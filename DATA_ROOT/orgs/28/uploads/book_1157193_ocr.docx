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АЛҒЫСӨЗ</w:t>
        <w:br/>
        <w:t>ПРЕДИСЛОВИЕ</w:t>
        <w:br/>
        <w:t>РКЕҒАСЕ</w:t>
        <w:br/>
        <w:t>аумаса а ТҮРКІ ТІЛДЕРІ ЖҮЙЕСІНДЕГІ ҚАЗАҚ ТІЛІНІҢ ТАРИХИ ОРНЫ</w:t>
        <w:br/>
        <w:t>ірінші бөлім</w:t>
        <w:br/>
        <w:t>ҚАЗАҚ ТІЛІНІҢ ТАРИХИ НЕГІЗДЕРІ</w:t>
        <w:br/>
        <w:t>МЕН АРНАЛАРЫ</w:t>
        <w:br/>
        <w:t>Рр 4074/ 974%е</w:t>
        <w:br/>
        <w:t>КАЗАКСТАН</w:t>
        <w:br/>
        <w:t>тәцепсіздігіне</w:t>
        <w:br/>
        <w:t>“өре. 7") 4</w:t>
        <w:br/>
        <w:t>ҚАЗАҚСТАН РЕСПУБЛИКАСЫ</w:t>
        <w:br/>
        <w:t>БІЛІМ ЖӘНЕ ҒЫЛЫМ МИНИСТРЛІГІ</w:t>
        <w:br/>
        <w:t>ТҮРКІ АКАДЕМИЯСЫ</w:t>
        <w:br/>
        <w:t>Ескеева М.Қ.</w:t>
        <w:br/>
        <w:t>ТҮРКІ ТІЛДЕРІ ЖҮЙЕСІНДЕГІ</w:t>
        <w:br/>
        <w:t>ҚАЗАҚ ТІЛІНІҢ ТАРИХИ ОРНЫ</w:t>
        <w:br/>
        <w:t>Астана</w:t>
        <w:br/>
        <w:t>2011</w:t>
        <w:br/>
        <w:t>%-»-05-Ө-% ТҮРКІ ТІЛДЕРІ ЖҮЙЕСІНДЕГІ КАЗАҚ ТІЛІНІҢ ТАРИХИ ОРНЫ</w:t>
        <w:br/>
        <w:t>фоно-корреляттардың идеофондық, идеосегменттік реңктері мен фоно-</w:t>
        <w:br/>
        <w:t>семантикалық қырлары негізінде сараланады.</w:t>
        <w:br/>
        <w:t>Қазіргі тіл деректерін лингвистикалық түркологияның теориялық-</w:t>
        <w:br/>
        <w:t>методологиялық қағидалары мен түбіртану теориясы аясындағы зерттеу</w:t>
        <w:br/>
        <w:t>натижелері негізінде талдау арқылы анықталатын архиформалар мен</w:t>
        <w:br/>
        <w:t>архисемалардың табиғаты қазақ тілінің тарихи тамыры тереңнен бастау</w:t>
        <w:br/>
        <w:t>алатынын көрсетеді. Соған орай, еңбекте қазақ халқының да ежелгі түркі</w:t>
        <w:br/>
        <w:t>тайпаларының мұрагерлерінің бірі, көне халық екенін дәйектеуге</w:t>
        <w:br/>
        <w:t>мүмкіндік беретін тілдік деректер ұсынылады.</w:t>
        <w:br/>
        <w:t>УАУ</w:t>
        <w:br/>
        <w:t>/ үркі өркениеті, оның мәңгі</w:t>
        <w:br/>
        <w:t>өшпестей болып, мың жарым жылға жуық уақыт</w:t>
      </w:r>
    </w:p>
    <w:p>
      <w:r>
        <w:t>бұрын Еуразия құрылығының төсінде бедерленген</w:t>
        <w:br/>
        <w:t>көне жазбалары жалпы адамзат өркениетінің</w:t>
        <w:br/>
        <w:t>үлкен қазынасы болып отырғаны бүгін баршаға</w:t>
        <w:br/>
        <w:t>мәлім...</w:t>
        <w:br/>
        <w:t>Түркі әлемі әлі толық зерттелмеген терең</w:t>
        <w:br/>
        <w:t>тұңғиық. Сондықтан түркітілдес халықтардың</w:t>
        <w:br/>
        <w:t>тарихын, мәдениетін зерттейтін, оқу-ағарту</w:t>
        <w:br/>
        <w:t>жүйесін үйлестіретін арнайы орталық құру</w:t>
        <w:br/>
        <w:t>керек. Біздің ұлы бабаларымыз Алтайдан Ақ</w:t>
        <w:br/>
        <w:t>теңізге дейінгі Ұлы далада өз билігін жүргізді. Бізге</w:t>
        <w:br/>
        <w:t>өшпес қаһармандық эпос және мол рухани қазына</w:t>
        <w:br/>
        <w:t>қалдырды. Тұңғыш рет әлемге өнеге болған ортақ</w:t>
        <w:br/>
        <w:t>шаңырақ - киіз үйді, темірді, шалбарды, жебені,</w:t>
        <w:br/>
        <w:t>етікті және өкшені, үзеңгіні ойлап тапты.</w:t>
        <w:br/>
        <w:t>Осындай батырлық әпосты дүниеге танытудың</w:t>
        <w:br/>
        <w:t>кезі келді деп ойлаймын.</w:t>
        <w:br/>
        <w:t>“Н.Ә. Назарбаев</w:t>
        <w:br/>
        <w:t>УДК 811.512.122</w:t>
        <w:br/>
        <w:t>ББК%Т2-”-</w:t>
        <w:br/>
        <w:t>! 4-7</w:t>
        <w:br/>
        <w:t>Баспаға Қазақстан Республикасы Білім және ғылым министрлігі</w:t>
        <w:br/>
        <w:t>Түркі академиясының Ғылыми үйлестіру кеңесі ұсынған</w:t>
        <w:br/>
        <w:t>Пікір жазғандар: Филология ғылымдарының докторы,</w:t>
        <w:br/>
        <w:t>профессор Ш.Ш.Жалмаханов</w:t>
        <w:br/>
        <w:t>филология ғылымдарының докторы,</w:t>
        <w:br/>
        <w:t>профессор Г.С.Сағидолда</w:t>
        <w:br/>
        <w:t>Ескеева М.Қ.</w:t>
        <w:br/>
        <w:t>ЕБІ Түркі тілдері жүйесіндегі қазақ тілінің тарихи орны. - Астана:</w:t>
        <w:br/>
        <w:t>«Кантана Пресс», 2011. - 420 6.</w:t>
        <w:br/>
        <w:t>ІБВМ 978-601-7340-02-5</w:t>
        <w:br/>
        <w:t>Монографиялық зерттеу өзінің этнос ретінде қалыптасу жолында сан</w:t>
        <w:br/>
        <w:t>ғасырға созылған түрлі субьэтникалық процестерді басынан өткізген қазақ</w:t>
        <w:br/>
        <w:t>халқы тілінің түркі тілдері жүйесіндегі тарихи орнын көне түркі жазба</w:t>
        <w:br/>
        <w:t>ескерткіштері тіліндегі бір буынды түбірлер мен түбір-негіздердің қазақ</w:t>
        <w:br/>
        <w:t>тіліндегі сақталу ерекшеліктері негізінде және қазақ тілінің ең жаңа тілдер</w:t>
        <w:br/>
        <w:t>қатарына жатқызылуының басты критерийі -дчіеуартм, (езісзусірез) сәйкестігінің</w:t>
        <w:br/>
        <w:t>қазақ тіліндегі табиғаты арқылы айқындауға бағытталған. Еңбек филология</w:t>
        <w:br/>
        <w:t>факультетінің студенттері мен магистранттарына және түркі тілдерінің тарихына</w:t>
        <w:br/>
        <w:t>қызығушылық танытатын көпшілік қауымға арналады.</w:t>
        <w:br/>
        <w:t>УДК 811,512.122</w:t>
        <w:br/>
        <w:t>ББК812</w:t>
        <w:br/>
        <w:t>1БВК 978-601-7340-02-5</w:t>
        <w:br/>
        <w:t>ӨТүркі академиясы, 2011</w:t>
        <w:br/>
        <w:t>«ҚАЗІРГІ ТҮРКОЛОГИЯ»</w:t>
      </w:r>
    </w:p>
    <w:p>
      <w:r>
        <w:t>СЕРИЯСЫНЫҢ РЕДАКЦИЯ АЛҚАСЫ</w:t>
        <w:br/>
        <w:t>Жұмағұлов Б.Т. (редакция алқасының торағасы),</w:t>
        <w:br/>
        <w:t>Ибраев Ш. (бас редактор), Ахматалиев А. (Бішкек),</w:t>
        <w:br/>
        <w:t>Ахметов Ә. (Астана), Бахадырона С. (Нүкіс), Бутанаев В. (Абакан),</w:t>
        <w:br/>
        <w:t>. Васильев Д. (Мәскеу), Егоров Н. (Чебоксары), Есім Ғ. (Астана),</w:t>
        <w:br/>
        <w:t>“Закиев М. (Қазан), Джусупов М. (Ташкент), Дыбо А. (Мәскеу),</w:t>
        <w:br/>
        <w:t>Иванич М. (Сегед), Илларионов В. (Якутск), Исен М. (Анкара),</w:t>
        <w:br/>
        <w:t>Каипов С. (Бішкек), Қызласов И. (Мәскеу), Қайдар Ә. (Алматы),</w:t>
        <w:br/>
        <w:t>Набиев Б. (Баку), Насилов 4. (Мәскеу), Пенжиев М. (Ашхабад),</w:t>
        <w:br/>
        <w:t>Райха К. (Бонн), Рахмонов Н. (Ташкент), Сарыбаев Ш. (Алматы),</w:t>
        <w:br/>
        <w:t>Түймебаев Ж. (Астана), Чеченов А. (Мәскеу), Шайхулов А. (Уфа),</w:t>
        <w:br/>
        <w:t>Хората О. (Анкара), Цэвээндорж Д. (Улан-Батор), ”</w:t>
        <w:br/>
        <w:t>Ювалы А. (Кайсери), Янковский Х. (Познань),</w:t>
        <w:br/>
        <w:t>Абдукамалова Э. (жауапты хатшы).</w:t>
        <w:br/>
        <w:t>оуаса ад ТҮРКІ ТІЛДЕРІ ЖҮЙЕСІНДЕГІ ҚАЗАҚ ТІЛІНІҢ ТАРИХИ ОРНЫ</w:t>
        <w:br/>
        <w:t>Тарихи және лингвистикалық әдебиеттерде қазақ этносы да, оның</w:t>
        <w:br/>
        <w:t>тілі де негізінен ХІУ-ХУ ғасырларда қалыптасқаны жайлы айтылатыны</w:t>
        <w:br/>
        <w:t>белгілі және бұл тікелей Қазақ хандығының құрылуымен</w:t>
        <w:br/>
        <w:t>байланыстырылады. Этникалық топтардың және олар мекендеген</w:t>
        <w:br/>
        <w:t>этникалық аумақтардың мемлекеттік тұрғыдан. ресми түрде біріктірілуі</w:t>
        <w:br/>
        <w:t>қазақ халқының дербес этнос ретінде нығаюына, тілінің тұрақты</w:t>
        <w:br/>
        <w:t>қалыпқа түсіп жүйеленуіне игі ықпал еткені даусыз. Алайда кез келген</w:t>
        <w:br/>
        <w:t>жаңа этностың, оның тілінің қалыптасуы бірнеше ғасырды қамтитын</w:t>
        <w:br/>
        <w:t>даму үдерістерінің нәтижесі, жүз жыл ішінде жаңа бір халықтың, оның</w:t>
        <w:br/>
        <w:t>тілінің пайда болуы этноэволюциялық, глоттоэволюциялық заңдылықтар</w:t>
        <w:br/>
        <w:t>мен ұстанымдарға сәйкес келе бермейді. Соған орай түркі дүниесіндегі</w:t>
        <w:br/>
        <w:t>қазақ халқының, оның тілінің қалыптасуына негіз болған этногенездік,</w:t>
        <w:br/>
        <w:t>глоттогенездік процестер де кәне замандардан бастау алатыны анық.</w:t>
        <w:br/>
        <w:t>Қазіргі түркі тілдерінің тарихи орнын межелеудің негізгі арқауы</w:t>
        <w:br/>
        <w:t>ретінде көне түркі жазба ескерткіштері - Орхон, Енисей және Талас</w:t>
        <w:br/>
        <w:t>мұраларының тілі алынуда. Ескерткіштер тілі түркі жазба тілінің бізге</w:t>
        <w:br/>
        <w:t>жеткен ең көне нұсқасы болғандықтан, орта ғасыр түркі тілдері мен</w:t>
        <w:br/>
        <w:t>қазіргі түркі тілдерін түркілік тектілмен (протоязык), бабатілмен</w:t>
        <w:br/>
        <w:t>(праязык) жалғастыратын бірден-бір фактологиялық материалдар қары</w:t>
        <w:br/>
        <w:t>және қазіргі түркі тілдеріне тән басты фонетикалық, грамматикалық</w:t>
        <w:br/>
        <w:t>заңдылықтардың бағыт-бағдарын, өткен кезеңдердегі қалып-күйін, ортақ</w:t>
        <w:br/>
        <w:t>лексикалық жүйенің дамуын айқындауға мүмкіндік беретін дерек көзі.</w:t>
        <w:br/>
        <w:t>Қазіргі түркі тілдерінің ішінде көне түркі тілінің фонетикалық,</w:t>
        <w:br/>
        <w:t>лексика-грамматикалық құрылымын дәлме-дәл қайталайтын бірде-бір</w:t>
        <w:br/>
        <w:t>тіл жоқ. Тіл үнемі даму үстіндегі құбылыс болғандықтан, бұл - табиғи</w:t>
        <w:br/>
        <w:t>лингво-эволюциялық заңдылық. Кеңестік түркітану Орхон, Енисей,</w:t>
        <w:br/>
        <w:t>Талас ескерткіштері тілін оғыздық, ұйғыр-оғыздық, қырғыз-қыпшақтық</w:t>
        <w:br/>
        <w:t>сипатта тануды қалыптастырып, соңғы жылдарға дейін көне мұралар</w:t>
        <w:br/>
        <w:t>тілінің батыс қыпшақ тілдеріне қатысы күңгірт қалып келгені де белгілі.</w:t>
        <w:br/>
        <w:t>9</w:t>
        <w:br/>
        <w:t>асгастаса ы ТҮРКІ ТІЛДЕРІ ЖҮЙЕСІНДЕГІ ҚАЗАҚ ТІЛІНІҢ ТАРИХИ ОРНЫ</w:t>
        <w:br/>
        <w:t>С мемоста страны - это главное достояние, бесценное</w:t>
        <w:br/>
        <w:t>завоевание народа. Именно с обретением Независимости берет начало</w:t>
      </w:r>
    </w:p>
    <w:p>
      <w:r>
        <w:t>совершенно новая эпоха в истории такого государства, как Казахстан. В</w:t>
        <w:br/>
        <w:t>течение двадцатилетнего пути независимая Республика ставила и решала</w:t>
        <w:br/>
        <w:t>важные стратегические задачи, которые позволяют молодой стране занять</w:t>
        <w:br/>
        <w:t>достойное место в международном сообшестве.</w:t>
        <w:br/>
        <w:t>Президент Республики Казахстан Н.А. Назарбаев на протяжении</w:t>
        <w:br/>
        <w:t>всего суверенного развития государства придает особое значение проблеме</w:t>
        <w:br/>
        <w:t>интеграции тюркского мира, подчеркивая тот факт, что тюркская культура</w:t>
        <w:br/>
        <w:t>занимает зэняачительнов место в истории культуры народов, а наследие,</w:t>
        <w:br/>
        <w:t>которое осталось нам от наших предков, - это бескрайний океан</w:t>
        <w:br/>
        <w:t>богатейших духовных ценностей.</w:t>
        <w:br/>
        <w:t>В этой связи, создание по инициативе Главы государства</w:t>
        <w:br/>
        <w:t>тюркологического международного центра, которым является Тюркская</w:t>
        <w:br/>
        <w:t>академия, имеет важное историческое значение, поскольку способствует</w:t>
        <w:br/>
        <w:t>мировому научному сотрудничеству, всестороннему углублению</w:t>
        <w:br/>
        <w:t>интеграционных процессов, развитию материальной и духовной культуры</w:t>
        <w:br/>
        <w:t>в процессе глобализации.</w:t>
        <w:br/>
        <w:t>По случаю празднования 20-летия независимости Республики</w:t>
        <w:br/>
        <w:t>Казахстан коллективом ученых Тюркской академии были подготовлены</w:t>
        <w:br/>
        <w:t>фундаментальные труды, вошедшие в серию «Современная тюркология».</w:t>
        <w:br/>
        <w:t>Это бесценные научные исследования, посвяшенные таким важным</w:t>
        <w:br/>
        <w:t>проблемам современной тюркологической науки, как выявление обших</w:t>
        <w:br/>
        <w:t>ценностей родственных тюркских народов, установление роли и значения</w:t>
        <w:br/>
        <w:t>тюркской культуры в мировом пространстве, культурного и духовного</w:t>
        <w:br/>
        <w:t>наследия тюркских народов в истории мировой цивилизации.</w:t>
        <w:br/>
        <w:t>Авторами являются крупнейшие отечественные и зарубежныс</w:t>
        <w:br/>
        <w:t>тюркологи, внесшие значительный вклад в развитие мировой</w:t>
        <w:br/>
        <w:t>тюркологической науки. В своих работах ученые с различных позиций</w:t>
        <w:br/>
        <w:t>пытаются подойти к решению проблем языкознания, литературоведения,</w:t>
        <w:br/>
        <w:t>культурологин, истории, этнологии и этнографии; выводы и результаты</w:t>
        <w:br/>
        <w:t>нредставляют большой интерес для всей тюркологии.</w:t>
        <w:br/>
        <w:t>Редакционная коллегия</w:t>
        <w:br/>
        <w:t>к-е»-Өз-еи0 ТҮРКІ ТІЛДЕРІ ЖҮЙЕСІНДЕГІ ҚАЗАҚ ТІЛІНІҢ ТАРИХИ ОРНЫ</w:t>
        <w:br/>
        <w:t>С. іпдерепдепсе оҒ е сошпігу із (һе тігіп һегһйаре, е іпуашаМе</w:t>
        <w:br/>
        <w:t>асһеуетепі оҒ һе пабоп, Я/НП Іһе ваіпіпе оҒ іпдерепдепсе ап аһзоімеіу пеуу</w:t>
        <w:br/>
        <w:t>еросһ іп (һе һікіюгу оҒ зисһ 5ізіе ав Катаһһв(ап һа Берші. Оуег (һе рав( 20</w:t>
        <w:br/>
        <w:t>уеагв, (һе іпдерепдеті КеріМіс һав ри апа зо1уей ішірогіапі бігаіеріс іа5К5</w:t>
        <w:br/>
        <w:t>Тісі репті (не уошар сойтігу %ю ровііоп ууНһ ӘФіртіу іп (һе ріоһа! сопіехі.</w:t>
        <w:br/>
        <w:t>Тһе Ртезідепі оҒ (һе Кершзіс оҒ КағаКһвіап, М.А. Мататһауеу, оуег а</w:t>
        <w:br/>
        <w:t>регод оҒ зоуетеірп деуе)ортепі оҒ Әһе в0аіе, айасһев а втеаб ітрогһапсе 1 (һе</w:t>
        <w:br/>
        <w:t>ішіеотайоп ртоМеті оҒ (һе ТшКіс жопа, епірһаігілр Іһе Тәсі Інаі һе Тлііс</w:t>
        <w:br/>
        <w:t>сшішке (әКев а бірпійсап? різсе іп іһе һісіюгу оҒ ешішге оҒ реоріе. Тһе һегИаре</w:t>
        <w:br/>
        <w:t>Дей Бу ош апсовіогв із а һойотпіе55 оселп о” гісі өрігіша! уйіме.</w:t>
        <w:br/>
        <w:t>Іп Іі герагд, 1һе аспоп оҒ Юшпдіпр Бу һе ішһайуе оҒ 1һс Неай оҒ “һе</w:t>
        <w:br/>
        <w:t>бізіе ап ішегпагіопа! сешег оп Тшісіс өпкіев ав (һе ТшгКіс Асадетпу, Ваз ап</w:t>
        <w:br/>
        <w:t>ітаропап: Һізіогіса1 вірпіНсапсе аз 4 рготоТев а ріоВа! өсістійіс соПаһоганНоп,</w:t>
        <w:br/>
        <w:t>ап аП-гойпа ргоошла оҒ ітертайоп ргосеввев, Іһе 4еуеіортепг оҒ тпагегілі апа</w:t>
        <w:br/>
        <w:t>өрігіша! сиге іп 1Ве ргосевв оҒ гоВаПігагіоп.</w:t>
        <w:br/>
        <w:t>Оп Ве оссавіоп о? се!еталтіпр (һе 201Һ аппіуетвагу оҒ (һе Ілдерепдепсе</w:t>
        <w:br/>
        <w:t>оҒ КагаКһвтап, Нішбатепіг! хғогК8 геге ргерагей Ву Іһе 1сашп оҒ өсіспііі оҒ</w:t>
        <w:br/>
        <w:t>Ше ТигКіс Асадету. Тһезе һооКв ігі 1е өсі оҒ һооКв оп “Мойегп Тшісіс</w:t>
      </w:r>
    </w:p>
    <w:p>
      <w:r>
        <w:t>впкШев”, Тһеу аге іпуашаМе всіегшіНс тевсагеһ уогкв деуоісб 10 висһ</w:t>
        <w:br/>
        <w:t>шпропап: ргоМетпв оҒ тодйегті Титкоіоіса! өсіепсе ав теусаПпр сопппоп</w:t>
        <w:br/>
        <w:t>уаішев о” теіз(ей ТитКСсіс реоріев, ева Мі8һіпр “һе го!е апб іпрогапсе оҒ Тішісіс</w:t>
        <w:br/>
        <w:t>сіішге іп ІНе моП( сошелхі.</w:t>
        <w:br/>
        <w:t>Тһе аліһогв о/1һеве һооКв аге ошвізпдіпр 4отлевйіс апсі Ғогеірп сіспііів</w:t>
        <w:br/>
        <w:t>оГ Титісіс вбкев ууһо шаде а ргеаі сопігізшіоп һе деусіортшепі оғ віоБа1</w:t>
        <w:br/>
        <w:t>ТшКіс вішез. Іп Не жогкв 1һе өсіепізіз Жол 4Шегепі ровііоп ігу 10 вөіуе</w:t>
        <w:br/>
        <w:t>1Һе ргоМетав оҒ І.іпешізіісв, РһЙоіору, Сшішо1ору, Нікіогу, Бйһлоіору, апа</w:t>
        <w:br/>
        <w:t>Ейповтарһу. Тһе сопсішвіолв апа тевші8 ргевелі а ртеаі ішегеві Ғог 41 Нетепі</w:t>
        <w:br/>
        <w:t>Вталсһев өР Тшкіс өішіев.</w:t>
        <w:br/>
        <w:t>Еййокігі Бойға</w:t>
        <w:br/>
        <w:t>ЖСКЕЕВА МҚ,</w:t>
        <w:br/>
        <w:t>ГУ</w:t>
        <w:br/>
        <w:t>ҚАЗІРГІ ТҮРКОЛОГИЯ</w:t>
        <w:br/>
        <w:t>9-65-9-&lt;69-6 ТҮРКІ ТІЛДЕРІ ЖҮЙЕСІНДЕГІ ҚАЗАҚ ТІЛІНІҢ ТАРИХИ ОРНЫ</w:t>
        <w:br/>
        <w:t>адамның рухани әлемінде құрылымдық әрі мазмұндық тұрғыдан өзгерістер</w:t>
        <w:br/>
        <w:t>мен жаңғыруларға ұшырайды. Сондықтан да философиялық лингвистика</w:t>
        <w:br/>
        <w:t>екілдері тарапынан тілді рухани-мәдени-танымдық әлеммен, адам</w:t>
        <w:br/>
        <w:t>болмысымен сабақтастыра қарастыру мәселесі қолға алынды. «Тірі сана</w:t>
        <w:br/>
        <w:t>мен тірі қарым-қатынас барысында тілді бұлжымас, қозғалмас жүйе деп</w:t>
        <w:br/>
        <w:t>қарастыру мүмкін емес. Адам үшін оны қоршаған тілдік орта да, ол</w:t>
        <w:br/>
        <w:t>адамның өзінің тілдік санасы да түгелдей дерлік көпдауыстылықтан,</w:t>
        <w:br/>
        <w:t>көпмағыналылықтан тұрады».! Бұл орайда тілдің өзгермелі табиғатының</w:t>
        <w:br/>
        <w:t>астарында сақталатын архимазмұн мен архиформа реликтілерінің</w:t>
        <w:br/>
        <w:t>ақпараттылық әлеуеті және эмпатикалық негізде ғана тануға болатын</w:t>
        <w:br/>
        <w:t>рухани әлем бірінші орынға шығады. Тіл иесі - этностың рухани-мәдени-</w:t>
        <w:br/>
        <w:t>танымдық әлемі оның этногенездік құрылымын, этностық деңгейге дейінгі</w:t>
        <w:br/>
        <w:t>жүріп өткен жолын, дербес халық ретінде қалыптасқаннан кейінгі тарихын</w:t>
        <w:br/>
        <w:t>және олардың басқа этностық топтармен тарихи-әлеуметтік қарым-</w:t>
        <w:br/>
        <w:t>қатынасын қамти отырып, этнос тілінің мазмұны мен құрылымдық</w:t>
        <w:br/>
        <w:t>ерекшеліктерінен көрініс береді. Мұндай көпқатпарлы, көпвекторлы</w:t>
        <w:br/>
        <w:t>байланыс этнос тілінің мыңдаған жылдарды қамтитын бірнеше лексикалық</w:t>
        <w:br/>
        <w:t>қабаттарының глоттохронологиялық өріс аясына кіретін мазмұндық және</w:t>
        <w:br/>
        <w:t>тұлғалық құрылымының өзгеру. даму парадигмасы шеңберінде жүзеге</w:t>
        <w:br/>
        <w:t>асады.</w:t>
        <w:br/>
        <w:t>Кезінде компаративистер тарапынан қатаң сынға ұшыраған</w:t>
        <w:br/>
        <w:t>лингвистикалық палеонтология ілімінің адамзат тарихына кешенді</w:t>
        <w:br/>
        <w:t>тұрғыдан қарау үрдісіне сай, соңғы отыз жылдан бері тарихшылар мен</w:t>
        <w:br/>
        <w:t>лингвист-ғалымдардың қызығушылығын тудырып, қайта жаңғыруы мен</w:t>
        <w:br/>
        <w:t>тіл біліміндегі антропоөзектік парадигманың кеңеюі де тіл мен Тіл иесі -</w:t>
        <w:br/>
        <w:t>этносқа қатысты барлық экстрапингвистикалық факторлардың тығыз</w:t>
        <w:br/>
        <w:t>байланысына негізделеді. Жазба дәуірге дейінгі материалдық және рухани</w:t>
        <w:br/>
        <w:t>құндылықтардан мағлұмат беретін тілдік фактілердің ішкі құрылымы мен</w:t>
        <w:br/>
        <w:t>сыртқы құрылымын тарихи тұрғыдан зерттеуді мақсат ететін</w:t>
        <w:br/>
        <w:t>палеонтологиялық лингвистиканың маңыздылығы адамзат тілін адамның</w:t>
        <w:br/>
        <w:t>пайда болуымен, оның болмысымен, дүниетанымымен, ол тіршілік ететін</w:t>
        <w:br/>
        <w:t>қауымдастықтың қалыптасуымен, тарихи даму жолымен, этникалық</w:t>
        <w:br/>
        <w:t>құрамымен сабақтастыра қарастыратын теориялық-методологиялық</w:t>
        <w:br/>
        <w:t>ерекшеліктерімен сипатталады.</w:t>
      </w:r>
    </w:p>
    <w:p>
      <w:r>
        <w:t>Тіл адам санасындағы шындықты бейнелеу мен жинақтау құралы</w:t>
        <w:br/>
        <w:t>болып табылатындықтан ой мен тілдің байланысына негізделетін тіл</w:t>
        <w:br/>
        <w:t>мазмұнының тіл құрылымына ықпалы түркі тіл білімінде де ерекше</w:t>
        <w:br/>
        <w:t>назарға алынуда. Белгілі түркітанушы Н.А.Баскаковтың «Структура</w:t>
        <w:br/>
        <w:t>тюркских языков, как и других языков иной типологии, весьма</w:t>
        <w:br/>
        <w:t>многогранна и тесно связана прежде всего с основными типами</w:t>
        <w:br/>
        <w:t>человеческого мышления. Если учитывать непосредственную связь языка</w:t>
        <w:br/>
        <w:t>“Ғабитов Т., Мүтәліпов Ж., Құлсариева 4. Мәдениеттану. - Алматы: Раритет, 2007. - 49-бет.</w:t>
        <w:br/>
        <w:t>15</w:t>
        <w:br/>
        <w:t>2 %-Ө-Ө96Ы-9 ТҮРКІ ТІЛДЕРІ ЖҮЙЕСІНДЕГІ ҚАЗАҚ ТІЛІНІҢ ТАРИХИ ОРНЫ</w:t>
        <w:br/>
        <w:t>жайлы, этногенезге биохимиялық және биофизикалық ықпалдардың</w:t>
        <w:br/>
        <w:t>болатыны туралы пікірлерінің өте орындылығын; Л.Н. Гумилев этностың</w:t>
        <w:br/>
        <w:t>әлеуметтік табиғатын теріске шығарғанымен өз анықтамасында этностың</w:t>
        <w:br/>
        <w:t>адамдар ұжымы ретінде сипатталуының өзі этностың әлеуметтік қырын</w:t>
        <w:br/>
        <w:t>танытатынын көрсетеді. Қазіргі таңдағы этнос сөзінің терминдік мәні -</w:t>
        <w:br/>
        <w:t>мыңдаған жылдарды қамтитын генезистік дамуы мен тарихи қалыптасу</w:t>
        <w:br/>
        <w:t>эволюциясы ортақ, белгілі бір географиялық аумақта өсіп-өнген және</w:t>
        <w:br/>
        <w:t>белгілі бір аумақты мекен ететін, ортақ тілде сөйлейтін, тұрмыс-тіршілігі,</w:t>
        <w:br/>
        <w:t>салт-дәстүрі, діни наным-сенімі басқа да рухани-мәдени құндылықтары</w:t>
        <w:br/>
        <w:t>ортақ, мінез-құлқы Мен психикасы ұқсас, өздерінің ортақ тегін</w:t>
        <w:br/>
        <w:t>мойындайтын, біртұтастығын және басқа қауымнан ерекшеленетін</w:t>
        <w:br/>
        <w:t>даралығын сезіне білетін, өзіндік дербес атауы бар адамдар ұжымы яғни</w:t>
        <w:br/>
        <w:t>әлеуметтік қауым. Сондықтан этнос табиғатын анықтау этнологиядағы</w:t>
        <w:br/>
        <w:t>дәстүрлі-үстем концепция болып табылатын этностың әлеуметтік-мәдени,</w:t>
        <w:br/>
        <w:t>рухани қырларына басымдық беретін «этнос теориясына» негізделген</w:t>
        <w:br/>
        <w:t>бағыт пен этностық биожаратылымдық негізіне басымдық дәстүрлі емес</w:t>
        <w:br/>
        <w:t>биосфералық концепцияның, тарихи-компаративистикалық тіл білімінің,</w:t>
        <w:br/>
        <w:t>адамзат өміріне қатысты құбылыстар мен заңдылықтарды зерттейтін басқа</w:t>
        <w:br/>
        <w:t>да гуманитарлық және жаратылыстанымдық ғылым салаларының</w:t>
        <w:br/>
        <w:t>теориялық-методологиялық ұстанымдары мен зерттеу нәтижелерін</w:t>
        <w:br/>
        <w:t>кешенді түрде қамти отырып саралауды талап ететін өзекті мәселе.</w:t>
        <w:br/>
        <w:t>Этникалық үдерістердің қарқынды даму динамикасына орай қазіргі</w:t>
        <w:br/>
        <w:t>таңдағы әлемдік этносфераның сипаты да аса күрделі әрі қайшылықты.</w:t>
        <w:br/>
        <w:t>Мемлекеттік деңгейдегі адамдар қауымдастығы негізінен полиэтникалық</w:t>
        <w:br/>
        <w:t>болып келетіндіктен архаикалық-этникалық топтардың антропометриялық,</w:t>
        <w:br/>
        <w:t>серологиялық, одонтологиялық, дерматоглификалық, краниологиялық</w:t>
        <w:br/>
        <w:t>негіздерін құрайтын антропологиялық тұрпатында ғана емес, тұрмыс-</w:t>
        <w:br/>
        <w:t>тіршілігі мен мәдени құндылықтар жүйесінде де, тілінде де өзгерістер</w:t>
        <w:br/>
        <w:t>болып жатады. Солай бола тұра, әрбір этностың тарихи-мәдени-</w:t>
        <w:br/>
        <w:t>лингвистикалық архетиптері кейін қалыптасқан артефактілерден</w:t>
        <w:br/>
        <w:t>сараланып, этностың даралық сапасын көрсетіп тұрады, тіпті</w:t>
        <w:br/>
        <w:t>ассимиляцияға ұшыраған этностар мәдениетіндегі барлық өзгерістердің</w:t>
        <w:br/>
        <w:t>астарында бірден көзге іліге қоймайтын, ыждаһаттылықпен індете зерттеу</w:t>
        <w:br/>
        <w:t>нәтижесінде аңғарылатын архибелгілердің іздері әртүрлі деңгейде</w:t>
        <w:br/>
        <w:t>сақталып отырады. Белгілі бір этностың тарихи-төлтума мәдениетінің</w:t>
        <w:br/>
        <w:t>өзгерістерге ұшырауына ғылым мен техниканың, өндіріс орындары мен</w:t>
        <w:br/>
        <w:t>әнеркәсіптің дамуы, яғни заман талабы да ықпал етеді. Сондықтан қазіргі</w:t>
        <w:br/>
        <w:t>этноареалдар күрделілігімен қатар қарқынды динамизмімен,</w:t>
        <w:br/>
        <w:t>тұрақсыздығымен, қайшылығымен сипатталады. Жаһандану дәуіріндегі</w:t>
        <w:br/>
        <w:t>әлемдік интеграция жағдайында этносаралық кірігулер мен жұтылулардың</w:t>
        <w:br/>
        <w:t>немесе өзара контактологиялық ауыс-түйістің болуы табиғи заңдылық</w:t>
        <w:br/>
        <w:t>болғанымен ата-дәстүрі мен төлтума мәдениетін, ана тілін сақтау арқылы</w:t>
        <w:br/>
        <w:t>19</w:t>
      </w:r>
    </w:p>
    <w:p>
      <w:r>
        <w:t>тас астта та ТҮРКІ ТІЛДЕРІ ЖҮЙЕСІНДЕГІ ҚАЗАҚ ТІЛІНІҢ ТАРИХИ ОРНЫ</w:t>
        <w:br/>
        <w:t>последовательностью исторических событий...». Зерттеуші этностың мәнін</w:t>
        <w:br/>
        <w:t>белгілер жиынтығы арқылы (тіл, мәдениет, психикалық ыңғайластық,</w:t>
        <w:br/>
        <w:t>психология, экономикалық ортақтастық, территория және т.б.) анықтау</w:t>
        <w:br/>
        <w:t>мүмкін емес деген қорытындыға келеді. Л.Н.Гумилев этнос ұғымын</w:t>
        <w:br/>
        <w:t>анықтауда жүйелілік тәсілге, яғни адамдар арасындағы жүйелілік</w:t>
        <w:br/>
        <w:t>байланысқа ерекше мән бере отырып, «Этнос - өздерін өздері сияқты</w:t>
        <w:br/>
        <w:t>(аналогиялық) басқа адамдар ұжымдарына қарсы қоятын, табиғи жолмен</w:t>
        <w:br/>
        <w:t>қалыптасқан берік адамдар ұжымы және бұл комплементарлық</w:t>
        <w:br/>
        <w:t>сезімталдықпен анықталады және тарихи уақыт бойында белгілі бір</w:t>
        <w:br/>
        <w:t>заңдылықпен өзгеріп отыратын өздеріне ғана тән стереотипті мінез-</w:t>
        <w:br/>
        <w:t>құлықтармен ерекшеленеді»! - дейді. Зерттеушінің этнос мүшелерінің</w:t>
        <w:br/>
        <w:t>өзара қатысын бір-біріне дәл сәйкес келетін биохимиялық</w:t>
        <w:br/>
        <w:t>комплементарлық құрылым негізінде сипаттауы,оның этностың рухани-</w:t>
        <w:br/>
        <w:t>мәдени болмысын этностың табиғи-биологиялық болмысынан</w:t>
        <w:br/>
        <w:t>(жаратылысынан) тыс қарастыратынын аңғартады. Себебі</w:t>
        <w:br/>
        <w:t>комплементарлық ұғымы химиялық құрылымдағы өзара ықпалдас екі</w:t>
        <w:br/>
        <w:t>молекуланың бір-біріне әсерін қамтамасыз етуші ферменттің субстратпен,</w:t>
        <w:br/>
        <w:t>антигенді антиденемен жалғастырушы ДНК-ның екі тінінің өзара ұласу</w:t>
        <w:br/>
        <w:t>үдерісін сипаттайды.</w:t>
        <w:br/>
        <w:t>Қазақ философтары этникалық даму ырғақтарының тарих</w:t>
        <w:br/>
        <w:t>ырғақтарымен, ЯҒНИ, ең алдымен қоғамдық-экономикалық</w:t>
        <w:br/>
        <w:t>формациялармен сәйкес еместігін алға тарта отырып, «этносты әлеуметтік</w:t>
        <w:br/>
        <w:t>емес» құбылыс ретінде таңыған Л.Н.Гумилев пікірімен келісу қиын екенін</w:t>
        <w:br/>
        <w:t>көрсетеді. Бұл жөнінде профессор Т.Ғабитов «...шынында да этногенез бен</w:t>
        <w:br/>
        <w:t>социогенез дамуының кезеңдері бір-біріне сәйкес келмейді. Бірақ,</w:t>
        <w:br/>
        <w:t>біріншіден қоғамдық-экономикалық формация теориясының уақыт сынына</w:t>
        <w:br/>
        <w:t>шыдай алмай, өзінің өзектілігін жоғалтқаны жалпыға мәлім. Екіншіден,</w:t>
        <w:br/>
        <w:t>этногенез және социогенез даму ырғағының бұл сәйкессіздігі этностың</w:t>
        <w:br/>
        <w:t>«әлеуметтік еместігін» білдіре алмайды, этногенездің шарттылығын,</w:t>
        <w:br/>
        <w:t>салыстырмалылығын, яғни этносфераның өзіне тән заңдылықтарға</w:t>
        <w:br/>
        <w:t>бағынатындығын білдіреді. Үшіншіден, этникалық қасиеттердің негізгі</w:t>
        <w:br/>
        <w:t>тасымалдаушысы мен субьекті адам болып табылады. Әрбір адам белгілі</w:t>
        <w:br/>
        <w:t>бір этностың өкілі болғандықтан, оның этникалық қасиеттері болатыны</w:t>
        <w:br/>
        <w:t>жалпыға белгілі, ал бірақ адам биопсихо-әлеуметтік сапалар бірегейлігі,</w:t>
        <w:br/>
        <w:t>оған қосымша «этнофор» ретінде географиялық ерекшеліктер қосылатын</w:t>
        <w:br/>
        <w:t>күрделі және қайшылықты жан болғандықтан этносты не «әлеуметтік», не</w:t>
        <w:br/>
        <w:t>«әлеуметтік емес» деп қарастыру бұл мәселеге деген біржақты көзқарасты</w:t>
        <w:br/>
        <w:t>ғана білдіреді»! деген ой айтады. Сондай-ақ, зерттеуші Л.Н.Гумилев</w:t>
        <w:br/>
        <w:t>тұжырымдарындағы этностың географиялық, биологиялық құбылыс екені</w:t>
        <w:br/>
        <w:t>5. Гумилев Л.Н. Этногенез и биосфера Земли. - Моския: Гидрометоиздат, 1999.</w:t>
        <w:br/>
        <w:t>-С.42-52.</w:t>
        <w:br/>
        <w:t>“Гумилев Л.Н. Этносфера: История людей и история природы. - Москва, 1993. - С. 540.</w:t>
        <w:br/>
        <w:t>Ғабитов Т. Философия. - Алматы: Раритет, 2005. - 260-бет.</w:t>
        <w:br/>
        <w:t>18</w:t>
        <w:br/>
        <w:t>вам» ТҮРКІ ТІЛДЕРІ ЖҮЙЕСІНДЕГІ ҚАЗАҚ ТІЛІНІҢ ТАРИХИ ОРНЫ</w:t>
        <w:br/>
        <w:t>лексеманың терминдік мазмұнын біршама нақтылауға ықпал етті. Этнос</w:t>
        <w:br/>
        <w:t>терминінің ұғымдық ерекшеліктері мен қолданыс аясы Ф.Рено, М.Вебер,</w:t>
        <w:br/>
        <w:t>Ф.Ригс, М.Пинард, Р.Бретон, В.Мюльман, М.Меже, Л.Вернер т.б. батыс</w:t>
        <w:br/>
        <w:t>ғалымдары тарапынан да қарастырылып, түрлі көзқарастар мен пікірлер.</w:t>
        <w:br/>
        <w:t>айтылды.</w:t>
        <w:br/>
        <w:t>Ғылыми әдебиеттерде белгілі бір географиялық аумақты мекен ететін,</w:t>
      </w:r>
    </w:p>
    <w:p>
      <w:r>
        <w:t>тілі мен өмір-салты, наным-сенімі мен дәстүрі ортақ тайпаны, халықты</w:t>
        <w:br/>
        <w:t>этникалық қауымдастық (топ) терминімен атау қалыптасты: «Этническая</w:t>
        <w:br/>
        <w:t>обшнаость (этнас), исторически возникший вид устойчивой социальной</w:t>
        <w:br/>
        <w:t>группировки людей, представленный племенем, народностью, нацией;</w:t>
        <w:br/>
        <w:t>термин “өэтническая обшность» близок нонятию «народ» в</w:t>
        <w:br/>
        <w:t>этнографическом смысле»”. Этногенез, этнос онтологиясы, этнос</w:t>
        <w:br/>
        <w:t>философиясы, этникалық сана, этнос психологиясы, этнос мәдениеті</w:t>
        <w:br/>
        <w:t>немесе этнография, этностың тарихи типологиясы, этнос аралық</w:t>
        <w:br/>
        <w:t>ассимиляция, этностың эндогамиялық тектестігі, этностың биологиялық</w:t>
        <w:br/>
        <w:t>ерекшелігі т.б. тарізді этнология ғылымының салалық нысандарының</w:t>
        <w:br/>
        <w:t>өркендеуіне орай ХХ ғасырдың екінші жартысында этнос ұғымының аясы</w:t>
        <w:br/>
        <w:t>кеңи түсті. Этнос теориясымен алғаш айналысқан орыс зерттеушілерінің</w:t>
        <w:br/>
        <w:t>бірі - (С.М.Широкогоровтың «Этнос. Этникалық-этнографиялық</w:t>
        <w:br/>
        <w:t>құбылыстардың негізгі принциптерін зерттеу» (1923) атты</w:t>
        <w:br/>
        <w:t>монографиясында этностың типологиялық белгілері талдауға түсті.</w:t>
        <w:br/>
        <w:t>Адамзат жаратылысынан бастау алатын тарихи тұтастықта өзінің</w:t>
        <w:br/>
        <w:t>архаикалық ерекшеліктерін бірде-бір этникалық топтың сақтай</w:t>
        <w:br/>
        <w:t>алмайтыны, олардың өзгермейтін тұрақты категорияға жатпайтыны</w:t>
        <w:br/>
        <w:t>ескеріліп этнос сөзі шартты түрде ғылыми термин ретінде</w:t>
        <w:br/>
        <w:t>қабылданғанымен, бұл мәселе жөніндегі көзқарастар мен пікірлер әлі де</w:t>
        <w:br/>
        <w:t>бірізге түскен жоқ. Этнос ұғымына берілген ғылыми сипаттамалар</w:t>
        <w:br/>
        <w:t>негізінен екі бағытта өрбіді: этносты әлеуметтік құбылыс ретінде түсіндіру</w:t>
        <w:br/>
        <w:t>(Ю.В.Бромлей т.б.) және жаратылыстанымдық ғылыми позицияда</w:t>
        <w:br/>
        <w:t>түсіндіру (Л.Н.Гумилев т.б.). Бірінші бағыт негізге алатын «этнос</w:t>
        <w:br/>
        <w:t>теориясы» бойынша этнос әлеуметтік, тарихи қауым, өзге аналогиялық</w:t>
        <w:br/>
        <w:t>қауымдардан ерекшеленетін, өздерінің ұжымды өмір сүруінің айрықша</w:t>
        <w:br/>
        <w:t>формасы ретінде қарастырылады. Екінші бағыт бойынша этнос әлеуметтік</w:t>
        <w:br/>
        <w:t>емес құбылыстар қатарына жатқызылады. Л.Н.Гумилев өзінің «Этногенез</w:t>
        <w:br/>
        <w:t>және Жер биосферасы» атты іргелі зерттеуінде , этностың бірнеше</w:t>
        <w:br/>
        <w:t>формацияларда өмір сүре алатынын негізге ала отырып, этностың</w:t>
        <w:br/>
        <w:t>элеуметтік құбылыстар қатарына жата алмайтынын, оның ерекше</w:t>
        <w:br/>
        <w:t>биосфералық құбылыс екенін дәйектеп береді: «Этнос - феномен</w:t>
        <w:br/>
        <w:t>биосферы илм системная целостность диекретного типа, работаюшшая на</w:t>
        <w:br/>
        <w:t>геобиохимической энергии живого вешества, в согласии с принципом</w:t>
        <w:br/>
        <w:t>второго начала термодинамики, что подтверждается диахронической</w:t>
        <w:br/>
        <w:t>“Советский энциклопедический словарь. - Москва: Советская энциклопедия, 1988. - С. 1568.</w:t>
        <w:br/>
        <w:t>17</w:t>
        <w:br/>
        <w:t>астаса ас ТҮРКІ ТІЛДЕРІ ЖҮЙЕСІНДЕГІ ҚАЗАҚ ТІЛІНІҢ ТАРИХИ ОРНЫ</w:t>
        <w:br/>
        <w:t>81. ЭТНОС ЖӘНЕ ЭТНОС ТІЛІ</w:t>
        <w:br/>
        <w:t>Түркілер тарихындағы үйсін, қаңлы, қыпшақ т.б. мемлекеттік</w:t>
        <w:br/>
        <w:t>деңгейдегі ұлы тайпалық одақтардың, дулат, арғын, керей, найман,</w:t>
        <w:br/>
        <w:t>қоңырат, адай т.б тәрізді ірі тарихи тайпалардың атауын өзінің этникалық</w:t>
        <w:br/>
        <w:t>құрамын сипаттайтын этнонимдер жүйесінде сақтап қалған; мемлекеттік</w:t>
        <w:br/>
        <w:t>территориясы ежелгі сақтар мен ғұндар, үйсіндер мен қаңлылар</w:t>
        <w:br/>
        <w:t>мемлекеттері территорияларының негізгі аумағын, көне дәуірдегі батыс</w:t>
        <w:br/>
        <w:t>түрік қағанаты мен орта ғасырлардағы Дешті қыпшақ мемлекеті</w:t>
        <w:br/>
        <w:t>аумағының басым бөлігін, бірнеше этникалық топтар мекендеген Ұлы</w:t>
        <w:br/>
        <w:t>Тұран даласының негізгі бөлігін, кейінгі түркілердің тәл бесігі саналатын</w:t>
        <w:br/>
        <w:t>Түркістан аймағын қамтитын қазақ халқының парихи-лингвистикалық</w:t>
        <w:br/>
        <w:t>негізі оның тарихи-этникалық негізімен тығыз. байланысты.</w:t>
        <w:br/>
        <w:t>Тарихшылардың көрсетуі бойынша, Еуразия континентінің кең-байтақ</w:t>
        <w:br/>
        <w:t>аумағында энеолит дәуірінің соңына қарай жеке рулардың бірігуі әсерінен</w:t>
        <w:br/>
        <w:t>ірі тайпалық топтар құрыла бастаса, жеке ру-тайпалар тілінің бірігіп</w:t>
        <w:br/>
        <w:t>сұрыпталуы нәтижесінде ірі этностар тілінің қалыптасуы неолит дәуірінде</w:t>
        <w:br/>
        <w:t>басталуы мүмкін. Бұл болжам осы өлкенің ежелгі тұрғындарының бүгінгі</w:t>
        <w:br/>
        <w:t>ұрпақтарының бірі - түркілерге де қатысты. Әрине, энеолит, неолит</w:t>
      </w:r>
    </w:p>
    <w:p>
      <w:r>
        <w:t>дәуірлеріне дейін де адамзаттың өмір сүргені, олардың тілінің қолданыста</w:t>
        <w:br/>
        <w:t>болғаны, адамзат пен дыбыстық тілдің пайда болу кезеңін дәл анықтау</w:t>
        <w:br/>
        <w:t>адамзат мүмкіндігінен тыс құбылыс екені белгілі. Түркі халықтары тілінің</w:t>
        <w:br/>
        <w:t>қалыптасуы да жалпы адамзат тілінің пайда болу тарихының құрамдас</w:t>
        <w:br/>
        <w:t>бөлігі болғандықтан, жалпы тіл онтологиясы аясында, тіл онтогенезі</w:t>
        <w:br/>
        <w:t>жөнінде қалыптасқан бағыттар мен ағымдардың методологиялық</w:t>
        <w:br/>
        <w:t>негіздерін, зерттеу нәтижелері мен тұжырымдарын саралай отырып, тілдік</w:t>
        <w:br/>
        <w:t>деректер негізінде ғана шамалауға болатын күрделі мәселе.</w:t>
        <w:br/>
        <w:t>Белгілі бір тілдік қауымға немесе этносқа тән рухани-материалдық</w:t>
        <w:br/>
        <w:t>әлемнің мазмұнын сипаттайтын және этнос немесе қауым мүшелерінің бір-</w:t>
        <w:br/>
        <w:t>бірімен қарым-қатынасын қамтамасыз ететін бірден-бір құрал болуына</w:t>
        <w:br/>
        <w:t>орай классикалық лингвистика өкілдері тілді қоғамның барлық мүшелеріне</w:t>
        <w:br/>
        <w:t>ортақ, бәріне түсінікті константты құрылым ретінде қарастырады. Тілді</w:t>
        <w:br/>
        <w:t>константты, өзгермейтін құрылым ретінде тануға тілдің таңбалық қасиеті,</w:t>
        <w:br/>
        <w:t>тілдік бірліктердің белгілі бір мағынаны білдіруі, тілдің қоғамдағы барлық</w:t>
        <w:br/>
        <w:t>әлеуметтік топтарға бірдей түсінікті болуы әрі бәріне бірдей қызмет етуі</w:t>
        <w:br/>
        <w:t>себеп болды. Шын мәнінде, тілді құрайтын лексемалық, синтаксистік</w:t>
        <w:br/>
        <w:t>бірліктердің тура, нақты мағынасымен қатар аналогиялық-ауыспалы,</w:t>
        <w:br/>
        <w:t>бейнелі-баламалық, фразеологиялық-паремиялық, экспрессивті-эмоциялық</w:t>
        <w:br/>
        <w:t>мән-мағынасы, басқа да ситуативті-уақытша (өзгермелі) идеялық-</w:t>
        <w:br/>
        <w:t>мазмұндық реңктері бар. Тіл адамзат мәдениетінің даму үдерісіндегі</w:t>
        <w:br/>
        <w:t>маңызды белгілерді, сапалық өзгерістерді өз мазмұнында сақтай отырып,</w:t>
        <w:br/>
        <w:t>4</w:t>
        <w:br/>
        <w:t>вя»я»в»6 ТҮРКІ ТІЛДЕРІ ЖҮЙЕСІНДЕГІ ҚАЗАҚ ТІЛІНІҢ ТАРИХИ ОРНЫ</w:t>
        <w:br/>
        <w:t>отырып, фоно-морфо-семантикалық заңдылықтар негізінде</w:t>
        <w:br/>
        <w:t>моносиллабтардың мағыналық және тұлғалық деривациясының шегін</w:t>
        <w:br/>
        <w:t>шамалау. Түркі лингвистикасындағы түбіртану теориясының ғылыми-</w:t>
        <w:br/>
        <w:t>методологиялық ұстанымдары мен зерттеу нәтижелері негізінде Орхон-</w:t>
        <w:br/>
        <w:t>Енисей, Талас көне түркі жазба ескерткіштері тілі мен қазіргі қазақ</w:t>
        <w:br/>
        <w:t>тіліндегі бір буынды түбірлер мен түбір-негіздердің тұлғалық және</w:t>
        <w:br/>
        <w:t>мағыналық дамуын саралау тіліміздің дыбыстық жүйесінің,</w:t>
        <w:br/>
        <w:t>морфологиялық құрылысы мен семантикалық құрылымының даму</w:t>
        <w:br/>
        <w:t>ерекшеліктерін, өзіндік заңдылықтары мен қалыптасу жолын тереңірек</w:t>
        <w:br/>
        <w:t>тани түсуге жол ашады.</w:t>
        <w:br/>
        <w:t>Зерттеу түркі тілдерінің тарихи-хронологиялық классификациясы</w:t>
        <w:br/>
        <w:t>бойынша қазақ Тілінің ең жас тіл ретінде танылуының басты межелеуіші</w:t>
        <w:br/>
        <w:t>(критерийі) болып табылатын у/ртм,у/вч/ сәйкестігінің түркі тілдері</w:t>
        <w:br/>
        <w:t>жүйесіндегі фоно-морфо-семантикалық табиғаты мен қазақ тіліндегі</w:t>
        <w:br/>
        <w:t>таралу ерекшелігі негізінде және түркі тілдері базисТік лексикасын</w:t>
        <w:br/>
        <w:t>құрайтын көне түркі жазба ескерткіштері тіліндегі моносиллабтарды</w:t>
        <w:br/>
        <w:t>қазақ тіліндегі гомогенді нұсқаларымен салыстыра отырып, фоно-</w:t>
        <w:br/>
        <w:t>корреляттардың тұрпаттық, мазмұндық ерекшеліктері мен сәйкестіктері</w:t>
        <w:br/>
        <w:t>арқылы қазақ тілінің түркі тілдері жүйесіндегі тарихи орнын көрсетуге</w:t>
        <w:br/>
        <w:t>бағытталған.</w:t>
        <w:br/>
        <w:t>Еңбекте 4/Ж (у/віки/ сәйкестігін түзетін түбірлес сөздердің</w:t>
        <w:br/>
        <w:t>фонетикалық варианттары мен семантикалық жағынан сараланған</w:t>
        <w:br/>
        <w:t>варианттары әзге түркі тілдерімен салыстырыла сипатталады; бір</w:t>
        <w:br/>
        <w:t>буынды түбір-негіздер құрамындағы сәйкестік пен екі буынды сөздер</w:t>
        <w:br/>
        <w:t>құрамындағы қосымша морфемалар соңындағы сәйкестіктің тектестігі,</w:t>
        <w:br/>
        <w:t>сәйкестік түзуші моносиллабтар мен дисиллабтардың синкретикалық</w:t>
        <w:br/>
        <w:t>сипаты сараланады; параллельдердің семантикалық даму бағыты, уэждік</w:t>
        <w:br/>
        <w:t>негіздері көрсетіледі; түркі тілдеріндегі у/о (4/Юғу, у/р (4/Юғу</w:t>
        <w:br/>
        <w:t>сәйкестіктері, у/с (4/4) дыбыстарының редукциясы және екінші дәрежелі</w:t>
        <w:br/>
        <w:t>созылыңқы дауыстылардың қалыптасуындағы тарихи-фонетикалық</w:t>
        <w:br/>
        <w:t>сабақтастық талданады; қазақ тіліндегі 4/Ж (у/) ғм, 4% (у/еучу</w:t>
      </w:r>
    </w:p>
    <w:p>
      <w:r>
        <w:t>сәйкестіктері мен (д/с (у/р) а 12 элизиясын түзуші гомогенді параллельдер</w:t>
        <w:br/>
        <w:t>мен варианттардың екі нұсқасының да қатар қолданыста болу себебінің</w:t>
        <w:br/>
        <w:t>негізгі факторы халықтың этногенездік сипатымен бірлікте</w:t>
        <w:br/>
        <w:t>қарастырылады; Орхон, Енисей, Талас ескерткіштері тіпіндегі бір</w:t>
        <w:br/>
        <w:t>буынды түбір-негіздерді қазақ тіліндегі және басқа қыпшақ тілдеріндегі</w:t>
        <w:br/>
        <w:t>нұсқаларымен салыстыра отырып, түркі тілдерінің көне түркілік</w:t>
        <w:br/>
        <w:t>қабатындағы түбірлер мен түбір-негіздердің құрылымдық модельдерінің</w:t>
        <w:br/>
        <w:t>қазақ тілінде сақталу деңгейі, олардың тұлғалық және мағыналық даму</w:t>
        <w:br/>
        <w:t>бағыты сипатталады; көне түркі ескерткіштері тіліне қазіргі қыпшақ</w:t>
        <w:br/>
        <w:t>тобындағы қазақ тілінің қатыс-дәрежесі моносиллабтар құрамындағы</w:t>
        <w:br/>
        <w:t>4-6 ТҮРКІ ТІЛДЕРІ ЖҮЙЕСІНДЕГІ ҚАЗАҚ ТІЛІНІҢ ТАРИХИ ОРНЫ</w:t>
        <w:br/>
        <w:t>е мышлением, то необходимо считать что язык как выражение</w:t>
        <w:br/>
        <w:t>мыслительных функций представляет собой неразрывное единство,</w:t>
        <w:br/>
        <w:t>основные же его структурные разделы - грамматика, словарный фонд и</w:t>
        <w:br/>
        <w:t>звуковой состав ш-. представляют собай последовательные,</w:t>
        <w:br/>
        <w:t>концентрические по своему характеру и отношению друг к другу аспекты,</w:t>
        <w:br/>
        <w:t>содержашие свой особый материал и предмет изучения равно как и свою</w:t>
        <w:br/>
        <w:t>специфику и внутренние закономерности»” деген ойлары да тілдің ішкі</w:t>
        <w:br/>
        <w:t>заңдылықтары мен адам ой-санасының сабақтастығын сипаттайды. Тіл мен</w:t>
        <w:br/>
        <w:t>ой-сананың, дүниетанымның тығыз байланысы Тіл иесі - этностың жалпы</w:t>
        <w:br/>
        <w:t>болмысын айқындайтындықтан белгілі бір этнос тілін зерттеу сол этнос</w:t>
        <w:br/>
        <w:t>табиғатын жете меңгеруді қажет етеді. Заманауи тіл білімінде</w:t>
        <w:br/>
        <w:t>құрылымдық және антропоөзектік зерттеулерді сабақтастыра қарастыруға,</w:t>
        <w:br/>
        <w:t>интралингвистикалық факторлар мен экстралингвистикалық факторларды</w:t>
        <w:br/>
        <w:t>үйлесімділікпен ұштастыра саралауға ден қойылуы да осыған байланысты.</w:t>
        <w:br/>
        <w:t>Кез келген халықтың тарихи-қоғамдық, саяси-элеуметтік аренадағы</w:t>
        <w:br/>
        <w:t>өзегі - өзіндік болмыс. Өзіндік болмыс әрбір қоғам мүшесінің өмірлік</w:t>
        <w:br/>
        <w:t>доминанттарының жалпылылығына және өзіне тән ерекшілігіне</w:t>
        <w:br/>
        <w:t>негізделген қоғамның дербестігін, сапалық айқындылығын білдіруге</w:t>
        <w:br/>
        <w:t>жұмсалады. Бұл жерде қоғамдық тұрмыстың әр қырлары, қоғамдық</w:t>
        <w:br/>
        <w:t>сананың онтологиялық және гносеологиялық аспектілері, тіршіліктің</w:t>
        <w:br/>
        <w:t>қалыптасқан элементтері мен формалары және дамудың ішкі бастаулары</w:t>
        <w:br/>
        <w:t>бір арнаға тоғысады. Философтар мен мәдениеттанушылар өзіндік</w:t>
        <w:br/>
        <w:t>болмыстың орны жайында ой түйе келіп, ол тарихтың қозғаушы</w:t>
        <w:br/>
        <w:t>күштерінің бірі, мәдениеттің, ғылымның өміршең өзегі, қоғам дамуының</w:t>
        <w:br/>
        <w:t>үдемелі қағидасы деген ұғымды қалыптастырған. Бұл ұғым қоғамның</w:t>
        <w:br/>
        <w:t>сапалық ерекшелігін, қоғам мүшелерінің дүниетанымын көрсетуде</w:t>
        <w:br/>
        <w:t>белсенді түрде көрінеді. Осындай қоғамдық-тарихи, әлеуметтік,</w:t>
        <w:br/>
        <w:t>философиялық мәні зор өзіндік болмыстың даралық сипаты тілмен, тілдік</w:t>
        <w:br/>
        <w:t>сананың орнығу деңгейімен өлшенеді. Адамзат әлемі тарихи даму</w:t>
        <w:br/>
        <w:t>эволюциясының екі саласы - этногенез бен глоттогенездің бірлігі,</w:t>
        <w:br/>
        <w:t>синхрониялық табиғаты да осы тұстан көрінеді.</w:t>
        <w:br/>
        <w:t>Этнос сөзі көне грек тілінде «халық», «тайпа», «қауым», «топ»</w:t>
        <w:br/>
        <w:t>мағыналарында қолданыста болғанымен, ғылыми термин ретінде</w:t>
        <w:br/>
        <w:t>айналымға енуі, «ұлт», «нәсіл» мәндеріне ие болуы ХУІІ ғасырдың соңғы</w:t>
        <w:br/>
        <w:t>жылдарынан басталады. Батыс зерттеушілері адамзат тарихының бастапқы</w:t>
        <w:br/>
        <w:t>кезеңдерін (Л.Г.Морган), тарихи-мәдени елді мекендерді (А.Бастиан),</w:t>
        <w:br/>
        <w:t>қарапайым мәдени бірліктерді (Ж.В.Ляпуж) сипаттау үшін этнос сөзін</w:t>
        <w:br/>
        <w:t>қолданады. ХІХ ғасырда этнос лексемасын бір тілде сөйлейтін, бір</w:t>
        <w:br/>
        <w:t>аумақта мекендейтін белгілі бір ұлт өкілдеріне қатысты пайдаланып,</w:t>
        <w:br/>
        <w:t>ұғымға түсінік берген француз антропологы Ж.Деникердің пайымдаулары</w:t>
        <w:br/>
        <w:t>2.</w:t>
        <w:br/>
        <w:t>«Баскаков Н.А. Введение в изучение тюркских языков. - Москва: Высшая школа, 1969.- С. 86.</w:t>
        <w:br/>
        <w:t>Қараңыз: Орынбеков М. Ежелгі қазақтардың дүниетанымы. -- Алматы: Ғылым, 1996. - 5-бет.</w:t>
        <w:br/>
        <w:t>16</w:t>
      </w:r>
    </w:p>
    <w:p>
      <w:r>
        <w:t>арала аа ТҮРКІ ТІЛДЕРІ ЖҮЙЕСІНДЕГІ ҚАЗАҚ ТІЛІНІҢ ТАРИХИ ОРНЫ</w:t>
        <w:br/>
        <w:t>д тәуелсіздігі - халқымыздың сан ғасырлық асыл арманы, қасиетті</w:t>
        <w:br/>
        <w:t>құндылығы, баға жетпес байлығы. Тәуелсіздіктің ақ таңы атқаннан бері жас</w:t>
        <w:br/>
        <w:t>мемлекетіміз құрылған ұлы далада қазақ рухы асқақтай түсті, онымен бірге</w:t>
        <w:br/>
        <w:t>берекелі тірлік кешіп отырған ұлттар мен ұлыстар жаңа қоғамды, жаңғырған</w:t>
        <w:br/>
        <w:t>достық қарым-қатынасты әлемге көрсете алды. Әрбір жылы ғасырға бергісіз</w:t>
        <w:br/>
        <w:t>тәуелсіздіктің жиырма жылдық мерейтойы қарсаңында Қазақстан</w:t>
        <w:br/>
        <w:t>Республикасы әлемдік кеңістікте жас мемлекет ретінде өзіне лайықты орын</w:t>
        <w:br/>
        <w:t>алып, маңызды стратегиялық міндеттерді алдына қоя білді және оларды</w:t>
        <w:br/>
        <w:t>оңтайлы шеше алды.</w:t>
        <w:br/>
        <w:t>Қазақстан Республикасының тұңғыш Президенті Н.Ә. Назарбаев</w:t>
        <w:br/>
        <w:t>еліміздің ілгеріге қадам басуы жолында ұлы тарихи тұлғаға лайық еңбек</w:t>
        <w:br/>
        <w:t>атқарыл келе жатканы әмбеге аян. Елбасының осы жолда жүргізген көреген</w:t>
        <w:br/>
        <w:t>саясатының бір бағыты - тегіміз бір, тарихымыз ортақ түркі тілдес</w:t>
        <w:br/>
        <w:t>бауырларымызбен іргемізді берік ұстап, олармен қарым-қатынасымызды</w:t>
        <w:br/>
        <w:t>үздіксіз дамыта беру. Елбасшысы түркі мәдениеті халқымыздың тарихында</w:t>
        <w:br/>
        <w:t>елеулі орынға ие екендігіне қашанда көңіл бөліп, тәуелсіз мемлекеттің</w:t>
        <w:br/>
        <w:t>дамуында түркі әлемімен бірлесу мәселесіне үлкен мән береді. Өйткені, ортақ</w:t>
        <w:br/>
        <w:t>бабадан қалған мұра - бай рухани құндылықтар жиналған терең мұхит. Сол</w:t>
        <w:br/>
        <w:t>асыл қазынаны ұлы халықтың мұрагері - біздер бүгінгінің мүддесі үшін</w:t>
        <w:br/>
        <w:t>оңтайлы пайдаланғанымыз тарихи тұрғыдан әділ болмақ.</w:t>
        <w:br/>
        <w:t>Қазақ елі Президентінің бастамасымен Астапа қаласында ашылған</w:t>
        <w:br/>
        <w:t>Түркі академиясы - теңдесі жоқ халықаралық түркология орталығы.</w:t>
        <w:br/>
        <w:t>Ол телегей теңіз тарихтың қойнауынан түркілердің адамзаттың дамуына</w:t>
        <w:br/>
        <w:t>қосқан үлес салмағын ғылыми дәйек арқылы көрсетуді мақсат етеді.</w:t>
        <w:br/>
        <w:t>Академия - түркілердің әлемдік ғылыми бірлестікке шығуына жағдай</w:t>
        <w:br/>
        <w:t>туғызатын, жаһандану үдерісінде олардың рухани және Материалдық</w:t>
        <w:br/>
        <w:t>мәдениеттерінің дамуына мүмкіндік жасайтын, сондай-ақ түркология</w:t>
        <w:br/>
        <w:t>бағытында жан-жақты бірлесу үдерістерін тереңдететін ғылыми мекеме,</w:t>
        <w:br/>
        <w:t>Қазақстан Республикасы тәуелсіздігінің 20 жылдық мерекесіне Түркі</w:t>
        <w:br/>
        <w:t>академиясы «Қазіргі түркология» сериясымен іргелі еңбектер дайындады. Бұл</w:t>
        <w:br/>
        <w:t>ғылыми зерттеулерде түркі халықтардың ортақ құндылықтары көрсетіледі,</w:t>
        <w:br/>
        <w:t>түркі мәдениетінің әлемдік кеңістіктегі мәні мен рөлі айтылады, әлемдік</w:t>
        <w:br/>
        <w:t>өркениетте түркі халықтарының мәдейи және рухани мұралары қазіргі</w:t>
        <w:br/>
        <w:t>түркологиялық ғылымның обьективті бағасына ие болады.</w:t>
        <w:br/>
        <w:t>Ғылыми еңбектерді жазған авторлар - бүгінгі әлемдік түркологиялық</w:t>
        <w:br/>
        <w:t>ғылымның дамуына үлес қосып жүрген көрнекті отандық және шетелдік</w:t>
        <w:br/>
        <w:t>түркологтар. Олардың зерттеулерінде тіл білімі, әдебиеттану, мәдениеттану,</w:t>
        <w:br/>
        <w:t>тарих, этнография мәселелері қарастырылады. Жасалған қорытындылар мен</w:t>
        <w:br/>
        <w:t>нәтижелер түркология ғылымының дамуына септігін тигізеді және сала</w:t>
        <w:br/>
        <w:t>мамандары тарапынан түркі дүниесін зерттей түсуге қызығушылық оятады.</w:t>
        <w:br/>
        <w:t>Редакция ұжымы</w:t>
        <w:br/>
        <w:t>гасраса аа ТҮРКІ ТІЛДЕРІ ЖҮЙЕСІНДЕГІ ҚАЗАҚ ТІЛІНІҢ ТАРИХИ ОРНЫ. -</w:t>
        <w:br/>
        <w:t>Шын мәнінде, көне жазба мұралар тілі - УІ-ІХ ғасырларда өмір сүріп,</w:t>
        <w:br/>
        <w:t>Түркі қағанаттарының құрамында болған көне тайпаларға қатысы бар</w:t>
        <w:br/>
        <w:t>қазіргі түркі тілдерінің бірнеше макротоптарын құрайтын барлық түркі</w:t>
        <w:br/>
        <w:t>тілдерінің ортақ желісі, ортақ негізі. Қазіргі түркі тілдерінің негізгі</w:t>
        <w:br/>
        <w:t>лексикалық коры, фонетикалық жүйесі мен морфологиялық құрылымы,</w:t>
      </w:r>
    </w:p>
    <w:p>
      <w:r>
        <w:t>синтаксистік конструкциясы көне түркі тілінің жалпы лексика-</w:t>
        <w:br/>
        <w:t>грамматикалық жүйесімен сәйкес келуі, көне тілдің ерекше белгілері</w:t>
        <w:br/>
        <w:t>қазіргі тілдердің тек біреуінен ғана емес, әр топтағы бірнеше тілдерден</w:t>
        <w:br/>
        <w:t>көрініс беруі де кезінде өзіндік диалектілік ерекшеліктері бар жалпы</w:t>
        <w:br/>
        <w:t>түркілік ортақ жазба әдеби тіл қолданыста болғанының куәсі. ҮШ</w:t>
        <w:br/>
        <w:t>ғасырдың орта тұсында орнатылған Мойун Чур (744 ж.) ескерткіші</w:t>
        <w:br/>
        <w:t>мәтінінде іуүрік-қыпшақтардың тоғыз-оғыздарды елу жыл басқарғаны</w:t>
        <w:br/>
        <w:t>жайлы деректің сақталуы, Тоникуқ (726 ж.) жазбасындағы турк-сир</w:t>
        <w:br/>
        <w:t>(есир), Білгеқаған (735 ж.) ескерткішіндегі алты сир (есир) тіркестерінің</w:t>
        <w:br/>
        <w:t>қыпшақтарға байланысты қарастырылуы да УҮП-ІХ ғасыр түркі жазба</w:t>
        <w:br/>
        <w:t>мұралары тіліне қазіргі қыпшақ тілдерінің, оның ішінде қазақ тілінің де</w:t>
        <w:br/>
        <w:t>қатысы барын айғақтай түседі.</w:t>
        <w:br/>
        <w:t>Тілдің ішкі заңдылықтарымен бірге халықтың этногенезіне де</w:t>
        <w:br/>
        <w:t>белгілі бір дәрежеде қатысы бар тілдегі тарихи дыбыс өзгерістері -</w:t>
        <w:br/>
        <w:t>фоно-морфо-семантикалық құбылыстардың зерттелуі тіл тарихында</w:t>
        <w:br/>
        <w:t>айрықша орын алады. Қазақ тілінің түркі тілдері арасындағы тарихи</w:t>
        <w:br/>
        <w:t>орнын, қалыптасу кезеңін белгілеуде негізгі межелеуіш (критерий)</w:t>
        <w:br/>
        <w:t>ретінде танылатын ерекшеліктердің бірі - сөз соңындағы және сөз</w:t>
        <w:br/>
        <w:t>ортасындағы көнетүркілік у/р дыбыстарының тарихи өзгерістері, атап</w:t>
        <w:br/>
        <w:t>айтқанда, м, / дыбыстарына ауысуы немесе редукцияға ұшырап түсіп</w:t>
        <w:br/>
        <w:t>қалуы (гаушам, Йул2у, Кібір-КіСі т.б.). Бұл құбылыс негізінен қыпшақ</w:t>
        <w:br/>
        <w:t>тобындағы Тілдерге тән болғандықтан аталмыш топтағы тілдер оның</w:t>
        <w:br/>
        <w:t>ішінде қазақ тілі де ең жас тілдер қатарына жатқызылады. Ал у/рчу,</w:t>
        <w:br/>
        <w:t>Уез) сәйкестіктерінің және у/р дыбыстарының нөлдік деңгейге дейін</w:t>
        <w:br/>
        <w:t>редукциялануы қазақ тілін толық қамтымаған құбылыс екеніне, көпшілік</w:t>
        <w:br/>
        <w:t>жағдайда көне түркілік у/б фонемаларының уу, / дыбыстарына өзгермей,</w:t>
        <w:br/>
        <w:t>қатаң 4/Е дыбысымен қалыптасуына, кей жағдайда 4/5 (у, 8) тұлғалы</w:t>
        <w:br/>
        <w:t>көне варианттармен и, / тұлғалы жаңа варианттардың қатар қолданыста</w:t>
        <w:br/>
        <w:t>болуына, сондай-ақ у/0 (4/0) элизиясының көне, ең көне тілдер</w:t>
        <w:br/>
        <w:t>қатарында саналып жүрген бұлғар, ұйғыр-оғыз тобындағы тілдерде,</w:t>
        <w:br/>
        <w:t>уен, уен) сәйкестіктерінің қыпшақ тілдерінен бұрын қалыптасқан</w:t>
        <w:br/>
        <w:t>тілдер ретінде қарастырылатын оғыз, қарлұқ тобындағы тілдерде де</w:t>
        <w:br/>
        <w:t>ұшырасатынына жете мән берілмей келеді.</w:t>
        <w:br/>
        <w:t>Қазақ тілінің тарихи орнын нақтылаудың тағы бір тиімді жолы -</w:t>
        <w:br/>
        <w:t>УХ ғасыр түркі жазба ескерткіштері тілінің базистік лексикасын</w:t>
        <w:br/>
        <w:t>құрайтын бір буынды түбірлер мен түбір-негіздердің тілімізде сақталу</w:t>
        <w:br/>
        <w:t>деңгейін анықтау; басқа қыпшақ тобындағы тілдердің деректерін қамти</w:t>
        <w:br/>
        <w:t>10</w:t>
        <w:br/>
        <w:t>Ң ТАРИХИ ОРНЫ</w:t>
        <w:br/>
        <w:t>-»-ө5-ӨБ-8 ТҮРКІ ТІЛДЕРІ ЖҮЙЕСІНДЕГІ ҚАЗАҚ ТІЛ</w:t>
        <w:br/>
        <w:t>өзінің даралық саласын қамтамасыз ету әрбір этнос үшін маңызды. Бірде-</w:t>
        <w:br/>
        <w:t>бір этнос томаға тұйық, абсолютті даралықта өмір сүре алмайды, өз</w:t>
        <w:br/>
        <w:t>мәртебесін тек арханкалық дәстүрлерімен, базалық | лексикасымен</w:t>
        <w:br/>
        <w:t>шектеген этностың болашағы күңгірт, ондай этнос өзін-өзі! күйреуге</w:t>
        <w:br/>
        <w:t>ұрындырып, стагнацияға ұшырайды. Жалпы этностың төлтума мәдениетін,</w:t>
        <w:br/>
        <w:t>тілін, болмысын сақтау сол этнос үшін өмірлік маңызды мәселе болып</w:t>
        <w:br/>
        <w:t>табылады, сондықтан да әрбір этнос өздерінің «дәстүрлі белгілерін сақтай</w:t>
        <w:br/>
        <w:t>отырып, оларды жаңа қасиеттермен және сапалармен белсенді түрде</w:t>
        <w:br/>
        <w:t>толықтыруы қажет. Тарихи этностардың қайта түлеу үдерістерінің</w:t>
        <w:br/>
        <w:t>ғаламдық сипат алуы қоғам өміріндегі этникалықтың орны мен мен ролін</w:t>
        <w:br/>
        <w:t>ұлғайтып, экономикалық болсын, саяси немесе әлеуметтік болсын, рухани</w:t>
        <w:br/>
        <w:t>болсын, барлық құбылыстар этникалық кейілке ене бастайды» . Мұндай</w:t>
        <w:br/>
        <w:t>құбылыстар этнос, этникалық белгілер жайлы мәселелерді диахрониялық</w:t>
        <w:br/>
        <w:t>және синхрониялық деңгейде қарастырудың тиімділігін дәлелдеп берді.</w:t>
        <w:br/>
        <w:t>Ғылымда этникалық үдерістердің дүниетанымға ықпалы этникалық</w:t>
      </w:r>
    </w:p>
    <w:p>
      <w:r>
        <w:t>өрістер концепциясы арқылы да дәйектелді. Бұл концепция бойынша</w:t>
        <w:br/>
        <w:t>қарама-қайшы екі этникалық ырғақтың бір-біріне қабаттасуы барысында</w:t>
        <w:br/>
        <w:t>какофония, яғни химера қалыптасады (Л.Н.Гумилев). Химера термині бір-</w:t>
        <w:br/>
        <w:t>біріне сәйкес келмейтін әр түрлі суперэтникалық жүйеге жататын екі</w:t>
        <w:br/>
        <w:t>этностың бірі өз ерекшелігін жоғалтып, жаңа формаға ие болуы ұғымын</w:t>
        <w:br/>
        <w:t>білдіреді. Химералық құбылыстардың деңгейі қаншалықты жоғары</w:t>
        <w:br/>
        <w:t>болғанымен, өзін жоғалтқан этнос мәдениеті мен тілінде архаикалық</w:t>
        <w:br/>
        <w:t>этнобелгілердің сілемдері сақталады.</w:t>
        <w:br/>
        <w:t>Мамандар “.. мәдениет, тіл және этнос сияқты әлеуметтік</w:t>
        <w:br/>
        <w:t>құбылыстарға қарағанда, адамның қай нәсілге жататындығы немесе</w:t>
        <w:br/>
        <w:t>антропологиялық тұрпаты шын мәнінде неғұрлым тұрақты болады. Ал</w:t>
        <w:br/>
        <w:t>алдыңғылары антропологиялык тұрпатын өзгертпей-ақ бірінен екіншісіне</w:t>
        <w:br/>
        <w:t>біршама оңай өтуі мүмкін, ейткені адамдардың дене келбеті мен өздеріне</w:t>
        <w:br/>
        <w:t>тән морфологиялық белгілері тікелей қарым-қатынас немесе араласу</w:t>
        <w:br/>
        <w:t>болмайынша таралмайды” деп көрсетеді”, Бұл-тілдің әлеуметтік қызметі</w:t>
        <w:br/>
        <w:t>негізінде, жалпы адамзаттың нәсілдік бөлінісі тұрғысынан берілген</w:t>
        <w:br/>
        <w:t>сипаттама. Сондай-ақ, басым топтың шағын топты (этносты) жұтып қоюы</w:t>
        <w:br/>
        <w:t>негізінде шағын немесе тәуелді этностың тілі жойылып, басым немесе</w:t>
        <w:br/>
        <w:t>белсенді этностың тілін, мәдениетін қабылдауы, синхрондық деңгейде</w:t>
        <w:br/>
        <w:t>алғанда отарлау жүйесі негізінде тілден тілге өту немесе адамдардың өз</w:t>
        <w:br/>
        <w:t>еркімен өркениетті елдердің тілін қабылдау тәрізді факторлар негізге</w:t>
        <w:br/>
        <w:t>алынған болу керек.</w:t>
        <w:br/>
        <w:t>Ал тілдің күрделі әрі сан қырлы табиғатын кең ауқымда, әсіресе</w:t>
        <w:br/>
        <w:t>Ұлттық сананы, рухани болмысты қалыптастырушы құбылыс ретінде</w:t>
        <w:br/>
        <w:t>“Ғабитов Т. Философия. - Алматы: Раритет, 2005. - 252-бет,</w:t>
        <w:br/>
        <w:t>Қараңыз: Қазақстан тарихы. П том. - Алматы, 1998. -. 264-бет.</w:t>
        <w:br/>
        <w:t>20</w:t>
        <w:br/>
        <w:t>-Ө-а-Б-6 ТҮРКІ ТІЛДЕРІ ЖҮЙЕСІНДЕГІ ҚАЗАҚ ТІЛІНІҢ ТАРИХИ ОРНЫ</w:t>
        <w:br/>
        <w:t>контактологиялық жағдаят тәрізді сол кезеңдегіолеуметтік, тарихи-саяси</w:t>
        <w:br/>
        <w:t>оқиғалар тікелей ықпал етгі. Дегенмен, этнос пен этнос тілінің тарихын</w:t>
        <w:br/>
        <w:t>олардың жаңа атауға не болып, жаңа мемлекеттік құрған дәуірлерімен</w:t>
        <w:br/>
        <w:t>шектеуге болмайды, қазіргі түркі тілдерінің бәрі де түркілік тек тілдің,</w:t>
        <w:br/>
        <w:t>баба тілдің, орта түркі тілінің белгілерін молынан сақтағанын тілдік</w:t>
        <w:br/>
        <w:t>деректер толықтай қуаттайды. Қазақ халқы да-өз бастауын алатын арғы</w:t>
        <w:br/>
        <w:t>ата-бабаларынан жалғасқан рухан-мәдени құндылықтар жүйесін ұрпақтан-</w:t>
        <w:br/>
        <w:t>ұрпаққа үзбей жалғастыра отырып, этникалық шыңдалудан өткен көне</w:t>
        <w:br/>
        <w:t>халықтың ұрпақтары.</w:t>
        <w:br/>
        <w:t>Қазақ этносының қалыптасу тарихы қазақ тілінің түркі тілдері</w:t>
        <w:br/>
        <w:t>жүйесіндегі тарихи орнымен өлшенеді. Қазақ халқының терең тамырын,</w:t>
        <w:br/>
        <w:t>қазақ тілінің түркі тілдері жүйесіндегі тарихи орнын таразылайтын тілдік</w:t>
        <w:br/>
        <w:t>деректерді қазақ Тілінің фонетика-фонологиялық жүйесінен де,</w:t>
        <w:br/>
        <w:t>морфологиялық құрылымынан да, лексика-семантикалық ерекшеліктері</w:t>
        <w:br/>
        <w:t>мен лингво-ақпараттық әлеуетінен де аңғаруға болады.</w:t>
        <w:br/>
        <w:t>82. «ҚАЗАҚ» ЭТНОНИМІ ЖАЙЛЫ КӨЗҚАРАСТАР</w:t>
        <w:br/>
        <w:t>Белгілі бір халықтың атауына айналған этнонимнің этимологиялық</w:t>
        <w:br/>
        <w:t>негізі мен семантикалық уәжі, қалыптасу тарихы сол халықтың тарихымен,</w:t>
        <w:br/>
        <w:t>этногенездік даму үдерістерімен, дүниетанымдық ерекшеліктерімен</w:t>
        <w:br/>
        <w:t>сабақтасып жатуына орай «этнонимдерді зерттеу күрделі де көп қабатты</w:t>
        <w:br/>
        <w:t>этникалық үдерістердің тереңіне бойлаудың маңызды құралы» болып</w:t>
        <w:br/>
        <w:t>табылады?. Тарихи этнонимдердің ғылыми-теориялық ұстанымдар</w:t>
        <w:br/>
        <w:t>негізінде лингвистикалық тұрғыдан талдануы этногенетикалық,</w:t>
        <w:br/>
        <w:t>этнотарихи зерттеулердің нәтижелі болуына ықпал етеді.</w:t>
      </w:r>
    </w:p>
    <w:p>
      <w:r>
        <w:t>Қазақ сөзінің іңығу тегі, мән-мағынасы жайлы түрлі нпікірлер</w:t>
        <w:br/>
        <w:t>айтылып, аңыз әфсаналарға негізделген халықтық этимологиялар да,</w:t>
        <w:br/>
        <w:t>тарихи-лингвистикалық ұстанымдарға негізделген ғылыми этимологиялар</w:t>
        <w:br/>
        <w:t>да ұсынылғанымен бірізді тұжырым әлі толық қалыптаспай келеді. Қазақ</w:t>
        <w:br/>
        <w:t>халқы жайлы бес жүздей пікір жүйеленіп, қазақ этнонимі туралы жүз елуге</w:t>
        <w:br/>
        <w:t>жуық этимологиялық және этнолингвистикалық пайымдаулар жинақталып</w:t>
        <w:br/>
        <w:t>берілген академик А.Т.Қайдардың «Қазақ қандай халық?» атты еңбегінің</w:t>
        <w:br/>
        <w:t>элқиссасында айтылған «Шынында да, біз кімбіз, қазақ қандай халық? Бұл</w:t>
        <w:br/>
        <w:t>сауал бүгінде өзгеден гөрі өзімізді, қазақ азаматтарын көбірек</w:t>
        <w:br/>
        <w:t>ойландыратын, толғандыратын мәселеге айналып отыр. Өйткені өз</w:t>
        <w:br/>
        <w:t>тарихында алғаш бүгінгідей егеменді ел, тәуелсіз мемлекет болып отырған</w:t>
        <w:br/>
        <w:t>қазақ халқы үшін, әсіресе оның өзін-өзі құрметтей білетін әрбір азаматы</w:t>
        <w:br/>
        <w:t>ШЕуҙеев Р.Г. Происхождение башкирского народа. Этнический састав, история раоселе</w:t>
        <w:br/>
        <w:t>- Москва: Наука, 1974. - С. 75-77.</w:t>
        <w:br/>
        <w:t>29</w:t>
        <w:br/>
        <w:t>астаса ас ТҮРКІ ТІЛДЕРІ ЖҮЙЕСІНДЕГІ ҚАЗАҚ ТІЛІНІҢ ТАРИХИ ОРНЫ 2</w:t>
        <w:br/>
        <w:t>одағы концепциясын ұсынушы ғалымдар аталған тілдер одағын</w:t>
        <w:br/>
        <w:t>географиялық орнына байланысты орталық азиялық тілдік одақ деп атау</w:t>
        <w:br/>
        <w:t>ыңғайлы болатынын, бірақ бұл термин шығыс-иран, үнді-арии тілдерін,</w:t>
        <w:br/>
        <w:t>сондай-ақ Памир, Гиндукуш, Қарақорым, Гималай өңірлеріндегі нуристан</w:t>
        <w:br/>
        <w:t>тілдерін қамтитын генетикалық тілдік семьяның атауы ретінде орнығып</w:t>
        <w:br/>
        <w:t>қалғандықтан, терминологиялық қайталауға ұрынбас үшін Буразияның</w:t>
        <w:br/>
        <w:t>далалық аймағының тарихымен тікелей байланысты тұран тілдік одағы</w:t>
        <w:br/>
        <w:t>терминімен атауды ұсынатындарын” айтады. Тілдік деректер тілдік</w:t>
        <w:br/>
        <w:t>одақтың тарихи қалыптасу кезеңінде үнді-иран, иран (шығыс-иран тілінің</w:t>
        <w:br/>
        <w:t>архаикалық күйі, оңтүстік-батыс тобындағы тілдер т.б.), түркі, монғол</w:t>
        <w:br/>
        <w:t>тілдері өзара белсенді ықпалдастыққа түскенін дәйектейді. Тұран тілдік</w:t>
        <w:br/>
        <w:t>одағының қалыптасуына өзара ықпалдастықтағы түркі, иран, монғол,</w:t>
        <w:br/>
        <w:t>сино-тибет, орал тілдерінің, кейбір басқа да тілдік семьядағы Тілдердің</w:t>
        <w:br/>
        <w:t>даму үдерісіндегі ішкі, сыртқы факторлардың күрделі кешені: қарым-</w:t>
        <w:br/>
        <w:t>қатынастағы тілдер дамуындағы бастапқы генетикалық белгілер мен</w:t>
        <w:br/>
        <w:t>бастапқы типологиялық ұқсастықтар; олардың дамуындағы этно-мәдени,</w:t>
        <w:br/>
        <w:t>шаруашылық-экономикалық, әлеуметтік-саяси жағдай; дамудың тереңгі</w:t>
        <w:br/>
        <w:t>қабатындағы субстратты және жоғары қабаттағы адстратты катализаторлар</w:t>
        <w:br/>
        <w:t>маңызды роль атқарады.</w:t>
        <w:br/>
        <w:t>Жалпы тұран онимінің тілдік белгілерге қатысты қолданылуы сақ</w:t>
        <w:br/>
        <w:t>дәуіріндегі тайпалардан қалған жазба мұраларға қатысты айтылады. Сақ</w:t>
        <w:br/>
        <w:t>тайпалары жайлы деректер Персияның ахменидтер әулетінен шыққан</w:t>
        <w:br/>
        <w:t>патшалардың жартастарға жазылған сына жазулары мен Геродот бастаған</w:t>
        <w:br/>
        <w:t>грек-рим авторларының еңбектерінде сақталған!” Біздің дәуірімізге дейінгі</w:t>
        <w:br/>
        <w:t>УЫУ ғасырларда өмір сүріп, қазіргі Оңтүстік-шығыс Азербайжан</w:t>
        <w:br/>
        <w:t>аумағының бір бөлігін қамтыған Мидия мемлекетінің тарихын зерттеуші</w:t>
        <w:br/>
        <w:t>ғалым И.М.Дьяконов ахменидтер әулетінің үш тілде қатар жазылған сына</w:t>
        <w:br/>
        <w:t>жазуының тегіне, тіліне, оқылуына байланысты көзқарастар қайшылығы</w:t>
        <w:br/>
        <w:t>қалыптасқанын айтпады. Ғалым бірінші жазу көне парсы тілінде, үшінні</w:t>
        <w:br/>
        <w:t>жазу ассирия-вавилон тілінің вавилон диалектісінде жазылғандығы</w:t>
        <w:br/>
        <w:t>анықталғандығымен, екінші қатардағы жазудың сыры көпке дейін</w:t>
        <w:br/>
        <w:t>ашылмағандығын айта отырып, бұл жазудың Тілі алғашқы кезде Азия</w:t>
        <w:br/>
        <w:t>тілінің ерекшелігіне бейімделіп “тұран тілі” деп аталғанын, мұндай тіл</w:t>
        <w:br/>
        <w:t>ғылымда белгісіз болғандықтан “скиф тілі” деп, одан кейін “мидия тілі”</w:t>
        <w:br/>
        <w:t>деп атау ұсынылғанын көрсетеді”. Аталмыш термин кейіннен “иран</w:t>
        <w:br/>
        <w:t>тілдес” деген ұғыммен ауыстырылғаны баршамызға белгілі.</w:t>
        <w:br/>
        <w:t>Тарихи-компаративистік тіл білімінің соңғы жылдардағы зерттеу</w:t>
        <w:br/>
        <w:t>нәтижелері тұран тілдік одағының қалыптасуына алып келген себептерді</w:t>
      </w:r>
    </w:p>
    <w:p>
      <w:r>
        <w:t>ІЗ Туймебасв Ж.К. Егоров Н.И., Чеченов А.А. Актуальные проблемы исследования языков</w:t>
        <w:br/>
        <w:t>центральной Азин. Туранский языковой союз. - Көкшетау, КГУ, 2009.-- С.13.</w:t>
        <w:br/>
        <w:t>і риторлыіғ С.Г, Султанов Т.И. Казахстан летопись трех тысячелетий. - Алма-Ата: Рауан,</w:t>
        <w:br/>
        <w:t>.-С.33.</w:t>
        <w:br/>
        <w:t>"Дьяконов И.М. История Мидия. -- М.-Л.,1956.- С. 63-64.</w:t>
        <w:br/>
        <w:t>24</w:t>
        <w:br/>
        <w:t>ындыны ТҮРКІ ТІЛДЕРІ ЖҮЙЕСІНДЕГІ ҚАЗАҚ ТІЛІНІҢ ТАРИХИ ОРНЫ</w:t>
        <w:br/>
        <w:t>біршама нақтылауға мүмкіндік беруде. Материалдық, құрылымдық,</w:t>
        <w:br/>
        <w:t>семантикалық және функционалдық ортақ элементтердің бір бөлігін</w:t>
        <w:br/>
        <w:t>географиялық арғал аумағында ерте дәуірлерден басталып біздің</w:t>
        <w:br/>
        <w:t>заманымызға дейін жалғасып келе жатқан түркі, иран, монғол тілдерінің</w:t>
        <w:br/>
        <w:t>конвергенциясы құраса; екінші бөлігі Орталық Азиядағы әр түрлі</w:t>
        <w:br/>
        <w:t>тілдердің, оғур-түркі (көне бұлғар), үнді-арий, шығыс-иран т.б. тілдерінің</w:t>
        <w:br/>
        <w:t>ортақ субстраттарының үздіксіз ықпалы негізінде қалыптасты; келесі</w:t>
        <w:br/>
        <w:t>бөлігі аталған аумақта әр дәуірлерде мемлекеттік тіл мәртебесінде</w:t>
        <w:br/>
        <w:t>қолданылған парсы, араб, монғол, көне түркі, ескі қыпшақ т.б. ірі тілдердің</w:t>
        <w:br/>
        <w:t>басқа тілдерге үздіксіз әсері негізінде жасалды. Тұтастай алғанда, Тұран</w:t>
        <w:br/>
        <w:t>тілдік одағының түзілу себебін Азияның орталық аумағындағы әр</w:t>
        <w:br/>
        <w:t>дәуірлерде басымдыққа ие болған интралингвистикалық,</w:t>
        <w:br/>
        <w:t>экстралингвистикалық факторлардың жиынтығы құрайды.</w:t>
        <w:br/>
        <w:t>Тұран тілдік одағы Орталық Азиядағы тұтас тілдік семьялар мен</w:t>
        <w:br/>
        <w:t>тілдік кластардың мыңдаған жылдарға созылған перманентті</w:t>
        <w:br/>
        <w:t>конвергенциясының нәтижесінде қалыптасқан, тілдік фактілер мен</w:t>
        <w:br/>
        <w:t>құбылыстарды салыстырмалы-тарихи, салғастырмалы-типологиялық,</w:t>
        <w:br/>
        <w:t>танымдық-логикалық, ареалды-географиялық, контактологиялық зерттеу</w:t>
        <w:br/>
        <w:t>әдістерінің амал-тәсілдерінің синтезі тұрғысынан талдауды қажет ететін</w:t>
        <w:br/>
        <w:t>күрделі лингвистикалық зерттеу нысаны болып табылады. Тілдік одақтың</w:t>
        <w:br/>
        <w:t>шекарасын және оның негізгі құрылымдық параметрлерін айқындау</w:t>
        <w:br/>
        <w:t>изоглостардың жалпылама-синхронды сипаттамасы мен ареалдық-</w:t>
        <w:br/>
        <w:t>географиялық бөліністерін контенсивті-типологиялық негізде</w:t>
        <w:br/>
        <w:t>салғастыруға сүйенеді. Тұран тілдік одағының қалыптасу жолдарын</w:t>
        <w:br/>
        <w:t>нақтылау барысында қарастырылып отырған тілдердің тұран тілдік</w:t>
        <w:br/>
        <w:t>одағының қай тобына жататынын көрсететін межелеуіш қызметін</w:t>
        <w:br/>
        <w:t>атқаратын ортақ белгілердің ареалдық жіктелістерін айшықтайтын</w:t>
        <w:br/>
        <w:t>элементтердің сапалық (тұлғалық, мағыналық, функционалдық,</w:t>
        <w:br/>
        <w:t>этимологиялық, этнолингвистикалық т.б.) ерекшеліктерін айқындауға</w:t>
        <w:br/>
        <w:t>ерекше назар аудару қажет. Мұндай сапалық айырмашылықтардың</w:t>
        <w:br/>
        <w:t>ажыратылуы қарастырылып отырған тілдердің жалпы ареалда немесе оның</w:t>
        <w:br/>
        <w:t>белгілі бір тобында тілдік одақтың түзілуіне айтарлықтай ықпал ететін</w:t>
        <w:br/>
        <w:t>жаттілдік архаикалық субстраттардың бар-жоғын анықтауға жанама түрде</w:t>
        <w:br/>
        <w:t>септігін тигізеді. Тұран тілдік одағын диахрониялық негізде саралағанда</w:t>
        <w:br/>
        <w:t>ескеретін мәселенің бірі - одақ құрамындағы тілдердің басым бөлігіне тән</w:t>
        <w:br/>
        <w:t>ұқсас белгілер қалған тілдердің барлығына да әр түрлі өлшемдік деңгейде</w:t>
        <w:br/>
        <w:t>таралып отырады. Жекелеген тілдердің одаққа ену үдерісінің</w:t>
        <w:br/>
        <w:t>қарқындылық деңгейі ұқсас элементтердің сандық өлшемімен қатар, Тілдің</w:t>
        <w:br/>
        <w:t>функционалдық қызметінің деңгейі мен қолданыс аясының шегіне де</w:t>
        <w:br/>
        <w:t>байланысты.</w:t>
        <w:br/>
        <w:t>Басқа тілдік одақтар сияқты тұран тілдік одағының қалыптасуы да бір</w:t>
        <w:br/>
        <w:t>реттік және мақсатты актіден тұрмайды. Аталған этно-тілдік бірлестіктің</w:t>
        <w:br/>
        <w:t>25</w:t>
      </w:r>
    </w:p>
    <w:p>
      <w:r>
        <w:t>асса таса ТҮРКІ ТІЛДЕРІ ЖҮЙЕСІНДЕГІ ҚАЗАҚ ТІЛІНІҢ ТАРИХИ ОРНЫ</w:t>
        <w:br/>
        <w:t>әйткені бастапқыда барлық халық эскери адамдар және қазақ кавалериясы</w:t>
        <w:br/>
        <w:t>(атты әскер) болатын. Бастапқыда «Қазақ» сөзі жауынгерлік ұран болған,</w:t>
        <w:br/>
        <w:t>содан соң ержүректікті, еркіндікті, білдірген және ақырында, халық-ұлт</w:t>
        <w:br/>
        <w:t>мағынасында қолданыла бастаған» ” деген тұжырым жасайды. Заңгер әрі</w:t>
        <w:br/>
        <w:t>тарихшы Ж.Ақпаевтың көрсетуі бойынша, Қазақ хандығының басына Әз-</w:t>
        <w:br/>
        <w:t>Жәнібектің ұлы Қасымхан келгеннен кейін 1505-1520 жылдар аралығында</w:t>
        <w:br/>
        <w:t>жалпыхалықтық құрылтай өткізіліп, бұрынғы Қыпшақ Алтын Ордасының</w:t>
        <w:br/>
        <w:t>құрамына кірген барлық халықтар мен тайпалардан (Өзбекстан, Ноғайлы,</w:t>
        <w:br/>
        <w:t>Сібірстан, Қазан, Сарай және Қырым) және Моғолстан мен</w:t>
        <w:br/>
        <w:t>Башқұртстаннан делегаттар шақырады. Осы сьезде «Қазақ» деген атаумен</w:t>
        <w:br/>
        <w:t>біртұтас халықтық және Үш жүздік құрылым бекітіледі“. Қазақ халқының</w:t>
        <w:br/>
        <w:t>дағад этнонимімен аталу тарихына талдау жасаған С.Сейфуллин Қазақ</w:t>
        <w:br/>
        <w:t>хандығы құрылғанға дейінгі кезеңдердегі жазба деректерде сақталған қазақ</w:t>
        <w:br/>
        <w:t>халқына қатысы бар-ау деген мәліметтерге жалпылама сипаттама беріп,</w:t>
        <w:br/>
        <w:t>ХІУ ғасырдан кейінгі деректерде сақталған да2а4 этнонимімен тұлғалық</w:t>
        <w:br/>
        <w:t>жағынан. сәйкес лексемаларды қазақ халқының атауымен тікелей</w:t>
        <w:br/>
        <w:t>байланыстырады: «1397-1410 жылдары Қырым татарларының біразы</w:t>
        <w:br/>
        <w:t>Литва еліне ауып барған. Литва короліне хат тасушы қызметінде болған</w:t>
        <w:br/>
        <w:t>татарлар «қазақ» атанған. Оп кезде орыстың «казак-орыс» дегендері</w:t>
        <w:br/>
        <w:t>шықпаған кез еді. Күншығыс жақта 1456 жылы Жәнібекті хан көтерген</w:t>
        <w:br/>
        <w:t>ноғайлар - қазақ атанып, бастап Қазақ хандығын құрғанда, 1474 жылы</w:t>
        <w:br/>
        <w:t>Қырым ханы Меңлікерей, Ш Иван атты орыс киязіне жазған хатында:</w:t>
        <w:br/>
        <w:t>«Сенің жеріңді тартып алуға мен ұландарымды, мырзаларымды,</w:t>
        <w:br/>
        <w:t>қазақтарымды жібермеймін» - деген. 1523 жылы Морозов деген орыс түрік</w:t>
        <w:br/>
        <w:t>сұлтанына айтқан сөзінде: «сенің қазақтарың бізге тие береді» деген». Бұл</w:t>
        <w:br/>
        <w:t>мағлұматтардан көрінетін нәрсе мынау: көп елінен екшеуленп шығып,</w:t>
        <w:br/>
        <w:t>жауынгершілік кәсібінде болғандарды «қазақ» деген. Күншығыстағы</w:t>
        <w:br/>
        <w:t>Абылқайыр ханға араз болып, әлгі хан тауына көшіп барып, қазақ атанып,</w:t>
        <w:br/>
        <w:t>қазақ хандығының негізін құраған, Жәнібек бастаған аз ноғайлардан басқа</w:t>
        <w:br/>
        <w:t>да, Алтын Орданың бөлек-бөлек хандарының бәрінің де жауға аттанғанда</w:t>
        <w:br/>
        <w:t>алып шығатын күшінің бір түрлісін - қазақ деп атаған!!! Автор өз</w:t>
        <w:br/>
        <w:t>тұжырымын Қырым ханы Меңлікерейдің орыс князі ІП Иванға 1474 жылы</w:t>
        <w:br/>
        <w:t>жазған хатындағы дерекке және 1471 жылы Новгород қаласына</w:t>
        <w:br/>
        <w:t>Қасымлықтар мырзасы Даниярдың өз «қазақтарымен» барғаны жайлы</w:t>
        <w:br/>
        <w:t>мәліметке сүйеніп дәйектейді.</w:t>
        <w:br/>
        <w:t>С.Аманжолов 1948 жылы жазылған мэтеласында Абайдың 4дағ?а4</w:t>
        <w:br/>
        <w:t>этнонимін арабтың хигауи «кәшпелілер, көшпелі тайпалар» мәнін беретін</w:t>
        <w:br/>
        <w:t>хигауи сөзімен байланыстырған пікірі жайлы «..қазақтың да құзақтар</w:t>
        <w:br/>
        <w:t>секілді көшпелі болғандығынан, ұқсастырып аталып кетуі ықтимал. ІХ</w:t>
        <w:br/>
        <w:t>3 Құл-Мұхаммед М. Алат ардагері. -- Алматы: Жеті жарғы, 1996, - 168-бет.</w:t>
        <w:br/>
        <w:t>.ҚҰТ-Мұхаммед М. Алаш ардагері. - Алматы: Жеті жарғы, 1996.- 172-бет.</w:t>
        <w:br/>
        <w:t>Сейфуллин С. Қазақ тарихынан қысқаша мағлұмат// Қазақ тарихынан. - Алматы: Жалын,</w:t>
        <w:br/>
        <w:t>1997. - 294-бет.</w:t>
        <w:br/>
        <w:t>36</w:t>
        <w:br/>
        <w:t>Ал Ссаата сі жы ТҮРКІ ТІЛДЕРІ ЖҮЙЕСІНДЕГІ ҚАЗАҚ ТІЛІНІҢ ТАРИХИ ОРНЫ</w:t>
        <w:br/>
        <w:t>или если его не было бы и если бы я сам мудрый Тоньюкук, не старалая</w:t>
        <w:br/>
        <w:t>приобретать или если бы не сушествовал» Тон.59; «Ради стараний</w:t>
        <w:br/>
        <w:t>Эльтериш-кагана и мудрого Тоньюкука вот сушествует Капаган-каган и</w:t>
        <w:br/>
        <w:t>народ тюрков-сиров» Тон. 617” деп аударады. Екі автордың аудармалары</w:t>
        <w:br/>
        <w:t>әр түрлі берілгенімен жалпы мазмұнға «елге қызмет ету, елдің басын</w:t>
      </w:r>
    </w:p>
    <w:p>
      <w:r>
        <w:t>біріктіру, жаңа ед (мемлекет) құру» семасы өзек болып отырғанын аңғару</w:t>
        <w:br/>
        <w:t>қиын емес. Бұл даса етістігін 44244 этнонимімен сабақтастыра</w:t>
        <w:br/>
        <w:t>қарастыруға мүмкіндік береді. )</w:t>
        <w:br/>
        <w:t>Уюк-Туран ескерткіші тіліндегі да2у44 сөзін дагай этнонимімен</w:t>
        <w:br/>
        <w:t>байланыстырушы зерттеушілердің бірі В.П.Юдин С.Е.Маловтың пікірін</w:t>
        <w:br/>
        <w:t>негізге ала отырып, 4дагуад емес дагад деп оқуды дұрыс санайды және</w:t>
        <w:br/>
        <w:t>П.Пелльо, В.В.Вельяминов-Зернов т.б. сынды ғалымдар ұсынған алғашқы</w:t>
        <w:br/>
        <w:t>гипотезалық этимологияның ізімен 4атад этнонимі құрамындағы дат</w:t>
        <w:br/>
        <w:t>түбірің“да%/“даб түрінде реконструкциялауды, этноним мағынасын</w:t>
        <w:br/>
        <w:t>«қашқын//беглец» деп ажыратуды ұсынады. Автордың пікірінше, дагад</w:t>
        <w:br/>
        <w:t>этнонимінің «асыранды бала/приемный сын» мағынасы алғашқы болып</w:t>
        <w:br/>
        <w:t>табылады, «қашқын//беглец» мәні бірінші мағынадан өрбіген екінші</w:t>
        <w:br/>
        <w:t>дәрежелі мағына: «..чтобы стать приемным сыном, владетелю рода</w:t>
        <w:br/>
        <w:t>приходилось признавать ранее, уходить со своими людьми или без них от</w:t>
        <w:br/>
        <w:t>своего племени, чтобы пристать к другому»”.</w:t>
        <w:br/>
        <w:t>ХІ ғасыр мұрасы саналатын «Оғуз қаған» эпосында қолданылған О%ш!</w:t>
        <w:br/>
        <w:t>О(ғит дауап Оуиг дауаппірғағПуіп задйатав егді, дайад!іауи Бағтав ейі</w:t>
        <w:br/>
        <w:t>«Урум қаған Оғуз қағанның жарлығын сақтамас (орындамас) еді,</w:t>
        <w:br/>
        <w:t>қадағалауға (қарауға, бақылауға, басқаруға) бармас еді»; ..ЖӨй ШІКНе,</w:t>
        <w:br/>
        <w:t>Көжайну Бейик ӘйгіпіпағПағіп дайадар Йігірде (икие егдЙек егді «көк</w:t>
        <w:br/>
        <w:t>түлікті, көк жалды биік бәрінің арттарынан қадағалап (күзетіп) жүретін</w:t>
        <w:br/>
        <w:t>ерлер ерді (ілесті)»; Ва/мдлі дайауіғау Кегек ішкиғ «Қаланы қадағалау</w:t>
        <w:br/>
        <w:t>(күзету) керек» сөйлемдерінің құрамындағы даайд!а/дайауіа етістігіне</w:t>
        <w:br/>
        <w:t>негіз болған “даа (%да4-&gt;дайад/ау"іа) моносиллабы да жалпы тұрпаты</w:t>
        <w:br/>
        <w:t>мен жалпы мазмұны жағынан Уюк-Туран жазбасындағы дагуа етістігіне</w:t>
        <w:br/>
        <w:t>негіз болған Здаг (%дал-&gt;даг “уа) моносиллабымен сэйкес келеді.</w:t>
        <w:br/>
        <w:t>УШ-УШ ғасырлардағы қытай жылнамаларында 4а2а4 этнонимі даза/</w:t>
        <w:br/>
        <w:t>хаза тұлғасында қолданылғаны жайлы деректер бар”. УШ ғасырдың соңы</w:t>
        <w:br/>
        <w:t>мен ІХ ғасырдың басында өмір сүрген грек моңахы Епифанидің</w:t>
        <w:br/>
        <w:t>жазбасында базофапе (касогдиане) халқы кездесетіні жайлы да мәлімет</w:t>
        <w:br/>
        <w:t>тіркелген”, Ота лексемасының этнонимдік сипатта қолданыла бастаған</w:t>
        <w:br/>
        <w:t>кездері зерттеушілердің пікірі бойынша, негізінен Х-ХІ ғасырлардан</w:t>
        <w:br/>
        <w:t>2 Малов С.Е. Памятник в честь Тоньюкука//Орхонские надписи. Кюль-Тегин. Бильге-Каган.</w:t>
        <w:br/>
        <w:t>Тоньокук. - Семей: Международный клуб Абая, 2001.-С. 84,88,123.</w:t>
        <w:br/>
        <w:t>ЗОдші В.П. К. этимология этнонима казах (қазақ)/ Центральная Азия в ХІУ-ХУШ веках</w:t>
        <w:br/>
        <w:t>тпазами востоковеда. -- Алматы: Дайк-Пресс, 2001. - С. 156-166.</w:t>
        <w:br/>
        <w:t>3 Қараңыз: Бәдірленов Р. «Қазақ» атауының төркіні туралы// Ленин туы. 1990, 15 наурыз.</w:t>
        <w:br/>
        <w:t>Сарай Ә. «Қазақ» атауының ізімен//Қазақ тарихынан. - Алматы: Жалын, 1997. - 362-6.</w:t>
        <w:br/>
        <w:t>32</w:t>
        <w:br/>
        <w:t>диахрониялық үдерісінің түзілу тетіктерін шамалаудың, одаққа тән</w:t>
        <w:br/>
        <w:t>белгілердің қалыптасу хронологиясын нақтылаудың, арғалға басқа</w:t>
        <w:br/>
        <w:t>тілдерден кейін қосылған тілдерді (мәселен, Қазақстан мен Орта Азиядағы</w:t>
        <w:br/>
        <w:t>түркі тілдері, Дешті Қыпшақ мемлекетіндегі й монғол тілдері,</w:t>
        <w:br/>
        <w:t>Қырғызстандағы дұнған тілі, Қазақстандағы корей, дұнған тілдері,</w:t>
        <w:br/>
        <w:t>Қытайдағы түркі. монғол, тұңғыс-маньчжур, дұнған, тілдері,</w:t>
        <w:br/>
        <w:t>Монғолиядағы қазақ, тува тілдері т.б.) анықтаудың мүмкіндігі жоғарылап</w:t>
        <w:br/>
        <w:t>тыр. Қазірдің өзінде-ақ тұран тілдік одағына енетін тілдер құрамын алтай</w:t>
        <w:br/>
        <w:t>бірлестігіндегі тілдердің тығыз қарым-қатынастағы семьялық топтары -</w:t>
        <w:br/>
        <w:t>бір жағынан түркі-монғол, тұңғыс-маньчжур тілдері құрылымындағы,</w:t>
        <w:br/>
        <w:t>екінші жағынан құрамына өзбек-тәжік т.б тілдері бар ортаазиялық түркі-</w:t>
        <w:br/>
        <w:t>иран тілдері құрылымындағы ортақ фактілері дәйектейді. Сондай-ақ</w:t>
        <w:br/>
        <w:t>Солтүстік Қазақстан аумағындағы “скиф-орал” тілдік одағының белгілері,</w:t>
        <w:br/>
        <w:t>одақтың бірте-бірте ыдырап, Жетісудағы шығыс-иран - оғур (сақ-сюнну)</w:t>
      </w:r>
    </w:p>
    <w:p>
      <w:r>
        <w:t>ықпалдастығының нәтижесінде, этноодақтық бірлестікке ұласу</w:t>
        <w:br/>
        <w:t>жағдаятына жақындап келіп, қайтадан түркі тілдеріне сіңіп кетуін</w:t>
        <w:br/>
        <w:t>көрсететін тілдік үдерістердің фактілері айқын ажыратылмағанымен</w:t>
        <w:br/>
        <w:t>сілемдерін байқауға болады. Мұндай тілдік үдерістер мен реликт белгілер</w:t>
        <w:br/>
        <w:t>де-тұран тілдік одағының бастапқы тарихи дамуындағы аса маңызды</w:t>
        <w:br/>
        <w:t>құбылыс.</w:t>
        <w:br/>
        <w:t>Түркі-монғол, иран, сино-тибет тілдерінің жалпы құрылымындағы</w:t>
        <w:br/>
        <w:t>типологиялық-анамалиялық құбылыстар тұран тілдік одағы арсалдары</w:t>
        <w:br/>
        <w:t>ішіндегі тілдік субстраттардың құрылымын жекелеген микрожүйелік</w:t>
        <w:br/>
        <w:t>деңгейде ғана емес, Орталық Азиядағы түркілікке дейінгі жалпы</w:t>
        <w:br/>
        <w:t>субстраттардың сипаттамасын жасауда құнды тілдік материал бола алады.</w:t>
        <w:br/>
        <w:t>Тілдік одақтың құрамдас компоненттеріндегі белгілі бір дәрежеде ежелгі</w:t>
        <w:br/>
        <w:t>тілдік құрылымға қатысты ұқсас белгілердің біршама кейінгі және қазіргі</w:t>
        <w:br/>
        <w:t>құрылымдағы. тұрпаттық-мазмұндық өзгерістерінің амплитудасы</w:t>
        <w:br/>
        <w:t>неғұрлым ауқымды болса, субстраттың тұлғалық-мағыналық</w:t>
        <w:br/>
        <w:t>архиформаларын реконструкциядың, оның тілдік одақтың қалыптасуына</w:t>
        <w:br/>
        <w:t>ықпалын анықтаудың мүкіндігі де соғұрлым арта түседі.</w:t>
        <w:br/>
        <w:t>Тілдік одақтың біртұтас субстраттар базасының фонетикалық</w:t>
        <w:br/>
        <w:t>деңгейдегі көрінісі тіл иелерінің ұқсас артикуляциялық дағдыларымен</w:t>
        <w:br/>
        <w:t>сипатталады. Мысалы, тарихи өзгеріс - 35 фонемасының в дыбысына</w:t>
        <w:br/>
        <w:t>алмасуымен Тікелей байланысты орныққан қышшақ тілдерінің қаңлы</w:t>
        <w:br/>
        <w:t>нұсқасындағы 6 аффрикатының % дауыссызына ауысуын жоғалып кеткен</w:t>
        <w:br/>
        <w:t>белгісіз субстрат тілдің (сақ немесе үйсін тілі болуы мүмкін) ықпалы</w:t>
        <w:br/>
        <w:t>ретінде түсіндіруге логикалық негіз бар!" Егер бұл гипотеза тарихи-</w:t>
        <w:br/>
        <w:t>лингвистикалық тұрғыдан дәйектелсе, қазіргі Қазақстан территориясын</w:t>
        <w:br/>
        <w:t>мекендеген ежелгі сақтар мен үйсіндердің қазіргі қазақ, қарақалпақ, ноғай</w:t>
        <w:br/>
        <w:t>“Түймебаев. ЖК, Егоров Н.И, Чеченов А.А. Актуальные проблемы исследования языков</w:t>
        <w:br/>
        <w:t>центральной Азии. Туранский языковой союз.- Көкшетау, КГУ, 2009.- С.17.</w:t>
        <w:br/>
        <w:t>26</w:t>
        <w:br/>
        <w:t>а»-а-а-8 ТҮРКІ ТІЛДЕРІ ЖҮЙЕСІНДЕГІ ҚАЗАК ТІЛІНІҢ ТАРИХИ ОРНЫ</w:t>
        <w:br/>
        <w:t>кейін жүйелене бастаса, соңғы екі жүз-үш жүз жыл шамасында ғылыми</w:t>
        <w:br/>
        <w:t>сипат алды.</w:t>
        <w:br/>
        <w:t>Қазақ этносының, қазақ тілінің пайда болуы мен қалыптасуы да</w:t>
        <w:br/>
        <w:t>біршама кейінгі құбылыс болғанымен жалпы андрогенездік, глоттогенездік</w:t>
        <w:br/>
        <w:t>үдерістер кешенінен орын алады. Тарихи және. лингвистикалық ғылыми</w:t>
        <w:br/>
        <w:t>әдебиеттерде қазақ этносы да, оңың тілі де негізінен ХІУ-ХУ ғасырларда</w:t>
        <w:br/>
        <w:t>қалыптасқаны жайлы айтылатыны белгілі және мұны Қазақ хандығының</w:t>
        <w:br/>
        <w:t>құрылуымен байланыстырады. Бұл мемлекеттің пайда болуы - ХІУ-ХУ</w:t>
        <w:br/>
        <w:t>ғасырларда Ертіс пен Есілден бастап Сырдарияға дейінгі, Жайық пен</w:t>
        <w:br/>
        <w:t>Каспийден бастап Іле мен Тянь-Шаньға дейінгі аралықтағы ұлан-ғайыр</w:t>
        <w:br/>
        <w:t>далада үздіксіз жүріп жатқан әлеуметтік-экономикалық және этникалық-</w:t>
        <w:br/>
        <w:t>саяси құбылыстардың нәтижесі. Этникалық топтардың және олар</w:t>
        <w:br/>
        <w:t>мекендеген этникалық аумақтардың мемлекеттік тұрғыдан ресми түрде</w:t>
        <w:br/>
        <w:t>біріктірілуі қазақ халқының нығаюына, тілінің тұрақты қалыпқа түсіп</w:t>
        <w:br/>
        <w:t>жүйеленуіне игі ықпал еткендігіне дау жоқ. Алайда, түркі дүниесіндегі</w:t>
        <w:br/>
        <w:t>қазақ халқының, оның тілінің пайда болуына негіз болған,</w:t>
        <w:br/>
        <w:t>этногенетикалық, глоттогенетикалық процестердің тамырын</w:t>
        <w:br/>
        <w:t>жалпытүркілік қоғам ыдырап, түркілердің этнизациялану үдерісінің</w:t>
        <w:br/>
        <w:t>нышандары біліне бастаған замандардан іздеген жөн. Бұл жөнінде белгілі</w:t>
        <w:br/>
        <w:t>этнограф-ғалым А.Сейдімбек “Біздің жыл санауымыздың екінші мың</w:t>
        <w:br/>
        <w:t>жылдығы бұған дейінгі исі түркілік тұтастықтың енді түркілік</w:t>
        <w:br/>
        <w:t>бөлшектенуге ұласып, Еуразия қос құрлығында түркі тектес ұлттардың</w:t>
        <w:br/>
        <w:t>өзіндік этникалық тұлғасын даралай бастаған кезі еді. Орта ғасырдағы</w:t>
        <w:br/>
        <w:t>ұлттық дараланулар, этностенудің шыңдалуы жалпы адамзаттық дамумен</w:t>
      </w:r>
    </w:p>
    <w:p>
      <w:r>
        <w:t>байланысты болғандықтан, бұл процесс тек түркі тектес халықтарға ғана</w:t>
        <w:br/>
        <w:t>емес, әлемнің басқа халықтары үшін де ортақ болды. Осынау тарихи ұлы</w:t>
        <w:br/>
        <w:t>саралану барысында, өзінің ата жұртында қазақ халқы да ел болып іргесін</w:t>
        <w:br/>
        <w:t>айырып, ұлт болып шаңырақ көтерді”!! деп жазады. Тілдің ішкі жүйелік</w:t>
        <w:br/>
        <w:t>құрылымына әсер ететін сыртқы дүниенің, қоғамның әлеуметтік</w:t>
        <w:br/>
        <w:t>жағдайының оның белгілі бір кезеңдердегі дамуы мен тоқырауы,</w:t>
        <w:br/>
        <w:t>материалдық, рухани мәдениеті, тарихи тағдыры сияқты</w:t>
        <w:br/>
        <w:t>экстралингвистикалық факторлардың ішінде бірнеше ру-тайпалар тілінен</w:t>
        <w:br/>
        <w:t>қалыптасқан қазақ тілі үшін этногенездің орны ерекше. Кез келген тілдің</w:t>
        <w:br/>
        <w:t>даму тарихының терең қабаттарында этногенетикалық процестер</w:t>
        <w:br/>
        <w:t>жататындықтан сол тілде сөйлеуші халықтың этностық құрамын анықтау</w:t>
        <w:br/>
        <w:t>тілдік ерекшеліктерді танып білудің алғы шарттарының бірі.</w:t>
        <w:br/>
        <w:t>Қазақ халқының шыққан тегі туралы мәселенің көптеген аспектілері</w:t>
        <w:br/>
        <w:t>ішінде лингвистикалық және антропологиялық қырларының орны ерекше.</w:t>
        <w:br/>
        <w:t>Белгілі бір аумақта өмір сүруші адамдардың шығу тегі мен географиялық</w:t>
        <w:br/>
        <w:t>ортасының бірлігіне байланысты биологиялық жиынтығы шартты түрде</w:t>
        <w:br/>
        <w:t>алғанда физикалық және генетикалық сипаттамалар негізінде анықталатын</w:t>
        <w:br/>
        <w:t>"Сейдімбек А. Қазақ әлемі. - Алматы: Санат, 1997. -- 44-6,</w:t>
        <w:br/>
        <w:t>22</w:t>
        <w:br/>
        <w:t>ызаны ТҮРКІ ТІЛДЕРІ ЖҮЙЕСІНДЕГІ ҚАЗАК ТІЛІНІҢ ТАРИХИ ОРНЫ</w:t>
        <w:br/>
        <w:t>халықтарының ортақ ата-бабаларымен тікелей байланыстырушы пікірлер</w:t>
        <w:br/>
        <w:t>жеткілікті дәрежеде негізделер еді. Тарихи әдебиеттерде ерте орта ғасыр</w:t>
        <w:br/>
        <w:t>дәуіріндегі Кангюй (Кангха, Кангдиз т.б.) мемлекетінің негізгі халқы Х-ХІ</w:t>
        <w:br/>
        <w:t>ғасырлардағы түркітектес кангар немесе қаңлы тайпалар бірлестігінің</w:t>
        <w:br/>
        <w:t>(Қыпшақ мемлекеті құрамындағы) құрамына сіңіп кеткені көрсетіледі. Бұл</w:t>
        <w:br/>
        <w:t>жерде Кангюй мемлекетінің құрамында да түркітектес тайпалардың</w:t>
        <w:br/>
        <w:t>болғанын назарда ұстаған жөн. Сонда қазіргі қазақтар мен қарақалпақтар</w:t>
        <w:br/>
        <w:t>лингвистикалық тегі бойынша таза түркі тектес, ал генетикалық-қандық</w:t>
        <w:br/>
        <w:t>тегі бойынша түркілік тек пен белгілі бір дәрежедегі шығыс-ирандық</w:t>
        <w:br/>
        <w:t>тектің ассимиляциясынан қалыптасқан. Түркі тілдеріне шығыс-иран</w:t>
        <w:br/>
        <w:t>субстратының ықпалын бұлғар тобындағы тілдерден: тектілдік %</w:t>
        <w:br/>
        <w:t>дауыссызының чуваш тілінде 55, тектілдік С дыбысының % дауыссызына</w:t>
        <w:br/>
        <w:t>(венгр тіліндегі көне бұлғарлық кірме элемент ретінде тіркелген) және вь</w:t>
        <w:br/>
        <w:t>дыбысына өзгеруінен көруге болады. Хун конфедерациясының</w:t>
        <w:br/>
        <w:t>құрамындағы прабұлғар (оногур-сабир) тайпаларының миграциясы біздің</w:t>
        <w:br/>
        <w:t>заманымыздың І-ІУ ғасырларында сақтар мен үйсіндер, қаңлылар, басқа да</w:t>
        <w:br/>
        <w:t>құрамында түркі және шығыс-ирандық тайпалар бар халықтар мекендеген</w:t>
        <w:br/>
        <w:t>қазіргі Қазақстан территориясы арқылы өтеді. Түркі тілдерінің күшті</w:t>
        <w:br/>
        <w:t>ықпалына ұшыраған шығыс-иран субстраты түркі тілдерінің қаңлы-</w:t>
        <w:br/>
        <w:t>қыпшақ тобында Да, бұлғар тобында да бірдей фонетикалық,</w:t>
        <w:br/>
        <w:t>морфологиялық, семантикалық өзгерістерге ұшырайды”. Мұндай деректер</w:t>
        <w:br/>
        <w:t>қазақ этносы мен қазақ тілінің қалыптасуының бастапқы кезеңдеріндегі</w:t>
        <w:br/>
        <w:t>этноконтактологиялық, лингвоконтактологиялық үдерістердің қарқынды</w:t>
        <w:br/>
        <w:t>жүргенін көрсетеді.</w:t>
        <w:br/>
        <w:t>Басқа жүйедегі тілдер мен тегі басқа этностардың ықпалына</w:t>
        <w:br/>
        <w:t>ұшырағанмен (әсіресе антропологиялық тұрпатта) түркі тілдері түркілік</w:t>
        <w:br/>
        <w:t>табиғатын Толық сақтап қалғаны белгілі. Зерттеушілердің пікірі бойынша,</w:t>
        <w:br/>
        <w:t>түркілік бабатіл одағының ыдырау үдерісі б.з.д. І ғасырдың соңы мен б.з.</w:t>
        <w:br/>
        <w:t>алғашқы жылдарын қамтитын дәуірлер тоғысында-ақ белең ала бастаған.</w:t>
        <w:br/>
        <w:t>Бабатілдің ыдырауы дәуірлер тоғысындағы бұлғар тілінің бөлініп</w:t>
        <w:br/>
        <w:t>шығуынан басталып, б.з. І ғасырында «стандартты» түркі тілдері аталып</w:t>
        <w:br/>
        <w:t>жүрген сібір тілдерінің негізі қаланады. Б.з. ГУ ғасырында сібір тілдерінен</w:t>
        <w:br/>
        <w:t>якут-тува бұтағы ажырап, екінші топтың ыдырауынан оғыз, қарлұқ және</w:t>
        <w:br/>
        <w:t>қыпшақ бұтақтары тарайды. УШ ғасырда якут бұтағы тува-тофалар</w:t>
        <w:br/>
        <w:t>бұтағынан ажырап шығады да, ІХ ғасырда қалған сібір тілдерінен қырғыз-</w:t>
      </w:r>
    </w:p>
    <w:p>
      <w:r>
        <w:t>алтай және хакас микротоптары қалыптасады”. і</w:t>
        <w:br/>
        <w:t>Қыпшақ тобындағы қазақ тілінің дамуы, қазақ этносының ұлттық</w:t>
        <w:br/>
        <w:t>сипатқа ие болуы қыпшақ тобындағы өзге тілдердің даму процестерімен,</w:t>
        <w:br/>
        <w:t>19 Қараңыз: Түймебаев Ж.К., Егоров Н.И., Чеченов 4.4. Актуальные проблемы исследования</w:t>
        <w:br/>
        <w:t>языков центральной Азин. Туранский языковой союз. - Көкшетау, КГУ, 2009. - С. 17.</w:t>
        <w:br/>
        <w:t>9 Мудрак О.А. Классификация тюркския языков и диалектов с помошью методов</w:t>
        <w:br/>
        <w:t>глоттохронологии на основе вопросов по морфологии и исторической фонетике. - Москва:</w:t>
        <w:br/>
        <w:t>РГГУ, 2009.- С.20, 175.</w:t>
        <w:br/>
        <w:t>27</w:t>
        <w:br/>
        <w:t>асса ссаса тас ТҮРКІ ТІЛДЕРІ ЖҮЙЕСІНДЕГІ ҚАЗАҚ ТІЛІНІҢ ТАРИХИ ОРНЫ</w:t>
        <w:br/>
        <w:t>Қазіргі қазақ халқының атауы 44244 этнонимінің Казах)а, Оагафда</w:t>
        <w:br/>
        <w:t>елдерінің атауларымен, бовов, Жазах, Аозоб, хазар лексемаларымен</w:t>
        <w:br/>
        <w:t>байланысы ХІХ ғасырдың бірінші жартысында-ақ П.Бутков,</w:t>
        <w:br/>
        <w:t>С.О.Сенковский, А.Левшин, А.Вамбери т.б. сынды зерттеушілер</w:t>
        <w:br/>
        <w:t>тарапынан айтыла бастағаны белгілі. 1804-1805 жылдары Москвада</w:t>
        <w:br/>
        <w:t>жарияланған алты томдық «Словарь географический Российского</w:t>
        <w:br/>
        <w:t>государства» атты еңбектегі деректер де дағад/Хозов/Ка)зак этнонимдерінің</w:t>
        <w:br/>
        <w:t>бір халықтың атауы екенін көрсетеді: «Казахи-древние Косоги, племя</w:t>
        <w:br/>
        <w:t>обитаюшее в русской Армении, т.е. в Тифлисской, Ереванской губерниях,</w:t>
        <w:br/>
        <w:t>тождественны с нынешными (1804) кайсаками. ..Страна Казах или</w:t>
        <w:br/>
        <w:t>Казахская династия, называемая Страбоном Сахатзене, входит ныне в</w:t>
        <w:br/>
        <w:t>состав Елизаветпольского уезда Тифлисской губернии»”. Қазақ халқының</w:t>
        <w:br/>
        <w:t>өткені мен дагай этнонимінің тарихына байланысты айтылған пікірлер сол</w:t>
        <w:br/>
        <w:t>кезден бері жалғасып, жаңа көзқарастармен толығып келеді (Ю.Клапрот,</w:t>
        <w:br/>
        <w:t>В.В.Радлов, А.Н.Самойлович, В.В.Вельяминов-Зернов, И.Г.Гербер,</w:t>
        <w:br/>
        <w:t>И.А.Гильденштидт, И.Казанцев, А.А.Семенов, К.И.Петров, В.В.Бартольдт,</w:t>
        <w:br/>
        <w:t>А.Н.Бернштам, А.П.Чулошников, П.П.Иванов, П.Алексеева,</w:t>
        <w:br/>
        <w:t>В.Ф.Минорский, Д.Е.Еремгев, Ф.Шахматов, С.В.Юшков, В.П.Юдин т.б.).</w:t>
        <w:br/>
        <w:t>Оагад этнонимі жайлы фрагментарлы пікірлер мен арнайы зерттеулер</w:t>
        <w:br/>
        <w:t>қазақ халқының төл перзенттері тарапынан айтыла бастағанына да</w:t>
        <w:br/>
        <w:t>ғасырдан аса уақыт өтті. Ш.Уәлиханов, А.Құнанбаев, М.Тынышбаев,</w:t>
        <w:br/>
        <w:t>Ж.Ақбаев, С.Сейфуллин сынды қазақтың біртуар ұлдарының пікірлері мен</w:t>
        <w:br/>
        <w:t>көзқарастары С.Аманжолов Ә.Марғұлан, С.Ибрагимов, М.Ақынжанов,</w:t>
        <w:br/>
        <w:t>Ә.Қайдар, Ә.Нұрмағамбетов, А.Әбдірахманов, Б.Әбілқасымов,</w:t>
        <w:br/>
        <w:t>Т.Жанұзақов, Б.Аспандияров т.б. ғалымдардың еңбектерінде, Ә.Сарай,</w:t>
        <w:br/>
        <w:t>Р.Бәдірленов т.б. сынды зерттеушілердің ізденістерінде тереңдетіліп, жан-</w:t>
        <w:br/>
        <w:t>жақты талданды.</w:t>
        <w:br/>
        <w:t>А.Левшиннің 1832 жылы жазылған «Описание киргиз-казачьих, или</w:t>
        <w:br/>
        <w:t>киргиз-кайсацких, орд и степей» (СПб, 1832) деген еңбегінде қазақтардың</w:t>
        <w:br/>
        <w:t>әдет-ғұрпы, дәстүрі, әлеуметтік өмірі жайлы мәлімет беріліп, тарихи жазба</w:t>
        <w:br/>
        <w:t>деректер негізінде олардың терең тамырлы этностық сипаты туралы</w:t>
        <w:br/>
        <w:t>алғашқы пайымдаулар жасалды. Зерттеушінің көзқарастары «қазақтардың</w:t>
        <w:br/>
        <w:t>әрі кетсе ХІУ ғасырда, Жошы ұлысы ыдырағаннан кейін қалыптасқан жас</w:t>
        <w:br/>
        <w:t>халық» екені жайлы қалыптасқан стереотипке қайшы алғашқы пікір</w:t>
        <w:br/>
        <w:t>болды.</w:t>
        <w:br/>
        <w:t>В.В.Вельяминов-Зерновтың 1863-1887 жылдар аралығында жазылған</w:t>
        <w:br/>
        <w:t>төрт бөлімнен тұратын «Исследование о Касимовских царях и царевичах»</w:t>
        <w:br/>
        <w:t>атты еңбегінде 4ага4 этнонимінің «әскер, салт атты» мәні, Л.З.Будаговтың</w:t>
        <w:br/>
        <w:t>1869-1871 жылдары жазылған екі томдық «Сравнительный словарь</w:t>
        <w:br/>
        <w:t>турецко-татарских наречий» сөздігінде «қарпапайым, жай» мағынасы</w:t>
        <w:br/>
        <w:t>55 Қараңыз: Қайдар Ә. Қазақ қандай халық? - Алматы: Дайк-Пресс, 2008.-- 354-бет.</w:t>
      </w:r>
    </w:p>
    <w:p>
      <w:r>
        <w:t>м</w:t>
        <w:br/>
        <w:t>жазав-ава ТҮРКІ ТІЛДЕРІ ЖҮЙЕСІНДЕГІ ҚАЗАК ТІЛІНІҢ ТАРИХИ ОРНЫ</w:t>
        <w:br/>
        <w:t>үшін «Қазақ қандай халық?» деген сауалға дұрыс жауап. бере білудің</w:t>
        <w:br/>
        <w:t>тарихи-әлеуметтік мәні зор, рухани, моральдық жауапкершілігі мол мәселе</w:t>
        <w:br/>
        <w:t>екені сөзсіз» 3 деген ойлары қазак қауымына, әрбір қазақ азаматына үлкен</w:t>
        <w:br/>
        <w:t>жауапкершілік жүктейді. Ғалым жинақтап, жүйелеген деректер қазақ</w:t>
        <w:br/>
        <w:t>халқының терең тамырлы бай тарихын ұрпақ санасына сіңіріп, жаһандану</w:t>
        <w:br/>
        <w:t>жағдаятындағы халық болашағының тұғырын нығайтуға қызмет ететін</w:t>
        <w:br/>
        <w:t>қазақтану ғылымының іргетасын бекітер өзегіне айналары анық.</w:t>
        <w:br/>
        <w:t>Жазба деректерде сақталған (дагад сөзіне тұлғасы жақын,</w:t>
        <w:br/>
        <w:t>фонетикалық варианттар ретінде қарастыруға фонетика-фонологиялық,</w:t>
        <w:br/>
        <w:t>морфологиялық, лексика-семантикалық заңлылыктар қайшы келмейтін</w:t>
        <w:br/>
        <w:t>бірен-саран лексемалар қазақ халқының, тілінің тарихы бойынша</w:t>
        <w:br/>
        <w:t>зерттеулер жүргізуде. қазақ этнонимінің қалыптасуы мен этимологиясын</w:t>
        <w:br/>
        <w:t>жобалауда аса маңызды дерек болып табылады. Қазақ халқының атауына</w:t>
        <w:br/>
        <w:t>тұлғасы сәйкес келетін лексемалар біздің заманымызға дейінгі ежелгі</w:t>
        <w:br/>
        <w:t>жазбалардан да қылаң беретін сыңайлы. Белгілі ғалым Ә.Нұрмағамбетов</w:t>
        <w:br/>
        <w:t>б.д.д. УІ-У ғасырларда билік құрған Дарий патшаның құлпытасындағы</w:t>
        <w:br/>
        <w:t>жазуда Жоғаб деген халық атауы кездесетінін көрсетеді”. Әрине, екі мың</w:t>
        <w:br/>
        <w:t>бес жүз-екі мың алты жүз жыл бұрын қолданылған көне этнонимді қазіргі</w:t>
        <w:br/>
        <w:t>қазақ халқының атауымен тікелей сабақтастыру үшін әлі де нақтылы</w:t>
        <w:br/>
        <w:t>тарихи деректердің жеткіліксіз екені, шынайы пайымдаулар жасау үшін</w:t>
        <w:br/>
        <w:t>жазудың нақты көшірмесін қолға түсіріп (егер сақталған болса), тарихи-</w:t>
        <w:br/>
        <w:t>траммотологиялық талдаулар жүргізудің кажеттілігі белгілі. Ал таза</w:t>
        <w:br/>
        <w:t>лингвистикалық тұрғыдан қарастырғанда 4ага4э Тнонимін КөзғаЕ түрінде</w:t>
        <w:br/>
        <w:t>реконструкциялау этимологиялық принциптерге қайшы келмейді.</w:t>
        <w:br/>
        <w:t>Оагад сөзімен тұлғалық жағынан сәйкес лексема ҮІ-ІХ ғасырлардағы</w:t>
        <w:br/>
        <w:t>көне түркі руникалық жазба ескерткіштері тілінде де кездеседі. Енисей</w:t>
        <w:br/>
        <w:t>ескерткіштеріне жататын Уюк-Туран жазбасында: Телгі ейтКе дагуадфт</w:t>
        <w:br/>
        <w:t>оуйт Еп 0 өуіта!й Біп )нліт «Тәңірі еліме олжам /табысым/ - ұлым Ен</w:t>
        <w:br/>
        <w:t>Ұз, ұлым /жоне/ алты мың жылқым» (Аманж. І, 49) деген сөйлем</w:t>
        <w:br/>
        <w:t>құрамында 4агуадіт лексемасы қолданылады. Ескерткіштің алғашқы</w:t>
        <w:br/>
        <w:t>оқылымдарында (ігуадйт түрінде транскрипцияланған сөзге алғаш назар</w:t>
        <w:br/>
        <w:t>аударған ғалымдардың бірі С.Е.Малов консонантты жазу жүйесіне</w:t>
        <w:br/>
        <w:t>негізделген түркі руникасының ерекшеліктеріне сай дауысты</w:t>
        <w:br/>
        <w:t>дыбыстардың таңбаланбайтынын ескере отырып, сөзді дагуадіт деп оқуға</w:t>
        <w:br/>
        <w:t>да болатынын айтады және дагуадйт оуійт тіркесін «приемный сын»</w:t>
        <w:br/>
        <w:t>түрінде аударады. Түркі тілдеріндегі у/р дыбыстарының тұрақсыздық</w:t>
        <w:br/>
        <w:t>сапасын негізге алған ғалым ескерткіштер тіліндегі 4агуад лексемасы мен</w:t>
        <w:br/>
        <w:t>дагад қазіргі дагад этнонимі бір сөздің варианттары болуы мүмкін екенін</w:t>
        <w:br/>
        <w:t>де көрсетеді: ? 4а2уа4-&gt; дагад. Сөйлем құрамындағы 4а2уа4 сөзінің дағая</w:t>
        <w:br/>
        <w:t>Қайдар Ә. Қазақ қандай халық? - Алматы: Дайк-Пресс, 2008. - 3-бет.</w:t>
        <w:br/>
        <w:t>аұЙұрмағамбетов Ә.Қазак ру-тайпалары атауларының төркіні//Ана тілі. 1993, 13 мамыр.</w:t>
        <w:br/>
        <w:t>Малов С.Е. Енисейская письменность тюрков. Текст и переводы. - М.-Л., 1958. - С. 16-19,</w:t>
        <w:br/>
        <w:t>5)</w:t>
        <w:br/>
        <w:t>Ә-Ә» &lt;0Ы-9 ТҮРКІ ТІЛДЕРІ ЖҮЙЕСІНДЕГІ ҚАЗАҚ ТІЛІНІҢ ТАРИХИ ОРНЫ</w:t>
        <w:br/>
        <w:t>қарастырсақ, кез келген этностың тілінде (ана тілінде) гендік бояудың</w:t>
        <w:br/>
        <w:t>тұрақтылығы анық байқалады. Белгілі бір қауым өкілдерінің гендері мен</w:t>
        <w:br/>
        <w:t>морфологиялық белгілері, жалпы антропологиялық тұрпаты</w:t>
        <w:br/>
        <w:t>(антропометриялық, серологиялық, одонтологиялық, дерматоглификалық,</w:t>
      </w:r>
    </w:p>
    <w:p>
      <w:r>
        <w:t>краниологиялық, палеонтропологиялық негізде) халықтың этникалық</w:t>
        <w:br/>
        <w:t>тарихынан, басқа қауымдармен байланысынан, мәдени-тарихи</w:t>
        <w:br/>
        <w:t>кезеңдердегі орын ауыстыруынан, кәсіби бейімділігінен т.б. сипаттарынан</w:t>
        <w:br/>
        <w:t>белгі беретіні, яғни халықтың Этникалық генезисін анықтап бере</w:t>
        <w:br/>
        <w:t>алатындығы сияқты Тіл де сол тілде сөйлеуші этностың қалыптасу. тарихы,</w:t>
        <w:br/>
        <w:t>этностық құрамы, тарихи-мәдени байланыстары, дүниетанымы, салт-</w:t>
        <w:br/>
        <w:t>дәстүрі, наным-сенімі, кәсібі, географиялық ортасы тәрізді этносқа</w:t>
        <w:br/>
        <w:t>қатысты көптеген мәселелерден хабар бере алады.</w:t>
        <w:br/>
        <w:t>Тілдің этнос болмысын айқындаудағы қызметі жайлы академик</w:t>
        <w:br/>
        <w:t>Ә.Қайдар “Этнос туралы кейбір деректер бүгінгі ұрпаққа археологиялық</w:t>
        <w:br/>
        <w:t>қазбалар мен сәулет кесенелері, тас мүсіндер мен қашалып жасалған тас</w:t>
        <w:br/>
        <w:t>ескерткіштер арқылы жетуі мүмкін. Бірақ бұларлың бәрі-этнос басып</w:t>
        <w:br/>
        <w:t>өткен өмірдің мың бір елесі ғана. Этностың шынайы бейнесі, болмысы</w:t>
        <w:br/>
        <w:t>оның Тілінде ғана, тілі арқылы ұрпақ жадында сақталады. Этнос туралы</w:t>
        <w:br/>
        <w:t>осыншама мол деректер мен мағлұматтарды тек тіл ғана өз бойына</w:t>
        <w:br/>
        <w:t>сыйғызып, сары майдай сақтап, шашпай-төкпей ұрпағына жалғастыра</w:t>
        <w:br/>
        <w:t>алады. Осы қасиетіне байланысты тіл феноменін - “тіл әлемін” этностың</w:t>
        <w:br/>
        <w:t>өзін танып-білудің қайнар көзі, біліктіліктің кәусар бұлағы десек, артық</w:t>
        <w:br/>
        <w:t>айтқандық емес. Бұл ұғымның ауқымына тілдің барлық қасиеті сыйып</w:t>
        <w:br/>
        <w:t>тұрғандай: этностың дүниеге келуіне ұйтқы болған да - тіл, рухани-мәдени</w:t>
        <w:br/>
        <w:t>өмірінің өзегі де, өзін-өзі танып-білудің өлшемі де - сол тіл. Сонымен, “тіл</w:t>
        <w:br/>
        <w:t>әлемі” дегеніміз - этнос болмысына қатысты мыңдаған, тіпті</w:t>
        <w:br/>
        <w:t>миллиондаған мағыналық бірліктердің жиынтығы, синтезі”!0 деп</w:t>
        <w:br/>
        <w:t>көрсетеді.</w:t>
        <w:br/>
        <w:t>Адамзаттың жэне оның сана-сезімінің, тілінің пайда болуы,</w:t>
        <w:br/>
        <w:t>қалыптасуы, өзара байланысы мәселесі ғылыми дәстүр толық</w:t>
        <w:br/>
        <w:t>қалыптасқанға дейінгі антикалық дәуірлерден бері “өзін-өзі тану” идеясы</w:t>
        <w:br/>
        <w:t>аясында зерттеліп келе жатқанымен, теориялық тұрғыдан дәйектелген</w:t>
        <w:br/>
        <w:t>түрлі пікірлер айтылғанымен барлық зерттеу нәтижелері гипотезалық</w:t>
        <w:br/>
        <w:t>деңгейде қалып келеді. Бұл адамзат өркениетіндегі синкретикалық-</w:t>
        <w:br/>
        <w:t>Дуалистік сипаттағы феномендік құбылыс ЛЯдам-5Тіл дуализмінің</w:t>
        <w:br/>
        <w:t>табиғатын дәл анықтап, құпия-сырын ашу адамзат мүмкіндігінен тыс әлем</w:t>
        <w:br/>
        <w:t>екенін көрсетуде. 4дам-“Тіл дуализмінің қауымдық-әлеуметтік көрінісі</w:t>
        <w:br/>
        <w:t>Этнос 5Этнос тілі дуализмінің бастапқы кезеңі жайлы ой-пікірлер мен</w:t>
        <w:br/>
        <w:t>тұжырым-пайымдаулар да мифологиялық-болжамдық сипаттамалардан</w:t>
        <w:br/>
        <w:t>бастау алып, біршама кейінгі дәуірлерде, жазба дәстүр қалыптасқаннан</w:t>
        <w:br/>
        <w:t>айдар Ә.Т. Қазақ тілінің өзекті мәселелері. - Алматы: Ана тілі, 1998.- 11-бет.</w:t>
        <w:br/>
        <w:t>21</w:t>
        <w:br/>
        <w:t>астаса сас ТҮРКІ ТІЛДЕРІ ЖҮЙЕСІНДЕГІ ҚАЗАҚ ТІЛІНІҢ ТАРИХИ ОРНЫ</w:t>
        <w:br/>
        <w:t>ғасырдағы бір үлкен белгісі, қазақта жазу болмаған, шикі, тағы ел деп</w:t>
        <w:br/>
        <w:t>айтушылардың сөзін теріске шығаратын ашық белгілер. Осындай тасқа</w:t>
        <w:br/>
        <w:t>жазылған қазақ сөздерін біріктіріп, жеке бір-кітап етіп шығарса, қазақты</w:t>
        <w:br/>
        <w:t>білмейтіндер өзінен өзі таң қалып жүрер еді» деген ойлары арқылы қазақ</w:t>
        <w:br/>
        <w:t>хапқының бай тарихынан мәлімет берген ғалым Бетпақдала сахарасында</w:t>
        <w:br/>
        <w:t>сақталған қазақтардың саяси, мәдени тіршілігін айқын түрде суреттейтін</w:t>
        <w:br/>
        <w:t>араб харпымен тасқа жазылған сөздер мен таңбалар, петроглифтер ХІ</w:t>
        <w:br/>
        <w:t>ғасырдан ХІХ ғасырға дейінгі дәуірді қамтитынын айтады. Ғалымның</w:t>
        <w:br/>
        <w:t>пікірінше, Сарысу өзенінің жоғары жағында орналасқан жартастағы</w:t>
        <w:br/>
        <w:t>«ғасырлар бойында Қазақстан өлкесін қоныстанған тайпалардың тасқа</w:t>
        <w:br/>
        <w:t>жазып түсірген мыңлаған таңбалары, ел басқарушылардың қол қойған</w:t>
        <w:br/>
        <w:t>аттары, ұрандар, тасқа қиып түсірген әдемі өрнектер» ” - Таңбалы тас өңірі</w:t>
        <w:br/>
        <w:t>қазақтардың ұлы мереке жасап, ұран шақырып, бір ел болып қосылған</w:t>
        <w:br/>
        <w:t>жері екенін айғақтайды және бұл таңбалар бір замандікі емес, талай</w:t>
        <w:br/>
        <w:t>ғасырлар ішінде түсірілген, олардың көбі қазақ ұлысы жасалмай тұрған</w:t>
        <w:br/>
        <w:t>кезде қашалған. Мэтелада Таңбалы тас пен қазақ халқы тарихының</w:t>
      </w:r>
    </w:p>
    <w:p>
      <w:r>
        <w:t>сабақтастығы тасқа қашалған таңбалардың қазіргі қазақ халқының</w:t>
        <w:br/>
        <w:t>этникалық құрамындағы қыпшақ, қаңлы, қоңырат, найман т.б. рулардың</w:t>
        <w:br/>
        <w:t>таңбаларымен («бөрі құлақ», «ай таңба», «босаға таңба», «қанжар таңба»,</w:t>
        <w:br/>
        <w:t>«қылыш таңба», «кай таңба», «қазан таңба» т.б.) сәйкестіктері негізінде де</w:t>
        <w:br/>
        <w:t>дәйектеледі. Таңбалы тасты алғаш зерттеген ғалым А.И.Шренктің</w:t>
        <w:br/>
        <w:t>жергілікті қазақ қарияларынан жазып алған деректері негізінде «Таңбалы</w:t>
        <w:br/>
        <w:t>тас петроглифтерінің мазмұны «Оғыз наме» дастанындағы қарияның</w:t>
        <w:br/>
        <w:t>сөзіне өте ұқсас» деген идеясын өрбіткен Ә.Марғұлан барлық тайпалардың</w:t>
        <w:br/>
        <w:t>ұлыс басқаратын адамдары, атақты билері, асқан ерлері жиналып, кеңес</w:t>
        <w:br/>
        <w:t>құрып, қай тайпа қай жерді қоныс ету мэселесін шешкенін, әрбір тайпаның</w:t>
        <w:br/>
        <w:t>өзіне арнап таңба беріп, ол таңбаның суретін осы тасқа жазып түсіргенін</w:t>
        <w:br/>
        <w:t>бейнелейтін пиктографиялық, идеографиялық жазу мазмұнын «Оғыз наме»</w:t>
        <w:br/>
        <w:t>жырында баяндалатын Оғыз хан әкімшілік құрғанда үлкен той жасап,</w:t>
        <w:br/>
        <w:t>барлық тайпалардың басын қосып, оларға белгілі қыстау, жайлау бөліп</w:t>
        <w:br/>
        <w:t>беретіні, әрбір тайпаға меншікті таңба тарататыны жайлы оқиғалармен,</w:t>
        <w:br/>
        <w:t>«Жиренше шешен» аңызындағы Жиреншенің әрбір тайпаны белгілі бір</w:t>
        <w:br/>
        <w:t>аймаққа берік орналастырып, қыс қыстайтын, жаз жайлайтын өлкелерді</w:t>
        <w:br/>
        <w:t>анықтайтыны, олардың әрқайсысына таңба бөліп беретіні жайлы</w:t>
        <w:br/>
        <w:t>дерекгермен салыстыра қарастырады. Оагад лексемасын Қазақ хандығы</w:t>
        <w:br/>
        <w:t>құрылғанға дейінгі ерте кездерде қолданыста болған әрі таза түркілік сөз</w:t>
        <w:br/>
        <w:t>ретінде қарастырған ғалым 4ага4 этнонимін дагафйуиу тіркесімен</w:t>
        <w:br/>
        <w:t>сабақтастырады: «Қазақтың ерте кезде болуының бір куәлігі ХП-ХУ</w:t>
        <w:br/>
        <w:t>ғасырларда «қазақ шығып кету», «қазақ бол» деген бір ұғым болған.</w:t>
        <w:br/>
        <w:t>“Марғұлан Ә. Таңбалы тас жазуы//Қазақ тарихынан. - Алматы: Жалын, 1996. - 2004,- 204-бет.</w:t>
        <w:br/>
        <w:t>«Марғұлан Ә. Таңбалы тас жазуы//Қазақ тарихынан. - Алматы: Жалын, 1996. - 2004. -- 205-бет.</w:t>
        <w:br/>
        <w:t>Марғұлан Ә. Таңбалы тас жазуы//Қазақ тарихынан. - Алматы: Жалын, 1996. - 2004. -- 206-207-</w:t>
        <w:br/>
        <w:t>беттер.</w:t>
        <w:br/>
        <w:t>38</w:t>
        <w:br/>
        <w:t>-Ө-Ә-Ө»6 ТҮРКІ ТІЛДЕРІ ЖҮЙЕСІНДЕГІ ҚАЗАҚ ТІЛІНІҢ ТАРИХИ ОРНЫ</w:t>
        <w:br/>
        <w:t>антропологиялық тұрпатта болады |, қазақ халқының субэтникалық (ру -</w:t>
        <w:br/>
        <w:t>тайпа, жүздер) құрамының морфологиялық, генетикалық біртектілігі</w:t>
        <w:br/>
        <w:t>олардың ата-бабасының ортақтығының дәлелі.</w:t>
        <w:br/>
        <w:t>Түркі тектес қазақ халқының ата-бабалары әлімсақтан бері-ақ қазіргі</w:t>
        <w:br/>
        <w:t>Қазақстан аумағында тіршілік еткені мәлім. Оны көне мәдениеттің</w:t>
        <w:br/>
        <w:t>көптеген археологиялық ескерткіштері, сондай-ақ халықтың қалдырған</w:t>
        <w:br/>
        <w:t>морфологиялық белгілерін зерттеу нәтижелері сенімді түрде дәлелден</w:t>
        <w:br/>
        <w:t>берді!?. Ал олардың бір аумақтың аймақта ежелден бері өмір сүруі, барлық</w:t>
        <w:br/>
        <w:t>этнос мүшелеріне ортақ бір ғана тілде сөйлеуі - халық тарихының, оның</w:t>
        <w:br/>
        <w:t>тілінің көне дәуірлерден бастау алатындығының кепілі. Еуразия өңірінде</w:t>
        <w:br/>
        <w:t>антропологиялық-этнологиялық және лингвистикалық процестер қатар</w:t>
        <w:br/>
        <w:t>дамып отырған деп айтуға толық негіз бар. Өйткені, ежелгі уақытта осынау</w:t>
        <w:br/>
        <w:t>аймақты мекендеушілердің лингвистикалық және антропологиялық ортақ</w:t>
        <w:br/>
        <w:t>негізі болған, олардың осы заманғы жұрағаттарының генетикалық тегі</w:t>
        <w:br/>
        <w:t>негізінен лингвистикалық тегіне сәйкес келеді.</w:t>
        <w:br/>
        <w:t>Тарихшы-антрополог мамандар Қазақстан аумағында шоғырланған</w:t>
        <w:br/>
        <w:t>қауымның антропологиялық айырмашылықтарының аз екендігіне сүйене</w:t>
        <w:br/>
        <w:t>отырып, қазіргі қазақ халқына тек қана бірыңғай антропологиялық гендік</w:t>
        <w:br/>
        <w:t>бейне тән екеніне күмән келтірмейді. Бұл нәсілдік құрылымды, аралас</w:t>
        <w:br/>
        <w:t>тураноидтық (оңтүстік-сібірлік) нәсілдің қазақстандық нұсқасы деп</w:t>
        <w:br/>
        <w:t>таниды” және аталмьшш нәсілдің негізінде еуропоидтық кескін-келбет</w:t>
        <w:br/>
        <w:t>жатқаны, монғолоидтық компоненттің үлесі кейінгі кезеңде қалыптасқаны</w:t>
        <w:br/>
        <w:t>да ғылымға белгілі. Еуразияның орталық аймағын қамтыған Тұран</w:t>
        <w:br/>
        <w:t>даласында этнологиялық және лингвистикалық үдерістердің қатар</w:t>
        <w:br/>
        <w:t>жүргенін, ата мекеніндегі түркітектес тайпалардың түрлі ықпалдарға</w:t>
      </w:r>
    </w:p>
    <w:p>
      <w:r>
        <w:t>ұшыраса да жалпытүркілік дара белгілерін жоғалтпағанын, тілі мен</w:t>
        <w:br/>
        <w:t>табиғи-төлтума мәдениетін сақтау қабілетінің жоғары деңгейін</w:t>
        <w:br/>
        <w:t>дәйектейтін тілдік деректер де жеткілікті. Соған орай әлем тілдерінің</w:t>
        <w:br/>
        <w:t>құрылымдық-типологиялық классификациясына байланысты тың</w:t>
        <w:br/>
        <w:t>тұжырымдар мен соны пікірлер де айтылуда, Тұран аумағындағы өзара</w:t>
        <w:br/>
        <w:t>тығыз лингвоконтактологиялық байланыста болған әр жүйедегі тілдерді</w:t>
        <w:br/>
        <w:t>дербес «тілдік одаққа» топтастыру мәселесі көтерілуде.</w:t>
        <w:br/>
        <w:t>Азияның орталық аумағындағы әр тектес түркі, үнді-иран, шығыс</w:t>
        <w:br/>
        <w:t>иран, монғол, самодий, енисей, сино-тибет тілдерінің түрлі деңгейлерінен</w:t>
        <w:br/>
        <w:t>көрініс беретін құрылымдық-типологиялық параллельдер қатары да осы</w:t>
        <w:br/>
        <w:t>аумақтағы тілдерді тілдік одаққа біріктіруге негіз бола алады. Бұл одаққа</w:t>
        <w:br/>
        <w:t>енгізудің критерийлеріне географиялық-аумақтық тұрғыдан қарастырғанда</w:t>
        <w:br/>
        <w:t>біршама алшақтықта орналасқан корей, жапон, фин-угор тілдерінің,</w:t>
        <w:br/>
        <w:t>кеңінен алғанда орал тілдерінің деректері де сәйкес келеді. Тұран тілдік</w:t>
        <w:br/>
        <w:t>12 Қараңыз: Қазақстан тарихы. Ц том. - Алматы, 1998. - 264-бет.</w:t>
        <w:br/>
        <w:t>Смагулов О. Ата-баба (тек) // Қазақ. Алматы, 1994. --6-31-беттер.</w:t>
        <w:br/>
        <w:t>Ч Қараңыз: Қазақстан тарихы. П том. -- Алматы, 1998. -- 267-бет.</w:t>
        <w:br/>
        <w:t>23</w:t>
        <w:br/>
        <w:t>растаса сас ТҮРКІ ТІЛДЕРІ ЖҮЙЕСІНДЕГІ ҚАЗАҚ ТІЛІНІҢ ТАРИХИ ОРНЫ</w:t>
        <w:br/>
        <w:t>беріледі”, Ал Ш.Уәлихановтың еңбегінде 4агад сөзінің «ерікті» мағынасы</w:t>
        <w:br/>
        <w:t>көрсетіледі. Түркістан өңіріндегі хан Қызыл Арысланның ұлы Алашаның</w:t>
        <w:br/>
        <w:t>Сыр бойынан Арқаға ауып «қазақ» болып жүруіне, өзінің ақылдылығы мен</w:t>
        <w:br/>
        <w:t>әділеттілігінің арқасында маңына халық жиналып Алаша хан аталатыны</w:t>
        <w:br/>
        <w:t>жайлы ел аузында сақталған деректерге сүйенген ғалым қазақтардың</w:t>
        <w:br/>
        <w:t>ежелгі атауы а!а% болғанын, кейіннен Қазақ хандығының құрамына енген</w:t>
        <w:br/>
        <w:t>Алтын Орда қыпшақтары, шағатай ұлысындағы арғындар, жоңғарлармен</w:t>
        <w:br/>
        <w:t>шекаралас аумақты мекендеген үйсіндер өздерін қазақтар деп атағанын</w:t>
        <w:br/>
        <w:t>айтады. Сондай-ақ далалы аймақта тұратын қыпшақтар мен таулы аймақты</w:t>
        <w:br/>
        <w:t>мекендейтін дулаттар да өздерін күшті ұлыстан санап қазақпыз деп</w:t>
        <w:br/>
        <w:t>атағаны көрсетіледі”. Зерттеуші пікірлерінің желісі дағад этнонимі Алаша</w:t>
        <w:br/>
        <w:t>ханның заманынан бері қолданылып келе жатқанын, үшжүздік құрылым да</w:t>
        <w:br/>
        <w:t>сол дәуірлерден бастау алатынын меңзейді.</w:t>
        <w:br/>
        <w:t>Кеңес үкіметінің алғашқы жылдарында 4й4га4 және кагак</w:t>
        <w:br/>
        <w:t>этнонимдерінің байланысы тарихшылар мен лингвистердің ерекше</w:t>
        <w:br/>
        <w:t>қызығушылығын тудырған сыңайлы. 1928 жылы КСРО ҒА тарапынан</w:t>
        <w:br/>
        <w:t>қазақтардың тарихына, олардың түркілер мен славяндарға қатысына,</w:t>
        <w:br/>
        <w:t>дағад/кагак этнонимдерінің шығу тегі мен семантикасына байланысты</w:t>
        <w:br/>
        <w:t>материалдар топтастырылған «Казаки» атты ғылыми жинақтың</w:t>
        <w:br/>
        <w:t>жариялануы осыны көрсетеді (өкінішке орай, бізге бұл жинақтың</w:t>
        <w:br/>
        <w:t>материалдарымен танысудың реті келмеді). Зерттеушілердің пікіріне</w:t>
        <w:br/>
        <w:t>қарағанда, бұл еңбекте де түрлі көзқарастар ғана ұсынылып, бірізді</w:t>
        <w:br/>
        <w:t>тұжырым жасалмаса керек: «Казак. Об этом тюркском слове, точнов</w:t>
        <w:br/>
        <w:t>происхождение которого все еше не установлено, см. специальную статью</w:t>
        <w:br/>
        <w:t>в сборнике «Казаки», изданном АН СССР в 1928 г. Много материала по</w:t>
        <w:br/>
        <w:t>этому вопросу дает кумыкский язык. У қкумыков казак означало</w:t>
        <w:br/>
        <w:t>«оруженоседц при феодале», «военный слуга», «друженник»; у них</w:t>
        <w:br/>
        <w:t>сушествует даже особая поэма, воспеваюшая преданность казака своему</w:t>
        <w:br/>
        <w:t>князю и его жене», Белгілі түрколог Н.К.Дмитриевтің құмық тіліндегі</w:t>
        <w:br/>
        <w:t>дагад/кагак сөзінің этнонимдік емес, жалпы лексикалық мағыналарын</w:t>
        <w:br/>
        <w:t>көрсетуі ғалымның кагак этнонимін таза түркілік сөз, дага4 этнонимінің</w:t>
        <w:br/>
        <w:t>варианты ретінде қарастыратын бағытты толық қолдайтынын көреміз.</w:t>
        <w:br/>
        <w:t>Қазақ халқының тарихы Мен қазақ этнонимінің мән-мағынасы жайлы</w:t>
        <w:br/>
        <w:t>алғаш пікір білдірген қазақ зиялыларының бірі Ж.Ақпаев: «1465 жылы</w:t>
        <w:br/>
        <w:t>Өзбек Әбілхайыр қайтыс болғаннан кейін оның ұлысынан Жәнібек пен</w:t>
      </w:r>
    </w:p>
    <w:p>
      <w:r>
        <w:t>Керейге көп халық қосылып, қазақ одағының” санын көбейтті. «Қазақ»</w:t>
        <w:br/>
        <w:t>есімімен «наразылық білдіруші еркіндер», «еркін», «кезбе» және сол</w:t>
        <w:br/>
        <w:t>сияқты сөздердің байланыстырылуы психологиялық жағынан әбден</w:t>
        <w:br/>
        <w:t>түсінікті; жаңа ұлыс халқының «қазақтар» деп атала бастағаны да түсінікті,</w:t>
        <w:br/>
        <w:t>5 удагов Л.З. Сравиительный словарь турецко-татарских наречий. 1. - Москва, 1960.-С. 63.</w:t>
        <w:br/>
        <w:t>37у;лиханов Ш. Таңдамалы. -- Алматы, 1960.- 10-18-беттер.</w:t>
        <w:br/>
        <w:t>Дмитриев Н.К. Строй тюркских языков. - Москва: Издательство Восточной литературы,</w:t>
        <w:br/>
        <w:t>1962.- С.535.</w:t>
        <w:br/>
        <w:t>35</w:t>
        <w:br/>
        <w:t>астаса ас ТҮРКІ ТІЛДЕРІ ЖҮЙЕСІНДЕГІ ҚАЗАҚ ТІЛІНІҢ ТАРИХИ ОРНЫ</w:t>
        <w:br/>
        <w:t>басталады. 913-959 жылдары өмір сүрген Византия императоры</w:t>
        <w:br/>
        <w:t>Константин Багрянородныйдың жазбасында Казахі)а (Касахия) елі туралы,</w:t>
        <w:br/>
        <w:t>парсы ақыны Фирдоусидің «Шахнама» дастанының «Рүстем тарихы»</w:t>
        <w:br/>
        <w:t>тарауында ОагайЙа (Қазақия) елі жайлы, Х ғасырда өмір сүрген араб</w:t>
        <w:br/>
        <w:t>тарихшысы Масудидің «Мурадж әл-дзахаб» еңбегінде Хабак халқы туралы,</w:t>
        <w:br/>
        <w:t>982 жылы парсы тіліндегі «Худд әл әләм» атты шығармада дазад ұлысы</w:t>
        <w:br/>
        <w:t>жайлы мәліметтер берілсе; славяндықтардың 968 жылы жазылған</w:t>
        <w:br/>
        <w:t>Святослав жазбасында Коз06 этнонимі; 1022 жылы жазылған Мстислав</w:t>
        <w:br/>
        <w:t>жазбасында да ЖХозоб этнонимі; 1223 жылы жазылған Никон</w:t>
        <w:br/>
        <w:t>жылнамасында Жазах этнонимі; ХП-ХШІ ғасыр мұрасы «Слово о Полку</w:t>
        <w:br/>
        <w:t>Игореве» жылнамасында ЖовоЕ сөзі сақталған”.</w:t>
        <w:br/>
        <w:t>Монғолдардың «Құпия шежіресінде» (ХШІ ғ.) де 4азад этнонимімен</w:t>
        <w:br/>
        <w:t>тұлғалас хазар лексемасы кездеседі. Шежіреде қоңыраттарға берген Дэй</w:t>
        <w:br/>
        <w:t>шешеннің сипаттамасында Хасаг тэргэнд унуулж, Хар буур хөлгэж «Қазақ</w:t>
        <w:br/>
        <w:t>арба (күйме) мінгізіп, қара бура жеккізіп» деген сөйлемдер бар”, Хасаг</w:t>
        <w:br/>
        <w:t>тэргэнд «қазақ арба (күйме)» тіркесі ХШ ғасырдағы оқиғалар желісіне</w:t>
        <w:br/>
        <w:t>құрылған «Алтын топшы» (ХУІ-ХҮП ғғ.) ескерткішінде де қолданылады.</w:t>
        <w:br/>
        <w:t>Монғол шежірелеріндегі хазар сөзінің қоңыраттарға байланысты</w:t>
        <w:br/>
        <w:t>қолданылуы лексеманың 44244 этнониміне тікелей қатыстылығын</w:t>
        <w:br/>
        <w:t>көрсетеді. Қазақстан аумағынан табылған петроглифтерде екі дөңгелекті</w:t>
        <w:br/>
        <w:t>арбалардың бейнеленуі де ежелгі түркі тайпаларының (қазақтардың ата-</w:t>
        <w:br/>
        <w:t>бабаларының) арба жасау механизмін жақсы меңгергенін айғақтайтын</w:t>
        <w:br/>
        <w:t>деректер ретінде қарастырылуда.</w:t>
        <w:br/>
        <w:t>Қазақ хандығының тарих сахнасына шығуымен байланысты ХУ-ХУІ</w:t>
        <w:br/>
        <w:t>ғасырлардан бастап 4ага4 этнонимінің жазба деректерде кездесуі де</w:t>
        <w:br/>
        <w:t>жиілей береді. Акадмик Ә.Марғұлан ХУ-ХУІ ғасырларда “Қазақ</w:t>
        <w:br/>
        <w:t>хандығынының династиялық сипаты жайлы айтылған бірнеше түркі</w:t>
        <w:br/>
        <w:t>дереккөздерін көрсетеді: «Қазақ ұлысының династия түрін ашық түрде</w:t>
        <w:br/>
        <w:t>жазып кеткен ғалымдар - Абдыразақ Самарқанди (1413-1482), Мұхаммед</w:t>
        <w:br/>
        <w:t>Хайдар (ХУІ ғ.), Хондемир Хабиб асснар, Масгут Куихистани (Тарих</w:t>
        <w:br/>
        <w:t>Абулхайыр Хани), Қадырғали Жалаири (ХУІ ғ.), Хафиз Тыныш (Абдулла</w:t>
        <w:br/>
        <w:t>неме), Рузбихан (ХУІ ғ.), Хайдар Рази, Ғафари, Абулғази, Маржани.</w:t>
        <w:br/>
        <w:t>Олардың биік сатыға жеткен кезі Жәнібектің, Керейдің, Бұрындықтың,</w:t>
        <w:br/>
        <w:t>Қасым ханның, Ақназардың кезі.</w:t>
        <w:br/>
        <w:t>“Қараңыз: Қайдар Ә. Қазақ қандай халық? - Алматы: Дайк-Пресс, 2008; Шахматов В.</w:t>
        <w:br/>
        <w:t>К вопросу об этногенезе казахского народа//Известия АН КазССР. Сер. Историч. 1950, вып. 6;</w:t>
        <w:br/>
        <w:t>Еремеев Д.Е. Қ семантике тюркской этнонимий//Этнонимы. - Москва, 1970; Юдин В.П.</w:t>
        <w:br/>
        <w:t>Кэтимологии этнонима казах (қазақ)у/Центральная Азия в ХІУ-ХУПІ веках глазами</w:t>
        <w:br/>
        <w:t>востоковеда. - Алматы: Дайк-Пресс, 2001; Әбдірахманов А. «Қазақ» сөзінің шығу</w:t>
        <w:br/>
        <w:t>төркіні//Қазақ әдебиеті. 1968, 3 ақпант.</w:t>
      </w:r>
    </w:p>
    <w:p>
      <w:r>
        <w:t>5 Моңғолдың Құпия шежіресі. - Өлгей, 1978. - 31-бет.</w:t>
        <w:br/>
        <w:t>5 Лувсанданзан. Алтан товч. - Улаанбаатар, 1990. - 21-бет.</w:t>
        <w:br/>
        <w:t>5 Марғұлан Ә. Таңбалы тас жазуы // Қазақ тарихынан: Жалын, 1996. 2004. -211-бет.</w:t>
        <w:br/>
        <w:t>33</w:t>
        <w:br/>
        <w:t>9а»-0%-69-6 ТҮРКІ ТІЛДЕРІ ЖҮЙЕСІНДЕГІ ҚАЗАҚ ТІЛІНІҢ ТАРИХИ ОРНЫ</w:t>
        <w:br/>
        <w:t>Үкімет орталығынан қуғын көрген тегіндер, сұлтандар, билер ордадан</w:t>
        <w:br/>
        <w:t>қырға қашып «қазақ болып» жүретін. Ең ерте кезде (ІХ-Х ғғ.) ордадан</w:t>
        <w:br/>
        <w:t>қашып шыққан Алаша хан - сондай сұлтанның бірі»"” дей отырып, «қазақ</w:t>
        <w:br/>
        <w:t>шығып кеткендер» қатарында Сарай қаласынан қырға кеткен Едігені,</w:t>
        <w:br/>
        <w:t>Алтын Ордадан кетіп Есіл мен Ұлытау өңіріне қоныстанған Тоқтамысты,</w:t>
        <w:br/>
        <w:t>Темір ұрпақтары Хусаин Байқара мен Алауеддин мырзаны, Шайбаниды</w:t>
        <w:br/>
        <w:t>атайды. Ояга(3іуиу/ «еркіндікке шығу» тіркесінің мағынасы негізінде 4а244</w:t>
        <w:br/>
        <w:t>лексемасының «еркіндік» мәнін ажыратқан зерттеуші сөздің</w:t>
        <w:br/>
        <w:t>этимологиясын анықтауда кезінде академик Н.Я.Марр ұсынған 4агад,</w:t>
        <w:br/>
        <w:t>хатағ этнонимдерін, Каврі) гидронимі мен КауЖаг топонимдерін көне</w:t>
        <w:br/>
        <w:t>этноним БКавз/даз/хад тұлғасынан тарататын гипотезалық пікірдің</w:t>
        <w:br/>
        <w:t>негізділігін қолдайды және қазақ тіліндегі аяғы енді шығып келе жатқан</w:t>
        <w:br/>
        <w:t>сәбилерге қатысты қолданылатын 4аг Інғ, даг-даг «тұру, тік тұру, мықты,</w:t>
        <w:br/>
        <w:t>берік тұру» тіркесі құрамындағы 442 моносиллабымен, 4авФ)ір дағауу,</w:t>
        <w:br/>
        <w:t>дазда)чу/ «мықты, алып күшпен қарау, қарсы тұру», даза Байт «жойқын,</w:t>
        <w:br/>
        <w:t>алып батыр» тіркестерінің құрамындағы 4458 моносиллабымен</w:t>
        <w:br/>
        <w:t>сабақтастырады. Қазақ хандығына дейін қолданыста болған 4агай</w:t>
        <w:br/>
        <w:t>лексемасының этноним ретінде қалыптаспау себебін қазақтардың негізінен</w:t>
        <w:br/>
        <w:t>өздеріне қатысты ірі тайпалардың атауын пайдаланғанымен түсіндірген</w:t>
        <w:br/>
        <w:t>ғалым: «Тегінде қазақ бұл кезде шыққан сөз емес, ол қазақ халқының</w:t>
        <w:br/>
        <w:t>ойында көп ғасыр бойы айтылып келе жатқан сөз. Халық оған көп заман</w:t>
        <w:br/>
        <w:t>этникалық мән бермей, көбінесе ұлы тайпалардың атымен жүруге ерекше</w:t>
        <w:br/>
        <w:t>мән берген (үйсін, қаңлы, дулат, қоңырат, қыпшақ, алшын, арғын, керей,</w:t>
        <w:br/>
        <w:t>найман, жалайыр, уақ меркіт, үңгіт, қарлуқ, жағмауыт, (жағма), шекті).</w:t>
        <w:br/>
        <w:t>Олар тек қытай әскері басып алуға келгенде бірлесіп «қазақ» ұранын</w:t>
        <w:br/>
        <w:t>шақыратын. «Қазақ» сөзінің көп заман ішінде этнос атауы болмауына</w:t>
        <w:br/>
        <w:t>себеп болған әрбір тайпаның феодал дәуірінде ұлы әкімшілікке</w:t>
        <w:br/>
        <w:t>бағынуынан. Олар көп заман монғол үкіметіне, Алтын Ордаға, Шағатай</w:t>
        <w:br/>
        <w:t>ұлысына, Темір мемлекетіне қарады. Дегенмен Қазақстанның көп</w:t>
        <w:br/>
        <w:t>тайпалары өздерін көп заман бұрын «қазақпыз» деп келген» деп</w:t>
        <w:br/>
        <w:t>тұжырымдайды.</w:t>
        <w:br/>
        <w:t>Қазақ халқының тарихына, 4ага4 этнонимінің этимологиясы мен</w:t>
        <w:br/>
        <w:t>семантикасына қатысты мәліметтерді жинақтап, Қазақстан өңірінен</w:t>
        <w:br/>
        <w:t>табылған тастағы жазулардың мағынасы, пиктограмма мен</w:t>
        <w:br/>
        <w:t>идеограммалардың мотивтері, эпос мәтіндерінің мазмұны негізінде басқа</w:t>
        <w:br/>
        <w:t>да филологиялық және тарихи деректерді сабақтастыра отырып ғылыми</w:t>
        <w:br/>
        <w:t>пайымдаулар жасаған академик Әлкей Марғұланның болжамдары мен</w:t>
        <w:br/>
        <w:t>идеялары кейінгі зерттеулерге де арқау болып келеді. Белгілі линғвист</w:t>
        <w:br/>
        <w:t>ғалым Қ.Өмірәлиев Ә.Марғұланның пайымдауларын терендетіп,</w:t>
        <w:br/>
        <w:t>«Марғұлан Ә. Таңбалы тас жазуы // Қазақ тарихынан. - Алматы: Жалын, 1996. - 2004. - 232-</w:t>
        <w:br/>
        <w:t>233-беттер.</w:t>
        <w:br/>
        <w:t>“Уарғұлан Ә. Таңбалы тас жазуы// Қазақ тарихынан. -- Алматы: Жалын, 1996. - 2004. - 230-</w:t>
        <w:br/>
        <w:t>бет.</w:t>
        <w:br/>
        <w:t>39</w:t>
      </w:r>
    </w:p>
    <w:p>
      <w:r>
        <w:t>ағас ан ТҮРКІ ТІЛДЕРІ ЖҮЙЕСІНДЕГІ ҚАЗАҚ ТІЛІНІҢ ТАРИХИ ОРНЫ</w:t>
        <w:br/>
        <w:t>этнонимімен сәйкестігіне профессор А.Аманжолов та мән береді: «Бесінші</w:t>
        <w:br/>
        <w:t>жолдағы қазғақым-қазғақ «олжа, табыс» сөзінен оның қазға/н/- олжалау,</w:t>
        <w:br/>
        <w:t>тауып алу» етістігі мен қазіргі қазақ этнонимімен төркіндес екендігі</w:t>
        <w:br/>
        <w:t>байқалады /қазғақ-қазақ/ы 6, С.Малов аудармасындағы «асыранды</w:t>
        <w:br/>
        <w:t>бала/приемный сын» мағынасы да «тауып алған, олжа бала» мәнінен</w:t>
        <w:br/>
        <w:t>туындап отырғаны аңғарылады. Бұл-этнонимдік сипатта болмаса да 4аг2а4</w:t>
        <w:br/>
        <w:t>этнониміне тұлғалық тұрғыдан сәйкес келетін лексема қолданылған</w:t>
        <w:br/>
        <w:t>нақтылы жазба деректердің ең көнесі. Зерттеушілердің Енисей ескерткіші</w:t>
        <w:br/>
        <w:t>Уюк-Туран жазбасындағы 4агуа4 сөзін «олжа, табыс» мағынасында</w:t>
        <w:br/>
        <w:t>аударуына 4агВа «Жер асты байлығын іздеу жұмыстары», дагіна «1. Түрлі</w:t>
        <w:br/>
        <w:t>бағалы заттар, дүние-мүлік; материалдық байлық. 2. Жер қойнауындағы</w:t>
        <w:br/>
        <w:t>қазба байлық, кен» ҚТТС, 453 сөздерінің жалпы мазмұнындағы ортақ</w:t>
        <w:br/>
        <w:t>семантика негіз болса керек. Оагуад лексемасының құрамынан даг</w:t>
        <w:br/>
        <w:t>етістігін және есім сөз тудырушы -уа4 қосымшасын ажырату арқылы</w:t>
        <w:br/>
        <w:t>лексеманың аталымдық уәжін («олжаны, байлықты табу үшін жасалатын</w:t>
        <w:br/>
        <w:t>іс-әрекет») айқындау қиындық тудырмайды. Жалпы этнонимдер жүйесінің</w:t>
        <w:br/>
        <w:t>тарихилығы, көп қабатты даму үдерістерінен сұрыпталған субстраттық</w:t>
        <w:br/>
        <w:t>табиғаты қарапайым талдауларға көне бермейді, сондықтан 4агад</w:t>
        <w:br/>
        <w:t>этнонимінің мазмұнын «олжа, табыс» мағынасымен ғана байланыстыра</w:t>
        <w:br/>
        <w:t>қарастыру жеткіліксіз. Сондай-ақ Орхон мұралары тіліндегі дагуа сөзінің</w:t>
        <w:br/>
        <w:t>семантикалық деривациясындағы ортақ мазмұн Уюк-Туран жазбасындағы</w:t>
        <w:br/>
        <w:t>дагуад лексемасының мағынасын «олжа, табыс» мәнімен ғана шектеуге</w:t>
        <w:br/>
        <w:t>болмайтынын көрсетеді. Орхон ескерткіштерінде жиі қолданылатын 4агуа</w:t>
        <w:br/>
        <w:t>сөзі әр түрлі аударылады: «билік орнату» - Оатіт дауап апба ШІв (бейе</w:t>
        <w:br/>
        <w:t>дагуапір «Әкем қаған осылай елдік пен билікті орнатып» КТү.15 (Айд. І,</w:t>
        <w:br/>
        <w:t>174); «елдік жасау» - КітКе Шір дагуапиктіп «Кімге елдік жасаймын»</w:t>
        <w:br/>
        <w:t>КТү9 (Айд. |, 173); «құрау (елді)» - іпіт Кйітеріп Бігіе екі сайБіісг</w:t>
        <w:br/>
        <w:t>дагуапат «Інім Күлтегінмен, екі уәзірмен өліп-тіріліп құрадым» КТү.27</w:t>
        <w:br/>
        <w:t>(Айд. 1, 177); «меңгерді» - ЯШ Йрікті /а8ір ебсіт дауапйіп ідгізіп</w:t>
        <w:br/>
        <w:t>апбадагуап! «Он алты жасында ағам қағанның ел-жұртын сонша меңгерді»</w:t>
        <w:br/>
        <w:t>КТү.31 (Айд. І, 177-178); «бүйтпесе (олай етпесе)» - Шегіб 4ауап</w:t>
        <w:br/>
        <w:t>дағуаптазағ |04 егі екзек. Веп дейт Әііре Топйімд дагуаптазағ Беп |04 егі</w:t>
        <w:br/>
        <w:t>екзеғ «Елтеріс қаған бүйтпесе, ол да болмас еді. Мен өзім Тоникуқ</w:t>
        <w:br/>
        <w:t>бүйтпесем, мен де болмас едім» Тон.59 (Айд. П,.114); «қызметі (қызмет</w:t>
        <w:br/>
        <w:t>еткені)» - Шегі дауап Әйре ТопШид дазуатиа йСйп Оарауап дауап Тау</w:t>
        <w:br/>
        <w:t>есік Бийип )оғідиді «Елтеріс қаған, білге Тониқук қызметтері үшін Қапаған</w:t>
        <w:br/>
        <w:t>қаған түркі есір халқы жасады» Тон. 61 (Айд. 114). С.Е.Малов 4агуа</w:t>
        <w:br/>
        <w:t>лексемасы қолданылған Күлтегін және Тониқук ескерткіштеріндегі осы</w:t>
        <w:br/>
        <w:t>сөйлемдерді «Для кого я добываю (т.е. завоевываю)» КТү.9; «С моим</w:t>
        <w:br/>
        <w:t>братом Кюль-тегином и с двумя шадами я приобрел (т.е. предпринимал</w:t>
        <w:br/>
        <w:t>завоевания)» КТү. 27; «Если бы Эльтериш-каган не старался приобретать</w:t>
        <w:br/>
        <w:t>5 Аманжолов А.С. Түркі филологиясы және жазу тарихы. - Алматы: Санат, 1996. - 49 бет.</w:t>
        <w:br/>
        <w:t>с)!</w:t>
        <w:br/>
        <w:t>8-Өа-85-% ТҮРКІ ТІЛДЕРІ ЖҮЙЕСІНДЕГІ ҚАЗАҚ ТІЛІНІҢ ТАРИХИ ОРНЫ</w:t>
        <w:br/>
        <w:t>сол тінде сөйлеуші этностардың даралану үдерістерімен тығыз байланыста</w:t>
        <w:br/>
        <w:t>жүріп отырғанын тарихи деректер де, тілдік деректер де қуаттайды. Түркі</w:t>
        <w:br/>
        <w:t>тілдерінің глоттохронологиялық классификациясы (Мудрак О.А)</w:t>
        <w:br/>
        <w:t>бойынша, қыпшақ Тілдерінің әрі қарай ыдырауы 940 жылы қарқынды</w:t>
        <w:br/>
        <w:t>жүреді, бұл процесс 936 жылғы Қырғыз қағанатының құлауы мең одан</w:t>
        <w:br/>
        <w:t>кейінгі жоңғарларлын Шығыс Қазақстанға жорықтарына ұласқан</w:t>
        <w:br/>
        <w:t>кезеңдермен сәйкес келеді. 1030-1050 жылдары шығыс даладан келген</w:t>
        <w:br/>
        <w:t>қыпшақтардың ықпалымен Хазар қағанаты толықтай ыдырайды.</w:t>
        <w:br/>
        <w:t>Қыпшақтардың негізгі үш тілдік бұтаққа ажырауы 1010 жылдарға сәйкес</w:t>
        <w:br/>
        <w:t>кепеді, бұл үрдіс келесі миграциялық толқынға жалғасып, нәтижесінде</w:t>
        <w:br/>
        <w:t>ғұздардың ығыстырылуына. Хазар қағанатының толық күйреуіне, 1055</w:t>
      </w:r>
    </w:p>
    <w:p>
      <w:r>
        <w:t>жылы жазылған орыс жылнамаларында көрсетілгендей, олардың</w:t>
        <w:br/>
        <w:t>территориясын половецтердің игеруіне байланысты тереңдей түседі.</w:t>
        <w:br/>
        <w:t>Жалпы татар тілдері бұтағынан мишар диалектісінің бөлінуі Алтын</w:t>
        <w:br/>
        <w:t>Орданың әлсіреп, ылырау алдында тұрған кезінен кейін 1430 жылдары</w:t>
        <w:br/>
        <w:t>шамасында болалы. Ноғай тілінің «үлкен қазак» тобынан (қаңлы) ажырауы</w:t>
        <w:br/>
        <w:t>және кавказ түркі тілдері тобының құмық, қарашай-балқар тілдеріне</w:t>
        <w:br/>
        <w:t>ыдырауы 1380 жылдардағы Темірдің жорықтарына сәйкес келеді. Ал Еділ</w:t>
        <w:br/>
        <w:t>бойындағы қыпшақ бірлестігінің қазіргі башқұрттар мен татарлардың ата-</w:t>
        <w:br/>
        <w:t>бабалары тілдерінің ыдырауы Қалке тұсында (1223-1224 жж.) Сүбедейдің</w:t>
        <w:br/>
        <w:t>осы аймаққа бірінші жорығынан кейін болған процесс ретінде</w:t>
        <w:br/>
        <w:t>қарастырылады. Монғол шапқыншылығынан кейін түркі халықтары</w:t>
        <w:br/>
        <w:t>әкілдерінің Галицко-Валынский княздығына, Литва, Польша</w:t>
        <w:br/>
        <w:t>княздықтарына қызмет етуіне орай қарайым тілі бөлініп шығады. 1560</w:t>
        <w:br/>
        <w:t>жылдары Еділ татарларының, сібір татарларының, қазақ және қарақалпақ</w:t>
        <w:br/>
        <w:t>тілдері, башқұрт әдеби Тілінің негізін құрайтын батыс диалектісі</w:t>
        <w:br/>
        <w:t>ажырайды. Бұл мерзімі жағынан Ноғай Ордасының құлауымен, Иван</w:t>
        <w:br/>
        <w:t>Грозныйдың Қазан хандығын бағындыруымен сәйкес келеді. Башқұрт</w:t>
        <w:br/>
        <w:t>тілінің онтүстік және шығыс диалектілері бөлінуі 1780 жылы осы аймақта</w:t>
        <w:br/>
        <w:t>болған Е.Пугачев көтерілісінің мерзіміне сәйкес келеді, осы кезеңнен</w:t>
        <w:br/>
        <w:t>бастап әкімшілік себептерге байланысты башқұрт тілінің шығыс және</w:t>
        <w:br/>
        <w:t>оңтүстік диалектілерінде сөйлейтіндердің қарым-қатынасы үзіледі де,</w:t>
        <w:br/>
        <w:t>өзара ажырай бастайды".</w:t>
        <w:br/>
        <w:t>Қазіргі түркі тілдерінің бәріне ортак лингво-дифференциациялық</w:t>
        <w:br/>
        <w:t>процестердің ХШ-ХУ ғасырлар аралығында қарқынды жүруіне</w:t>
        <w:br/>
        <w:t>жаугершіліктің немесе ішкі қақтығыстардың салдарынан өзіндік тілдік</w:t>
        <w:br/>
        <w:t>ерекшеліктері бар түркі тайпаларының басын қосқан түркі хандықтары</w:t>
        <w:br/>
        <w:t>ыдырап, олардың орнына жаңа хандықтардың келуі; сараланған тіл</w:t>
        <w:br/>
        <w:t>иелерінің “&lt; жаңа этнонимдік атауларды иеленуі; лингво-мәдени-</w:t>
        <w:br/>
        <w:t>м 4</w:t>
        <w:br/>
        <w:t>Қараңыз: Мудрак О.А. Классификация тюркских языков и диалектов с помошью методов</w:t>
        <w:br/>
        <w:t>тлоттокроналогии на осноне вопросов по морфологин и исторической фонетике. - Москва:</w:t>
        <w:br/>
        <w:t>РГГУ, 2009. - С. 175-176.</w:t>
        <w:br/>
        <w:t>28</w:t>
        <w:br/>
        <w:t>Балта ата ТҮРКІ ТІЛДЕРІ ЖҮЙЕСІНДЕГІ ҚАЗАҚ ТІЛІНІҢ ТАРИХИ ОРНЫ</w:t>
        <w:br/>
        <w:t>ғасырда Орта Азияны арабтар бағындырып тұрғаны белгілі. Ал сол кезде</w:t>
        <w:br/>
        <w:t>қазақ тайпаларының болуы шындық. Оған Фердаусидің айтқаны да дәлел.</w:t>
        <w:br/>
        <w:t>Сонда қазақ деген сөзді арабтың құзақ деген сөзінен шықты деудің жөні</w:t>
        <w:br/>
        <w:t>бар сияқты» дей отырып, 4ага4 атауының әр дәуірде әр түрлі мағына</w:t>
        <w:br/>
        <w:t>бергенін ХУ ғасырда шыққан Самабектің «Хамус турки» сөздігінде</w:t>
        <w:br/>
        <w:t>дагтад «тарау», 4дага4 «сақалсыз әскер» лексемаларының кездесетіні, ХГУ</w:t>
        <w:br/>
        <w:t>ғасырда татарлардың атты әскерлері 4а244 деп аталғаны, В.В.Вельяминов-</w:t>
        <w:br/>
        <w:t>Зернов 4ага4 сөзінің «салт атты әскер» мағынасында қолданылғаны т.б.</w:t>
        <w:br/>
        <w:t>деректер негізінде дәлелдейді". Сондай-ақ ғалым ХІУ-ХУ ғасырларда</w:t>
        <w:br/>
        <w:t>Әмудария, Сырдария бойыңда Сарай Берке қалаларындағы 44244, ӚгРек</w:t>
        <w:br/>
        <w:t>этнонимдерінің мағынасы бір синонимдік сөздер болғаның көрсетеді:</w:t>
        <w:br/>
        <w:t>«Мұхамед салық дегеннің «Шейсанинама» деген кітабында осы екі сөзді</w:t>
        <w:br/>
        <w:t>бірінің орнына бірін қолдана береді. Екінші бір жерінде қазақ деген</w:t>
        <w:br/>
        <w:t>«өжет», «жауынгер» деген сөз орнына қолданады. Мухамед Хайдар</w:t>
        <w:br/>
        <w:t>Дулати деген адам «Тарихи Рашиди» деген кітабында, Бабур Сұлтан өзінің</w:t>
        <w:br/>
        <w:t>«Бабурнама» деген кітабында қазақ дегенді осылай қолданады... Бірақ</w:t>
        <w:br/>
        <w:t>қазақ және өзбек деген сөздердің қалай синоним болуы жұмбақ. Белгілі</w:t>
        <w:br/>
        <w:t>нәрсе: ХІ ғасырдың аяғында Алтын Орданы Шыңғыс тұқымынан шыққан</w:t>
        <w:br/>
        <w:t>Өзбек деген хан билеген. Ол көп елді, оның ішінде қазақтарды да</w:t>
        <w:br/>
        <w:t>мұсылман дініне кіргізген. Оларды Өзбек хан билеген соң, «Өзбектер» деп</w:t>
        <w:br/>
        <w:t>аталған. Бірақ Өзбек хан өлісімен өзбек деген ат әлсіреп, қазақ деген ат</w:t>
      </w:r>
    </w:p>
    <w:p>
      <w:r>
        <w:t>қайта туған. Енді осы екі атаудың екеуі де жарыса жүріп синонимге</w:t>
        <w:br/>
        <w:t>айналған» ?, Мұхаммед Хайдар Дулатидің деректерін негізге алған</w:t>
        <w:br/>
        <w:t>зерттеушілердің көпшілігі 4ага4, ӚгБек этнонимдерінің дербес халық атауы</w:t>
        <w:br/>
        <w:t>ретінде қолданылуын 1468 жылы Әбілқайыр қайтыс болғаннан соң қазақ</w:t>
        <w:br/>
        <w:t>ұлысының күшейіп, Дешті-Қыпшақтың барлық елі Жәнібек пен Керейге</w:t>
        <w:br/>
        <w:t>қосылуымен, олардың Шу өңірінен қайта көшіп Сыр бойындағы Сығанақ</w:t>
        <w:br/>
        <w:t>қаласына орналасуымен байланыстырады. Осы кезден бастап қазақ</w:t>
        <w:br/>
        <w:t>өзбектен бөлініп, өздерін «қазақ» атаған дегенге саяды.</w:t>
        <w:br/>
        <w:t>1984 жылы «Жұлдыз» журналында (Хә1) жарияланған «Таңбалы тас</w:t>
        <w:br/>
        <w:t>жазуы» атты мәтеласында Әлкей Марғұлан қазақ халқының ежелгі тарихы</w:t>
        <w:br/>
        <w:t>мен дагад этнонимінің қалыптасуын зерттеуде шығыс, батыс, орыс</w:t>
        <w:br/>
        <w:t>жазбаларындағы мәліметтерге ғана емес Қазақстан аумағындағы төрт түрлі</w:t>
        <w:br/>
        <w:t>жазу үлгісімен - руникалық, көне ұйғыр, арамей (Жұбан Ана, Батағай)</w:t>
        <w:br/>
        <w:t>және араб (Айша бибі, Бабаша Хатын, Болған ана, Көк кесене т.б.)</w:t>
        <w:br/>
        <w:t>әліпбилерімен орта ғасырларда хатқа түскен Жазба мұралар мен</w:t>
        <w:br/>
        <w:t>петроглифтердің мазмұнына, ауыз әдебиеті үлгілері мен шежірелер</w:t>
        <w:br/>
        <w:t>деректеріне де айрықша мән береді. «Бұл - тасқа не мавзолейдің</w:t>
        <w:br/>
        <w:t>қабырғасына жазып қалдырған тарихи сөздер қазақ мәдениетінің орта</w:t>
        <w:br/>
        <w:t>42 Аманжолов С, «Қазақ» деген сөздің қайдан шыққаны туралы// Қазақ тарихынан. - Алматы:</w:t>
        <w:br/>
        <w:t>Жалын, 1996. 2004. - 106-108-беттер.</w:t>
        <w:br/>
        <w:t>9 Аманжолов С. «Қазақ» деген сөздің қайдан шыққаны туралы// Қазақ тарихынан. -- Алматы:</w:t>
        <w:br/>
        <w:t>Жалын, 1996. 2004. - 106-108-беттер.</w:t>
        <w:br/>
        <w:t>37</w:t>
        <w:br/>
        <w:t>) -Ө»-аР-ар-6 ТҮРКІ ТІЛДЕРІ ЖҮЙЕСІНДЕГІ ҚАЗАҚ ТІЛІНІҢ ТАРИХИ ОРНЫ</w:t>
        <w:br/>
        <w:t>сабақтастырған автор дага4 этнонимін дағ «биік, биіктік» тұлғасы мен а4</w:t>
        <w:br/>
        <w:t>морфемасынан таратады. )</w:t>
        <w:br/>
        <w:t>е405--а4 -&gt; дагад «әскери термин» (М.Арын). Автор қазақ тіліндегі</w:t>
        <w:br/>
        <w:t>Фаза «әскер», дозад, монғол тіліндегі геуізах «садақ, қару», хеға4 «әскер»</w:t>
        <w:br/>
        <w:t>сөздерінің ортақ мазмұнын негізге ала отырып, қазақ тіліндегі Жасаққа -</w:t>
        <w:br/>
        <w:t>қосақ фразеологизміндегі 4о5аү лексемасын 4ага4 этнонимінің</w:t>
        <w:br/>
        <w:t>фонетикалық варианты (8:2 сәйкестігі) ретінде қарастырады”.</w:t>
        <w:br/>
        <w:t>Ооваг/йагай сөздерінің байланысы жайлы пікір С.Сейфуллиннің</w:t>
        <w:br/>
        <w:t>еңбектерінде де кездеседі: «Түріктер әскерді «қосын» дейді. Қосыннан</w:t>
        <w:br/>
        <w:t>«қосақ» деген сөз шығады. «Қазақ» деген сөз осы қосаққа да ойысатын</w:t>
        <w:br/>
        <w:t>сияқты... «Қосақ», «қашақ», «қасақы», «кезек» деген сөздердің бәрі де</w:t>
        <w:br/>
        <w:t>қазақ болмысына үйлеседі».</w:t>
        <w:br/>
        <w:t>«да2%ад-&gt;датад этнонимінің негізгі мағынасын «кеңіл қаруланған</w:t>
        <w:br/>
        <w:t>азат аттылар» түрінде ажыратқан Г.Ф.Благова 44244 этнонимі жайлы</w:t>
        <w:br/>
        <w:t>пікірлерге шолу жасай отырып, лексеманың «елсіз, жұртсыз (Отансыз)»,</w:t>
        <w:br/>
        <w:t>«кезбе», «қашақ», «ел-жұртынан қуылған», «жұмыссыз», «көшпелі»,</w:t>
        <w:br/>
        <w:t>«мақсатсыз кезбе», «қаңғыбас» т.б. мәндерінің көпшілігі 4а2а4 сөзі</w:t>
        <w:br/>
        <w:t>қалыптасқаннан кейін өрбіген қосымша мағыналар екенін көрсетеді”,</w:t>
        <w:br/>
        <w:t>«Оагад дағ (қас) «нағыз, батыл кісілер, ержүректер» «еркін, тәуелсіз</w:t>
        <w:br/>
        <w:t>адамдар» -а4 көптік жалғауы (Т.Жанұзақов); «ер, қайсар, жауынгер»</w:t>
        <w:br/>
        <w:t>(Қ.Бекхожин); 4агад «қарапайым әлеуметтік топ» (Б.Аспандияров);</w:t>
        <w:br/>
        <w:t>«мықты, алып, жойқын, берік» (Ә.Марғұлан); 4агад «бойдақ»</w:t>
        <w:br/>
        <w:t>(Б.Әбілқасымов) т.б.</w:t>
        <w:br/>
        <w:t>Фдаг“-ад -&gt; даға «елсіз, жұртсыз (Отансыз)» «кезбе» «қашақ» «ел-</w:t>
        <w:br/>
        <w:t>жұртынан қуылған», «өр, өркөкірек», «жұмыссыз», «көшпелі», «мақсатсыз</w:t>
        <w:br/>
        <w:t>кезбе» «қаңғыбас», «отанынан безген» (А.Вамбери, П.Куртейль,</w:t>
        <w:br/>
        <w:t>П.А.Фалев т.б), дағад «қарақшы» (В.В.Бартольдт). М.Сеидов 1245 жылғы</w:t>
        <w:br/>
        <w:t>«Араб-қыпшақ сөздігі» негізінде «әуреге түскен, отанынан қуылған» «үй-</w:t>
      </w:r>
    </w:p>
    <w:p>
      <w:r>
        <w:t>күйсіз, баспанасыз» мағыналарын ұсынады.</w:t>
        <w:br/>
        <w:t>Этнонимдерге морфемдік-компоненттік әдіс арқылы морфологиялық</w:t>
        <w:br/>
        <w:t>талдау жасау этимологиялық зерттеудің бірінші кезеңі ғана. Этнонимнің</w:t>
        <w:br/>
        <w:t>этимологиясын, семантикалық негізін анықтап, архиформасы мен</w:t>
        <w:br/>
        <w:t>архисемасын реконструкциялау фоно-морфологиялық, лексика-</w:t>
        <w:br/>
        <w:t>семантикалық заңдылықтарды кешенді түрде меңгеруді, олардың ішіндегі</w:t>
        <w:br/>
        <w:t>тиімдісін талғай білуді, тарихи дыбыс сәйкестіктерінің мүмкіндігін,</w:t>
        <w:br/>
        <w:t>олардың қай бағытта, қалай жүзеге асатынын, протезалық, метатезалық,</w:t>
        <w:br/>
        <w:t>редукциялық құбылыстар мен жылысу, кірігу т.б. процестерінің</w:t>
        <w:br/>
        <w:t>ӨҚ араныз: Арын М. Төртінші анық. Тарих//Бес анык (тәрбие туралы толғамдар). - Алматы,</w:t>
        <w:br/>
        <w:t>1996. - 33-45 беттер.</w:t>
        <w:br/>
        <w:t>“Сейфуллин С. Қазақ тарихынан қысқаша Мағлұмат// Қазақ тарихынан. - Алматы: Жалын,</w:t>
        <w:br/>
        <w:t>1997. - 295-бет.</w:t>
        <w:br/>
        <w:t>23</w:t>
        <w:br/>
        <w:t>Благова Г.Ф. Историческое взаймоотношение слов казак и казах//Этнонимы. - Москва, 1970.</w:t>
        <w:br/>
        <w:t>-С. 143-156.</w:t>
        <w:br/>
        <w:t>46</w:t>
        <w:br/>
        <w:t>Б-Өн--еы-6 ТҮРКІ ТІЛДЕРІ ЖҮЙЕСІНДЕГІ ҚАЗАҚ ТІЛІНІҢ ТАРИХИ ОРНЫ</w:t>
        <w:br/>
        <w:t>лингвистикалық заңдылықтар негізінде өрбітеді, тың ойлармен</w:t>
        <w:br/>
        <w:t>толықтырады. Зерттеуші УП-УШ ғасырлардағы түркі жазба ескерткіштері</w:t>
        <w:br/>
        <w:t>тіліндегі шие бийип тіркесін ІХ-ХП ғасырларда қолданылған 4а4а4 бийип</w:t>
        <w:br/>
        <w:t>терминімен байланыстырады: «..қадақ будун қағанаттың шекарасында</w:t>
        <w:br/>
        <w:t>өткір қылыштың жүзі мен найзаның ұшын жауына қаратып тұратын әскер</w:t>
        <w:br/>
        <w:t>халық болды. Ол кезде қадақ будун болу, қадақ болу үлкен ерлікке,</w:t>
        <w:br/>
        <w:t>артықшылыққа есептелді. Тіпті ордада есе тимеген не қысым көре</w:t>
        <w:br/>
        <w:t>бастаған тегіп-батырлар алыста жатқан осы шекаралық әскер халыққа</w:t>
        <w:br/>
        <w:t>(вқадақ булунға») шығып кетуді, солардың көмегімен орданы шабуды салт</w:t>
        <w:br/>
        <w:t>етті. Осыдан келіп қадақ шығу деген жаңа сөз туды. ... Бұл салтты ХІІ</w:t>
        <w:br/>
        <w:t>ғасырдың басында ең ірі қозғалыс түрінде Бұзар хан бастаған қаңлы-</w:t>
        <w:br/>
        <w:t>қыпшақ тайпалары бастады. Олар қарақытайға тәуелді Баласағун</w:t>
        <w:br/>
        <w:t>хандығынан шығып, шығыс шекараға барып, сонда күшейіп алып,</w:t>
        <w:br/>
        <w:t>Алмалық хандығының тағына келді. Олар дәл осы тұста «қадақ шыққан»</w:t>
        <w:br/>
        <w:t>жұрт болды. Мұны 200 жыл өткен соң Мауреннахрдан бөлініп шығып,</w:t>
        <w:br/>
        <w:t>Моғолстан, ал 300 жыл өткен соң Ақ Ордадан бөлініп шығып, Жәнібек хан</w:t>
        <w:br/>
        <w:t>мен Керей хан қайталады және олардан кейін «қазақ шығу» ол халықтың</w:t>
        <w:br/>
        <w:t>атына айналып тұрақтанды”. Автор «Оғуз қаған» эпосы тіліндегі 4айағна</w:t>
        <w:br/>
        <w:t>«бақ», «күзет» сөзінің жасалу жолы жайлы 4ааад (зат есім) лексемасына -</w:t>
        <w:br/>
        <w:t>іа жұрнағы жалғанып, қарауыл--дда, көзеде деген үлгідегі етістікке</w:t>
        <w:br/>
        <w:t>айналғанын, 4а2а4 сөзіне «Оғуз қаған» эпосындағы осы көне 4айа4/дайау</w:t>
        <w:br/>
        <w:t>сөзі негіз болғанын, 4а4а4 лексемасы уақыт өте келе дыбыстық жағынан</w:t>
        <w:br/>
        <w:t>ғана өзгеріске түскенін көрсетеді. Зерттеушінің пікірінше, түркі тілдері</w:t>
        <w:br/>
        <w:t>жүйесіндегі 4 дыбысының 2 дыбысына айналу кезеңі шамамен ХІ және</w:t>
        <w:br/>
        <w:t>ХШ ғасырлар аралығын қамтиды, дыбыстық жағынан өзгеріске түскен</w:t>
        <w:br/>
        <w:t>дайад/дайау даха4-&gt;дагад сөзі өзінің тегін де мағынасын да көмескілеп,</w:t>
        <w:br/>
        <w:t>жаңа қолданысқа ие болған: «Кейін жүз-екі жүз жыл өткен соң, бергі ХІУ-</w:t>
        <w:br/>
        <w:t>ХУ ғасырда дайа4-ауи баратын қол ордадан шығып, шекаралық аймақты</w:t>
        <w:br/>
        <w:t>күзететін, сақтап тұратын ертедегі Түрік қағанатындағы тутуқ будун</w:t>
        <w:br/>
        <w:t>сияқты қол, әскер болса, енді бұл «шығып кету» ордадан бөлініп, оған</w:t>
        <w:br/>
        <w:t>бірден-бір оппозицияда, соғыс жағдайында болудан келіп туды. Яғни қазақ</w:t>
        <w:br/>
        <w:t>сөзі саяси мән алды. Енді ордадан бөлініп, оған қарсы, соғыс жағдайында</w:t>
        <w:br/>
        <w:t>болған жұрттың (әскери қолдың) әрекетін қазақ“лық деп атады. Ал ордаға</w:t>
        <w:br/>
        <w:t>оппозицияда болған әскери қолмен соғыс жағдайында болуды</w:t>
        <w:br/>
        <w:t>қазақ?тлықФта деп атады. Тіпті қазақлыда болуды батырлықтың,</w:t>
        <w:br/>
        <w:t>жауынгерліктің белгісі. деп білу, қазақлыққа шыққан қолды</w:t>
      </w:r>
    </w:p>
    <w:p>
      <w:r>
        <w:t>жауынгерліктің, ерліктің иесі деп тану болған. Ертедегі түріктерде «түрк</w:t>
        <w:br/>
        <w:t>бурхан» (күдіретті, күшті бұрхан), «түрік Йігіт» (кемеліндегі, айдарлы</w:t>
        <w:br/>
        <w:t>жігіт) деп те атаған»), Олпдад/дайау лексемасының тұлғалық,</w:t>
        <w:br/>
        <w:t>«Өміралиев Қ. Ата тарихқа үңілсек//Жалын. - 85. 1985.- 107-120-беттер.</w:t>
        <w:br/>
        <w:t>Өмірәлиев Қ. Ата тарихқа үңілсек.//Жалын. - Х85. 1985.- 107-120-беттер.</w:t>
        <w:br/>
        <w:t>40</w:t>
        <w:br/>
        <w:t>ыы ады ТҮРКІ ТІЛДЕРІ ЖҮЙЕСІНДЕГІ ҚАЗАҚ ТІЛІНІҢ ТАРИХИ ОРНЫ</w:t>
        <w:br/>
        <w:t>бірестігіне қараған”, Ғалым келтірген дерек қытай жылнамаларынан</w:t>
        <w:br/>
        <w:t>алынғандықтан, этнонимдердің түркілік тұлғасын тап басып анықтау</w:t>
        <w:br/>
        <w:t>қиын. Біраз зерттеушілер оп о4 құрамындағы тайпалардың басым</w:t>
        <w:br/>
        <w:t>көпшілігін үйсін этносынан таратады". Көне түркі тілінде 04 «стрела»</w:t>
        <w:br/>
        <w:t>(ДТС, 368) қазіргі түркі тілдерінде де «оқ, жебе» мәнін сақтаған. Көне</w:t>
        <w:br/>
        <w:t>түркі әліпбиінде |1 жебенің таңбасы 4 дыбысын, ой, и4/40, 4и Дыбыс</w:t>
        <w:br/>
        <w:t>тіркестерін бейнелеуі де 04 этнонимінің мағынасының айқын екендігін</w:t>
        <w:br/>
        <w:t>көрсетеді. ой о4 этнонимінің он тайпалық одақтың атын білдіруі од және</w:t>
        <w:br/>
        <w:t>Жұу/оу «род, племя» тұлғаларының арасында семантикалық байланыс жоқ</w:t>
        <w:br/>
        <w:t>па деген ойға жетелейді, себебі қазіргі түркі тілдерінде “иу/оу</w:t>
        <w:br/>
        <w:t>архитұлғасының қатаң варианттары да кездеседі, салыстырыңыз: ұқ/оқ,</w:t>
        <w:br/>
        <w:t>ұқсас «тектес», жергілікті ерекшеліктерде - оқсас. О.Сүлейменов қазақ</w:t>
        <w:br/>
        <w:t>этнонимі 408 «қос, екі» және о4 тұлғаларының бірігуі арқылы жасалуы</w:t>
        <w:br/>
        <w:t>мүмкін деген пікір айтады”,</w:t>
        <w:br/>
        <w:t>Түркі тілдерінде -4/-Е (-ід/-Ж, -ад/-еК), -у/-а (-іу/-ір, -му/-йе, -ау/-4р)</w:t>
        <w:br/>
        <w:t>қосымшасы да белсенді қолданылатын өнімді аффикстер қатарында. -4/-Е</w:t>
        <w:br/>
        <w:t>(Ча/-К, -ағ/-екК), -у/-ө (-Әу/-ір, -иу /-йв, -ау/-4р) қосымшасының қимыл есім,</w:t>
        <w:br/>
        <w:t>зат есім, сын есім тудыру мүмкіндігіне байланысты әрі лексикалық, әрі</w:t>
        <w:br/>
        <w:t>грамматикалық мәнде қолданылатын омонимдес көне қосымшалар ретінде</w:t>
        <w:br/>
        <w:t>қарастырылады. Көне түркі жазба ескерткіштері тілінде де -иа/ЙА, -йу/-ір, -</w:t>
        <w:br/>
        <w:t>иу /-йр,-ау/-ір тұлғалы қосымшалардың етістіктерден зат есім, сын есім</w:t>
        <w:br/>
        <w:t>тудыратын аффикс қызметін атқарғаны белгілі. Аффикстің есім сөз тудыру</w:t>
        <w:br/>
        <w:t>қабілеті оның этнонимжасам процесіне де қатыса алатынын көрсетеді,</w:t>
        <w:br/>
        <w:t>мысалы, Үйғі этнонимінің ІйғЙбғ түбір морфемасы мен -йК /-йр қосымша</w:t>
        <w:br/>
        <w:t>морфемаларынан туындауы мүмкін екенін ұсынатын көзқарастар бар.</w:t>
        <w:br/>
        <w:t>Сондықтан 4ага4 этнонимінің екі дербес лексеманың бірігуінен жасалуы</w:t>
        <w:br/>
        <w:t>да, түбір морфема мен сөз тудырушы қосымша морфема арқылы</w:t>
        <w:br/>
        <w:t>қалыптасуы да мүмкін.</w:t>
        <w:br/>
        <w:t>1) даға этнонимі екі дербес сөздің бірігуінен жасалған туынды сөз:</w:t>
        <w:br/>
        <w:t>өда5зад --даззайКаззаісЖагаК-&gt;дагад «қас және сақ тайпаларының</w:t>
        <w:br/>
        <w:t>этно-саяси бірігу үдерістеріне байланысты қалыптасқан Орта Азиядағы</w:t>
        <w:br/>
        <w:t>көшпелі тайпа», %ЖаячЖҚага%йавс дас «Каспий теңізі бойын мекендеген</w:t>
        <w:br/>
        <w:t>ежелгі қас//жас тайпасының атауы» %ғабзай «скиф тайпасының Орта</w:t>
        <w:br/>
        <w:t>Азиядағы бөлігі сак//сақ тайпасының атауы» (А.Н.Бернштам, Ә.Байжанов</w:t>
        <w:br/>
        <w:t>т.б). А.Н.Бернштамның пікірінше, уақыт өте келе 4аззай“Жавзак</w:t>
        <w:br/>
        <w:t>лексемасының құрамындағы қатар келген екі в дыбысының біреуінің түсіп</w:t>
        <w:br/>
        <w:t>5 шурин Н. Я. Собрание сведений о народах обитавших в Средней Азия и древние времена.</w:t>
        <w:br/>
        <w:t>-М-Л.,1950.- С. 192.</w:t>
        <w:br/>
        <w:t>Үсенов Ә. Үйсін «он оқ болын». Түркеш//Қазақ тарихынан. - Алматы: Жалын, 2002.- 115-6.</w:t>
        <w:br/>
        <w:t>55 Сулейменов О. Тюрки в доистория. О происхождении древнетюркских языков н</w:t>
        <w:br/>
        <w:t>письменностей. - Алматы: Атамұра, 2002. - С. 153.</w:t>
        <w:br/>
        <w:t>43</w:t>
      </w:r>
    </w:p>
    <w:p>
      <w:r>
        <w:t>ааа аа ТҮРКІ ТІЛДЕРІ ЖҮЙЕСІНДЕГІ ҚАЗАҚ ТІЛІНІҢ ТАРИХИ ОРНЫ</w:t>
        <w:br/>
        <w:t>ерекшеліктерін игеруді қажет ететін күрделі мәселе. Сондықтан 4ага4</w:t>
        <w:br/>
        <w:t>этнониміне жасалған талдаулардың да бәрі бірдей ғылыми-теориялық</w:t>
        <w:br/>
        <w:t>тұрғыдан дәйектелген пайымдаулар емес екені белгілі.</w:t>
        <w:br/>
        <w:t>Этнонимді дербес лексемалық деңгейдегі екі морфеманың бірігуінен</w:t>
        <w:br/>
        <w:t>жасалған деген көзқарасты қолдайтын бағытты да, түбір морфемаға</w:t>
        <w:br/>
        <w:t>қосымша морфеманың жалғануы арқылы жасалған деген пікірлердің</w:t>
        <w:br/>
        <w:t>басын біріктіретін бағытты да семантикалық тұрғыдан іштей бірнеше</w:t>
        <w:br/>
        <w:t>топқа бөліп қарастыруға болады: 1) «батыл, батыр», «нағыз, батыл кісілер,</w:t>
        <w:br/>
        <w:t>ержүректер»; 2) «еркін», «өз еркі өзінде», «қызу қанды, еркін»; 3) «қас</w:t>
        <w:br/>
        <w:t>тайпалары»; 4) «оғыз және сақ тайпаларының бірлестігі»; 5) «ғұндар арғы</w:t>
        <w:br/>
        <w:t>атасы ка/ха мен сақтардың ұрпақтары»; 6) «аз және сақ тайпалары»; 7)</w:t>
        <w:br/>
        <w:t>«нағызсақ»; 8) «әскери күзетші, шекарашы», «жалдамалы сарбаз»; 9)</w:t>
        <w:br/>
        <w:t>«қарапайым әлеуметтік топ»; 10) «биік жерді (тауды) мекендейтін</w:t>
        <w:br/>
        <w:t>адамдар»; 11) «бойдақ», «жалғыз басты»; 12) «көшпелі»; 13) «әділ қазы»;</w:t>
        <w:br/>
        <w:t>14) «қаңғыбас», «кезбе», «мақсатсыз кезбе», «жұмыссыз»; 15) «қарақшы»,</w:t>
        <w:br/>
        <w:t>«басбұзар»; 16) «әуре-сарсаңға түскен, отанынан қуылған», «ел-жұртынан</w:t>
        <w:br/>
        <w:t>қуылған», «елсіз, жұртсыз (Отансыз)»; 17) «қашақ», «қашқын», «отанынан</w:t>
        <w:br/>
        <w:t>безген»; 18) «барымташы», «ұры-қары» т.б. Әр түрлі авторлар тарапынан,</w:t>
        <w:br/>
        <w:t>ар түрлі дәйек-дәлелмен ұсынылған басқа этимологиялар да осы</w:t>
        <w:br/>
        <w:t>мазмұнның аясында өрбиді.</w:t>
        <w:br/>
        <w:t>Этникалық-ұжымдық сананың ментальді ерекшелігінен туындайтын</w:t>
        <w:br/>
        <w:t>өз халқын, өз руын, өз тайпасын басқа халықтармен салыстыру негізінде</w:t>
        <w:br/>
        <w:t>өздерін «нағыз», «ерекше», «ақиқат», «толыққанды», «батыл, ержүрек»,</w:t>
        <w:br/>
        <w:t>«көркем» деп танитын этноцентризм кез келген этностық топқа тән. Қазақ</w:t>
        <w:br/>
        <w:t>ономастикасын лингвокогнитивтік аспектіде зерттеген Б.Тілеубердиев</w:t>
        <w:br/>
        <w:t>этнонимдер арқылы көрінетін адам болмысы жайлы «этноатаулардан</w:t>
        <w:br/>
        <w:t>өздерін «адамдар», «нағыз адамдар» деп санаған көптеген көне тайпалар</w:t>
        <w:br/>
        <w:t>мен элем халықтарының этникалық санасының ерекшеліктерін көруге</w:t>
        <w:br/>
        <w:t>болады. Бұл этноцентризм жағынан алып қарастырғанда олар «өздерін»</w:t>
        <w:br/>
        <w:t>басқаларға, яғни өздерінен түпкілікті ерекшеленетін және «толыққанды</w:t>
        <w:br/>
        <w:t>әмес» адамдарға қарама-қарсы қойып отырған» деп көрсетеді. Ұлттық</w:t>
        <w:br/>
        <w:t>рухқа негізделген этноцентристік көзқарас көне түркілер тілінен де орын</w:t>
        <w:br/>
        <w:t>алғанын байқауға болады. Мысалы, Күлтегін ескерткіші тіліндегі гемгі КйС</w:t>
        <w:br/>
        <w:t>Бекііі йіп дапіт дауап әйзі Әдкйев ектіз, )ауізі дойед егтіз «Тәңірі күш</w:t>
        <w:br/>
        <w:t>бергені үшін әкем қаған әскері бөрідей еді, жаулары қойдай еді» (Айд. І,</w:t>
        <w:br/>
        <w:t>173) деген сөйлем түркі жауынгерлерінің ержүрек, батырлығын, олардың</w:t>
        <w:br/>
        <w:t>жауларын өздерінен кем санағанын, жауласушы тайпа әскерлерін өздеріне</w:t>
        <w:br/>
        <w:t>қарағанда әлсіз деп бағалағанын бейнелейді. Өздерін Тәңірдің сүйікті</w:t>
        <w:br/>
        <w:t>перзенті санаған көк түріктердің этноцентристік көзқарастары Тдгі</w:t>
        <w:br/>
        <w:t>“Т ідеубердиев Б. Қазақ ономастикасының лингвокоғнитивтік аспектілері. - Алматы: Арыс,</w:t>
        <w:br/>
        <w:t>2006. - 99-бет.</w:t>
        <w:br/>
        <w:t>47</w:t>
        <w:br/>
        <w:t>асы дығы ТҮРКІ ТІЛДЕРІ ЖҮЙЕСІНДЕГІ ҚАЗАҚ ТІЛІНІҢ ТАРИХИ ОРНЫ</w:t>
        <w:br/>
        <w:t>тайпалардың бірі. Олардың ұрпақтары өздерінің тарихи отанынан (Жетісу,</w:t>
        <w:br/>
        <w:t>Оңстүтік Қазақстан, Қаратаудың шығыс сілемдеріне дейінгі аралық) осы</w:t>
        <w:br/>
        <w:t>уақытқа дейін қозғалмағанын көреміз. Этностың қалыптасуы және оның</w:t>
        <w:br/>
        <w:t>тұтастығының одан әрі сақталуы үшін, ол этностың шекарасы мызғымас</w:t>
        <w:br/>
        <w:t>бір ғана аймақта тұруы басты шарт екендігі белгілі. Палеонтропологиялық</w:t>
        <w:br/>
        <w:t>деректер де осы пікірді қуаттайды, мамандардың айтуы бойынша</w:t>
        <w:br/>
        <w:t>Қазақстанның қола және ертедегі темір ғасырына тән ата-бабалардың</w:t>
        <w:br/>
        <w:t>кескін-кейпі қазіргі қазақтардың генетикалық портретінде сақталған. Бір</w:t>
      </w:r>
    </w:p>
    <w:p>
      <w:r>
        <w:t>этникалық бірлестіктің қатар жатқан екі хронологиялық кезеңіндегі</w:t>
        <w:br/>
        <w:t>лингвистикалық сабақтастықтың жойылып кетуі де мүмкін емес.</w:t>
        <w:br/>
        <w:t>Үйсіндер туралы алғашқы деректер Қытай жылнамаларында</w:t>
        <w:br/>
        <w:t>сақталған. “Ханнама” жылнамасының “Батыс өңір шежіресі” деген</w:t>
        <w:br/>
        <w:t>тарауында (б.д.д. Іғ.) Үйсіндердің өз кезінде қуатты ел болғандығы, көрші</w:t>
        <w:br/>
        <w:t>Қытай елімен қудындылық қат ынастары екі ел арасындағы басқа да саяси-</w:t>
        <w:br/>
        <w:t>элеуметтік, әскери мәмлелер жөнінде айтылады және, үйсін еліне</w:t>
        <w:br/>
        <w:t>ұзатылған қытай ханшасы жайлы «... Шияң мансаптылары және қорғаушы</w:t>
        <w:br/>
        <w:t>нөкерлері болып, жиыны жүзден астам адамды қосты. Олар Шаңлинге</w:t>
        <w:br/>
        <w:t>барып уақытша тоқтап, үйсін тілін үйренді” деген дерек көрсетілген”? .</w:t>
        <w:br/>
        <w:t>Қытай зерттеушілері “үйсін тілі” деп атаған, біздің замаңымызға дейін</w:t>
        <w:br/>
        <w:t>қолданыста болған бұл тілдің тегі жайлы даулы мәселе әлі күнге дейін</w:t>
        <w:br/>
        <w:t>шешімін таппай келе жатқаны белгілі. Кезінде үйсін тайпаларының</w:t>
        <w:br/>
        <w:t>арийлік тегі (Ю.Клапрот т.б.), славяндық тегі (Н.В.Кюнер), түркілік тегі</w:t>
        <w:br/>
        <w:t>(Н.А.Аристов, Н.Я.Бичурин) жөнінде пікірталастар айтылып, бір шешімге</w:t>
        <w:br/>
        <w:t>келмегенімен аталмыш тайпаның қазіргі түркі халықтарының құрамында</w:t>
        <w:br/>
        <w:t>(қазақ, қарақалпақ, ноғай) сақталып, алғашқы мекенінен жылжымай өмір</w:t>
        <w:br/>
        <w:t>сүруі және олардың түркі тілдерінде сөйлеуі соңғы пікірдің дұрыстығын</w:t>
        <w:br/>
        <w:t>айғақтайтын сияқты. Бұл жөнінде белгілі қазақ ғалымы Ғ.Мұсабаев,</w:t>
        <w:br/>
        <w:t>В.В.Бартольдтың хундардың түркілік тегі жайлы айтқан пікіріне сүйене</w:t>
        <w:br/>
        <w:t>отырып, “Хун түркі болса, хунның туысы, ағайыны үйсінді басқа бір халық</w:t>
        <w:br/>
        <w:t>еді, иран тұқымдас деуге орын қалмайды...Үйсін кім? Үйсін біздің жыл</w:t>
        <w:br/>
        <w:t>санауымыздан 3-4 ғасыр бұрын Алатаудағы сақтарға қосылған. Ол сақтар</w:t>
        <w:br/>
        <w:t>өзінің туысы, тілі бір, эдет-ғұрыпта айырмашылығы болмаған. Үйсін тілі --</w:t>
        <w:br/>
        <w:t>таза түркі тілі” деген пікі айтады”. Тарихи деректер бойынша көшпелі,</w:t>
        <w:br/>
        <w:t>жуынгер түркі тайпалары жаугершілік кездері өздері жеңген басқа</w:t>
        <w:br/>
        <w:t>тайпаларды да өз бірлестіктеріне қосыл алып отырғанын ескерсек, үйсін</w:t>
        <w:br/>
        <w:t>елі “тек түркілерден тұрды, таза түркі тілінде сөйледі” деген абсолютизм</w:t>
        <w:br/>
        <w:t>орынсыздау, дегенмен үйсін елінің негізгі, билеуші (саны жағынан басым)</w:t>
        <w:br/>
        <w:t>тайпасы түркілер, түркі тілінде сөйлеушілер болды деп айтуға толық негіз</w:t>
        <w:br/>
        <w:t>бар.</w:t>
        <w:br/>
        <w:t>Заң Гу. Батыс өңір және үйсін мемлекеті// Қазак тарихынан. - Алматы: Жалын, 1997.- 37-бет.</w:t>
        <w:br/>
        <w:t>“Мұсабаев Ғ. Үйсін туралы пікірлер// Қазақ тарихынан. - Алматы: Жалын, 1997,- 71-бет.</w:t>
        <w:br/>
        <w:t>51</w:t>
        <w:br/>
        <w:t>жаласа аа ТҮРКІ ТІЛДЕРІ ЖҮЙЕСІНДЕГІ ҚАЗАҚ ТІЛІНІҢ ТАРИХИ ОРНЫ</w:t>
        <w:br/>
        <w:t>шішааді бойипіу Вағ дйіт. ВаӛВуіу /ЙКіпдігіт. Тейіріс 50ійггіт. Өге Теңгі</w:t>
        <w:br/>
        <w:t>азға )еғ )ағЙдайю йС(йт)БҚ,10 «Төрт тараптағы (бұрыштағы) халықты</w:t>
        <w:br/>
        <w:t>бейбіт қылдым. Басы барды жүгіндіріп, тізеліні бүктірдім (шөктірдім)»</w:t>
        <w:br/>
        <w:t>(Айд. 1, 177) деген сөйлемдерден де айқын байқалады.</w:t>
        <w:br/>
        <w:t>Түркі халықтарының басын біріктіретін көне этноним "ИК</w:t>
        <w:br/>
        <w:t>лексемасы: Тйғі бийип )о4 бойтагип Ніп, Бийип Бо/Ғип Шүіп «Түркі халқы</w:t>
        <w:br/>
        <w:t>жоқ болмасын дейін, халық болсын дейін» КТү,11; Тігі Бидйип )іртегіп (еіп</w:t>
        <w:br/>
        <w:t>«Түркі халқы өлмесін-жітпесін деп» Он. 3. 4 (түркі) этнонимінің мән-</w:t>
        <w:br/>
        <w:t>Мағынасы жайлы да көптеген пікірлер айтылып жүргенімен, толық</w:t>
        <w:br/>
        <w:t>шешімін таппаған мәселе, негізгі пікірлер бойынша «күшті, қуатты, билік</w:t>
        <w:br/>
        <w:t>месі» мағыналарын береді. Көне түркі ескерткіштері тілінің деректері түркі</w:t>
        <w:br/>
        <w:t>этносының өкілінің қайталанбас қасиеттерімен ерекшеленетін ұлттық адам</w:t>
        <w:br/>
        <w:t>образын сипаттайды, түркілер өздерін «түрікпіз (түркілерміз)» деп</w:t>
        <w:br/>
        <w:t>мақтанышпен атағанын ескерткіш мәтіндерінің мазмұнынан аңғаруға</w:t>
        <w:br/>
        <w:t>болады.</w:t>
        <w:br/>
        <w:t>Сырттан таңылған атаулар болмаса ешбір халық өзін-өзі жағымсыз</w:t>
        <w:br/>
        <w:t>атаумен атамайды. Көк түріктердің қазіргі ұрпақтарының бірі қазақ халқы</w:t>
        <w:br/>
        <w:t>да өзін жағымсыз мағыналы атаумен атамаса керек. Оага4 этнонимі</w:t>
        <w:br/>
        <w:t>қазақтардың ата-бабаларына сырттан таңылған атау емес екенін, олардың</w:t>
      </w:r>
    </w:p>
    <w:p>
      <w:r>
        <w:t>өздерін «қазақпын» деп атағанын деректер қуаттайды (Ш.Уәлиханов,</w:t>
        <w:br/>
        <w:t>Ә.Марғұлан). «Малым-жанымның садағасы, жаным-арымның садағасы»</w:t>
        <w:br/>
        <w:t>деген ұлағатты сөзді өмірлік ұстанымы еткен, «итің ұры десе намысы</w:t>
        <w:br/>
        <w:t>келетін» қазақ халқының дара болмысы осыны меңзейді. (ага4</w:t>
        <w:br/>
        <w:t>лексемасының құмық тілінде «батыл, батыр», «жауынгер»; түрік тілінде</w:t>
        <w:br/>
        <w:t>«қызу қанды, еркін», «нағыз жігіт»; ноғай тілінде «еркін», «бойдақ» деген</w:t>
        <w:br/>
        <w:t>мағыналарының сақталуы да қазақ халқының еркіндікті сүйетін табиғи</w:t>
        <w:br/>
        <w:t>болмысына сай қалыптасқан этноним екенін көрсетеді.</w:t>
        <w:br/>
        <w:t>83. ҚАЗАҚ ТІЛІНІҢ ТАРИХИ АРНАЛАРЫ</w:t>
        <w:br/>
        <w:t>Қазақстанның тарихы ауқымды екі кезеңге-үндісуропалық және</w:t>
        <w:br/>
        <w:t>түріктік кезеңдерге бөлініп қарастырылады. Лингвистикалық жағынан</w:t>
        <w:br/>
        <w:t>қарағанда бірінші кезеңде тек қазіргі Қазақстан аумағын мекендеген</w:t>
        <w:br/>
        <w:t>халықтар ғана емес, Еуразияның барлық тұрғындары да үңдіеуропалық</w:t>
        <w:br/>
        <w:t>семьяның иран тармағына кіреді”, Бұл пікір кезінде болжам түрінде</w:t>
        <w:br/>
        <w:t>айтылса да, тарихи және лингвистикалық әдебиеттерде кеңінен</w:t>
        <w:br/>
        <w:t>насихатталып, тарихи шындық ретінде қабылданды, автохтонды түркі</w:t>
        <w:br/>
        <w:t>тайпаларының үлесі назардан тыс қалды. Бұл кезең хронологиялық</w:t>
        <w:br/>
        <w:t>жағынан б.з.д. Ш-І мыңжылдықтарды қамтиды. Осы дәуірге жататын ерте</w:t>
        <w:br/>
        <w:t>“Ренфрю К. Происхождение индоевропейских языков // В мире науки. 1989, Уа 12.-С. 72-81.</w:t>
        <w:br/>
        <w:t>48</w:t>
        <w:br/>
        <w:t>а»аы-69-6 ТҮРКІ ТІЛДЕРІ ЖҮЙЕСІНДЕГІ ҚАЗАҚ ТІЛІНІҢ ТАРИХИ ОРНЫ</w:t>
        <w:br/>
        <w:t>қазба материалдары көне сақ мәдениетінен құнды деректер беруде. 1960</w:t>
        <w:br/>
        <w:t>жылы Ертіс өзенінің оң жақ жағалауындағы ескі қорымнан жазу таңбалары</w:t>
        <w:br/>
        <w:t>Орхон-Енисей жазбаларына өте ұқсас жазуы бар сүйек тұмарша табылды.</w:t>
        <w:br/>
        <w:t>Тұмардағы жазуды қазақ ғалымы А.С. Аманжолов “Ақсықын” (көне түркі</w:t>
        <w:br/>
        <w:t>тілінде “ақ марал”) деп оңнан солға қарай оқып шықты. Өкінішке орай, бұл</w:t>
        <w:br/>
        <w:t>оқылым мамандар тарапынан толық қолдау таппай отыр. Көне қорымның</w:t>
        <w:br/>
        <w:t>барлық сипаттары мен белгілерін зерттей отырып, археологтар аталмыш</w:t>
        <w:br/>
        <w:t>бейітті сақ дәуіріне (б.з.д. У-ТУ ғғ.) жатқызады .</w:t>
        <w:br/>
        <w:t>Сақ дәуіріне жататын көне мұралардың тағы бір үлгісі Алматы</w:t>
        <w:br/>
        <w:t>маңындағы Есік қаласының іргесіндегі қорымнан табылған күміс</w:t>
        <w:br/>
        <w:t>тостағандағы (ожаудың басы) жазу (б.з.д. У-ТУ ғғ.). Күміс тостағандағы екі</w:t>
        <w:br/>
        <w:t>жолға жазылған, 26 таңбадан тұратын жазу көне түркі руникалық</w:t>
        <w:br/>
        <w:t>таңбаларына да, көне грек, көне жазуларына да ұқсайды. Жазудың оқылуы</w:t>
        <w:br/>
        <w:t>жайлы бірнеше шікір (О.Сүлейменов, Ғ.Мұсабаев, А.Махмудов,</w:t>
        <w:br/>
        <w:t>Т.Сүлейменов, А.Аманжолов, А.Керімқұлов, А.Әбіласан, О.Бекжанүбірі,</w:t>
        <w:br/>
        <w:t>И.Кузнецов, А.Гандрабудов) бар, әйтсе де ғалымдар тарапынан бірауыздан</w:t>
        <w:br/>
        <w:t>мақұлданған нұсқасы әлі анықталған жоқ. Мамандардың бірізді шешімге</w:t>
        <w:br/>
        <w:t>келе алмауының негізгі себебін белгілі тарихшы К. Ақышев кәне жазудың</w:t>
        <w:br/>
        <w:t>оқылуын ұсынған варианттардың бір-бірінен тым алшақ жатуынан деп</w:t>
        <w:br/>
        <w:t>көрсетеді”!. Жоғарыда аталған жәдігерлердегі көне жазулардың аса бір</w:t>
        <w:br/>
        <w:t>құндылығы - Қазақстан аумағын мекендеген ежелгі сақ тайпаларының тілі</w:t>
        <w:br/>
        <w:t>жөніндегі даулы пікірлердің шешімін табуға мүмкіндік берер еді. Өкінішке</w:t>
        <w:br/>
        <w:t>орай, бұл мәселе қазірге жабық күйінде қалып отыр. Дегенмен, ертедегі</w:t>
        <w:br/>
        <w:t>темір дәуіріндегі байырғы тұрғындардың Қазақстанның қола дәуіріндегі</w:t>
        <w:br/>
        <w:t>қауымдастықпен мираскерлік сабақтастығын көрсететін көптеген</w:t>
        <w:br/>
        <w:t>археологиялық деректердің анықталуына сүйене отырып, Қазақ даласын</w:t>
        <w:br/>
        <w:t>мекендеген көне тайпалардың автохтондығына шүбә келтіріп, иран немесе</w:t>
        <w:br/>
        <w:t>үнді-иран тайпаларына қатысты айтылатын миграционизм теориясына</w:t>
        <w:br/>
        <w:t>сыни көзқараспен қараушы зерттеушілер де жоқ емес. Сондықтан, соңғы</w:t>
        <w:br/>
        <w:t>20 жылдан бері сақтардың ішінде ежелгі түркі тілінде сөйлеуші тайпалар</w:t>
        <w:br/>
        <w:t>да болған деген пікір күннен-күнге орнығып келеді.</w:t>
        <w:br/>
        <w:t>Біздің заманымызға дейінгі І мыңжылдықтың соңғы кезінде</w:t>
      </w:r>
    </w:p>
    <w:p>
      <w:r>
        <w:t>Қазақстанның оңтүстік-шығыс бөлігінде сақ тайпаларының этникалық</w:t>
        <w:br/>
        <w:t>бірлестігі орнын үйсін тайпалық одағы басады, тарихшылардың көрсетуі</w:t>
        <w:br/>
        <w:t>бойынша, бұл одақ сақ мәдениеті дамуының соңғы кезеңі болып табылады.</w:t>
        <w:br/>
        <w:t>Сондықтан да сақ және үйсін тайпаларын бөлуді бір этникалық</w:t>
        <w:br/>
        <w:t>қауымдастық дамуының әртүрлі кезеңін көрсететін шартты нәрсе деп</w:t>
        <w:br/>
        <w:t>ұққан дұрыс. Үйсіндер - Қазақстанды мекендеген автохтонды</w:t>
        <w:br/>
        <w:t>79 рсланова Ф.К Погребальный комплекс УШ-УШ ав, д.н.э. из Востәчного Казахстана // В</w:t>
        <w:br/>
        <w:t>тлубь веков. - Алма-Ата, 1974. - С. 46-60.</w:t>
        <w:br/>
        <w:t>“Акишев К. Иссыкскае письмо и руническая письменность // Байырғы түркі өркениеті. Жазба</w:t>
        <w:br/>
        <w:t>өскерткіштер. - Астана, 2000. - С. 389-290.</w:t>
        <w:br/>
        <w:t>Мизиев И.Н. История рядом. - Нальчик, 1990.-С.51-59.</w:t>
        <w:br/>
        <w:t>50</w:t>
        <w:br/>
        <w:t>” 4 % 4-48 ТҮРКІ ТІЛДЕРІ ЖҮЙЕСІНДЕГІ ҚАЗАҚ ТІЛІНІҢ ТАРИХИ ОРНЫ</w:t>
        <w:br/>
        <w:t>семантикалық даму жолын дааад/дайау -&gt; дағад түрінде бағамдаған ғалым</w:t>
        <w:br/>
        <w:t>«Шейбани намадан» (Қазақлықда қылыч чабқан, давлетқа себеб болған</w:t>
        <w:br/>
        <w:t>булур турур), «Бабур намадан» (Қазақлықда уа фатаратларда менің білән</w:t>
        <w:br/>
        <w:t>бір еділер) және «Оғуз намадан» мысалдар келтіреді.</w:t>
        <w:br/>
        <w:t>Зерттеу нәтижелері бойынша, Қара теңіз бен Азов теңізінің, Кавказ</w:t>
        <w:br/>
        <w:t>тауларының солтүстігін мекендеген ежелгі Казах)а/Оағадфа елдерінің</w:t>
        <w:br/>
        <w:t>жергілікті тұрғындары мен қазіргі Қазақстан мемлекетінің жергілікті</w:t>
        <w:br/>
        <w:t>тұрғындары арасындағы тарихи-лингвистикалық, этно-антропологиялық</w:t>
        <w:br/>
        <w:t>сабақтастық пен жалғастық ішкі миграциялық үдерістер негізінде біршама</w:t>
        <w:br/>
        <w:t>дәйектелді, 4дагай этнонимінің ХУ ғасырға дейін Де қолданыста болған</w:t>
        <w:br/>
        <w:t>көне атау екені де тарихи деректер бойынша дәлелденді. Әлі де болса</w:t>
        <w:br/>
        <w:t>шешімі толық табылмаған мәселе 4а2а4 Этнониминің этимологиясына</w:t>
        <w:br/>
        <w:t>байланысты туындауда. Қазақ халқының күрделі этнотарихы 4ага4</w:t>
        <w:br/>
        <w:t>этнонимі мазмұнындағы архисеманың даму барысында полисемиялық</w:t>
        <w:br/>
        <w:t>реңк алуымен де өлшенетін тәрізді, даг2а4 этнонимінің мән-мағынасының</w:t>
        <w:br/>
        <w:t>әртүрлі сипатталуы, уақыт өте келе ортақ мазмұннан өзара сабақтас, әр</w:t>
        <w:br/>
        <w:t>дәуірге тән әр түрлі семалардың дамуы этнонимнің о бастағы жалпы</w:t>
        <w:br/>
        <w:t>лексикалық мазмұны мен этнонимдік мағынасының ара жігін ажыратуда</w:t>
        <w:br/>
        <w:t>қиындық тудыруда. Қазақ тарихы мен 4ага4 этнонимінің мағынасына</w:t>
        <w:br/>
        <w:t>байланысты екі ғасырға жуық уақыттан бері айтылып келе жатқан</w:t>
        <w:br/>
        <w:t>ойлардағы Пікір қайшылығының жиі ұшырасуы да осыған байланысты.</w:t>
        <w:br/>
        <w:t>Бұрынғы айтылған ойларды қолдайтын, жаңа тұжырымдармен</w:t>
        <w:br/>
        <w:t>толықтыратын, соны болжамдар ұсынатын немесе бірін-бірі қайталайтын,</w:t>
        <w:br/>
        <w:t>теріске шығаратын жүз елуге жуық 4ага4 лексмасының этимологиясы</w:t>
        <w:br/>
        <w:t>жайлы айтылған пайымдаулардың ғылыми ұстанымдары мен талдау</w:t>
        <w:br/>
        <w:t>әдістері де, зерттеушілердің мақсатына сай анықталатын тарихи-</w:t>
        <w:br/>
        <w:t>лингвистикалық бағыт-бағдары да әр қилы. Этимологиялық ізденістер ең</w:t>
        <w:br/>
        <w:t>алдымен талдауға алынатын лексеманың морфологиялық құрылымына</w:t>
        <w:br/>
        <w:t>негізделетін морфемдік компонентті талдау амалдарына сүйенетіні белгілі.</w:t>
        <w:br/>
        <w:t>Оагаа этнониміне жасалған этимологиялық талдаулар да морфологиялық</w:t>
        <w:br/>
        <w:t>принцип бойынша екі бағытқа ажырайды: «..научной интерпретации</w:t>
        <w:br/>
        <w:t>лексико-семантической структуры и происхождения этнонима казах в</w:t>
        <w:br/>
        <w:t>имеюшихея исследованияЮю обнаруживаетео/ двоякий подход,</w:t>
        <w:br/>
        <w:t>рассматриваюший данный этноним в одном случае как сочетание двух</w:t>
        <w:br/>
        <w:t>лексических элементов, выражаюших каждый в отдельности конкретное</w:t>
        <w:br/>
        <w:t>этнонимическое понятие, а в другом -- как “цельнооформленную</w:t>
        <w:br/>
        <w:t>производную основу, образованную от корневой морфемы тюркского или</w:t>
        <w:br/>
        <w:t>нетюркского происхождения»”.</w:t>
        <w:br/>
        <w:t>Түркі тілдерінің этножүйесінде дербес екі морфеманың қосарлануы,</w:t>
      </w:r>
    </w:p>
    <w:p>
      <w:r>
        <w:t>бірігуі арқылы жаңа ру-тайпа атауының жасалуы қалыптасқан</w:t>
        <w:br/>
        <w:t>Я Қайдар А. О принципах этимологическага анализа «қазақ»//Актуальные вопросы ҡазақского</w:t>
        <w:br/>
        <w:t>языка. - Алматы: Ана тілі, 1998. - С. 265-267.</w:t>
        <w:br/>
        <w:t>41</w:t>
        <w:br/>
        <w:t>Жаз-ӨЫ8 ТҮРКІ ТІЛДЕРІ ЖҮЙЕСІНДЕГІ ҚАЗАҚ ТІЛІНІҢ ТАРИХИ ОРНЫ</w:t>
        <w:br/>
        <w:t>сөзжасамдық модель қатарына жатады, мысалы УІ-ІХ ғасыр түркі жазба</w:t>
        <w:br/>
        <w:t>мұраларында жиі ұшырасатын этнонимдердің бірі- діғ4 аг: Оіғдаг дауата</w:t>
        <w:br/>
        <w:t>баға тап? боғ Кейі. Вағід Пейбі, Бейіг /ағайута Бс та8 ейбі, (аБуас</w:t>
        <w:br/>
        <w:t>дауап Сдал! бап зетіп Кейі «Қырғыз қағаннан тардуш Ынанчу-чор келді.</w:t>
        <w:br/>
        <w:t>Жай орнатуға, өрнек салынған жазулы тас қоюға табғач қаған жарлысы</w:t>
        <w:br/>
        <w:t>Чаң-сеңүн келді» (Айд. І, 182) лексемасы 4іғдй және «г түбір</w:t>
        <w:br/>
        <w:t>морфемаларының қосарлануы арқылы жасалған:(іғд“а2-эдіғдаг. Көне</w:t>
        <w:br/>
        <w:t>этноним оуи:: Ол-од оуйт Пікрек дауапда тадғаб татуай, оуи2 ӘШіге</w:t>
        <w:br/>
        <w:t>патуабі Кейі. Киһевіп до) /Ида үші )ішіптійе иСФ0 «Он оқ ұлы Түргеш</w:t>
        <w:br/>
        <w:t>қағаннан Мақраш-таңбашы, Оғыз Білге таңбашы келді. «Күлтегін қой</w:t>
        <w:br/>
        <w:t>жылы (тоғызыншы айдың) он жетісі күні өлді (ұшты)» (Айд. І, 182)</w:t>
        <w:br/>
        <w:t>лексемасы да о4 және ас этнонимдерінің бірігуі немесе қосарлануы</w:t>
        <w:br/>
        <w:t>негізінде жасалуы да мүмкін: 04-Ғаг -&gt; од4а2 -&gt; оди2 -&gt; оуиг. Дауыстылар</w:t>
        <w:br/>
        <w:t>ортасында 4 дыбысының ұяндануы, бірінші буындағы “еріндік</w:t>
        <w:br/>
        <w:t>дауыстылардың соңғы буындағы дауыстыға ықпал етуі - түркі тілдеріне</w:t>
        <w:br/>
        <w:t>тон заңдылық. Ескерткіштер тілінде /о4иг сан есімі мен оуиг этнонимінің</w:t>
        <w:br/>
        <w:t>бірігуі арқылы жасалған /одиг оуиг этнонимі де қолданылады: Т04и2 оуиг</w:t>
        <w:br/>
        <w:t>Бийип Бепйі Әкінпіт екі «Тоғыз оғыз халқы өз халқым еді» КТү. 44 (Айд. І,</w:t>
        <w:br/>
        <w:t>180); Войидйа іодиг оуиг Бес(1) )ауі ептіз «Болтуқта тоғыз-оғыз бектері</w:t>
        <w:br/>
        <w:t>жауласты» Он. 6 (Сартқ. 145). Зерттеушілер дербес этнонимдердің</w:t>
        <w:br/>
        <w:t>қосарлануы арқылы жана этнонимдердің жасалуын &lt;«...образование парных</w:t>
        <w:br/>
        <w:t>сочетаний прежде всего вызвано в целях передачи значения</w:t>
        <w:br/>
        <w:t>собирательности, совокупности и множественности» деп түсіндіреді??. Бір</w:t>
        <w:br/>
        <w:t>сөйлем ішінде екі этнонимнің қатар қолданылмауы ескерткіш мәтіні</w:t>
        <w:br/>
        <w:t>негізінде оуид және 104и2 оуис этнонимдерінің дербес тайпа атаулары</w:t>
        <w:br/>
        <w:t>екенін әлде бір ғана тайпаның атауы екенін анықтауда қиындық тудырады,</w:t>
        <w:br/>
        <w:t>аг, 4іғд аг этнонимдерінің дербестігіне сүйенсек (оди? оуи2 онимін оуи2</w:t>
        <w:br/>
        <w:t>тайпасының бір тармағының атауын білдіретін микроэтноним ретінде</w:t>
        <w:br/>
        <w:t>қарастырудың негізділігіне көз жеткізуге болады. Ескерткіш тілінде оп ой</w:t>
        <w:br/>
        <w:t>этнонимі де бірнеше рет кездеседі: Ол од Әийилі дайзіз 1ав14 тіз Піғ «Он оқ</w:t>
        <w:br/>
        <w:t>халқы қалмай жиналды» Тон. 30 (Айд. П, 110); Ол о4 Бидйипі етрек ідгі</w:t>
        <w:br/>
        <w:t>«Он оқ халқы бейнет көрді» КТү. 19 (Айд. І, 175). Көне түркілік оп о</w:t>
        <w:br/>
        <w:t>этнонимімен аталатын тайпа УШ ғасырда Шу бойын мекендеген.</w:t>
        <w:br/>
        <w:t>Н.Я.Бичуриннің пікірінше, ол 04 - өзара бірлескен он түркі тайпасының</w:t>
        <w:br/>
        <w:t>жалпылама атауы. Әрбір тайпа 10 мың атты жасақ шығара алған және әр</w:t>
        <w:br/>
        <w:t>тайпаның жебелерінің айырмашылықтары болған, яғни он түрлі оқ</w:t>
        <w:br/>
        <w:t>пайдаланған. Олардың 5-уі - жиумгуны хупуву, нишетидунь, туңиши -</w:t>
        <w:br/>
        <w:t>хзлон, шуниши - чубань дулат (дулу) бірлестігіне, 5-уі - асиги, гэшу,</w:t>
        <w:br/>
        <w:t>басайған - дуншибо, асиғи - нишу, гжшу - чубань тайпалары нушеби</w:t>
        <w:br/>
        <w:t>Қайдаров А. Т.. Койчубаев Е. К. К.лингвистическому обьяснению Этнонима «Қазақ» // Қазақ</w:t>
        <w:br/>
        <w:t>тілінің өзекті мәселелері. - Алматы: Ана тілі, 1998. -С. 139.</w:t>
        <w:br/>
        <w:t>42</w:t>
        <w:br/>
        <w:t>9-Ә»-ӨӘ-Ө»Ө туры ТІЛДЕРІ ЖҮЙЕСІНДЕГІ ҚАЗАҚ ТІЛІНІҢ ТАРИХИ ОРНЫ</w:t>
        <w:br/>
        <w:t>тіліндегі і( маньчжур тіліндегі 8 дауыссыздарының түркі-монғол</w:t>
        <w:br/>
        <w:t>тілдеріндегі (%% дауыссыздарына сәйкес келуі; якут тілінде, хакас тілінің</w:t>
      </w:r>
    </w:p>
    <w:p>
      <w:r>
        <w:t>сағай және белтир диалектілерінде, башқұрт тілінде тұңғыс-маньчжур</w:t>
        <w:br/>
        <w:t>тілдеріндегі 8%! сәйкестігінің в тұлғалы вариантының сақталуы: тұңғыс</w:t>
        <w:br/>
        <w:t>тілінде рий/л, маньчжур тілінде риз/т лексемаларының монғол тіліндегі</w:t>
        <w:br/>
        <w:t>дист «отыз» сөзімен, маньчжур тіліндегі хивип, монғол тіліндегі (йл</w:t>
        <w:br/>
        <w:t>сөздерінің қазіргі алтай тілінде Хйб, хакас тілінде (й5, якут тілінде Аййв,</w:t>
        <w:br/>
        <w:t>башқұрт тілінде 68 “күш” лексемаларымен сәйкес келуі; чуваш тіліндегі</w:t>
        <w:br/>
        <w:t>анлаут 6 дыбысының басқа түркі тілдеріндегі 2, 4 дыбыстарының орнына</w:t>
        <w:br/>
        <w:t>қолданылуы: бегғпезіітпай/ітпак “тырнақ”, беу-ігЛіге/діг/йіге “тізе” т.б.</w:t>
        <w:br/>
        <w:t>Соңғы құбылыс чуваш тілін монғол тілдеріне, басқа түркі тілдерін тұнғыс</w:t>
        <w:br/>
        <w:t>тілдеріне жақындатады.</w:t>
        <w:br/>
        <w:t>Қазіргі түркі-моңғол, тұңғыс-маньчжур тілдеріндегі деректер</w:t>
        <w:br/>
        <w:t>негізінде Н.А.Баскаков Алтай дәуіріне “Алтайсқая эпоха в развитии</w:t>
        <w:br/>
        <w:t>тюркских языков характеризуется, с одной стороны, наличием единого</w:t>
        <w:br/>
        <w:t>обшего языка для дифференцировавшихся позже тюрков, монголов И</w:t>
        <w:br/>
        <w:t>тунгусо-маньчжуров, а с другой - раздвоением единого языка на две</w:t>
        <w:br/>
        <w:t>обцности: 1) тюрко-монгольскую и 2) тунгусо-маньчжурскую, каждая из</w:t>
        <w:br/>
        <w:t>которых приобреға в процессе дифференциацин. характерные</w:t>
        <w:br/>
        <w:t>фонетические, лексические и грамматические признаки”? деген сипаттама</w:t>
        <w:br/>
        <w:t>береді. Сондай-ақ ғалым жалпыалтайлық тектілден тараған қазіргі</w:t>
        <w:br/>
        <w:t>тілдердін фонетикалық жүйесіндегі, лексикалық-морфологиялық</w:t>
        <w:br/>
        <w:t>құрылымындағы құрылымындағы | дифференциациялаушы | және</w:t>
        <w:br/>
        <w:t>интеграциялаушы белгілері негізінде түркі-монғол тілдерін (%4() - тіл,</w:t>
        <w:br/>
        <w:t>тұңғыс-маньчжур тілдерін і-тіл деп жіктейді. Ал түркі және монғол</w:t>
        <w:br/>
        <w:t>тілдерінің жіктелу үдерісін сипаттайтын ерекше белгі ретінде ротоцизм</w:t>
        <w:br/>
        <w:t>және ламбдаизм құбылыстары аталады. Монғол тілдеріндегі ғ”, 1</w:t>
        <w:br/>
        <w:t>дауыссыздары түркі тілдерінде негізінен 2, 8 дыбыстарына ауысқанымен,</w:t>
        <w:br/>
        <w:t>көне бұлғар және чуваш тілдерінде ғ, / дыбыстарының сақталып қалуын</w:t>
        <w:br/>
        <w:t>зерттеушілер түркі, монғол тілдерінің өзара ыдырау кезеңінің сипатын</w:t>
        <w:br/>
        <w:t>көрсететін реликт ретінде таниды: 2шғ -уйғдттизип «ұзын», уйғіхаигай</w:t>
        <w:br/>
        <w:t>«ұзақ», /егел/2 «із», Жеке йй2 «күз», рағчтиг/биг «мұз», Не 2ЛИт «тіз»,</w:t>
        <w:br/>
        <w:t>хептдіт «қыз», хиғчдаг «қаз», хиғаптдагап «қазан», Сегшзіз «сыз», вектей2</w:t>
        <w:br/>
        <w:t>«сүз», биғчзаг «саз»; Әяау - зшіеЙІЛІ «жас, жыл», ріЙексірез/Без «бес»,</w:t>
        <w:br/>
        <w:t>теклй5ЛЙ8 «уақыт», іейекс ій 8/4йв «ұйқы, түс», хе!-415/дізу) «қыс», Сиісіаз/аЗ</w:t>
        <w:br/>
        <w:t>«тас», баейіз/НЕ «тіс», айітен/КГезік «есік», ИШімез езі «есіт, есті» т.б.</w:t>
        <w:br/>
        <w:t>ғат Д-а/ад/ауа ада атайсзиға «аяқ» сәйкестігінің жекелеген нұсқалары</w:t>
        <w:br/>
        <w:t>әр түрлі тілдерге тән болуымен қатар, тарихи лексикалық қабаттарға</w:t>
        <w:br/>
        <w:t>байланысты сәйкестіктің түрлі нұсқалары бір тілдің ішінде де кездесуі</w:t>
        <w:br/>
        <w:t>мүмкін. Мысалы, қазақ тілінде: 42 «қыз» лексемасының ғ тұлғалы нұсқасы</w:t>
        <w:br/>
        <w:t>4із-(індіп «қыз-қырқын» қос сөзінің құрамында сақталса, Адғ-Ад,</w:t>
        <w:br/>
        <w:t>82Бдскаков Н.А. Введение в изучение тюркских языков. - М.: Высшая школа, 1969. - С.149.</w:t>
        <w:br/>
        <w:t>55</w:t>
        <w:br/>
        <w:t>ЭР »-4 ТҮРКІ ТІЛДЕРІ ЖҮЙЕСІНДЕГІ ҚАЗАҚ ТІЛІНІҢ ТАРИХИ ОРНЫ</w:t>
        <w:br/>
        <w:t>Б.з. І мыңжылдығының екінші жартысын түркі тілді тайпалар Орта</w:t>
        <w:br/>
        <w:t>Азия мен қазіргі Қазақстан аумағында, Оңтүстік Сібірде, төменгі</w:t>
        <w:br/>
        <w:t>Поволжье мен Солтүстік Кавказда түрік қағанаты, Шығыс түрік қағанаты,</w:t>
        <w:br/>
        <w:t>Батыс түрік қағанаты, Түргеш қағанаты, Ұйғыр қағанаты тәрізді ірі</w:t>
        <w:br/>
        <w:t>мемлекеттерді құрғанын, сондай-ақ Енисей қырғыздарының,</w:t>
        <w:br/>
        <w:t>қарлұқтардың, қимақтар оғыздардың да мемлекеттік жүйедегі бірлестіктері</w:t>
        <w:br/>
        <w:t>болғаны тарихтан белгілі”, Бұл кезең (б.д. У-Х ғғ.) түркілер тарихында</w:t>
        <w:br/>
        <w:t>көне түркі дәуірі аталады. Қазақстандағы және күллі Еуропа құрлығының</w:t>
        <w:br/>
        <w:t>далалық аймақтарындағы қарқынды этникалық процестің шешуші кезеңі</w:t>
        <w:br/>
        <w:t>де осы мерзімде, б.д. І мыңжылдықтың орта тұсында жүрген этникалық,</w:t>
        <w:br/>
        <w:t>қоғамдық-саяси үрдістерге қатысты сипатталады. Осы кезеңде Қазақстан</w:t>
        <w:br/>
        <w:t>мен оған көрші елдердің этникалық-демографиялық құрамы</w:t>
        <w:br/>
        <w:t>полиэтникалық құрамнан, моноэтникалық құрамға өтіп, таза түркілік</w:t>
        <w:br/>
        <w:t>болып қалыптасады.</w:t>
      </w:r>
    </w:p>
    <w:p>
      <w:r>
        <w:t>Көне түркі дәуірінің баға жетпес мұрасы Орхон-Енисей ескерткіштері</w:t>
        <w:br/>
        <w:t>сырының ашылуы түркітану ғылымына үлкен бетбұрыс әкеліп, оның</w:t>
        <w:br/>
        <w:t>бағыт-бағдарын анықтап қана қойған жоқ, көшпелі дала мәдениетін бүкіл</w:t>
        <w:br/>
        <w:t>әлемге паш етті. Сондай-ақ Орхон-Енисей жазбалары қазіргі және орта</w:t>
        <w:br/>
        <w:t>түркі тілдері мен түркілік тектіл (протюркский) арасын жалғастырушы</w:t>
        <w:br/>
        <w:t>бірден-бір лингвистикалық дерек болып табылады. Тек түркі</w:t>
        <w:br/>
        <w:t>жұртшылығының ғана емес, жалпы адамзат өркениетінің рухани-мәдени</w:t>
        <w:br/>
        <w:t>құндылықтарының бірі Орхон-Енисей аймақ жазуларының тілі ХІХ</w:t>
        <w:br/>
        <w:t>ғасырдың соңғы жылдарынан бері түркі тілдерінің сапыстырмалы тарихи</w:t>
        <w:br/>
        <w:t>грамматикасының алтын арқауы, фонетикалық жүйесі мен грамматикалық</w:t>
        <w:br/>
        <w:t>конструкциясының, лексикалық қорының өзіндік даму ерекшеліктерінің</w:t>
        <w:br/>
        <w:t>деңгейін, олардың өзара туыстық қатысын белгілеудің негізгі критерийі</w:t>
        <w:br/>
        <w:t>болып келеді. Көне түркілер өркениетінің өрелі көрсеткіші УІ-ІХ</w:t>
        <w:br/>
        <w:t>ғасырлардағы түркі жазба мұралары жайлы алғашқы деректер ХІІ</w:t>
        <w:br/>
        <w:t>ғасырдың екінші жартысында хатқа түсіп, жұртшылыққа белгілі бола</w:t>
        <w:br/>
        <w:t>бастағанымен, құпия жазулардың сыры ашылып, өз мұрагерлерін табуы</w:t>
        <w:br/>
        <w:t>ХІХ ғасырдың үлесіне тигені көпшілікке аян.</w:t>
        <w:br/>
        <w:t>1270 жылдары шығыс зерттеушісі Ата Малик Жувеинидің Монғолия</w:t>
        <w:br/>
        <w:t>жеріндегі Орхон өзенінің бойынан тасқа қашалған беймәлім жазулар</w:t>
        <w:br/>
        <w:t>көргені жайлы дерек қалдыруы” түркология тарихындағы көне түркі</w:t>
        <w:br/>
        <w:t>жазба мұраларының табылу хронологиясын ХУП ғасырдың соңынан</w:t>
        <w:br/>
        <w:t>бастауды, яғни 1678 жылғы Н.Г.Милескудің Енисей "өзені бойынан, 1692</w:t>
        <w:br/>
        <w:t>жылғы Н.К.Витзеннің Орта Оралдың шығыс сілеміндегі өзеннің жоғары</w:t>
        <w:br/>
        <w:t>ЧҚаяштарның С.Ғ., Султанов Т.И. Казахстан. Летопись трех тысячелетий. - Алма-Ата: Рауан,</w:t>
        <w:br/>
        <w:t>1992. - С. 76; Қазақстан тарихы. Очерктер. - Алматы, 1994. - 137-138-беттер.</w:t>
        <w:br/>
        <w:t>9 Қононов 4.Ң. Грамматика язықа тюркских рунических памятников. УІІ-ІХ вв. - Ло Наука,</w:t>
        <w:br/>
        <w:t>1950. -С.8.</w:t>
        <w:br/>
        <w:t>59</w:t>
        <w:br/>
        <w:t>астаса тас ТҮРКІ ТІЛДЕРІ ЖҮЙЕСІНДЕГІ ҚАЗАҚ ТІЛІНІҢ ТАРИХИ ОРНЫ</w:t>
        <w:br/>
        <w:t>негізінде пайда болған Бұлғар және Хазар мемлекеттерінің екеуінің де</w:t>
        <w:br/>
        <w:t>негізгі тілі түркі тілі болғандығы жайындағы тарихи деректер де</w:t>
        <w:br/>
        <w:t>хундардың негізгі, басым, билеуші тайпаларының түркі тектілігінің бір</w:t>
        <w:br/>
        <w:t>Дәлелі болса керек.</w:t>
        <w:br/>
        <w:t>Б.д. ІУ-У ғасырында Еділ бойы мен Батыс Қазақстан аумағын мекен</w:t>
        <w:br/>
        <w:t>еткен Огур тайпаларының ішіндегі ірісі әрі ықпалдысы ең көне (архаистік)</w:t>
        <w:br/>
        <w:t>түркі тілінде сөйлеген бұлғарлар болғанын тарихи зерттеулерден білеміз.</w:t>
        <w:br/>
        <w:t>Бұлғар тілінің элементтері олардың негізгі мұрагерлері болып табылатын</w:t>
        <w:br/>
        <w:t>чуваштармен қатар, оғыз тобындағы гагауыз, қыпшақ тобындағы құмық,</w:t>
        <w:br/>
        <w:t>татар, кырғыз, қазақ т.б. тілдерінде де кездеседі (мысалы: рз сәйкестігі).</w:t>
        <w:br/>
        <w:t>Бұл ұқсастықтарды бұлғар тілінен енген элемент деп емес, түркілік тек</w:t>
        <w:br/>
        <w:t>тілдің диалектілеріне тән көне белгінің таралуы деп қабылдағанымыз</w:t>
        <w:br/>
        <w:t>дұрыс.</w:t>
        <w:br/>
        <w:t>Хун дәуірін түркі жалпы түркілік баба тілдің ыдырауына байланысты</w:t>
        <w:br/>
        <w:t>қарастырған О.А. Мудрак қыпшақ, қарлұқ, оғыз, сібір жэне чуваш</w:t>
        <w:br/>
        <w:t>тілдерінің бөліну процесі жайлы «Распад огузской и кыпчакской обшности</w:t>
        <w:br/>
        <w:t>пронсходит во времена, названные китайскими историографами</w:t>
        <w:br/>
        <w:t>«Шестнадцать государств пять племен» (304-439 гг.). Подчинение империи</w:t>
        <w:br/>
        <w:t>Хань в 90-х годах н.э. гуннов Запалного Притяньшанья соответствует</w:t>
        <w:br/>
        <w:t>обособлению снбирской подгруппы. Отделение бульгарской подгруппы</w:t>
        <w:br/>
        <w:t>попадает на период со 120 г. До н.э. по рубеж н.э. На это время приходятся</w:t>
        <w:br/>
        <w:t>победы ханьского императора У-ди (127 г. до н.э), когда «гунны бежали</w:t>
        <w:br/>
        <w:t>далеко, и к югу от пустыни (Гоби) уже не было ставки их правителя, а в</w:t>
        <w:br/>
        <w:t>119 г. до н.э. огромная китайская армия захватывает северную ставку</w:t>
      </w:r>
    </w:p>
    <w:p>
      <w:r>
        <w:t>шаньюя. Последовательно в 56 г. до н.э. ив 48 г. н.э. происходят два</w:t>
        <w:br/>
        <w:t>раскола гуннов на «северных» и «южных». Собственно поражения и</w:t>
        <w:br/>
        <w:t>упадок кочевой империи гуннов связан с первым дроблением пратюркской</w:t>
        <w:br/>
        <w:t>обшности»”!</w:t>
        <w:br/>
        <w:t>Хұн одағында түркі тайпаларының басым болғанын ГУ ғасырда</w:t>
        <w:br/>
        <w:t>ғұндардың (хун) Түркі қағанатын құрғаны туралы айғақ та нақтылай</w:t>
        <w:br/>
        <w:t>түседі. Мұның өзі көне түркі тіліндегі Орхон-Енисей жазбаларының</w:t>
        <w:br/>
        <w:t>ашылуымен растала түседі. Л.Н.Гумилев ТУ ғасырдың аяқ кезінде Түрік</w:t>
        <w:br/>
        <w:t>қағанатының шекарасы батыста Византиямен, түстікте Персиямен,</w:t>
        <w:br/>
        <w:t>Үндістанмен, ал шығыста Қытаймен тұйықталғандығын айта отырып,</w:t>
        <w:br/>
        <w:t>“Түрік мемлекетінің құрылуы бүкіл адамзат тарихында белгілі дәрежеде</w:t>
        <w:br/>
        <w:t>бетбұрыс кезең болды” деп көрсетеді”?. Ұлы дала мәдениетін бүкіл әлемге</w:t>
        <w:br/>
        <w:t>паш еткен “Көк түріктер өзінің бастау негізін, түпкі тамырын, тіпті</w:t>
        <w:br/>
        <w:t>мемлекет құрудың жөн-жоба, дәстүрін хундардан алған болатын”</w:t>
        <w:br/>
        <w:t>5 АМУдрак ОЛА. Классификация тюркских языков и диалектов. - М.: Институт восточных</w:t>
        <w:br/>
        <w:t>культур и античности, 2009. - С. 179.</w:t>
        <w:br/>
        <w:t>Гумилев ТН. Көне түріктер. - Алматы, 1994.- 4-бет.</w:t>
        <w:br/>
        <w:t>;Бахаддин Өгел. Ұлы хун империясының тарихы. Т.П. -- Алматы: ХАНТ, 1998. -305-бет.</w:t>
        <w:br/>
        <w:t>58</w:t>
        <w:br/>
        <w:t>хасиласса тан ТҮРКІ ТІЛДЕРІ ЖҮЙЕСІНДЕГІ ҚАЗАҚ ТІЛІНІҢ ТАРИХИ ОРНЫ</w:t>
        <w:br/>
        <w:t>қалуына байланысты 4а?а4 этнонимі қалыптасқан”, %ыаз моносиллабын</w:t>
        <w:br/>
        <w:t>Кавказ, Каспий, хакас, хазар онимдерінің құрамынан да ажыратуға</w:t>
        <w:br/>
        <w:t>болады. й</w:t>
        <w:br/>
        <w:t>еаг-эһаг/дал“зад/ғай--агзай-&gt;4агад «аз және сақ тайпалары»</w:t>
        <w:br/>
        <w:t>(Ә.Қайдаров, Е.Койчубаев). Этимологияны ұсынушы ғалымдар түркілер</w:t>
        <w:br/>
        <w:t>тарихындағы аз тайпаларының УІ-УШ ғасырларда қазіргі қазақ даласын</w:t>
        <w:br/>
        <w:t>мекендегені, олардың астанасы Жетісудағы сауда орталығы - Суяб қаласы</w:t>
        <w:br/>
        <w:t>болғаны жайлы деректерге сүйене отырып, «...то вполне вероятно, что они</w:t>
        <w:br/>
        <w:t>могли составить союз племен с аборигенами этих районов - саками и</w:t>
        <w:br/>
        <w:t>образовать обшее название племенного союза қазақ, этимологически</w:t>
        <w:br/>
        <w:t>восходяшев к қаз (&lt;йаз&lt;хаз&lt;қаз) и сақ, имеюшим также разные</w:t>
        <w:br/>
        <w:t>фонетические варианты в зависимости от того, в каком языке или диалекте</w:t>
        <w:br/>
        <w:t>они употребляются»” деп тұжырымдайды. Түркі-монғол тілдері</w:t>
        <w:br/>
        <w:t>этнонимдер жүйесінде бір өңірді мекендейтін екі тайпа атауларының</w:t>
        <w:br/>
        <w:t>қосарлануы арқылы жаңа этнонимдердің жасалуы қалыптасқан сөзжасам</w:t>
        <w:br/>
        <w:t>амалдарына жатады және екі компонент бірігіп, екі тайпаның «бірігуі»</w:t>
        <w:br/>
        <w:t>«тұтасуы» мәнін береді: «Здесь закономерности языка, согласно которым и</w:t>
        <w:br/>
        <w:t>образованы сотни И тысячи этнонимов и топонимов самых различных</w:t>
        <w:br/>
        <w:t>типов, подсказывают нам, что образование парных сочетаний прежде всего</w:t>
        <w:br/>
        <w:t>вызвано в целях передачи значения собирательности, совокупности и</w:t>
        <w:br/>
        <w:t>множественности» 5, Түркі тілдері фонологиялық жүйесіндегі фарингаль й</w:t>
        <w:br/>
        <w:t>дыбысының анлаут позициядағы протезалық сапасы, ортақ архифонемадан</w:t>
        <w:br/>
        <w:t>тараған й, х 4 дыбыстарының өзара сәйкестік түзу мүмкіндігінің</w:t>
        <w:br/>
        <w:t>жоғарылығы аг этнонимі мен %һа2/%хаг-&gt;“4а2 моносиллабын гомогенді</w:t>
        <w:br/>
        <w:t>тұлғалар ретінде қарастыруға толық мүмкіндік береді.</w:t>
        <w:br/>
        <w:t>%4а5-5а4-»дДазза4-&gt;дагадч«нағызсақ» (М.Ақынжанов, Б.Кенжебаев,</w:t>
        <w:br/>
        <w:t>К.Ақышев, Г.Каушев т.б.) да5 «нағыз» “ғай «сақ» -&gt; дазза4 -&gt; даза4 -&gt;</w:t>
        <w:br/>
        <w:t>дағад. Салыстырыңыз: қас сұлу, қас дұшпан. Этимологияны ұсынушы</w:t>
        <w:br/>
        <w:t>зерттеушілер б.д.д. П ғасырда үйсіндер өздерін даззад деп атағаны жайлы</w:t>
        <w:br/>
        <w:t>қытай жылнамаларында дерек сақталғанын негізге алады.</w:t>
        <w:br/>
        <w:t>«ка/ха “за4 -» Каза4 -&gt; 4ага4 «ғұндар арғы атасы ка/ха мен сақтардың</w:t>
      </w:r>
    </w:p>
    <w:p>
      <w:r>
        <w:t>ұрпақтары» (Ә.Сарай). Автор «Иакинаф атай (Бичурин) айтып, кейін</w:t>
        <w:br/>
        <w:t>Ә.Марғұланның мақұлдауынша, сюннулардың (ғұндардың) түпкі аталары</w:t>
        <w:br/>
        <w:t>Қа, Ха деген кісі болған. Сюннулар өздерінің шығу тегін осы атақты</w:t>
        <w:br/>
        <w:t>“Бернштам 4.Н. Этимология слова «казах» и проблемы этногенеза казахского народа//</w:t>
        <w:br/>
        <w:t>Қазақстан мектебі. 1967. 6. - С. 82-85; Бернштам А.Н. Проблемы древней истории и</w:t>
        <w:br/>
        <w:t>этногенеза Южного Казахстана/Известия АН КазССР.Сер. археологическая. Вып. 2. 1950.</w:t>
        <w:br/>
        <w:t>-С.60-67.</w:t>
        <w:br/>
        <w:t>ЭҚайдаров 4.1., Койчубаев Е.К. К лингвистическому обьясненню этнонима «казақ»//Вестннк</w:t>
        <w:br/>
        <w:t>АН КазССР. У83. 1971.-С. 47-53.</w:t>
        <w:br/>
        <w:t>"Қайдаров 4.Т., Койчубаев Е.К. К лингвисьтическому обьяснению этнонима «қазақу//Вестник</w:t>
        <w:br/>
        <w:t>АН КазССР. 93. 1971.-С.48.</w:t>
        <w:br/>
        <w:t>9.</w:t>
        <w:br/>
        <w:t>Қараңыз: Ақылжанов М. Қазақ халқының аты туралы дерек// Қазақ әдебиеті. 1959, 27 қараша.</w:t>
        <w:br/>
        <w:t>44</w:t>
        <w:br/>
        <w:t>аспаса та: ТҮРКІ ТІЛДЕРІ ЖҮЙЕСІНДЕГІ ҚАЗАҚ ТІЛІНІҢ ТАРИХИ ОРНЫ</w:t>
        <w:br/>
        <w:t>Қаңлы тайпасы, оның тілі, жазуы жайлы мол деректерге сүйенген</w:t>
        <w:br/>
        <w:t>академик Ә.Т.Қайдар “...тіл логикасына сүйенсек, қазақтың біртұтас</w:t>
        <w:br/>
        <w:t>жалпыхалықтық тіліне дейін қаңлы, үйсін, қыпшақ, арғын, найман т.б.</w:t>
        <w:br/>
        <w:t>тайпа тілдері болғаны дау тудырмаса керек.” Адамзат қауымы бар жерде</w:t>
        <w:br/>
        <w:t>тіл бар да, тілбар жерде қауым бар” деген қағида “тіл мен адамның бірінің</w:t>
        <w:br/>
        <w:t>бірінсіз күні жоқ” дегенді аңғартады. Демек, бұл - “қаңлы қауымы болған</w:t>
        <w:br/>
        <w:t>жерде оның төл тілі де болды” деген сөз. Азия құрлығында қауым болып</w:t>
        <w:br/>
        <w:t>жаралып, ұлыс болып өсіп-өнген көп тілді (түркі, иран, араб, қытай,</w:t>
        <w:br/>
        <w:t>монғол, угро-фин, славян т.б.) халықтардың “түркі тілді” деп аталатын</w:t>
        <w:br/>
        <w:t>тобының іргетасын қалаушы. олардың түркі тілдес тайпа болып</w:t>
        <w:br/>
        <w:t>қалыптасуына ұйтқы болған алғашқы этникалық қауымның бірегейлері -</w:t>
        <w:br/>
        <w:t>қаңлы болып саналады”? деп тұжырымдайды. Ғалым пікірі қаңлылардың</w:t>
        <w:br/>
        <w:t>түркі тілінде сөйлегенін, Тұран тілдік одағындағы ірі түркі тілдес тайпа</w:t>
        <w:br/>
        <w:t>болғанын меңзейді. Қазіргі Қазақстан аумағындағы сақ, үйсін, қаңлы</w:t>
        <w:br/>
        <w:t>тайпалық бірлестіктерінің өмір сүрген кезі хронологиялық тұрғыдан түркі</w:t>
        <w:br/>
        <w:t>тілдері дамуының алтай дәуіріне сәйкес келеді. Жалпы түркі және монғол</w:t>
        <w:br/>
        <w:t>тілдерінің қалыптасып дамуы, өзара жіктелуі тарихи зерттеулерде шартты</w:t>
        <w:br/>
        <w:t>түрде “алтай тайпалары” деп аталған Шығыс Сібір мен Орта Азияның</w:t>
        <w:br/>
        <w:t>шығыс бөлігінен келген көшпелі тайпалардың Батыс Сібір мен Жайық</w:t>
        <w:br/>
        <w:t>бойындағы үндіеуропа тайпаларымен қарым-қатынасқа түсуіне</w:t>
        <w:br/>
        <w:t>байланысты қарастырылады. Алтай тайпаларының бастапқы мекені</w:t>
        <w:br/>
        <w:t>ретінде Шығыс Алтай, Сібірдің оңтүстік аймағы, Енисей өзені мен Тынық</w:t>
        <w:br/>
        <w:t>мұхитының аралығы, Монғолия мен Маньчжурия, қазіргі Қытайдың</w:t>
        <w:br/>
        <w:t>солтүстік провинциялары көрсетіледі. С.Г.Кляшторный мен</w:t>
        <w:br/>
        <w:t>Т.И.Султановтың еңбектерінде б.д.д. П-І мыңжылдықтарда алтай</w:t>
        <w:br/>
        <w:t>тайпаларынан протүркі-монғол, прототунғус-маньчжур тілдік</w:t>
        <w:br/>
        <w:t>қауымдастықтары жіктеліп қалыптасқандығын, ол б.д.д. І мыңжылдықтың</w:t>
        <w:br/>
        <w:t>ішінде прототүркі, протомонғол тілдері қалыптаса бастап монғол тілінде</w:t>
        <w:br/>
        <w:t>сөйлеушілер Солтүстік Маньчжурия мен Солтүстік Шығыс Монғолияда,</w:t>
        <w:br/>
        <w:t>прототүркі тілінде сөйлеушілер негізінен Орталық және Ішкі Монғолияда,</w:t>
        <w:br/>
        <w:t>Байкалдан Ордосқа дейінгі аумақты алып жатқандығын айта отырып:</w:t>
        <w:br/>
        <w:t>“Процессы языковой дифференциация были весьма сложными и</w:t>
        <w:br/>
        <w:t>протеками в разных областях неодинаково; на многих территориях</w:t>
        <w:br/>
        <w:t>прототюркские и протомонгольские племена жили смешанно; в Западной и</w:t>
        <w:br/>
        <w:t>Центральной Монголий, где до начало П в. до но. преобладали</w:t>
        <w:br/>
        <w:t>нраноязычные юечжи, прототюркские племена находились в</w:t>
        <w:br/>
        <w:t>непосредственном соседстве с ними” деп көрсетеді",</w:t>
      </w:r>
    </w:p>
    <w:p>
      <w:r>
        <w:t>Алтайлық тектілдің ыдырау процесінің қазіргі алтай тілдеріндегі</w:t>
        <w:br/>
        <w:t>реликт белгілері қатарында - дауысты и дыбысынан кейін келетін тұңғыс</w:t>
        <w:br/>
        <w:t>Қайдар Ә.Т. Қаңлы. - Алматы: Дайк-Пресс, 2004. - 113-114 беттер.</w:t>
        <w:br/>
        <w:t>" 2</w:t>
        <w:br/>
        <w:t>Кияшторнын С.Г. Султанов Т.И. Казахстан. Летопись трех тысячелетии. -- Алма-Ата: Рауан,</w:t>
        <w:br/>
        <w:t>1992.--С.51-52.</w:t>
        <w:br/>
        <w:t>54</w:t>
        <w:br/>
        <w:t>Өө» ТҮРКІ ТІЛДЕРІ ЖҮЙЕСІНДЕГІ ҚАЗАҚ ТІЛІНІҢ ТАРИХИ ОРНЫ</w:t>
        <w:br/>
        <w:t>ветіг-зетіг синкретті жұптарында есім, етістік мәндерінде жұмсалады.</w:t>
        <w:br/>
        <w:t>Зерттеушілер түркі-монғол тілдерінің ыдырау процесінің түбегейлі</w:t>
        <w:br/>
        <w:t>аяқталуын да ғ, / дыбыстары мен г, 8, 9 дыбыстарының сәйкестіктерімен</w:t>
        <w:br/>
        <w:t>байланыстырады: «..дифференциация тюрко-монгольскик племен и</w:t>
        <w:br/>
        <w:t>выделение монгольских племен с характерными для них ғ, і-языками и</w:t>
        <w:br/>
        <w:t>тюркских племен с характерными для них 2, 5, %-языками окончательно</w:t>
        <w:br/>
        <w:t>завершились в Алтайскую же зпоху из обших тюрко-монгольских племен</w:t>
        <w:br/>
        <w:t>ив том числе огуров, сарагуров, котригуров и пр., которые легли в основу</w:t>
        <w:br/>
        <w:t>главным образом тюркских племен и дифференцировались позже в</w:t>
        <w:br/>
        <w:t>Алтайскую и Хунскую эпохи на огурзуйгур И огуз»”. )</w:t>
        <w:br/>
        <w:t>Түркі, монғол, тұңғыс-маньчжур халықтарының этногенезі мен</w:t>
        <w:br/>
        <w:t>глоттогенезін анықтауда ерекше маңызы бар «Алтай теориясына» қатысты</w:t>
        <w:br/>
        <w:t>даулы мәселелердің түбегейлі шешілуі тектілдік тұрғыдан ғана</w:t>
        <w:br/>
        <w:t>анықталары анық, яғни алтаист, түрколог мамандардың еңбектерінде</w:t>
        <w:br/>
        <w:t>көрсетілгендей, түркілік тектіл, монғолдық тектіл, тұңғыс-маньчжурлық</w:t>
        <w:br/>
        <w:t>тектілдерге тан түбір сөздердің ара-жігін ажыратып, өзара салыстыра</w:t>
        <w:br/>
        <w:t>қарағанда ғана алтай тілдерінің генеалогиялық немесе типологиялық негізі</w:t>
        <w:br/>
        <w:t>айқындала түседі. Тектілдік түбірлерге сипаттама беру өте күрделі</w:t>
        <w:br/>
        <w:t>болғанымен қазіргі түркі, монғол тілдеріндегі ортақ белгілердің тым</w:t>
        <w:br/>
        <w:t>көптігіне және олардың фонетикалық, грамматикалық табиғатының</w:t>
        <w:br/>
        <w:t>жақындығына орай генеалогиялық бағытты қолдаушы зерттеушілер саны</w:t>
        <w:br/>
        <w:t>көбеюде.</w:t>
        <w:br/>
        <w:t>Б.д.д. ІП ғасыр мен б.з. У ғасыры аралығында өмір сүрген Хун</w:t>
        <w:br/>
        <w:t>тайпасының мұрагерлерін анықтауда да даулы мәселелер болды, ғылымда</w:t>
        <w:br/>
        <w:t>олардың угро-финдік, монғолдық, түріктік және түркі-монғолдық тегі</w:t>
        <w:br/>
        <w:t>жайлы төрт түрлі жорамал бар. Ең алғаш монғолдық тегі жайлы жорамал</w:t>
        <w:br/>
        <w:t>пайда болды. Хундардың монғолдық тегі жайлы ұғымның негізін</w:t>
        <w:br/>
        <w:t>салушылардың бірі - П.С.Паллас. Кейінгі зерттеушілер де осы ұғымды</w:t>
        <w:br/>
        <w:t>жақтаушы Н.Я.Бичуриннің” пікіріне сүйенеді. Хундардың утро-финдік</w:t>
        <w:br/>
        <w:t>тегін жақтаушы ғалымдар да, олардың құрамындағы түркілік элементтерді</w:t>
        <w:br/>
        <w:t>Де жоққа шығармайды. К. Иностранцев Солтүстік-Батыс Азия мен Шығыс</w:t>
        <w:br/>
        <w:t>Еуропада негізгі бөлігі түркілерден құралған хундар фин тайпаларымен</w:t>
        <w:br/>
        <w:t>араласып, олардың түркілік элементтері сирей бастады деп көрсетеді.</w:t>
        <w:br/>
        <w:t>А.Н.Бернштам, Л.Лигати, В.В.Бартольд, Н.А.Аристов тәрізді белгілі</w:t>
        <w:br/>
        <w:t>ғалымдар хундар - түркі тайпаларының ата-тегі, олар түркі тілінде</w:t>
        <w:br/>
        <w:t>сөйлеген деген пікірді қолдаса”, Г.Раметедт Хун тілі түркіпер мен</w:t>
        <w:br/>
        <w:t>монғолдардың ата-бабаларына ортақ тіл болған деген пікір айтады. Көне</w:t>
        <w:br/>
        <w:t>“Баскаков Н.А. Введение в изучение тюркских языков. - М.: Высшая школа, 1969.-С.152.</w:t>
        <w:br/>
        <w:t>Бичурин Н.Я. Собрание сведений о народах, обитавших в Средней Азии в древние времена.</w:t>
        <w:br/>
        <w:t>Т.Һ.-М-Л,,1950.-С.42-46.</w:t>
        <w:br/>
        <w:t>9 мостранцев К. Хунну и гунны // Труды ткркологического семинария. Ленинградский</w:t>
      </w:r>
    </w:p>
    <w:p>
      <w:r>
        <w:t>Институт живых восточных языков. - Л., 1926.-С. 181-219.</w:t>
        <w:br/>
        <w:t>8 рнштам А.Н. История гуннәв.- Л., 1951. -С. 193,</w:t>
        <w:br/>
        <w:t>%</w:t>
        <w:br/>
        <w:t>-Ө»-Өи-Өн-4 ТҮРКІ ТІЛДЕРІ ЖҮЙЕСІНДЕГІ ҚАЗАҚ ТІЛІНІҢ ТАРИХИ ОРНЫ</w:t>
        <w:br/>
        <w:t>Қазақстан аумағында б.д.д. өмір сүрген үлкен тайпалардың бірі,</w:t>
        <w:br/>
        <w:t>тарихи деректерде кангюй, канжуй, кан, канг, канга, қангу деп түрліше</w:t>
        <w:br/>
        <w:t>аталатын - қаңлылар. Тарихшылар сақтардың тікелей мұрагерлері</w:t>
        <w:br/>
        <w:t>қатарында үйсіндермен бірге Жетісудың Батыюы, мен Сырдария оазисін</w:t>
        <w:br/>
        <w:t>мекендеген қаңлы тайпалық одағын да атайды”. Қытай жазбаларында</w:t>
        <w:br/>
        <w:t>қаңлылар жайлы “Қаңлы елі тәкаппар әрі айлакер, тіпті елшілерімізді де</w:t>
        <w:br/>
        <w:t>қабылдамай қойды. Бұдан олардың Хан хандығын сайламайтындығын,</w:t>
        <w:br/>
        <w:t>өзін көрші елдерден жоғары бағалайтындығын көруге болады. Ола</w:t>
        <w:br/>
        <w:t>саудаласуға әуес, сөздері астарлы” деген пікірлерді кездестіруге болады”,</w:t>
        <w:br/>
        <w:t>Қытай жылнамалар жинағы “Ханнамада”, қытай елшіс Жаң Шиянның</w:t>
        <w:br/>
        <w:t>(Чжан-Цзянь) батыс елдерін аралау барысында жазған “Тарихи</w:t>
        <w:br/>
        <w:t>естелігінде” т.б. қытай жазбаларында берілген мәліметтер хун/ғұн,</w:t>
        <w:br/>
        <w:t>усын/үйсін, кангюй/қаңлы тайпаларының Қытаймен терезесі тең, қуатты</w:t>
        <w:br/>
        <w:t>мемлекеттік құрылым болғанын, олардың Қытай мемлекетімен тығыз</w:t>
        <w:br/>
        <w:t>қарым-қатынас орнатқанынын айғақтайды. Мысал ретінде қытай</w:t>
        <w:br/>
        <w:t>деректерінен мынадай үзінділерді келтіруге болады: 1) “Б.з.б. 166 жыл.</w:t>
        <w:br/>
        <w:t>Қыста Ғундардың тәңірқұты 140 мың атты әскерімен Чауна (қазіргі Гансу</w:t>
        <w:br/>
        <w:t>өлкесі Пинлиян ауданының батыс солтүстігінде), Шиаугуандарға (көне</w:t>
        <w:br/>
        <w:t>қалашығы қазіргі Нинший облысының Гуюан ауданының шығыс</w:t>
        <w:br/>
        <w:t>оңтүстігінде) басып кіріп, Бейдидағы бас жасауыл Сунаңды өлтіреді. Көп</w:t>
        <w:br/>
        <w:t>адамдарын тұтқындап, қыруар мал-мүліктерін барымталап әкетеді.</w:t>
        <w:br/>
        <w:t>Осымен тынбай Пыянң ( қазіргі Гансу өлкесі Жыниуан ауданының шығыс</w:t>
        <w:br/>
        <w:t>оңтүстігі) қаласын да басып алып, атты шабармандарын жіберіп</w:t>
        <w:br/>
        <w:t>Хұйжүнгоң (бұрынғы орны қазіргі Шанши өлкесінің Лұңшан ауданының</w:t>
        <w:br/>
        <w:t>батыс солтүстігінде) сарайын өртеп жіберді. ... Вынди патша көп әскер</w:t>
        <w:br/>
        <w:t>жіберіп Ғұндарға қарсы шығады. Тәңірқұт ұлы қорған ішінде бір айдай</w:t>
        <w:br/>
        <w:t>уақыт кезіп жүріп, кейін кері қайтады. Хань әскерлері шекараға дейін қуып</w:t>
        <w:br/>
        <w:t>барып, ештеңе тындыра алмай құр қайтады. Ғұмдардан еш шығын</w:t>
        <w:br/>
        <w:t>шықпайды”, 2) “Шуанди патша дәуірінде Һундардың ішкі бөлігінде</w:t>
        <w:br/>
        <w:t>алауыздық туып, бес тәңірқұт өзара соғысты. Хань хандығы Қуғышар</w:t>
        <w:br/>
        <w:t>тәңірқұтты қолдап, оны хандық орынға отырғызды. Бұл іске Құтюш</w:t>
        <w:br/>
        <w:t>тәңірқұт ызаланып, Хань хандығының әскерлерін қырып тастады да, Батыс</w:t>
        <w:br/>
        <w:t>жағындағы Қаңлы еліне барып тасалады. Бұдан соң Тұтықбек Кан-</w:t>
        <w:br/>
        <w:t>Яншумен орынбасар жасақтар бегі Чин Таңдар Батыс өңірдегі ортаңшы</w:t>
        <w:br/>
        <w:t>жасақтар бегіне қарасты мемлекеттердің жасауылдарын жиып, Қаңлы</w:t>
        <w:br/>
        <w:t>еліне аттандырды да Құтюш тәңірқұтты жойды... Бұл іс Юанди патшаның</w:t>
        <w:br/>
        <w:t>жанжау 3-жылында (жаңа эрадан бұрынғы 36-жылы) болған еді. Чинди</w:t>
        <w:br/>
        <w:t>патша дәуіріне келгенде, Қаңлы елі бір ханзадасын Хань хандығына</w:t>
        <w:br/>
        <w:t>ЗҚаашторный С.Г. Султанов Т.И. Казахстан. Летопись трех тысячелетий. - Алма-Ата: Рауан,</w:t>
        <w:br/>
        <w:t>1992.-С.48.</w:t>
        <w:br/>
        <w:t>“Бан Гу. Батыс өнір және үйсін мемлекеті // Қазақ тарихынан. - Алматы, 1997,-- 27-бет.</w:t>
        <w:br/>
        <w:t>"ұң тарихының жылнамасы. - Түркістан: Тұран, 2004. - 33-бет.</w:t>
        <w:br/>
        <w:t>52</w:t>
        <w:br/>
        <w:t>асса аа ТҮРКІ ТІЛДЕРІ ЖҮЙЕСІНДЕГІ ҚАЗАҚ ТІЛІНІҢ ТАРИХИ ОРНЫ</w:t>
      </w:r>
    </w:p>
    <w:p>
      <w:r>
        <w:t>бабаларының атына апарып тіреп отырған. Олай болса, қа-сақ (қа-зақ) Қа</w:t>
        <w:br/>
        <w:t>бабаның ұрпағы, қа бабаның сақ атанған ұрпағы» 9 деген ой айтады. Бұл</w:t>
        <w:br/>
        <w:t>пікір бойынша, 4ага4 этнонимінің қалыптасу жолы: ка/ха «ғұндардың арғы</w:t>
        <w:br/>
        <w:t>атасы» &lt;- ға4 «сақ» -&gt; Казад/хазад/даза4 -&gt; 4агай.</w:t>
        <w:br/>
        <w:t>әйо--тас -&gt;&gt; Когак -&gt; дагай «әскери күзетші, шекарашы», «жалдамалы</w:t>
        <w:br/>
        <w:t>сарбаз» (П.Бутков). Бұл бағытты ұстанушылар 4ага4 этнонимін монғол</w:t>
        <w:br/>
        <w:t>тіліндегі (о «сауыт» және дах «күзет, қарауыл» сөздерінің бірігуінен</w:t>
        <w:br/>
        <w:t>таратады: Ко--габ -&gt; Когак -&gt; дагад. Оагад «қарапайым жауынгер»</w:t>
        <w:br/>
        <w:t>(Х.Әділгереев).</w:t>
        <w:br/>
        <w:t>«Х05--0К//405 04-&gt;дагад «біріккен ру-тайпалар» (О.Сүлейменов):</w:t>
        <w:br/>
        <w:t>Автор 4244 этнонимі көне түркі ескерткіштері тілінде жиі кездесетін оп</w:t>
        <w:br/>
        <w:t>04, йС одэтнонимдерінің сөзжасамдық амалына сай 4ов «бірігу, қосылу»</w:t>
        <w:br/>
        <w:t>және 04 «ру-тайпа» сөздерінің бірігуінен қалыптасқанын көрсетеді:</w:t>
        <w:br/>
        <w:t>408-504-&gt;дагай.</w:t>
        <w:br/>
        <w:t>Фоуиг за4-&gt;дагад «оғыз және сақ тайпаларының бірлестігі» мәнін</w:t>
        <w:br/>
        <w:t>беретін біріккен сөз (Ә.Байжанов, Ә.Қоңыратбаев, О.Бекжанүбірі): оуи2 -&gt;</w:t>
        <w:br/>
        <w:t>уиг2-&gt; уи2 -&gt; Ди2-&gt;%даг%зад -&gt; дагза4 -&gt;&gt; даға.</w:t>
        <w:br/>
        <w:t>4а5::04-&gt;4агад «қас тайпалары» (А.Әбдірахманов): дағ//хая «ежелгі</w:t>
        <w:br/>
        <w:t>тайпа атауы» “ а4 «тайпа». даға этнонимін «ежелгі тайпа атауы» даз//хав</w:t>
        <w:br/>
        <w:t>Лексемасы мен «ру-тайпа» мәнін беретін түркілік оу/04 лексемасының</w:t>
        <w:br/>
        <w:t>бірігуінен жасалған деп пайымдаған зерттеуші оу/04 сөзі уақыт өте “а4</w:t>
        <w:br/>
        <w:t>тұлғасына, даз//хаз сөзі “дағ тұлғасына ауысқанын көрсетеді".</w:t>
        <w:br/>
        <w:t>едагі“-ад--дагад «әділ қазы» (Оспанұлы Н. т.б.). 4агі «билік айтушы,</w:t>
        <w:br/>
        <w:t>төреші»“ад «әділ» -&gt; дага4 -&gt; дагад. Бұл бағытты ұстанушылар қазақ</w:t>
        <w:br/>
        <w:t>тіліне тан заңдылықтарды - бір сөз құрамында екі дауыстының қатар</w:t>
        <w:br/>
        <w:t>қолданылмайтынын және қысаң дауыстыға аяқталатын сөз бен ашық</w:t>
        <w:br/>
        <w:t>дауыстыдан басталатын сөздердің бірігуінен жасалған туынды лексемалар</w:t>
        <w:br/>
        <w:t>құрамындағы қатар келген қысаң мен ашық дауыстылардың қысаңы</w:t>
        <w:br/>
        <w:t>элизияға ұшырайтын заңдылықты негізге алған болу керек.</w:t>
        <w:br/>
        <w:t>2) 4агад этнонимі түбір морфемаға қосымша морфеманың</w:t>
        <w:br/>
        <w:t>жалғануынан жасалған туынды атау:</w:t>
        <w:br/>
        <w:t>ждабайтдабайкабаісЖабак -» датад «қашақ, қашқын» мағынасын</w:t>
        <w:br/>
        <w:t>білдіреді (В.П.Юдин т.б.). Ма%-Мас -» “да? «ет. қаш» % -а(//-ак</w:t>
        <w:br/>
        <w:t>«етістіктен есім тудырушы аффикс». В.П.Юдин 4аг2а4 этнонимін Қазақ</w:t>
        <w:br/>
        <w:t>хандығы құрамындағы көшпелі өзбектерге қатысты қалыптасқан деп</w:t>
        <w:br/>
        <w:t>санайды“. )</w:t>
        <w:br/>
        <w:t>4аг%ад -&gt; 4агад «биік жерді (тауды) мекендейтін адамдар»</w:t>
        <w:br/>
        <w:t>(Сендов М.). “4аг моносиллабын 4иг «биік, жартасты тау» лексемасымен</w:t>
        <w:br/>
        <w:t>Сарай Ә. «Қазақ» атауының ізімен//Қазақ тарихынан. - Алматы: Жалын, 1997. - 388-бет.</w:t>
        <w:br/>
        <w:t>“Әбдірахманов 4. «Қазақ» сөзінің шығу төркіні //Қазақ эдебиеті. 1968, 3 ақпан.</w:t>
        <w:br/>
        <w:t>“Юдин В.П. К этимология этнонима казах (қазақУ/Центральная Азия в ХІУ-ХУШ веках</w:t>
        <w:br/>
        <w:t>тлазами востоковеда. -- Алматы: Дайк-Пресс, 2001.- С.193.</w:t>
        <w:br/>
        <w:t>45</w:t>
        <w:br/>
        <w:t>анан ТҮРКІ ТІЛДЕРІ ЖҮЙЕСІНДЕГІ ҚАЗАҚ ТІЛІНІҢ ТАРИХИ ОРНЫ</w:t>
        <w:br/>
        <w:t>түркілер тарихын зерттеуші белгілі ғалым Л.Н.Гумилев хундардың тілі</w:t>
        <w:br/>
        <w:t>туралы айтылған барлық пікірлерді жинақтай отырып, хундардың</w:t>
        <w:br/>
        <w:t>түркітілділігі жайлы бағытқа күдікпен қараудың негізсіздігін көрсетеді".</w:t>
        <w:br/>
        <w:t>Хундар біртекті халық болмағаны тарихтан белгілі. Тарихи зерттеулерде</w:t>
      </w:r>
    </w:p>
    <w:p>
      <w:r>
        <w:t>б.д.д. І мыңжылдық пен б.д. 1 мыңжылдығы арасында Еуразия даласының</w:t>
        <w:br/>
        <w:t>кең байтақ аумағында үндіеуропа, протоугор, прототүркі, протомонғол</w:t>
        <w:br/>
        <w:t>тілдерінде сөйлеуші тайпалар қатар өмір сүргендігі айтылады. Бұл кезең</w:t>
        <w:br/>
        <w:t>хронологиялық жағынан хун дәуіріне сәйкес келетіндігін ескерсек,</w:t>
        <w:br/>
        <w:t>хундардың этникалық құрамының әртектілігі туралы айтылған пікірлердің</w:t>
        <w:br/>
        <w:t>негізділігін көреміз. Олардың құрамында үндіеуропа, протоугор,</w:t>
        <w:br/>
        <w:t>прототүркі, протомонғол тілдерінде сөйлейтін тайпалардың болуы да</w:t>
        <w:br/>
        <w:t>мүмкін.</w:t>
        <w:br/>
        <w:t>Б.д.д. 138 жылы атыс елдеріне жорыққа шыққан әйгілі қытай елшісі</w:t>
        <w:br/>
        <w:t>Жоң Шиянның жазбалары негізінде жазылған түрік тарихшысы Бахаддин</w:t>
        <w:br/>
        <w:t>Өгелдің еңбегінде Хундар мен монғолдардың, қытайдың арасында</w:t>
        <w:br/>
        <w:t>біржақты саясат болмағандығы, бірде қытайлар мен хундар бірігіп</w:t>
        <w:br/>
        <w:t>монғолдарға қарсы шабуыл жасалса, бірде қытайлар мен монғолдар бірігіп</w:t>
        <w:br/>
        <w:t>хундарға шабуыл жасағанын, енді бірде монғолдар мен хундар бірлесіп</w:t>
        <w:br/>
        <w:t>Қытайға қарсы жорықтар ұйымдастырғанын айтады (б.д.д. 157-177 жылдар</w:t>
        <w:br/>
        <w:t>аралығы). Б.д.д. 91 жылдан бастап үлкен жеңіліске ұшырап, әлсіреген хун</w:t>
        <w:br/>
        <w:t>тайпалары батысқа қарай жылжып, олардың орнын байырғы монғол</w:t>
        <w:br/>
        <w:t>тайпалары басады". Хундардың бұл орын арыстыруы тұтас этникалық көп</w:t>
        <w:br/>
        <w:t>болмағанын көреміз, 100000-дай адам ескі жұртында қалып, монғолдармен</w:t>
        <w:br/>
        <w:t>бірге сиянби аталып кетеді. Сондай-ақ байырғы монғол сиянбилерінің</w:t>
        <w:br/>
        <w:t>Қытайдың солтүстік шекарасындағы хундарға араласып, сіңісіп кеткендігі</w:t>
        <w:br/>
        <w:t>жайлы деректер де бар”. Бұл деректер де хун тайпаларының этникалық</w:t>
        <w:br/>
        <w:t>құрамының күрделілігін көрсетеді, мұндай араласулар тілге де ықпал</w:t>
        <w:br/>
        <w:t>етпей қалмасы анық.</w:t>
        <w:br/>
        <w:t>Көпшілік ғылыми зерттеулер б.д. І мыңжылдығында да Орта Азия мен</w:t>
        <w:br/>
        <w:t>Қазақ даласы иран, угор, монғол, түркі тайпаларының арасындағы</w:t>
        <w:br/>
        <w:t>лингвистикалық және мәдени қарым-қатынастың “ошағы” болғанын,</w:t>
        <w:br/>
        <w:t>әртүрлі тайпалардың араласуы ұдайы әрі қарқынды жүргендігін</w:t>
        <w:br/>
        <w:t>меңзегенімен, Хун Одағының негізгі тайпаларының бірі түркілер болғанын</w:t>
        <w:br/>
        <w:t>және олардың түркі тілінде сөйлегенін де жоққа шығармайды. Осы түркі</w:t>
        <w:br/>
        <w:t>тайпалары қазіргі түркі халықтарының ата-бабалары екендігі, олардың</w:t>
        <w:br/>
        <w:t>тілдік ерекшеліктері, физиологиялық белгілері, этникалық, психологиялық</w:t>
        <w:br/>
        <w:t>стеоротиптері, ұлттық әдет-ғұрпы мен тұрмыстық элементтері де сол</w:t>
        <w:br/>
        <w:t>кезден-ақ қалыптаса бастағандығы анық. Хун (ғұн) одағының ыдырауы</w:t>
        <w:br/>
        <w:t>57 мидев Л.Н. История народа-хунну. Т.1.- М., 1997.-С. 60.</w:t>
        <w:br/>
        <w:t>% ахаддин Өгел. Ұлы хун империясының тарихы. 2-кітап; - Алматы: Хант, 1998. - 246, 210-</w:t>
        <w:br/>
        <w:t>беттер.</w:t>
        <w:br/>
        <w:t>9 аухаддин Өгел. Ұлы хун империясының тарихы. 2-кітап. - Алматы: Хант, 1998..- 246-бет.</w:t>
        <w:br/>
        <w:t>95 ахаддин Өгел. Ұлы.хун империясының тарихы. 2-кітап. -- Алматы: Хант, 1998. - 52-бет.</w:t>
        <w:br/>
        <w:t>57</w:t>
        <w:br/>
        <w:t>-6Ө9-6%-6 ТҮРКІ ТІЛДЕРІ ЖҮЙЕСІНДЕГІ ҚАЗАҚ ТІЛІНІҢ ТАРИХИ ОРНЫ</w:t>
        <w:br/>
        <w:t>кепілдікке жібереді және Хань хандығына тарту ұсынды. Олар аралық</w:t>
        <w:br/>
        <w:t>қашық деп қарап, мейлінше әспетсіп, басқа елдермен қарым-қатынас</w:t>
        <w:br/>
        <w:t>жасамай келген болатын. Тұтық бек Гушун патшаға жолдаған бірнеше</w:t>
        <w:br/>
        <w:t>реткі хатында былай деді: “Һундар бұрынғы құдіретті болған күнінде де</w:t>
        <w:br/>
        <w:t>Үйсін, Қаңлы елдерінің байырғы мекендерін иелеп ала алмаған еді, ал ол</w:t>
        <w:br/>
        <w:t>бізге бағынышты болған кезде де осы екі мемлекеттен айрылып қалған</w:t>
        <w:br/>
        <w:t>жоқ. Хань хандығы олардың кепілдікке жіберген ханзадасын қабылдап</w:t>
        <w:br/>
        <w:t>отыр. Бірақ бұл үш мемлекеттің арасында өзара тарту ұсыну, барыс-келіс</w:t>
        <w:br/>
        <w:t>жасау өткендегідей болып келеді. Сонымен бірге олар жағдайды бақылап,</w:t>
        <w:br/>
        <w:t>өздеріне тиімді орай туыла қалса болғаны, дереу әскер шығарады; әрине,</w:t>
        <w:br/>
        <w:t>олар біріге қалғанда өзара жақындасып, бір-біріне сенеді деуге, аралары</w:t>
      </w:r>
    </w:p>
    <w:p>
      <w:r>
        <w:t>бөліне қалған кезде, қайсысының бағындырушы, қайсысының бағынышты</w:t>
        <w:br/>
        <w:t>екеніне көз жеткізуге болмайды. Қазіргі жағдайға негіздегенде, Уйсінмен</w:t>
        <w:br/>
        <w:t>құдаласу ешқандай жақсылық әкелген жоқ; қайта Жұңго үшін әурешілік</w:t>
        <w:br/>
        <w:t>әкелді. Біздің Үйсінмен болған құдалығымыз ертедегі іс еді, ол қазір</w:t>
        <w:br/>
        <w:t>Һундар тәрізді бағынышты болып отыр; әділет тұрғысынан қарағанда</w:t>
        <w:br/>
        <w:t>олармен байланысты үзуге болмайды. Бірақ, Қаңлы елі такаппар әрі</w:t>
        <w:br/>
        <w:t>айлакер, тіпті елшілерімізді де қабылдамай қойды, Тұтық бек жіберген</w:t>
        <w:br/>
        <w:t>лауазым иелері олардың еліне барғанда оларды Үйсін қатарлы бірсыпыра</w:t>
        <w:br/>
        <w:t>елдердің елшілерінен төмен отырғызған, өз ханы мен игі-жақсылары</w:t>
        <w:br/>
        <w:t>тамақтанып болған соң Тұтық бек жіберген елшілерімізді тамаққа</w:t>
        <w:br/>
        <w:t>шақырған. Бұдан олардың Хань хандығын сыйламайтындығын, өзіне</w:t>
        <w:br/>
        <w:t>көрші елдерді жоғары бағалайтынын көруге болады. ... Олар саудаласуға</w:t>
        <w:br/>
        <w:t>әуес, сөздері астарлы. Һун жат жұрттардың ішіндегі ең ірі мемлекет, қазір</w:t>
        <w:br/>
        <w:t>әрбір істе Хань хандығына құрмет етеді. Ал Қаңлы елінің Хань хандығын</w:t>
        <w:br/>
        <w:t>сыйламайтындығын байқаған соң Тәңірқұт өздерін қор санады. Сондықтан</w:t>
        <w:br/>
        <w:t>біз олардың кепілдікке қойған ханзадасын қайтарып жіеріп, олармен</w:t>
        <w:br/>
        <w:t>қатынасты үзіп, ендігәрі елші жібермеуіміз, осы арқылы Хань хандығының</w:t>
        <w:br/>
        <w:t>мұндай әдепсіз мемлекеттермен қарым-қатынас жасамайтындығын</w:t>
        <w:br/>
        <w:t>білдіруіміз керек...” Хань хандығы Қаңлы елімен болған қарым-</w:t>
        <w:br/>
        <w:t>қатынастың жаңа ғана басталып отырғанын ескеріп және осы атаққа</w:t>
        <w:br/>
        <w:t>құрмет етіп, олармен болған қатынасты бастан-аяқ сақтады және үзбеді”?!</w:t>
        <w:br/>
        <w:t>Қаңлы тайпасының этникалық сипаты жөніндегі мәселе күрделі де</w:t>
        <w:br/>
        <w:t>қиын, қай тілде сөйлегені жөнінде Де бірыңғай пікір жоқ.</w:t>
        <w:br/>
        <w:t>А.Н.Бернштамның көзқарасы бойынша қаңшылар түркі тілді халық болған.</w:t>
        <w:br/>
        <w:t>Ал, басқа зерттеушілер қаңлылар солтүстік ирайның мол өндіруші</w:t>
        <w:br/>
        <w:t>тайпаларына жатқызады, олар б.д.д. бірінші мыңжылдығы ортасында</w:t>
        <w:br/>
        <w:t>ортасында Сырдария түркі тайпаларының қоныс аударуына байланысты</w:t>
        <w:br/>
        <w:t>өзінің этникалық бейнесі мен тілін өзгерткен деген болжам жасайды.</w:t>
        <w:br/>
        <w:t>Б.А.Литвинскийде қаңлылар иран тілді сақтардың ұрпағы деп есептейді”?</w:t>
        <w:br/>
        <w:t>3 Баң Гу. Батыс өңірі және үйсін мемлекеті. - Үрімжі: Шынжаң халық баспасы, 1987.- 144-баг.</w:t>
        <w:br/>
        <w:t>% Литвинский Б.А. Кангюско-сарматский фарн. - Душанбе, 1968.--С. 14-23.</w:t>
        <w:br/>
        <w:t>53</w:t>
        <w:br/>
        <w:t>ызды аа ТҮРКІ ТІЛДЕРІ ЖҮЙЕСІНДЕГІ ҚАЗАҚ ТІЛІНІҢ ТАРИХИ ОРНЫ</w:t>
        <w:br/>
        <w:t>темір ғасырындағы байырғы тұрғындардың Қазақстанның қола дәуірі</w:t>
        <w:br/>
        <w:t>кезеңіндегі қауымдастықпен мираскерлік сабақтастығы көптеген</w:t>
        <w:br/>
        <w:t>археологиялық деректерден белгілі 2, Үндіеуропалық халықтар мен түркі</w:t>
        <w:br/>
        <w:t>халықтары тіліндегі ортақ белгілер мен ұқсастықтар да біздің дәуірімізге</w:t>
        <w:br/>
        <w:t>дейінгі лингвоконтактологиялық жағдаяттың нәтижесі ретінде</w:t>
        <w:br/>
        <w:t>қарастырылуда.</w:t>
        <w:br/>
        <w:t>Б.з.д. ІХ-УШІ ғасырлары мен бз. ІП ғасыры шамасында Еуразия</w:t>
        <w:br/>
        <w:t>даласында этникалық қауымдастық түріндегі сақ тайпаларының өмір</w:t>
        <w:br/>
        <w:t>сүргені белгілі. Бізге жеткен ауызша, жазбаша деректер бойынша сақтар</w:t>
        <w:br/>
        <w:t>құрамында көшпелі және жартылай көшпелі бірнеше ру-тайпалар болған:</w:t>
        <w:br/>
        <w:t>Қаратеңіз жағалауындағы скиф-сколоттар, Арал теңізі мен Сырдарияны</w:t>
        <w:br/>
        <w:t>мекендеген массагеттер, қос өзен-Сырдария мен Әмударияны жайлаған</w:t>
        <w:br/>
        <w:t>парадарайя, Жетісуды мекендеген тиграхауда, Орталық Қазақстан мен</w:t>
        <w:br/>
        <w:t>Жетісудың солтүстігін мекендеген иғеседон, Алтай мен Солтүстіктегі</w:t>
        <w:br/>
        <w:t>аргипей және аримасп, Қарақұм сахарасындағы дахтар, Памир тауының</w:t>
        <w:br/>
        <w:t>баурайындағы амюрги, хаомовар, Қытайдың батысы мен Монғолияда</w:t>
        <w:br/>
        <w:t>тохар, юэчжи және эфталит ру-тайпалары. Аталған территориялар</w:t>
        <w:br/>
        <w:t>сақтардың бастапқы ата-мекені ретінде қарастырылады, Еуразияның</w:t>
        <w:br/>
        <w:t>шығыс даласындағы табиғи қолайсыздықтарға баланысты ата-жұрттан</w:t>
        <w:br/>
        <w:t>қоныс аударған сақ тайпалары Үндістан мен Таяу Шығыс елдеріне, Еділ</w:t>
        <w:br/>
        <w:t>мен Днепр аралығындағы батыс далаға, одан әрі Батыс Еуропа елдеріне</w:t>
        <w:br/>
        <w:t>дейін таралғаны тарихтан белгілі. Сақтар тайпалары құрамындағы</w:t>
        <w:br/>
        <w:t>жекелеген этникалық топтар жайлы тарихшылар: “То, что сакские племена</w:t>
      </w:r>
    </w:p>
    <w:p>
      <w:r>
        <w:t>осознавали свою генсалогическую и культурную обшность, выраженную</w:t>
        <w:br/>
        <w:t>единством самоназвания Ии возможно, подтвержденную языковой</w:t>
        <w:br/>
        <w:t>близостью, не только не исключает, а, напротив предполагает</w:t>
        <w:br/>
        <w:t>сушествование Местных этнотерриториальных группировок, болыших и</w:t>
        <w:br/>
        <w:t>малых племеннық союзов. Названия некоторых из них были</w:t>
        <w:br/>
        <w:t>зафиксированы в немногих сохранившихся доныне письменных текстах их</w:t>
        <w:br/>
        <w:t>соседей” деп көрсетеді. Сақ тайпалары туралы бізге жеткен ең көне дерек</w:t>
        <w:br/>
        <w:t>б.з.д ҮШ ғасырларда жазылған қытай жылнамалары. Сақ тайпалары жайлы</w:t>
        <w:br/>
        <w:t>деректер Персияның ахменидтер әулетінен шыққан патшалардың</w:t>
        <w:br/>
        <w:t>жартастарға жазылған сына жазулары менгрек-рим ойшылдары</w:t>
        <w:br/>
        <w:t>Геродоттың (б.д.д. У ғ.), Ксенофонттың (б.д.д. 430-354 жж.), Страбонның</w:t>
        <w:br/>
        <w:t>(б.д.д. 64 - б.д. 23 жж.) еңбектерінде де сақталған. Көне грек және парсы</w:t>
        <w:br/>
        <w:t>жазбаларында “сколоттар”, “скифтер”, “дахтар”, “массагеттер” т.б. деп</w:t>
        <w:br/>
        <w:t>түрліше аталып жүрген сақ тайпалары да қалыптасқан ғылыми дәстүр</w:t>
        <w:br/>
        <w:t>бойынша иран тілділер (Г.Ю.Клапрот, В.Ф.Миллер т.б.) саналып келді.</w:t>
        <w:br/>
        <w:t>Соңғы 40-50 жыл көлемінде Қазақстан аумағынан табылған археологиялық</w:t>
        <w:br/>
        <w:t>5 Гәяҙцев М.П. Погребение бронзовой эпохи в западном Казахстане // Казахи. - Л., 1927.- С.46.</w:t>
        <w:br/>
        <w:t>9 Қ алшторный С.Г, Султанов Т.И. Казахстан. Летопись трех тысячелетий. - Алма-Ата: Рауан,</w:t>
        <w:br/>
        <w:t>1992. - С.33.</w:t>
        <w:br/>
        <w:t>49</w:t>
        <w:br/>
        <w:t>Жа-е»-ө9-4 ТҮРКІ ТІЛДЕРІ ЖҮЙЕСІНДЕГІ ҚАЗАҚ ТІЛІНІҢ ТАРИХИ ОРНЫ</w:t>
        <w:br/>
        <w:t>Руна жазулы көне түркі ескерткіштері алғаш оқыла бастағанынан бері</w:t>
        <w:br/>
        <w:t>УГП-ІХ ғасыр мұралары тіліндегі диалектілік ерекшеліктердің сыр-сипаты</w:t>
        <w:br/>
        <w:t>көптеген зерттеушілердің назарын аударып келеді. В.В.Радлов өзінің 1911</w:t>
        <w:br/>
        <w:t>жылы жарияланған «Древнетюркские диалекты» атты мәтепасында кәне</w:t>
        <w:br/>
        <w:t>түркі ескерткіштерінің тілін оңтүстік диалект, солтүстік диалект және</w:t>
        <w:br/>
        <w:t>аралас диалект деп үш топқа жіктегені белгілі. Кейінгі зерттеушілер</w:t>
        <w:br/>
        <w:t>негізінен осы бағытты ұстанып, В.В.Радлов жіктемесін ХІ ғасыр түркілері</w:t>
        <w:br/>
        <w:t>тілінің ерекшеліктерін көрсеткен М.Қашқаридың «Диуани лұғат ит-түрк»</w:t>
        <w:br/>
        <w:t>еңбегіндегі деректермен сабақтастыра қарастырады, сондай-ақ басқа да</w:t>
        <w:br/>
        <w:t>орта ғасыр ескерткіштері тілінің ерекшеліктері де ескеріледі.</w:t>
        <w:br/>
        <w:t>А. фон Габен я диалектісіне (арғу, қыпшақ, оғыз тайпаларының тілі)</w:t>
        <w:br/>
        <w:t>және ) диалектісіне (көне ұйғыр диалектілері) бөледі; А.Н.Кононов көне</w:t>
        <w:br/>
        <w:t>тайпалар тілін /-тіл (оғыздар мен қыпшақтар), 4-тіл (ұйғырлар), 2-тіл</w:t>
        <w:br/>
        <w:t>(қырғыздар) деп жіктейді %; Э.Р.Тенишев те осы пікірді қолдайды !”;</w:t>
        <w:br/>
        <w:t>А.М.Шербак Шығыс Түркістанды мекендеген ежелгі түркілердің тілін</w:t>
        <w:br/>
        <w:t>ұйғыр-оғыз және қарпұқ-ұйғыр (қарлұқ) деп бөледі!!9: Ә.Қайдаров және</w:t>
        <w:br/>
        <w:t>М.Оразовтар да екі топқа (1. Көне оғыздар мен қырғыздар тілінен дерек</w:t>
        <w:br/>
        <w:t>беретін Орхон-Енисей жазулары; 2. Ұйғыр тілінен дерек беретін</w:t>
        <w:br/>
        <w:t>ескерткіштер) бөліп қарастырады!!! Н.А.Баскаков көне түркі</w:t>
        <w:br/>
        <w:t>ескерткіштерінің ішіндегі фонетикалық ерекшеліктерді сөз еткенде, сөз</w:t>
        <w:br/>
        <w:t>соңындағы і&lt;й4-шх) сәйкестіктерін негізге. алса 2 А.М.Шербак сөз</w:t>
        <w:br/>
        <w:t>соңындағы ту сәйкестігіне!) И.А.Батманов сөз басындағы е(э) ғ і</w:t>
        <w:br/>
        <w:t>сәйкестігіне!“ сүйенеді.</w:t>
        <w:br/>
        <w:t>А.Аманжолов көне түркі ескерткіштерінің диалектілік</w:t>
        <w:br/>
        <w:t>ерекшеліктеріне көңіл бөлген ғалымдардың пікірін талдап, қорыта отырып,</w:t>
        <w:br/>
        <w:t>Көне түркі ескерткіштері тіліндегі жекелеген фонетикалық (графикалық)</w:t>
        <w:br/>
        <w:t>және морфологиялық ауытқулар әртүрлі тайпалық диалектілердің</w:t>
        <w:br/>
        <w:t>ықпалына ғана байланысты емес ескерткіштер тіліне өзек болған негізгі</w:t>
        <w:br/>
        <w:t>диалектінің динамикалық дамуына да қатысты болуы мүмкіндігін айтады</w:t>
        <w:br/>
        <w:t>және көне түркі жазба ескерткіштерін фонетикалық белгілеріне қарай</w:t>
        <w:br/>
        <w:t>т оцонов. А.Н. Грамматика языка тюркских рунических памятников (УП-ІХ вв). - Л., 1980,</w:t>
        <w:br/>
        <w:t>-С.22.</w:t>
        <w:br/>
        <w:t>9 Т әнишев Э.Р. О наддиалектном характере языка рунических памятников // Тюркология (К 70-</w:t>
      </w:r>
    </w:p>
    <w:p>
      <w:r>
        <w:t>летикоақад. А.Н. Кононова). - М., 1976.</w:t>
        <w:br/>
        <w:t>14 Дербак 4.М. Грамматический очерк языка тюркских текстов Х-ХІП ив. из восточного</w:t>
        <w:br/>
        <w:t>Туркестана. -- М.-Л., 1961.- С, 80-90.</w:t>
        <w:br/>
        <w:t>1 Қайдаров Ә., Оразов М. Түркітануға кіріспе. - Алматы, 1985. - 95-96 беттер.</w:t>
        <w:br/>
        <w:t>Баскаков Н.А. К вопросу о классификаини тюркских языков // Известия АН СССР. ОЛЯ.</w:t>
        <w:br/>
        <w:t>1952. %2.-6.25.</w:t>
        <w:br/>
        <w:t>М орбак А.М. Г) рамматический очерк языка тюркских текстов Х-ХІІ вв. из Восточного.</w:t>
        <w:br/>
        <w:t>Туркестана. - М.-Л.: АН СССР, 1961.-С.23-26.</w:t>
        <w:br/>
        <w:t>М8,</w:t>
        <w:br/>
        <w:t>Батманов И.А. Древнетюркские диалекты и их отрәжение в современных языках. - Фрунав:.</w:t>
        <w:br/>
        <w:t>Илим, 1971. -С. 24-25.</w:t>
        <w:br/>
        <w:t>64</w:t>
        <w:br/>
        <w:t>в-Өм-Ө9-49-% ТҮРКІ ТІЛДЕРІ ЖҮЙЕСІНДЕГІ ҚАЗАҚ ТІЛІНІҢ ТАРИХИ ОРНЫ</w:t>
        <w:br/>
        <w:t>сақталған ру-тайпалар таңбалары-халықтың тарихи-генеалогиялық,</w:t>
        <w:br/>
        <w:t>әлеуметтік, географиялық-аумақтық ерекшеліктерін, мифологиялық-діни</w:t>
        <w:br/>
        <w:t>наным-сенімдерін айшықтайтын логикалық қисынға негізделген кешенді</w:t>
        <w:br/>
        <w:t>графикалық жүйе. Шу бойынан табылған жазба мұраларда сақталған</w:t>
        <w:br/>
        <w:t>таңбаның қазіргі қазақ халқының құрамындағы ру таңбаларына сәйкес</w:t>
        <w:br/>
        <w:t>келуі де Талас, Шу ескерткіштерінің қазақтардың ата-бабаларына қатысы</w:t>
        <w:br/>
        <w:t>бар екенін меңзейді. Сондықтан қазіргі Қазақстан жерінен немесе</w:t>
        <w:br/>
        <w:t>шекаралас өңірден табылған көне жазбалардың тілі жергілікті халық</w:t>
        <w:br/>
        <w:t>тілінің тарихи даму жолын анықтауда негізгі дерек көзі ретінде</w:t>
        <w:br/>
        <w:t>қарастырылуы керек. Қыпшақ тілдер тобына жататын қазақ халқының ата-</w:t>
        <w:br/>
        <w:t>бабалары өте ерте кездерден бері-ақ қазіргі Қазақстан жерін мекен еткенін</w:t>
        <w:br/>
        <w:t>археологиялық деректер, ежелгі тұрғындар қалдырған морфологиялық</w:t>
        <w:br/>
        <w:t>белгілерді зерттеу нәтижелері анықтап берді. Тарихшылар б.з.д. ерте темір</w:t>
        <w:br/>
        <w:t>ғасырындағы байырғы тұрғындар мен Қазақстанның қола дәуіріндегі</w:t>
        <w:br/>
        <w:t>қауымның арасындағы мираскерпік сабақтастықты көрсетеді %5,</w:t>
        <w:br/>
        <w:t>Сондықтан Қазақстан аумағы мен шекаралас өңірлерден табылған көне</w:t>
        <w:br/>
        <w:t>түркі мұраларынан басқа түркі халықтары тәрізді қазақтардың да алар</w:t>
        <w:br/>
        <w:t>үлесі мол болмақ. Бұл Қазақстан жерінен тыс аймақтардан табылған көне</w:t>
        <w:br/>
        <w:t>жәдігерлерге қазақ халқының қатысы жоқ немесе Қазақстан аумағынан</w:t>
        <w:br/>
        <w:t>табылған ескерткіштердің мұрагері қазақтар ғана деген пікір тудырмаса</w:t>
        <w:br/>
        <w:t>керек.</w:t>
        <w:br/>
        <w:t>С.Г.Кляшторный УҰП-Х ғасырлар аралығында түркі қағанатына</w:t>
        <w:br/>
        <w:t>қараған Жетісу, Монғолия, Оңтүстік Сібір аймақтарында ашина (билеуші</w:t>
        <w:br/>
        <w:t>тайпа) тайпасының тілі негізінде жасалған бір ғана әдеби тіл (көне түркі)</w:t>
        <w:br/>
        <w:t>болуы мүмкін деген жорамал айтады Қалай болғанда да, көне түркі</w:t>
        <w:br/>
        <w:t>руникалық ескерткіштері барлық түркі тілдеріне ортақ мұра. Көне түркі</w:t>
        <w:br/>
        <w:t>руникалық ескерткіштері дүниеге келген УІ-УШ ғасырлардағы Түрік</w:t>
        <w:br/>
        <w:t>қағанатының құрамында бірнеше туыс тайпалар болды, олардың тайпалық</w:t>
        <w:br/>
        <w:t>тілдерінің негізінде көне түркілік жазба әдеби тіл қалыптасқандығын көне</w:t>
        <w:br/>
        <w:t>түркі руникалық ескерткіштерінің тіліндегі диалектілік ерекшеліктер</w:t>
        <w:br/>
        <w:t>айғақтап отыр. Бұл мәселе жөнінде Ә.Т.Қайдар “.. түркі жазба</w:t>
        <w:br/>
        <w:t>ескерткіштерінің тіпін отыздан астам ірілі-кішілі, көне де жаңа түркі</w:t>
        <w:br/>
        <w:t>тілдерінің бірде-біреуінің “атасы” деп те, жеке басына тән “меншігі” деп</w:t>
        <w:br/>
        <w:t>те, даму үрдісін анықтайтын жалғасы деп те санауға болмайды. ... “Орхон-</w:t>
        <w:br/>
        <w:t>Енисей жазба ескерткіштері” атымен белгілі бұл рухани байлығымыз</w:t>
        <w:br/>
        <w:t>барша түркі тайпалары мен халықтарына төл мұра, бөлшектеп бөлісуге</w:t>
        <w:br/>
        <w:t>болмайтын ортақ қазына,” - дейді! 7.</w:t>
        <w:br/>
        <w:t>1 Қазақстан тарихы. ПІ т.- Алматы, 1997. - 5-6.</w:t>
        <w:br/>
        <w:t>1% Чуяшторный С.Г. Древнетюркские рунические памятники как источник по истории Средней</w:t>
        <w:br/>
        <w:t>Азия. - М., 1964.- С. 51-52.</w:t>
      </w:r>
    </w:p>
    <w:p>
      <w:r>
        <w:t>1% Қайдар Ә. Көңе түркі жазба ескерткіштері кімге ортақ, кімге тән? // Байырғы түркі өркениеті:</w:t>
        <w:br/>
        <w:t>Жазба ескерткіштер. -- Астана, 2001. - 296-бет.</w:t>
        <w:br/>
        <w:t>63</w:t>
        <w:br/>
        <w:t>а-Өр--6 ТҮРКІ ТІЛДЕРІ ЖҮЙЕСІНДЕГІ ҚАЗАҚ ТІЛІНІҢ ТАРИХИ ОРНЫ</w:t>
        <w:br/>
        <w:t>зергтеушілерінің мәмлүктер жайлы еңбектерінде, армян қыпшақтарының</w:t>
        <w:br/>
        <w:t>ресми құжаттарында, сөздіктері мен грамматикаларында т.б. сақталған.</w:t>
        <w:br/>
        <w:t>Ал қыпшақ тілінде жазылғандарының ғылымға белгілілері “Кодекс</w:t>
        <w:br/>
        <w:t>куманикус”, “Мәмлүк қыпшақтары жазба ескерткіштері” және “Армян</w:t>
        <w:br/>
        <w:t>колониясы жазба ескерткіштері”. Қыпшақ Тілінің белгілері толық</w:t>
        <w:br/>
        <w:t>сақталған бұл ескерткіштерде де оғыз элементтері кездесетінін</w:t>
        <w:br/>
        <w:t>зерттеушілер жоққа шығармайды. Ескі қыпшақ тіліндегі оғыздық белгілер</w:t>
        <w:br/>
        <w:t>қазіргі қыпшақ тобындағы тілдерден де байқалуы олардың этностық</w:t>
        <w:br/>
        <w:t>құһамына, кезінде оғыздар мен қыпшақтардың тығыз қарым-қатынаста</w:t>
        <w:br/>
        <w:t>болып, оғыздардың бір бөлігі қыпшақтарға сіңіп кетуіне байланысты.</w:t>
        <w:br/>
        <w:t>ХІ-ХУП ғасырлар аралығында әр түрлі өңірде (Қырым, Подолия,</w:t>
        <w:br/>
        <w:t>Полыла, Венгрия, Египетте) түрлі жазу жүйелерімен хатқа түскен қыпшақ</w:t>
        <w:br/>
        <w:t>және печенег тілдеріндегі ескерткіштердің қазіргі түркі тілдері арасында</w:t>
        <w:br/>
        <w:t>алатын орны, олардың даму тарихын көрсетудегі деңгейі жайлы тоқтала</w:t>
        <w:br/>
        <w:t>отырып, Э.Р. Тенишев бұл ескерткіштердің қазақ, қарақалпақ тілдеріне өте</w:t>
        <w:br/>
        <w:t>жақын екендігін, қазақ тілі тарихының ерте дәуірін зерттеуде аса маңызды</w:t>
        <w:br/>
        <w:t>дерек, қайнар көз болып табылатынын атап айтады ““.</w:t>
        <w:br/>
        <w:t>ХШІ ғасырдың соңында жазылған, діни мәтіндер мен сөздіктерден</w:t>
        <w:br/>
        <w:t>тұратын “Кодекс Куманикустың” мәтіні ескі қыпшақ тілінің фонетикалық,</w:t>
        <w:br/>
        <w:t>морфологиялық, лексикалық және синтаксистік ерекшеліктерін толық</w:t>
        <w:br/>
        <w:t>анықтауға мүмкіндік беріп қана қойған жоқ, қазіргі қыпшақ тобындағы</w:t>
        <w:br/>
        <w:t>тілдердің даму жолы мен өзіндік сипатының қалыптасуын зерттеуге де</w:t>
        <w:br/>
        <w:t>жол ашты. С.Е.Малов “Кодекс Куманикус” ескерткіші қазақ Тілінің тарихы</w:t>
        <w:br/>
        <w:t>үшін өте бағалы. Ол онтүстік Ресей даласында жазылғанымен ... қазіргі</w:t>
        <w:br/>
        <w:t>Қазақстанның солтүстігіндегі көшпелі шығыс половецтердің тіліне өте</w:t>
        <w:br/>
        <w:t>жақын, сондай-ақ осы Оңтүстік Ресей далалықтарының тілі қазіргі қазақ</w:t>
        <w:br/>
        <w:t>тішіне өте ұқсас” десе”, Ә.Құрышжанов “Кодекс Куманикус” - қазіргі</w:t>
        <w:br/>
        <w:t>қыпшақ тілдерінің қалыптасу лабораториясы. Оның сөздік қоры мен</w:t>
        <w:br/>
        <w:t>грамматикалық құрылысы қазақ тілі тарихының қайнар көзі” деп</w:t>
        <w:br/>
        <w:t>көрсетеді" Ескерткіш тіліндегі негізгі фонетикалық заңдылықтар (сб</w:t>
        <w:br/>
        <w:t>сәйкестігінің % вариантын, 2%) сәйкестігінің ос вариантын, 4 - 1</w:t>
        <w:br/>
        <w:t>сәйкестігінің / вариантын, 4/6 % у/р сэйкестіктерінің 4/6 вариантын т.б.</w:t>
        <w:br/>
        <w:t>қолдануы) мен грамматикалық, лексикалық ерекшеліктердің қазіргі қазақ</w:t>
        <w:br/>
        <w:t>тілінде қолданылуы қазақ тілі ескі қыпшақ тілінің тікелей мұрагерлерінің</w:t>
        <w:br/>
        <w:t>бірі екенін көрсетеді.</w:t>
        <w:br/>
        <w:t>Ескерткіш тілі мен қарайым тілінің диалектілері арасындағы ортақ</w:t>
        <w:br/>
        <w:t>белгілердің аса молдығы да көрсетілуде. Онын негізгі себебі “Кодекс</w:t>
        <w:br/>
        <w:t>Куманикус” жазбасының қыпшақ тілдерінің ыдырау процесі қарқынды</w:t>
        <w:br/>
        <w:t>І?Теңишев Э.В. Место қыпчакского (половецкого, куманскога) и печенегского языков среди</w:t>
        <w:br/>
        <w:t>современных тюрксих языков // Изв. АН КазССР Сер. обш. наук. - Алма-Ата, 1970. Ме 5.</w:t>
        <w:br/>
        <w:t>Малов С.Е. К историй казахского языка // Изв. АН СССР. Отл. литературы и языка, 1941.</w:t>
        <w:br/>
        <w:t>Ю3.-С.97</w:t>
        <w:br/>
        <w:t>9 Құрышжанов Ә. Кодекс Куманикус // Қазақ тілі. Энциклопедия. - Алматы, 1997.- 174-бет.</w:t>
        <w:br/>
        <w:t>70</w:t>
      </w:r>
    </w:p>
    <w:p>
      <w:r>
        <w:t>Басала ас ТҮРКІ ТІЛДЕРІ ЖҮЙЕСІНДЕГІ ҚАЗАҚ ТІЛІНІҢ ТАРИХИ ОРНЫ</w:t>
        <w:br/>
        <w:t>диалектикалық тұрғыдан жіктеу белгілі бір дәрежеде болжам күйінде</w:t>
        <w:br/>
        <w:t>қалатынын ескертеді 9.</w:t>
        <w:br/>
        <w:t>Орхон-Енисей жазба ескерткіштерінің тілі түркі тілдерінің</w:t>
        <w:br/>
        <w:t>генеалогиялық және тарихи жіктемелерінде Дұйғыр немесе солтүстік</w:t>
        <w:br/>
        <w:t>шығыс тобына (А.Самойлович)!%, түркі тілдерінің шығыс төбына</w:t>
        <w:br/>
        <w:t>(Ф.Корш), Солтүстік Сібір тобындағы тілдерімен байланысты топқа</w:t>
        <w:br/>
        <w:t>(И.Бенцинг), Оңтүстік және батыс тобына, Орталық Азия топшасына</w:t>
        <w:br/>
        <w:t>(К.Менгес)!!”, ұйғыр-оғыз тілдерінің ұйғыр-тукюй тобына</w:t>
        <w:br/>
        <w:t>(Н.А.Баекаков)!!%, көне түркі тілдеріне (С.Е.Малов)! !” жатқызылуда.</w:t>
        <w:br/>
        <w:t>УТП-УШ ғасыр ескерткіштері тілін көне оғыз немесе қазіргі оңтүстік</w:t>
        <w:br/>
        <w:t>түркі тілдерінің тегі деп тек генетикалық принцип бойынша қарастыруға</w:t>
        <w:br/>
        <w:t>қарсы Э.Р.Тенишев «Язык рунических надписей есть запись</w:t>
        <w:br/>
        <w:t>древнетюрского койне смешанной (огузо-уйгурской) природы, первый</w:t>
        <w:br/>
        <w:t>дитературный вариант в истории тюркских языков» деген қорытындыға</w:t>
        <w:br/>
        <w:t>келеді", Ескерткіштер тіліндегі дәстүрлі стилистикалық құрылымдардың</w:t>
        <w:br/>
        <w:t>молдығына сүйенген ғалым, көне түркі жазуы қолданысқа енбей тұрған</w:t>
        <w:br/>
        <w:t>кезден бірнеше ғасыр бұрын-ақ осы тілдің өмір сүргенін, ол көне түркілер</w:t>
        <w:br/>
        <w:t>дәуірінде жоғарғы әлеуметтік топтар пайдаланған аристократтық</w:t>
        <w:br/>
        <w:t>сипаттағы, диалектілерден ада, нормаға түскен тіл болғанын, Күлтегін</w:t>
        <w:br/>
        <w:t>және Білгеқаған ескерткіштері мәтінінде аздаған айырмашылықтар</w:t>
        <w:br/>
        <w:t>авторлардың туған Тілінің ықпалына, жеке стилінің, мектебінің, жазу</w:t>
        <w:br/>
        <w:t>мәнерінің ерекшелігіне байланыстылығын айтады. Ал Енисей</w:t>
        <w:br/>
        <w:t>ескерткіштерін әлеуметтік топтардың барлығы тұтынуына орай, қолданыс</w:t>
        <w:br/>
        <w:t>аясы кең болғанын, сондықтан «диалектілік ерекшеліктерді айқын</w:t>
        <w:br/>
        <w:t>ажыратуға болады» деген пікірлерге келісетінін білдіреді және Орхон</w:t>
        <w:br/>
        <w:t>ескерткіштерін де, Енисей ескерткіштерін де бір тілдік койнеге жатқызып,</w:t>
        <w:br/>
        <w:t>Ұйғыр ескерткіштерінің тілін екінші койне ретінде қарастырады,</w:t>
        <w:br/>
        <w:t>Зерттеушінің көзқарастарынан көне ескерткіштердің Тілін жекелеген көне</w:t>
        <w:br/>
        <w:t>тайпаларға тиісті жіктеуге қарсы болғанымен Орхон-Енисей ескерткіштері</w:t>
        <w:br/>
        <w:t>тілін тұтастай алып қарағанда диалектілік ерекшеліктердің барын жоққа</w:t>
        <w:br/>
        <w:t>шығармайтынын байқаймыз.</w:t>
        <w:br/>
        <w:t>Көне Түркі руникалық ескерткіштері тіліндегі өзгешеліктер сол</w:t>
        <w:br/>
        <w:t>кездегі Түркі қағанатының құрамына кірген көне түркі тайпаларының</w:t>
        <w:br/>
        <w:t>Ч3 әманжолов А. История н теория древнетюркского письма. - Алматы: Атамұра, 2008..- С. 34.</w:t>
        <w:br/>
        <w:t>1“ Самойлович А.Н. Тторкское языкознание. Филология. Руника. -"М.: Восточная литература:</w:t>
        <w:br/>
        <w:t>РАН,2005.- С. 77.</w:t>
        <w:br/>
        <w:t>"Қайдар Ә., Оразов М. Түркітануға кіріспе. - Алматы: Арыс, 2004. - 195-200 66.</w:t>
        <w:br/>
        <w:t>18 ааскаков Н.А. Алтайская семья языков и ее язучение.- М., 1981.-С. 18-19.</w:t>
        <w:br/>
        <w:t>9 Малов С.Е. Памятники древнетюркской письменности. - М.-Л.; Изд-во АН СЕР, 1951.</w:t>
        <w:br/>
        <w:t>- С. 90.</w:t>
        <w:br/>
        <w:t>197 шшев Э.Р. О наддиалектном характере языка тюркских рунических памятников. //</w:t>
        <w:br/>
        <w:t>Тигеоювіса. 76. - Л., 1976.-С. 170.</w:t>
        <w:br/>
        <w:t>Із Төшшшен Э.Р. О наддиалектном характере языка тюркских рунических памятников. //</w:t>
        <w:br/>
        <w:t>Тшсоіюріса. 76.- Л., 1976.-С. 171.</w:t>
        <w:br/>
        <w:t>65</w:t>
        <w:br/>
        <w:t>-Ө-«Ө»-0-4 ТҮРКІ ТІЛДЕРІ ЖҮЙЕСІНДЕГІ ҚАЗАҚ ТІЛІНІҢ ТАРИХИ ОРНЫ</w:t>
      </w:r>
    </w:p>
    <w:p>
      <w:r>
        <w:t>тікелей мұрагерін анықтауға қатысты айтылған пікірлерін жинақтап</w:t>
        <w:br/>
        <w:t>тұжырымдай отырып, С.Аманжолов “Среди тюркологов и историков по</w:t>
        <w:br/>
        <w:t>этому вопросу четкаго, определенного, научно доказанного мнения нет. ...</w:t>
        <w:br/>
        <w:t>ни один из тюркологов не ставил перед собой задачу определить</w:t>
        <w:br/>
        <w:t>отношение языка древнетюркских памятников к современным тюркским</w:t>
        <w:br/>
        <w:t>языкам, во-вторых, никто не пытался разрешить проблему языка основы, в</w:t>
        <w:br/>
        <w:t>третьих, древнетюркский язык смешивали с современными языками, не</w:t>
        <w:br/>
        <w:t>имея для этого достаточных оснований” дейді”,</w:t>
        <w:br/>
        <w:t>Көне түркі жазба ескерткіштеріне тән белгілердің бірі-жазу</w:t>
        <w:br/>
        <w:t>бағытының әр түрлі болуы және символдық ен-таңбалардың орналасу</w:t>
        <w:br/>
        <w:t>тәртібі де түрліше, мәселен, Енисей ескерткіштерінде ен-таңба бітіг-</w:t>
        <w:br/>
        <w:t>бастың төменгі жағына орналастырылып, жазу төменнен жоғарыға</w:t>
        <w:br/>
        <w:t>бағытталса; Орхон ескерткіштерінде керісінше, ен-таңба ұстынның</w:t>
        <w:br/>
        <w:t>жоғарғы жағына орналасып, жазу жоғарыдан төменгі бағытталады; ал</w:t>
        <w:br/>
        <w:t>жоғарғы Енисей бойынан табылған ескерткіштерде жазу төменге жолдан</w:t>
        <w:br/>
        <w:t>басталып, тас бетіне көлденеңінен түссе, ен-таңба осы көлденең жазудың</w:t>
        <w:br/>
        <w:t>астына орналасады. Мамандардың пікірі бойынша, тас бетіне көлденең</w:t>
        <w:br/>
        <w:t>түсіп, жоғарыға бағытталған сатылы жазу әдісі көне қорғандарға (зират)</w:t>
        <w:br/>
        <w:t>қойылған құлпы тастарға тән"”. Аздаған диалектілік ерекшеліктері бар бір</w:t>
        <w:br/>
        <w:t>ғана түркі тілінде жазылған кәне мұраларда кездесетін мұндай</w:t>
        <w:br/>
        <w:t>айырмашылықтар да ескерткіштердің қандай мемлекетке қатыстылығын,</w:t>
        <w:br/>
        <w:t>сол Мемлекеттегі саны жағынан басым әрі билеуші тайпалардың</w:t>
        <w:br/>
        <w:t>дүниетанымдық белгілерін көрсетсе керек. Осыған орай әрбір көне түркі</w:t>
        <w:br/>
        <w:t>мемлекеттеріндегі жазу бағыты, мемлекеттің елтаңбасы (гербі) қызметін</w:t>
        <w:br/>
        <w:t>атқарған символдық ен-танбаның орналасу тәртібі қатаң сақталғаның</w:t>
        <w:br/>
        <w:t>бағамдауға болады.</w:t>
        <w:br/>
        <w:t>Көне түркі тайпалық одақтарынан қалған жәдігерлердің мұрагерлерін</w:t>
        <w:br/>
        <w:t>анықтауда айрықша орын алатын элементтердің бірі де кезінде рәміздік</w:t>
        <w:br/>
        <w:t>белгі - елтаңбаның қызметін атқарған ру-таңбалық ен-таңбалар. Шу</w:t>
        <w:br/>
        <w:t>бойынан табылған балбал тастарда мәтіннің, жоғары жағына бедерленген,</w:t>
        <w:br/>
        <w:t>екі графикалық белгіден тұратын қос таңба айқын сақталған. Таңбаның бір</w:t>
        <w:br/>
        <w:t>сыңары халық арасында «көсеу танба», «әліп таңба», «таяқ таңба», «оқ</w:t>
        <w:br/>
        <w:t>таңба» деп әртүрлі аталып жүрген көлбей түскен тік сызықтан тұратын</w:t>
        <w:br/>
        <w:t>қыпшақ, қаңлы, ысты рулары таңбаларының бір нұсқасы. Таңбаның екінші</w:t>
        <w:br/>
        <w:t>сыңары-орта жүздің қаракесек, кіші жүздің шөмекей руларының</w:t>
        <w:br/>
        <w:t>таңбаларына ұқсас «қазан құлақ» таңба. Қазақ дәстүрінде кеңінен</w:t>
        <w:br/>
        <w:t>19 іманжолов С. Памятники древнетюркской письменности и их отношение к современным</w:t>
        <w:br/>
        <w:t>тюркским язықам. «Материалы ! Всесоюзной научной конференция востоковедов в</w:t>
        <w:br/>
        <w:t>г. Ташкенте 4-11 июня, 1987 г.» /Орхонские надписи. Кіюль-Тегин. Бильге-каган, ТоньюКук.</w:t>
        <w:br/>
        <w:t>- Семей, 2001.- С.128.</w:t>
        <w:br/>
        <w:t>А ҚЫзыласов Й.Л. 280 лет исследования древнетюркокой рунической письменности Шіір: //- ө-</w:t>
        <w:br/>
        <w:t>НБ.ғази- пі /О А/агсһіне /2002/08/15. іт.</w:t>
        <w:br/>
        <w:t>62</w:t>
        <w:br/>
        <w:t>аста ата ТҮРКІ ТІЛДЕРІ ЖҮЙЕСІНДЕГІ ҚАЗАҚ ТІЛІНІҢ ТАРИХИ ОРНЫ</w:t>
        <w:br/>
        <w:t>Тарихшылардың көрсетуі бойынша, батыс динлиндері мен Ортаз Азиялық</w:t>
        <w:br/>
        <w:t>телелердің араласуы негізінде қалыптасқан этникалық тип бастапқы кезде</w:t>
        <w:br/>
        <w:t>“сеяньто” аталса, кейінгі кездері “қыпшақтар”, “половецтер” деп аталған,</w:t>
        <w:br/>
        <w:t>бұл олардың Тіліне де ықпал етіп, түркі тіл басымдыққа ие болған.</w:t>
        <w:br/>
        <w:t>Қыпшақтардың монғол тектілігі жайлы көзқарас (И.Маркзарт) П.Пельо,</w:t>
        <w:br/>
        <w:t>В.В.Бартольд тәрізді ғалымдар тарапынан сынға ұшырады “.</w:t>
        <w:br/>
        <w:t>Ұйғыр тайпасынан шыққан Мойын-Шұр қағанға арналып, 759 жылы</w:t>
        <w:br/>
        <w:t>орнатылған ескерткіште көшпелі түркі тайпалары қыпшақтар мен</w:t>
      </w:r>
    </w:p>
    <w:p>
      <w:r>
        <w:t>оғыздардың өмірі, әлеуметтік тұрмысы жайлы мәліметтер берілген.</w:t>
        <w:br/>
        <w:t>Ә.Құрышжанов Мойын-Шұр ескерткішіндегі “қыпшақ” этнонимі жайлы</w:t>
        <w:br/>
        <w:t>“Тасқа ойылып Жазылған жазба жәдігерліктерде бұл қыпшақ халқының</w:t>
        <w:br/>
        <w:t>бірінші рет аталуы” деп көрсетеді! Бұл ескерткіш мәтінінің оқылуы</w:t>
        <w:br/>
        <w:t>қыпшақтардың түркі тектес, әрі таза түркі тілінде сөйлеген-тайпа екендігін</w:t>
        <w:br/>
        <w:t>(У1-УШ ғасырларда) дәлелдеп бергенімен, олардың түпкі тегі (б.д.д.-1</w:t>
        <w:br/>
        <w:t>мыңжылдық пен б.з. І мыңжылдығының алғашқы кезеңіндегі) жайлы</w:t>
        <w:br/>
        <w:t>дұдомалдылықты толық шешіп бере алмады. Себебі, қыпшақтардың</w:t>
        <w:br/>
        <w:t>қалыптасуында ерекше орын алатын қимақ тайлаларының монғолдық тегін</w:t>
        <w:br/>
        <w:t>қолдаушы ғалымдардың пікірлері мен қимақ, қыпшақ тайпалары мекен</w:t>
        <w:br/>
        <w:t>еткен аумақта ерте кездерде өмір сүрген түркітілдес тайпалар мен монғол</w:t>
        <w:br/>
        <w:t>тілдес тайпалардың арасындағы этногенездік процестердің болғандығы</w:t>
        <w:br/>
        <w:t>жайлы деректер қыпшақтардың о бастан таза түркітілдес ел болғандығын</w:t>
        <w:br/>
        <w:t>Дәлелдеуге мүмкіндік бермеді. Қыпшақтардың ата-тегін анықтауға</w:t>
        <w:br/>
        <w:t>арналған зерттеулердің бәрі қарама-қайшылыққа толы болды, олардың</w:t>
        <w:br/>
        <w:t>монғолдық тегі де, диплин, теле тайпаларына қатысты айтылатын пікірлер</w:t>
        <w:br/>
        <w:t>де бірауыздан қабылданбады. Белгілі тарихшы С.М.Ақынжанов</w:t>
        <w:br/>
        <w:t>қыпшақтар туралы зерттеулер мен тарихи деректерге сүйене отырып</w:t>
        <w:br/>
        <w:t>4... целый круг кешенно использованных источников, лингвистические,</w:t>
        <w:br/>
        <w:t>археолого-этнографические факты, ..не оставляют сомнения о</w:t>
        <w:br/>
        <w:t>принадлежности кыпчаков к тюркоязычной этнической среде” деп</w:t>
        <w:br/>
        <w:t>көрсетеді.?!,</w:t>
        <w:br/>
        <w:t>Орта ғасырлық түркі тілдерінің білгірі, ғұлама ғалым Махмұд</w:t>
        <w:br/>
        <w:t>Қашқари өзінің “Диуани лұғат-ит түрк” еңбегінде қыпшақ және оғыз</w:t>
        <w:br/>
        <w:t>тілдерін “біртұтас таза түркі тілдері” қатарына қосады 7, М.Қашқари</w:t>
        <w:br/>
        <w:t>сөздігіндегі деректерге қарағанда, қазіргі оғыз және қыпшақ тілдерінің</w:t>
        <w:br/>
        <w:t>негізгі ерекшеліктері сол кездерде-ақ қалыптасқан. Қазақ ғалымдарының</w:t>
        <w:br/>
        <w:t>ішінен қыпшақ Тілінің тарихына алғаш қалам тартқан Н.Т.Сауранбаев</w:t>
        <w:br/>
        <w:t>“Диуани лұғат-ит түрктің”, “Кодекус куманикустың” басқа да қыпшақ</w:t>
        <w:br/>
        <w:t>ескерткіштерінің тіліне сүйене отырып, оның тілі жайлы былай дейді:</w:t>
        <w:br/>
        <w:t>“Бартольд В.В. Новый труд о половцах. - М., 1968</w:t>
        <w:br/>
        <w:t>9 Урышжанов Ә. Мойын-чур ескерткіші//Қазақ тілі. Энциклопедия. - Алматы, 1991.</w:t>
        <w:br/>
        <w:t>-277-бет.</w:t>
        <w:br/>
        <w:t>Ш Ахинжанов С.Кипчаки в исторни средне-векового Казахстана. - Алматы, 1995.- С. 97.</w:t>
        <w:br/>
        <w:t>“Махмуд Кашғарский. Девону луготит турк. Т.1.- Ташкент, 1960. - С. 66.</w:t>
        <w:br/>
        <w:t>68</w:t>
        <w:br/>
        <w:t>%-Өн»-ӨЫ-өЫ6 ТҮРКІ ТІЛДЕРІ ЖҮЙЕСІНДЕГІ ҚАЗАҚ ТІЛІНІҢ ТАРИХИ ОРНЫ</w:t>
        <w:br/>
        <w:t>жүріп жатқан кезде, қазіргі қарайымдардың мекеніне жақын жердегі</w:t>
        <w:br/>
        <w:t>ғибадатханада жазылады. Монғол шапқыншылығынан кейін түркі</w:t>
        <w:br/>
        <w:t>халықтары өкілдерінің Галицко-Волынский княздығына, Литва, Польша</w:t>
        <w:br/>
        <w:t>княздықтарына қызмет етуіне орай қарайым тілі бөлініп шығады, қарайым</w:t>
        <w:br/>
        <w:t>тілі осы мемлекеттердің астаналары Галич қаласының төңірегіне,</w:t>
        <w:br/>
        <w:t>Литваның бұрынғы астанасы Таракай қаласының маңына, Кракова</w:t>
        <w:br/>
        <w:t>аумағына тарауына байланысты қарайым диалектілері қалыптасады. Тілді.</w:t>
        <w:br/>
        <w:t>таратушылар негізінен княздық және корольдық гвардияларда қызмет</w:t>
        <w:br/>
        <w:t>еткен ер адамдар болды. Хазар қағанатына қараған және Қырымды:</w:t>
        <w:br/>
        <w:t>мекендеген (Тьмутаракань), қырым түркілерінің бір бөлігі осы: уақытта</w:t>
        <w:br/>
        <w:t>христиан дінін қабылдайды, осы кезде, 1303 жылы қарайым тіліне жақын</w:t>
        <w:br/>
        <w:t>тілде «Кодекус Куманикус» жазылады. Половец тайпаларының Калке</w:t>
        <w:br/>
        <w:t>шайқасына қатысуы федераттық типтегі орыс-половец қатынасының</w:t>
        <w:br/>
        <w:t>қалыптасуы да осы осы кезеңдерге сәйкес келеді! Қыпшақ тілінің төл</w:t>
        <w:br/>
        <w:t>ескерткіштерінің бірі “Армян колониясы жазба ескерткіштерінің” тілі ескі</w:t>
        <w:br/>
        <w:t>қыпшақ тілінің оңтүстік-батыс бұтағына жатады.</w:t>
      </w:r>
    </w:p>
    <w:p>
      <w:r>
        <w:t>Түркі тайпалары мен армян халықтарының байланысы ХІ ғасырдан</w:t>
        <w:br/>
        <w:t>басталады. 886-1045 жылдары билік құрған армяндардың патшалық</w:t>
        <w:br/>
        <w:t>династиясы Багратид мемлекетінің көршілес сельжуктер тарапынан</w:t>
        <w:br/>
        <w:t>шабуылға ұшырап құлауына байланысты армяндардың біразы Қырымға,</w:t>
        <w:br/>
        <w:t>Кавказға қоныс аударады. Осы өлкені мекендеуші қыпшақ тайпаларымен</w:t>
        <w:br/>
        <w:t>етене араласқан армяндар өз ана тілімен бірге қыпшақ тілін де кеңінен.</w:t>
        <w:br/>
        <w:t>қолданған. Армяндармен жақсы қарым-қатынаста болған қыпшақтардың</w:t>
        <w:br/>
        <w:t>ішінде аққойлы, қарақойлы деген рулардың да болғаны тарихтан белгілі.</w:t>
        <w:br/>
        <w:t>Бұл этнонимдер-қазіргі қазақ, қарақалпақ, ноғай халықтарының</w:t>
        <w:br/>
        <w:t>құрамындағы ру атаулары. Армения, Грузия, Әзірбайжан республикалары</w:t>
        <w:br/>
        <w:t>шекараларының ұштасар тұсында орналасқан ауданның “Қазақ” аталуы: да</w:t>
        <w:br/>
        <w:t>-сол дәуірлердің белгісі. Монғол шапқыншылығынан кейін олар (армяндар</w:t>
        <w:br/>
        <w:t>мен қыпшақтар) Батыс Украинаға қоныс аударады (ХШІ ғ.). Армян</w:t>
        <w:br/>
        <w:t>колониясының құрылуы да осы кезеңге сайкес келеді.</w:t>
        <w:br/>
        <w:t>Қазіргі қазақ Тілінің тарихи даму жолын анықтауда аса. маңызды.</w:t>
        <w:br/>
        <w:t>армян жазулы қыпшақ ескерткіштері, өкінішке орай, тым аз зерттелген.</w:t>
        <w:br/>
        <w:t>Тіпті Ереван қаласындағы Матенадаран кітапханасында сақталған сегіз</w:t>
        <w:br/>
        <w:t>қолжазбаның 70%-ына әлі түсініктеме де жазылмаған екені“. Бұл</w:t>
        <w:br/>
        <w:t>қолжазбалардың ішінде аса құнды. “Армян- қыпшақ грамматикасы” және</w:t>
        <w:br/>
        <w:t>“Армян-қыпшақ тілдерінің тарихы” атты еңбектер де бар. Белгілі армян</w:t>
        <w:br/>
        <w:t>зерттеушісі О.С. Егапянның айтуы бойынша, “Армян-қыншақ</w:t>
        <w:br/>
        <w:t>ӨҚ араңыз: Мудрак О.4. Классификация тюркских языков и диалектов. - Мс: Институт</w:t>
        <w:br/>
        <w:t>восточных культур и античности, 2009.- С.176.</w:t>
        <w:br/>
        <w:t>1 омағұлов М. 1581 жылғы қыпшақ қазақ. грамматикасы. туралы // Қазақ тарихынан.</w:t>
        <w:br/>
        <w:t>- Алматы: Жалын, 1997.- 241|-бет.</w:t>
        <w:br/>
        <w:t>71</w:t>
        <w:br/>
        <w:t>»а»а»-Ө9 ТҮРКІ ТІЛДЕРІ ЖҮЙЕСІНДЕГІ ҚАЗАҚ ТІЛІНІҢ ТАРИХИ ОРНЫ</w:t>
        <w:br/>
        <w:t>ағысынан” белгісіз: жазу таңбаларын кездестіргендері туралы</w:t>
        <w:br/>
        <w:t>мәлімдемелерімен байланысты қарастыру үрдісін әрі қарай төрт ғасырға</w:t>
        <w:br/>
        <w:t>жылжытуға мүмкіндік береді. 1696-1697 жылдары Сібір өңірін, Орта Азия</w:t>
        <w:br/>
        <w:t>мен Қазақстан аумағын аралап, аталған өңірлердің тұңғыш картасын</w:t>
        <w:br/>
        <w:t>сызған С.У.Ремезевтің «Барлық Сібір қалалары (елді мекендері) мен</w:t>
        <w:br/>
        <w:t>жерлерінің және барлық сусыз, ел сирек жүретін тасты далалардың</w:t>
        <w:br/>
        <w:t>сызбасы» («Чертеж всех Сибирских градов и земель и чертеж земли всей</w:t>
        <w:br/>
        <w:t>безводной и малопроходной каменной степи» еңбегі 1698 жылы «Сібірдің</w:t>
        <w:br/>
        <w:t>сызба кітабы» («Чертежная книга Сибири») деген атпен жарияланады)</w:t>
        <w:br/>
        <w:t>атты атласы құрамындағы Орта Азия картасында Талас өзенінің жоғарғы</w:t>
        <w:br/>
        <w:t>ағысына (1896 жылы Талас жазбалары табылған өңір) «Орхон тасы» деп</w:t>
        <w:br/>
        <w:t>топографиялық белгі қойылғаны да белгілі”, Зерттеушінің Орхон</w:t>
        <w:br/>
        <w:t>жазбалары туралы ресми мәлімдемелер әлі белгісіз кезде, әрі Орхон өзені</w:t>
        <w:br/>
        <w:t>бойынан тыс жатқан аймаққа «Орхон тасы» деп белгі қоюы оның</w:t>
        <w:br/>
        <w:t>Монғолия аумағындағы құпия жазулар туралы деректерден сол кезде-ақ</w:t>
        <w:br/>
        <w:t>құлағдар болғанын көрсетеді. Демек, қазіргі таңдағы тарихи деректер</w:t>
        <w:br/>
        <w:t>негізінде Орхон жазбаларының жергілікті тұрғындардан басқа</w:t>
        <w:br/>
        <w:t>жұртшылыққа белгілі болуын - 1270 жылдан, Енисей жазбаларын - 1678</w:t>
        <w:br/>
        <w:t>жылдан, Талас жазбаларын -- 1697 жылдан басталады деп айтуға толық</w:t>
        <w:br/>
        <w:t>негіз бар. Сол кезеңнен бастап көне түркі жазба мұралары қоры жаңа</w:t>
        <w:br/>
        <w:t>ескерткіштермен толығып келеді. 1697 жылы С.Ремезов «Орхон тасы» деп</w:t>
        <w:br/>
        <w:t>белгі салған Талас бойынан 1896-1897 жылдары бірнеше жазба</w:t>
        <w:br/>
        <w:t>ескерткіштердің табылуы көне түркі жазба мұраларының таралу шегін</w:t>
        <w:br/>
        <w:t>кеңейте түсті. ХХ ғасырдың екінші жартысында көне түркі жазба</w:t>
        <w:br/>
        <w:t>ескерткіштері қоры Ертіс бойынан, Іле бойынан, Лена өзені бойынан</w:t>
        <w:br/>
        <w:t>табылған шағын жазулы мұралармен толықты. Олардың біразы жартастар</w:t>
        <w:br/>
        <w:t>мен құлпы тастардан, ескі қала, қорған орындарына қазба жүргізгенде,</w:t>
        <w:br/>
        <w:t>біразы халықтың қолынан, енді бірі мұражайлар қорынан табылған</w:t>
      </w:r>
    </w:p>
    <w:p>
      <w:r>
        <w:t>құралдардағы, әшекей бұйымдар мен ыдыстардағы, балбал тастардағы</w:t>
        <w:br/>
        <w:t>жазулар. Енисей бойынан алғашқы кезде Д.Г.Мессершмидт - 3 ескерткішті</w:t>
        <w:br/>
        <w:t>жарияласа, В.В.Радловтың тікелей өзінің және шәкірттерінің ізденістері</w:t>
        <w:br/>
        <w:t>нәтижесінде - 45 ескерткіш табылады, ал 1980 жылдары олардың саны</w:t>
        <w:br/>
        <w:t>135-ке жеткен. 2002 жылға дейінгі дерек бойынша, Оңтүстік Сібірден</w:t>
        <w:br/>
        <w:t>табылған көне түркі жазбаларының саны 300-ге жуық”. 2004 жылға дейін</w:t>
        <w:br/>
        <w:t>анықталған ескерткіштерді 500-дей ірілі-кішілі жәдігерлер құрайды.</w:t>
        <w:br/>
        <w:t>Олардың Орхон бойынан табылғандары - 75; Енисей бойынан</w:t>
        <w:br/>
        <w:t>табылғандары - 158; Талас бойынан табылғандары - 23; Алтай өңірінен</w:t>
        <w:br/>
        <w:t>“Каяшторный С.Г, Лившиц В.А. Открытие и изучение древнетюркския и согдийских</w:t>
        <w:br/>
        <w:t>зпиграфических памятников “Центральной Азин" // Археология н этнография Монголия.</w:t>
        <w:br/>
        <w:t>Новосибирск, 1978.-С.39.</w:t>
        <w:br/>
        <w:t>Бернштам А.Н. Сопиально-эканомический строй орхоно-енисейских турок УІ-УШ вв. - Л.</w:t>
        <w:br/>
        <w:t>1946.-С. 11,12.</w:t>
        <w:br/>
        <w:t>98. “</w:t>
        <w:br/>
        <w:t>Жызыласов И.Л. Итоги и перспективы тюркской рунологин // Түркология. 2002. М 2.- С,4,</w:t>
        <w:br/>
        <w:t>60</w:t>
        <w:br/>
        <w:t>Басса а ТҮРКІ ТІЛДЕРІ ЖҮЙЕСІНДЕГІ ҚАЗАҚ ТІЛІНІҢ ТАРИХИ ОРНЫ</w:t>
        <w:br/>
        <w:t>байланыстыруға лингвистикалық деректер жеткіліксіз болғанымен, түркі</w:t>
        <w:br/>
        <w:t>тілдерінің көне түркі тіліне дейінгі алғашқы кезеңдерін сипаттайтын тілдер</w:t>
        <w:br/>
        <w:t>ретінде қарастыруға тарихи деректер мүмкіндік береді. Қазақ біртұтас</w:t>
        <w:br/>
        <w:t>халық болып қалыптасуынан (ХУ ғ.) бұрынғы дәуірлерде оның этникалық</w:t>
        <w:br/>
        <w:t>негізін құраушы қаңлы, үйсін, қыпшақ т.б. ірі тайпалардың өзара жақын,</w:t>
        <w:br/>
        <w:t>бірақ өзіндік ерекшеліктері де бар өз тілдерінің қалыптасқанын, осындай</w:t>
        <w:br/>
        <w:t>ұлыс тілдері мен тайпа тілдері “үйсін тілі”, “қаңлы тілі”, “қыпшақ тілі”,</w:t>
        <w:br/>
        <w:t>“арғын тілі” деп аталып жүргенін көрсеткен Ә.Т.Қайдар «Ол тілдердің</w:t>
        <w:br/>
        <w:t>жігін ажыратып, ерекшеліктерін айқындау көп ғасыр өткеннен кейін,</w:t>
        <w:br/>
        <w:t>әрине қиын. Өйткені олардың бәрі тарихи даму барысында өзара тоғысып,</w:t>
        <w:br/>
        <w:t>тұтас бір тілге айналып кетті. Сондықтан да біз бүгін өткен дәуірлерде</w:t>
        <w:br/>
        <w:t>«үйсін тілі», «қаңлы тілі», «қыпшақ тілі» т.б. деп аталған тайпа тілдері</w:t>
        <w:br/>
        <w:t>болған десек, ол тек тарих үшін ғана айтылған сөз. Алайда Тіл логикасына</w:t>
        <w:br/>
        <w:t>сүйенсек, қазақтың біртұтас жалпыхалықтық тіліне дейін қаңлы, үйсін,</w:t>
        <w:br/>
        <w:t>қыпшақ, арғын, найман т.б. тайпа тілдерінің болғаны дау тудырмаса</w:t>
        <w:br/>
        <w:t>керек» деген тұжырым айтады! ,</w:t>
        <w:br/>
        <w:t>Ноғай-қыпшақ топшасына енетін қазақ, қарақалпақ, ноғай тілдері</w:t>
        <w:br/>
        <w:t>Ноғай Ордасы кезінде тұтастық сипат алып, ортақ тілде сөйледі. Ноғай</w:t>
        <w:br/>
        <w:t>Ордасының ыдырауына байланысты, орда кұрамындағы этникалық топтар</w:t>
        <w:br/>
        <w:t>тағы да әртүрлі түркілік құрылымдарға бөлініп, ажырай бастады.</w:t>
        <w:br/>
        <w:t>Ноғайлардың арғы тегі көне бұлғарлардың мұрагері мишар (татар) тілімен</w:t>
        <w:br/>
        <w:t>байланысты қарастырылады. Кавказ маңындағы мишарлардың бір бөлігі</w:t>
        <w:br/>
        <w:t>ноғай этнонимін, Еділ бойы мен Мешер ойпатындағы бір бөлігі татар</w:t>
        <w:br/>
        <w:t>Этнонимін иеленеді/2, Әуел баста қыпшақ тілінің диалектілерінде</w:t>
        <w:br/>
        <w:t>сөйлеген қазақ, қарақалпақ, ноғай тілдерін Алтын Орда, Ноғай Ордасы</w:t>
        <w:br/>
        <w:t>кезіндегі лингво-этникалық процестер жақындата түсті. Қазақ, ноғай,</w:t>
        <w:br/>
        <w:t>қарақалпақ тілдерін бір топшаға жатқызу барысында зерттеушілер аталған</w:t>
        <w:br/>
        <w:t>халықтардың Қыпшақ -&gt; Алтын Орда -&gt; Ноғай Ордасына қатысты этно-</w:t>
        <w:br/>
        <w:t>тарихи қалыптасу жолын да ескергені белгілі.</w:t>
        <w:br/>
        <w:t>Тарихи және лингвистикалық ғылыми әдебиеттерде қазақ этносы да,</w:t>
        <w:br/>
        <w:t>оның тілі де негізінен ХІУ-ХУ ғасырларда қалыптасқандығы жайлы</w:t>
        <w:br/>
        <w:t>айтылатыны белгілі және мұны Қазақ хандығының құрылуымен</w:t>
        <w:br/>
        <w:t>байланыстырады. Бұл мемлекеттің пайда болуы ХІУ-ХУ ғасырларда Ертіс</w:t>
        <w:br/>
        <w:t>пен Есілден бастап Сырдарияға дейінгі, Жайық пен Каспийден бастап Іле</w:t>
        <w:br/>
        <w:t>мен Тянь-Шаньға дейінгі аралықтағы ұлан-ғайыр далада үздіксіз жүріп</w:t>
      </w:r>
    </w:p>
    <w:p>
      <w:r>
        <w:t>жатқан әлеуметтік-экономикалық және этникалық-саяси құбылыстардың</w:t>
        <w:br/>
        <w:t>заңды нәтижесі еді. Әрине, этникалық топтардың және олар мекендеген</w:t>
        <w:br/>
        <w:t>этникалық аумақтардың мемлекеттік тұрғыдан ресми түрде біріктірілуі</w:t>
        <w:br/>
        <w:t>қазақ халқының нығаюына, тілінің тұрақты қалыпқа түсіп жүйеленуіне игі</w:t>
        <w:br/>
        <w:t>а Қайдар Ә. Т. Қаңлы. - Алматы: Дайк-Пресс, 2004. - 113-114 беттер.</w:t>
        <w:br/>
        <w:t>ЗЗакиев М.3.. Кузьмип-Юманады Я.Ф. Волжские Булгары и их потомки. - Казань: ИНСАН,</w:t>
        <w:br/>
        <w:t>1996.- С. 140.</w:t>
        <w:br/>
        <w:t>78</w:t>
        <w:br/>
        <w:t>амалға са ТҮРКІ ТІЛДЕРІ ЖҮЙЕСІНДЕГІ ҚАЗАҚ ТІЛІНІҢ ТАРИХИ ОРНЫ</w:t>
        <w:br/>
        <w:t>(«Бұлғар княздарының егесі» ескерткішінің тілінде сақталған); кубань-</w:t>
        <w:br/>
        <w:t>бұлғар говоры (венгер тіліндегі түркі кірме сөздері жиі кездесетін</w:t>
        <w:br/>
        <w:t>Эльбрусс маңынан табылған кавказ руна ескерткіштері тілінде сақталған),</w:t>
        <w:br/>
        <w:t>еділ-бұлғар говоры (ХШ-ХТУ ғғ. эпитафиялық жазбалар мен кірме</w:t>
        <w:br/>
        <w:t>сөздерде сақталған). Түркі тіл білімінде бұлғар тілінің дунай-бұлғар және</w:t>
        <w:br/>
        <w:t>кубан-бұлғар варианттарының деректерін сақтаған ескерткіштер атабұлғар</w:t>
        <w:br/>
        <w:t>(прабулгарекий) тілі ретінде қарастырылса, еділ-бұлғар тілінің</w:t>
        <w:br/>
        <w:t>ерекшеліктерін сақтаған жазба мұралар көнебұлғар, ортабұлғар, ғүн-</w:t>
        <w:br/>
        <w:t>бұлғар, еділ бұлғарлары эпитафиясының тілі, П стиль ескерткіштерінің тілі</w:t>
        <w:br/>
        <w:t>деген бірнеше терминдермен аталады. Анлауғ позициядағы Ҙ</w:t>
        <w:br/>
        <w:t>субституциясы бойынша бұлғар тілінің варианттары диалектілерге</w:t>
        <w:br/>
        <w:t>жіктеледі: дунай-бұлғар және кубань-бұлғар (атабұлғар тілі) тілдері -4</w:t>
        <w:br/>
        <w:t>және 2 диалектісі; еділ-бұлғар тілі -і және 2 е диалектісі.</w:t>
        <w:br/>
        <w:t>Селжүк (ескі анатолы-түрік тілі немесе ескі осман тілі) жазба-</w:t>
        <w:br/>
        <w:t>әдеби тілі араб әліпбиімен жазылған авторы белгісіз “Қорқыт ата кітабы”,</w:t>
        <w:br/>
        <w:t>Ахмад Факыхтың “Чарх наме” поэмасы және Жалаледдин Руми, Сұлтан</w:t>
        <w:br/>
        <w:t>Уалид, Бурханеддин Сиуасс, Шайяда Хамза сынды т.б. шайырлардың</w:t>
        <w:br/>
        <w:t>өлеңдерін қамтиды. Кавказ алқабынан Кіші Азияға дейін таралған.</w:t>
        <w:br/>
        <w:t>Түркілердің әдеби тілі (қазіргі түркілердің әдеби тілінің алғашқы</w:t>
        <w:br/>
        <w:t>сатысы) қазіргі түркітілдес халықтардың дербес халық болын толық</w:t>
        <w:br/>
        <w:t>қалыптасуына орай жалпытүркілік жазба әдеби тіл ретінде қолданыста</w:t>
        <w:br/>
        <w:t>болған шағатай әдеби тілінің әрбір түркі халықтарының тілінің ыңғайына</w:t>
        <w:br/>
        <w:t>қарай іштей ыдырап, жергілікті говорларды бойына сіңіріп жалпытүркілік</w:t>
        <w:br/>
        <w:t>тілден ерекшелене бастаған кезеңнің, яғни қазіргі түркілердің ұяттық</w:t>
        <w:br/>
        <w:t>әдеби тілдерінің алғашқы сатысын сипаттайды. Қазіргі түркілердің әдеби</w:t>
        <w:br/>
        <w:t>тілінің алғашқы сатысы “бірнеше вариантта өмір сүреді: ортаазиялық</w:t>
        <w:br/>
        <w:t>(өзбек, ұйғыр); еділбойы (татар, башқұрт), арал-каепийлік (қазақ,</w:t>
        <w:br/>
        <w:t>қарақалпақ, қырғыз); солтүстік кавказдық (қарашай-балқар, ноғай, құмық);</w:t>
        <w:br/>
        <w:t>кішіазиялық (түрік); қара теңіздік (түрікмен, әзірбайжан) 9,</w:t>
        <w:br/>
        <w:t>Тіл тарихында этнос (ұлт) тілі қапыптасқанға дейінгі дәуірлерде сол</w:t>
        <w:br/>
        <w:t>халықтың этникалық негізін құраушы тайпалар мен тайпа бірлестіктерінің</w:t>
        <w:br/>
        <w:t>тілі қалыптасатыны белгілі. Соған орай түркі тіл білімінде де түркі</w:t>
        <w:br/>
        <w:t>тілдерінің тарихында түркітілдес халықтардың этникалық негізін қалаған</w:t>
        <w:br/>
        <w:t>көне тайпалар құрған мемлекеттік деңгейдегі бірлестіктердің тіліне</w:t>
        <w:br/>
        <w:t>қатысты “сақ Тілі” (скиф тілі”), “ғұн тілі”, “қаңлы Тілі”, “үйсін тілі” т.б.</w:t>
        <w:br/>
        <w:t>сияқты көне тілдерді сипаттайтын терминдер қолданылады. Біздің</w:t>
        <w:br/>
        <w:t>заманымызға дейін өмір сүрген тайпа атауларын білдіретін этнонимдер</w:t>
        <w:br/>
        <w:t>негізінде қалыптасқан терминдердің шарттылық-гипотезалық сипатын</w:t>
        <w:br/>
        <w:t>естен шығармау керек. Бұл тілдерді қазіргі түркі тілдерімен тікелей</w:t>
        <w:br/>
        <w:t>Қараңыз: Языки мира. Тюркские языки. - Бишкек: Кыргызстан, 1997; Осы еңбектің қазақша</w:t>
        <w:br/>
        <w:t>нұсқасы - Түркі тілдері. Энциклопедиялық басылым (қазақша нұсқаны дайындаған:</w:t>
        <w:br/>
        <w:t>А.Байтұрсынұлы атындағы тіл білімі институты). - Астана: Фолиант, 2002. - 30-40-беттер.</w:t>
        <w:br/>
        <w:t>71</w:t>
      </w:r>
    </w:p>
    <w:p>
      <w:r>
        <w:t>Т</w:t>
        <w:br/>
        <w:t>эа-Өз-ӨБ-6 ТҮРКІ ТІЛДЕРІ ЖҮЙЕСІНДЕГІ ҚАЗАҚ ТІЛІНІҢ ТАРИХИ ОРНЫ</w:t>
        <w:br/>
        <w:t>грамматикасында” жеті септік түрі көрсетіліп, оларға 184 мысал</w:t>
        <w:br/>
        <w:t>келтірілген, сондай-ақ 500-дей зат есімдер мен сын есімдер берілген “2.</w:t>
        <w:br/>
        <w:t>“Дана Хикар сөзінің” тілін зерттеуші С. Құдасов ескерткіштің</w:t>
        <w:br/>
        <w:t>фонетикалық жүйесіне, морфологиялық құрылымы мен лексикалық</w:t>
        <w:br/>
        <w:t>құрамына толық сипаттама бере отырып, аталмыш мұраның тілінен ескі</w:t>
        <w:br/>
        <w:t>қыпшақ тілінің үлгісі және қазақ тілімен сабақтастығы анық байқалатынын</w:t>
        <w:br/>
        <w:t>көрсетеді 9. Зерттеушінің тұжырымдары мен ескерткіш мәтінінің</w:t>
        <w:br/>
        <w:t>транскрипциясы бойынша сөз қолданысына, сөйлем құрылысы мен</w:t>
        <w:br/>
        <w:t>фонетикалық, морфологиялық ерекшеліктеріне көңіл аударсақ, “Дана</w:t>
        <w:br/>
        <w:t>Хикар сөзін” ескі қазақ Тілінің негізгі ерекшеліктерін көрсететін төл</w:t>
        <w:br/>
        <w:t>туынды деп қарауға толық негіз бар. Армян-қыпшақ ескерткіштерінің бәрі</w:t>
        <w:br/>
        <w:t>жеткілікті дәрежеде зерттелмеуіне байланысты аталмыш тілдің</w:t>
        <w:br/>
        <w:t>диалектілерге бөліну, бөлінбеуі жайлы мәселе де әлі шешімін таппай</w:t>
        <w:br/>
        <w:t>келеді. Армян-қыпшақ ескерткіштерінің тілін зерттеуші М.Левицкий мен</w:t>
        <w:br/>
        <w:t>Р.Конова “Свод законов польских армян” (1957 ж.) атты еңбектерінде</w:t>
        <w:br/>
        <w:t>армян қыпшақтарының тілінде диалектілік ерекшеліктер кездесетіндігі</w:t>
        <w:br/>
        <w:t>жайлы жорамалдарын білдірді және аталмыш тіл екі диалектіден</w:t>
        <w:br/>
        <w:t>тұратындығын, оның бірі осман тілінің ықпалына ұшырағандығын</w:t>
        <w:br/>
        <w:t>көрсетті. Венгер ғалымы Э.Трыярский бұл пікір жайлы “Авторлар өз</w:t>
        <w:br/>
        <w:t>болжамдарына нақты дәлелдер ұсына алмады. М.Левицкийдің өмірден</w:t>
        <w:br/>
        <w:t>өтуіне байланысты ғалым бастаған зерттеу жұмыстары үзіліп, ол ұсынған</w:t>
        <w:br/>
        <w:t>гипотеза қабылданбады, сондай-ақ теріске де шығарылмады” деп</w:t>
        <w:br/>
        <w:t>жазады!“ “Каменск-Подольск” сот құжаттары тілінің, басқа да іс-қағаздар</w:t>
        <w:br/>
        <w:t>жүйесі тілінің аудармасын, транкскрипциясын жасап, грамматикалық</w:t>
        <w:br/>
        <w:t>тұрғыдан түсініктеме берген ғалым Т.И.Грунин бұл ескерткіштердің тілі</w:t>
        <w:br/>
        <w:t>қарайым тіліне жақын деп таныса”, кейінгі зерттеушілер ішінен</w:t>
        <w:br/>
        <w:t>А.Н.Гаркавец қарайым тілінің таракай диалектісімен байланыстырады!</w:t>
        <w:br/>
        <w:t>Мәмлүк қыпшақтарының тілінде жазылған 10 шақты грамматикалық,</w:t>
        <w:br/>
        <w:t>лексикалық, лексика-грамматикалық еңбектер сақталған. Олардың</w:t>
        <w:br/>
        <w:t>негізгілері ретінде “Терджуман турки уа араби”, “Китаб ат-тухфат аз-</w:t>
        <w:br/>
        <w:t>закия”, “Китаб ал-мдрак ли-лисан ал-атрак” т.б. атауға болады. Мәмлүк</w:t>
        <w:br/>
        <w:t>қыпшақтары ескерткіштерінің басым көпшілігі қыпшақ тілінің негізінде</w:t>
        <w:br/>
        <w:t>жазылып, кейбіреулері оғыз тілінің әсеріне ұшыраған, енді бір табы қарлұқ</w:t>
        <w:br/>
        <w:t>тобындағы тілдермен астарлас! | Мәмлүк қыпшақтарының жазба</w:t>
        <w:br/>
        <w:t>М2 Сснағұлов М. 1581 жылғы қыпшақ қазақ грамматикасы туралы // Қазақ тарихынан.</w:t>
        <w:br/>
        <w:t>- Алматы: Жалын, 1997.- 241-бет.</w:t>
        <w:br/>
        <w:t>“Қараңыз: Құдасов С. «Дана Хикар сөзінің» тілі.- Алматы, 1990.</w:t>
        <w:br/>
        <w:t>““Трыярский Э. О диалектной Дифференциация армяно-кыпчакского языка // Советская</w:t>
        <w:br/>
        <w:t>тюркология. - Баку, 1987.-%4.- С.23.</w:t>
        <w:br/>
        <w:t>1% Документы на половецком языке ХУІІ в.- М.,1967.-С.13.</w:t>
        <w:br/>
        <w:t>өйісееі А.Н. Кипчакские языки: куманский Ии армяно-кыпчакский. - Алма-Ата, 1987.</w:t>
        <w:br/>
        <w:t>“Құрышжанов Ә. Ескі қыпшақ жазба ескерткіштері // Қазақ тілі. Энциклопедия. - Алматы,</w:t>
        <w:br/>
        <w:t>1997.- 115-бет.</w:t>
        <w:br/>
        <w:t>72</w:t>
        <w:br/>
        <w:t>э-аи-49-6»6 ТҰРКІ ТІЛДЕРІ ЖҮЙЕСІНДЕГІ ҚАЗАҚТІЛІНІҢ/ ТАРИХИ ОРНЫ</w:t>
        <w:br/>
        <w:t>тіркелгендері - 46; Байкал-Саха аймағында тіркелгендері - 17; Шығыс</w:t>
        <w:br/>
        <w:t>Түркістаннан табылғандары - 50; Ферғана маңынан табылғандары - 17;</w:t>
        <w:br/>
        <w:t>Ертіс, Іле, Тараз өңірінен табылғандары - 12; Солтүстік Кавказ, Еділ-, -Дон,</w:t>
        <w:br/>
        <w:t>Дунай аймағынан тіркелгендері - 100, жалпы саны - 497 ескерткіш”</w:t>
      </w:r>
    </w:p>
    <w:p>
      <w:r>
        <w:t>Қазақстан мемлекетінің аумағынан табылған көне жәдігерлердің саны 30:</w:t>
        <w:br/>
        <w:t>ға жуық, Түркі халықтарының бай тарихы мен жоғары мәдениетін</w:t>
        <w:br/>
        <w:t>көрсететін құнды жазба жәдігерлердің әлі де табылатынына</w:t>
        <w:br/>
        <w:t>шүболанбаймыз.</w:t>
        <w:br/>
        <w:t>Көне түркі руникалық жазба ескерткіштерінің тілі бір-біріне өте</w:t>
        <w:br/>
        <w:t>жақын болғанымен, өзара диалектілік ерекшеліктер де айқын аңғарылады.</w:t>
        <w:br/>
        <w:t>Мұндай ерекшеліктер) фонетикалық, лексикалық және кейбір</w:t>
        <w:br/>
        <w:t>грамматикалық ауытқулардан көрінеді"! Академик Ә.Т.Қайдар көне түркі</w:t>
        <w:br/>
        <w:t>руникалық жазба ескерткіштері тіліндегі өзгешеліктерінің бірнеше себебін</w:t>
        <w:br/>
        <w:t>көрсетеді: “Оның бірі - арамызды айырып отырған ХІІ ғасыр болса,</w:t>
        <w:br/>
        <w:t>екінші сол кездегі мемлекет құрамында болған ру-тайпалардың (түркі,</w:t>
        <w:br/>
        <w:t>қарлұқ, түргеш, қырғыз, оғыз, тардұм, татабы, шұн, кенгерес, соғды,</w:t>
        <w:br/>
        <w:t>тоғызоғұз, оноқ Т.т.) содан бері тілі өзгермей, бір орында тұрмауы;</w:t>
        <w:br/>
        <w:t>үшіншіден, сайын даланың түкпір-түкпірінде әр кезде, әр тайпа аумағында</w:t>
        <w:br/>
        <w:t>жазылған бұл ескерткіштер тілін жалпы алып қарасақ, ол әлі бір тұтас</w:t>
        <w:br/>
        <w:t>болып қалыптаса қоймаған түркі ұлыстары мен тайпа бірлестіктерінің</w:t>
        <w:br/>
        <w:t>өзара айырмашылықтары бар тіл еді, демек жергілікті ерекшеліктерің</w:t>
        <w:br/>
        <w:t>сақтапғаны белгілі; төртіншіден, ескерткіштер. жазуында (әріп</w:t>
        <w:br/>
        <w:t>таңбаларының бірыңғай болмай, емлесінің негізінен консонантты</w:t>
        <w:br/>
        <w:t>принципке сүйенуі т.т.) және бесіншіден, бұл ескерткіштерді В.Төмсен,</w:t>
        <w:br/>
        <w:t>В.Радловтардан бастап, күні бүгінге дейін оқып, аударып келе жатқан</w:t>
        <w:br/>
        <w:t>зерттеушілердің өз тұсынан қосып алғандары да аз емес еді” !%</w:t>
        <w:br/>
        <w:t>Көне түркі руникалық ескерткіштерінің жазылу кезеңі бірнеше</w:t>
        <w:br/>
        <w:t>кезеңді қамтитынын және көне түркі жазуын іргелес аймақтарды</w:t>
        <w:br/>
        <w:t>мекендеген бірнеше түркі тайпаларының қолданғанын ескерсек,</w:t>
        <w:br/>
        <w:t>диалектілік ерекшеліктердің орын алуы заңды құбылыс. Сондықтан, кейбір</w:t>
        <w:br/>
        <w:t>ескерткіштерді жекелеген түркі тілдерінің немесе олардың диалектілерінің</w:t>
        <w:br/>
        <w:t>мұрасы ретінде қарастыруды ұсынған түркі танушы ғалымдардың</w:t>
        <w:br/>
        <w:t>шікірлері (қырғыз, хакас, тува, алтай, чуваш, ұйғыр тілдеріне немесе қазақ</w:t>
        <w:br/>
        <w:t>тілінің үйсін, дулат диалектілеріне қатысты) түркітану ғылымында</w:t>
        <w:br/>
        <w:t>орнықпады, басқа түркітанушылар тарапынан толық қолдау таппады.</w:t>
        <w:br/>
        <w:t>В.Радлов, В.Томсен, С.Е.Малов, И.Батманов, Ф.Е.Көрш, А.Самойлович,</w:t>
        <w:br/>
        <w:t>Н.А.Баскаков т.б. зерттеушілердің көне түркі жазба ескерткіштерінің</w:t>
        <w:br/>
        <w:t>9 Базылхан Н. Түрік бітіктану саласының теориялық мәселелері: тарихи-мәдени аспектілері //</w:t>
        <w:br/>
        <w:t>Көне түркі жазуларының зерттелуі: бүгіні мен болашағы. - Астана: Атамұра, 2004. - 104-б.</w:t>
        <w:br/>
        <w:t>т анжолов А. История и теория древнетюркского письма. - Алматы: Мектеп, 2003. -С. 13.</w:t>
        <w:br/>
        <w:t>1 іманжолов А. Түркі филологиясы және жазу тарихы. - Алматы: Санат, 1996. - 34-бет.</w:t>
        <w:br/>
        <w:t>1" Қайдар Ә. Көне түркі жазба ескерткіштері кімге ортақ, кімге тән? // Байырғы түркі өркениеті:</w:t>
        <w:br/>
        <w:t>Жазба ескерткіштер. - Астана, 2001. - 291-292-беттер.</w:t>
        <w:br/>
        <w:t>в</w:t>
        <w:br/>
        <w:t>Аа Ара ТҮРКІ ТІЛДЕРІ ЖҮЙЕСІНДЕГІ ҚАЗАҚ ТІЛІНІҢ ТАРИХИ ОРНЫ</w:t>
        <w:br/>
        <w:t>өзіндік тілдік ерекшеліктерінің қалыптаса бастағанынан хабар береді.</w:t>
        <w:br/>
        <w:t>Жекелеген көне түркілік тайпалар тілдерінің негізінде сұрыпталған көне</w:t>
        <w:br/>
        <w:t>түркілік жазба тілі-қазіргі түркі тілдерінің даму сатысын көрсететін бірден</w:t>
        <w:br/>
        <w:t>бір дерек. Көне түркі тілінің грамматикалық құрылысы, фонетиқалық</w:t>
        <w:br/>
        <w:t>жүйесі, лексикалық қоры қазіргі түркі тілдерінде негізінен сақталған. Көне</w:t>
        <w:br/>
        <w:t>түркі тілін орта түркі және қазіргі түркі тілдерімен салыстыра</w:t>
        <w:br/>
        <w:t>қарастырғанда, мынадай негізгі фонетикалық өзгешеліктерді аңғаруға</w:t>
        <w:br/>
        <w:t>болады: сөз соңында о, д дауыстылары кездеспейді, у, ү өте сирек</w:t>
        <w:br/>
        <w:t>ұшырасады; ), в, Ә. 4 ұяң дауыссыздары сөз соңында жиі кездеседі; сөз</w:t>
        <w:br/>
        <w:t>басында екі дауыссыз қатар келмейді, түбір мен қосымша жігінде қатар</w:t>
        <w:br/>
        <w:t>қолданыла береді; сөз басында негізінен 7 дауыссыз фонема (, 1, 4, 6, т, 8,</w:t>
        <w:br/>
        <w:t>|), басқа позицияларда 18 дауыссыз қолданылған; сөз ортасы, сөз</w:t>
      </w:r>
    </w:p>
    <w:p>
      <w:r>
        <w:t>соңындағы у, в дыбыстары кей ескерткіштер тілінде сақталса, кей</w:t>
        <w:br/>
        <w:t>ескерткіштер тілінде түсіп қалады немесе м) / дыбыстарына өзгереді, яғни</w:t>
        <w:br/>
        <w:t>унемі сәйкестігі кездеседі; «зичсау сәйкестіктері (а/уінтайуікчатуінтаууіғ</w:t>
        <w:br/>
        <w:t>“айғыр” т.б.) байқалады; 55% сәйкестігі (ғағх5а! “атақ, дәреже”); тхф</w:t>
        <w:br/>
        <w:t>(тепзБеп “мен”); іғаі бедгізедгі “дейін”); бе% (кісі “Пі “кіші”); есі</w:t>
        <w:br/>
        <w:t>(ееШЕІЙ “ел” қзі (допхао) “қой”), п&lt;) (апіулайу “сұм, залым”) т.б.</w:t>
        <w:br/>
        <w:t>Мұндай дыбыс сэйкестіктерінің қазіргі түркі тілдерінде де (тілдер</w:t>
        <w:br/>
        <w:t>арасында да, бір тіл ішінде де) кеңінен таралғандығы белгілі.</w:t>
        <w:br/>
        <w:t>Көне түркі тілінің сөздік қорындағы көптеген сөздердің қазіргі қазақ</w:t>
        <w:br/>
        <w:t>тілі лексикасында да сол күйінде, ешқандай тұлғалық, семантикалық</w:t>
        <w:br/>
        <w:t>өзгерістерге түспей қолданылуы (а4, аг, Ба), Бағ, Ба!Һаі, Біг, Бог, 8ӛгі, Бші,</w:t>
        <w:br/>
        <w:t>кісі, КӨ, г, Шіп, Шіл, (ші, 4й т.б.12), сондай-ақ көне түркі тіліне тән дыбыс</w:t>
        <w:br/>
        <w:t>сәйкестіктерінің қазақ тілінің өз ішінде де кездеседі, (у, азу: 2йріғ “ет.</w:t>
        <w:br/>
        <w:t>жүгір” «Ж /уғіс “сын. жүйрік”, воуйп “соғым” гзо/уіт “сойым”; йч(: шигтадит</w:t>
        <w:br/>
        <w:t>“түз”, тйгйичййтіну “түзу”; бе: сарФа “шал”, бафчдай (шаше; беу;</w:t>
        <w:br/>
        <w:t>ауадауғ айадату “аяқтау, бітіру”, аушап “айуан, жабайы аң” ғ айуап</w:t>
        <w:br/>
        <w:t>“асау”; өші зата 55йте “сәме”, сЙа “сыла” Ша “сұйық затпен</w:t>
        <w:br/>
        <w:t>араластыру”; у, яз в: БівішЫз “біз”, йішіішіг “киіз”; ша: (рісігді</w:t>
        <w:br/>
        <w:t>“жақсы”; 4нг: Бей(еуучҺет(ек) “өрнек” т.б.) олардың екі варианты да бір</w:t>
        <w:br/>
        <w:t>мағынада қолданылып, бірі әдеби тілде, енді бірі диалектілік</w:t>
        <w:br/>
        <w:t>ерекшеліктерде қолданылуы немесе мағыналық жағынан сараланып екі</w:t>
        <w:br/>
        <w:t>ұғымды білдіруі қазақ тілі де басқа түркі тілдері сияқты өз негізін көне</w:t>
        <w:br/>
        <w:t>түркі тілінен алғандығының айқын дәлелі.</w:t>
        <w:br/>
        <w:t>Кәне түркі тіліндегі фонетикалық белгілер қазіргі түркі тілдерін</w:t>
        <w:br/>
        <w:t>генеалогиялық жағынан классификациялауда да, тарихи тұрғыдан жіктеп,</w:t>
        <w:br/>
        <w:t>көне-жаңалығын анықтауда да негізгі межелеуіш болып саналады</w:t>
        <w:br/>
        <w:t>(Ф.Е.Корш, А.Н.Самойлович, В.А.Богородицкий, Н.А.Баскаков, С.Е.Малов</w:t>
        <w:br/>
        <w:t>т.б.). Көне түркі тілінің негізгі белгілерінің сақталу деңгейіне және қазіргі</w:t>
        <w:br/>
        <w:t>түркі тілдерімен ара-қатынасына байланысты қазақ тілі түркі тілдерінің</w:t>
        <w:br/>
        <w:t>1" Айдаров Ғ. Күлтегін ескерткіші. - Алматы : Ана тілі, 1996. - 206-222 беттер.</w:t>
        <w:br/>
        <w:t>6б</w:t>
        <w:br/>
        <w:t>кара ТҮРКІ ТІЛДЕРІ ЖҮЙЕСІНДЕГІ ҚАЗАҚ ТІЛІНІҢ ТАРИХИ ОРНЫ</w:t>
        <w:br/>
        <w:t>"үшгілері проза жанрын да, поэзия жанрын да қамтиды, діни,</w:t>
        <w:br/>
        <w:t>философиялық, дидактикалық, лирикалық мәтіндерден тұрады.</w:t>
        <w:br/>
        <w:t>Шағатай адеби тілі орта ғасыр түркілерінің әдеби жазба тілдерінің</w:t>
        <w:br/>
        <w:t>соңғы кезеңін сипаттайтын, бірнеше әдеби-жазба дәстүрлердің</w:t>
        <w:br/>
        <w:t>сабақтастығында, оғыз-қыпшақ-қарлұқ аралас тілдің қарлұқ-ұйғыр</w:t>
        <w:br/>
        <w:t>диалектісі негізінде қалыптасқан Тіл. Шағатай тілі ХУ-ХУІ ғасырларда</w:t>
        <w:br/>
        <w:t>Ақсақ Темір әулетінің мемлекетінде қолданылып, Орта Азиядағы</w:t>
        <w:br/>
        <w:t>Мәуреннахр аймағына, Иранның солтүстік-шығысына, Ауғанстанның</w:t>
        <w:br/>
        <w:t>солтүстік-батыс аумағындағы Хорасанға, Шығыс Түркістан мен</w:t>
        <w:br/>
        <w:t>Пакистанға, Солтүстік Үндістанға дейін таралған.</w:t>
        <w:br/>
        <w:t>Мәмлүк қыпшақтарының әдеби тілі қыпшақ диалектілері негізінде</w:t>
        <w:br/>
        <w:t>Шығыс Еуропа мен Солтүстік Африка аумағындағы Египет, Сирия</w:t>
        <w:br/>
        <w:t>елдерінде қалыптасқан Тіл. Мәмлүк қыпшақтарының әдеби тілі үлгілері</w:t>
        <w:br/>
        <w:t>классикалық араб тіл білімі дәстүрімен жазылған қыпшақ тілі</w:t>
        <w:br/>
        <w:t>грамматикалары мен араб-қыпшақ глоссарийінде, басқа да діни,</w:t>
        <w:br/>
        <w:t>дидактикалық бағыттағы мәтіндерде сақталған.</w:t>
        <w:br/>
        <w:t>Бұлғар әдеби тілі біздің заманымыздың У ғасырында Азов теңізі</w:t>
        <w:br/>
        <w:t>аумағын мекендеген көне бұлғар (оногур-булғар) тайпалық одағы - Бұлғар</w:t>
        <w:br/>
        <w:t>мемлекетінің тілінің құрамындағы диалектілерден бастау алады. Көне</w:t>
        <w:br/>
        <w:t>Бұлғар мемлекеті ыдырағаннан кейін де көне бұлғар тілі Еділ бойы мен</w:t>
      </w:r>
    </w:p>
    <w:p>
      <w:r>
        <w:t>Қазан маңында кеңінен қолданылып, әдеби жазба тіл деңгейіне жетті.</w:t>
        <w:br/>
        <w:t>Бұлғар әдеби тілінің үлгілері ХІ-ХТУ ғасырларда осы өңірде араб</w:t>
        <w:br/>
        <w:t>әліпбиімен жазылған ескерткіштердің тілінен көрініс береді.</w:t>
        <w:br/>
        <w:t>Бұлғар мемлекеті тарих сахнасынан кеткеннен кейін (УП ғасырдың</w:t>
        <w:br/>
        <w:t>ортасы) оның мұрагерлері дунай бұлғарларына, кубань бұлғарларына және</w:t>
        <w:br/>
        <w:t>еділ бұлғарларына бөлініп өз мемлекеттерін құрды. Дунай бұлғарлары УП-</w:t>
        <w:br/>
        <w:t>ІХ ғасырларда Болгария аумағын, кубань бұлғарлары У-Х ғасырларда Азов</w:t>
        <w:br/>
        <w:t>маңын, еділ бұлғарлары УН-ХП ғасырларда Орталық Еділ бойы мен</w:t>
        <w:br/>
        <w:t>төменгі Кама аймағын мекендеген. Еділ бұлғарлары тілінің жазба нұсқасы</w:t>
        <w:br/>
        <w:t>ХІУ ғасырдың аяғына дейін эпитафийдің функционалды тілі түрінде</w:t>
        <w:br/>
        <w:t>қолданыста болған. Көршілес славяндардың ықпалымен ассимиляциялану</w:t>
        <w:br/>
        <w:t>үдерісіне ұшыраған дунай бұлғарлары ІХ ғасырда славянданып кетсе,</w:t>
        <w:br/>
        <w:t>кубань бұлғарлары түркілік негізін жартылай сақтап қалады (УИ-Х ғғ.). Ал</w:t>
        <w:br/>
        <w:t>Орталық Еділ бойы мен төменгі Кама маңын мекендеген еділ бұлғарлары</w:t>
        <w:br/>
        <w:t>(УП-ХУ ғғ.) түркілік сипатын толық сақтап, қазір осы өңірлерді</w:t>
        <w:br/>
        <w:t>мекендейтін түркі халықтарының тілінің қалыптасуына негіз болады. Еділ</w:t>
        <w:br/>
        <w:t>бұлғарларының ежелгі феодалдық мемлекеті бірнеше тілдік тайпалардан</w:t>
        <w:br/>
        <w:t>құралуына байланысты бұлғар тілі алғашқы кезеңде тайпалық тіл</w:t>
        <w:br/>
        <w:t>деңгейінде болуы да мүмкін, жалпы бұлғарлық халық пайда болғаннан</w:t>
        <w:br/>
        <w:t>кейін (ХІ-ХП ғғ.) бірнеше лингвистикалық, экстралингвистикалық</w:t>
        <w:br/>
        <w:t>факторлардың әсерінен жалпытүркілік типтегі көйне қалыптасқан. Бұлғар</w:t>
        <w:br/>
        <w:t>тілінің бірнеше аймақтық варианттары белгілі: дунай-бұлғар говоры</w:t>
        <w:br/>
        <w:t>76</w:t>
        <w:br/>
        <w:t>қ-з-а»-»-4 ТҮРКІ ТІЛДЕРІ ЖҮЙЕСІНДЕГІ ҚАЗАҚ ТІЛІНІҢ ТАРИХИ орны</w:t>
        <w:br/>
        <w:t>ескерткіштері мен Алтын Орда аумағында жазылған қыпшақ-оғыз</w:t>
        <w:br/>
        <w:t>ескерткіштерінің тілі жайлы Ә.Н.Нәджіп оғыз тобына жататын қыпшақ</w:t>
        <w:br/>
        <w:t>тілінің диалектілердің ықпалына ұшырауына байланысты ХІУ ғасырда</w:t>
        <w:br/>
        <w:t>Алтын Орда мен Мысырда й тобындағы қыпшақ-оғыз тілі</w:t>
        <w:br/>
        <w:t>қалыптасқандығын айтады". Мәмлүк қыпшақтарының тілінде жазылған</w:t>
        <w:br/>
        <w:t>ескерткіштер қазақ тілінің даму жолы мен қалыптасу ерекшеліктерін</w:t>
        <w:br/>
        <w:t>анықтауда ерекше орын алады.</w:t>
        <w:br/>
        <w:t>Қазақ жазба тілінің мәдени деңгейін көрсететін көне мұралардың бірі</w:t>
        <w:br/>
        <w:t>-ХУІ ғасырдың соңы мен ХУҮП ғасырдың басында жазылған Қадырғали</w:t>
        <w:br/>
        <w:t>Қосымұлы Жалайыридың “Жоми-ат тауарих” атты еңбегі. Кезінде татар</w:t>
        <w:br/>
        <w:t>халқының ұлттық мұрасы ретінде танылып келген (А.Рахимов, К.Усманов,</w:t>
        <w:br/>
        <w:t>З.Хисамиева т.б.) Қадырғали Жалайыри бабамыздың еңбегі қазақ</w:t>
        <w:br/>
        <w:t>ғалымдарының тиянақты зерттеулерінің нәтижесінде өз мұрагерін тапты.</w:t>
        <w:br/>
        <w:t>Белгілі ғалым Р.Сыздықова “Язык “Жами-ат тауарих” Жалайри” атты</w:t>
        <w:br/>
        <w:t>монографиясында шежіре тілі мен қазақ тіліндегі тұрақты тіркестердің</w:t>
        <w:br/>
        <w:t>қолданысын, образдық-танымдық болмысын салыстыра отырып, шежіре</w:t>
        <w:br/>
        <w:t>тілінің авторы мен қазақ халқының ұлттық дүниетанымындағы</w:t>
        <w:br/>
        <w:t>ортақтықтарды көрсетеді: “</w:t>
        <w:br/>
        <w:t>Жалпытүркілік тілден бастау алған барлық түркі тілдері сияқты қазақ</w:t>
        <w:br/>
        <w:t>тілінің әдеби тілі де әртүрлі кезеңдерде қолданылған өзіндік ерекіңеліктері</w:t>
        <w:br/>
        <w:t>бар түркілік әдеби тілдің нұсқалары мен (“жалпытүркілік әдеби тіл</w:t>
        <w:br/>
        <w:t>нұсқалары «Языки мира. Тюркские языки» (- Бишкек: Кыргызстан, 1997),</w:t>
        <w:br/>
        <w:t>осы еңбектің А.Байтұрсынұлы атындағы Тіл білімі институты дайындаған</w:t>
        <w:br/>
        <w:t>қазақша нұсқасы «Түркі тілдері» (- Астана: Фолиант, 2002)</w:t>
        <w:br/>
        <w:t>энциклопедиялық басылымы бойынша алынды) сабақтастықта</w:t>
        <w:br/>
        <w:t>қалыптасты:</w:t>
        <w:br/>
        <w:t>Көне түркі руникалық жазба ескерткіштерінің тілі түркілер әдеби</w:t>
        <w:br/>
        <w:t>тілінің бізге жеткен алғашқы жазба нұсқасы. Руникалық жазба</w:t>
        <w:br/>
        <w:t>ескерткіштерінің тілі қыпшақ-оғыз-ұйғыр, оғыз-қыпшақ-ұйғыр, ұйғыр-</w:t>
      </w:r>
    </w:p>
    <w:p>
      <w:r>
        <w:t>қыпшақ-оғыз тілдері негізінде қалыптасты. Ескерткіштер тілі мен түркі</w:t>
        <w:br/>
        <w:t>халықтары фольклоры тілінің сабақтастығы байқалады. Көне түркі</w:t>
        <w:br/>
        <w:t>мұраларының ішіндегі көлемді мәтіндерден тұратын Орхон ескерткіштері</w:t>
        <w:br/>
        <w:t>тілінің тарихи-биографиялық жанры, көркем бейнелілігі, тазалығы,</w:t>
        <w:br/>
        <w:t>диалектілік варианттылықгың әлсіздігі, жалпы стилі жазба әдеби тілдің</w:t>
        <w:br/>
        <w:t>талаптарына толық сай келеді. Көне түркі (руникалық койне) әдеби тілінің</w:t>
        <w:br/>
        <w:t>таралу аймағы Монғолия, Байкал, Оңтүстік Сібір, Шығыс Түркістан,</w:t>
        <w:br/>
        <w:t>Орталық Азия, Қазақстан, Еділ бойы, Солтүстік Кавказ, Шығыс Еуропа</w:t>
        <w:br/>
        <w:t>аумағын қамтиды. “</w:t>
        <w:br/>
        <w:t>Көне ұйғыр әдеби тілі Шығыс Түркістан аймағындағы Турфан ойпаты</w:t>
        <w:br/>
        <w:t>мен ГанЖоу аумағында ұйғыр-оғыз тілдері негізінде қалыптЯсып, дамыған</w:t>
        <w:br/>
        <w:t>“ ғаджип Э.Н. Исследования по история тюркских языков ХІ-ХІУ вв. - М., 1989.-С.81.</w:t>
        <w:br/>
        <w:t>1% Қараңыз: Сыздықова Р. Язык «Жами-ат тауарих» Жалайри. - Алма-Ата: Наука, 1989.</w:t>
        <w:br/>
        <w:t>73</w:t>
        <w:br/>
        <w:t>6-0» 004 ТҮРКІ ТІЛДЕРІ ЖҮЙЕСІНДЕГІ ҚАЗАҚ ТІЛІНІҢ ТАРИХИ ОРНЫ</w:t>
        <w:br/>
        <w:t>ықпал еткендігіне дау жоқ. Алайда, түркі дүниесіндегі қазақ халқының,</w:t>
        <w:br/>
        <w:t>оның тілінің пайда болуына негі болған, этногенетикалық,</w:t>
        <w:br/>
        <w:t>глоттогенетикалық процестердің тамырын көне дәуірден, көне қоғам</w:t>
        <w:br/>
        <w:t>ыдырап, таптық құрылыс нышандары біліне бастаған замандардан іздеу</w:t>
        <w:br/>
        <w:t>керек сияқты. Себебі, қазақ халқының субэтникалық (ру-тайпа, жүздер)</w:t>
        <w:br/>
        <w:t>құрамының морфологиялық, генетикалық біртектілігі олардың ата-</w:t>
        <w:br/>
        <w:t>бабасының ортақтығының дәлелі.</w:t>
        <w:br/>
        <w:t>Қазақ, ноғай, қарақалпақ халықтарының тарихи тамырластығына</w:t>
        <w:br/>
        <w:t>олардың этникалық құрамындағы ортақ ру-тайпалар, салт-дәстүріндегі,</w:t>
        <w:br/>
        <w:t>ауыз әдебиеті үлгілеріндегі, жалпы мәдениетіндегі ортақтықтар дәлел бола</w:t>
        <w:br/>
        <w:t>алады. Ал қыпшақ-бұлғар, қыпшақ-половец тошшаларындағы тілдерде</w:t>
        <w:br/>
        <w:t>сөйлейтін халықтардың этногенездік тарихында біраз өзгешеліктер бар.</w:t>
        <w:br/>
        <w:t>Қыпшақ тобына жататын тілдер тілдік ерекшеліктеріне, географиялық</w:t>
        <w:br/>
        <w:t>орнына, сол тілде сөйлеуші этностардың тарихи қалыптасу жолына</w:t>
        <w:br/>
        <w:t>байланысты түрліше жіктеліп келді. Махмұд Қашқари беженек, қыфжақ,</w:t>
        <w:br/>
        <w:t>башғырт, татар, қырқыз тілдерін Рұмға жақын орналасқан тілдер қатарына</w:t>
        <w:br/>
        <w:t>қосады. Тек түрік тілінде ғана сөйлейтіндерге қырқыз, қыфжақ тайпаларын</w:t>
        <w:br/>
        <w:t>жатқызады, башғырт тілі аталған тілдерге жақын екенін, бұлғар тілі</w:t>
        <w:br/>
        <w:t>сөздердің соңын қысқартып айтатын түрік Тілі екенін көрсетеді (МҚ. І, 64-</w:t>
        <w:br/>
        <w:t>66).</w:t>
        <w:br/>
        <w:t>А.Ремюза қыпшақ тілдерін ноғай тобы, қырғыз тобы деп екіге бөлсе,</w:t>
        <w:br/>
        <w:t>В.В.Радлов Батыс Сібір, Еділ бойы татарларының, қырғыз, қазақ,</w:t>
        <w:br/>
        <w:t>қарақалпақ, башқұрт тілдерін түркі тілдерінің батыс тобына (негізгі</w:t>
        <w:br/>
        <w:t>белгілері - сөз басында қатаң 4, 5, і. р дыбыстарының келуі; сөз басында</w:t>
        <w:br/>
        <w:t>ұяң 5 дыбысының қолданылуы; сөз басында ұяң 4 дыбысының</w:t>
        <w:br/>
        <w:t>қолданылуы; дауысты дыбыстың алдында тұрған қатаңдардың ұяңдануы; 5</w:t>
        <w:br/>
        <w:t>ш%,С6х3 6-15 дыбыстарының сәйкес келуі; 2, в, 5 дыбыстарының барлық</w:t>
        <w:br/>
        <w:t>позицияда қолданылуы; і дыбысының жуан-жіңішке нұсқаларының</w:t>
        <w:br/>
        <w:t>болуы), Қырым татарларының говорларын оңтүстік топқа (о, д</w:t>
        <w:br/>
        <w:t>дыбыстарының бірініші буында ғана қолданылуы; сөз басында 4 6</w:t>
        <w:br/>
        <w:t>дыбыстарының көп қолданылуы; сөз соңындағы 4 &gt; 4, 1 &gt; 4 сәйкестіктері;</w:t>
        <w:br/>
        <w:t>% і дыбыстарының өзара ажыратылуы; соңғы буындағы дауыстылардың</w:t>
        <w:br/>
        <w:t>еріндікке айналуы; буын үндестігінің толық сақталмауы т.б.) жатқызады!)</w:t>
        <w:br/>
        <w:t>Ф.Корш қырғыз, қарашай, қазақ, ноғай, татар, башқұрт тілдерін түркі</w:t>
        <w:br/>
        <w:t>тілдерінің солтүстік тобына (негізгі белгісі - у, д дыбыстарының сөз</w:t>
        <w:br/>
        <w:t>ортасында және сөз соңында қолданылмауы; у дыбысының сөз соңында,</w:t>
        <w:br/>
        <w:t>ашық дауыстыдан кейін уу дыбысына айналуы); қыпшақ (половец) тілін</w:t>
        <w:br/>
        <w:t>шығыс топқа (негізгі белгісі сөз соңында және сөз ортасында у, 2</w:t>
      </w:r>
    </w:p>
    <w:p>
      <w:r>
        <w:t>дыбыстарының сақталуы) бөледі!</w:t>
        <w:br/>
        <w:t>15 Қайдар Ә., Оразов М. Түркітануға кіріспе. - Апматы: Арыс, 2004. - 193-6.</w:t>
        <w:br/>
        <w:t>ІЗ Қорш Ф.Е. Классификация тюркских языков // Этнографический сборник. - Санкт-</w:t>
        <w:br/>
        <w:t>Петербург, 1910.- С. 76.</w:t>
        <w:br/>
        <w:t>ШЕ</w:t>
        <w:br/>
        <w:t>сасгастал ас ТҮРКІ ТІЛДЕРІ ЖҮЙЕСІНДЕГІ ҚАЗАҚ ТІЛІНІҢ ТАРИХИ ОРНЫ</w:t>
        <w:br/>
        <w:t>түркі әдеби тілдерінің бірі. Көне ұйғыр тілі термині ХІХ ғасырдың соңы</w:t>
        <w:br/>
        <w:t>мен ХХ ғасырдың алғашқы жылдарында Шығыс Түркістаннан табылған</w:t>
        <w:br/>
        <w:t>түркі жазба ескерткіштерінің оқылуына байланысты қалыптасты (Шығыс</w:t>
        <w:br/>
        <w:t>Түркістан тілі, ертедегі ортағасыр ұйғыр мәтіндерінің тілі деп те аталады).</w:t>
        <w:br/>
        <w:t>Бастапқы кезде түркі руникасымен хатқа түскен көне ұйғыр әдеби тілінің</w:t>
        <w:br/>
        <w:t>үлгілері кейіннен соғды жазуымен, соғды жазуынан Тараған манихей,</w:t>
        <w:br/>
        <w:t>экстрангело, көне ұйғыр, брахми (орта азиялық тип), тибет әліпбилерімен</w:t>
        <w:br/>
        <w:t>УШ-ХУП ғасырларда жазылған. Шығыс Көне ұйғыр әдеби тілінде</w:t>
        <w:br/>
        <w:t>жазылған мұралар діни-философиялық, дидактикалық, көркем прозалық,</w:t>
        <w:br/>
        <w:t>көркем поэзиялық, медициналық, астрономиялық (ғылыми), іс-қағаз</w:t>
        <w:br/>
        <w:t>құжаттары мәтіндерінен тұрады. Қытай, тибет, санскрит тілдеріндегі</w:t>
        <w:br/>
        <w:t>мәтіндердің де көне ұйғырша аудармалары сақталған. Көне ұйғыр тілі</w:t>
        <w:br/>
        <w:t>әдеби тіл ретінде қазіргі Қытай Халық Республикасы Шыңжан Ұйғыр</w:t>
        <w:br/>
        <w:t>автономиялық ауданы аймағында ІХ ғасырдың ортасынан ХІП ғасырдың</w:t>
        <w:br/>
        <w:t>орта тұсына дейін мемлекет ретінде өмір сүрген Гаочан (Кочо)</w:t>
        <w:br/>
        <w:t>княздығында қалыптасып, мемлекет ыдырағаннан кейін де ХУШ ғасырға</w:t>
        <w:br/>
        <w:t>дейін ішінара культтік деңгейде қолданылған. Зерттеушілердің пікірлері</w:t>
        <w:br/>
        <w:t>бойынша көне ұйғыр әдеби тілі УІ ғасырдағы Орхон өзені бойындағы көне</w:t>
        <w:br/>
        <w:t>түркі мемлекеті пайда болғанға дейін-ақ жасала бастауы мүмкін. Көне</w:t>
        <w:br/>
        <w:t>Ұйғыр қағанатынын (УІП ғасырдың орта тұсы) құрылуы көне ұйғыр әдеби</w:t>
        <w:br/>
        <w:t>тілінің екінші кезеңінің басталуына сәйкес келеді. ҮШ-ГХ ғасыр мұралары</w:t>
        <w:br/>
        <w:t>Шине Усу, Суджа жазбалары көне ұйғыр әдеби тілінде жазылған</w:t>
        <w:br/>
        <w:t>мұраларға жатады.</w:t>
        <w:br/>
        <w:t>Түркі тілдерінің генеалогиялық классификациясы бойынша</w:t>
        <w:br/>
        <w:t>(Н.А.Баскаков) шығыс хун тілдерінің ұйғыр-оғыз тобына жататын көне</w:t>
        <w:br/>
        <w:t>ұйғыр тілі екі диалектіге ажыратылады: п диалектісі және / диалектісі.</w:t>
        <w:br/>
        <w:t>Қарлұқ тілдерінін ықпалы / диалектісінен айқын аңғарылады.</w:t>
        <w:br/>
        <w:t>Ескерткіштер тілі өлі тілдер қатарына жататындықтан, олардың</w:t>
        <w:br/>
        <w:t>фонетикалық сипаттамасын дәл беру мүмкін емес, сондықтан көне ұйғыр</w:t>
        <w:br/>
        <w:t>тілінің дыбыстық жүйесінің артикуляциялық-акустикалық ерекшеліктері</w:t>
        <w:br/>
        <w:t>туыс тірі тілдердің фонетика-фонологиялық жүйесімен салыстыру</w:t>
        <w:br/>
        <w:t>негізінде шамалап сипатталады. Жазу жүйелерінің консонантты сипатына</w:t>
        <w:br/>
        <w:t>байланысты сөз шеніндегі дауысты дыбыстар көбінесе үндестік заңының</w:t>
        <w:br/>
        <w:t>ыңғайымен айқындалады. Анлаут позицияда а, у ұяң дауыссыздары сирек</w:t>
        <w:br/>
        <w:t>кездеседі, бұл позицияда негізінен олардың қатаң варианттары / және 4</w:t>
        <w:br/>
        <w:t>дыбыстары қолданылады. 2, ғ, у, г дыбыстары көбінесе кірме сөздерде</w:t>
        <w:br/>
        <w:t>кездеседі. Инлаут позицияда дауыссыз дыбыстардың барлығы да</w:t>
        <w:br/>
        <w:t>қолданылады, дауыссыздардың тіркесі сөз ортасында немесе түбір</w:t>
        <w:br/>
        <w:t>морфема мен қосымша морфема жігінде кездеседі. Ескерткіштер тілінде</w:t>
        <w:br/>
        <w:t>фонологиялық мән жүктемей алмасатын бірнеше дыбыс сәйкестіктері</w:t>
        <w:br/>
        <w:t>кездеседі. Мұндай фонетикалық ерекшеліктер көне ұйғыр тілі ішіндегі</w:t>
        <w:br/>
        <w:t>диалектілік жіктелістердің көрсеткіші болып табылады. Жиі ұшырасатын</w:t>
        <w:br/>
        <w:t>74</w:t>
        <w:br/>
        <w:t>-аы-азөБ6 ТҮРКІ ТІЛДЕРІ ЖҮЙЕСІНДЕГІ ҚАЗАҚ ТІЛІНІҢ ТАРИХИ ОРНЫ</w:t>
      </w:r>
    </w:p>
    <w:p>
      <w:r>
        <w:t>дыбыс сәйкестіктері: 4 ж 2 ау: айадтагайта)уад «аяқ»; пхгаптутауіу</w:t>
        <w:br/>
        <w:t>«жамандық» һт-&gt; ргйпіптіріп «йық, Йін»; ісі: ШЕШ «тіл»; ға: Пуағшауағдит:</w:t>
        <w:br/>
        <w:t>датиӛ ғ датібуй та: өйрШіс зішііс «сүйек». Көне ұйғыр әдеби тілінде инлаут</w:t>
        <w:br/>
        <w:t>позицияда тіл ортасы спирант /-дің орнына тіл алды шұғыл 4 дыбысы</w:t>
        <w:br/>
        <w:t>қолданылады; келер шақ көсемшенің-аас/-айсі формасы; осы шақ</w:t>
        <w:br/>
        <w:t>есімшенің -ута/та- тұлғасы; локатив пен аблативті білдіретін -аа/-ай</w:t>
        <w:br/>
        <w:t>аффикстері; -з14/-віК функционалды атрибутивті формалары қолданылады.</w:t>
        <w:br/>
        <w:t>Қараханид түркілерінің әдеби тілі Қараханидтер аупетінің</w:t>
        <w:br/>
        <w:t>мемлекетінде Самарқанд пен Бұқарадан Қашқарға дейінгі аймақта</w:t>
        <w:br/>
        <w:t>қыпшақ-оғыз-ұйғыр аралас тілі негізінде араб жазуымен қалыптасты.</w:t>
        <w:br/>
        <w:t>Кейбір ескерткіштердің көне ұйғыр әліпбиімен жазылған нұсқалары да</w:t>
        <w:br/>
        <w:t>сақталған. Жүсіп Баласағұнның “Кутадғу білік”, Ахмет Йүгнекидің</w:t>
        <w:br/>
        <w:t>“Хибат-ул хакайық”, Махмуд Қашқаридың “Диуани луғат-ит түрк”</w:t>
        <w:br/>
        <w:t>шығармалары, бірнеше Құран тәфсірлері Қараханид түркілері әдеби тілінің</w:t>
        <w:br/>
        <w:t>мұрасы саналады. Қараханид түркілерінің тіліндегі мұралардың араб және</w:t>
        <w:br/>
        <w:t>көне ұйғыр жазуымен хатқа түсуі олардың дыбыстық жүйесінің толық</w:t>
        <w:br/>
        <w:t>сипаттамасын жасауға мүмкіндік бермейді. Басты ерекшеліктері тіл алды,</w:t>
        <w:br/>
        <w:t>жуысыңқы 2 дыбысы (ауи2 “уыз”, ағйи “қорқау”, ій КС “тәжік”); тісаралық,</w:t>
        <w:br/>
        <w:t>тіл алды, ұяң 4 дыбысы (Еййіт “киім” ХХ І, 21; ий” ұйқы”), қос ерін,</w:t>
        <w:br/>
        <w:t>жуысыңқы, ұяң у/ дыбысы (ау/ «аң», еу/ «үй» МҚ І, 103) инлаут, ауслаут</w:t>
        <w:br/>
        <w:t>жағдайларда ғана қолданылады. Дауыстылар үндестігінің ерін үндестігі</w:t>
        <w:br/>
        <w:t>(доғдир «қорқып», ӛ2йт «өзім» ҚБ, 135; (йтй% «күміс»), жіңішке көмей</w:t>
        <w:br/>
        <w:t>үндестігі (44вй «ізгі, жақсы», а(2у «ашы») негізінен сақталғанымен, ішінара</w:t>
        <w:br/>
        <w:t>ерін үндестігінің бұзылуы кездеседі: өдгі “сөзі”, Едя! “жүрек, көңіл-күй”,</w:t>
        <w:br/>
        <w:t>Қараханид түркілері тіліндегі ерін үндестігінің әлсіздігі, бірінші буында</w:t>
        <w:br/>
        <w:t>ерін дауыстылары, екінші буында езулік дауыстылардың қолданылуы</w:t>
        <w:br/>
        <w:t>батыс түркі тобындағы тілдерге тән.</w:t>
        <w:br/>
        <w:t>Қараханид түркілері тілінде жалпытүркілік буын түрлерінің барлық</w:t>
        <w:br/>
        <w:t>модельдері (У, СУ, УС, СУС, СУСС, УСС), сөз таптарының барлық</w:t>
        <w:br/>
        <w:t>түрлері (зат есім, сын есім, сан есім, есімдік, үстеу, етістік, шылау,</w:t>
        <w:br/>
        <w:t>көмекші сөздер) толық қолданылады. Көптік формалары негізінен -іағ/-еғ</w:t>
        <w:br/>
        <w:t>тұлғасында, ішінара -һ/-ан/-еп, -і формаларымен беріледі: Әйей/йғ</w:t>
        <w:br/>
        <w:t>«даналар, білгірлер», дариуғағ «есіктер», оу/ғап “ ұлдар”, егдп “ерлер”, і4ей</w:t>
        <w:br/>
        <w:t>«ханзадалар». Қараханид Түркілері тілінде жеті септік бар: атау, ілік,</w:t>
        <w:br/>
        <w:t>табыс, барыс, жатыс-мезгіл, шығыс, көмектес.</w:t>
        <w:br/>
        <w:t>Алтын Орда әдеби тілі (Хорезм-түркі әдеби тілі) Алтын Ордада мен</w:t>
        <w:br/>
        <w:t>Хорезмде қолданылып, Сырдың төменгі ағысына дейінгі аумаққа толық</w:t>
        <w:br/>
        <w:t>таралған, араб әліпбиімен қыпшақ-оғыз, оғыз-қыпшақ аралас тілі негізінде</w:t>
        <w:br/>
        <w:t>қалыптасқан жазба тіл. Көне ұйғыр жазуымен жазылған нұсқалары да бар.</w:t>
        <w:br/>
        <w:t>Алтын Орда әдеби тілінде Шариф-Қожаның “Муин ал-мурид”, Рабғузидың</w:t>
        <w:br/>
        <w:t>“Қисса-с ул-әнбия”, Құтптың “Хұсрау уа Шырын”, Хорезмидің</w:t>
        <w:br/>
        <w:t>“Мұхаббатнаме” т.б шығармалары жазылған. Алтын Орда әдеби тілінің</w:t>
        <w:br/>
        <w:t>75</w:t>
        <w:br/>
        <w:t>Басмаса ааа ТҮРКІ ТІЛДЕРІ ЖҮЙЕСІНДЕГІ ҚАЗАҚ ТІЛІНІҢ ТАРИХИ ОРНЫ</w:t>
        <w:br/>
        <w:t>“Анализ показывает, что древнекыпчакский язык от других языков</w:t>
        <w:br/>
        <w:t>тюркской группы ХІ-ХУ вв. отличался теми же признаками, какими</w:t>
        <w:br/>
        <w:t>отличается он и сейчас, т.е. джекание, жекание, сокание и утрата конечной</w:t>
        <w:br/>
        <w:t>ғи 2 конце слова и др. Это типичнме черты кипчакского язықа 9%,</w:t>
        <w:br/>
        <w:t>Сондай-ақ ғалым бұл белгілердің қазіргі қыпшақ тобындағы тілдердің</w:t>
        <w:br/>
        <w:t>бәрін қамтымағанын, кейде қарсы құбылыстардың кездесетінін де ескерте</w:t>
        <w:br/>
        <w:t>кетеді.</w:t>
        <w:br/>
        <w:t>Ғалым Ә. Ибатовтың пікіріне сүйенсек, монғол шапқыншылығына</w:t>
        <w:br/>
        <w:t>дейін (ІХ-ХІ ғғ.) Қыпшақтар мемлекетінде ортақ тіл ретінде қызмет еткен</w:t>
        <w:br/>
        <w:t>қыпшақ тілі ХП-ХІУ ғғ. Алтын Ордада ресми және әдеби тіл ретінде</w:t>
      </w:r>
    </w:p>
    <w:p>
      <w:r>
        <w:t>қолданылып, кейінірек Астрахань, Қазан, Ноғай, Өзбек, Қазақ</w:t>
        <w:br/>
        <w:t>хандықтарының қалыптасуына орай жеке халықтар тілдеріне ыдырап</w:t>
        <w:br/>
        <w:t>кетеді! Орта ғасырлық түркі халықтары үшін үлкен қайғы-қасірет экеліп,</w:t>
        <w:br/>
        <w:t>әскери-саяси және моральдық-рухани соққы болған монғол</w:t>
        <w:br/>
        <w:t>шапқыншылығы Орта Азия мен Қазақ даласы аумағының саяси картасын</w:t>
        <w:br/>
        <w:t>толығымен өзгертіп, жергілікті тұрғындардың этникалық картасына,</w:t>
        <w:br/>
        <w:t>этникалық құрамына да елеулі өзгерістер енгізді. Билікті қолыңа алған</w:t>
        <w:br/>
        <w:t>Шыңғыс хан ұрпақтары түркі халықтары тілінің лексикалық қорында</w:t>
        <w:br/>
        <w:t>өзіндік із қалдырғанымен, тілін соншалықты өзгерте алмады, ат төбеліндей</w:t>
        <w:br/>
        <w:t>ғана монғол этникалық топтары ұлан-ғайыр далаға шашырай</w:t>
        <w:br/>
        <w:t>қоныстануына байланысты бірте-бірте жергілікті халық тілін қабылдап,</w:t>
        <w:br/>
        <w:t>түркіленіп кетті.</w:t>
        <w:br/>
        <w:t>ХІ-ХІУ ғасырларда Орта Азия мен қазіргі Қазақстан аумағын мекен</w:t>
        <w:br/>
        <w:t>еткен түркі тайпаларының қалдырған жазба мұралары негізінен аралас</w:t>
        <w:br/>
        <w:t>тілде - оғыз, қыпшақ, қарлұқ элементтері аралас ортақ тілде жазылғаны</w:t>
        <w:br/>
        <w:t>белгілі. Ислам дінінің үстемдік алуын, түркілердің жазба дәстүрі де араб</w:t>
        <w:br/>
        <w:t>әліпбиінің өтуіне байланысты араб-парсы элементтері де кеңінен</w:t>
        <w:br/>
        <w:t>қолданыла бастаған. С.Е. Малов осы кезеңде а тілдері / тілдеріне ауыса</w:t>
        <w:br/>
        <w:t>бастаған, халық / тілінде сөйлесе, жазба Тіл 4 тілінде болғандығын айта</w:t>
        <w:br/>
        <w:t>отырып, ХІ-ХІУ ғасырдағы Орта Азия түркілерінің жазба тілін өтпелі</w:t>
        <w:br/>
        <w:t>кезең тілі деп атайды”, Сондықтан қыпшақ тілінің белгілерін сақтаған</w:t>
        <w:br/>
        <w:t>жазба ескерткіштер негізінен аралас тілде жазылған. Ә. Құрышжанов ескі</w:t>
        <w:br/>
        <w:t>қыпшақтардың жазба мұралары ретінде 30 ескерткішті көрсетеді және бұл</w:t>
        <w:br/>
        <w:t>ескерткіштерді екі топқа бөліп қарастырады: 1. Жалпы түркі</w:t>
        <w:br/>
        <w:t>жазушыларына ортақ әдеби тілде жазылған; 2. Қарапайым халықтың</w:t>
        <w:br/>
        <w:t>ауызекі сөйлеу Тілінде жазылған"? Сондай-ақ қыпшақ тілінің деректері</w:t>
        <w:br/>
        <w:t>орыс жылнамаларындағы половецтер туралы мәліметтерді, батыс</w:t>
        <w:br/>
        <w:t>ғалымдарының кумандар туралы зерттеулерінде, араб жазушылары мен</w:t>
        <w:br/>
        <w:t>ІЗ Сауранбаев Н.Т. Проблемы казахского языкознания. - Алма-Ата: Наука, 1982. - С. 244.</w:t>
        <w:br/>
        <w:t>ІЗ батов Ә. Қазақ тілі қашан пайда болды? // Зерде, 1990. Ха 11. - 32-35 беттер.</w:t>
        <w:br/>
        <w:t>15 Малов С.Е. Памятники древнетюркской письменностн.- М.Л.,1951.- С. 221-222.</w:t>
        <w:br/>
        <w:t>1% Құрышжанов Ә. Ескі қыпшақ жазба ескерткіштері // Қазақ тілі. Энциклопедия. - Алматы,</w:t>
        <w:br/>
        <w:t>1991.- 115-бет.</w:t>
        <w:br/>
        <w:t>69</w:t>
        <w:br/>
        <w:t>-Ө»-65-4 ТҮРКІ ТІЛДЕРІ ЖҮЙЕСІНДЕГІ ҚАЗАҚ ТІЛІНІҢ ТАРИХИ ОРНЫ</w:t>
        <w:br/>
        <w:t>генеалогиялық классификация бойынша батыс хун тілдерінің қыпшақ</w:t>
        <w:br/>
        <w:t>тобының қыпшақ-ноғай топшасына жатқызылса 2, тарихи-хронологиялық</w:t>
        <w:br/>
        <w:t>классификация бойынша ХІУ-ХУ ғасырларда қалыптасқан ең жаңа тілдер</w:t>
        <w:br/>
        <w:t>қатарында саналады,</w:t>
        <w:br/>
        <w:t>Орталық Азияның барша аймағының тарихы тәрізді Қазақстанның да</w:t>
        <w:br/>
        <w:t>этникалық тарихы өте күрделі. Өзге түркі тектес халықтар сияқты қазақ</w:t>
        <w:br/>
        <w:t>халқының да этникалық негізін тек сақтар мен үйсіндер, қаңлылар мен</w:t>
        <w:br/>
        <w:t>ғұндар (хундар) ғана қалаған жоқ, өткен замандарда әр тілде сөйлеген,</w:t>
        <w:br/>
        <w:t>толып жатқан басқа да түркі тайпалары құраған болатын. Олар түргештер</w:t>
        <w:br/>
        <w:t>мен оғыздар, қимақтар мен қыпшақтардан бастап, наймандар мен</w:t>
        <w:br/>
        <w:t>арғындарға, керейлер мен қоңыраттарға, жалайырлар мен дулаттарға</w:t>
        <w:br/>
        <w:t>дейінгі әртүрлі замандарда Қазақстан жерін мекендеген көптеген тайпалар</w:t>
        <w:br/>
        <w:t>болатын 75, Көне түркі дәуірінің соңғы кезеңінде Қазақстан жерінде</w:t>
        <w:br/>
        <w:t>этникалық процестердің бірігу әрекеті күшейе түсті. Венгерлер мен</w:t>
        <w:br/>
        <w:t>византиялықтар “комондар”, славяндар половецтер, түркітілді этностар</w:t>
        <w:br/>
        <w:t>“қыпшақтар” деп атаған тайпалар іргелес орналасқан. Әр түрлі этникалық</w:t>
        <w:br/>
        <w:t>топтармен тығыз қарым-қатынаста болып, өз ықпалын жүргізуі қыпшақ</w:t>
      </w:r>
    </w:p>
    <w:p>
      <w:r>
        <w:t>тайпалары қауымдастығының кеңеюіне мүмкіндік жасады % Осы</w:t>
        <w:br/>
        <w:t>кезеңнен бастап мемлекеттік жүйедегі қыпшақ тайпаларының саяси</w:t>
        <w:br/>
        <w:t>бірлестігі (парсы жазбаларында Дешті Қыпшақ) (ХІ-ХИ ғғ.) тарихи аренаға</w:t>
        <w:br/>
        <w:t>шықты. ХІ ғасырдың басында қимақ, құман, қыпшақ тайпалары</w:t>
        <w:br/>
        <w:t>қоныстанған аумақта әскери-саяси күш қыпшақ хандарының қолына</w:t>
        <w:br/>
        <w:t>көшіп, ортақ тіл ретінде қыпшақ тілі қызмет етті.</w:t>
        <w:br/>
        <w:t>Қазақ ғалымы Н.Т.Сауранбаев “ХІ ғасырда Қыпшақ мемлекетінің</w:t>
        <w:br/>
        <w:t>этникалық ядросын қыпшақтар, қырғыздар, оғыздардың бір бөлігі, йағма,</w:t>
        <w:br/>
        <w:t>аграк, жарук тайпалары құрады. Тайпалық диалектілердің негізінде</w:t>
        <w:br/>
        <w:t>қыпшақ тілі қалыптасты” десе!”, Н.А.Баскаков қыпшақ тілі жайлы</w:t>
        <w:br/>
        <w:t>“Половец (куман немесе) қыпшақ тілі ... түркі тілдерінің қыпшақ тобының</w:t>
        <w:br/>
        <w:t>қыпшақ-половец топшасына жатады, бұл топшадағы тілдер өздерінің</w:t>
        <w:br/>
        <w:t>қыпшақтық негізін сақтай отырып, қыпшақ тілінің басқа туыс тілдерді өз</w:t>
        <w:br/>
        <w:t>бойына сіңіруінің нәтижесінде оғыз және бұлғар тілдерінің кейбір</w:t>
        <w:br/>
        <w:t>белгілеріне де ие болған” дейді,75) Мұндай пікірлерден ескі қыпшақ тілінің</w:t>
        <w:br/>
        <w:t>қалыптасуы күрделі даму жолынан өткенін көреміз. Қыпшақтардың</w:t>
        <w:br/>
        <w:t>этногенездік тарихы европоидтық динлин тайпалары мен түркі тілді теле</w:t>
        <w:br/>
        <w:t>тайпаларының арасындағы этникалық процестермен түсіндіріледі.</w:t>
        <w:br/>
        <w:t>93 Баскаков Н.А. Введение в изучение тюркских языков. Изд. 2-ое. - М.: Высшая школа, 1969.</w:t>
        <w:br/>
        <w:t>-С.230-242.</w:t>
        <w:br/>
        <w:t>1 Малов С.Е. Памятники древнетюркской письменностя. - М.-Л.: Издательство АН ССС, 1951.</w:t>
        <w:br/>
        <w:t>-С.6-7.</w:t>
        <w:br/>
        <w:t>15 История Казахской ССР с древнейших времен до наших дней. Т. І. - Алма-Ата, 1977. - С.17.</w:t>
        <w:br/>
        <w:t>к азақстан тарихы. Т.1.- Алматы, 1996. - 447-бет.</w:t>
        <w:br/>
        <w:t>17 Сауранбаев Н.Т. Қазақ тіл білімінің проблемалары. - Алматы: Ңаука, 1982. - С.214.</w:t>
        <w:br/>
        <w:t>5 тасқаков Н.А Тюркские языки. - М., 1960.- С. 146-148.</w:t>
        <w:br/>
        <w:t>67</w:t>
        <w:br/>
        <w:t>астап ха аа ТҮРКІ ТІЛДЕРІ ЖҮЙЕСІНДЕГІ ҚАЗАҚ ТІЛІНІҢ ТАРИХИ орны</w:t>
        <w:br/>
        <w:t>5 кінші бөлім</w:t>
        <w:br/>
        <w:t>ҚАЗАҚ ТІЛІНІҢ ТАРИХИ ОРНЫН</w:t>
        <w:br/>
        <w:t>СИПАТТАЙТЫН ФОНО-МОРФОЛОГИЯЛЫҚ</w:t>
        <w:br/>
        <w:t>ЗАҢДЫЛЫҚТАР</w:t>
        <w:br/>
        <w:t>9-»- 5-54 ТҮРКІ ТІЛДЕРІ ЖҮЙЕСІНДЕГІ ҚАЗАҚ ТІЛІНІҢ ТАРИХИ ОРНЫ</w:t>
        <w:br/>
        <w:t>Р.Сыздықова “ХУ-ХУПІ ғасырларда қазақ халқының мәдени өмірінде жаңа</w:t>
        <w:br/>
        <w:t>құрала бастаған халықтың сөйлеу Тілі мен қазақ халқын құраған ру-</w:t>
        <w:br/>
        <w:t>тайпалардың әріден келе жатқан, поэзия Тілінің негізінде ауызша дамыған</w:t>
        <w:br/>
        <w:t>әдеби тіл қызмет етті” деп көрсетеді!%, Қазақ халқының этногенездік</w:t>
        <w:br/>
        <w:t>негізін құрайтын жеке ұлт болып қалыптасуына үлес қосқан рулар мен</w:t>
        <w:br/>
        <w:t>тайпалардың, ұлыстар мен халықтардың өз заманында қолданған тілдері -</w:t>
        <w:br/>
        <w:t>қазіргі қазақ тілінің тарихи негізі болып табылады. Бабатүркілік тілдің</w:t>
        <w:br/>
        <w:t>тармақтары саналатын біздің дәуірімізге дейінгі тайпалық одақтар</w:t>
        <w:br/>
        <w:t>сақтардың (б.з.б. ІП-І мынжылдықтар), үйсіндердің (б.з.б. І мыңжылдық),</w:t>
        <w:br/>
        <w:t>қаңлылардың (б.з.б. І мыңжылдық), хундардың (б.з.б. Ш ғасыры мен б.з. У</w:t>
        <w:br/>
        <w:t>ғасыры) т.б. құрамындағы түркі тектес тайпалардың тілдері қазіргі қазақ</w:t>
        <w:br/>
        <w:t>тілінің қайнар көзі десек, біздің дәуіріміздің У-ХУ/ ғасырлары аралығында</w:t>
        <w:br/>
        <w:t>өмір сүрген бұлғар, қыпшақ, оғыз, қарлұқ тәрізді көне түркі тайпаларының</w:t>
      </w:r>
    </w:p>
    <w:p>
      <w:r>
        <w:t>тілдері, диалектілері негізгі арналары болып табылады. Көне түркі тілімен</w:t>
        <w:br/>
        <w:t>қазақ тілінің арасындағы басты фонетикалық заңдылықтар - 4Өлг5у, пчпау,</w:t>
        <w:br/>
        <w:t>у/ғтм), у/рзу сәйкестіктерінің, у,р дыбыстары элизиясының орнығуы да осы</w:t>
        <w:br/>
        <w:t>кезеңге (У-ХУ ғғ.) сәйкес келеді. Қазақ хандығының мемлекеттік аумағына</w:t>
        <w:br/>
        <w:t>кірген барлық туыс тайпалық топтардың (үйсін, қаңлы, қыпшақ, арғын,</w:t>
        <w:br/>
        <w:t>дулат, шапырашты, жалайыр, сіргелі, албан, суан, қоңырат, найман, керей,</w:t>
        <w:br/>
        <w:t>алшын Т.б.) бірігуі мен тоғысуы нәтижесінде монолитті жалпы халықтық</w:t>
        <w:br/>
        <w:t>қазақ тілі қалыптасып, ортақ тілдік құрылымға ие болды.</w:t>
        <w:br/>
        <w:t>166,</w:t>
        <w:br/>
        <w:t>Сыздықова Р. ХУ-ХУИ ғ. Қазақ көркем әдебиет тілінің қалыптасу 141 хы мен</w:t>
        <w:br/>
        <w:t>даму жолдары.</w:t>
        <w:br/>
        <w:t>-“Алматы, 1981. -- 60-86 беттер. улер ужолыр</w:t>
        <w:br/>
        <w:t>86</w:t>
        <w:br/>
        <w:t>ава» ТҮРКІ ТІЛДЕРІ ЖҮЙЕСІНДЕГІ ҚАЗАҚ ТІЛІНІҢ ТАРИХИ ОРНЫ</w:t>
        <w:br/>
        <w:t>қазіргі оғыз, қарлұқ, бұлғар тілдеріндегі қыпшақтық белгілерді анықтауда,</w:t>
        <w:br/>
        <w:t>барлық тілдер тәрізді, түркі тілдерінде де фреквентальді құбылыстардың,</w:t>
        <w:br/>
        <w:t>яғни дыбыс өзгерістерінің әлеуетті мүмкіндігі аясының кеңдігі ескерілуі</w:t>
        <w:br/>
        <w:t>керек. Дыбыс жүйесіндегі делабиалдану, спирантизациялану, т.б.</w:t>
        <w:br/>
        <w:t>процестердің қыпшақ тілдерінде де, оғыз тілдерінде де ұшырасуы</w:t>
        <w:br/>
        <w:t>конвергентті изоглоссалық құбылыстардан көрініс береді. Конвергентті</w:t>
        <w:br/>
        <w:t>процестер белгілі географиялық аумақта изоглостың қоюлана түсуіне</w:t>
        <w:br/>
        <w:t>ықпал етеді. Мысалы, татар тіліндегі дауыстылардың қысаңдануы</w:t>
        <w:br/>
        <w:t>редукциялық сипатта болса, әзірбайжан тіліндегі дауыстылардың</w:t>
        <w:br/>
        <w:t>қысаңдануында фонетикалық ықпалдардың әсері болмайды немесе к</w:t>
        <w:br/>
        <w:t>дыбысының чуваш тілінде х дыбысына ауысуы тілдің біршама алға</w:t>
        <w:br/>
        <w:t>жылжуымен байланысты дыбыстың редукциялануы негізінде жүзеге асады</w:t>
        <w:br/>
        <w:t>(тат. т. 4% - чЧув.т. хе! «зима»). Әр тілден көрініс беретін аймақтық</w:t>
        <w:br/>
        <w:t>изоглоссалар синхронды және жүйелі шарттылық сипатта болады, мысалы:</w:t>
        <w:br/>
        <w:t>баб 58 алмасулары қазақ, қарақалпақ, ноғай тілдерінің</w:t>
        <w:br/>
        <w:t>микроареалдарында кездеседі.</w:t>
        <w:br/>
        <w:t>Түркі тілдеріндегі генетикалық топтардың конвергенциясы тілдік</w:t>
        <w:br/>
        <w:t>деректер негізінде ғана анықталады. Изоглоссалық құбылыстардың</w:t>
        <w:br/>
        <w:t>қатарында тек көрші халықтар тілінің бір-біріне ықпалы негізінде</w:t>
        <w:br/>
        <w:t>қалыптасқан элементтер ғана емес, негіз тілге тән көне реликт белгілер де,</w:t>
        <w:br/>
        <w:t>тарихи миграциялық әсерлерден қалған көне тұлғалар да кездесуі мүмкін.</w:t>
        <w:br/>
        <w:t>Тілдік топтардың гентикалық конвергенциясы жайлы В.М.Жирмунский</w:t>
        <w:br/>
        <w:t>«...изоглоссы обшетюркского диалектологического атласа выходят за</w:t>
        <w:br/>
        <w:t>рамки современных национальных республик и национальных языков,</w:t>
        <w:br/>
        <w:t>указывая на более древние генетические связи между племенами и</w:t>
        <w:br/>
        <w:t>народностями, их диалектами и языками»!% деген ой айтады. Сондықтан</w:t>
        <w:br/>
        <w:t>қазіргі қыпшақ тілдеріндегі таза қыпшақтық қабатты аршып алу</w:t>
        <w:br/>
        <w:t>мәселесінде тек әдеби тіл ғана емес, олардың микроаргалдық топтары да</w:t>
        <w:br/>
        <w:t>қамтылуы қажет. Көне түркі ескерткіштерінің тілін қазіргі түркі тілдерімен</w:t>
        <w:br/>
        <w:t>салыстыра, сабақтастыра зерттеуде де қазіргі тілдер туралы</w:t>
        <w:br/>
        <w:t>«диалектологиялық ізденістердің нәтижелерін қолданудың маңызы</w:t>
        <w:br/>
        <w:t>ерекше» %,</w:t>
        <w:br/>
        <w:t>Тілдегі диалектілік ерекшеліктердің табиғатын терең түсініп, әдеби</w:t>
        <w:br/>
        <w:t>Тіл деректерімен қатар қолдану компаративистиканың әлеуетін арттыра</w:t>
        <w:br/>
        <w:t>түседі, туыс тілдерде кездесетін дыбыстық өзгерістердің даму жолын,</w:t>
        <w:br/>
        <w:t>бағытын, аралық звеносын айқындауға кей жағдайда варианттардың</w:t>
        <w:br/>
        <w:t>бастапқы тұлғасын тірі тілдер деректері арқылы анықтауға жол ашады. Тіл</w:t>
        <w:br/>
        <w:t>эволюциясының түрлі хронологиялық кезеңдерді қамтитын тарихи</w:t>
        <w:br/>
        <w:t>16 2 52</w:t>
        <w:br/>
        <w:t>Жирмунский В.М. О некоторых вопросах лингвистической географии тюркских диалектов //</w:t>
      </w:r>
    </w:p>
    <w:p>
      <w:r>
        <w:t>СТ.-М.,1966.-С.56.</w:t>
        <w:br/>
        <w:t>қлрзарекі Э. Еше раз а методике издание рунических надписей // Тигсоіюдіса. - М.: Наука,</w:t>
        <w:br/>
        <w:t>1976.- С. 226.</w:t>
        <w:br/>
        <w:t>84</w:t>
        <w:br/>
        <w:t>астас сата ТҮРКІ ТІЛДЕРІ ЖҮЙЕСІНДЕГІ ҚАЗАҚ ТІЛІНІҢ ТАРИХИ ОРНЫ</w:t>
        <w:br/>
        <w:t>қазақ және қарақалпақ тілдері; қарашай-балқар, құмық тілдері; қарайым.</w:t>
        <w:br/>
        <w:t>және қырым татарлары тілдері %.</w:t>
        <w:br/>
        <w:t>Түркі тілдеріне қатысты барлық жіктемелерді салыстыра қарағанда,</w:t>
        <w:br/>
        <w:t>қазіргі қыпшақ тобына жататын тілдердің фонетикалық жүйесі мен</w:t>
        <w:br/>
        <w:t>морфологиялық құрылымының ұқсастығы сол тілде сөйлеуші этностардың</w:t>
        <w:br/>
        <w:t>генетикалық немесе тарихи жақындығы ғалымдар тарапынан принципті</w:t>
        <w:br/>
        <w:t>түрде ажыратылатын қайшылық тудырмайтынын байқауға болады. Батыс</w:t>
        <w:br/>
        <w:t>қыпшақ тілдеріне тән ортақ лексиканы жалпы түркілік деңгейде салыстыра</w:t>
        <w:br/>
        <w:t>қарастырған белгілі ғалым К.М. Мұсаевтың зерттеулерінде“! де қазіргі</w:t>
        <w:br/>
        <w:t>қыпшақ тілдерінің тарихи-генеалогиялық жақындығы лексика-</w:t>
        <w:br/>
        <w:t>семантикалық тұрғыдан дәйектеледі. Жалпы бір негізден тараған тілдердің</w:t>
        <w:br/>
        <w:t>өзі де түрлі ішкі, сыртқы факторларға байланысты негіз тілдің белгілерін</w:t>
        <w:br/>
        <w:t>бірдей дәрежеде сақтай алмауы-лингвоэволюцияның заңдылығы. Қазіргі</w:t>
        <w:br/>
        <w:t>түркі тілдерінің сөздік құрамы мен грамматикалық құрылысы дыбыстық</w:t>
        <w:br/>
        <w:t>жүйесі негізінен көне түркі “тілінде қалыптасқан. Түркі тілдері ортақ</w:t>
        <w:br/>
        <w:t>лексика бастауын ата түркі тілінен алып жалпы түркілік қабат</w:t>
        <w:br/>
        <w:t>құрағанымен мағыналық бір тектілікті сақтай отырып, өзара дыбыстық,</w:t>
        <w:br/>
        <w:t>морфологиялық өзгерістерге ұшыраған. Бұл жөнінде белгілі ғалым</w:t>
        <w:br/>
        <w:t>Э.Р.Тенишев “УП-УҮШ ғғ. оғыздар мен қыпшақтарда - / - тіл, ұйғырларда -</w:t>
        <w:br/>
        <w:t>4- тіл, қырғыздарда - 2- тіл болды” деп жазды !%2,</w:t>
        <w:br/>
        <w:t>Ал қазіргі қыпшақ тобына енетін тілдердің бір бөлігінің негізінде</w:t>
        <w:br/>
        <w:t>оғыздық сипаты бар көне бұлғар тілінің жатуы, қыпшақтану процесінен</w:t>
        <w:br/>
        <w:t>кейін де басқа туыстас тілдермен, мәселен, қазіргі оғыз тілдерімен</w:t>
        <w:br/>
        <w:t>(қарайым, құмық, қарашай-балқар, қырым татарлары тілдерінің әзірбайжан</w:t>
        <w:br/>
        <w:t>тілдерімен қарым-қатынасы), булғар Тілдерімен (татар, башқұрт тілдерінің</w:t>
        <w:br/>
        <w:t>чуваш тілімен қарым-қатынасы) тілдік қарым-қатынасқа қолайлы</w:t>
        <w:br/>
        <w:t>географиялық аумақта таралуы; негізін көне қыпшақ тілінен алатын (көне</w:t>
        <w:br/>
        <w:t>қыпшақ Тілінде де оғыздық элементтердің сақталғаны белгілі) қарақалпақ,</w:t>
        <w:br/>
        <w:t>қазақ, өзбек тілінің қыпшақ диалектісі тілдерінің қарлұқ тілдерімен (ұйғыр,</w:t>
        <w:br/>
        <w:t>өзбек), ноғай тілінің оғыз Тілдерімен (түрік, түрікмен, әзірбайжан), бұлғар</w:t>
        <w:br/>
        <w:t>тілдерімен (чунаш) қатынаста болуы олардың лексикалық қорындағы</w:t>
        <w:br/>
        <w:t>қыпшақтық қабаттың өзгерістерге түсуіне алып келді. Мұндай өзгерістер</w:t>
        <w:br/>
        <w:t>негізінен сөз тұлғаларындағы дыбыс сәйкестіктері арқылы айқындалады.</w:t>
        <w:br/>
        <w:t>Түркі тілдері бойынша көне қыпшақ тілдеріне тән лексиканы</w:t>
        <w:br/>
        <w:t>ажыратып алу да түркі тілдері тарихындағы күрделі мәселелердің бірі.</w:t>
        <w:br/>
        <w:t>Ж.Манкеева түркі тіл білімінде белгілі ғылыми зерттеу нәтижелеріне</w:t>
        <w:br/>
        <w:t>сүйене отырып, жалпытүркілік қабатты айқындаудың қағидаларын талдап</w:t>
        <w:br/>
        <w:t>көрсетеді. Қыпшақ тілдеріндегі мәдени лексиканы зерттеу нысаны етіп</w:t>
        <w:br/>
        <w:t>160:</w:t>
        <w:br/>
        <w:t>“дақ О.Л. Классификация тюркских языков и диалектов. - М.; Институт восточных</w:t>
        <w:br/>
        <w:t>культур и античности, 2009. -С. 175.</w:t>
        <w:br/>
        <w:t>161</w:t>
        <w:br/>
        <w:t>та фисаев К.М. Лексикология тюркских языков. - М.; Наука, 1984.</w:t>
        <w:br/>
        <w:t>Тенишев Э.Р. О наддиалектном характере языка тюркских рунических памятников//</w:t>
        <w:br/>
        <w:t>Тиксоіоріса. К семидесятилетию академика А.Н.Кононова, - Л.: Наука, 19276.- С. 165.</w:t>
        <w:br/>
        <w:t>82</w:t>
      </w:r>
    </w:p>
    <w:p>
      <w:r>
        <w:t>асса сы а аа с ТҮРКІ ТІЛДЕРІ ЖҮЙЕСІНДЕГІ ҚАЗАҚ ТІЛІНІҢ ТАРИХИ ОРНЫ</w:t>
        <w:br/>
        <w:t>құбылысты фонетика және морфологияның ара-жігіндегі сабақтастыққа</w:t>
        <w:br/>
        <w:t>негізделген, морфемалық өзгерістерді фонологиялық ерекшеліктер арқылы</w:t>
        <w:br/>
        <w:t>зерттеуге бағытталған фоно-морфология немесе морфонология (кейде</w:t>
        <w:br/>
        <w:t>морфофонология, морфофонемика) ілімі негізінде қарастыру қалыптасты.</w:t>
        <w:br/>
        <w:t>Бұл ілім орыс лингвистикасында ХХ ғасырдың 30-жылдары</w:t>
        <w:br/>
        <w:t>басталғанымен түркі тілдері бойынша 60-жылдары зерттеле бастады.</w:t>
        <w:br/>
        <w:t>Түркі тілдері бойынша алғашқылардың бірі болып чуваш тілі</w:t>
        <w:br/>
        <w:t>негізінде фономорфологиялық белгілерді көрсеткен И.Г.Павлов бұл жаңа</w:t>
        <w:br/>
        <w:t>саланың нысаны ретінде морфемалардың құрылысын және</w:t>
        <w:br/>
        <w:t>морфемалардың бірігу заңдылықтарын атай отырып, морфема</w:t>
        <w:br/>
        <w:t>құрамындағы фонемалардың қызметіне тоқталды?! Э. Тенишев те сары</w:t>
        <w:br/>
        <w:t>ұйғыр тілін зерттеу барысында мұндай құбылыстардың таза фонетикалық</w:t>
        <w:br/>
        <w:t>себептермен жүзеге аспайтындығын, олардың өзгеруінде басқа да</w:t>
        <w:br/>
        <w:t>себептердің барын айта отырып былай дейді: “Под фономорфологией</w:t>
        <w:br/>
        <w:t>понимается совокупность фонологических средетв, которые принимаются</w:t>
        <w:br/>
        <w:t>в морфологических целях или сопровождает явление морфологий”!),</w:t>
        <w:br/>
        <w:t>Ғалым фономорфологиялық құбылыс ретінде негізінен дыбыстардың</w:t>
        <w:br/>
        <w:t>позициялық өзгерістерін қарастырады.</w:t>
        <w:br/>
        <w:t>М.З.Закиев түркі морфонологиясын орыс тілінің морфонологиялық</w:t>
        <w:br/>
        <w:t>қағидаларымен салыстыра отырып, түркі тілдерінің морфонологиясына</w:t>
        <w:br/>
        <w:t>дәстүрлі дыбыс алмасуларын да, позициялық дыбыс алмасуларын да</w:t>
        <w:br/>
        <w:t>жатқызуды дұрыс санайды, морфонологиялық өзгерістерге түсетін тілдік</w:t>
        <w:br/>
        <w:t>бірліктерді морфонема терминімен атаған ғалым морфонеманың тек</w:t>
        <w:br/>
        <w:t>фонология, морфология салаларымен ғана емес, фонетикамен де,</w:t>
        <w:br/>
        <w:t>синтаксиспен де, просодиямен де тығыз байланысын көрсетеді: “в связи с</w:t>
        <w:br/>
        <w:t>изменением ударения морфемы могут претерпевать различные звуковые</w:t>
        <w:br/>
        <w:t>изменения. Поскольку морфонология тесно связана с другими разделами</w:t>
        <w:br/>
        <w:t>лингвистики, она имеет отношение и к их единицам: звукам, фонемам,</w:t>
        <w:br/>
        <w:t>(сегментным), просодемам (суперсегментным фонемам), морфемам,</w:t>
        <w:br/>
        <w:t>словам, синтагмам. Наряду с этими единицами морфонология имеет свою</w:t>
        <w:br/>
        <w:t>собственную единицу-морфонему. Звуки или фонемы, чередуюшиеся при</w:t>
        <w:br/>
        <w:t>применении морфем в различных позициях, обьединяются в морфонему.</w:t>
        <w:br/>
        <w:t>При этом морфема, состояшая из чередуюицихся звуков, по обьвму</w:t>
        <w:br/>
        <w:t>совпадает с фонемой, но для изучения их чередования в различных морфах</w:t>
        <w:br/>
        <w:t>одной и той же морфемы, они признаются морфонемами. Морфонема,</w:t>
        <w:br/>
        <w:t>состояцая из чередуюшихся фонем, находится вьпше фонем на один</w:t>
        <w:br/>
        <w:t>уровневый порядок»”. А.Қалыбаева кейінді, ілгерінді ықпал әсерінен</w:t>
        <w:br/>
        <w:t>болатын дыбыс өзгерістерін де морфонологияның зерттеу нысаны ретінде</w:t>
        <w:br/>
        <w:t>ЗЕПавлов И.Г. Краткий очерк морфонологии современного чувашского языка // Чувашский</w:t>
        <w:br/>
        <w:t>язық, литература и фольклор. Вып.4. ЧНИИ, 1974.- С. 44.</w:t>
        <w:br/>
        <w:t>жү шишев Э.Р. Строй сарыг-югурского языка. М., 1976.-С. 21-30.</w:t>
        <w:br/>
        <w:t>Закнев М.З. О тюркской морфонологин // Советская тюркология. - Баку, 1984. М&gt;7.</w:t>
        <w:br/>
        <w:t>9%</w:t>
        <w:br/>
        <w:t>асмастаса: ТҮРКІ ТІЛДЕРІ ЖҮЙЕСІНДЕГІ ҚАЗАҚ ТІЛІНІҢ ТАРИХИ ОРНЫ</w:t>
        <w:br/>
        <w:t>қайшылықтар мен сәйкессіздіктер негізінен сол кезеңдердегі түркі</w:t>
        <w:br/>
        <w:t>тілдерінің тарихи-салыстырмалы грамматикасы мен тарихи</w:t>
        <w:br/>
        <w:t>диалектологиясының жеткілікті дәрежеде зерттелмеуінен, түркі</w:t>
        <w:br/>
        <w:t>тілдеріндегі фонетика-фонологияық өзгерістер мен тарихи морфологиялық</w:t>
      </w:r>
    </w:p>
    <w:p>
      <w:r>
        <w:t>заңдылықтарды толық көрсетуге әлеуетті тілдік материал қорының</w:t>
        <w:br/>
        <w:t>жинақталмауынан туындайды. Қазіргі таңда түркі тілдеріндегі</w:t>
        <w:br/>
        <w:t>фонетикалық, морфонологиялық құбылыстардың таралу шегі мен</w:t>
        <w:br/>
        <w:t>қолданыс аясын біршама нақтылауға мүмкіндік беретін фактологиялық</w:t>
        <w:br/>
        <w:t>материалдар қоры жинақталды, альтернациялық құбылыстар жекелеген</w:t>
        <w:br/>
        <w:t>түркі тілдері бойынша да, жалпы түркі тілдері бойынша да біршама</w:t>
        <w:br/>
        <w:t>кеңірек зерттеліп, жүйелі құбылыстар, оларға қатысты деректер сараланды,</w:t>
        <w:br/>
        <w:t>диалектілік ерекшеліктерді көрсететін тілдік деректер қоры да толыға</w:t>
        <w:br/>
        <w:t>түсті.</w:t>
        <w:br/>
        <w:t>Қазіргі түркі тіл білімінің мүмкіндігі жайлы профессор А.В.Дыбо:</w:t>
        <w:br/>
        <w:t>«Более или менее тшательный сравнительно-исторический анализ полного</w:t>
        <w:br/>
        <w:t>материала к настояшему времени позволяет установить вполне регулярные</w:t>
        <w:br/>
        <w:t>соответствия между тюркскими языками там, где раньше кажушийся</w:t>
        <w:br/>
        <w:t>разнобой приводил к разговорам о «междиалектных заимствованиях» и о</w:t>
        <w:br/>
        <w:t>принципальной невозможности установления фонетических</w:t>
        <w:br/>
        <w:t>закономерностей (например, в рефлексации начальных глухих и звонких,</w:t>
        <w:br/>
        <w:t>или интервокальных кешенов). ...Ва всяком случае, наблюдаемые сбои</w:t>
        <w:br/>
        <w:t>базовых соответствий обьясняются значительно реже междиалектными</w:t>
        <w:br/>
        <w:t>заимствованиями, Чем сложными позиционными развитиями или</w:t>
        <w:br/>
        <w:t>морфонологическими выравниваниями» 7% деген ой айтады. Түркілік</w:t>
        <w:br/>
        <w:t>бабатілдің фонологиялық жүйесін реконструкциялау негізінде түркі</w:t>
        <w:br/>
        <w:t>тілдерінің жаңа генеалогиялық классификация ұсынған ғалым түркілік</w:t>
        <w:br/>
        <w:t>бабатілдік дәуірден басталатын ыдырау кезеңдері бойынша түркі тілдерін</w:t>
        <w:br/>
        <w:t>екі макротопқа бөледі: 1) бұлғарлық баба тіл (прабулгарский) тобы; 2)</w:t>
        <w:br/>
        <w:t>жалпытүркілік топ. Бұлғар тобы Дунай бұлғарлары және Еділ бұлғарлары</w:t>
        <w:br/>
        <w:t>микротоптарына жіктеліп, Еділ бұлғарлары Тілінен чуваш тілі таралады.</w:t>
        <w:br/>
        <w:t>Ал жалпытүркілік тіл үш макротопторға ыдырайды: 1) якут-долған тілдері;</w:t>
        <w:br/>
        <w:t>2) саян тілдері; 3) оғыз тілдері, оғыз бұтағынан «қырқыз», солтүстік алтай,</w:t>
        <w:br/>
        <w:t>орталық шығыс, қарлұқ және қыпшақ тілдері ажырайды,</w:t>
        <w:br/>
        <w:t>Түркі тілдерін глоттохронологиялық негізде қарастырған профессор</w:t>
        <w:br/>
        <w:t>О.А.Мудрак қыпшақ тобын бес салаға бөледі; оңтүстік-башқұрт және</w:t>
        <w:br/>
        <w:t>шығыс башқұрт тілдері; Еділ татарларының және сібір татарларының тілі;</w:t>
        <w:br/>
        <w:t>бо А.В. Лингвистические контакты ранних тюрков: лексический фонд: пратюркский</w:t>
        <w:br/>
        <w:t>период. - М.: Восточная литература, 2007.- С. 10-11.</w:t>
        <w:br/>
        <w:t>59 Дыбо А.В. Лингвистические контакты ранних тюрков: лексический фонд: пратюркский</w:t>
        <w:br/>
        <w:t>период. - М.: Восточная литература, 2007.- С. 65.</w:t>
        <w:br/>
        <w:t>81</w:t>
        <w:br/>
        <w:t>5-Ө-аБ--6 ТҮРКІ ТІЛДЕРІ ЖҮЙЕСІНДЕГІ ҚАЗАҚ ТІЛІНІҢ ТАРИХИ ОРНЫ</w:t>
        <w:br/>
        <w:t>А.Н.Самойлович қыпшақ тілін тағлы тобына (негізгі белгісі тау</w:t>
        <w:br/>
        <w:t>сөзінің тағ болып айтылуы); Тау тобы немесе қыпшақ солтүстік батыс</w:t>
        <w:br/>
        <w:t>тобына (негізгі белгісі тағ лексемасының у немесе созылыңқы</w:t>
        <w:br/>
        <w:t>дауыстылармен айтылуы) қырғыз, құмық, қарашай, балқар, қарайым,</w:t>
        <w:br/>
        <w:t>татар, башқұрт тілдерін (монғол шапқыншылығына дейінгі тілдер), қазақ,</w:t>
        <w:br/>
        <w:t>ноғай (монғол шапқыншылығынан кейінгі тілдер) тілдерін жатқызады ”.</w:t>
        <w:br/>
        <w:t>В.А.Богорадицкий қыпшақ тілдерін географиялық орнына қарай</w:t>
        <w:br/>
        <w:t>жіктеп, қазақ, қарақалпақ, қырғыз тілдерін түркі тілдерінің Орта Азия</w:t>
        <w:br/>
        <w:t>тобына (ерекшелігі - 42% дыбыстарының алмасуы); Еділ, Орал бойындағы</w:t>
        <w:br/>
        <w:t>татар, башқұрт тілдерін Еділ, Орал бойындағы түркілер тілі тобына (е ғғі/,</w:t>
        <w:br/>
        <w:t>ө ш и дыбыстарының сәйкестігі) Чүлым, Барабин, Түмен, Тобыл</w:t>
        <w:br/>
        <w:t>татарларының тілін - Батыс Сібір тобына, құмық тілін Оңтүстік Батыс</w:t>
        <w:br/>
        <w:t>тобына жатқызады</w:t>
        <w:br/>
        <w:t>М.Р.Рясянен қазақ, қарақалпақ, ноғай, қырғыз, құмық, қарашай-</w:t>
      </w:r>
    </w:p>
    <w:p>
      <w:r>
        <w:t>балқар, қарайым, татар, башқұрт, көне куман тілдерін түркі тілдерінің</w:t>
        <w:br/>
        <w:t>Солтүстік-Батыс тобына жатқызса, И.Бенцинг Қара теңіз, Қаспий</w:t>
        <w:br/>
        <w:t>жағалауындағы қыпшақ тілдеріне қарайым, қарашай-балқар, құмық</w:t>
        <w:br/>
        <w:t>тілдерін; Оралдағы қыпшақ тілдеріне татар, башқұрт, қырым татар</w:t>
        <w:br/>
        <w:t>тілдерін, Арал-Каспий тобына қазақ, қарақалпақ, ноғай тілдерін</w:t>
        <w:br/>
        <w:t>жатқызады. К.Г.Менгес көне солтүстік-батыс түркі тілдері тобына көне</w:t>
        <w:br/>
        <w:t>құман тілін; Қара теңіз-Каспий тілдері тобына қарайым, қарашай-балқар,</w:t>
        <w:br/>
        <w:t>Қырым татарлары, құмық тілдерін, Еділ-Кама тілдер тобына татар, батыс</w:t>
        <w:br/>
        <w:t>Сібір, барабин татарларының, башқұрт Тілдерін; Арал-Каспий тобына</w:t>
        <w:br/>
        <w:t>қазақ, қарақалпақ, өзбек тілінің қыпшақ диалектісі, ноғай тілдерін енгізген.</w:t>
        <w:br/>
        <w:t>Түркі тілдеріне жасалған жіктемелер ішінде түркі тілдерінің негізгі</w:t>
        <w:br/>
        <w:t>ерекшеліктері, сол тілде сөйлеуші халықтың этникалық құрылымы, басқа</w:t>
        <w:br/>
        <w:t>этностармен қарым-қатынасы біршама толық анықталған, көпшілік</w:t>
        <w:br/>
        <w:t>мамандар тарапынан қолдау тапқан Н.А.Баскаковтың классификациясында</w:t>
        <w:br/>
        <w:t>татар, башқұрт тілдері қыпшақ тобының қыпшақ-бұлғар тілдер</w:t>
        <w:br/>
        <w:t>топшасына; қарайым, қарашай-балқар, қырым татары, қырымшақ тілдері</w:t>
        <w:br/>
        <w:t>қыпшақ, половец тілдер тобына; қыпшақ-ноғай тілдер табына ноғай, қазақ,</w:t>
        <w:br/>
        <w:t>қарақалпақ тілдері енгізіледі.?7|</w:t>
        <w:br/>
        <w:t>Түркі тілдеріне жасалған генсалогиялық-тарихи жіктемелер өз</w:t>
        <w:br/>
        <w:t>кезеңіндегі компаративистиканың үлкен нәтижесі болып табылады, қазіргі</w:t>
        <w:br/>
        <w:t>түркі тіл білімінде де аталған классификациялардың ғылыми-теориялық,</w:t>
        <w:br/>
        <w:t>методологиялық негіздері тереңдетіліп, олардың жетістіктері мен олқы</w:t>
        <w:br/>
        <w:t>тұстары жан-жақты талдануда. ХХ ғасырдың жетпісінші жылдарына</w:t>
        <w:br/>
        <w:t>дейінгі кезеңде жасалған классификацияларда кездесетін кейбір</w:t>
        <w:br/>
        <w:t>15 Самойлович А.Н. Тюркеков языкознание. Филология. Руника. - М.: Восточная литература</w:t>
        <w:br/>
        <w:t>РАН, 2005.- С. 85-87.</w:t>
        <w:br/>
        <w:t>Богорадицский В.А. Введение в татарское языкознание в связи с другими тюркскими</w:t>
        <w:br/>
        <w:t>ямжами.- М., 1953.</w:t>
        <w:br/>
        <w:t>5 Баскаков Н.А. Введение в изучение тюркских языков. - М.: Наука, 1969. -- С. 230-240.</w:t>
        <w:br/>
        <w:t>80</w:t>
        <w:br/>
        <w:t>салла та тас ТҮРКІ ТІЛДЕРІ ЖҮЙЕСІНДЕГІ ҚАЗАҚ ТІЛІНІҢ ТАРИХИ ОРНЫ</w:t>
        <w:br/>
        <w:t>мән береді. Фонология теориясының маңыздылығын көрсететін, оның</w:t>
        <w:br/>
        <w:t>ғылыми ұстанымдары мен әдіс-тәсілдерін жетілдіруге үлкен үлес қосқан</w:t>
        <w:br/>
        <w:t>ғалымдар қатарында А.Мартине, В.Маллиберг, Л.Ельмслев, Л.Блумфильд,</w:t>
        <w:br/>
        <w:t>Д.Джоунз т.б. тәрізді әр түрлі фонологиялық мектеп өкілдерін атауға</w:t>
        <w:br/>
        <w:t>болады.</w:t>
        <w:br/>
        <w:t>Қазақ тіл білімінің атасы А.Байтұрсынұлының қазақ тілінің дыбыс</w:t>
        <w:br/>
        <w:t>жүйесіне сәйкес сингормониялық әліпби мен орфографияны түзуде</w:t>
        <w:br/>
        <w:t>ұстанған лингвотеориялық ой-пікірлерінің негізінде ұлттық тілдің</w:t>
        <w:br/>
        <w:t>табиғатын айқындайтын дыбыс заңдылықтары жатқаны белгілі. Ұлы</w:t>
        <w:br/>
        <w:t>ғалымның қазақ тіліндегі у дыбысы қолданысының үш түрлі табиғатын -</w:t>
        <w:br/>
        <w:t>дауысты, дауыссыз, жартылай дауысты - көрсетуі, й дыбысын да</w:t>
        <w:br/>
        <w:t>жартылай дауыстылар қатарында қарастыруы , тектес дыбыстарды, яғни</w:t>
        <w:br/>
        <w:t>бір фонеманың аллофондарын дәл ажырата білуі оның терең білім иесі</w:t>
        <w:br/>
        <w:t>екенін, фонологиялық жүйенің заңдылықтарын жете меңгергенін</w:t>
        <w:br/>
        <w:t>аңғартады. А.Байтұрсынұлының фонологиялық ой-пікірлері кейін әлем тіл</w:t>
        <w:br/>
        <w:t>білімінде танымал болған фонологиялық теориялардың, тілдің дыбыс</w:t>
        <w:br/>
        <w:t>жүйесін зерттейтін әдістердің, алфавит және орфография жасау</w:t>
        <w:br/>
        <w:t>принциптерінің негізін қалауға медеу болды 1, А.Байтұрсынұлының</w:t>
        <w:br/>
        <w:t>Лингвистикалық шығармашылығын терең зерттеп, ұлы ғалымның</w:t>
        <w:br/>
        <w:t>фонологиялық тұжырымдарын Москва фонология мектебі теориясы</w:t>
        <w:br/>
        <w:t>сарынында жазылған еңбектермен салыстыра қараған М.Жүсіпұлы &lt;...</w:t>
        <w:br/>
        <w:t>Тілдің дыбыс жүйесін ғылыми сарында зерттеуде, сингармоалфавит пен</w:t>
      </w:r>
    </w:p>
    <w:p>
      <w:r>
        <w:t>сингармоорфографияны жасауда, сингармофонема ұғымын дүниеге</w:t>
        <w:br/>
        <w:t>кептіруде А.Байтұрсынов.. тұңғыш (пионер) зерттеуші ..» деген</w:t>
        <w:br/>
        <w:t>тұжырымға келеді1,</w:t>
        <w:br/>
        <w:t>Қазақ тіл білімі фонологиясының дамып, қалыптасуына ықпал еткен</w:t>
        <w:br/>
        <w:t>«Қ.Жұбанов ұстанған ғылыми зерттеу қазақ тілінің дыбыс құрылысын</w:t>
        <w:br/>
        <w:t>фонологиялық тұрғыдан зерттеудің басы болды». Ғалым қазақ тіліндегі</w:t>
        <w:br/>
        <w:t>дыбыстар жүйесін топтастыру үрдісін жетілдіріп, артикуляциялық</w:t>
        <w:br/>
        <w:t>ерекшеліктерін дәл сипаттап беруімен қатар, дыбыстық өзгерістер сөздің</w:t>
        <w:br/>
        <w:t>лексикалық, морфологиялық сипатына Да әсер ететініне, яғни сыртқы</w:t>
        <w:br/>
        <w:t>тұлғаның өзгерістері ішкі тұлғаның да өзгеруіне себепкер болатынына мән</w:t>
        <w:br/>
        <w:t>береді. Қазақ тілі интонациялық жүйесін, интонациялық эмоционалды-</w:t>
        <w:br/>
        <w:t>экспрессивті реңкін жан-жақты зерттеген ғалым ЗЭ.Базарбаева Қ.Жұбанов</w:t>
        <w:br/>
        <w:t>Байтұрсынов А. Тіл тағылымы (казақ тілі мен оқу ағартуға қатысты еңбектер). - Алматы:</w:t>
        <w:br/>
        <w:t>Ғылым, 1992. - 179, 182, 381-беттер.</w:t>
        <w:br/>
        <w:t>"Жүсіпұлы М. Ахмет Байтұрсынов және қазіргі қазақ тілі фонологиясы. - Алматы: Ғылым,</w:t>
        <w:br/>
        <w:t>1998. - 5-бет.</w:t>
        <w:br/>
        <w:t>“Жүсіпұлы М. Ахмет Байтұрсынов және қазіргі қазақ Тілі фонологиясы. - Алматы: Ғылым,</w:t>
        <w:br/>
        <w:t>1998.-5-бет.</w:t>
        <w:br/>
        <w:t>“Жүнісбеков Ә. Қазақ фонетикасының ғылыми курсын жасаушы // Қазақстан мектебі. - 1989.</w:t>
        <w:br/>
        <w:t>2812.</w:t>
        <w:br/>
        <w:t>1 Жұбанов Қ. Қазақ тілі жөніндегі зерттеулер. -- Алматы: Ғылым, 1966. - 151-бет.</w:t>
        <w:br/>
        <w:t>94</w:t>
        <w:br/>
        <w:t>тасыса та сас ТҮРКІ ТІЛДЕРІ ЖҮЙЕСІНДЕГІ ҚАЗАҚ ТІЛІНІҢ ТАРИХИ ОРНЫ</w:t>
        <w:br/>
        <w:t>ашып бере алмады. Лингвист-ғалымдар тілдегі дыбыстарды дербес тілдік</w:t>
        <w:br/>
        <w:t>бірлік ретінде қарастыруға мүдделі болды. Түркі тілдеріндегі дауыстылар</w:t>
        <w:br/>
        <w:t>үндестігіне ерекше көңіл бөлген В.В.Радлов, дыбыс өзгерістерінің тілдің</w:t>
        <w:br/>
        <w:t>тарихи дамуындағы маңызына да тоқталғаны белгілі, Ғалым «Кроме</w:t>
        <w:br/>
        <w:t>строго соблюдения закона гармонии гласных..., происходят еше и другие</w:t>
        <w:br/>
        <w:t>фонетические изменения в ауслауте корней и ауслауте аффиксов, которые</w:t>
        <w:br/>
        <w:t>могут быть истолкованы как средство связи между «предметом -</w:t>
        <w:br/>
        <w:t>содержанием» и «предметом-формой», в силу чего образуетея своего рода</w:t>
        <w:br/>
        <w:t>гиперагтлютинация ... ошушенив членимости утрачивается, и в результате</w:t>
        <w:br/>
        <w:t>сплавления корня с аффиксом возникает нечленимое новообразование»</w:t>
        <w:br/>
        <w:t>(УУ.ҚаШоҒ Ешшіейепйе Сейапкеп, аш ПРагвісішпр 4ег Могрһо!орів дег</w:t>
        <w:br/>
        <w:t>Тағквргасһеп. 1906) деген ойлары арқылы лексема құрамындағы дыбыс</w:t>
        <w:br/>
        <w:t>өзгерістерінің сөз тұлғасымен қатар сөз мағынасына да ықпал ететінін</w:t>
        <w:br/>
        <w:t>көрсетеді.</w:t>
        <w:br/>
        <w:t>ХІХ ғасырдың соңы мен ХХ ғасырдың басындағы лингвистика</w:t>
        <w:br/>
        <w:t>ғылымындағы жас грамматистер бағытының негізін салушылардың бірі</w:t>
        <w:br/>
        <w:t>И.А.Бодуэн де Куртенэ сол кезге дейін қалыптасқан дәстүрлі дыбыс</w:t>
        <w:br/>
        <w:t>заңдылықтарына, тектілдерді механикалық жолмен қалпына келтіру</w:t>
        <w:br/>
        <w:t>мәселелеріне жаңаша көзқараспен қарап, тың идеялар ұсына бастады.</w:t>
        <w:br/>
        <w:t>Ғалым айтқан фонеманың акустикалық қырынан басқа мазмұндық негізі</w:t>
        <w:br/>
        <w:t>жайлы пікірлері фонологияның немесе фонема теориясының</w:t>
        <w:br/>
        <w:t>қалыптасуына негіз болды. Фонетикалық альтернация теориясын енгізген</w:t>
        <w:br/>
        <w:t>ғалым, фонеманың адамзат тіліндегі қызметін морфологизация,</w:t>
        <w:br/>
        <w:t>семасиологизация ұғымдарымен яғни сөз құрылысымен, сөз мағынасымен</w:t>
        <w:br/>
        <w:t>тығыз байланыста қарастырды. 1917 жылы «Фонемы ..становятея</w:t>
        <w:br/>
        <w:t>язықовыми ценностями и могут быть рассматриваемы лингвистически</w:t>
        <w:br/>
        <w:t>только тогда, когда входЯТ в состав всесторонне живых языковых</w:t>
        <w:br/>
        <w:t>элементов, каковыми являются морфемы, ассоцируемые как с</w:t>
      </w:r>
    </w:p>
    <w:p>
      <w:r>
        <w:t>семасиологическими, так и с морфологическими представлениями»” деп</w:t>
        <w:br/>
        <w:t>көрсеткен И.А.Бодуэн де Куртенэнің тұжырымы дыбыс жүйесіндегі</w:t>
        <w:br/>
        <w:t>«альтернация» немесе «алмасу» құбылыстары арқылы анықталатын</w:t>
        <w:br/>
        <w:t>фонемалардың дербестік сипатын айғақтайды.</w:t>
        <w:br/>
        <w:t>Тілді таңбалар жүйесін қарастырған Ф.де Соссюр тілдік таңбалардың</w:t>
        <w:br/>
        <w:t>тұрақтылық, тұрақсыздық (өзгермелілік) қасиеттерін анықтаудағы</w:t>
        <w:br/>
        <w:t>дыбыстық өзгерістердің маңыздылығына, олардың өзгеріске түсу себебінің</w:t>
        <w:br/>
        <w:t>негізгі факторлары - ішкі, сыртқы ықпалдардың байланысына, адам</w:t>
        <w:br/>
        <w:t>физиологиясына қатысты мәселелерге ерекше мән береді. Ғалым ойлары</w:t>
        <w:br/>
        <w:t>сөз мағынасының өзгеру себептерін дыбыстың акустикалық бейнесінен</w:t>
        <w:br/>
        <w:t>(фонетика) емес оның ішкі мазмұнынан, фонологиялық қызметінен іздеу</w:t>
        <w:br/>
        <w:t>5Сілтеме А.Н.Кононовтың мақаласынан алынды. Кононов А.Н. В.В.Радлов и отечественная</w:t>
        <w:br/>
        <w:t>тюркология // Тюркологический сборник. 1971. - М.: Наука, 1972.- С. 13.</w:t>
        <w:br/>
        <w:t>“Избранные труды по обшему языкознанвю. Т. П.- М., 1963.- С.276,277.</w:t>
        <w:br/>
        <w:t>92</w:t>
        <w:br/>
        <w:t>-Ө-Өз--4 ТҮРКІ ТІЛДЕРІ ЖҮЙЕСІНДЕГІ ҚАЗАҚ ТІЛІНІҢ ТАРИХИ ОРНЫ</w:t>
        <w:br/>
        <w:t>қабаттарының белгілері де микроареалдық топтардан көрініс беруі мүмкін.</w:t>
        <w:br/>
        <w:t>Сондай-ақ ареалдық лингвобірліктерді құрылымдық-танымдық тұрғыдан</w:t>
        <w:br/>
        <w:t>сипаттау, тілдік қабаттарды түрлі эволюциялық-фазалық деңгейде</w:t>
        <w:br/>
        <w:t>қарастыру, біріншіден, тілдегі құбылыстарды инварианттардың бірлігі,</w:t>
        <w:br/>
        <w:t>аллоэмикалық элементтердің жиынтығы ретінде тануға мүмкіндік берсе,</w:t>
        <w:br/>
        <w:t>екіншіден, тарихи өзгерістердің ішкі, сыртқы лингвистикалық</w:t>
        <w:br/>
        <w:t>факторларын, тіларалық байланыстардың ықпалын айқындауға да жол</w:t>
        <w:br/>
        <w:t>ашады. Бір тіл ішіндегі говорларды салыстыра-салғастыра қарастыру,</w:t>
        <w:br/>
        <w:t>олардың изоморфтық, алломорфтық сипатын айқындап, изоэм мен</w:t>
        <w:br/>
        <w:t>аллоэмнің бір тіл ішінде таралу шегін, гомогенді және гетерогенді</w:t>
        <w:br/>
        <w:t>компоненттерін ажырату, яғни аргалдық лингвистиканың қағидаларына</w:t>
        <w:br/>
        <w:t>сүйену көне түркі тілі мен қазіргі түркі тілдері моносиллабтық жүйесіндегі</w:t>
        <w:br/>
        <w:t>гомогенді бірліктердің тұлғалық ерекшеліктерінің даму бағытын,</w:t>
        <w:br/>
        <w:t>гетерогенді бірліктердің кездейсоқ тұлғалық сәйкестіктерінің себептерін</w:t>
        <w:br/>
        <w:t>анықтауға да септігін тигізеді. УІ-ІХ ғасыр ескерткіштері тілінде</w:t>
        <w:br/>
        <w:t>қыпшақтық белгілердің молынан сақталуы, сол белгілердің қазіргі қыпшақ</w:t>
        <w:br/>
        <w:t>табындағы түркі тілдерінде бірде әдеби тілде, бірде диалектілік</w:t>
        <w:br/>
        <w:t>ерекшеліктерде үнемі қайталанып отыруы, Мойун Чур ескерткіші тіліндегі</w:t>
        <w:br/>
        <w:t>түрк-қыпшақ этнонимдерінің бір этнос атауы ретінде қолданылуы кезінде</w:t>
        <w:br/>
        <w:t>белгілі ғалымдар тарапынан ұсынылған «түрк», «қыпшақ» атауларының</w:t>
        <w:br/>
        <w:t>синонимдес мәнде жұмсалу мүмкіндігі жайлы болжамның ақиқатқа</w:t>
        <w:br/>
        <w:t>жақындығын білдіреді. Тіл лингвоэволюциясындағы мираскерлік</w:t>
        <w:br/>
        <w:t>сабақтастық адам ағзасындағы, қанындағы генетикалық жалғастықпен</w:t>
        <w:br/>
        <w:t>пара-пар жүретін феномендік құбылыс. Сондықтан жалпы түркі</w:t>
        <w:br/>
        <w:t>жұртшылығына ортақ Орхон, Енисей, Талас ескерткіштерінен қазіргі</w:t>
        <w:br/>
        <w:t>қыпшақ тілдер тобына кіретін тілдердің алар үлесі де мол болмақ.</w:t>
        <w:br/>
        <w:t>Қыпшақ тобындағы тілдерде сөйлеуші этностардың барлығының да</w:t>
        <w:br/>
        <w:t>көне қыпшақ тіліне белгілі бір дәрежеде қатысы бар, кейбір тілдер о бастан</w:t>
        <w:br/>
        <w:t>қыпшақтық негізде қалыптасса, енді бір тобының қыпшақтық сипаты кейін</w:t>
        <w:br/>
        <w:t>басымдыққа ие болған тілдер. Қыпшақ тілдерінде сөйлейтін барлық</w:t>
        <w:br/>
        <w:t>этностар тілінде оғыз, қарлұқ, бұлғар тілдерінің элементтерінің сақталып</w:t>
        <w:br/>
        <w:t>отыруы түркі халықтарының тілінің қалыптасуы күрделі де қайшылықты</w:t>
        <w:br/>
        <w:t>лингвоэтникалық, лингвоэволюциялық даму жолынан өткенін көрсетіп</w:t>
        <w:br/>
        <w:t>қана қоймайды, түркілік тектілден бастау алатын тарихи тамырының</w:t>
        <w:br/>
        <w:t>тереңдігін де айғақтайды. Халқымыздың жартылай көшпелі өмір салтына,</w:t>
        <w:br/>
        <w:t>әр дәуірлерде, әр кезеңдерде басынан өткізген түрлі саяси-әлеуметтік</w:t>
        <w:br/>
        <w:t>жағдайларға байланысты қазақ халқының қазіргі ұрпақтарына әлі беймәлім</w:t>
        <w:br/>
        <w:t>талай асыл мұралардың тарих қойнауында жатуы да ғажап емес. Қазақ</w:t>
        <w:br/>
        <w:t>тілінің даму жолы мен түркі тілдері арасындағы тарихи орнын анықтауда</w:t>
      </w:r>
    </w:p>
    <w:p>
      <w:r>
        <w:t>бізге жеткен көне түркі, орта түркі, ескі қыпшақ, ескі қазақ жазба</w:t>
        <w:br/>
        <w:t>мұралары мен бірге халық санасында жатталып, ұрпақтан-ұрпаққа ауызша</w:t>
        <w:br/>
        <w:t>жеткен ауыз әдебиеті үлгілерінің де орны. ерекше. Бұл жөнінде</w:t>
        <w:br/>
        <w:t>85</w:t>
        <w:br/>
        <w:t>в»«%4»6 ТҮРКІ ТІЛДЕРІ ЖҮЙЕСІНДЕГІ ҚАЗАҚ ТІЛІНІҢ ТАРИХИ ОРНЫ</w:t>
        <w:br/>
        <w:t>Академик Ә.Т.Қайдардың көрсетуі бойынша, дауысты дыбыстардың 36,</w:t>
        <w:br/>
        <w:t>дауыссыз дыбыстардың 496 теориялық сәйкестік түзу мүмкіндігі бар:.</w:t>
        <w:br/>
        <w:t>Түбірлес сөздердің тұлғасына, кей жағдайда ішкі мазмұнына да</w:t>
        <w:br/>
        <w:t>тікелей әсер ететін дыбыс сәйкестіктері әлемдік түркологияның өзекті</w:t>
        <w:br/>
        <w:t>мәселелерінің бірі ретінде ұзақ жылдар бойы кешенді зерттеулер нысаны</w:t>
        <w:br/>
        <w:t>болып келе жатқанымен, соңғы жылдары сөздің пайда болуы мен</w:t>
        <w:br/>
        <w:t>мағыналық дамуды танымдық деңгейде қарастыру үрдісінің жандана</w:t>
        <w:br/>
        <w:t>бастауына орай тұлғалық өзгерістерге «сөздің сыртқы қабығы» ретінде</w:t>
        <w:br/>
        <w:t>шарттылық сипат беріле бастады. Бір тіл ішіндегі сөз мағынасына әсер</w:t>
        <w:br/>
        <w:t>етпей ауыса беретін тарихи дыбыс өзгерістері де жергілікті ерекшеліктерге</w:t>
        <w:br/>
        <w:t>тән әдеттегі құбылыс ретінде танылады. Түркілік тілтаным ғылымы</w:t>
        <w:br/>
        <w:t>тарихында дыбыс өзгерістерінің тіл табиғатын танытудағы маңызын, туыс</w:t>
        <w:br/>
        <w:t>тілдерді өзара ажыратудың басты белгілері ретіндегі қызметін саралау ХІ</w:t>
        <w:br/>
        <w:t>ғасыр лингвисі М.Қашқаридың еңбегінен бастау алады. Ғалым өзінің</w:t>
        <w:br/>
        <w:t>«Диуани лұғат-ит түрк» шығармасында түркі тілдері мен диалектілерінің</w:t>
        <w:br/>
        <w:t>сәйкес лексикалық бірліктерін салыстыра отырып, бірнеше дыбыс</w:t>
        <w:br/>
        <w:t>өзгерістері мен фонетикалық заңдылықтарды анықтап беруі (МҚ І, 64-69)</w:t>
        <w:br/>
        <w:t>классикалық араб тіл білімімен сабақтаса дамыған түркі тіл білімінде</w:t>
        <w:br/>
        <w:t>салыстырмалы-тарихи фонетиканың негізі бұдан мың жыл бұрын-ақ</w:t>
        <w:br/>
        <w:t>қалана бастағанын көрсетеді. Түркі халықтары өміріндегі күрделі саяси-</w:t>
        <w:br/>
        <w:t>әлеуметтік жағдай, жартылай көшпелі өмір салты ғылымның үздіксіз</w:t>
        <w:br/>
        <w:t>дамуына қолайлы жағдай туғыза алмағандықтан лингвистика ғылымы да</w:t>
        <w:br/>
        <w:t>белгілі бір дәрежеде кешеуілдеп қалғаны тарихтан белгілі. М.Қашқари</w:t>
        <w:br/>
        <w:t>заманынан кейін араға 7-8 ғасыр салып барып, батыс Еуропада</w:t>
        <w:br/>
        <w:t>салыстырмалы-тарихи-фонетиканың ғылыми-теориялық негізі салына</w:t>
        <w:br/>
        <w:t>бастады. ХІХ ғасырдың 15-20 жылдарынан басталған батыс ғалымдары</w:t>
        <w:br/>
        <w:t>Расмуск Раск, Якоб Гримм, орыс лингвисі А.Х.Востоков т.б.</w:t>
        <w:br/>
        <w:t>зерттеушілердің дыбыс жүйесіндегі өзгерістерді туыс тілдер деректері</w:t>
        <w:br/>
        <w:t>негізінде салыстыра қарастырып, дыбыстардың артикуляциялық</w:t>
        <w:br/>
        <w:t>ерекшеліктері мен дыбыс өзгерістерінің өзара сабақтастығын, байланысын</w:t>
        <w:br/>
        <w:t>анықтауға ұмтылған ғылыми ізденістері тіл білімінде тарихи-</w:t>
        <w:br/>
        <w:t>салыстырмалы фонетиканың қалыптасуына ықпал етті.</w:t>
        <w:br/>
        <w:t>«Жеке дыбыстардың өзгеруін сипаттаумен, олардың</w:t>
        <w:br/>
        <w:t>спирантизациялану, делабиалдану процестерін, ротацизм мен ламбдаизм</w:t>
        <w:br/>
        <w:t>құбылыстарын қарастырумен шектелген ХІХ ғасыр тарихи фонетикасы»"</w:t>
        <w:br/>
        <w:t>дыбыс жүйесіндегі кешенді өзгерістердің негізгі “факторларын, дыбыс</w:t>
        <w:br/>
        <w:t>өзгерістерінің сөз мағынасына әсерін, тектес дыбыстардың</w:t>
        <w:br/>
        <w:t>дифференциациялануы мен түбірлес сөздердің семантикалық</w:t>
        <w:br/>
        <w:t>деривациясының байланысы т.б. тәрізді тілдік құбылыстардың табиғатын</w:t>
        <w:br/>
        <w:t>Қайдаров А.Т. Структура одностожных көрней и основ в казахском языке. -- Алма-Ата: Наука,</w:t>
        <w:br/>
        <w:t>1986.- С. 77,78.</w:t>
        <w:br/>
        <w:t>“Базарбаева 3.М. Әлемдік тіл біліміндегі фонема теориясының дамуы // Қазіргі заманғы</w:t>
        <w:br/>
        <w:t>түркология: теориясы, практикасы және алдағы міндеттері. - Түркістан, 2004. - 359-бет.</w:t>
        <w:br/>
        <w:t>91</w:t>
        <w:br/>
        <w:t>Баста таы а ТҮРКІ ТІЛДЕРІ ЖҮЙЕСІНДЕГІ ҚАЗАҚ ТІЛІНІҢ ТАРИХИ ОРНЫ</w:t>
      </w:r>
    </w:p>
    <w:p>
      <w:r>
        <w:t>түрде қолданылған сөз сөзжасам тәсілі болуы мүмкін”? 3 деп көрсетеді.</w:t>
        <w:br/>
        <w:t>Дыбыс сәйкестіктерін сөзжасам тәсілі ретінде қарастырған пікірлерді</w:t>
        <w:br/>
        <w:t>өзбек ғалымдары А.Г.Гулямов, А.А.Нагаев, татар ғалымы Ф.А.Ганиев т.б.</w:t>
        <w:br/>
        <w:t>ғалымдардың еңбектерінен кездестіреміз! Қазақ ғалымдарынан дыбыс</w:t>
        <w:br/>
        <w:t>сәйкестіктерінің сөз мағынасын өзгерту мүмкіндігі жайлы пікірлер</w:t>
        <w:br/>
        <w:t>К.Аханов, А.Ысқақов, М.Томанов, Ж.Аралбаев, А.Айғабылов,</w:t>
        <w:br/>
        <w:t>С.Омарбеков, Ә.Қайдар, Б.Сағындықұлы, К.Хұсайынов, Е.Қажыбеков,</w:t>
        <w:br/>
        <w:t>Ж.Манкеева, А.Салқынбай, М.Сабыр, Ш. Жалмаханов, Ж.Тектіғұл т.б.</w:t>
        <w:br/>
        <w:t>зерттеушілердің еңбектерінде кеңінен қарастырылады.</w:t>
        <w:br/>
        <w:t>С.Омарбеков дыбыс сәйкестіктерінің кей түрі сөзжасаммен астарлас</w:t>
        <w:br/>
        <w:t>құбылыс деп көрсетсе”, Б.Сағындықұлы алтай тілдеріндегі ішкі флексия</w:t>
        <w:br/>
        <w:t>құбылысы теориясын қолдаушы ғалымдар ізімен” қазақ тіліндегі нақты</w:t>
        <w:br/>
        <w:t>деректер негізінде дыбыс сәйкестіктері арқылы семантикалық жағынан</w:t>
        <w:br/>
        <w:t>сараланған сөздерді ішкі флексия қалдықтары, сөзжасамның көне тәсілі</w:t>
        <w:br/>
        <w:t>деп таниды”. Бір буынды түбірлес сөздердің соңындағы омонимдік</w:t>
        <w:br/>
        <w:t>сипатына талдау жасаған, тарихи сөзжасам мәселесін көтерген</w:t>
        <w:br/>
        <w:t>А.Салқынбай фонетикалық сөзжасамның бірнеше сөзжасамдық қалыбын</w:t>
        <w:br/>
        <w:t>көрсетеді?"</w:t>
        <w:br/>
        <w:t>К.Хұсайынов қазақ тіліндегі еліктеуіш сөздердің семантикалық</w:t>
        <w:br/>
        <w:t>дамуына әсер етуші дыбыс сәйкестіктерінің күрделі табиғаты жайлы</w:t>
        <w:br/>
        <w:t>“сложность выявления определенной закономерности чередований звуков</w:t>
        <w:br/>
        <w:t>в односложных корняк и основах как способа словообразования</w:t>
        <w:br/>
        <w:t>заключаетоя В том, что в случае с нейтральной лексикой не</w:t>
        <w:br/>
        <w:t>прослеживаетея системность, сохраняюшаяся Һһ звукоизобразительных</w:t>
        <w:br/>
        <w:t>словах”9 дей отырып, бұл құбылыстың сөзжасам тәсілі ретінде көне</w:t>
        <w:br/>
        <w:t>дәуірлерде қолданылуы мүмкіндігін көрсетеді.</w:t>
        <w:br/>
        <w:t>Бір буынды түбірлер мен негіздерге фонетикалық, морфологиялық,</w:t>
        <w:br/>
        <w:t>семантикалық тұрғыдан кешенді түрде талдау жүргізген ғалым Ә.Қайдар</w:t>
        <w:br/>
        <w:t>дыбыс сәйкестіктерінің сөз мағынасына әсерін таза сөзжасам тәсілі ретінде</w:t>
        <w:br/>
        <w:t>қарастыруға келмейтіндігіне бірнеше дәйектер келтіреді. Қазақ тіліндегі</w:t>
        <w:br/>
        <w:t>3 Баскаков Н.А. Историко-типологическая морфология тюркских языков. - М.: Наука, 1979.</w:t>
        <w:br/>
        <w:t>-С. 144.</w:t>
        <w:br/>
        <w:t>“Қараңыз: Гулямов А.Г. Словообразование путем внутренних изменении в узбекском языке //</w:t>
        <w:br/>
        <w:t>Научная сессия АН УЗССР, 9-14 июня, 1947 т. Тәшкент, 1947. - С. 382-392; Нагаев А.Н.</w:t>
        <w:br/>
        <w:t>Чередование звуков ҡак средство словообразование. Автореф. дисс... канд. филиол. науҡ.</w:t>
        <w:br/>
        <w:t>Самарканд, 1969. - С.18.</w:t>
        <w:br/>
        <w:t>Омарбеков С., Жүнісов Н. Ауызекі тіліміздің дыбыс жүйесі. - Алматы: Мектеп, 1985.</w:t>
        <w:br/>
        <w:t>-47-бет,</w:t>
        <w:br/>
        <w:t>“Қараңыз: Владимирцов Б.Я. Сравнительная грамматика монгольского письменного языка и</w:t>
        <w:br/>
        <w:t>халхасского наречия. - М., 1989. - С. 193-194; Санжеев Г.Д. Сравнительная грамматика</w:t>
        <w:br/>
        <w:t>монгольских языков. - М.,1953.-С. 116-118.</w:t>
        <w:br/>
        <w:t>3 Қараңыз: Сағындықов Б. Қазақ тілі лексикасы дамуының этимологиялык негіздері. - Алматы:</w:t>
        <w:br/>
        <w:t>Санат, 1994. - 100-102-беттер.</w:t>
        <w:br/>
        <w:t>Салқынбай 4. Тарихи сөзжасам. - Алматы: Қазақ университеті, 1999. - 148-178-беттер.</w:t>
        <w:br/>
        <w:t>Э Ұусципов К.Ш. Звукоизобразительность в казахском языке. - Алма-Ата: Наука, 1988.- С. 42.</w:t>
        <w:br/>
        <w:t>99</w:t>
        <w:br/>
        <w:t>9-4» ӨЫй ра ТІЛДЕРІ ЖҮЙЕСІНДЕГІ ҚАЗАҚ ТІЛІНІҢ ТАРИХИ ОРНЫ</w:t>
      </w:r>
    </w:p>
    <w:p>
      <w:r>
        <w:t>алған ғалым, қыпшақтық қабатты жіктеуде шарттылық сақталатынын</w:t>
        <w:br/>
        <w:t>айтады! 4, Көне қыпшақ тілінің элементтері қыпшақ тобындағы тілдерде</w:t>
        <w:br/>
        <w:t>ғана емес басқа топтағы түркі тілдерінде сақталуы көне қыпшақ Тілінің</w:t>
        <w:br/>
        <w:t>таралу аясы аса кең болғандығын көрсетеді. Қара теңіз жағалауындағы,</w:t>
        <w:br/>
        <w:t>Кавказ бойындағы әзірбайжан, түрік, түрікмен тілдеріндегі жаппы</w:t>
        <w:br/>
        <w:t>қыпшақтық қабатқа тән сөздер олардан алшақта орналасқан Орта Азия</w:t>
        <w:br/>
        <w:t>және Еділ бойындағы түркі халықтары тілінде Де қайталанады. Зерттеулер</w:t>
        <w:br/>
        <w:t>бойынша Орта Азия және Еділ бойындағы түркілер тіліндегі</w:t>
        <w:br/>
        <w:t>қыпшақизмдер «нағыз қыпшақтық», ал Қара теңіз, Кавказ аумағындағы</w:t>
        <w:br/>
        <w:t>тілдердегі қыпшақтық сөздер қолайлы географиялық жағдайға</w:t>
        <w:br/>
        <w:t>байланысты, екінші дәрежелі қарым-қатынастың нәтижесінде қалыптасқан</w:t>
        <w:br/>
        <w:t>қыпшақизмдер болып табылады“,</w:t>
        <w:br/>
        <w:t>Орта түркі жазба мұраларының тілін талдау нәтижелері оғыз, қыпшақ</w:t>
        <w:br/>
        <w:t>тілдері сараланып шыққанға дейін жалпытүркілік қыпшақ-оғыздық, оғыз-</w:t>
        <w:br/>
        <w:t>қыпшақтық жағдайдың орныққанын көрсетіп бергені белгілі. Орта түркі</w:t>
        <w:br/>
        <w:t>дәуірінің алдындағы көне түркі жазба ескерткіштері тілі мен орта түркі</w:t>
        <w:br/>
        <w:t>дәуірінен кейінгі дәуірде, қолданылып жүрген қазіргі қыпшақ, оғыз тілдері</w:t>
        <w:br/>
        <w:t>деректері де қыпшақ % оғыз тіл бірлестігінің іздері сақталғанын көрсетеді.</w:t>
        <w:br/>
        <w:t>Оғыз және қыпшақ тілдерінің дербестік сипатқа ие болуы тұтас бір тілдің</w:t>
        <w:br/>
        <w:t>екіге жарылуы нәтижесінде емес, бұрыннан өздеріне тән белгілердің іздері</w:t>
        <w:br/>
        <w:t>бар екі тілдің белгілі бір географиялық жағдайда әрқайсысы өз мүддесін</w:t>
        <w:br/>
        <w:t>қорғау ыңғайында, яғни өздеріне тән белгілерді сақтап қалуға ұмтылу</w:t>
        <w:br/>
        <w:t>арқылы қалыптасқанын байқаймыз. Қазіргі қыпшақ тілдерінің ішінде</w:t>
        <w:br/>
        <w:t>қыпшақтық колорит қазақ, ноғай, қарақалпақ тілдерінде, татар</w:t>
        <w:br/>
        <w:t>диалектілерінде басым екенін зерттеу нәтижелері көрсетіп отыр</w:t>
        <w:br/>
        <w:t>(Н.Сауранбаев, Қ.Жұбанов, С.Е.Малов).</w:t>
        <w:br/>
        <w:t>Оғыз тілдеріндегі қыпшақтық элементтер тұлғалық ерекшеліктеріне,</w:t>
        <w:br/>
        <w:t>басқа да сипатына қарай төрт түрге бөлінеді: 1) таза қыпшақтық сөздер</w:t>
        <w:br/>
        <w:t>(оғыз-қыпшақ Тіл бірлестігінен қалған); 2) қолайлы географиялық жағдайға</w:t>
        <w:br/>
        <w:t>байланысты қалыптасқан екінші дәрежелі қыпшақизмдер; 3) поэзия</w:t>
        <w:br/>
        <w:t>арқылы әдеби тілдердің бір-біріне ықпалы негізінде қалыптасқан</w:t>
        <w:br/>
        <w:t>қыпшақизмдер; 4) кездейсоқ сәйкестіктердің және конвергентті даму</w:t>
        <w:br/>
        <w:t>процесінің нәтижесінде қалыптасқан жалған қыпшақизмдер!9. Қазіргі</w:t>
        <w:br/>
        <w:t>түркі тілдеріндегі қыпшақ элементтерін сипатына қарай жіктеу кешенді</w:t>
        <w:br/>
        <w:t>лингвистикалық талдауларға негізделген қатаң әдістемеге сүйенеді. Түркі</w:t>
        <w:br/>
        <w:t>тілдерінде тіркелген параллель құбылыстардың бәрі бірдей генетикалық</w:t>
        <w:br/>
        <w:t>бірлікті көрсетпеуі мүмкін (жалпытүркілік негізде емес). Сондықтан</w:t>
        <w:br/>
        <w:t>1 Шаңқавва Ж. Мәдени лексиканың ұлттық сипаты. - Алматы: Ғылым, 1997. -37-45-беттер.</w:t>
        <w:br/>
        <w:t>1“ Т джисва Н.3. О некоторых трудных вопросах методики изучения истории тюркских-языков</w:t>
        <w:br/>
        <w:t>! Тшсоіоріса, 1986. - Л.; Наука, 1986.- С. 70.</w:t>
        <w:br/>
        <w:t>9 Гаджиева Н.З. О некоторых трудпых вопросак методики изучения историн тюркских языков</w:t>
        <w:br/>
        <w:t>) Тигсоіоріса, 1986. - Л.: Наука, 1986.-С. 73.</w:t>
        <w:br/>
        <w:t>54</w:t>
        <w:br/>
        <w:t>%&lt;- ааа ТҮРКІ ТІЛДЕРІ ЖҮЙЕСІНДЕГІ ҚАЗАҚ ТІЛІНІҢ ТАРИХИ ОРНЫ</w:t>
        <w:br/>
        <w:t>51. ТАРИХИ ДЫБЫС СӘЙКЕСТІКТЕРІ</w:t>
        <w:br/>
        <w:t>Тіл тарихы халық тарихымен тығыз байланысты бола тұра, тілдің</w:t>
        <w:br/>
        <w:t>кейбір интралингвистикалық даму, өзгеру заңдылықтарын, мәселен,</w:t>
        <w:br/>
        <w:t>фонетика-фонологиялық құбылыстарды, грамматикалық формалардың</w:t>
        <w:br/>
        <w:t>дамуын тек тарихи факторлармен ғана сабақтастырып шешу мүмкін емес.</w:t>
        <w:br/>
        <w:t>Халық тарихының өзіндік, тілдің даму тарихының өзіндік қырлары,</w:t>
        <w:br/>
        <w:t>қағидалары, заңдылықтары да бар. Өзге халық тілдері сияқты түркі</w:t>
        <w:br/>
        <w:t>халықтары тілдері де ұзақ әрі күрделі тарихи даму жолынан өтті.</w:t>
      </w:r>
    </w:p>
    <w:p>
      <w:r>
        <w:t>Жалппытүркілік тек тілдің ғасырлар бойы үздіксіз дамуының нәтижесінде</w:t>
        <w:br/>
        <w:t>түрлі фонетикалық, морфологиялық, семантикалық өзгерістерге ұшырап,</w:t>
        <w:br/>
        <w:t>өз құрамындағы этностар тілдеріне ыдырауы, әзара қайта тоғысуы,</w:t>
        <w:br/>
        <w:t>іргелерін қайта ажыратуы, туыстас немесе басқа жүйедегі тілдермен тығыз</w:t>
        <w:br/>
        <w:t>қарым-қатынаста болуы, әр тілдің өзіндік ерекшеліктерімен, ішкі</w:t>
        <w:br/>
        <w:t>заңдылықтарымен, өзіне ғана тән сипат-болмыспен қалыптасуына алып</w:t>
        <w:br/>
        <w:t>келеді. Сондықтан да қазіргі түркі тілдері әр деңгейде өзгерістерге</w:t>
        <w:br/>
        <w:t>ұшыраса да көне тілдің элементтерін бойында сақтағаны, барлығы да</w:t>
        <w:br/>
        <w:t>түркілік тектілдің, бабатілдің белгілі бір дәрежедегі мұрагері болып</w:t>
        <w:br/>
        <w:t>табылатыны даусыз. Белгілі ғалым А.М.Шербактың “Расхождению языков</w:t>
        <w:br/>
        <w:t>и диалектов постоянна сопутствует их схождение, взаимодействие,</w:t>
        <w:br/>
        <w:t>поэтому каждый современный язык или диалект наследует праязыковов</w:t>
        <w:br/>
        <w:t>состояние не как нечто целостное и единообразное, а в виде сложного</w:t>
        <w:br/>
        <w:t>конгломерата форм и признаков, прошедших сквозь призму многократных</w:t>
        <w:br/>
        <w:t>м разновременных смешений”! деген пікірі де қазіргі тілдерден көрініс</w:t>
        <w:br/>
        <w:t>беретін тектілдік құрылымдық жүйенің реликтілерімен, бабатілдің жалпы</w:t>
        <w:br/>
        <w:t>белгілерімен қатар тектілдік кезеңге дейінгі субстраттардың іздері де</w:t>
        <w:br/>
        <w:t>аңғарылатынына қатысты туындайды.</w:t>
        <w:br/>
        <w:t>Лингвоэвоюциялық үдеріс тіл құрылымының барлық деңгейлерін -</w:t>
        <w:br/>
        <w:t>фонетика-фонологиялық жүйені, морфологиялық құрылым мен</w:t>
        <w:br/>
        <w:t>синтаксистік конструкцияны, лексикалық құрамды, семантикалық жүйені</w:t>
        <w:br/>
        <w:t>қамти отырып кешенді түрде жүреді. Дыбыстардың қалыптасуы дыбыстық</w:t>
        <w:br/>
        <w:t>тілдің қалыптасуымен қатар жүретін құбылыс болуына орай фонетика-</w:t>
        <w:br/>
        <w:t>фонологиялық жүйенің өзгерісі барлық деңгейлерге ықпал етеді және</w:t>
        <w:br/>
        <w:t>тұтас тілдік құрылымдағы өзгерістердің іргетасын құрайды. Ұзақ тарихи-</w:t>
        <w:br/>
        <w:t>лингвистикалық даму жолынан өткен түркі тілдерінің фонетика-</w:t>
        <w:br/>
        <w:t>фонологиялық жүйесі де өзіндік ерекшеліктерімен дараланады.</w:t>
        <w:br/>
        <w:t>Түркі тілдерін өзге жүйедегі тілдерден ажырататын, барлық түркі</w:t>
        <w:br/>
        <w:t>тілдеріне тән жалпытүркілік фонетикалық жүйенің ерекшеліктері қатарына</w:t>
        <w:br/>
        <w:t>мыналар жатқызылады: а) сөздің бірінші буынында кездесетін дауыстылар</w:t>
        <w:br/>
        <w:t>! Шербак А.Н. Сравнительная фонетика тюркских языков. - Л.: Наука, 1970.- С.22.</w:t>
        <w:br/>
        <w:t>88</w:t>
        <w:br/>
        <w:t>жалап та тас ТҮРКІ ТІЛДЕРІ ЖҮЙЕСІНДЕГІ ҚАЗАҚ ТІЛІНІҢ ТАРИХИ ОРНЫ</w:t>
        <w:br/>
        <w:t>тофалар (қарағас) тілдері көрсетеді?. Жекелеген тілдерде аздаған өзгерістер</w:t>
        <w:br/>
        <w:t>болғанымен, жалпы түркі тілдері фонетикалық жүйесінің синхрониялық</w:t>
        <w:br/>
        <w:t>сипаты осындай.</w:t>
        <w:br/>
        <w:t>Тілдің құрамын өзгертуге себепкер болатын, жеке сөздерді тек</w:t>
        <w:br/>
        <w:t>тұлғалық жағынан ғана өзгертіп қоймай, бір түбірден тараған гомогейді</w:t>
        <w:br/>
        <w:t>параллельдердің семантикалық астарының жіктелуіне де ықпал ететін -</w:t>
        <w:br/>
        <w:t>дыбыс сәйкестіктері; де ұзақ хронологиялық мерзімді қамтитын</w:t>
        <w:br/>
        <w:t>лингвистикалық даму үдерісінің нәтижесі. Жалпы алғанда, альтернация</w:t>
        <w:br/>
        <w:t>құбылысы - дыбыстардың парадигмалық қатынасқа түсіп, бірінің орнына</w:t>
        <w:br/>
        <w:t>екіншісінің қолданылуы. Бұл құбылысты дыбыс алмасулары және дыбыс</w:t>
        <w:br/>
        <w:t>сәйкестіктері деп екіге бөлуге болады. Ал дыбыс сәйкестігі мен дыбыс</w:t>
        <w:br/>
        <w:t>алмасуы түркі тілдерінде принципті түрде ажыратылатындығы белгілі.</w:t>
        <w:br/>
        <w:t>Дыбыс алмасуы белгілі бір фонетикалық шартқа байланысты</w:t>
        <w:br/>
        <w:t>(сингармонизм, ассимиляция, диссимиляция) өзгереді және бір тіл ішінде</w:t>
        <w:br/>
        <w:t>ғана болатын құбылыс. Әдетте, дыбыс алмасуы таза фонетикалық құбылыс</w:t>
        <w:br/>
        <w:t>ретінде тілдің дыбыстық материясының қызметі мен дамуы</w:t>
        <w:br/>
        <w:t>заңдылықтарын сипаттайды. Олар дыбыстық бірліктердің тұрақтылығын</w:t>
        <w:br/>
        <w:t>және үздіксіз болып отыратын өзгерістерін, алмасуы мен тіркесуін ретке</w:t>
        <w:br/>
        <w:t>кептіріп, сөйлеу үдерісіндегі аллофондық түрленулерді, дыбыстардың сөз</w:t>
        <w:br/>
        <w:t>құрамындағы позициялық алмасуларды тілдің дыбыстық материясының</w:t>
      </w:r>
    </w:p>
    <w:p>
      <w:r>
        <w:t>қызметіндегі ерекшеліктерді саралауды негізге алады. Аллофондық</w:t>
        <w:br/>
        <w:t>түрленулер көрші, іргелес дыбыстардың ықпалына байланысты кез келген</w:t>
        <w:br/>
        <w:t>лексеманың құрамында кездесуі мүмкін, мысалы қазақ тіліндегі</w:t>
        <w:br/>
        <w:t>дауыссыздар арасындағы қатаңдардың ұяңдануы (қазақтым-&gt;қазағым,</w:t>
        <w:br/>
        <w:t>доп “-Ғым-»добым); буын жігінде қатар келген дауыссыздардың немесе</w:t>
        <w:br/>
        <w:t>біріккен, қос сөздердегі алғашқы компоненттің соңғы дауыссызы мен</w:t>
        <w:br/>
        <w:t>екінші компоненттің алғашқы дауыссызының өзара ықпалдасуы</w:t>
        <w:br/>
        <w:t>(жан“-ба-хжамба, дос%жар--дошшар, сөзіншең-эсөншшең); буын</w:t>
        <w:br/>
        <w:t>жігіндегі дауысты мен дауыссыздың ықпалдастығы негізінде екі дыбыстың</w:t>
        <w:br/>
        <w:t>да өзгеріске түсуі (тап“ып-&gt;тауып); сөз тіркестерінде, біріккен сөздер</w:t>
        <w:br/>
        <w:t>мен қос сөздердегі бірінші компоненттің соңғы, екінші компоненттің</w:t>
        <w:br/>
        <w:t>алғашқы дауыстыларының ықпалдасуы нәтижесінде біреуінің түсіп қалуы</w:t>
        <w:br/>
        <w:t>(сары-ала-эсарала, алағат--&gt;алат) т.б.</w:t>
        <w:br/>
        <w:t>Дыбыс сәйкестіктері синхронды тұрғыдан қарағанда ешқандай</w:t>
        <w:br/>
        <w:t>фонетикалық ықпалсыз тарихи өзгерістерге ұшырайды және ол бір тіл</w:t>
        <w:br/>
        <w:t>ішінде де, туыстас тілдер арасында да кездеседі. Тіл дыбыстарының даму</w:t>
        <w:br/>
        <w:t>заңдылықтарына сай қалыптасқан тарихи өзгерістер мен сәйкестіктерді</w:t>
        <w:br/>
        <w:t>диахрондық тұрғыдан қарастырғанда үздіксіз болып отыратын позициялық</w:t>
        <w:br/>
        <w:t>алмасулардың тарихи тұрақтануының нәтижесі болып табылуы мүмкін.</w:t>
        <w:br/>
        <w:t>Томанов М. Тіл тарихы туралы зерттеулер. - Алматы: Ғылым, 2002. -315-316 беттер. Қараңыз:</w:t>
        <w:br/>
        <w:t>Сравнительная-историческая грамматика тюркских языков. Фонетика. - М. Наука, 1984;</w:t>
        <w:br/>
        <w:t>Баскаков А.Н. Историко-тилологическая фонология тюркских язықов. - М.: Наука, 1988;</w:t>
        <w:br/>
        <w:t>Шербак А.Н. Сравнительная фонетика тюркских языков. - Л.: Наука, 1970.</w:t>
        <w:br/>
        <w:t>90</w:t>
        <w:br/>
        <w:t>аста а ТҮРКІ ТІЛДЕРІ ЖҮЙЕСІНДЕГІ ҚАЗАҚ ТІЛІНІҢ ТАРИХИ ОРНЫ</w:t>
        <w:br/>
        <w:t>бір: буынды сөздердің күрделі табиғатын кең ауқымды тілдік дерек</w:t>
        <w:br/>
        <w:t>негізінде терең зерттеген ғалым” өз ойын былай тұжырымдайды:</w:t>
        <w:br/>
        <w:t>“Фонетические факторы, как и Другие закономерности языка, носят</w:t>
        <w:br/>
        <w:t>древний характер. Следовательыо, и процессы семантической</w:t>
        <w:br/>
        <w:t>дифференциаций, связанные с этими закономерностями, уходят корнями В</w:t>
        <w:br/>
        <w:t>далекое прошлое. Правы в этом отношении те исследователи, которые</w:t>
        <w:br/>
        <w:t>видят в семантических сдвигах, происходяших в силу фонетических</w:t>
        <w:br/>
        <w:t>изменений в слове, элементы историзма и реликтовых явлений. Однако это</w:t>
        <w:br/>
        <w:t>же дает основания для предположения о якобы полноправном</w:t>
        <w:br/>
        <w:t>функционировании так называемого фонетического способа образования</w:t>
        <w:br/>
        <w:t>на более древних этапах исторического развития тюркских языков,</w:t>
        <w:br/>
        <w:t>предшествовавших периоду их аглютинаций””!/ Сөз соңындағы дыбыс</w:t>
        <w:br/>
        <w:t>сәйкестіктерінің мағыналық сипаты туралы Е.Қажыбековтың пікірі де осы</w:t>
        <w:br/>
        <w:t>тұжырыммен үндес 2.</w:t>
        <w:br/>
        <w:t>Тілдің таңбалық теориясының негізін салушы ғалымдар тілдік</w:t>
        <w:br/>
        <w:t>таңбаны өзара тығыз байланысты, ықпалдас-ұғым мен акустикалық</w:t>
        <w:br/>
        <w:t>бейненің бірлігінен туындаған психикалық құбылыс деп таниды.</w:t>
        <w:br/>
        <w:t>Акустикалық бейне-ұғымның дыбыс шығару органдары арқылы</w:t>
        <w:br/>
        <w:t>дыбысталуы, демек сөз тұлғасымен мәндес. Сондықтан ұғым атауының</w:t>
        <w:br/>
        <w:t>толық мағыналы дербес сөзге айналуы тұлға мен мазмұн бірлігіне</w:t>
        <w:br/>
        <w:t>негізделеді. Түбірлес моносиллабтардың тұлғасын өзгертетін дыбыс</w:t>
        <w:br/>
        <w:t>сәйкестіктерінің табиғатын жан-жақты әр қырынан талдау қажеттілігі де</w:t>
        <w:br/>
        <w:t>осыдан туындайды. )</w:t>
        <w:br/>
        <w:t>Түбірлес сөздердегі мағынаға ықпал етпейтін дыбыс сәйкестіктері мен</w:t>
        <w:br/>
        <w:t>фоно-морфологиялық, фоно-семантикалық сипаттағы дыбыс</w:t>
        <w:br/>
        <w:t>сәйкестіктерінің түп-төркіні бір екені, адам физиологиясының дамуына</w:t>
        <w:br/>
        <w:t>орай жүретін артикуляциялық мүмкіндіктердің жетілуіне байланысты бір</w:t>
        <w:br/>
        <w:t>дыбыстың аллофондары немесе дыбыс тіркестерінің ыдырауы арқылы</w:t>
        <w:br/>
        <w:t>қалыптасқан сингармониялық варианттардың танымдық шеңбердің кеңеюі</w:t>
      </w:r>
    </w:p>
    <w:p>
      <w:r>
        <w:t>нәтижесінде сингармониялық параллельдерге айналғаны физиологиялық,</w:t>
        <w:br/>
        <w:t>психикалық, танымдық дамудың жемісі екені көптеген зерттеулерден</w:t>
        <w:br/>
        <w:t>белгілі (В.Богородицкий, И.А.Бодуэн де Куртенэ» Г.И.Рамстедт,</w:t>
        <w:br/>
        <w:t>М.Рясянен, В.Л.Котвич, А.Н.Кононов, Э.В.Севортян, Н.А.Баскаков,</w:t>
        <w:br/>
        <w:t>А.М.Шербак, Э.Р.Теңишев т.б., қазақ тіл білімінде - Қ.Жұбанов,</w:t>
        <w:br/>
        <w:t>С.Аманжолов, М.Томанов, Ж.Аралбаев, Ә.Қайдар, Б.Сағындықұлы,</w:t>
        <w:br/>
        <w:t>А.Айғабылов т.б.). Барлық дыбыс сэйкестіктерінің сөз мағынасына әсер</w:t>
        <w:br/>
        <w:t>Қайдаров А.Т. Структура однаслажных корней.и основ в казахском. языке. - Алма-Ата: Наука,</w:t>
        <w:br/>
        <w:t>1985.</w:t>
        <w:br/>
        <w:t>“Қайдаров 4.7. Фонетические факторы, приводяшие к свмантической дифференциацин слов:в</w:t>
        <w:br/>
        <w:t>тюркских языках // Тюркские языкознание. Материалы ШІ. Всесоюзнай тюркологической</w:t>
        <w:br/>
        <w:t>конференция. - Ташкент, 1985. -- С.263-268.</w:t>
        <w:br/>
        <w:t>Қажыбеков Е.З. Глагольно-именная корреляция: гомогенных корней в тюркских языках.</w:t>
        <w:br/>
        <w:t>- Алма-Ата: Наука, 1986.- С. 106.</w:t>
        <w:br/>
        <w:t>0</w:t>
        <w:br/>
        <w:t>жаласа ааа ТҮРКІ ТІЛДЕРІ ЖҮЙЕСІНДЕГІ ҚАЗАҚ ТІЛІНІҢ ТАРИХИ ОРНЫ</w:t>
        <w:br/>
        <w:t>семантикалық дамуын зерттеуде де тарихи дыбыс сәйкестіктерінің фоно-</w:t>
        <w:br/>
        <w:t>морфо-семантикалық табиғатын негізге алу басты қағидалардың бірі</w:t>
        <w:br/>
        <w:t>болып қала бермек.</w:t>
        <w:br/>
        <w:t>Белгілі ғалым А.Ысқақов тіліміздегі ең көне тұлғалар болып</w:t>
        <w:br/>
        <w:t>табылатын еліктеуіш түбірлердің фономорфологиялық құрылысын тарихи</w:t>
        <w:br/>
        <w:t>тұрғыдан сараптау тәсілдерін ұсынады 9 Тарихи дыбыс сэйкестіктерінің</w:t>
        <w:br/>
        <w:t>сөз мағынасына әсері түркологияда ХІХ ғасырдың соңғы жылдарынан</w:t>
        <w:br/>
        <w:t>бастап назарға алына бастады (В.Томсен, В.В.Радлов, Ж.Дени, К.Гренбек,</w:t>
        <w:br/>
        <w:t>В.Богородицкий т.б.). Қазіргі түркі тілдерінің деректері бұл құбылыс</w:t>
        <w:br/>
        <w:t>жүйелі түрде болмаса да, бір тіл арасында да, туыс тілдер арасында да жиі</w:t>
        <w:br/>
        <w:t>кездесетінін дәлелдеп отыр.</w:t>
        <w:br/>
        <w:t>Дегенмен дыбыс сәйкестіктерінің семантикалық сипаты теориялық</w:t>
        <w:br/>
        <w:t>тұрғыдан толық шешімін тапты деп айтуға келмейді. Тарихи дыбыс</w:t>
        <w:br/>
        <w:t>сәйкестіктерінің семантикалық табиғатының күрделілігі сол - барлық</w:t>
        <w:br/>
        <w:t>дыбыс сәйкестіктері жаңа сөз жасау қабілетіне ие бола алмайды, жаңалық</w:t>
        <w:br/>
        <w:t>тудыруға қабілетті сәйкестіктердің өзі құрылымы бірдей сөздердің бәрінде</w:t>
        <w:br/>
        <w:t>жүйелі түрде сөзжасамдық қызмет атқара бермейді. Сондықтан</w:t>
        <w:br/>
        <w:t>зерттеушілер арасында пікір қайшылығы да жоқ емес. Аталмыш мәселені</w:t>
        <w:br/>
        <w:t>сөз еткен түрколог ғалымдардың ешқайсысы да тарихи дыбыс</w:t>
        <w:br/>
        <w:t>өзгерістерінің түбірлес сөздердің мағыналық дифференциациялануына</w:t>
        <w:br/>
        <w:t>ықпал ететін жағдайдың кездесетінін теріске шығармайды". Бірақ, тарихи</w:t>
        <w:br/>
        <w:t>дыбыс сәйкестіктерінің гомогенді сөздердің семантикалық жағынан</w:t>
        <w:br/>
        <w:t>саралануына әсері қай дәрежеде, тікелей сөзжасамдық мақсатта жұмсала</w:t>
        <w:br/>
        <w:t>ма, әлдле басқа да қырлары бар ма, қандай құбылысқа жатқызуға болады</w:t>
        <w:br/>
        <w:t>деген мәселелерге келгенде бірізді пікір жоқ. Бұл жөнінде А.М.Шербақ</w:t>
        <w:br/>
        <w:t>“Сөз құрамындағы дыбыстардың өзгеруі арқылы мағынаның</w:t>
        <w:br/>
        <w:t>дифференциациялануы диалектілердің тығыз қарым-қатынасынан және</w:t>
        <w:br/>
        <w:t>туыс тілдердің өзара ықпалынан пайда болған, жүйелі түрде</w:t>
        <w:br/>
        <w:t>қолданылмайтын кездейсоқ құбылыс” дейді, Н.А.Баскаков 1959 жылы</w:t>
        <w:br/>
        <w:t>ұйғыр вокализміне қатысты жазған мәтеласында аталмыш құбылысты</w:t>
        <w:br/>
        <w:t>“жалған флексия” деп атауды жән көреді және қалыпты фонетикалық</w:t>
        <w:br/>
        <w:t>заңдылық ретінде таныса, 1979 жылы жарияланған монографиясында</w:t>
        <w:br/>
        <w:t>“Түбір сөз соңындағы дыбыстардың вариациялануы бір кездері өнімді</w:t>
        <w:br/>
        <w:t>%Қараныз: Ысқақов А. Қазақ тілінің фономорфологиялық құрылысын тарихн тұрғыдан талдау.</w:t>
        <w:br/>
        <w:t>-- Алматы, 1999.</w:t>
        <w:br/>
        <w:t>3 Қараңыз: Серевтян Э.В. Словообразование в тюркских языках. Т. 2. Морфология. - М., 1956.</w:t>
      </w:r>
    </w:p>
    <w:p>
      <w:r>
        <w:t>- С.328; Закнеа М. Татарский язык // Языки народов СССР. Тюркские языки. Т. 2. - М., 1966.</w:t>
        <w:br/>
        <w:t>-С. 151; Кононов А.Н. Грамматика языка тюркских рунических памятников (УШ-ІХ вв.). - Л.,</w:t>
        <w:br/>
        <w:t>1980. - С. 77; Садвакасов Т. Имгется ли в современном уйгурском языке фонетический способ</w:t>
        <w:br/>
        <w:t>словообразования? // Советская тюркология, 1972. Хе 6.-- С. 80-82. т.б.</w:t>
        <w:br/>
        <w:t>32</w:t>
        <w:br/>
        <w:t>Шербак А.М. Способы выражения грамматических эначений в тюркских языках // Вопросы</w:t>
        <w:br/>
        <w:t>языкознания. 1957, Ха1,-С.26.</w:t>
        <w:br/>
        <w:t>9%</w:t>
        <w:br/>
        <w:t>9-Ө-ӨБ-Ө-4 ТҮРКІ ТІЛДЕРІ ЖҮЙЕСІНДЕГІ ҚАЗАҚ ТІЛІНІҢ ТАРИХИ ОРНЫ</w:t>
        <w:br/>
        <w:t>қажеттігін меңзейді «..сами слова непосредственно не участвуют в</w:t>
        <w:br/>
        <w:t>фонетических изменениях, мы опираемся на то простое наблюдение, что</w:t>
        <w:br/>
        <w:t>такие изменения происходят фактически независимо от слов и не моғут</w:t>
        <w:br/>
        <w:t>затронуть их в их сушности. Единство слова образовано ведь не только</w:t>
        <w:br/>
        <w:t>совокупностью его фонем, оно держитея не на его материальном качестве,</w:t>
        <w:br/>
        <w:t>анаиных его свойствах»).</w:t>
        <w:br/>
        <w:t>Дыбыстың функционалдық қырларын, олардың тілдік жүйедегі</w:t>
        <w:br/>
        <w:t>маңыздылығын талдау тарихи фонологияны дүниеге экелді, әлемдік тіл</w:t>
        <w:br/>
        <w:t>білімінде бірнеше фонологиялық мектептер қалыптасты. Прага мектебінің</w:t>
        <w:br/>
        <w:t>өкілі Н.С.Трубецкой дыбыстың сөйлеу актісіндегі сипаты мен тіл</w:t>
        <w:br/>
        <w:t>жүйесіндегі болмысының бір-біріңе ұқсамайтынын, олардың әрқайсысын</w:t>
        <w:br/>
        <w:t>дербес қарастыру қажеттігін, дыбыс туралы қалыптасқан екі ғылым саласы</w:t>
        <w:br/>
        <w:t>өздерінің мақсат-мүддесі мен зерттеу нысанына орай әр түрлі әдістемені</w:t>
        <w:br/>
        <w:t>негізге алатынын көрсетеді. «Сөздегі (сөйлеудегі) дыбыс туралы ілім</w:t>
        <w:br/>
        <w:t>физикалық құбылыстармен тікелей байланысты, оп жарытылыстану</w:t>
        <w:br/>
        <w:t>ғылымдарының әдістемесін негізге алады; ал Тілдегі дыбыс туралы ілім</w:t>
        <w:br/>
        <w:t>бұған қарама-қарсы, таза лингвистикалық қағидалар мен әдіс-тәсілдерге,</w:t>
        <w:br/>
        <w:t>кеңірек алсақ, қоғамдық және гуманитарлық ғылымдардың тәжірибесіне</w:t>
        <w:br/>
        <w:t>сүйенеді» деген ойлары арқылы екі ғылым саласының ара-жігін ажыратып</w:t>
        <w:br/>
        <w:t>берген ғалым, сөйлеу жүйесіндегі дыбыс туралы ілімді фонетика, тіл</w:t>
        <w:br/>
        <w:t>жүйесіндегі дыбыс туралы ілімді фонология деп атауды ұсынады. «Тарихи</w:t>
        <w:br/>
        <w:t>фонология әр дыбыстың өзгеру құбылыстарын бөлек-бөлек алмай, оларды</w:t>
        <w:br/>
        <w:t>басқа дыбыстармен байланыстыра отырып, олардың бүкіл фонетикалық</w:t>
        <w:br/>
        <w:t>жүйесін бірге зерттеуді мақсат етті, оның зерттеу нәтижелері классикалық</w:t>
        <w:br/>
        <w:t>фонетикалық заңдылықтар мен құбылыстарға негізделді».</w:t>
        <w:br/>
        <w:t>Типологиялық зерттеулердің нәтижелерін салыстырмалы-тарихи тіл</w:t>
        <w:br/>
        <w:t>білімінде қолданудың пайдалы жақтарын көрсетіп, жалпы адамзат тілін</w:t>
        <w:br/>
        <w:t>тұтас жүйе түрінде зерттеудің маңыздылығы, адамзат тілінің кешенділік</w:t>
        <w:br/>
        <w:t>сипатын айғақтаудағы фонологияның рөлі жайлы мәселелерді қарастырған</w:t>
        <w:br/>
        <w:t>Прага құрылымдық мектебінің келесі бір өкілі О.Р.Якобсон «Принцип</w:t>
        <w:br/>
        <w:t>последовательного членения все глубже и глубже проникает қак в</w:t>
        <w:br/>
        <w:t>грамматику, так и в фонологию. Нужно уже сейчас подиять вопрос о</w:t>
        <w:br/>
        <w:t>языковых, в частности фонематических әмбебапиях»!9 деген қорытындыға</w:t>
        <w:br/>
        <w:t>келеді. Ғалым фонематикалық екпінге, дыбыстардың созылыңқы, қысқа,</w:t>
        <w:br/>
        <w:t>көтеріңкі, бәсең айтылуының мағына ажыратқыш қасиеттеріне де ерекше</w:t>
        <w:br/>
        <w:t>29. де Сосстор. Курс обшей лингвистики // Введение в языкөведение. Хрестоматия: - М.:</w:t>
        <w:br/>
        <w:t>Аспект Пресс, 2000. - С. 49.</w:t>
        <w:br/>
        <w:t>ЗТрубецкой Н.С. Основы фонологии // Введение в языковедение. Хрестоматия. - М: Аспект</w:t>
        <w:br/>
        <w:t>Пресс, 2000. - С. 94.</w:t>
        <w:br/>
        <w:t>Базарбаева 3.М. Әлемдік тіл біліміндегі фонема теориясының дамуы // Қазіргі заманғы</w:t>
        <w:br/>
        <w:t>түркология: теориясы, практикасы және алдағы міндеттері. - Түркістан, 2004. - 359-бет.</w:t>
        <w:br/>
        <w:t>кобсон Р.О. Типологические исследования И Их вклад в сравнительно-историческое</w:t>
        <w:br/>
        <w:t>языкознание // Введение в языковедение. Хрестоматия. - М.: Аспект Пресс, 2000. - С. 334-336.</w:t>
      </w:r>
    </w:p>
    <w:p>
      <w:r>
        <w:t>93</w:t>
        <w:br/>
        <w:t>РӘ-Өз-ем-6 ТҮРКІ ТІЛДЕРІ ЖҮЙЕСІНДЕГІ ҚАЗАҚ ТІЛІНІҢ ТАРИХИ ОРНЫ</w:t>
        <w:br/>
        <w:t>ілімі қазіргі фонема тұрғысынан қарағанда, Ленинград фонологиялық</w:t>
        <w:br/>
        <w:t>мектебінің теориялық ұстанымдарына сәйкес келетінін көрсетеді!9.</w:t>
        <w:br/>
        <w:t>Қазіргі таңда тіл дамуындағы фонемалардың дербестік қасиеті,</w:t>
        <w:br/>
        <w:t>функционалдық қырлары жан-жақты талдануда, фонеманың сөз</w:t>
        <w:br/>
        <w:t>мағынасын айқындау мүмкіндігі де мол тілдік деректермен, теориялық</w:t>
        <w:br/>
        <w:t>тұжырымдармен дәйектелді. Әлем тілдері бойынша фонологиялық жүйе</w:t>
        <w:br/>
        <w:t>супрафонологиялық қабат деңгейінде қарастырылып, дыбыстардың</w:t>
        <w:br/>
        <w:t>просодиялық қырлары, тональдық, акценттік ерекшеліктері атомарлық -</w:t>
        <w:br/>
        <w:t>морфтық, интегралдық - буындық, фраземалық - конгломераттық негізде</w:t>
        <w:br/>
        <w:t>сипатталуда 7, Қазақ тілі фонологиялық жүйесіндегі үндестік заңы жайлы</w:t>
        <w:br/>
        <w:t>еуропалық дәстүр бойынша қалыптасқан аныктамадан әлдеқайда терең де</w:t>
        <w:br/>
        <w:t>ауқымды, жаңаша көзқарас қалыптастырған!" белгілі ғалым Э.Жүнісбек</w:t>
        <w:br/>
        <w:t>дыбыс жүйесіндегі мағына ажыратуға қабілетті сегменттерге байланысты</w:t>
        <w:br/>
        <w:t>сегментология терминін ұсынады”.</w:t>
        <w:br/>
        <w:t>Тіл дамуын, әрбір тілдің өзіндік ерекшеліктерімен қалыптасуын</w:t>
        <w:br/>
        <w:t>қамтамасыз ететін басты механизмдердің бірі - дыбыс өзгерістері өте баяу</w:t>
        <w:br/>
        <w:t>әрі үзіліссіз жүріп отыратын, әр тілде түрліше жүзеге асатын процесс екені</w:t>
        <w:br/>
        <w:t>белгілі. Тілдегі дыбыстық өзгерістердің негізгі факторларының бірі барлық</w:t>
        <w:br/>
        <w:t>тілдерге тән әмбебап құбылыс фонологизация процесі. «Фонемалардың</w:t>
        <w:br/>
        <w:t>дифференциялануы негізінде, олардың аллофондары, тілдің дамуына</w:t>
        <w:br/>
        <w:t>сәйкес мағына айқындау қасиетіне ие болады», фонема мен буынның,</w:t>
        <w:br/>
        <w:t>морф пен морфеманың арақатынасындағы дыбыстардың мағынаға ықпалы</w:t>
        <w:br/>
        <w:t>морфонологиялық зерттеулерге негіз болуы", тілдік жүйенің ең кіші</w:t>
        <w:br/>
        <w:t>бірлігі - дыбыс табиғатының күрделілігін, морфемалық, лексикалық</w:t>
        <w:br/>
        <w:t>деңгейлермен сабақтастыра қарастыруды қажет ететін әмбебап құбылыс</w:t>
        <w:br/>
        <w:t>екенін нақтылай түсті.</w:t>
        <w:br/>
        <w:t>Әдетте дыбыс сәйкестіктері фонология және морфология аясында</w:t>
        <w:br/>
        <w:t>қарастырылып жүрді, атап айтсақ, түбір морфема деңгейіндегі</w:t>
        <w:br/>
        <w:t>сәйкестіктердің бәрі фонетика-фонологиялық құбылыс ретінде, қосымша</w:t>
        <w:br/>
        <w:t>морфема деңгейіндегі сәйкестіктер морфологияның зерттеу нысаны</w:t>
        <w:br/>
        <w:t>ретінде қарастырылды. Дегенмен, дыбыс сәйкестіктерінің кей түрлерін</w:t>
        <w:br/>
        <w:t>таза фонетикалық, я таза морфологиялық белгі екенін ажырату қиынға</w:t>
        <w:br/>
        <w:t>соғатын тұстары да бар. Түбір морфема және қосымша морфема</w:t>
        <w:br/>
        <w:t>деңгейіндегі дыбыстық өзгерістердің табиғатындағы ортақ белгілер бұл</w:t>
        <w:br/>
        <w:t>Базарбаева 3.М. Әлемдік тіл біліміндегі фонема теориясының дамуы // Қазіргі заманғы</w:t>
        <w:br/>
        <w:t>түркология: теориясы, практикасы және алдағы міндеттері. - Түркістан, 2004. - 362-бет. й</w:t>
        <w:br/>
        <w:t>Алпатов В.М., Варууль И.Ф., Старостин С.А. Грамматика японского языка. - М.: Восточный</w:t>
        <w:br/>
        <w:t>литература, 2000.- С. 11-12.</w:t>
        <w:br/>
        <w:t>9 Джунисбеков А. Сингармонизм в казахском языке. - Алма-Ата: Наука, 1980.</w:t>
        <w:br/>
        <w:t>ЭЖунисбек А. Проблемы сингармонической фонологин и фонетики // Тілдік жүйе және</w:t>
        <w:br/>
        <w:t>құрылым. - Алматы: Ғылым, 1997. - С. 10.</w:t>
        <w:br/>
        <w:t>6 азарбаева 3.М. Әлемдік тіл біліміндегі фонема теориясының дамуы // Қазіргі заманғы</w:t>
        <w:br/>
        <w:t>түркология: теориясы, практикасы және алдағы міндеттері. - Түркістан, 2004. - 367-бет.</w:t>
        <w:br/>
        <w:t>2 ААйғабылов А. Қазақ тілінің морфонологиясы. - Алматы: Санат, 1995.</w:t>
        <w:br/>
        <w:t>95</w:t>
        <w:br/>
        <w:t>жыға дына ТҮРКІ ТІЛДЕРІ ЖҮЙЕСІНДЕГІ ҚАЗАҚ ТІЛЕ ТАРИХИ ОРНЫ</w:t>
      </w:r>
    </w:p>
    <w:p>
      <w:r>
        <w:t>қарастырады"5, Фонология мен морфологияға бірдей қатысы бар мұндай</w:t>
        <w:br/>
        <w:t>тілдік заңдылықтар жайлы әр түрлі пікірлердің қалыптасуы, көзқарастар</w:t>
        <w:br/>
        <w:t>қайшылығының кездесуі олардың күрделі табиғатына байланысты.</w:t>
        <w:br/>
        <w:t>Қазақ тілі морфонологиясының күрделі табиғаты, оның қарастыратын</w:t>
        <w:br/>
        <w:t>обьектісі, морфонологиялық құбылыстарда ерекше орын алатын</w:t>
        <w:br/>
        <w:t>дыбыстардың фонологиялық қызметі, дыбыстардың тіркесімі жайлы</w:t>
        <w:br/>
        <w:t>пайымды тұжырымдарды А.Айғабыловтың еңбектерінен кездестіреміз.</w:t>
        <w:br/>
        <w:t>Ғалым морфонологияға морфема жігіндегі барлық өзгерістерді жатқыза</w:t>
        <w:br/>
        <w:t>беретін болсақ, фонетика мен морфологияның үлесін ажырату қиындық</w:t>
        <w:br/>
        <w:t>туғызатынын айта отырып, былай дейді: “... артикуляциялық мүмкіндікке</w:t>
        <w:br/>
        <w:t>қатысы жоқ өзгерістердің бәрі морфонологиялық құбылыс деп қаралуы</w:t>
        <w:br/>
        <w:t>керек. ...морфонологиялық өзгерістерге тек дыбыс алмасуы ғана емес,</w:t>
        <w:br/>
        <w:t>морфемалардың ұлғаюы және ықшамдалу жағдайы да жатады”4</w:t>
        <w:br/>
        <w:t>Әр тілдің дара болмысымен қалыптасуына, ішкі жүйеліліктің ретке</w:t>
        <w:br/>
        <w:t>келуіне интралингвистикалық, экстралингвистикалық, физио-</w:t>
        <w:br/>
        <w:t>биологиялық, психо-физиологиялық ықпалдар қатар қызмет атқарады және</w:t>
        <w:br/>
        <w:t>бұл ықпалдардың әсері тілдік бірліктердің барлық деңгейінде көрініс беруі</w:t>
        <w:br/>
        <w:t>мүмкін, бірақ фонетика-фонемалық деңгейдегі өзгерістер өзінен кейінгі</w:t>
        <w:br/>
        <w:t>морфемалық, лексемалық деңгейлердегі өзгерістердің негізін қалайтын</w:t>
        <w:br/>
        <w:t>басты тетік болып табылады. Бұл жөнінде Э.Р.Тенишев «Каждый язык</w:t>
        <w:br/>
        <w:t>регулируется двумя факторами: физическим фактором (воспроизведением</w:t>
        <w:br/>
        <w:t>звуков); психическим фактором (применение звуков для передачи</w:t>
        <w:br/>
        <w:t>мысли)» деп тілді ретке келтіруші факторды фонетикалық және</w:t>
        <w:br/>
        <w:t>фонемалық деңгейде қарастырады.</w:t>
        <w:br/>
        <w:t>ХІХ ғасырдың соңында фонема ұғымы дыбыстың психологиялық</w:t>
        <w:br/>
        <w:t>эквиваленті ретінде танылса, комбинаторлық өзгерістердегі дыбыс</w:t>
        <w:br/>
        <w:t>алмасуы дивергенция, алмасушы дыбыстар дивергенттер деп аталды. Ал</w:t>
        <w:br/>
        <w:t>физикалық себептермен, комбинаторлық шарттармен түсіндіруге</w:t>
        <w:br/>
        <w:t>келмейтін дыбыс алмасулары корреляция, алмасушы дыбыстар коррелятив</w:t>
        <w:br/>
        <w:t>ұғымдарымен аталғаны белгілі. Альтернация құбылысының бұл түрлері</w:t>
        <w:br/>
        <w:t>қазіргі таңда дыбыс алмасуы және дыбыс сәйкестігі деп принципті түрде</w:t>
        <w:br/>
        <w:t>ажыратылады", «Изменения звуков, которые происходят В речи и</w:t>
        <w:br/>
        <w:t>оқазывают столь глубоков влияние на судьбы самого языка” деп</w:t>
        <w:br/>
        <w:t>Ф.де Соссюр көрсеткендей, кез келген тілдің тек фонологиялық жүйесін</w:t>
        <w:br/>
        <w:t>ғана емес морфологиялық құрылымын, леқсикалық құрамын,</w:t>
        <w:br/>
        <w:t>Қалыбаева А., Оралбаева Н. Қазақ тіліндегі морфемалар жүйесі. - Алматы, 1986.</w:t>
        <w:br/>
        <w:t>- 77-78 беттер.</w:t>
        <w:br/>
        <w:t>26 А Ағабылов 4. Қазақ тілінің марфонологиясы. -- Алматы:Санат, 1995. - 11-12-беттер.</w:t>
        <w:br/>
        <w:t>27Тенишеа Э. Р. В.В.Радлов - фонетиест и трамматист // Тюркологический сборник. 1974. - М.:</w:t>
        <w:br/>
        <w:t>Наука, 1972.--С. 38.</w:t>
        <w:br/>
        <w:t>Қайдаров А. Структура односложных корней и основ в казахском языке. - Алма-Ата, 1986.</w:t>
        <w:br/>
        <w:t>-С. 84-85.</w:t>
        <w:br/>
        <w:t>92, де Соссюр. Курс обшей лингвистики // Введение в языковедение. Хрестоматия. - М.:</w:t>
        <w:br/>
        <w:t>Аспект Пресс, 2000. - С. 21.</w:t>
        <w:br/>
        <w:t>97</w:t>
        <w:br/>
        <w:t>. %-8»-69-696 ТҮРКІ ТІЛДЕРІ ЖҮЙЕСІНДЕГІ ҚАЗАҚ ТІЛІНІҢ ТАРИХИ ОРНЫ</w:t>
        <w:br/>
        <w:t>мен сөздің келесі буындарында қолданылатын дауыстылар екі түрлі жүйе</w:t>
        <w:br/>
        <w:t>құрайды. Бірінші буында ашық-қысаң, жуан-жіңішке, еріндік-езулік болып</w:t>
        <w:br/>
        <w:t>жұптасатын 8 дауысты дыбыс жұмсалады: а, д, о, ӛ, і, і и, Й. Кейбір түркі</w:t>
      </w:r>
    </w:p>
    <w:p>
      <w:r>
        <w:t>тілдеріне дауысты дыбыстардың екі Түрлі-әдеттегідей әрі созылыңқы</w:t>
        <w:br/>
        <w:t>айтылуы тән болуына байланысты әрбір дауысты дыбыстың созылыңқы</w:t>
        <w:br/>
        <w:t>сыңарлары қалыптасқан. Екінші және одан кейінгі буындарда көбіне жуан-</w:t>
        <w:br/>
        <w:t>жіңішке, ашық-қысаң, еріндік-езулік болып бөлінетін 6 дауысты дыбыс</w:t>
        <w:br/>
        <w:t>жұмсалады. Бірінші буындағы вокализмдер мен екінші және одан кейінгі</w:t>
        <w:br/>
        <w:t>буындарда қолданылатын вокализмдердің сапалық-сандық көрсеткіштері</w:t>
        <w:br/>
        <w:t>бірдей емес, әр түрлі болып отырады; ә) сингармонизм заңдылығы түркі</w:t>
        <w:br/>
        <w:t>тілдеріне тән біршама жүйелі құбылыс болғанымен, сақталу деңгейі</w:t>
        <w:br/>
        <w:t>барлық тілде бірдей емес. Сингармонизм заңдылығы бірен-саран тілдерде</w:t>
        <w:br/>
        <w:t>умлаутпен күрделеніп отырады. Дауысты дыбыстар жүйесінде</w:t>
        <w:br/>
        <w:t>дауыстылардың сегіз немесе тоғыз тембрі ажыратылады: әрбір дауысты</w:t>
        <w:br/>
        <w:t>дыбыс екі немесе үш артикуляциялық белгілердің (қатар орналасу,</w:t>
        <w:br/>
        <w:t>көтеріңкілік, еріндік) шоғырлануы бойынша анықталады; б) сөз басында 7</w:t>
        <w:br/>
        <w:t>дауыссыз фонема айтылады (ауытқулар кездеседі), оның төртеуі - шұғыл</w:t>
        <w:br/>
        <w:t>дауыссыздар: Ф, 1, а, 6, біреуі-мұрын жолдылт, екеуі-ызың: 85, ). Сөздің</w:t>
        <w:br/>
        <w:t>ортасы мен соңында 17 дауыссыз айтылады, олардың жетеуі-шұғыл: р, В,</w:t>
        <w:br/>
        <w:t>4. 5 4, в, 6 төртеуі-мұрын жолды: т, ғ, 9, п, төртеуі-ызың: /, 8, 2, 8, екеуі -</w:t>
        <w:br/>
        <w:t>діріл дыбыстары: 1, ғ. Сөз соңындағы шұғыл дыбыстар екі вариантты</w:t>
        <w:br/>
        <w:t>болып келеді. Ұяң у, р дыбыстары сөз ішінде тұрақты болып келеді.</w:t>
        <w:br/>
        <w:t>Қазіргі түркі тілдерінің вокализмдер жүйесінің жалпы сипаты ортақ</w:t>
        <w:br/>
        <w:t>болғанымен әрқайсысының өзіндік ерекшеліктері бар, жалпытүркілік баба</w:t>
        <w:br/>
        <w:t>тілдің вокализмдер жүйесіне сәйкес жаңғыртылған түркі тілдерінің</w:t>
        <w:br/>
        <w:t>дауыстылар жүйесі шартты түрде төрт топқа бөлініп қарастырылады: 1)</w:t>
        <w:br/>
        <w:t>оғыздық тип - бірінші дәрежелі созылыңқы дауыстылардың және дифтонг,</w:t>
        <w:br/>
        <w:t>полидифтонг дыбыстардың, қысқа дауыстылардың қарама-қарсылығына</w:t>
        <w:br/>
        <w:t>негізделген жүйе; 2) алтайлық тип - екінші дәрежелі созылыңқылар мен</w:t>
        <w:br/>
        <w:t>қысаң дауыстылардың қарама-қарсылығына негізделген жүйе; 3)</w:t>
        <w:br/>
        <w:t>қыпшақтық типі - созылыңқы дауыстылар мен өте қысқа дауыстылардың</w:t>
        <w:br/>
        <w:t>қарама-қарсылығына негізделген жүйе; 4) тува-тофалар (қарағас) типі -</w:t>
        <w:br/>
        <w:t>екінші дәрежелі созылыңқы дауыстылар мен қысқа дауыстылардың</w:t>
        <w:br/>
        <w:t>қарама-қарсылығына негізделген жүйе. Оғыз типінің белгілері түрікмен</w:t>
        <w:br/>
        <w:t>тілінің негізгі диалектілері мен әдеби тілінен, якут тілінен, халадж тілінен,</w:t>
        <w:br/>
        <w:t>өзбек тілінің оғыз говорынан көрінеді; әзірбайжан, түрік, ғағауыз және</w:t>
        <w:br/>
        <w:t>чуваш тілдерінен біршама аз байқалады. Алтай типінің көрінісі алтай,</w:t>
        <w:br/>
        <w:t>хакас, шор, қырғыз тілдерінің дауыстылар жүйесінен, кейбір түркі</w:t>
        <w:br/>
        <w:t>диалектілерінен байқалады. Қыпшақ типінің белгілерін қазақ, ноғай,</w:t>
        <w:br/>
        <w:t>қарақалпақ, қырым-татар тілдері, өзбек тілінің қыпшақ говоры, татар тілі</w:t>
        <w:br/>
        <w:t>және диалектілері, башқұрт тілі, сондай-ақ қатар чуваш тілінің кейбір</w:t>
        <w:br/>
        <w:t>деректері сипаттайды. Тува-тофалар типінің ерекшеліктерін Тува және</w:t>
        <w:br/>
        <w:t>89</w:t>
        <w:br/>
        <w:t>5-4»-09-49-8 ТҰРКІ ТІЛДЕРІ ЖҮЙЕСІНДЕГІ ҚАЗАҚ ТІЛІНІҢ ТАРИХИ ОРНЫ</w:t>
        <w:br/>
        <w:t>ете алмайтынын, жаңа сөз тудыруға қабілетті сәйкестіктердің өзі жүйелі</w:t>
        <w:br/>
        <w:t>түрде сөзжасамдық қызмет атқара бермейтінін де тілдік деректер көрсетіп</w:t>
        <w:br/>
        <w:t>отыр. Сондықтан сөз мағынасын ықпал ететін дыбыс сәйкестіктерінің</w:t>
        <w:br/>
        <w:t>табиғатын терең түсіну үшін алдымен сөз тұлғасын ғана өзгертетін</w:t>
        <w:br/>
        <w:t>сәйкестіктердің жүйелі/жүйесіздігін, сөздік қорды қамту мүмкіндігін, бір</w:t>
        <w:br/>
        <w:t>тіл ішіндегі және туыстас тілдер арасындағы, көне тілдер мен қазіргі</w:t>
        <w:br/>
        <w:t>тілдер арасындағы үлес салмағын анықтап алудың орны ерекше.</w:t>
        <w:br/>
        <w:t>Дыбыс өзгерістері әр тілдің тарихи-лингвистикалық даму жолына</w:t>
        <w:br/>
        <w:t>сәйкес түрліше қалыптасқанымен барлық тілге тән процесс. Сондықтан</w:t>
        <w:br/>
        <w:t>әрбір тілдің дыбыс жүйесіндегі «сәйкестіктер физикалық фактор</w:t>
        <w:br/>
        <w:t>(дыбыстау) мен психикалық факторға (ойды беру үшін дыбысты</w:t>
        <w:br/>
        <w:t>қолдану)» негізделе отырып, сөз тұлғасы мен сөз мағынасына ықпал ету</w:t>
        <w:br/>
        <w:t>мүмкіндігінің аялық шеңберінде өз қызметін межелейді. Бұл дыбыс</w:t>
        <w:br/>
        <w:t>сайкестіктерінің фонологиялық мәнде немесе фонологиялық мән жүктемей</w:t>
        <w:br/>
        <w:t>қолданылуының ара-жігін көрсетеді.</w:t>
      </w:r>
    </w:p>
    <w:p>
      <w:r>
        <w:t>Жалпы тіл білімінде фоно-семантикалық құбылыс аталымның</w:t>
        <w:br/>
        <w:t>атомарлық уәждерімен сипатталып, тілдің онтогенездік табиғатымен</w:t>
        <w:br/>
        <w:t>бірлікте қарастырылатын имитатив теориясына байланысты қалыптасып,</w:t>
        <w:br/>
        <w:t>дамығанымен, тілдік материалдар фоно-семантикалық заңдылықтардың</w:t>
        <w:br/>
        <w:t>жаңа сөз тудыру қабілеті немесе мағыналық реңкі бар жалпы лексикалық</w:t>
        <w:br/>
        <w:t>жүйедегі дыбыс сәйкестіктерінен де көрініс беретінін айғақтап отыр.</w:t>
        <w:br/>
        <w:t>Фоно-семантикалық құбылыстар сөздің тұлғасымен бірге міндетті түрде</w:t>
        <w:br/>
        <w:t>сөз мағынасына да ықпал етсе, фоно-морфологиялық құбылыс кей</w:t>
        <w:br/>
        <w:t>жағдайда сөздің тұлғасын өзгерткенімен мағынасына әсер етпей, кей</w:t>
        <w:br/>
        <w:t>жағдайда мағыналық саралануына ықпал етіп те қолданылады. Ал фоно-</w:t>
        <w:br/>
        <w:t>морфо-семантикалық факторлар сөздің тұлғасын Да, мағынасын да</w:t>
        <w:br/>
        <w:t>өзгертуге қатысты барлық дыбыс сәйкестіктерін: қамтиды. Осындай</w:t>
        <w:br/>
        <w:t>фонетика және морфология салалары жеке-дара түсіндіре алмайтын, таза</w:t>
        <w:br/>
        <w:t>сөзжасам тәсілі ретінде қарастыруға да келмейтін, фонетика, морфология,</w:t>
        <w:br/>
        <w:t>семантиканың үшеуіне де белгілі бір дәрежеде қатысы бар аралық, әрі</w:t>
        <w:br/>
        <w:t>қазақ тілінің құрылымдық ерекшеліктерін, тарихи орнын анықтауда</w:t>
        <w:br/>
        <w:t>ерекше орын алатын альтернация құбылыстарының бірі - инлаут, ауслаут</w:t>
        <w:br/>
        <w:t>позициядағы 4/5, у /езуу және (Б, у /еч) сәйкестіктері.</w:t>
        <w:br/>
        <w:t>“Т Тешишев Э.Р. В.В.Радлов - фонетист и грамматист // Тюркологический сборник. 1971. - М.:</w:t>
        <w:br/>
        <w:t>Наука, 1972.- С.38.</w:t>
        <w:br/>
        <w:t>101</w:t>
        <w:br/>
        <w:t>ааа ды АН ТҮРКІ ТІЛДЕРІ ЖҮЙЕСІНДЕГІ ҚАЗАҚ ТІЛІНІҢ ТАРИХИ оРНЫ</w:t>
        <w:br/>
        <w:t>Жалпы тіл білімінде дыбыстардың ешқандай фонетикалық ықпалсыз</w:t>
        <w:br/>
        <w:t>өзгерістерге түсуі себебінің бірнеше факторлары белгілі болғанымен</w:t>
        <w:br/>
        <w:t>бірізді пікірлер жоқ. Көп жағдайда негізгі себеп ретінде физиологиялық,</w:t>
        <w:br/>
        <w:t>фонетикалық құбылыстар аталады: “сөзді айтуға, дыбыстауға кететін</w:t>
        <w:br/>
        <w:t>энергияны үнемдеу”, “дыбыстауға кететін күшті (қуатты) мейлінше аз</w:t>
        <w:br/>
        <w:t>жұмсау”, “үйлесімділікке немесе әуезділікке ұмтылу”, “тілдік жүйені</w:t>
        <w:br/>
        <w:t>жетілдірудің ішкі қажеттілігі”, “фонемаларды функционалдық сипатына</w:t>
        <w:br/>
        <w:t>қарай саралау”, “ұрпақ ауысуы немесе географиялық жағдайдың өзгеруі”,</w:t>
        <w:br/>
        <w:t>“әлеуметтік ортада қалыптасқан дәстүрге бейімделу” тәрізді қоғамдық-</w:t>
        <w:br/>
        <w:t>әлеуметтік факторлар да дыбыс өзгерістерінің себептері ретінде аталады.</w:t>
        <w:br/>
        <w:t>Жазу таңбаларының шарттылық сипатқа ие болғанға дейінгі</w:t>
        <w:br/>
        <w:t>семасиографиялық кезеңіндегі бастапқы мағыналары сөздердің табиғатына</w:t>
        <w:br/>
        <w:t>да ықпал етіп, түбірлес сөздердің тұлғалық өзгерістерімен қатар</w:t>
        <w:br/>
        <w:t>мағыналық дамуына да себепкер болатын дыбыс сәйкестіктерінің</w:t>
        <w:br/>
        <w:t>қалыптасуына да әсер етуі мүмкін деген тұжырымдар да бар.</w:t>
        <w:br/>
        <w:t>Ұғымның көрінісі ретінде таңбалардың сөз табиғатын анықтай алуы</w:t>
        <w:br/>
        <w:t>жайлы мұндай тұжырымдар әртүрлі тілдік жүйедегі көне тілдердегі ортақ</w:t>
        <w:br/>
        <w:t>ұғымды білдіретін сөздерді салғастыра отырып, сондай-ақ көне жазу</w:t>
        <w:br/>
        <w:t>таңбаларының, сандық ұғымдарды білдіретін таңбалардың бастапқы нақты</w:t>
        <w:br/>
        <w:t>бейнелерін ескере отырып, тілдің болмысын таңбалық, абстактілі-</w:t>
        <w:br/>
        <w:t>семантикалық сипатта түсіндіру мақсатында туындаған. Тілдің</w:t>
        <w:br/>
        <w:t>моногенездік теориясынан бастау алатын бұл пайымдаулар лингвистер</w:t>
        <w:br/>
        <w:t>тарапынан қолдау таппағанымен, алғашқы адамзат тілі (сөйлеу) мен</w:t>
        <w:br/>
        <w:t>алғашқы жазу таңбаларының күрделі табиғатын, даму жолы Мен</w:t>
        <w:br/>
        <w:t>қалыптасуын анықтауда өзіндік маңызы бар.</w:t>
        <w:br/>
        <w:t>Белгілі ғалым Б.Сағындықұлы тарихи дыбыс өзгерістері жайлы</w:t>
        <w:br/>
        <w:t>айтылған пікірлерді жинақтап, қорытып, дауыссыз дыбыстар</w:t>
        <w:br/>
        <w:t>сәйкестіктерінің қалыптасуын аффрикаттардың, дыбыс тіркестерінің екіге</w:t>
        <w:br/>
        <w:t>жарылуымен түсіндіріледі.Ғылым дыбыс тіркестерінің құрамындағы</w:t>
        <w:br/>
        <w:t>фонемалардың генезисіне, артикуляциялық-акустикалық сипатына мән</w:t>
        <w:br/>
        <w:t>бере отырып “аффрикат құрамындағы фонемаларға назар аударсақ,</w:t>
        <w:br/>
        <w:t>олардың тектес және әр тектес екендігін аңғарар едік. Тектес, әр тектес</w:t>
      </w:r>
    </w:p>
    <w:p>
      <w:r>
        <w:t>дыбыстар қалай болса (солай ауыса салмайды: бірде тікелей кедергісіз</w:t>
        <w:br/>
        <w:t>ауысса, бірде жанама жолмен ауысады. Осы себепті сәйкестіктерді екі</w:t>
        <w:br/>
        <w:t>шағын топқа бөліп қарастырған жөн: 1) аффрикат .құрамындағы тектес</w:t>
        <w:br/>
        <w:t>дыбыстардың ауысуы; 2) аффрикат құрамындағы әртектес дыбыстардың</w:t>
        <w:br/>
        <w:t>сатылы алмасуы” деп қорытады?! Бұл-түркі тілдері фонологиялық</w:t>
        <w:br/>
        <w:t>5 одиванов ЕД. Факторы фонетической зволюций языка как трудового процесса // Статьи по</w:t>
        <w:br/>
        <w:t>обшему языкознанию.- М., 1968.- С. 74.</w:t>
        <w:br/>
        <w:t>“Қараңыз: Сулейменов О. Язык письма. - Алматы-Рим-Астана, 1999.</w:t>
        <w:br/>
        <w:t>9 Сағындықов Б. Қазақ тілі лексикасының этимологиялық негіздері. - Алматы: Санат, 1996.</w:t>
        <w:br/>
        <w:t>-- 31-22 беттер.</w:t>
        <w:br/>
        <w:t>107</w:t>
        <w:br/>
        <w:t>-ӨЗ-ӨЗ-Өз-Ө ТҮРКІ ТІЛДЕРІ ЖҮЙЕСІНДЕГІ ҚАЗАҚ ТІЛІНІҢ ТАРИХИ ОРНЫ</w:t>
        <w:br/>
        <w:t>жүйесінің даму эволюциясына: байланысты қазіргі жалаң фонемалардың</w:t>
        <w:br/>
        <w:t>аффрикаттардан қалыптасуы жайлы теорияға негізделген тұжырым.</w:t>
        <w:br/>
        <w:t>Тілдік дыбыстардың тарихи өзгерістерінің себептерінің бірі ретінде</w:t>
        <w:br/>
        <w:t>ықшамдалу принцині аталып жүр. Тілдегі, сөздегі өзгерістер, олардың</w:t>
        <w:br/>
        <w:t>құрамындағы дыбыс санының азайып, тұлғаның ықшамдалуы өте ерте</w:t>
        <w:br/>
        <w:t>кездерден-ақ ғалымдардың қызығушылығын тудырды, ертедегі үнді</w:t>
        <w:br/>
        <w:t>грамматистері мен араб ойшылдары да бұл мәселені зерттеумен</w:t>
        <w:br/>
        <w:t>айналысқан.</w:t>
        <w:br/>
        <w:t>ХІХ ғасырдың аяғында ағылшын философы Г.Спенсер, неміс тілшісі</w:t>
        <w:br/>
        <w:t>Г.Насси, ХХ ғасырда орыс ғалымдары А.А.Потебня, И.А.Бодуэн де</w:t>
        <w:br/>
        <w:t>Куртенэ, В.А.Богородицкий, Е.Д.Поливанов және т.б. тілші ғалымдар</w:t>
        <w:br/>
        <w:t>тілдегі ықшамдалу принципі мәселелерін терең зерттеп, тілдегі ықшамдалу</w:t>
        <w:br/>
        <w:t>теориясының негізін қалады. Орыс тіл білімінде ықшамдалу мәселесі кең</w:t>
        <w:br/>
        <w:t>көлемде зерттеліп, фонетикалық, семантикалық тұрғыдан сипаттама</w:t>
        <w:br/>
        <w:t>берілді (Л.И.Сопогова, С.И.Гладкова, В.И.Виноградова т.б.).</w:t>
        <w:br/>
        <w:t>А.А.Потебня ықшамдалу принципін грамматикалық, фонетикалық,</w:t>
        <w:br/>
        <w:t>графикалық негізде қарастыра отырып, грамматикалық жағына көп көңіл</w:t>
        <w:br/>
        <w:t>аударады. Мысалы, сын есімнен зат есімнің жасалу жағдайына тоқтала</w:t>
        <w:br/>
        <w:t>отырып, ықшамдалу құбылысын ойды жеткізудегі үнемділікпен</w:t>
        <w:br/>
        <w:t>түсіндіруге тырысады. Ғалымның бұл зерттеулері ықшамдалу принципі</w:t>
        <w:br/>
        <w:t>теориясының дамуына, сондай-ақ И.А.Бодуэн де Куртенэ мен</w:t>
        <w:br/>
        <w:t>Е.Д.Поливановтардың ықшамдалу-тілдің даму эволюциясының ең негізгі</w:t>
        <w:br/>
        <w:t>ғылыми-теориялық факторларының бірі болып танылатыны жөніндегі</w:t>
        <w:br/>
        <w:t>еңбектеріне негіз болды. Қазан лингвистикалық үйірмесінің мүшесі</w:t>
        <w:br/>
        <w:t>ЕЗ.Крушевский бұл теорияның маңызы, тілдің эволюциялық дамуымен</w:t>
        <w:br/>
        <w:t>тығыз байланысы жайлы мәселелерге тоқталып, тілдегі өзгерістердің үш</w:t>
        <w:br/>
        <w:t>бағытын көрсетеді: 1. Артикуляциялық мерзімнің қысқаруы; 2. Сөйлеу</w:t>
        <w:br/>
        <w:t>мүшелері қызметінің жеңілдеуі; 3. Дыбыстардың орын ауыстыруы”;</w:t>
        <w:br/>
        <w:t>Тарихи тұрғыдан алғанда тілдегі фонетикалық құбылыстардың</w:t>
        <w:br/>
        <w:t>өзгеріс, жаңа санадағы тіл дыбыстарының пайда болуы сөйлеу</w:t>
        <w:br/>
        <w:t>органдарының дыбыс жасаудағы қызметінің көмейден ерінге, ауыздың</w:t>
        <w:br/>
        <w:t>төменгі жағынан жоғары жағына қарай жылысуы сияқты заңдылыққа</w:t>
        <w:br/>
        <w:t>негізделеді. Бодуэн де Куртенэ оның негізгі себебі ретінде тіл дыбыстарын</w:t>
        <w:br/>
        <w:t>айтудағы үйлесімділікке, ауезділікке ұмтылуды атайды және адам: ақыл-</w:t>
        <w:br/>
        <w:t>ойының тілдік қолданыстағы үш бағытын көрсетеді: 1. Орталықтан сыртқа</w:t>
        <w:br/>
        <w:t>қарай, фонация (сөйлеу); 2. Сырттан орталыққа қарай, аудиция (тыңдау); 3.</w:t>
        <w:br/>
        <w:t>Ми орталығындағы ақыл-ой қозғалысы, церебрация (ойлау)”. Ғалым</w:t>
        <w:br/>
        <w:t>ықшамдалу принципінің сөйлеумен ғана емес, сонымен қатар таза</w:t>
        <w:br/>
        <w:t>физиологиялық құбылыс ақыл-ой қызметімен де тікелей</w:t>
      </w:r>
    </w:p>
    <w:p>
      <w:r>
        <w:t>уушевский Н.В. Очерки науки о языке // История языкознанин ХІХ-ХХ веков в очеркахгтв</w:t>
        <w:br/>
        <w:t>извлечениях. Ч.І.- М., 1960.- С, 249.</w:t>
        <w:br/>
        <w:t>Бодуэн де Журтенз. Избранные труды.по-обіцему языкознанию. Т.1.- М.,1963.-6.228.</w:t>
        <w:br/>
        <w:t>108</w:t>
        <w:br/>
        <w:t>астаса ас ТҮРКІ ТІЛДЕРІ ЖҮЙЕСІНДЕГІ ҚАЗАҚ ТІЛІНІҢ ТАРИХИ ОРНЫ</w:t>
        <w:br/>
        <w:t>диалектілерінен (Ә е) ж Бйеуу/ «білеу, қайрақ», іеға) &gt; іекей «терек»), ұйғыр</w:t>
        <w:br/>
        <w:t>тілінен (йбә) х іе «ішек», Ебва) &lt; Ебзеу/ «көсеу») де кездестіреміз.</w:t>
        <w:br/>
        <w:t>Қазақ тілінің деректерінде көне түркілік белгілердің (у/г, 4/2) көптеген</w:t>
        <w:br/>
        <w:t>сөздерде сақталып қалғанына сүйене отырып, С.Исаев «Бұл сияқты тілдік</w:t>
        <w:br/>
        <w:t>фактілер кейінгі кездегі басқа түркі тілдерінің ықпалы деуге ешбір негіз</w:t>
        <w:br/>
        <w:t>жоқ» деген пікір айтады. Қазақ тілінде көне түркілік у/е дыбыстарының</w:t>
        <w:br/>
        <w:t>м, /-ге ауысуы немесе элизияға ұшырауы тілдік қорды толық қамтымай</w:t>
        <w:br/>
        <w:t>көптеген сөздерде қатаң 4, Е түрінде, дауыстылар арасында у, в тұлғасында</w:t>
        <w:br/>
        <w:t>сақталып қалуы, кей жағдайда көне тұлға мен жаңа тұлғаның қатар</w:t>
        <w:br/>
        <w:t>қолданыста болуы қазақ тілін ең жаңа тілдер қатарына жатқызуға кепілдік</w:t>
        <w:br/>
        <w:t>бере алмайды. Оның көнелік белгіні де молынан сақтап қалғанын</w:t>
        <w:br/>
        <w:t>көрсетеді. Қазақ тілі де - өзге туыстас түркі тілдері сияқты алтай, хун, көне</w:t>
        <w:br/>
        <w:t>түркі дәуірлерінен бастау алып, бірнеше тайпалық одақтардың тілдік</w:t>
        <w:br/>
        <w:t>дәстүрлерінің бірігуінен қалыптасқан, базистік лексикасында баба тілдің,</w:t>
        <w:br/>
        <w:t>көне түркі тілінің элементтерін молынан сақтаған әрі жаңа сипатқа ие</w:t>
        <w:br/>
        <w:t>болған тілдердің бірі.</w:t>
        <w:br/>
        <w:t>Қазіргі түркі халықтарының дербес халық ретінде қалыптасуы</w:t>
        <w:br/>
        <w:t>олардың тілінің біршама жүйеленуіне ықпал еткенімен, тілдің негізі</w:t>
        <w:br/>
        <w:t>тереңнен бастау алатынын дәйектейтін тілдік деректер түркі тілдерінің</w:t>
        <w:br/>
        <w:t>тарихи-хронологиялық классификациясының шарттылыққа негізделгенін</w:t>
        <w:br/>
        <w:t>көрсетеді.</w:t>
        <w:br/>
        <w:t>Түркі тілдерінің негізгі ерекшеліктеріне жататын 4/6, у/р, х-м, 4/Ж, у/в,</w:t>
        <w:br/>
        <w:t>х&gt; / сәйкестіктері-табиғаты толық ашылмаған, әлі зерттей түсуді қажет</w:t>
        <w:br/>
        <w:t>ететін мәселелердің бірі. Бұл құбылыстың ешқандай фонетикалық шартқа</w:t>
        <w:br/>
        <w:t>байланыссыз іске асуы және кей жағдайда сөзжасамдық қасиеті байқалып,</w:t>
        <w:br/>
        <w:t>гомогенді параллельдердің мағыналық дифференциацияға ұшырауы сөз</w:t>
        <w:br/>
        <w:t>етіп отырған сәйкестік табиғатының күрделілігін көрсетеді.</w:t>
        <w:br/>
        <w:t>Түркі тілдерінің генеалогиялық жіктемелерінге де 4% уб</w:t>
        <w:br/>
        <w:t>дыбыстарының қолданыс ерекшеліктеріне ерекше мән беріледі. Мысалы,</w:t>
        <w:br/>
        <w:t>Ф.Корш қазіргі түркі тілдерін генеалогиялық жағынан топтастырғанда осы</w:t>
        <w:br/>
        <w:t>заңдылыққа, атап айтқанда, ашық дауыстылардан кейінгі у/ғ және у/</w:t>
        <w:br/>
        <w:t>дыбыстарының альтернациясы (/аузлау/) мен сөз ортасында немесе сөз</w:t>
        <w:br/>
        <w:t>соңындағы у/с дыбыстарының қолданылу, қолданылмауына (ғағі&gt; вағіу,</w:t>
        <w:br/>
        <w:t>даіап “2 да!уап) сүйенгендігі белгілі! Түркітану ғылымында өзіндік орны</w:t>
        <w:br/>
        <w:t>бар ғалым А.Н.Самойловичтің классификациясында: негізгі тірек ретінде</w:t>
        <w:br/>
        <w:t>қолданылған алты сөздің төртеуі (а/а4, Чам), загі, даіуап) 5 ур тмту</w:t>
        <w:br/>
        <w:t>сәйкестіктеріне қатысты”? болса, қазіргі түркілердің тілдік ерекшеліктері</w:t>
        <w:br/>
        <w:t>біршама толық қамтылған, түркітанушы ғалымдар таранынан қолдау</w:t>
        <w:br/>
        <w:t>тауып отырған Н.А.Баскаковтың жіктеуінде де аталмыш сәйкестік негізгі</w:t>
        <w:br/>
        <w:t>5 1 сағв С. Қазақ әдеби тілінің тарихы. - Алматы: Ғылым, 1989.- 55-бет.</w:t>
        <w:br/>
        <w:t>5 Қорш Ф.Е. Классификация турецких языков // Этнографическов-обозрение. - СПб., 1910. Ке 6.</w:t>
        <w:br/>
        <w:t>5 Самойлович А.Н. Некоторые дополнение к классификации тюркских языков. - Петербург,</w:t>
        <w:br/>
        <w:t>1922.</w:t>
        <w:br/>
        <w:t>105</w:t>
      </w:r>
    </w:p>
    <w:p>
      <w:r>
        <w:t>алаға ТҮРКІ ТІЛДЕРІ ЖҮЙЕСІНДЕГІ ҚАЗАҚ ТІЛІНІҢ ТАРИХИ ОРНЫ</w:t>
        <w:br/>
        <w:t>Көпшілік мамандар л дыбысын 8, у, ми, / т дыбыстарының архетипі</w:t>
        <w:br/>
        <w:t>ретінде қарастыратын (р 6-у-»-6- т) Н.А. Баскаковтың” пікірін</w:t>
        <w:br/>
        <w:t>қолдайтынын ескерсек, жоғарыдағы көзқарастардың бір-бірінен алшақ</w:t>
        <w:br/>
        <w:t>кетпейтінін байқауға болады.</w:t>
        <w:br/>
        <w:t>А.М.Шербак көне түркі тілінде й фарингалы протеза ретінде өте сирек</w:t>
        <w:br/>
        <w:t>кездесетінін, ал көне түркі жазба ескерткіштерінде тіпті кездеспейтінін</w:t>
        <w:br/>
        <w:t>айта отырып, қазіргі түркі тілдерінде тек протезалық қызметте ғана емес,</w:t>
        <w:br/>
        <w:t>бабатүркілік %, %9, “С дыбыстарының екінші дәрежелі рефлексі түрінде де</w:t>
        <w:br/>
        <w:t>жиі ұшырасатынын ескертеді”.</w:t>
        <w:br/>
        <w:t>Түркі тілдеріндегі анлауғ дауыссыздар у, /, йЙ сына дауыссыздар</w:t>
        <w:br/>
        <w:t>қатарына жатпайды, олар біршама тұрақты алғашқы дауыссыздардан</w:t>
        <w:br/>
        <w:t>тарихи жолмен өрбіген этимологиялық консонанттардың рудименті болуы</w:t>
        <w:br/>
        <w:t>мүмкін деген Т.Ковальскийдің және басқа да ғалымдардың й көмей</w:t>
        <w:br/>
        <w:t>дауыссызы мен / тіл ортасы сонантының протезалық, эпентезалық сипатын</w:t>
        <w:br/>
        <w:t>жан-жақты дәлелдеген пікірлеріне сүйене отырып, Э.Тенишев бастаған</w:t>
        <w:br/>
        <w:t>ғалымдар тобы “что касается протезы й, то последняя выступает в</w:t>
        <w:br/>
        <w:t>тюркских языках қак субститут утраченного анлаутногоа согласного в</w:t>
        <w:br/>
        <w:t>языках, подверженных влиянию тех или иных субстратных или</w:t>
        <w:br/>
        <w:t>адстратных языков и не связана с закономерностями от анлаутного</w:t>
        <w:br/>
        <w:t>согласного””% деген тұжырымға келеді.</w:t>
        <w:br/>
        <w:t>Тіл алды е дыбысының фарингаль й дыбысына өзгеруі монғол тілдері</w:t>
        <w:br/>
        <w:t>бойынша бурят тілінде (фа!а “плот”, Маха! “борода”, һала:п “сознание”?,</w:t>
        <w:br/>
        <w:t>қазақ Тілінде - ва!, задаі, запа) кездессе, тұңғыс-маньчжур тілдері</w:t>
        <w:br/>
        <w:t>бойынша эвенкі тілінің негізгі сипаты болып табылады, Якут тіліндегі</w:t>
        <w:br/>
        <w:t>монғол элементтері өзінің фонетикалық, семантикалық белгілеріне қарай</w:t>
        <w:br/>
        <w:t>негізінен бурят тіліне қатысты қарастырылады", Е.И.Убрятова якут</w:t>
        <w:br/>
        <w:t>тіліндегі 4 дыбысының қалыптасуына якут халқымен бір аумақта тұратын</w:t>
        <w:br/>
        <w:t>эвенкілердің тілі ықпал етуі мүмкін деген гипотезаны ұсынады,</w:t>
        <w:br/>
        <w:t>И.Д.Бураев архив материалдары негізінде ХУІІ ғасырдың басында-ақ</w:t>
        <w:br/>
        <w:t>бурят тілінде ій дыбысының қолданыста болғандығын және бұл сырттан</w:t>
        <w:br/>
        <w:t>“Баскаков Н.А. Историко-типологическая фонология тюркских языков. - М.: Наука, 1988.</w:t>
        <w:br/>
        <w:t>-С. 100.</w:t>
        <w:br/>
        <w:t>ЯШербак А.М. Сравинтельная фонетика тюркских языокв.- Л.: Науха, 1970.- С. 81.</w:t>
        <w:br/>
        <w:t>Ы Сравнительно-нсторическая грамматика тюркских языков. - Фонетика. - М.: Наука, 1984.</w:t>
        <w:br/>
        <w:t>-С. 402.</w:t>
        <w:br/>
        <w:t>9 Реассадши В.И. Очерки по исторической фонетике бурятского языка. - М. Наука, 1982.- С. 78.</w:t>
        <w:br/>
        <w:t>%убрятова Е.И. Опыт сравнительного изучения фонетических особенностей язықа населения</w:t>
        <w:br/>
        <w:t>некоторых районов Якутской АССР. - М., 1960. - С. 73-74.</w:t>
        <w:br/>
        <w:t>1! Қараңыз: Дьячковский Н.Д. Консонантизм якутского языка. Автореф. дисс. док. филолог.</w:t>
        <w:br/>
        <w:t>наук. - Якутек, 1982. - С. 40-41; Рассадин В.Н. Бурятизмы в якҡутском языке // О.Н. Бетлинск и</w:t>
        <w:br/>
        <w:t>его труд о языке якутов. - Якутск, 1973.- С. 74.</w:t>
        <w:br/>
        <w:t>1" У рятова Е.И. Опыт сравнительного изучения фонетических особенностей языка населения</w:t>
        <w:br/>
        <w:t>некоторых районов Якутской АССР. - М. Наука, 1960.- С. 74.</w:t>
        <w:br/>
        <w:t>119</w:t>
      </w:r>
    </w:p>
    <w:p>
      <w:r>
        <w:t>астаса сІса с ТҮРКІ ТІЛДЕРІ ЖҮЙЕСІНДЕГІ ҚАЗАҚ ТІЛІНІҢ ТАРИХИ ОРНЫ</w:t>
        <w:br/>
        <w:t>байланыстылығына ерекше тоқталып, оны тіл дамуының жалпы себептерін</w:t>
        <w:br/>
        <w:t>тудыратын үйлесімділікке ұмтылумен сабақтастырады. Тіл дамуының</w:t>
        <w:br/>
        <w:t>жалпы себептерін туғызатын үйлесімділікке ұмтылудың бірнеше қырын</w:t>
        <w:br/>
        <w:t>сипаттайды: “дыбыстар мен дыбыс сәйкестігінің ең қиыннан жеңілдеуіне</w:t>
        <w:br/>
        <w:t>қарай бейімделуде бұлшық ет пен жүйке қызметі жеңілденуіне күш салу;</w:t>
        <w:br/>
        <w:t>ықшам формаға бейімделу; нақтылықтан абстрактілікке өтуде ойдың</w:t>
        <w:br/>
        <w:t>дерексіздігінен арылу”: т.б. Ықшамдалу принципі қызметінің негізгі</w:t>
        <w:br/>
        <w:t>себептерінің бірі психофизиологиялық фактор, яғни сөйлеу мүшелерін,</w:t>
        <w:br/>
        <w:t>нерв жүйелерін қозғалысқа келтіретін бұлшық ет қызметін үнемдеу: деп</w:t>
        <w:br/>
        <w:t>есептейді.</w:t>
        <w:br/>
        <w:t>В.А.Богородицкий фонация, аудиция және церебрация процестері</w:t>
        <w:br/>
        <w:t>кезінде тез сөйлеу арқылы энергияны үнемдеуге болатынын айтады.</w:t>
        <w:br/>
        <w:t>В.А.Богородицкий еңбегінің ерекшелігі ықшамдалу принципін сөз құрау:</w:t>
        <w:br/>
        <w:t>процесінде тауып, оны аналогия және халықтық этимология</w:t>
        <w:br/>
        <w:t>мысалдарымен көрсете білуінде. Ол тілдік өзгерістердегі мәнерліліктің</w:t>
        <w:br/>
        <w:t>маңызына ерекше көңіл аудара отырып, мәнерлеп сөйлеу тілдегі ерекше:</w:t>
        <w:br/>
        <w:t>формалардың сақталуына, тілдегі ықшамдалу принциніне қарамастан</w:t>
        <w:br/>
        <w:t>тілдегі біркелкілікке қызмет ететіндігін атап өтеді”. Е.Д.Поливанов</w:t>
        <w:br/>
        <w:t>конвергенцияның мутациялық сипатын мойындай отырып, тарихи</w:t>
        <w:br/>
        <w:t>фонетикалық өзгерістердің ірі категорияларының бірі ретінде мутациялық</w:t>
        <w:br/>
        <w:t>өзгерістерді айтады. Ол фонациялық үнемдеу жайында “үнемдеу</w:t>
        <w:br/>
        <w:t>абсолютті емес, сөйлеудің барлық жағдайында шарт емес, сонда да- оны</w:t>
        <w:br/>
        <w:t>біздің фонациялық қызметіміздің нағыз белгісі дейміз, ал бұл үшін тілдің</w:t>
        <w:br/>
        <w:t>эволюциялық факторлары өте маңызды” дейді,</w:t>
        <w:br/>
        <w:t>Е.Д.Поливанов ықшамдалу принципі мәселелерін тілдің түрлі</w:t>
        <w:br/>
        <w:t>тарауларында (пексикалық, фонетикалық, орфоэпиялық, грамматикалық,</w:t>
        <w:br/>
        <w:t>графикалық) қарастырып, оны Қазан төңкерісінен кейін пайда болған сөз.</w:t>
        <w:br/>
        <w:t>тудырудағы жаңа тәсіл қысқарумен (қысқарған сөздер) байланыстырады.</w:t>
        <w:br/>
        <w:t>Ғалымның пікірінше, барлық тілдерде екі сөзден бір сөз туатындағы</w:t>
        <w:br/>
        <w:t>ерекше аталады және ықшамдалу принципінің негізі әлеуметтік (адамға</w:t>
        <w:br/>
        <w:t>тән жалқаулық), психофизиологиялық (мүмкіндігінше дыбыс жасаушы</w:t>
        <w:br/>
        <w:t>органдар қызметін қысқарту, мысалы, ауыз, ерін т.б. қозғалысы)</w:t>
        <w:br/>
        <w:t>факторларда жатыр”. Француз ғалымы А. Мартине үнемдеу принципінің</w:t>
        <w:br/>
        <w:t>қарама-қайшылықты тенденция екенін көрсетіп, тіл дамуы негізіндегі</w:t>
        <w:br/>
        <w:t>қарама-қайшылық ретінде адамдар қарым-қатынастағы үнемі болатын</w:t>
        <w:br/>
        <w:t>9 дуэн-де Куртено. Избраннме труды по обшему языкознанию. Т. 1. - М., 1963. -С.228.</w:t>
        <w:br/>
        <w:t>8 Қараңыз: Русский язык и советское обіңество. К. 2,- М., 1986.-С.28-31.</w:t>
        <w:br/>
        <w:t>9 Доливанов Е.Д. Факторы фонетической эволюции языка как трудового процесса // Статьл по</w:t>
        <w:br/>
        <w:t>обшему языкознанию. - М., 1968. - С. 90.</w:t>
        <w:br/>
        <w:t>“АДоливанов: Е.Д. Факторы фонетической эволюции языка как трудовогә. процесса: |/ «татын. по-</w:t>
        <w:br/>
        <w:t>обшему языкознанию. - М., 1968.- С.90-113.</w:t>
        <w:br/>
        <w:t>199</w:t>
        <w:br/>
        <w:t>астаса тас ТҮРКІ ТІЛДЕРІ ЖҮЙЕСІНДЕГІ ҚАЗАҚ ТІЛІНІҢ ТАРИХИ ОРНЫ</w:t>
        <w:br/>
        <w:t>етті десек қателесер едік. Дыбыстардың тарихи өзгеру себептерінің</w:t>
        <w:br/>
        <w:t>үнемдеу факторы жайында А.М. ІШербак: “В развитии же фонологической</w:t>
        <w:br/>
        <w:t>системы трудно уловить тенденцию в экономии; напротив, некоторые</w:t>
        <w:br/>
        <w:t>изменения состава фонологических оппозиций или их пргобразования</w:t>
        <w:br/>
        <w:t>приводят к “излишнему” усложнению ев”-дейді және фонетикалық</w:t>
        <w:br/>
        <w:t>өзгерістер мен ұрпақ ауысуының, сондай-ақ географиялық, климаттық</w:t>
        <w:br/>
        <w:t>жағдайдың өзгеруінің арасында ешқандай байланыстың болуы мүмкін</w:t>
      </w:r>
    </w:p>
    <w:p>
      <w:r>
        <w:t>еместігін көрсетеді”.</w:t>
        <w:br/>
        <w:t>Сөйлеуге кететін күшті неғұрлым азырақ жұмсауға ұмтылу-бүкіл</w:t>
        <w:br/>
        <w:t>адамзат баласы тілінің бәріне ортақ, бәріне тән қасиет. Алайда, сөзді</w:t>
        <w:br/>
        <w:t>айтуға кететін физикалық қуатты үнемдей жұмсауға барлық тіл мүдделі</w:t>
        <w:br/>
        <w:t>бола тұра, бір негізден өрбіген түркі тілдерінің өз ішінде 4/6 у/б</w:t>
        <w:br/>
        <w:t>дауыссыздарының өзгерістері түрліше таралуы бұл құбылыстың тек</w:t>
        <w:br/>
        <w:t>үнемдеу заңына ғана байланысты емес түркі халықтарының этногенезі мен</w:t>
        <w:br/>
        <w:t>глоттогенезі, яғни тайпалық тілдік ерекшеліктерге де қатыстылығын</w:t>
        <w:br/>
        <w:t>көрсетеді. Сондай-ақ тілдің ішкі даму заңдылықтарының да маңызы</w:t>
        <w:br/>
        <w:t>ерекше.</w:t>
        <w:br/>
        <w:t>Этногенез, глоттогенез мәселелерін зерттеу антропология, анатомия</w:t>
        <w:br/>
        <w:t>ғылымдарымен тікелей сабақтастықта қарастыруды талап етеді. Адамзат</w:t>
        <w:br/>
        <w:t>баласының дыбысты айтуы жан-жануарлардың дыбыс шығаруынан ауыз</w:t>
        <w:br/>
        <w:t>қуысы қимылының алуан түрлілігімен артикуляциялық мүмкіндіктерінің</w:t>
        <w:br/>
        <w:t>молдығымен ерекшеленеді. И.А.Бодуэн де Куртенэ бұл жөнінде “переход</w:t>
        <w:br/>
        <w:t>от языкового состояния животного и дочеловека к языковому состоянию</w:t>
        <w:br/>
        <w:t>человека состоял в обшем выходе эвукопроизводительной деятельности из</w:t>
        <w:br/>
        <w:t>полости гортани полость рта и в появленни настояшцей членораздельности</w:t>
        <w:br/>
        <w:t>(артикулированности) произношения. Первоначальное очеловечение языка</w:t>
        <w:br/>
        <w:t>состояло в выходе главной массы произносительной деятельности из</w:t>
        <w:br/>
        <w:t>полости гортани в полости рта” дей отырып, үңгір адамдарының иек-тіл</w:t>
        <w:br/>
        <w:t>бұлшық еттері өте әлсіз болғандықтан алғашқы адамдар тіл алды</w:t>
        <w:br/>
        <w:t>дыбыстарын айтуға қабілетсіз, тек тіл арты дыбыстарын айту мүмкіндігіне</w:t>
        <w:br/>
        <w:t>ие болғанын айтады”. Демек, тіл алды дыбыстары адамзаттың</w:t>
        <w:br/>
        <w:t>биологиялық, физиологиялық дамуы негізінде олардың артикуляциялық</w:t>
        <w:br/>
        <w:t>мүмкіндіктерінің жетілуіне байланысты қалыптасқандығын байқаймыз.</w:t>
        <w:br/>
        <w:t>Мұндай физиологиялық процестердің мыңдаған, миллиондаған жылдарға</w:t>
        <w:br/>
        <w:t>созылатын ұзақ мерзімді қамтитындығы белгілі Ал тіл арты</w:t>
        <w:br/>
        <w:t>дыбыстарының тіл алды, тіл ортасы дыбыстарына өзгеруі арқылы сөз</w:t>
        <w:br/>
        <w:t>тұлғасы, сөз мағынасының өзгеруі адам миының физиологиялық жағынан</w:t>
        <w:br/>
        <w:t>дамуымен қатар жүретін психологиялық, логикалық, танымдық жетілу</w:t>
        <w:br/>
        <w:t>процестері негізінде тілдің ішкі даму заңдылығы (фоно-морфо-</w:t>
        <w:br/>
        <w:t>“ Шербак А.М. Сравнительная фонетика тюркских языков. - Л.: Наука 1970. - С. 189.</w:t>
        <w:br/>
        <w:t>“Бодуэн де Куртенэ. Об одной из сторон постепенного человечения языка ж области</w:t>
        <w:br/>
        <w:t>произношения, в связи с антропологией // Введение в языковедение. Хрестоматия. - М.: Аспект</w:t>
        <w:br/>
        <w:t>Пресс, 2000. - С. 60.</w:t>
        <w:br/>
        <w:t>1</w:t>
        <w:br/>
        <w:t>»-Ө»-Өз-80-4 ТҮРКІ ТІЛДЕРІ ЖҮЙЕСІНДЕГІ ҚАЗАҚ ТІЛІНІҢ ТАРИХИ ОРНЫ</w:t>
        <w:br/>
        <w:t>белгілер анық байқалады. (Сондықтан дыбыс сәйкестіктерінің</w:t>
        <w:br/>
        <w:t>онтологиялық негізі адамзаттың физиологиялық-артикуляциялық</w:t>
        <w:br/>
        <w:t>мүмкіндіктерінің, ақыл-ойының дамуына байланысты жаңа фонемалардың</w:t>
        <w:br/>
        <w:t>қалыптасуымен, аллофондардың саралануы нәтижесінде гомогенді</w:t>
        <w:br/>
        <w:t>сөздердің тұлғалық нұсқаларының пайда болуымен, туыс тілдер мен</w:t>
        <w:br/>
        <w:t>диалектілердің өздеріне тән фонетика-фонологиялық даму</w:t>
        <w:br/>
        <w:t>ерекшеліктерімен сипатталады.</w:t>
        <w:br/>
        <w:t>Физиологиялық-артикуляциялық, танымдық мүмкіндіктің артуымен</w:t>
        <w:br/>
        <w:t>бірге жүретін фонологизация үдерісі түбірлес сөздердің жаңа тұлғаларын</w:t>
        <w:br/>
        <w:t>қалыптастырумен қатар семантикалық заңдылықтарға орай олардың</w:t>
        <w:br/>
        <w:t>мағыналық тұрғыдан дифференциациялануына да ықпал етеді. Тұлғалық</w:t>
        <w:br/>
        <w:t>жағынан ажыраған түбірлес сөздердің бәрі бірдей мағыналық жағынан</w:t>
        <w:br/>
        <w:t>ажырамауы, дыбыс сәйкестіктерінің семантикалық қабілетінің жүйелі</w:t>
        <w:br/>
        <w:t>түрде сақталмауы оларды қазіргі сөзжасам тәсілдерімен бірдей деңгейде</w:t>
        <w:br/>
        <w:t>қарастыруға келмейтін, сөзжасаммен астарлас фоно-морфо-семантикалық</w:t>
      </w:r>
    </w:p>
    <w:p>
      <w:r>
        <w:t>құбылыс ретінде көрсетеді. Дыбыс сәйкестіктерінің қалыптасуына</w:t>
        <w:br/>
        <w:t>фонетика-фонологиялық және лексика-семантикалық даму үдерістерін,</w:t>
        <w:br/>
        <w:t>тілдер мен диалектілердің өзара араласуы, өзара ықпалдасуы үдерістерін</w:t>
        <w:br/>
        <w:t>қамтитын интралингвистикалық факторлармен қатар тіл иесі - халықтың</w:t>
        <w:br/>
        <w:t>дүниетанымы мен болмысы, тарихи-әлеуметтік өмір жолы, этногенездік</w:t>
        <w:br/>
        <w:t>құрамы т.б. тәрізді экстралингвистикалық факторларға байланысты екені</w:t>
        <w:br/>
        <w:t>белгілі.</w:t>
        <w:br/>
        <w:t>Түркілік 4, 5, у, 6, х, А, му, ) дыбыстарының даму жолы, қазіргі түркі</w:t>
        <w:br/>
        <w:t>тілдеріндегі қолданысы жайлы Е.Д.Поливанов, В.А.Богородипцкий,</w:t>
        <w:br/>
        <w:t>М.Рясянен, А.М.Шербак, А.Н.Кононов, Б.А.Серебренников, Н.З.Гаджиева,</w:t>
        <w:br/>
        <w:t>Н.А.Баскаков т.б. көптеген ғалымдардың еңбектерінде жазылды,</w:t>
        <w:br/>
        <w:t>“Сравнительно-историческая грамматика тюркских языков. Фонетика”</w:t>
        <w:br/>
        <w:t>атты (1984), “Сравнительно-историческая грамматика тюркских языков:</w:t>
        <w:br/>
        <w:t>Региональные реконструкции” (2002) атты ұжымдық монографияларда</w:t>
        <w:br/>
        <w:t>мол тілдік дерек негізінде 4, К, у, 6, х, һ, уу, ) дыбыстарының қазіргі түркі</w:t>
        <w:br/>
        <w:t>тілдеріндегі қолданысына жан-жақты талдау жасалды. Қазақ тілінің өзіндік</w:t>
        <w:br/>
        <w:t>ерекшеліктерімен даму жолында ерекше орын алатын 4, 5, у, 8, х, Й, уу, /</w:t>
        <w:br/>
        <w:t>дыбыстарының фоно-морфологиялық табиғаты қазақ Тіл білімінде</w:t>
        <w:br/>
        <w:t>"Қараңыз: Поливанов ЕД. Субьективный характер восприятия звуков языка / Избранные</w:t>
        <w:br/>
        <w:t>работы. - М., 1968; Богородиңкий В.А. Введение в татарское языкознание в связи с другими</w:t>
        <w:br/>
        <w:t>тюркскими языкамн. - Казань, 1934; Рясянен М. Материалы по исторической фонстике</w:t>
        <w:br/>
        <w:t>тюркских языков. - М.: Наука, 1955; Шербак А.М. Сравиительная фонетика тюркских языков.</w:t>
        <w:br/>
        <w:t>- Л.: Наука, 1970; Кононов А.Н. О фузии в тюркских языках // Структура и история тюрских</w:t>
        <w:br/>
        <w:t>языков.- М., 1971; Серебренников Б.А., Гаджиева Н.3. Сравнительно-историческая грамматика</w:t>
        <w:br/>
        <w:t>тюркских языков. - М.: Наука, 1986. т.б.</w:t>
        <w:br/>
        <w:t>НЕ</w:t>
        <w:br/>
        <w:t>ааа ата ТҮРКІ ТІЛДЕРІ ЖҮЙЕСІНДЕГІ ҚАЗАҚ ТІЛІНІҢ ТАРИХИ ОРНЫ</w:t>
        <w:br/>
        <w:t>критерийлер қатарына жатады”, Сондықтан да бұл дыбыстардың</w:t>
        <w:br/>
        <w:t>генезисін, жалпы эволюциясын, өзара сәйкестікке түсу себептерін, түрлі</w:t>
        <w:br/>
        <w:t>фоно-морфо-семантикалық факторларға ықпал ету қасиетін анықтау -</w:t>
        <w:br/>
        <w:t>түркітану ғылымының өзекті мәселелерінің бірі.</w:t>
        <w:br/>
        <w:t>Бүкіл адамзат болмысының қалыптасуы қаншалықты күрделі де ұзақ</w:t>
        <w:br/>
        <w:t>даму жолынан өтсе, оның тілінің қалыптасуы да соншалықты күрделі,</w:t>
        <w:br/>
        <w:t>қайшылықты. Тілдің негізін қалаушы әрбір дыбыс та ұзаққа созылған</w:t>
        <w:br/>
        <w:t>тарихи дамудың жемісі, ал дыбыстық өзгерістер әр халықтың лексикалық</w:t>
        <w:br/>
        <w:t>қорының дамуына тікелей әсер етеді. Фонологиялық жүйенің құрылу</w:t>
        <w:br/>
        <w:t>механизмінің күрделілігінен және даму процесінің өте ұзақ мерзімді</w:t>
        <w:br/>
        <w:t>қамтитындығынан дыбыстық өзгерістердің (дыбыс сәйкестіктерінің)</w:t>
        <w:br/>
        <w:t>негізгі себебін анықтау да қиын мәселе. Олар сөздерді тұлғалық жағынан</w:t>
        <w:br/>
        <w:t>ғана өзгертіп қоймай, семантикалық жағынан жіктелуіне де ықпал сетеді.</w:t>
        <w:br/>
        <w:t>Сондықтан, құрамынан дыбыс сәйкестіктері көрінетін түбірлес сөздер бір</w:t>
        <w:br/>
        <w:t>сөздің бірдей мағынада жұмсалатын фонетикалық варианттары ретінде де,</w:t>
        <w:br/>
        <w:t>жеке-жеке ұғымды білдіретін дербес сөздер ретінде де қолданылады.</w:t>
        <w:br/>
        <w:t>Түбірлес сөздердегі дыбыс сәйкестіктері фонеманың денотаттық қасиетіне,</w:t>
        <w:br/>
        <w:t>фонологиялық қызметіне, артикуляциялық белгілеріне қарай ажыратылып,</w:t>
        <w:br/>
        <w:t>түбірдің архитұлғасын, архисемасын анықтауға септігін тигізеді. Түркі</w:t>
        <w:br/>
        <w:t>тілдеріндегі дыбыс сәйкестіктерінің моносиллабтарда ғана емес диссилаб,</w:t>
        <w:br/>
        <w:t>полисиллабтарда да, түбір морфема деңгейінде де, қосымша морфема</w:t>
        <w:br/>
        <w:t>деңгейінде де кездесуі бұл құбылыстың көне дәуірлерден бері қолданыста</w:t>
        <w:br/>
        <w:t>келе жатқан баба-түркілік тілдің эволюциясымен бірге жасасып, көне</w:t>
        <w:br/>
        <w:t>түркілік, орта түркілік тілдердің ыдырауына, қазіргі түркі тілдерінің</w:t>
        <w:br/>
        <w:t>өзіндік ерекшеліктерімен қалыптасуына ықпал етуші тілдік үрдістердің</w:t>
        <w:br/>
        <w:t>бірі екенін көрсетеді.</w:t>
        <w:br/>
        <w:t>Тарихи дыбыс сәйкестіктерінің барлық халықтар тілінде орын алуы,</w:t>
      </w:r>
    </w:p>
    <w:p>
      <w:r>
        <w:t>әсіресе әрбір этностың базистік лексикасының дамуына тікелей әсер етіп,</w:t>
        <w:br/>
        <w:t>сөзжасам факторларымен астарлас болуы, оларды Тіл онтологиясымен,</w:t>
        <w:br/>
        <w:t>яғни адамзат Тілінің пайда болуымен байланыстыруға жетелейді.</w:t>
        <w:br/>
        <w:t>Дыбыстық өзгерістердің барлық халықтар тіліне тән екендігі туралы</w:t>
        <w:br/>
        <w:t>Н.Крушевский “... звуки изменяютоя одинаково в разных языках и в</w:t>
        <w:br/>
        <w:t>разные эпохи одного И того жс языка” дей отырып, дыбыс</w:t>
        <w:br/>
        <w:t>сәйкестіктерінің қалыптасуы мерзімдік жағынан түрлі кездендерді</w:t>
        <w:br/>
        <w:t>қамтитындығын да ескерте кетеді. Дыбыстардың тарихи өзгерістері</w:t>
        <w:br/>
        <w:t>жайында лингвистика ғылымында аз айтылған жоқ. Қазақ тіл білімінде</w:t>
        <w:br/>
        <w:t>дыбыс сәйкестіктерінің фоно-морфо-семантикалық белгісі жан-жақты</w:t>
        <w:br/>
        <w:t>талданып, оның ішкі флексия, жасырын синкретизм құбылыстарымен</w:t>
        <w:br/>
        <w:t>сабақтас сөзжасамдық сипаты тілдік заңдылық ретінде қарастырылды.</w:t>
        <w:br/>
        <w:t>Э Баскаков А.Н. Введенне в изучение тюркских языков. Изд. 2-ос. - М.: Высшая школа, 1969.</w:t>
        <w:br/>
        <w:t>-С.230-342.</w:t>
        <w:br/>
        <w:t>ЕҚ рушевский Н.В. Очерки науки о языке / История языкознании ХІХ-ХХ веков в очерках н</w:t>
        <w:br/>
        <w:t>извлечениях. Ч.1.-М., 1960.- С. 289.</w:t>
        <w:br/>
        <w:t>106</w:t>
        <w:br/>
        <w:t>»-а»-а»-іб ТҮРКІ ТІЛДЕРІ ЖҮЙЕСІНДЕГІ ҚАЗАҚ ТІЛІНІҢ ТАРИХИ ОРНЫ</w:t>
        <w:br/>
        <w:t>ретінде пайда болған деуге болады. Сондықтан у/; дыбыстарының жай-</w:t>
        <w:br/>
        <w:t>жапсары дауысты дыбысқа, үнді дыбысқа қатысты болсын таза</w:t>
        <w:br/>
        <w:t>фонетикалық заңдылық аясында қарастыруға келмейтін, анықтап айтқанда,</w:t>
        <w:br/>
        <w:t>артикуляциялық шек, мүмкіндік дегендермен өлшеуге көнбейтін сөйлеу</w:t>
        <w:br/>
        <w:t>дағдысынан қалыптасқан құбылыс болуға керек” Жоғарыдағы пікірлерге</w:t>
        <w:br/>
        <w:t>сүйенсек, қазақ тіліндегі сөз соңында қолданылатын 4/Ж -ні көне түркілік</w:t>
        <w:br/>
        <w:t>у/в -нің қатаңдаған түрі емес, керісінше олардан бұрын қалыптасқан,</w:t>
        <w:br/>
        <w:t>көненің көзі болуы керек. Алайда архифонемалардан аллофондардың</w:t>
        <w:br/>
        <w:t>ыдырауы тым ежелгі замандардан, адамзаттың дыбыстық тілі қалыптасқан</w:t>
        <w:br/>
        <w:t>кездерден бастау алады. Сондықтан өзара тектес 4/5, у/с дыбыстарының</w:t>
        <w:br/>
        <w:t>бірін жаңа, екіншісін көне дыбыстар деп жіктеудің хронологиясы көне</w:t>
        <w:br/>
        <w:t>түркі дәуірінен (У-Х ғғ.) әлде қайда әріден, біздің заманымызға дейінгі</w:t>
        <w:br/>
        <w:t>ежелгі дәуірлерден басталады.</w:t>
        <w:br/>
        <w:t>Қазіргі түркі тілдерінің қай-қайсысы болмасын бастауын түркілік</w:t>
        <w:br/>
        <w:t>тектілден алатындықтан, әрбір тілдегі лексикалық жүйені кең көлемде,</w:t>
        <w:br/>
        <w:t>әдеби тіл мен диалектілік ерекшеліктер арасына шекара қоймастан,</w:t>
        <w:br/>
        <w:t>фразеологизмдер мен паремияларды, фольклор тілің толық қамти</w:t>
        <w:br/>
        <w:t>қарастырғанда қай тілден болмасын көне белгінің іздері байқалып жатады,</w:t>
        <w:br/>
        <w:t>сондай-ақ кейін қалыптасқан жаңа белгілер де аңғарылып тұрады. Соған</w:t>
        <w:br/>
        <w:t>орай, түркі тілдерінің тарихи-хронологиялық классификациясы бойынша</w:t>
        <w:br/>
        <w:t>бірыңғай мойындалған көзқарас қалыптаспады. Түркі тілдеріндегі у/рх му,</w:t>
        <w:br/>
        <w:t>уез / сәйкестіктері де, у/р элизиясы да қазақ Тілін толық қамтымаған</w:t>
        <w:br/>
        <w:t>заңдылық екендігін тілдік деректерден көреміз. Орхон-Енисей</w:t>
        <w:br/>
        <w:t>жазбаларында, «Диуани лұғат-ит түркте», «Хибат-ул хакаиқ» т.б. орта</w:t>
        <w:br/>
        <w:t>ғасыр ескерткіштерінде кеңінен қолданылатын иу, Лібіс сөздері «ІЛІ4</w:t>
        <w:br/>
        <w:t>бойвау, Юі8Ж Бой», «Оовйу Кізігі боіуапба, Ййіп Кібігі Әоі» деген мәтелдар</w:t>
        <w:br/>
        <w:t>құрамында сақталған. Г/14 сөзі әдеби тілде жеке тұрып та қолданылады.</w:t>
        <w:br/>
        <w:t>Тілімізде кеңінен қолданылып жүрген кейбір туынды етістіктер құрамында</w:t>
        <w:br/>
        <w:t>да көне белгілер сақталып қалған, мысалы: ди -» дийійіам, зағі -»</w:t>
        <w:br/>
        <w:t>ивағуармм, и -» шіуа/им), (юғі --» іоғуиз/ т.б. Сондай-ақ көне түркілік діс</w:t>
        <w:br/>
        <w:t>сөзінің көне варианты мен жаңа нұсқасы қатар қолданыста (д, ӚШІ). Ең</w:t>
        <w:br/>
        <w:t>көне әрі жаңа тілдер қатарынан орын алатын чуваш тілінде де у/ғ элизиясы</w:t>
        <w:br/>
        <w:t>жиі ұшырасады: иға “%а)аа, иба ғ аб, айа хі ейі, риа &gt; Бай6, Кйке т дцігій,</w:t>
        <w:br/>
        <w:t>виха &gt; қауад, беге “2 йғей, бетпе &gt; Птпад, (ауа ж 4а)ад т.б. Бұл мысалдардан</w:t>
        <w:br/>
        <w:t>Б.Серебренниковтің «Көне тілдер қатарына жататын чуваш және яқут</w:t>
        <w:br/>
        <w:t>тілдерінде сандық жағынан архаизмнен төрі кейінгі өзгерістер басымдау» ”</w:t>
        <w:br/>
        <w:t>деп орынды айтқанын байқаймыз. у/р &gt; ) сәйкестігі негізінен қыпшақ</w:t>
      </w:r>
    </w:p>
    <w:p>
      <w:r>
        <w:t>тобындағы тілдерге тән болғанымен бұл сәйкестікті әзірбайжан тілінің</w:t>
        <w:br/>
        <w:t>диалектілерінен (йай/ 226 «жүзік», йғә) &gt; Ейгей «күрек»), өзбек тілі</w:t>
        <w:br/>
        <w:t>«Айғабылов 4. М. Қазақ тілінің морфонологиясы. -- Алматы: Санат, 1995.- 56-бет.</w:t>
        <w:br/>
        <w:t>ФСеребрентиков Б.А. Вероятности обоспования в компаративистике. - М., 1974. - С. 39.</w:t>
        <w:br/>
        <w:t>104</w:t>
        <w:br/>
        <w:t>Бассаса суа ТҮРКІ ТІЛДЕРІ ЖҮЙЕСІНДЕГІ ҚАЗАҚ ТІЛІНІҢ ТАРИХИ ОРНЫ</w:t>
        <w:br/>
        <w:t>алғаш рет қолданылады. Ежелгі түркі жазбаларында кеңінен қолданылған</w:t>
        <w:br/>
        <w:t>сөз соңы мен сөз ортасында қолданылатын уе дауыссыздарының қазіргі</w:t>
        <w:br/>
        <w:t>тілдерде сақталуы түркі тілдерінің көне фонетикалық белгісі болып</w:t>
        <w:br/>
        <w:t>табылатыны жайлы пікірлер басқа лингвистикалық әдебиеттерде Де</w:t>
        <w:br/>
        <w:t>кеңінен айтылып жүр?</w:t>
        <w:br/>
        <w:t>Морфема жігіндегі үнді ғ, І, п дыбыстарынан кейін келген қатаң і</w:t>
        <w:br/>
        <w:t>дыбысының ұяңдануын, у/вб дыбыстарының сөз ортасы мен сөз аяғында</w:t>
        <w:br/>
        <w:t>ілгерілеуін немесе элизияға ұшырауын көрсететін тілдік деректер: қазақ</w:t>
        <w:br/>
        <w:t>тілі лексикалық жүйесіне тән екені белгілі, соған орай классификацияда</w:t>
        <w:br/>
        <w:t>қыпшақ тілдері, оның ішінде қазақ тілі де балаң тілдер қатарына</w:t>
        <w:br/>
        <w:t>жатқызылады. Жіктеменің негізіне алынған қазақ тіліндегі үнді: дыбысқа</w:t>
        <w:br/>
        <w:t>аяқталатын сөздерге септік және жіктік жалғауларының ұяң</w:t>
        <w:br/>
        <w:t>варианттарының жалғануы (2оПйа хФоіда, Кӛкіт тЖдғаіт) дауыстылар</w:t>
        <w:br/>
        <w:t>ортасындағы дауыссыздардың қазақ тілінде ұяңданып айтылуы (5еі2 &gt;</w:t>
        <w:br/>
        <w:t>зеріз, іодиг &lt;4оуі) тәрізді үндестік заңының нәтижесі. Көне түркі тіліндегі</w:t>
        <w:br/>
        <w:t>ү/ғ дыбыстарына аяқталатын біраз сөздер қазіргі тілімізде негізінен уу</w:t>
        <w:br/>
        <w:t>сонантына ауысады, мысалы: іау/дау - (ау “тау”, ішу --4муу “ту”, Баҙік -</w:t>
        <w:br/>
        <w:t>ала.</w:t>
        <w:br/>
        <w:t>“сиыр”, ійірте -- ІМіте “түйме”, йр - Ш) “ұй”; үшінші тобы редукцияланын</w:t>
        <w:br/>
        <w:t>элизияға ұшырайды, мысалы: ғағіу -- вағі “сары”, ауим/ - иу “у”; төртінші</w:t>
        <w:br/>
        <w:t>бір- тобы. қатаңданып (/К -ге айналған, мысалы: )оу - 204 “жоқ?, йір - ІШЕ</w:t>
        <w:br/>
        <w:t>“түк”.</w:t>
        <w:br/>
        <w:t>Түркі тіл білімінде қазіргі қазақ тіліндегі ауслаут 4/&lt; дыбыстары көне</w:t>
        <w:br/>
        <w:t>түркілік у/6-нің қатаң варианты деген пікір қалыптасқан. Көптеген</w:t>
        <w:br/>
        <w:t>зерттеушілердің пікірінше, түркі тілдері дамуының ежелгі кезеңінде-сөздің</w:t>
        <w:br/>
        <w:t>басы да, соңы Да бірыңғай қатаң дыбыстардан тұруы мүмкін. Осы</w:t>
        <w:br/>
        <w:t>теорияның негізінде Орхон-Енисей, орта ғасыр ескерткіштері тіндегі у</w:t>
        <w:br/>
        <w:t>мен 6-ге аяқталатын сөздерді кейінгі құбылыс деп тануымыз керек.</w:t>
        <w:br/>
        <w:t>А.М.Шербак түркі тілдерінде қатаң дауыссыздардың сөз соңында ұяң</w:t>
        <w:br/>
        <w:t>дауыссыздарға қарағанда жиі кездесетінін дәлел ете отырып, ежелгі кездегі</w:t>
        <w:br/>
        <w:t>сөздің бәрі қатаң дауыссыздарға аяқталған деген пікір айтады және бір</w:t>
        <w:br/>
        <w:t>сыңары ұяң, бір сыңары. қатаң болып келетін барлық соңғы дауыссыз</w:t>
        <w:br/>
        <w:t>жұптардың ұяң сыңары қатаң сыңарлардан өрбігендігін ескертеді й</w:t>
        <w:br/>
        <w:t>Н.А.Баскаков та түркі тілдерінің фонологиялық жүйесінде қ дыбысын</w:t>
        <w:br/>
        <w:t>ілкі дауыссыздардың бірі деп біледі. Осы мәселе жөнінде ғалым</w:t>
        <w:br/>
        <w:t>А.Айғабылов былай дейді: “у/р, 4/х дыбыстарының тілімізде алмасу жайы</w:t>
        <w:br/>
        <w:t>туралы қорыта айтқанда, алғаш бұл фонемалар қатаң айтылып, кейін. келе</w:t>
        <w:br/>
        <w:t>ұяңдану процесі нәтижесінде у/р дыбыстары морфонологиялық құбылыс</w:t>
        <w:br/>
        <w:t>4 Тиитривв Н.К. Вставка-и выпадение гласных и-согласных в тюркских языках // Исследования</w:t>
        <w:br/>
        <w:t>по сравнительной-грамматике тюркских языков. ГУ. Фонетика. - М., 1955. - С.286.</w:t>
        <w:br/>
        <w:t>“Қараңыз: Сағындықов Б; Қазақ тілі лексикасы дамуының этимологиялық негіздері. - Алматы:</w:t>
        <w:br/>
        <w:t>Санат, 1994. -- 41-бет.</w:t>
        <w:br/>
        <w:t>“Шербак А.М. Сравнительная фонетика тюркских языков. - Л.: Наука; 1970.- С. 95-97:</w:t>
      </w:r>
    </w:p>
    <w:p>
      <w:r>
        <w:t>103</w:t>
        <w:br/>
        <w:t>-аө--ө:-8 ТҮРКІ ТІЛДЕРІ ЖҮЙЕСІНДЕГІ ҚАЗАҚ. ТІЛІНІҢ ТА ТАРИХИ ОРНЫ</w:t>
        <w:br/>
        <w:t>С.Кеңесбаев, Ж.Аралбаев, М.Томанов, С.Омарбеков, Б.Сағындық т.б.</w:t>
        <w:br/>
        <w:t>ғалымдардың еңбектерінде қарастырылды”?</w:t>
        <w:br/>
        <w:t>Түркі тілдері консонанттар жүйесіндегі а, 4, у, 6, х, В дыбыстарынан</w:t>
        <w:br/>
        <w:t>тұратын К типтес фонемалар түркі тілдері дамуының ежелгі дәуірінде бір</w:t>
        <w:br/>
        <w:t>фонеманың аллофондары болған, яғни генезисі жағынан бір-біріне жақын,</w:t>
        <w:br/>
        <w:t>төркіндес дыбыстар ретінде қарастырылады”. Түркі тілдерінің</w:t>
        <w:br/>
        <w:t>консонанттық жүйесі ортақ болғанымен қазіргі тілдер түрлі ықпалдарға</w:t>
        <w:br/>
        <w:t>“ байланысты өзіндік қасиеттерімен ерекшелене дамиды. Бір дыбыстан</w:t>
        <w:br/>
        <w:t>немесе аффрикаттан тұратын ортақ архитұлғадан тараған 4, (5, у, в хй</w:t>
        <w:br/>
        <w:t>аллофондарының дербес фонемаларға айналуы ұзақ мерзімге созылған</w:t>
        <w:br/>
        <w:t>фонологизацияланудың нәтижесі, олардың әрқайсысының өзіндік</w:t>
        <w:br/>
        <w:t>артикуляциялық, акустикалық, функционалдық ерекшеліктерімен</w:t>
        <w:br/>
        <w:t>қалыптасуы да лингвоэволюциялық, физиоэволюциялық үдерістер аясында</w:t>
        <w:br/>
        <w:t>жүзеге асады.</w:t>
        <w:br/>
        <w:t>04 (к) - тілдің түбі таңдайдың артқы шенінен тиюден жасалатын</w:t>
        <w:br/>
        <w:t>шұғыл қатаң фонема. Түркі тілдерінің көпшілігінде 4 дыбысы: сөз соңында</w:t>
        <w:br/>
        <w:t>сақталған, көне Түркі-тілінде, қаз., тат., ноғ., башқ., қырғ., ұйғ., түркім., Тун.</w:t>
        <w:br/>
        <w:t>тілдерінде - а4, өзб. тілінде - о4 “ақ”, көне түркі тілінде, қаз., Тат., құқм.,</w:t>
        <w:br/>
        <w:t>каб, - балк., қырғ., тув. тілдерінде - байЖК “балық”, Әрбір тілдің өзіндік</w:t>
        <w:br/>
        <w:t>ерекшеліктеріне орай сөз соңындағы 4 дыбысы бірнеше өзгерістерге</w:t>
        <w:br/>
        <w:t>түседі: 1. хх (як. - зиох, айах, ох; хак. - ауах, сох; әзірб.- ох, ох; қаз. -а/ад,</w:t>
        <w:br/>
        <w:t>ов, о64 “аяқ”, “оқ”, “жоқ?”); 2.4 &lt;&lt; 6 (әзірб. - бай; қаз. - бай); 3. ду (өзб.-</w:t>
        <w:br/>
        <w:t>Ә)іғоу, қаз. - еді 4:6 (чув. - иға, сеге, риғе; қаз. - а/а4, 2йгек, БШкек). де</w:t>
        <w:br/>
        <w:t>х сәйкестігі монғол тілдерінде де кездеседі: көне монғол тілінде - ада,</w:t>
        <w:br/>
        <w:t>қазіргі монғол Тілінде аха; қаз. - ауа «аға». Кейбір түркі тілдерінде 4</w:t>
        <w:br/>
        <w:t>дауыссызы артикуляциялық жағынан сәл өзгешелеу, мысалы,</w:t>
        <w:br/>
        <w:t>Э.Р. Тенишевтің көрсетуі бойынша, көне ұйғыр, сары ұйғыр тілдерінде</w:t>
        <w:br/>
        <w:t>қырылдаңқырап естіледі (а4й; “ақ (етістік)”””, қаз.- 4).</w:t>
        <w:br/>
        <w:t>ко) - тіл ортасы қатты таңдайға нақ тиюден жасалатын шұғыл қатаң</w:t>
        <w:br/>
        <w:t>фонема” К дауыссызы сөз соңында түркі тілдерінде сақталған (көне түркі,</w:t>
        <w:br/>
        <w:t>қазақ, татар, қырғыз, ноғай, қарақалпақ тілдерінде - (04, түркім., тұр.</w:t>
        <w:br/>
        <w:t>тілдерінде - 20, башқ., тілінде-іЙ5 “көк, аспан”). Алайда, түркі тілдерінде</w:t>
        <w:br/>
        <w:t>к дыбысының артикуляциялық табиғаты бірдей емес, қыпшақ тобындағы</w:t>
        <w:br/>
        <w:t>тіндерге қарағанда қарлұқ, оғыз тобындағы түркі тілдерінде к қатаңы</w:t>
        <w:br/>
        <w:t>ЗҚеңесбаев 1. Мұсабаев Е. Қазіргі қазақ тілі. Фонетика. Лексика. - Алматы, 1962; Аралбаев Ж.</w:t>
        <w:br/>
        <w:t>Қазақ фонетикасы бойынша этюдтар. - Алматы: Ғылым, 1988; Томанов М. Қазақ тілінін тарихи</w:t>
        <w:br/>
        <w:t>трамматикасы, Фонетика. Морфология. - Алматы:. Мектеп, 1981. т.б.</w:t>
        <w:br/>
        <w:t>ЭБаскаков Н.А. Историко-типологическая фонология тюркских языков. - М.: Наука, 1988.</w:t>
        <w:br/>
        <w:t>-С.105.</w:t>
        <w:br/>
        <w:t>7 равнительно-ноторическая трамматика тюркских языков. - Фонетика. - М.: Наука, 1984.</w:t>
        <w:br/>
        <w:t>рде 192.</w:t>
        <w:br/>
        <w:t>"ҮТеншшев Э.Р. Система соғяасных в языке Дреннеуйгурских памятников уйгурского письма:</w:t>
        <w:br/>
        <w:t>Турфана я Ганьсу // Вопросы диалектологии и.тюркских языков. - Баку, 1963. Т.3.- С. 125.</w:t>
        <w:br/>
        <w:t>"Әралбаев Ж. Қазақ фонетикасы бойынша этюдтер. -- Алматы: Ғылым, 1988. - 57-бет.</w:t>
        <w:br/>
        <w:t>4</w:t>
      </w:r>
    </w:p>
    <w:p>
      <w:r>
        <w:t>в-Өр-Өн-а-8 ТҮРКІ ТІЛДЕРІ ЖҮЙЕСІНДЕГІ ҚАЗАҚ ТІЛІНІҢ ТАРИХИ ОРНЫ</w:t>
        <w:br/>
        <w:t>қарама-қайшылық пен олардың өздерінің ақыл-ой және дене күші</w:t>
        <w:br/>
        <w:t>қызметін азайтуға тырысуын” қарастырады.</w:t>
        <w:br/>
        <w:t>Түркологияда сөздердің ықшамдалуының дыбыстардың түсірілуімен</w:t>
        <w:br/>
        <w:t>байланыстылығы туралы пікірлердің қалыптасқанына біраз уақыт болды.</w:t>
        <w:br/>
        <w:t>Мұндай пікірлерді В.В.Радлов, А.Самойлович, Н.А.Ашмарин, Ж.Дени,</w:t>
        <w:br/>
        <w:t>И.Ф.Катанов, Н.К.Дмитриев, А.Н.Кононов, В.Котвич, Г.В.Севортян т.б.</w:t>
        <w:br/>
        <w:t>ғалымдар еңбектерінен кездестіреміз. Қазақ тіл білімінде бұл мәселе</w:t>
        <w:br/>
        <w:t>жөнінде Н.Оралбаева, А.Қошқаров, Р.Әміров, Т.Смайылов, С.Бизақов,</w:t>
        <w:br/>
        <w:t>Б.Сағындықов, 3. Әбілова, Г.Айғабылова т.б. зерттеушілердің еңбектерінде</w:t>
        <w:br/>
        <w:t>сөз болады. Профессор А.Қошқаров үнемдеу заңдылығының теориялық</w:t>
        <w:br/>
        <w:t>негізін салушы ғалымдардың еңбектеріне сүйене отырып, қазақ тіліндегі</w:t>
        <w:br/>
        <w:t>ызың дауыссыздардың тарихи өзгерістеріне сипаттама береді. Ғалым қазақ</w:t>
        <w:br/>
        <w:t>тіліндегі ызың дауыссыздардың барлық сәйкестіктерін көне түркі</w:t>
        <w:br/>
        <w:t>ескерткіштері тілінің фонологиялық жүйесімен салыстыру негізінде дыбыс</w:t>
        <w:br/>
        <w:t>өзгерістерінің бірнеше артикуляциялық бағыттарын көрсетеді:</w:t>
        <w:br/>
        <w:t>артикуляциялык локустың ілгерілеуі. оғ(ғ)у - огун-жуан (толстый),</w:t>
        <w:br/>
        <w:t>тумағу-тұмау (грипп), бұзағу-бұзау (теленок), йамағ-жамау (заплата) т.б.;</w:t>
        <w:br/>
        <w:t>артикуляциялық локустың төменнен жоғарыға жылжуы. г/й% - иағ-май</w:t>
        <w:br/>
        <w:t>(масло); э/% - тозды-тойды (насытился); өйі - деве-түйе (верблюд); 6/4 -</w:t>
        <w:br/>
        <w:t>қабын-қайың (береза); ғ/й - ығды-жыйды (бурал); дыбыс шығаруға кететін</w:t>
        <w:br/>
        <w:t>қуатты жеңілдетуге ұмтылу (жалқаулық): г/р - қатығланды-қатуланды</w:t>
        <w:br/>
        <w:t>(стал суровым); 2/6 - тамғақ-тамақ (пиша); дыбыстауға кететін қуатты</w:t>
        <w:br/>
        <w:t>үнемдеуге ұмтылу: ығ/у - қачығ-қашу (сбежать); оғ/у - оғры-ұры (вор); ғ/%</w:t>
        <w:br/>
        <w:t>- сағ иағ - сары май (сливочное масло); оғ/ы - оғлақ-(ы)лақ (козленок); к/ғ</w:t>
        <w:br/>
        <w:t>- укуш-ұғу (понимать); ығ/ы, ғ/о - иылығ-жылы (тепло); ғ/у, ығ/у - ағрығ-</w:t>
        <w:br/>
        <w:t>ауру (больной); ку/0 - жапакулак-жапалак (сова) т.б.; Қатаңдану, ұяңдану</w:t>
        <w:br/>
        <w:t>тенденциясы: қышлағ-қыстақ (зимовка) т.б.; спирантқа айналуы: г/к -</w:t>
        <w:br/>
        <w:t>ақытқан-ағытқан (освободил); к/г - сықлышты-сығылысты (потеснился)</w:t>
        <w:br/>
        <w:t>т.б.; үйлесімділікке ұмтылу: гғ/к - арытған-арытқан (очишаюший)</w:t>
        <w:br/>
        <w:t>Ғалым осы өзгерістердің барлығын үнемдеу заңдылығымен, яғни дыбыс</w:t>
        <w:br/>
        <w:t>шығару. | аппаратының бұлшық ет қозғапысын үнемдеумен</w:t>
        <w:br/>
        <w:t>байланыстырады. Тілдегі ықшамдалу немесе үнемдеу тенденциясының</w:t>
        <w:br/>
        <w:t>тілдік әлемнің тарихи дамуындағы қуатты тенденциялардың бірі екені</w:t>
        <w:br/>
        <w:t>анық. Қазіргі кейбір түркі тілдеріндегі бәсең артикуляциямен айтылатын</w:t>
        <w:br/>
        <w:t>дыбыстардың сөз ортасында немесе сөз соңында түсіп қалуы (вағі) -эзагі</w:t>
        <w:br/>
        <w:t>т.б.), екі сөздің бірігуі арқылы жасалған сөздердің даму барысында</w:t>
        <w:br/>
        <w:t>өзгерістерге ұшырауы (бұл күн-эбүгін т.б.), сондай-ақ қысқарған сөздер -</w:t>
        <w:br/>
        <w:t>ықшамдалу процесінің жемісі. Әйтсе де, у/р-м сәйкестігіне, у/с</w:t>
        <w:br/>
        <w:t>дыбыстарының түсіріліп айтылуына тек ықшамдалу заңдылығы ғана әсер</w:t>
        <w:br/>
        <w:t>“Мартиғе А. Принцип экономии в фонетических изменениях.- М., 1960.- С.8.</w:t>
        <w:br/>
        <w:t>“Қошқаров А. Фрикативиме согласные в казахском языке // Автореф. дисс. док. филол. наук.</w:t>
        <w:br/>
        <w:t>- Алматы, 1996.- С. 19-20.</w:t>
        <w:br/>
        <w:t>П0</w:t>
        <w:br/>
        <w:t>(9-6 ТҮРКІ ТІЛДЕРІ ЖҮЙЕСІНДЕГІ ҚАЗАҚ ТІЛІНІҢ ТАРИХИ ОРНЫ</w:t>
        <w:br/>
        <w:t>енген құбылыс емес монғол тілдес халықтың қалыптасуына дейін өмір</w:t>
        <w:br/>
        <w:t>сүрген тілдердің субстраты! екенін айтады.</w:t>
        <w:br/>
        <w:t>Зерттеу нәтижелері якут және бурят тілдеріндегі вч) сәйкестігінің</w:t>
        <w:br/>
        <w:t>анлаут және инлаут жағдайдағы түбір морфеманың соңғы дыбысына</w:t>
        <w:br/>
        <w:t>қатысты бағыт-бағдары, ауысу жиілігі бірдей емес екендігін көрсетеді:</w:t>
        <w:br/>
        <w:t>якут тілінде с дыбысының й дыбысына өзгеруі сөз ортасында</w:t>
        <w:br/>
        <w:t>(интервокалдық жағдайда) қалыптасқан заңдылық болып табылса, бурят</w:t>
      </w:r>
    </w:p>
    <w:p>
      <w:r>
        <w:t>тілінде с дауыссызы тұрақтылығын сақтайды; якут тілінде сөз басында ө2й</w:t>
        <w:br/>
        <w:t>сәйкестігі факультативті түрде қолданылса, бурят тілінде жалпы</w:t>
        <w:br/>
        <w:t>монғолдық сөздердің көпшілігінде қалыптасқан процесс түрінде көрініс</w:t>
        <w:br/>
        <w:t>береді“, Башқұрт тіліндегі жалпытүркілік сөздердің негізгі бөлігінде сөз</w:t>
        <w:br/>
        <w:t>басындағы 5 дыбысы й дыбысына өзгереді, тек в/ға4 “сирақ” - қаз. тілінде</w:t>
        <w:br/>
        <w:t>- Яйға4: 58/21 “сүйел” - қаз. тілінде - вШ/еі тәрізді бірен-саран сөздерде</w:t>
        <w:br/>
        <w:t>және араб-парсы тілдерінен енген сөздерде (за0) “саби, нәресте” -- қаз.</w:t>
        <w:br/>
        <w:t>тілінде ө40і//; в45дір “себеп, сылтау” -- қаз. тілінде - верер; вЙхғи “сиқыр,</w:t>
        <w:br/>
        <w:t>ғажайып” - қаз. тілінде - 5ййіғ т.б.) сақталған. Ал сөз ортасында</w:t>
        <w:br/>
        <w:t>қолданылу деңгейі әртүрлі, кей сөздерде 5 дауыссызы сақталса (ағізап</w:t>
        <w:br/>
        <w:t>“арыстан” &gt; ағізіан;ова “ұста, шебер” &gt;- қаз. тілінде ив/а; 4ізда “қысқа” --</w:t>
        <w:br/>
        <w:t>қаз. тілінде - 404а; эзе “ыстық” &gt; қаз. тілінде - 8) ізй4 т.б.), енді бір</w:t>
        <w:br/>
        <w:t>сөздерде й дыбысы қолданылады (4оғйа4 “құрсақ, іш” -- қаз. тілінде -</w:t>
        <w:br/>
        <w:t>айғзад; )аһағуа “жасау, істеу” - қаз. тілінде - 2азауғ т.б.).</w:t>
        <w:br/>
        <w:t>Жалпытүркілік сөздердегі « дауыссызының орнына й дыбысының</w:t>
        <w:br/>
        <w:t>қолданылуы башқұрт тілінде тек түбір сөз деңгейінде ғана емес қосымша</w:t>
        <w:br/>
        <w:t>морфема деңгейінде, грамматикалық категорияларда да қайталанып</w:t>
        <w:br/>
        <w:t>отыруы (жіктік жалғауының екінші жағы: -Йіу, -һер, -һор, -Абп -- қаз.</w:t>
        <w:br/>
        <w:t>тілінде -ө!), -зі%; тәуелдік жалғауының үшінші жағы: -Йі, -Йе, -һо, -йд -- қаз.</w:t>
        <w:br/>
        <w:t>тілінде - -ві -ві сын есім тудыратын жұрнақ - Йш, Ве?, һог, Вд2 -- қаз.</w:t>
        <w:br/>
        <w:t>тілінде -зіг, -зіг т.б.) 9 аталмыш заңдылықтың көрші тілдердің ықпалымен</w:t>
        <w:br/>
        <w:t>қалыптасқан өзгеріс емес, көне дәуірлерден келе жатқан, башқұрт</w:t>
        <w:br/>
        <w:t>халқының этногенезіне байланысты құбылыс екендігін нақтылай түсетін</w:t>
        <w:br/>
        <w:t>сияқты. 8% сәйкестігінің түркі тілдеріне жататын башқұрт, якут</w:t>
        <w:br/>
        <w:t>тілдерінде, тұңғыс-маньчжур тілдеріне жататын эвенкі, монғол тілдеріне</w:t>
        <w:br/>
        <w:t>жататын бурят тілдерінде қатар кездесуі бұл құбылыстың алтай дәуіріне</w:t>
        <w:br/>
        <w:t>тән екендігін, яғни алтай тіл бірлестігінен қалған белгі екенін көрсетеді.</w:t>
        <w:br/>
        <w:t>8е) сәйкестігінің эволюциялық даму жолы жайлы тың пікір айтқан Б.</w:t>
        <w:br/>
        <w:t>Сағындықов бұл құбылысты і%(Ш/ғяһ тіркестерінің сәйкестігімен</w:t>
        <w:br/>
        <w:t>т рдее ИД. Некоторые фонетические особенности говора алароунгинских бурят //</w:t>
        <w:br/>
        <w:t>Исследования бурятских говоров. Вып. ІІ. - Улан-Уде, 1968. -С. 132.</w:t>
        <w:br/>
        <w:t>1 ДЬячковский Н.Д. Консонантизм якутского языка. Автореф. дисс. док. филолог. наук.</w:t>
        <w:br/>
        <w:t>- Якутск, 1982. - С. 12.</w:t>
        <w:br/>
        <w:t>9 С яхова Л., Усманова М. Краткая грамматика башкирского языка // Башкирско-русский,</w:t>
        <w:br/>
        <w:t>русско-башкирский учебный словарь с трамматическим приложением. - Санкт-Петербург:</w:t>
        <w:br/>
        <w:t>БХВ, 1999. - С. 190, 204.</w:t>
        <w:br/>
        <w:t>120</w:t>
        <w:br/>
        <w:t>асса аа ас ТҮРКІ ТІЛДЕРІ ЖҮЙЕСІНДЕГІ ҚАЗАҚ ТІЛІНІҢ ТАРИХИ ОРНЫ</w:t>
        <w:br/>
        <w:t>байланыстырады. Ғалым (42 аффрикатының екіге жарылуының</w:t>
        <w:br/>
        <w:t>нәтижесінде 4-2 (йг-2із) варианттарының пайда болғандығы бүкіл</w:t>
        <w:br/>
        <w:t>тұркологтарға белгілі екендігін айта отырып, 75, Ұй тіркестерінен /чу-й</w:t>
        <w:br/>
        <w:t>варианттары өрбитіндігін көрсетеді! %, Я, 4 дыбыстарының типтес</w:t>
        <w:br/>
        <w:t>фонемалар қатарына жататындығын, сол сияқты 4, 4, 2 дыбыстарының да</w:t>
        <w:br/>
        <w:t>төркіңде екендігін ескерсек, 5:0 сәйкестігінің сілемдерін қазақ тілінің өз</w:t>
        <w:br/>
        <w:t>ішінен де байқауға болады, мәселен “ік (тырнау, тырнақ, тырма), ғғ”</w:t>
        <w:br/>
        <w:t>(сырып кету), дік (қыру, қырнау), %й” ( жыртық, жырып кету) тәрізді бір</w:t>
        <w:br/>
        <w:t>буынды сөздер синхрондық тұрғыдан алғанда әрқайсысы өзіндік</w:t>
        <w:br/>
        <w:t>мағыналық реңкке ие болғанымен архисеманың ортақтығын аңғару қиын</w:t>
        <w:br/>
        <w:t>емес.</w:t>
        <w:br/>
        <w:t>Жалпы түркі тіл білімінде 4/5; у/р, х, й дыбыстарының туыстығы талас</w:t>
        <w:br/>
        <w:t>тудырмайды, олардың кей жағдайда бір тіл ішінде де, тілдер арасында да</w:t>
        <w:br/>
        <w:t>фонологиялық жағынан ажыратылмауы да генетикалық жақындықтың</w:t>
      </w:r>
    </w:p>
    <w:p>
      <w:r>
        <w:t>көрінісі. Әсіресе, сөздің абсолют соңында түркі тілдері арасында 4/5, у/с, х,</w:t>
        <w:br/>
        <w:t>А дыбыстарының ешқандай мағыналық мән жүктемей алмасып жатуын жиі</w:t>
        <w:br/>
        <w:t>көздестіреміз: түрікмен тілі говорларында гіуі-с4- ій “қырқ” |97 татар</w:t>
        <w:br/>
        <w:t>әдеби тілінде - уара - түмен говорында - рауа “бақа”! чуваш тіліңде -</w:t>
        <w:br/>
        <w:t>ваха! - қаз. тілінде - зада! “сақал”, қаз. тілінде - 2ауа - ноғ. тілінде -/ара -</w:t>
        <w:br/>
        <w:t>құмық тілінде - )ада - қырғыз тілінде - 2аба - якут тілінде - зайа - хак.</w:t>
        <w:br/>
        <w:t>тіліңде - бара чуваш тілінде - виха “жаға”.</w:t>
        <w:br/>
        <w:t>Дауыссыз 4/Қ, у/в, х В аллофондарының архетипін анықтауда</w:t>
        <w:br/>
        <w:t>түркітанушы ғалымдардың пікірі әртүрлі. Тектес ФА, уе, х В</w:t>
        <w:br/>
        <w:t>аллофондарының даму жолын бес кезеңге бөліп қарастырған Н.А.Баскаков</w:t>
        <w:br/>
        <w:t>жалпы түркі тілдері бойынша ауслаут тіл арты дауыссыздарының алғашқы</w:t>
        <w:br/>
        <w:t>даму кезеңінде тек 6 және 9 дыбыстары ғана болғанын көрсетеді,</w:t>
        <w:br/>
        <w:t>ғалымның шамалауынша, аллофондардың ыдырау, даму бағыты</w:t>
        <w:br/>
        <w:t>төмендегідей:</w:t>
        <w:br/>
        <w:t>Іі. ІЛЕСв-а-а-у-х- М); 2 |в)</w:t>
        <w:br/>
        <w:t>Ш.1І.ІЕСв-а-4-х-у);2 013 |</w:t>
        <w:br/>
        <w:t>Ш. 1.ІЕ(-в-а-жі;2/У:3 рі; 4181</w:t>
        <w:br/>
        <w:t>Ш-У. 1.18;2161;3 41:45; 5 |84: 6іуі 70”.</w:t>
        <w:br/>
        <w:t>Қазақ ғалымы Б. Сағындықов одағайлар құрамында сақталғандығын</w:t>
        <w:br/>
        <w:t>және артикуляциялық еркіндігін негізге ала отырып, й дыбысын архетип</w:t>
        <w:br/>
        <w:t>1% Сағындықов Б. Қазақ тілі лексикасының этимологиялық негіздері. - Алматы: “Санат, 1996.</w:t>
        <w:br/>
        <w:t>- 25-26-Беттер.</w:t>
        <w:br/>
        <w:t>17, 4тамедов-Н. Манышский гозор диалекта туркменского языка. Автореф. дисс. ҡанд.- филолог.</w:t>
        <w:br/>
        <w:t>наук. - Ашхабад, 1965.-С. 11.</w:t>
        <w:br/>
        <w:t>197 ммашсва Д.Г. Язык татар западной «Сибири (Тюменский говор). Уч. Зап. Казанского</w:t>
        <w:br/>
        <w:t>унивесритета. Кн. 2, 1956. - С. 113.</w:t>
        <w:br/>
        <w:t>Баскаков Н.А. Истомко-типологическая фонология тюркских языков. - М.: Наука, 1988.</w:t>
        <w:br/>
        <w:t>-С. 108.</w:t>
        <w:br/>
        <w:t>121</w:t>
        <w:br/>
        <w:t>в«»-ав-б»ө “ТҮРКІ ТІЛДЕРІ ЖҮЙЕСІНДЕГІ ҚАЗАҚ ТІЛІНІҢ ТАРИХИ ОРНЫ</w:t>
        <w:br/>
        <w:t>семантикалық) нәтижесінде, синхрондық тұрғыдан алғанда “тілдік жүйені</w:t>
        <w:br/>
        <w:t>жетілдірудің ішкі қажеттілігі” де ескеріле отырып жүзеге асады.</w:t>
        <w:br/>
        <w:t>И.А.Бодуэн де Куртенэ тіл арты дауыссыздарының тіл ортасы және ерінге</w:t>
        <w:br/>
        <w:t>қарай жылжуы ауыз қуысындағы дыбысталу қызметінің ең бір қуатты</w:t>
        <w:br/>
        <w:t>факторы болып табылатындығын айта отырып, былай дейді: “Отмеченные</w:t>
        <w:br/>
        <w:t>нами процессы повторяются во всем чәловечестве, на всех расах,</w:t>
        <w:br/>
        <w:t>независимо от цвета кожи: “белого”, “желтого”, “желтого”, “церного”%5,</w:t>
        <w:br/>
        <w:t>Ғалым пікірінен тілдегі ілгерілеу құбылысының адамзаттың</w:t>
        <w:br/>
        <w:t>физиологиялық дамуымен қатар жүретін, жалпы адамзат тіліне тән</w:t>
        <w:br/>
        <w:t>әмбебап құбылыс екенін аңғарамыз.</w:t>
        <w:br/>
        <w:t>Түркі тілдеріндегі дыбыстардың ілгерілеуі жайлы Н.А.Баскаков:</w:t>
        <w:br/>
        <w:t>“переход сочетания гласного и (у) в долгие губные и негубные гласные</w:t>
        <w:br/>
        <w:t>произошли на почве совместного развития тюркских языков Сибири и</w:t>
        <w:br/>
        <w:t>монгольских языков” деп”, бұл құбылыстың түркі-монғол тілдеріне</w:t>
        <w:br/>
        <w:t>ортақтығынан хабар бере кетеді. Батыс түркі тілдерінде сөз ортасында</w:t>
        <w:br/>
        <w:t>(дауыстылар арасында), сөз соңында қатаң дауыссыздар үлкен өзгерістерге</w:t>
        <w:br/>
        <w:t>ұшырап, дыбыстардың ілгерілеу процесі жүретіндігі жайлы мәселелерді</w:t>
        <w:br/>
        <w:t>басқа да ғалымдардың еңбектерінен кездестіреміз" . Түркі тілдеріндегі</w:t>
      </w:r>
    </w:p>
    <w:p>
      <w:r>
        <w:t>ішгерілеу заңдылығына жататын 4, 5.» в Ч ш / сәйкестіктері де</w:t>
        <w:br/>
        <w:t>түркілердің лингво-физмологиялық даму жолымен біте қайнасқан</w:t>
        <w:br/>
        <w:t>құбылыс. 4, 5.у, 6 %м; 4,5), 8 5) сәйкестіктерінің түркі тілдері ішінде</w:t>
        <w:br/>
        <w:t>негізінен қыпшақ тобы тілдеріне тән болуы ол тілдердің ішкі даму</w:t>
        <w:br/>
        <w:t>заңдылықтарымен қатар әрбір халықтың этникалық құрамына яғни,</w:t>
        <w:br/>
        <w:t>халықтың этностық-негізін құраушы ру-тайпалар мен ұлыстардың тілдік</w:t>
        <w:br/>
        <w:t>ерекшеліктеріне байланысты қалыптасқан құбылыс, 4, 5 у 6</w:t>
        <w:br/>
        <w:t>дыбыстарының түсіп қалуы немесе созылыңқыларға айналуы да -</w:t>
        <w:br/>
        <w:t>ргдукциялық үдерістердің нәтижесі.</w:t>
        <w:br/>
        <w:t>Түркілік тектіл де, бабатіл де, одан ыдыраған көне тайпалар тілдері</w:t>
        <w:br/>
        <w:t>де: көне оғыз, көне бұлғар, көне қыпшақ тілдері де монолитті болмағаны,</w:t>
        <w:br/>
        <w:t>арқайсысы өзіндік ерекшеліктері бар, ортақтықтары басым бірнеше тілдер</w:t>
        <w:br/>
        <w:t>мен диалектілердің басын біріктіргені белгілі. Мыңдаған жылдарды.</w:t>
        <w:br/>
        <w:t>қамтитын ұзақ мерзімдік даму барысында тектілден бөлініп шыққан</w:t>
        <w:br/>
        <w:t>тайпалық говорлардың жеке тіл болып қалыптасуы да бір мерзімде болған</w:t>
        <w:br/>
        <w:t>жоқ, түрлі обьективті, субьективті себептерге қатысты сол тілде сөйлеуші</w:t>
        <w:br/>
        <w:t>халықтың қалыптасуымен тікелей байланыста дамиды.</w:t>
        <w:br/>
        <w:t>Туыс, туыстас тілдерді ажыратудағы негізгі айырым белгі-тарихи</w:t>
        <w:br/>
        <w:t>дыбыс сәйкестіктерінен синхронды тұрғыдан қарағанда артикуляциялық-</w:t>
        <w:br/>
        <w:t>акустикалық ыықпал көрінбегенмен, тарихи тұрғыдан қарағанда адам</w:t>
        <w:br/>
        <w:t>физиологиясының жетілуіне орай жүретін артикуляциялық дамудың</w:t>
        <w:br/>
        <w:t>аАБодуэн де Куртснэ. Избранные труды по обцему языкознанию. Т.1.- М.,1963.- С. 126.</w:t>
        <w:br/>
        <w:t>“Баокиков Н.А. Алтайскид язык. - М., 1958. -С. 44.</w:t>
        <w:br/>
        <w:t>ЗҰаритоков Л.Н. Современный якутокий язык. Эфоңетика и марфолагия. - Якутск, 1958.</w:t>
        <w:br/>
        <w:t>-&lt;.55.</w:t>
        <w:br/>
        <w:t>2</w:t>
        <w:br/>
        <w:t>асса астас ТҮРКІ ТІЛДЕРІ ЖҮЙЕСІНДЕГІ ҚАЗАҚ ТІЛІНІҢ ТАРИХИ ОРНЫ</w:t>
        <w:br/>
        <w:t>тілдерінде - биу “бу”; көне түркі, хак., тув., тоф. тілдерінде - агіу “азу тіс”;</w:t>
        <w:br/>
        <w:t>сөз ортасында: көне түркі тілінде, әзірб. тілдерінде - ауиғ, ұйғ. Тілінде -</w:t>
        <w:br/>
        <w:t>еуіғ, өзб. тілінде - оуіғ “ауыр”; көне түркі тілінде, әзірб. тіліңде - ауиг, ұйғ.</w:t>
        <w:br/>
        <w:t>тілінде - ауі?, өзб. тілінде - оуі2 “ауыз”; көне түркі тілінде - ауй “мал</w:t>
        <w:br/>
        <w:t>қора”; өзб. тілінде - оуй “мал қамайтын жер, мал қорасы”; ұйғ. тілінде -</w:t>
        <w:br/>
        <w:t>еуі; көне түркі тілінде, әзірб. тілдерінде - бауиғ “бауыр”, ұйғ. тілінде -</w:t>
        <w:br/>
        <w:t>Бауіғ “кеуде, көкірек”; көне түркі тілінде - /оуап, түрікм. тілінде - /оуіп</w:t>
        <w:br/>
        <w:t>“жуан”; көне түркі тілінде - биуйа), әзірб. тілінде - биуйа “бидай”.</w:t>
        <w:br/>
        <w:t>Ұяң у дыбысы көптеген түркі тілдерінде м), / дыбыстарына ауысады,</w:t>
        <w:br/>
        <w:t>мысалы: үшн - қаз., тат., башқ., ққалп., ноғ., құм. тілдерінде іау/ “тау” «- (ау;</w:t>
        <w:br/>
        <w:t>ғау “сау” -&lt; зау; қаз., тат., башқ. тілдерінде - Әиу/, ққалп. тілінде риуе “бу” --</w:t>
        <w:br/>
        <w:t>Миу; қаз., ққалп., құм., ноғ., түркім., өзб. тілдерінде - зим “су” - «иу; уай:</w:t>
        <w:br/>
        <w:t>әзірб. тілінде - во/и4 “суық” &gt;&lt; зоуи4; қаз., ноғ., құм. тілдерінде - 4</w:t>
        <w:br/>
        <w:t>тілінде вй/й4ғ “сиыр” -- гіуік. Кей тілдерде у дыбысы е дыбысына өзгереді:</w:t>
        <w:br/>
        <w:t>түр. тілінде бис “бу” -- Виу; шор тілінде вир “су” -- зиу; қырғ. тілінде - бири</w:t>
        <w:br/>
        <w:t>“бұғы” - биуи. Ұяң у дауыссызының тұрақсыз дыбыстар қатарына</w:t>
        <w:br/>
        <w:t>жататын, бәсең артикуляциялы дыбыс екенін оның сөз ортасында және сөз</w:t>
        <w:br/>
        <w:t>соңында элизияға жиі ұшырайтынын қазақ Тілінен басқа Тілдердің</w:t>
        <w:br/>
        <w:t>деректерінен де анық көруге болады. Мысалы: әзірб., түрікм. тілдерінде -</w:t>
        <w:br/>
        <w:t>дай; қырғ. тілінде ғау, ға/ХЖе “нағашы” -- көне түркі тілінде - /ауа), оңтүстік</w:t>
        <w:br/>
        <w:t>қазақтарының тілінде ғауа формасы сақталған; тат. тілінде - бодау; каб-</w:t>
        <w:br/>
        <w:t>балқ., құм. тілдерінде - бийа) “бидай” -- 5иуаа/. Осы процестің нәтижесінде</w:t>
        <w:br/>
        <w:t>кейбір тілдерде )-ның орнына созылыңқы дауыстылар айтылады: қырғ.</w:t>
        <w:br/>
        <w:t>тілінде іо:, шағатай тілінде 4а:, алтай тілінде /ш: “тау” -- (ау; алт., қырғ.</w:t>
        <w:br/>
        <w:t>тілдерінде - Фи: “бу” - Биуу, каб.-балк. тілінде - фи: -“бұғы” - ВБиуи; якут</w:t>
        <w:br/>
        <w:t>тілінде- иғи: “туыстық, туыс” -- иғиу; тув., хак., шор., тоф. тілдерінде - 4:5,</w:t>
      </w:r>
    </w:p>
    <w:p>
      <w:r>
        <w:t>алтай қырғ. тілдерінде - о:2 “ауыз” - ау.</w:t>
        <w:br/>
        <w:t>бө (2) тіл ортасы қатты таңдайға нық тиюден жасалатын шұғыл үяң</w:t>
        <w:br/>
        <w:t>фонема”, Тарихи фонологиялық зерттеулерде е дыбысының түркілік баба</w:t>
        <w:br/>
        <w:t>тілде қолданыста болу-болмауын анықтау қиын“ екені көрсетіледі. Кейбір</w:t>
        <w:br/>
        <w:t>деректерге қарағанда, белгілі бір позицияда ғана қолданыста болған,</w:t>
        <w:br/>
        <w:t>мәселен, дауыстылар ортасында немесе дауысты мен ұяң ортасында және</w:t>
        <w:br/>
        <w:t>сөздің абсолют соңында. Осы позицияларда көне түркі ескерткіштері</w:t>
        <w:br/>
        <w:t>тілінде белсенді қолданылады: өзб. тілінде - /іріғ “иір”; тйріс “мүйіз”,</w:t>
        <w:br/>
        <w:t>құм. тілінде - Йіріғта “жиырма”. УІ-ІХ ғасыр түркі жазба мұралары тілінде</w:t>
        <w:br/>
        <w:t>анлаут р-нің қолданыста болмауы, ол дыбысты түркілік тектілде, баба</w:t>
        <w:br/>
        <w:t>тіпле қолданылмаған деген тұжырымға дәйек бола алмайды.</w:t>
        <w:br/>
        <w:t>Қазақ тіліңде р дауыссызы ұйғ., өзб. т.б. оғыз, қарлұқ тобындағы</w:t>
        <w:br/>
        <w:t>тілдерге қарағанда артқы артикуляциямен айтылады. С дыбысы да бәсең</w:t>
        <w:br/>
        <w:t>Аралбаев Ж. Қазақ фонетикасы бойынша этюдтер. - Алматы: Ғылым, 1988. - 58-бег.</w:t>
        <w:br/>
        <w:t>"Срапнительюо-псторическан трамматика тюркских языков. -- Фонетика. - М.: Наука, 1984.</w:t>
        <w:br/>
        <w:t>-С. 1598.</w:t>
        <w:br/>
        <w:t>16</w:t>
        <w:br/>
        <w:t>даған аыды ТҮРКІ ТІЛДЕРІ ЖҮЙЕСІНДЕГІ ҚАЗАҚ ТІЛІНІҢ ТАРИХИ ОРНЫ</w:t>
        <w:br/>
        <w:t>артикуляциялы тұрақсыз дыбыстардың біріне жататындығын оның</w:t>
        <w:br/>
        <w:t>өзгеруге және түсіп қалуға бейім тұратындығынан көруімізге болады.</w:t>
        <w:br/>
        <w:t>Мысалы, көне түркі ескерткіштері тілінде р дыбысымен айтылатын біраз</w:t>
        <w:br/>
        <w:t>сөздер қазіргі қыпшақ тобындағы тілдерде / дыбысымен айтылады. еріп</w:t>
        <w:br/>
        <w:t>“иық” &lt;- қаз. тілінде- йін; пе “ине” - қаз. тілінде- ле; Юірте “пуговица”</w:t>
        <w:br/>
        <w:t>-” қаз. тілінде - /й/те; йейғ “үйір” - қаз. тілінде - й/іғ. Қыпшақ тобындағы</w:t>
        <w:br/>
        <w:t>қазақ тілінде р дыбысы сөз ортасында кездескенмен сөз соңында (кірме</w:t>
        <w:br/>
        <w:t>сөздерден басқа) қолданылмайды, сөз басында еліктеуіштер және басқа</w:t>
        <w:br/>
        <w:t>тілдерден енген лексемалар құрамында ғана кездеседі.</w:t>
        <w:br/>
        <w:t>Х () - тілдің түбі мен артқы таңдайдың жуысуынан жасалатын</w:t>
        <w:br/>
        <w:t>увуляр, спирант қатаң фонема”, Бұл құбылыстың да вртикуляциялық-</w:t>
        <w:br/>
        <w:t>акустикалық табиғаты жөнінде біркелкі пікір жоқ. Қазақ тілінде х дыбысы</w:t>
        <w:br/>
        <w:t>өзге тілдерден енген сөздер (орыс, араб, иран) арқылы тіліміздің дыбыстық</w:t>
        <w:br/>
        <w:t>жүйесіне орныққан деген пікір қалыптасқан. Әрине, бұл синхронды</w:t>
        <w:br/>
        <w:t>тұрғыдан қарағанда өте орынды, ал өзге түркі тілдерімен салыстыра,</w:t>
        <w:br/>
        <w:t>тарихи тұрғыдан қарасақ әлі де анықтай түсуді қажет ететін мәселе сияқты.</w:t>
        <w:br/>
        <w:t>Себебі, 4 дыбысының жартылай ұяңданып х дыбысына айналу процесі</w:t>
        <w:br/>
        <w:t>чув., як. хак., Тув. тілдерінде байырғы түркі сөздерінен көптеп</w:t>
        <w:br/>
        <w:t>кездестіруге болады, мысалы: хакас тіліндегі - хиһах “құлақ” - қаз., құм.,</w:t>
        <w:br/>
        <w:t>қырғ. тілдерінде - ди1а4, тат. тілінде - 40144; чув. тілінде - виха! “сақал” -</w:t>
        <w:br/>
        <w:t>қаз., тат. тілдерінде - вада!; чув. тілінде - зиха “жаға” -- татар, ұйғыр</w:t>
        <w:br/>
        <w:t>тілдерінде - /ада; И.А.Батмановтың пікірінше, х дыбысының хакас, тува</w:t>
        <w:br/>
        <w:t>тілдерінің дыбыстық жүйесіне енуі орта ғасырларда к және кь кь</w:t>
        <w:br/>
        <w:t>дыбыстарының өзгеруі нәтижесінде пайда болған”, ал Д.И.Чанков х</w:t>
        <w:br/>
        <w:t>дауыссызын хакас тіліне тән ерекше дыбыстар қатарына қоса отырып, бұл</w:t>
        <w:br/>
        <w:t>дыбыстың өте жиі қолданылатынын айтып өтеді”, Өзбек тілі</w:t>
        <w:br/>
        <w:t>диалектілерінде х дыбысы барлық позицияда кездесіп отырады: охиуу</w:t>
        <w:br/>
        <w:t>“читать”, іохиуу “тоқу”, әзірб. тілінде де дауыстылар арасында 4% х</w:t>
        <w:br/>
        <w:t>сәйкестігі кездеседі: /ахіп “жақын” - тат. тілінде - /адіп, қаз. тілінде -</w:t>
        <w:br/>
        <w:t>2адін; )оихағе “жоғары” «- ққалп. тілінде - 2одағі; /аха “жаға” -- тат. тілінде</w:t>
        <w:br/>
        <w:t>- еда, сондай-ақ, бұл процесті монғол тілі материалдарынан да</w:t>
        <w:br/>
        <w:t>кездестіруге болады. Б. Сағындықов “...тарихқа белгісіз дәуірде ата тілде х</w:t>
        <w:br/>
        <w:t>дауыссызы болып, оның сарқыншағын кейбір алтай тілдері сақтап</w:t>
        <w:br/>
        <w:t>қалмады ма екен” деген пікір айтады”, Олай болса, х дыбысы қазақ тіліне</w:t>
        <w:br/>
        <w:t>жат емес, кей жағдайда 4, х дыбыстарының акустикалық вариант ретінде</w:t>
        <w:br/>
        <w:t>жұмсалуы тек алтай тілдерінде ғана емес кейбір оғыз Тілдерінде де</w:t>
      </w:r>
    </w:p>
    <w:p>
      <w:r>
        <w:t>сақталғанын көрсететін тілдік деректер бар.</w:t>
        <w:br/>
        <w:t>“Аралбаев Ж. Қазақ фонетикасы бойынша этюдтер. - Алматы: Ғылым, 1988. - 62-бет.</w:t>
        <w:br/>
        <w:t>За манов И.А. Современный киргизский язык. Ч.1.- Фрунзе: Илим, 1963.- С. 82.</w:t>
        <w:br/>
        <w:t>89 Таңков Д.И. Согласпые хакасского языка. - Абакан, 1957.- С.17.</w:t>
        <w:br/>
        <w:t>Сағындықов Б. Қазақ тілі лексикасының этимологиялық негіздері. - Алматы: Санат, 1996.</w:t>
        <w:br/>
        <w:t>-43-бет.</w:t>
        <w:br/>
        <w:t>П?</w:t>
        <w:br/>
        <w:t>салала а та ТҮРКІ ТІЛДЕРІ ЖҮЙЕСІНДЕГІ ҚАЗАҚ ТІЛІНІҢ ТАРИХИ ОРНЫ</w:t>
        <w:br/>
        <w:t>&lt;-Һ(һ). Түркологиялық еңбектерде бірде фарингаль”!, бірде ларингаль”?,</w:t>
        <w:br/>
        <w:t>кейде тіл арты - увуляр дыбыс” деп айтылып жүрген Йй спиранты қазақ</w:t>
        <w:br/>
        <w:t>тілінде негізінен араб-иран тілдерінен енген біраз сөздерде және көптеген</w:t>
        <w:br/>
        <w:t>одағайлар құрамында кездеседі. Сондай-ақ Тіл артының кейін шегініп,</w:t>
        <w:br/>
        <w:t>жұтқыншақ қуысының тарылуы арқылы жасалатын фарингаль дыбыстар</w:t>
        <w:br/>
        <w:t>қатарына жатады. Түркі тілдерінің бәрінде й дауыссызының фонетикалық</w:t>
        <w:br/>
        <w:t>қасиеті біркелкі емес, мысалы, түрікмен, татар, құмық, ноғай тілдеріне</w:t>
        <w:br/>
        <w:t>қарағанда әзірбайжан, өзбек, ұйғыр тілдерінде й ызыңы дербес фонема</w:t>
        <w:br/>
        <w:t>сапасында қолданылады. Яғни, сөздің мағынасын ажыратуға мүмкіндігі</w:t>
        <w:br/>
        <w:t>бар фонемалық дыбыс болып саналады. Ал түркі тілдерінің екінші бір</w:t>
        <w:br/>
        <w:t>тобында (чув., хак., тув., алт., гаг., қырғ. т.б.) й дауыссызы дербес фонема</w:t>
        <w:br/>
        <w:t>сапасында қолданылмайды" Һ спирантының қазіргі түркі тілдеріндегі</w:t>
        <w:br/>
        <w:t>жай-күйі осындай, дегенмен бұл дыбыстың тарихи даму жолы өте күрделі</w:t>
        <w:br/>
        <w:t>екендігін байқаймыз, себебі, “аһ!”, “оһ!”, “уһ!” тәрізді адамның көңіл-</w:t>
        <w:br/>
        <w:t>күйіне байланысты қолданылатын одағайлардың әлем халықтары</w:t>
        <w:br/>
        <w:t>тілдерінің көпшілігіне ортақтығын ескерсек, й дауыссызы тек түркі</w:t>
        <w:br/>
        <w:t>халықтарының ғана емес, барша адамзат тіліндегі ілкі дыбыстар қатарына</w:t>
        <w:br/>
        <w:t>жатуы мүмкін.</w:t>
        <w:br/>
        <w:t>Башқұрт, якут тілдерінде й дыбысы өзге түркі тілдеріне қарағанда</w:t>
        <w:br/>
        <w:t>басқа қырынан танылады. Башкұрт тілінде түбір морфема және қосымша</w:t>
        <w:br/>
        <w:t>морфемалардың басында келетін в дыбысының й дыбысына ауысуы</w:t>
        <w:br/>
        <w:t>байқалса (Яа/ - қаз. тілінде - ва) “сай (географиялық жер бедері)”, Ла! -- қаз.</w:t>
        <w:br/>
        <w:t>тілінде - ва! “сал (суда жүретін)”, Йег -- қаз. тілінде - зі “вы”, Йоғо -- қаз.</w:t>
        <w:br/>
        <w:t>тілінде - виғ “сұр, сұрқай”, йді -- қаз. тілінде - йі “сүт”, арй--А &gt; қаз.</w:t>
        <w:br/>
        <w:t>тілінде -- аф! -“зіз “ақылы аз, ақымақ)”, ад“Лағ - қаз. тілінде - айға</w:t>
        <w:br/>
        <w:t>“ақсау” т.б.) якут тілінде түбір сөз соңында сөз ортасында да кездеседі</w:t>
        <w:br/>
        <w:t>(сһа: - қаз. тілінде - за “коптить”, аһ?НК - қаз. тілінде - ав “ас, тамақ”,</w:t>
        <w:br/>
        <w:t>Киғи- қаз. тілінде - Дізі “кісі, адам” т.б.). Сөздің абсолют басында және</w:t>
        <w:br/>
        <w:t>абсолют соңындағы й дыбысының қолданысында өзіндік ерекшеліктер</w:t>
        <w:br/>
        <w:t>болғанымен, башқұрт тілінде негізінен сөз басында кездесетін Йхе</w:t>
        <w:br/>
        <w:t>сәйкестігінің якут тілінде сөз соңында да қолданыуы й дауыссызының</w:t>
        <w:br/>
        <w:t>күрделі табиғатын аңғартады. Түркологиялық әдебиеттерде й дыбысының</w:t>
        <w:br/>
        <w:t>анлаут және инлаут жағдайдағы протезалық сипатына көп көңіл бөлінеді.</w:t>
        <w:br/>
        <w:t>Рамстедт-Пеллио заңдылығы бойынша й фонемасы ?п, %, %ф, %, %у</w:t>
        <w:br/>
        <w:t>дауыссыздарымен (р/Б/у -ғ/у- о/о&gt;һ&gt; 0; жалпыалтайлық %р- (%): түрк.о-</w:t>
        <w:br/>
        <w:t>"“ ТҰНҒ. р- - маньчж. /:) негіздес қарастырылса, Г. Дерфер бабатүркілік %»</w:t>
        <w:br/>
        <w:t>дауыссызымен ғана (й - &lt; бабатүркілік “р) төркіндес деп есептейді”.</w:t>
        <w:br/>
        <w:t>“Барашков П.П. Звуковой состав якутского языка. - Якутек, 1953.- С. 45.</w:t>
        <w:br/>
        <w:t>гіфаскаков Н.А. Каракалпакский язык. Ч. П.- М.: Издательство АН СССР, 1952.- С. 70.</w:t>
        <w:br/>
        <w:t>ы қарапыз: Аралбаев Ж. Қазақ фонетикасы бойынша этюдтер. - Алматы: Ғылым, 1988. - 63-бет.</w:t>
        <w:br/>
        <w:t>Аралбаев Ж. Қазақ фонетикасы бойынша этюдтер. - Алматы: Ғылым, 1988. - 65-66 беттер.</w:t>
      </w:r>
    </w:p>
    <w:p>
      <w:r>
        <w:t>ЭДерфер Г. О состояний исоледования халаджской группы языков // Вопросы языкознания.</w:t>
        <w:br/>
        <w:t>-М,1972.-С.95.</w:t>
        <w:br/>
        <w:t>18</w:t>
        <w:br/>
        <w:t>ылады ый ТҮРКІ ТІЛДЕРІ ЖҮЙЕСІҢДЕГІ ҚАЗАҚ ТІЛІНІҢ ТАРИХИОРНЫ</w:t>
        <w:br/>
        <w:t>біршама алдыңғы артикуляциямен “айтылады”. Сөз соңында ұяндану</w:t>
        <w:br/>
        <w:t>құбылысы к дауыссызына да тән, мысалы: Ақсу ұйғырлары тілінде әдеби</w:t>
        <w:br/>
        <w:t>тілдегі е ІК “елу” еШих түрінде айтылады", т х ч) сәйкестігі негізінен</w:t>
        <w:br/>
        <w:t>әзірбайжан диалектісінің батыс тобынан байқалады, мысалы: Й2йА// йай)</w:t>
        <w:br/>
        <w:t>“жүзік”, та!ах // тап) “періште”, бшғах // нгі) “күрек”,</w:t>
        <w:br/>
        <w:t>Қатаң 4-нің /-ге ауысуы сондай-ақ өзбек тілі диалектілерінде</w:t>
        <w:br/>
        <w:t>кездеседі: ЫШаК//ьша) “білеу, қайрақ”, (еғдК // іеғда) “терек”, Қатаң КЕ</w:t>
        <w:br/>
        <w:t>дыбысының тұрақсыз дыбыстар қатарына жататыны оның сөз соңында</w:t>
        <w:br/>
        <w:t>элизияға ұшырауынан анық байқалады: чув. тілінде- іле -- түрік, тув., тоф.</w:t>
        <w:br/>
        <w:t>тілдерінде іпей, әзірб. тілінде ілаі; чув. тілінде - а1й -- тат. тілінде ИЮ, қаз.,</w:t>
        <w:br/>
        <w:t>ққалп. тілдерінде - ей, ұйғ. тілінде - йі “етік”. Дауыссыз Е фонемасы</w:t>
        <w:br/>
        <w:t>көптеген түркі тілдерінде сөз ортасында өз табиғатын сақтаған: қаз.,</w:t>
        <w:br/>
        <w:t>ққалп., құм., гаг., түрік, алт. тілдерінде - КйКйкі; тат. тіліңде - КШХагі; алт.</w:t>
        <w:br/>
        <w:t>тілінде - ЖШАйғ “күкірт”; қаз., ноғ., құм., түрік тілдерінде - /еке, гаг. тілінде</w:t>
        <w:br/>
        <w:t>- (екй, тат., әзірб. тілдерінде - /йій “теке”. Қатаң КІ дауыссызының</w:t>
        <w:br/>
        <w:t>дауыстылар арасында ұяңдануы қазақ тіліне де тән құбылыс, мысалы: қаз.</w:t>
        <w:br/>
        <w:t>тілінде егіг - әзірб. тілінде а/іг “егіз”; қаз. тілінде - есіп - түрік тілінде</w:t>
        <w:br/>
        <w:t>екіп “егін”. К дыбысының дауыстылар ортасында ұяңдануы чув. тілінің өз</w:t>
        <w:br/>
        <w:t>ішінде де кездеседі; ІХ // /йрі “теке”, й4Кйп // дейіп “егін”. Бұл құбылыс</w:t>
        <w:br/>
        <w:t>алтай тобындағы өзге тілдерге де, мәселен, монғол, тұңғыс, маньчжур</w:t>
        <w:br/>
        <w:t>тілдеріне де тән.</w:t>
        <w:br/>
        <w:t>у 6) - тілдің түбі таңдайдың артқы шеніне тиюден жасалатын ызың</w:t>
        <w:br/>
        <w:t>ұяң фонема? . Көңе түркі тілінде тіл арты спиранты у сирек кездеседі,</w:t>
        <w:br/>
        <w:t>негізінен үш позицияда: бірінші жабық буынның соңында, сөздің абсолют</w:t>
        <w:br/>
        <w:t>соңыңда, бірінші немесе екінші буынды дауыстылар ортасында</w:t>
        <w:br/>
        <w:t>қолданылған. Ғалым А.Қошқаров “Күл-Тегін” жазбаларында, “Тоныкөк”</w:t>
        <w:br/>
        <w:t>ескерткішінде және Ж.Баласағұнның “Құтты білігінде” ызың у дыбысының</w:t>
        <w:br/>
        <w:t>көп кездеспейтіндігін айта отырып статистикалық көрсеткішін береді", у</w:t>
        <w:br/>
        <w:t>дыбысы бәсең артикуляциялы дыбыс “болғандықтан түркі тілдері</w:t>
        <w:br/>
        <w:t>фонетикасында тұрақсыздар қатарына жатады. Г дауыссызы қазіргі түркі</w:t>
        <w:br/>
        <w:t>тілдерінің біразында сақталған, мысалы: көне түркі тілінде, әзірб. тілінде -</w:t>
        <w:br/>
        <w:t>дау, ұйғ., хак. тілдерінде - іау “тау”; көне түркі тілінде, әзірб., ұйғыр</w:t>
        <w:br/>
        <w:t>тілдерінде - /ау “май”; көне түркі тілінде, әзірб., хак. тілдерінде - зау “сау”,</w:t>
        <w:br/>
        <w:t>көне түркі тілінде, шағатай, түрік, ұйғ. тілдерінде - ішу “ту”; әзірб., өзб.</w:t>
        <w:br/>
        <w:t>"Аралбаев Ж. Қазақ фонетикасы бойынша этюдтер. - Алматы: Ғылым, 1988. - 57-бет.</w:t>
        <w:br/>
        <w:t>А Қайдаров А.Т. Развитие современного уйгурского литературного языка. Ч.|. - Алма-Ата:</w:t>
        <w:br/>
        <w:t>Наука, 1969. - С. 93.</w:t>
        <w:br/>
        <w:t>БА Дажангидзе В.Т. Даманисский говор казахского дналекта азербайджанского языка. - Баку,</w:t>
        <w:br/>
        <w:t>1965. - С.25.</w:t>
        <w:br/>
        <w:t>2Гудямов Х. Джизакский говор узбекского языка. Автореф.дисс...канд.филол.наук. - Ташкент,</w:t>
        <w:br/>
        <w:t>1954. - С. 10. :</w:t>
        <w:br/>
        <w:t>9 іралбаев Ж. Қазақ фонетикасы бойынша этюдтер. - Алматы: Ғылым, 1988. - 60-бет.</w:t>
        <w:br/>
        <w:t>“Қошкаров А. Фрикативиые согласные в казахском языке // Автореф. дисс... док. филол. наук.</w:t>
        <w:br/>
        <w:t>- Алматы, 1996.- С. 16,17.</w:t>
        <w:br/>
        <w:t>15</w:t>
      </w:r>
    </w:p>
    <w:p>
      <w:r>
        <w:t>ИЫ Ы6 ТҮРКІТІЛДЕРІ ЖҮЙЕСІНДЕГІ ҚАЗАҚ ТІЛІНІҢ ТАРИХИ ОРНЫ</w:t>
        <w:br/>
        <w:t>682. ҚАЗАҚ ТІЛІНДЕГІ ІЛГЕРІЛЕУ ЗАҢДЫЛЫҒЫНЫҢ</w:t>
        <w:br/>
        <w:t>ФОНО-МОРФОЛОГИЯЛЫҚ СИПАТЫ (г/т) /рхм, 4/Куу /рз)</w:t>
        <w:br/>
        <w:t>Түркі тілдеріне тарихи тұрғыдан, яғни қалыптасу кезеңіне</w:t>
        <w:br/>
        <w:t>«байланысты классификация жасаған ғалым С.Е.Малов түркі тілдерінің</w:t>
        <w:br/>
        <w:t>фонетикалық және лексика-грамматикалық жүйесіндегі ерекшеліктерді</w:t>
        <w:br/>
        <w:t>негізге ала отырып, көне белгі ретінде ғ/, |, пі тіркестерінің түбір мен</w:t>
        <w:br/>
        <w:t>қосымша морфема жігінде қолданылу ерекшеліктерін (ай? «алды», Кен</w:t>
        <w:br/>
        <w:t>«келді», бағ «барды», ата «онда» т.б.), көне түркі жазбаларында кеңінен</w:t>
        <w:br/>
        <w:t>қолданылатын у/р дауыссыздарының сақталуын (тау «тау», зағіу «сары»</w:t>
        <w:br/>
        <w:t>т.б.) көрсетеді. Ғалым аталған белгілердің сақталу деңгейіне байланысты</w:t>
        <w:br/>
        <w:t>түркі тілдерін төрт топқа бөледі:</w:t>
        <w:br/>
        <w:t>1. Ең көне түркі тілдері: бұлғар, сары ұйғыр, чуваш, якут тілдері;</w:t>
        <w:br/>
        <w:t>2.Көне түркі тілдері: оғыз (көне түркі руникалық жазба</w:t>
        <w:br/>
        <w:t>ескерткіштерінің тілі), тофалар, тува, көне ұйғыр жазба ескерткіштерінің</w:t>
        <w:br/>
        <w:t>тілі, хақас, шор тілдері;</w:t>
        <w:br/>
        <w:t>3. Жаңа түркі тілдері: әзірбайжан, гагауз, құманды, қыпшақ, печенек,</w:t>
        <w:br/>
        <w:t>половец, салар, түрік, түрікмен, Шығыс Түркістандағы ұйғырлар тілдері;</w:t>
        <w:br/>
        <w:t>4. Ең жаңа түркі тілдері: башқұрт, қазақ, қарақалпақ, қырғыз, құмық,</w:t>
        <w:br/>
        <w:t>ойрат, ноғай, татар, чуваш, якут тілдері</w:t>
        <w:br/>
        <w:t>Ең жаңа немесе балаң тілдерді анықтаудың басты шарты ретінде</w:t>
        <w:br/>
        <w:t>алынған заңдылықтың бірі-дисиллабтар құрамындағы қатаң дыбыстардың</w:t>
        <w:br/>
        <w:t>инлауг позицияда ұяң дыбыстарға ауысуы-түбір морфеманың соңындағы</w:t>
        <w:br/>
        <w:t>үнді ғ, іл дыбыстарынан кейін қатаң і дыбысынан басталатын қосымша</w:t>
        <w:br/>
        <w:t>морфема жалғанса, қатаң / дыбысының ұяң 4 дыбысына өзгеруі, яғни</w:t>
        <w:br/>
        <w:t>морфемалар жігіндегі ғі, (1, пі тіркестерінің фонетикалық сапасын сақтай</w:t>
        <w:br/>
        <w:t>алмауы: ай-әаійі «алды», Жейй-эКей ді «келді», Фағ!-эбағат «барды»,</w:t>
        <w:br/>
        <w:t>апіа-хапай/опда «онда» т.б. Балаң тілдерді анықтаудың келесі бір</w:t>
        <w:br/>
        <w:t>критерийі - тіл арты у, тіл ортасы о дыбыстарының инлаут және ауслаут</w:t>
        <w:br/>
        <w:t>позицияда ілгерінді артикуляциямен айтылатын и, / дыбыстарына өзгері</w:t>
        <w:br/>
        <w:t>құбылысты дыбыстардың іпгерілеуі (опереднения звуков) деп атаған</w:t>
        <w:br/>
        <w:t>ғалым инлаут, ауслаут позициядағы у/р дыбыстарының редукцияға</w:t>
        <w:br/>
        <w:t>ұшырап түсіп қалуын (дшіуа4-&gt;диіпд «құлақ», зағі)-зағі «сары» т.б.) және</w:t>
        <w:br/>
        <w:t>еріндік созылыңқыларға (екінші дәрежелі созылыңқылар: вау-&gt;зоо «сау»,</w:t>
        <w:br/>
        <w:t>ғау-іоо «тау» т.б.) айналуын да ең жаңа тілдерге тән белгілер қатарында</w:t>
        <w:br/>
        <w:t>қарастырады. С.Е. Маловтың 1941 жылы жарияланған “Якутский язык и</w:t>
        <w:br/>
        <w:t>его отношение к другим тюркским языкам” деген баяндамасында</w:t>
        <w:br/>
        <w:t>дыбыстардың ілгерілеу үдерісіне байланысы ілгерілеу заңдылығы термині</w:t>
        <w:br/>
        <w:t>“Малов С.Е. Памятники древнетюркской письменности. - Москва.-Л., 1951. - С. 5-7; Осы</w:t>
        <w:br/>
        <w:t>автордікі: Древиие и новые тюркские языки // ОЛиЯ. Т. 2. Вып, 2.-М., 1952.- С. 142.</w:t>
        <w:br/>
        <w:t>102</w:t>
        <w:br/>
        <w:t>арапа) ТҮРКІ ТІЛДЕРІ ЖҮЙЕСІНДЕГІ ҚАЗАҚ ТІЛІНІҢ ТАРИХИ ОРНЫ</w:t>
        <w:br/>
        <w:t>4, ХІХ-ХХ ғасырдағы қазақ-қалмақ қарым-қатынасы кезеңі;</w:t>
        <w:br/>
        <w:t>5. ХІХ-ХХІ ғасырлардағы қазақ-халха қарым-қатынасы кезеңі?</w:t>
        <w:br/>
        <w:t>Ұзақ мерзімдік қарым-қатынаста болған халықтар тілінде лексикалық</w:t>
      </w:r>
    </w:p>
    <w:p>
      <w:r>
        <w:t>ауысулардың болуы заңды, өйткені лексика - тілдің ауысуға және өзгеруге</w:t>
        <w:br/>
        <w:t>ең бейім тұратын саласы. Түркі- монғол тілдеріндегі азілучечхаме)</w:t>
        <w:br/>
        <w:t>дыбыстары сәйкестігін түзетін сөздер бір буындыларды да, екі</w:t>
        <w:br/>
        <w:t>буындыларды Да қамтиды және сәйкестік тіларалық деңгейде де, тіл ішінде</w:t>
        <w:br/>
        <w:t>де кездеседі. Сәйкестік түзетін лексемалардың тұлғалық-мағыналық</w:t>
        <w:br/>
        <w:t>ерекшеліктері олардың формалды кездейсоқ сәйкестік емес, бір түбірден</w:t>
        <w:br/>
        <w:t>тараған параллельдер мен варианттар екенін айқын көрсетеді:</w:t>
        <w:br/>
        <w:t>|. Қазақ тілінде | Монғол тілінде Мағынасы</w:t>
        <w:br/>
        <w:t>ағим/ ағур/ағфип екі тілде де: «әдемі, сұлу, таза,</w:t>
        <w:br/>
        <w:t>мөлдір»</w:t>
        <w:br/>
        <w:t>аулау; анпах/а!һах екі тілде де: «аң аулау»</w:t>
        <w:br/>
        <w:t>аул! ай екі тілде де: «елді мекен»</w:t>
        <w:br/>
        <w:t>Байат/Биюта | Барійа «байлау, бөліп байлау»</w:t>
        <w:br/>
        <w:t>Рорам/Боағ Бидас екі тілде де: “затты белгілі бір</w:t>
        <w:br/>
        <w:t>түске келтірууүшін пайдаланатын</w:t>
        <w:br/>
        <w:t>химиялық зат”</w:t>
        <w:br/>
        <w:t>десеесдегейе) | дері) екі тілде де: “көк құтан тұқымдас</w:t>
        <w:br/>
        <w:t>құс”</w:t>
        <w:br/>
        <w:t>2а/дау/ гаіхас екі тілде де: “еріншек, бойкүйез”</w:t>
        <w:br/>
        <w:t>іі) хов екі тілде де: “музыкалық шығарма,</w:t>
        <w:br/>
        <w:t>саз”</w:t>
        <w:br/>
        <w:t>а) хо8 қазақ: «малдың нәжісі”;</w:t>
        <w:br/>
        <w:t>Ш монғол:«қоқыс, қоқым» |</w:t>
        <w:br/>
        <w:t>Ша) ГарЛау екі тілде де: «батпақ»</w:t>
        <w:br/>
        <w:t>ойау/ діое қазақ: «жас жұбайларға арналған</w:t>
        <w:br/>
        <w:t>бөлек үй”; монғол: “ауылнай,</w:t>
        <w:br/>
        <w:t>аңпана, от орны»</w:t>
        <w:br/>
        <w:t>Зегілу цэгэе қазақ: «әскери шеру,</w:t>
        <w:br/>
        <w:t>демонстрация); монғол:</w:t>
        <w:br/>
        <w:t>«әскер»</w:t>
        <w:br/>
        <w:t>5 Шау; байар екі тілде -де: «желеу, себеп»</w:t>
        <w:br/>
        <w:t>бау іа5 екі тілде де: «айналасындағы</w:t>
        <w:br/>
        <w:t>жерден едәуір көтеріңкі биік жер»</w:t>
        <w:br/>
        <w:t>Түркі монғол тілдеріндегі 4/5, у/в, хәм, 4/5, у/р, &lt;&lt; ) сәйкестігін түзетін</w:t>
        <w:br/>
        <w:t>сөздерді түркі тілдеріндегі монголизмдер мен монғол тілдеріндегі</w:t>
        <w:br/>
        <w:t>57 шмебаев Ж.К. История тюрко-казахско-монгольскик этноязыковых взанмоотношений.</w:t>
        <w:br/>
        <w:t>- Астана: Астана полиграфия, 2008. - С. 324-325.</w:t>
        <w:br/>
        <w:t>133</w:t>
        <w:br/>
        <w:t>9-66 ТҮРКІ ТІЛДЕРІ ЖҮЙЕСІНДЕГІ ҚАЗАҚ ТІЛІНІҢ ТАРИХИ ОРНЫ</w:t>
        <w:br/>
        <w:t>ретінде қарастырады. Ғалым й дыбысынан тараған аллофондардың</w:t>
        <w:br/>
        <w:t>фонемалану бағытын үш бағытта көрсетеді:</w:t>
        <w:br/>
        <w:t>Иуу ()) - еріннің бір-біріне жуысуынан жасалатын ызың ауыз жолды</w:t>
        <w:br/>
        <w:t>сонор фонема!!! НУ және / дыбыстарының табиғаты ұқсас. ИУ сонанты да</w:t>
      </w:r>
    </w:p>
    <w:p>
      <w:r>
        <w:t>дауыстылармен бірге қосылып дифтонг сапасын жасайды. Жалпы</w:t>
        <w:br/>
        <w:t>түркологияда у) дыбысының да генезисі, эволюциясы жайлы тұрақты пікір</w:t>
        <w:br/>
        <w:t>жоқ, көптеген зерттеушілердің айтуынша тілдік өмірге кейінірек келгенге</w:t>
        <w:br/>
        <w:t>ұқсайды |7</w:t>
        <w:br/>
        <w:t>Қазақ тілінде сөз соңында қолданылатын у/ дыбысы басқа түркі</w:t>
        <w:br/>
        <w:t>тілдерінде түрліше қалыптасып, бірнеше дыбыс сәйкестіктерін түзеді: 1.</w:t>
        <w:br/>
        <w:t>угію: өзбек тілінде - /ау, Виу, оугі), до)му - қаз. тілінде - 2ау/ “жау”, биу/</w:t>
        <w:br/>
        <w:t>“бу”, амғим “ауру”, дойим) “қою”, әзірб. тілінде - ау, зау - қаз. тілінде -</w:t>
        <w:br/>
        <w:t>Бам, вау/ “бау”, “сау” т.б.; 2. ргим: әзірб. тілінде 5/6, /атаб, түрікм., тув.</w:t>
        <w:br/>
        <w:t>тілдерінде- фар, түр. тілінде - ӛур, тув. тілінде - бар - қаз. тілінде - (ізіауу,</w:t>
        <w:br/>
        <w:t>?атам) Бау), биу/, ?ау) (жаңбыр, қар) “қыстау”, “жамау”, “бау (тымақтың</w:t>
        <w:br/>
        <w:t>бауы)”, “жау етістік)” т.б.; 3. дәм? өзб. тілінде - ағдов, )а!404; тур. тілінде</w:t>
        <w:br/>
        <w:t>- сайад - қаз. тілінде - ағдам, ?аідам, ?ауауу “арқау (уток)”, “жалқау”,</w:t>
        <w:br/>
        <w:t>“жаяу, жаяу адам” т.б.; 4. (зм: тув. тілінде - (апай, қырғ. тілінде - ағКок --</w:t>
        <w:br/>
        <w:t>қаз. тілінде - (апам, ағдам “танау”, “арқау” т.б.; 5. м: башқ. Тілінде -</w:t>
        <w:br/>
        <w:t>һоу/Йіу, түрікм. тілінде - 0/ну, чув. тілінде - Яу - қаз. тілінде - зим “су”.</w:t>
        <w:br/>
        <w:t>Көне түркі тілімен салыстыра қарағанда у, руу сәйкестігімен қатар у/чф;</w:t>
        <w:br/>
        <w:t>сӛйкестігін жиі кездестіруге болады: /аба5, )/аБ?, ДТС, 222, - 2имав,</w:t>
        <w:br/>
        <w:t>?амд т.б. Қазақ Тіліндем-ралмасуы кейінді ықпалдың әсерінен болатын</w:t>
        <w:br/>
        <w:t>фонетикалық заңдылықтың көрінісілар - (аур, бар - бамдірт.б. Еріндік м2</w:t>
        <w:br/>
        <w:t>сайкестігі татар тілі диалектілерінде жиі қолданылады, мысалы Орынбор</w:t>
        <w:br/>
        <w:t>татарлары әдеби тілдегі боРағ// Вағ «шұбар» сөзін бимағ!3 түрінде</w:t>
        <w:br/>
        <w:t>қолданады. Еріндік іу және у/9 дыбыстары орта ғасырлардағы қыпшақтар</w:t>
        <w:br/>
        <w:t>мен оғыздар тілдерінің бір-бірінен ажыратылатын фонетикалық белгісі!“</w:t>
        <w:br/>
        <w:t>ретінде де қарастырылады.</w:t>
        <w:br/>
        <w:t>Жалпы түркі тілдері бойынша артикуляциялық тұрғыдан біршама</w:t>
        <w:br/>
        <w:t>ұқсас болғанымен мугрчр дыбыстарының төркіндес дыбыстар екені</w:t>
        <w:br/>
        <w:t>толық дәлелденген. И.А. Батманов уу) дыбысының басқа еріндік</w:t>
        <w:br/>
        <w:t>МƏССағындықов Б. Қазақ тілі лексикасының этимологиялық негіздері. - Алматы: Саңат, 1996.</w:t>
        <w:br/>
        <w:t>- 44-бет.</w:t>
        <w:br/>
        <w:t>Аралбаев Ж. Қазақ фонетикасы бойынша этюдтер. - Алматы: Ғылым, 1988.- 47-бет.</w:t>
        <w:br/>
        <w:t>(НҚараныз: Шербак А.М. Сравнительная фонетика тюркских языков. - Л.: Наука, 1970.- С.185.</w:t>
        <w:br/>
        <w:t>Садыкова З.Р. Говоры Оренбургеких татар. - Казань: Татарское книжное издательство, 1985.</w:t>
        <w:br/>
        <w:t>-С.33.</w:t>
        <w:br/>
        <w:t>М4 Дмитриев Н.К. Фонетические законмерности начала и конца тюркского слова//Исследования</w:t>
        <w:br/>
        <w:t>по сравнительной грамматике тюркских языков. І. Фонетика. - М., 1955.-С.278.</w:t>
        <w:br/>
        <w:t>122</w:t>
        <w:br/>
        <w:t>юк»-»-08-6 ТҮРКІ ТІЛДЕРІ ЖҮЙЕСІНДЕГІ ҚАЗАҚ ТІЛІНІҢ ТАРИХИ ОРНЫ</w:t>
        <w:br/>
        <w:t>қалынтасқанын фонетика-фонологиялық, морфемдік-компоненттік,</w:t>
        <w:br/>
        <w:t>семантикалық талдаулар негізінде айқындауға болады. Тіл дамуының</w:t>
        <w:br/>
        <w:t>мыңдаған жылдарға созылған даму процесі тұрғысынан қарастырғанда</w:t>
        <w:br/>
        <w:t>бертінде деп саналғанмен, бұл құбылыстың негізі де біздің дәуірімізге</w:t>
        <w:br/>
        <w:t>дейінгі көне дәуірлерден басталуы әбден мүмкін.</w:t>
        <w:br/>
        <w:t>Екіншілік сипаттағы созылыңқы дауыстылар деп, әдетте, нақты бір</w:t>
        <w:br/>
        <w:t>түркі тілдерінде: 1) түбір сөздер мен кірме сөздердегі Дауысты %- Дауыссыз</w:t>
        <w:br/>
        <w:t>немесе Дауысты “ Дауыссыз “- Дауысты дыбыстар жиынтығының да</w:t>
        <w:br/>
        <w:t>фонетикалық дамуы (сығылысуы); 2) позициялық-комбинаторлық</w:t>
        <w:br/>
        <w:t>созылыңқылардың фонологизациясы нәтижесінде пайда болған</w:t>
      </w:r>
    </w:p>
    <w:p>
      <w:r>
        <w:t>созылыңқы дауыстыларды атайды. Алғашқы жағдайды мына мысалдар</w:t>
        <w:br/>
        <w:t>арқылы дәлелдеуге болады: тува. а: сас" «жауыр» (&lt;%саууғ), түрік. диал. й:</w:t>
        <w:br/>
        <w:t>БЕ «биік» (&lt;%БЙИЖ), ғағ. а: ра: «баға» (&lt;%Баһа); екінші жағдайға мысал:</w:t>
        <w:br/>
        <w:t>хак. е: іс:г «тері» (&lt;“егі). Екіншілік сипаттағы созылыңқы дауыстылар</w:t>
        <w:br/>
        <w:t>түркі тілдерінің көпшілігінің вокализм жүйесіне енген. Бұл сипат - белгілі</w:t>
        <w:br/>
        <w:t>бір түркі тілінің даму сатысындағы жетістігі, сондықтан жалпытүркілік</w:t>
        <w:br/>
        <w:t>фонетикада осы дамудың кейбір белгілерін көрсетуге болады. Мәселен,</w:t>
        <w:br/>
        <w:t>бастапқы созылыңқы дауыстысы бар түрікмен тілінің вокализм жүйесіне</w:t>
        <w:br/>
        <w:t>екіншілік сипаттағы созылыңқылардың табиғи қалыпта енгені</w:t>
        <w:br/>
        <w:t>сөншалықты, олардың бір-бірінен айырмашылықтары тіпті жоқ деуге</w:t>
        <w:br/>
        <w:t>болады; қараңыз: 4й:1 «жоқ» (&lt; дері), Б1:6 «біз» (&lt; Біріг), іл «итеру» (&lt;</w:t>
        <w:br/>
        <w:t>/еӘ, ао:ғ «торы» (&lt; доғи), Өо:т «сору» (&lt; зогу-). Бұл мысалдар - Дауысты -“-</w:t>
        <w:br/>
        <w:t>Дауыссыз “ (Дауысты) дыбыстар жиынтығының сығылысуының немесе</w:t>
        <w:br/>
        <w:t>жоғалған дыбыстың орнын толтырудың нәтижесі. Бұл фактілерді, сондай-</w:t>
        <w:br/>
        <w:t>ақ көптеген тілдер мен диалектілерде кездесетін екіншілік сипаттағы</w:t>
        <w:br/>
        <w:t>созылыңқылардың қысқару, ықшамдалу құбылыстарын бастанқы</w:t>
        <w:br/>
        <w:t>созылыңқыларды түсіндіруде де ескеру қажет!%5,</w:t>
        <w:br/>
        <w:t>Екінші дәрежелі созылыңқылар сөз болғанда қазақ тіліндегі ауслаут уу</w:t>
        <w:br/>
        <w:t>(имдӘиуу «бу», дим «қу», зиму «су», ішу «ту» дыбысының дифтонгтік</w:t>
        <w:br/>
        <w:t>сапасына көңіл бөлуді қажет етеді. » (им)-дың дифтонгтық сапасы</w:t>
        <w:br/>
        <w:t>созылыңқыларға жақындайтынын түрікмен тілінде, оғыз тілдері мен</w:t>
        <w:br/>
        <w:t>диалектілеріндегі созылыңқы из / и:” дыбысының табиғатынан аңғаруға</w:t>
        <w:br/>
        <w:t>болады. Тарихи тұрғыдан ау, оу, иу, іу, уі, уи тіркестерінен таратылатын</w:t>
        <w:br/>
        <w:t>қыпшақ тобындағы қазақ тіліндегі ауслауг уу (им) екінші дәрежелі</w:t>
        <w:br/>
        <w:t>созылыңқылармен сабақтасын жатқан құбылыс. уу (иж)-дың табиғаты</w:t>
        <w:br/>
        <w:t>жайлы қазақ зерттеушілерінің көзқарастары, «түркі тілдерінің көпшілігінде</w:t>
        <w:br/>
        <w:t>сөз саңында, сөз ортасында у дыбысы айтылады: қазақ -жазу, су, қырғыз-</w:t>
        <w:br/>
        <w:t>уу, қазақ -сату, башқұрт - Яатыу, татар - сату, қазақ - азу, қырғыз -</w:t>
        <w:br/>
        <w:t>аазуу, татар - азу, қазақ, татар - бу т.б. Келтірілген сөздер құрамындағы у</w:t>
        <w:br/>
        <w:t>түбір сөздің басында айтылатын у дыбысымен бірдей емес. Соңғы түбір</w:t>
        <w:br/>
        <w:t>Түркі тілдерінің -салыстырмалы-тарихи трамматикасы. Фонетика. (Қазақша нұсқасын</w:t>
        <w:br/>
        <w:t>дайындаған А.М.Алдашева). - Көкшетау: Көкшетау университеті, 2008. - 87-бет.</w:t>
        <w:br/>
        <w:t>128</w:t>
        <w:br/>
        <w:t>астаса а ТҮРКІ ТІЛДЕРІ ЖҮЙЕСІНДЕГІ |</w:t>
        <w:br/>
        <w:t>ЗАҚ ТІЛІНІҢ ТАРИХИ ОРНЫ</w:t>
        <w:br/>
        <w:t>Пеллио, невольно приходишь к заключению, что он построен не на основе</w:t>
        <w:br/>
        <w:t>тшательного анализа фактического. материала, а наоборот, лексический</w:t>
        <w:br/>
        <w:t>материал подобран (во многом произвольно) для подкрепления предвзятой</w:t>
        <w:br/>
        <w:t>идей... Такое положение дел в современной алтаистике требует самой</w:t>
        <w:br/>
        <w:t>тіцательной проверки и конкретизации закона Рамстедта - Пеллио сначала</w:t>
        <w:br/>
        <w:t>на материапах тунгусо-маньчжурских, монгольских и тюркских языкөв: по</w:t>
        <w:br/>
        <w:t>отдельности, а затем и на совокупности этих материалов!” Ғалым</w:t>
        <w:br/>
        <w:t>“Рамстедт - Пеллио” заңдылығын талдау барысында алдымен тұңғыс-</w:t>
        <w:br/>
        <w:t>маньчжур тілдерінің деректеріне, әсіресе халадж тіліндегі анлаут А</w:t>
        <w:br/>
        <w:t>дыбысының табиғатына ерекше назар аудару қажеттігін көрсетеді.</w:t>
        <w:br/>
        <w:t>Еріндік дауыссыздардыңт абиғатына құрылған “Рамстедт -- Пеллио”</w:t>
        <w:br/>
        <w:t>заңдылығы жалпы алтай тілдеріне әрі анлаут позинияға қатысты</w:t>
        <w:br/>
        <w:t>болғандықтан, түркі тілдерінің өз ішіндегі ауслаут, инлаут</w:t>
        <w:br/>
        <w:t>ім Есусртууархіріу сәйкестіктеріне тікелей қатысы жоқ, түркі тілдері</w:t>
        <w:br/>
        <w:t>фонологиялық жүйесіндегі дыбыстардың сәйкестік түзу мүмкіндігі тым</w:t>
        <w:br/>
        <w:t>ауқымды.</w:t>
        <w:br/>
        <w:t>(й) - тілдің қатты таңдайға жуысынан жасалатын спирант ауыз</w:t>
        <w:br/>
        <w:t>жолды сонор фонема. Қазақ тілінде сөздің ортасы мен аяғында</w:t>
      </w:r>
    </w:p>
    <w:p>
      <w:r>
        <w:t>қолданылады. ./ дыбысы орта ғасыр ескерткіштері тілінде жиі кездеседі,</w:t>
        <w:br/>
        <w:t>мысалы, Махмұт Қашқаридың “Диуани луғат-ит түрк” сөздігінен (ХІ ғ.),</w:t>
        <w:br/>
        <w:t>Қыпшақ ескерткіші “Кодекус Куманикустың” (ХІУ ғ.) тілінен, Әбу</w:t>
        <w:br/>
        <w:t>Хайянның “Китаб ал-идрак ли-лисан ал атрак” (ХТУ ғ.) шығармасынан,</w:t>
        <w:br/>
        <w:t>“Қорқыт ата кітабынан” (ХТУ ғ.), Армян жазулы қыпшақ ескерткіштерінен</w:t>
        <w:br/>
        <w:t>(ХУІ-ХУН ғғ.), Шағатай жазба ескерткіштерінен (ХУ-ХУП ғғ.) бұл</w:t>
        <w:br/>
        <w:t>дыбыстың тек сөз басында ғана емес сөз ортасында да, сөз соңында да жиі</w:t>
        <w:br/>
        <w:t>қолданылғанын байқауға болады.</w:t>
        <w:br/>
        <w:t>Тіп ортасы / дыбысы қазіргі түркі тілдерінің де бәрінде дерлік</w:t>
        <w:br/>
        <w:t>сақталған, мысалы: әзірб., түркім., құм., қаб.-балқ., ноғ., қаз., тат., ққалп.,</w:t>
        <w:br/>
        <w:t>алт., ұйғ. тілдерінде - а)а4, түрік, гаг. тілдерінде - ауар, өзб. тілінде - о/о4</w:t>
        <w:br/>
        <w:t>“аяқ”; әзірб., түркім., ноғ., тат., қаз., ққалп., қырғ., алт. тілдерінде - а/уі?,</w:t>
        <w:br/>
        <w:t>ұйғ., өзб. тілдерінде - а)һіғ, түрік тілінде - а/дік “айғыр”. / дыбысының</w:t>
        <w:br/>
        <w:t>түркі тілдерінде сөз соңындағы табиғаты сөз ортасындағы қолданысымен,</w:t>
        <w:br/>
        <w:t>өзгерістерімен сәйкес келеді, мысалы: әзірб., түркім., түрік., қарайым, құм.,</w:t>
        <w:br/>
        <w:t>ноғ., қаз., ққалп., қырғ., өзб., ұйғ. тілдерінде - Бо), тат., башқ. тілдерінде --</w:t>
        <w:br/>
        <w:t>бш) “бой, дененің тұрқы”; әзірб., түрікм. тілдерінде - ро), түрік тілінде -</w:t>
        <w:br/>
        <w:t>Ко), гаг., құм., тат., қаз., ққалп., қырғ., өзб., ұйғ. тілдерінде - 4о/ “қой</w:t>
        <w:br/>
        <w:t>(етістіку”.</w:t>
        <w:br/>
        <w:t>Жалпы түркі тілдеріндегі / дыбысының қалыптасу, даму жолы жайлы</w:t>
        <w:br/>
        <w:t>да бірізді пікір жоқ. / фөнемасының генезисі негізінен сөз. басындағы</w:t>
        <w:br/>
        <w:t>ІЕйетеімісеебсзс сәйкестігінің архетипін анықтауға байланысты</w:t>
        <w:br/>
        <w:t>ҮЗУ мебаев Ж.К. Проблемы. анлаутных согласных в.алтайских языках (Ревизия фонетическогв;</w:t>
        <w:br/>
        <w:t>закона Рамстедта-Пеллио).- М., 2005.- С. 30-31.</w:t>
        <w:br/>
        <w:t>124</w:t>
        <w:br/>
        <w:t>алата ста ТҮРКІ ТІЛДЕРІ ЖҮЙЕСІНДЕГІ ҚАЗАҚ ТІЛІНІҢ ТАРИХИ ОРНЫ</w:t>
        <w:br/>
        <w:t>Сәйкестік тізбегінің бір негізден шыққан, төркіндестігін нақтылы тілдік</w:t>
        <w:br/>
        <w:t>Деректермен дәлелдеген ғалым, біртұтас толық сәйкестіктен өрбіген үзік</w:t>
        <w:br/>
        <w:t>сәйкестіктердің өзіндік даму тарихы бар екендігін, олар аффрикат</w:t>
        <w:br/>
        <w:t>құрамындағы фонемалардың артикуляциялық-акустикалық табиғатына</w:t>
        <w:br/>
        <w:t>байланысты тектес, әртектес сәйкестіктерге бөлінетіндігін 22 айтады.</w:t>
        <w:br/>
        <w:t>Қазіргі қыпшақ тілдеріндегі зу дыбысын умлаут и дыбысынан мүлдем</w:t>
        <w:br/>
        <w:t>алшақтатуға болмайды, бұл жөнінде профессор М.Томанов: «Түркі</w:t>
        <w:br/>
        <w:t>тілдерінің көпшілігінде сөздің бірінші буынында айтылатын у фонемасы</w:t>
        <w:br/>
        <w:t>көне түркілік дауысты фонеманың жалғасы екендігі талас туғызбайды.</w:t>
        <w:br/>
        <w:t>Көне түркілік у фонемасының өзгерген түрі - қазақ тілінде және басқа</w:t>
        <w:br/>
        <w:t>тілдерде айтылатын у фонемасы. Әрине, барлық уақытта көне түркілік</w:t>
        <w:br/>
        <w:t>монофтонг у-дың өзгерген түрі деп қарауға келе бермейді. Кейбір қазақ</w:t>
        <w:br/>
        <w:t>сөздерінде (сөз басында айтылатын) ұ, оғ, ұғ тәрізді дыбыс тіркестерінің</w:t>
        <w:br/>
        <w:t>өзгерген түрі болып келеді»? деген ойлары арқылы уу дыбысының анлаут</w:t>
        <w:br/>
        <w:t>және ауслаут позициялардағы ерекшеліктерін, и дауыстысымен</w:t>
        <w:br/>
        <w:t>сабақтастығын саралап береді.</w:t>
        <w:br/>
        <w:t>Қазақ тіліндегі ж, / дифтонгілерінің қалыптасуы қазіргі кейбір</w:t>
        <w:br/>
        <w:t>тіндердегі (қырғ., алт., монғ. т.б.) созылыңқы дауыстылардың пайда</w:t>
        <w:br/>
        <w:t>болуымен жалғасып жатқан құбылыс. Түркологияда әлі де шешімін</w:t>
        <w:br/>
        <w:t>таплаған мәселелердің бірі - осы созылыңқы дыбыстардың табиғаты.</w:t>
        <w:br/>
        <w:t>Кейбір созылыңқы дауысты дыбыстар сөз құрамындағы дауыссыз</w:t>
        <w:br/>
        <w:t>дыбыстың түсіп қаяу нәтижесінде, мысалы гагауыз тілінде аас-ауав</w:t>
        <w:br/>
        <w:t>“дерево”, қырғыз тілінде имі-оуші “сын”; 10606-00 “верблюд”,</w:t>
        <w:br/>
        <w:t>оМоо&lt;-од!іауи “скалка”, ідв00е-Жовйри “кочерга”, Ағоо&lt;-діғауи “иней”,</w:t>
        <w:br/>
        <w:t>Қй)дде-Кіуажі “зять, муж”, штоов-іштауи “насморк” т.б. пайда болса,</w:t>
        <w:br/>
        <w:t>кейбір түркі тілдерінде, мәселен, түрікменше, якутша аа “конь”,</w:t>
        <w:br/>
        <w:t>бұрыннан-ақ бар құбылыстар қатарына жатады. Осыған орай, оларды о</w:t>
      </w:r>
    </w:p>
    <w:p>
      <w:r>
        <w:t>бастағы (первичная долгота) созылыңқы және кейін пайда болған</w:t>
        <w:br/>
        <w:t>(вторичная долгота) созылыңқы дауысты дыбыстар деп екіге бөліп қарау</w:t>
        <w:br/>
        <w:t>дәстүрі бар.</w:t>
        <w:br/>
        <w:t>Бірінші дәрежелі немесе бастапқы созылыңқылар негізінен түркі</w:t>
        <w:br/>
        <w:t>тілдерінің шығыс оғыз, шығыс қыпшақ бұтақтарындағы тілдердерге, сібір</w:t>
        <w:br/>
        <w:t>тілдеріне, чуваш Тіліне тән, олардың қалыптасуы тым ерте дәуірлерден,</w:t>
        <w:br/>
        <w:t>этнос тіліне негіз болған ежелгі ру-тайпалар тіші мен диалектілерінің</w:t>
        <w:br/>
        <w:t>ерекшеліктерінен бастау алады. Қазіргі тілдердегі бірінші дәрежелі</w:t>
        <w:br/>
        <w:t>созылыңқылар. қысқа дауыстылардың артикуляциялық шегінен</w:t>
        <w:br/>
        <w:t>алшақтамайды, дауысты дыбысты үзбестен бір деммен созылыңқылау</w:t>
        <w:br/>
        <w:t>айтылады, олардың саны әрбір тілдің ерекшеліктеріне байланысты 6-8</w:t>
        <w:br/>
        <w:t>дыбыстан тұрады: Ха: түркі тілдерінің көпшілігінде қысқа дауыстыларға</w:t>
        <w:br/>
        <w:t>1 Сағындықов Б. Қазақ тілі лексикасының этимологиялық негіздері. - Алматы: Санат, 1996.</w:t>
        <w:br/>
        <w:t>- 28-31-бет.</w:t>
        <w:br/>
        <w:t>15 Томанов М. Тіл тарихы туралы зерттеулер. - Алматы: Ғылым, 2002. - 351-бет.</w:t>
        <w:br/>
        <w:t>126</w:t>
        <w:br/>
        <w:t>маса ТҮРКІ ТІЛДЕРІ ЖҮЙЕСІНДЕГІ ҚАЗАҚ ТІЛІНІҢ ТАРИХИ ОРНЫ</w:t>
        <w:br/>
        <w:t>қарастырылып жүр. Бұл құбылысқа ең алғаш көңіл аударған В.В.Радлов (/ш</w:t>
        <w:br/>
        <w:t>2шс калвт 4) тізбегіндегі / дыбысын алғашқы деп танып, тізбектің даму</w:t>
        <w:br/>
        <w:t>жолын /&gt; 2 )&gt; д, 6 &gt;г, 2&gt;8, 8&gt; 8 схемасымен, сәл кейінірек /&gt; 2, )&gt; 6; 6-&gt;г,</w:t>
        <w:br/>
        <w:t>2&gt;8, 5&gt; % схемасымен белгілейді"?! Осы пікірді қолдап, әрі қарай</w:t>
        <w:br/>
        <w:t>дамытушы ғалым В.А.Богородицкий көне түркі, половец тілдерінде,</w:t>
        <w:br/>
        <w:t>қазіргі: түркі тілдерінің көпшілігінде кеңінен қолданылатын (сөз басында) /</w:t>
        <w:br/>
        <w:t>дыбысының даму жолын былай өрнектейді:</w:t>
        <w:br/>
        <w:t>2-б-в:</w:t>
        <w:br/>
        <w:t>і-ч</w:t>
        <w:br/>
        <w:t>2120</w:t>
        <w:br/>
        <w:t>5%</w:t>
        <w:br/>
        <w:t>Г.И.Рамстедтің пікірінше, 42-ның фрикатив элементінің әлсіреуінен /</w:t>
        <w:br/>
        <w:t>пайда болған. / дыбысын архетип деп тануға қарсы А.М.Шербак “Система.</w:t>
        <w:br/>
        <w:t>согласных фонем и их распределение в болышинстве современных</w:t>
        <w:br/>
        <w:t>тюркских языков ... иекпючают возможность исконного употребления в</w:t>
        <w:br/>
        <w:t>начале слова” дей отырып, жас тілдер қатарына жататын оғыз тобындағы</w:t>
        <w:br/>
        <w:t>тілдерде сөз басында / дыбысының қолданылуын алғашқы дыбыстардың</w:t>
        <w:br/>
        <w:t>бейнесі ретінде таниды !, / дыбысының даму жолын қарастырған басқа</w:t>
        <w:br/>
        <w:t>ғалымдардың пікірлері де негізінен осы екі бағытта өрбиді.</w:t>
        <w:br/>
        <w:t>Е.Д.Поливанов, Е.И.Убрятова, Б.А.Серебренников, Н.З.Гаджиева т.б,</w:t>
        <w:br/>
        <w:t>ғалымдар-/ дыбысын алғашқы дауыссыздар қатарында санаса, С.Е. Малов,</w:t>
        <w:br/>
        <w:t>Н.А.Баскаков, Ш.Х.Ақбаев, Ф.А.Абдуллаев т.б. ғалымдар / дауыссызын</w:t>
        <w:br/>
        <w:t>кейін қалыптасқан дыбыстар қатарына қосады. Ілгерілеу процесін</w:t>
        <w:br/>
        <w:t>көрсететін 4, 5, у, 6% м) сәйкестігі инлаут, ауслаут позицияда: жүзеге</w:t>
        <w:br/>
        <w:t>асатындықтан, анлаут позициядағы / дыбысының даму жөлы ауелаут /-ге</w:t>
        <w:br/>
        <w:t>қарағанда өзгешелеу, 5/тд-тедоғ сәйкестігінің бірнеше нұсқасы аясында.</w:t>
        <w:br/>
        <w:t>қарастырылады.</w:t>
        <w:br/>
        <w:t>Б.Сағындықов деи ад сайкестігі туралы айтылған</w:t>
        <w:br/>
        <w:t>пікірлерді жинақтап қорыта отырып, сәйкестіктің толық құрамын</w:t>
        <w:br/>
        <w:t>ұсынады. Түркі тілдері дамуының алғашқы кезеңдерінде барлық</w:t>
        <w:br/>
        <w:t>дауыссыздар аффрикаттардан бөлініп шыққан деген өз тұжырымының</w:t>
        <w:br/>
        <w:t>негізінде ғылым, сөз басында кейбір дауыссыз дыбыстардың түсін</w:t>
        <w:br/>
        <w:t>қалатынын, көмей Л дауыссызының дами келе 4, 5, у, г дауыссыздарына</w:t>
        <w:br/>
        <w:t>айналып кеткенін ескеретін болсақ, түркі тілдерінде байырғы бір. буынды:</w:t>
      </w:r>
    </w:p>
    <w:p>
      <w:r>
        <w:t>сөздердің құрамында мынадай ұзақ сәйкестік түзіледі: із (ш) 0</w:t>
        <w:br/>
        <w:t>(аукайғаусатта ае 8 "ад т сарыла ралары ХО ріушрез С ты фе”</w:t>
        <w:br/>
        <w:t>дейді және бұл құбылыстың. сөз аяғына да қатыстылығын ескерте: кетеді.</w:t>
        <w:br/>
        <w:t>9 араңыд: Сравнительна-историческая грамматика тюркских языков: - Фонетика.</w:t>
        <w:br/>
        <w:t>- М. Науқа, 1984.- С.256.</w:t>
        <w:br/>
        <w:t>ы роҙородицский 8.4. Введение в татарское языкознание в связи е другими тюркскимя:</w:t>
        <w:br/>
        <w:t>языкамн. - Казань, 1953.- С. 103.</w:t>
        <w:br/>
        <w:t>ІІ ШПербак А.М. Сравнительная фонетика тюркских языков. - Л.: Наука,1970.- С. 80:</w:t>
        <w:br/>
        <w:t>195</w:t>
        <w:br/>
        <w:t>ады аы ТҮРКІ ТІЛДЕРІ ЖҮЙЕСІНДЕГІ ҚАЗАҚ ТІЛІНІҢ ТАРИХИ ОРНЫ</w:t>
        <w:br/>
        <w:t>дыбыстардан өзгешелігін айта отырып, екінші буында қолданылатын у</w:t>
        <w:br/>
        <w:t>ерін үндесуінің нәтижесі болуы мүмкін, кейде езу дауыстыларынан кейін</w:t>
        <w:br/>
        <w:t>де айтылуы ықтимал десе!!9, Б.Сағындықұлы у дыбысының даму логикасы</w:t>
        <w:br/>
        <w:t>екі ұзақ кезеңді басынан өткізгенін баяндайды: бірінші кезең - қатаңдану</w:t>
        <w:br/>
        <w:t>кезеңі, яғни дауыстыдан сонорға, санордан жартылай қатаңға, жартылай</w:t>
        <w:br/>
        <w:t>қатаңнан қатаңға ауысу кезеңі болса, екінші кезең - қатаңнан ұяңға ауысу</w:t>
        <w:br/>
        <w:t>кезеңі, яғни п &gt; 6 &gt; 67 дейді! Демек, ғалымның пікірінше, уу дыбысы</w:t>
        <w:br/>
        <w:t>архетип болып табылады, тек тарихи дамуының екінші кезеңінде кері</w:t>
        <w:br/>
        <w:t>процеске ұшыраған. Ал А.Н.Баскакоөв ерін дауыссыздарының</w:t>
        <w:br/>
        <w:t>эволюциялық даму жолын зерттеу барысында м) сонантын р қатаңының</w:t>
        <w:br/>
        <w:t>аплофоны ретінде қарайды және у/ дауыссызының фонемалану процесін</w:t>
        <w:br/>
        <w:t>ерін дауыссыздары дамуының екінші кезеңіне жатқызады. Ерін</w:t>
        <w:br/>
        <w:t>дауыссыздарының қатаң, үнді болып бөлінуі кейін болған процестің</w:t>
        <w:br/>
        <w:t>нәтижесі екендігін айта отырып, олардың ауслауттағы дамуын схема</w:t>
        <w:br/>
        <w:t>бойынша былай көрсетеді:</w:t>
        <w:br/>
        <w:t>Іі І.Іреу-м-У/-т)</w:t>
        <w:br/>
        <w:t>Ш І.ірев-т-»-у-Й.2. т); 3. |м/</w:t>
        <w:br/>
        <w:t>ШІ. ЬІре8-т-у-/-м). 2. т); 3. һы/Ұ); 4. |»)</w:t>
        <w:br/>
        <w:t>ІБУ. Һ.|рі;2.1Ь;3.Ы1;4.1м; 5. 1Б; 6. т).</w:t>
        <w:br/>
        <w:t>В, м» (), ) дыбыстары да тарихқа белгісіз ежелгі дәуірден бері</w:t>
        <w:br/>
        <w:t>протезалық, эпентезалық қызмет атқарып келеді. Ал протезалық,</w:t>
        <w:br/>
        <w:t>эпентезалық дыбыстардың бір-бірін алмастыра алатындығы, яғни иешрафуту</w:t>
        <w:br/>
        <w:t>сәйкестігін йэхтатАсушр сәйкестігі алмастыра алатыны түркологияда</w:t>
        <w:br/>
        <w:t>“Рамстедт-Пеллио заңдылығының” /р(-ӘЛеГдм-РеГЮІ&gt;0 формуласы</w:t>
        <w:br/>
        <w:t>бойынша негізделуде.</w:t>
        <w:br/>
        <w:t>Жалпы алтай тілдерін қамтитын “Рамстедт-Пеллио заңдылығы”</w:t>
        <w:br/>
        <w:t>жайлы бірізді көзқарас қалыптаспаса да ғасырға жуық уақыттан бері алтай</w:t>
        <w:br/>
        <w:t>тобындағы тілдердің басын қосатын бірегей заңдылық ретінде</w:t>
        <w:br/>
        <w:t>қарастырылып келді. Заңдылыққа қатысты айтылған сыни пікірлер</w:t>
        <w:br/>
        <w:t>негізінен “Алтай теориясы” аясындағы көзқарастар қайшылығымен</w:t>
        <w:br/>
        <w:t>ұштасады. Алтай тілдік одағындағы түркі-монғол, тұнғыс-маньчжур</w:t>
        <w:br/>
        <w:t>тілдерінен жинақталған ауқымды фактологиялық материалдарды</w:t>
        <w:br/>
        <w:t>компаративті-контрастивті-тарихи этимологиялық тұрғыдан кешенді</w:t>
        <w:br/>
        <w:t>талдаулар негізінде “Рамстедт-Пеллио заңдылығын” саралаған профессор</w:t>
        <w:br/>
        <w:t>Ж.Түймебаев теорияға жаңаша көзқарас қажеттігін көрсетеді: “При</w:t>
        <w:br/>
        <w:t>внимательном просмотре свода репрезентативного эмпирического</w:t>
        <w:br/>
        <w:t>материала, якобы подтверждаютцего достоверность закона Рамстедта -</w:t>
      </w:r>
    </w:p>
    <w:p>
      <w:r>
        <w:t>15Батманов И.А. Язык Еннсейских памятников древне-тюркской письменности. - Фрунзе:</w:t>
        <w:br/>
        <w:t>Издательство АН КиргССР, 1959.-С.31.</w:t>
        <w:br/>
        <w:t>"Сағындықов Б. Қазақ тілі лексикасының этимологиялық негіздері. - Алматы: Санат, 1996.</w:t>
        <w:br/>
        <w:t>-38-бет.</w:t>
        <w:br/>
        <w:t>ІІ? Баскаков Н.А. Историко-типологическая фонология тюркских языков. - М.: Наука, 1988.</w:t>
        <w:br/>
        <w:t>-С. 100.</w:t>
        <w:br/>
        <w:t>123</w:t>
        <w:br/>
        <w:t>аса а ас ТҮРКІ ТІЛДЕРІ ЖҮЙЕСІНДЕГІ ҚАЗАҚ ТІЛІНІҢ ТАРИХИ ОРНЫ</w:t>
        <w:br/>
        <w:t>сәйкес келеді. Түрікмен, якут тілдерінде созылыңқы а: дыбысы сақталған,</w:t>
        <w:br/>
        <w:t>ішінара оғыз және оғыз тілінің ықпалы болған диалектілерде кездеседі;</w:t>
        <w:br/>
        <w:t>чуваш тілінде - а: бұны іа дыбысы береді, сәйтіп бұл анлаут</w:t>
        <w:br/>
        <w:t>дауыссыздардың өзгеруінен көрінеді: ӛиғ (&lt;%тағ «батпақ»), 6ш (&lt;%йа!</w:t>
        <w:br/>
        <w:t>«тас»), ме (&lt;ӘЛағ &lt;Ххағ&lt; дағ «қар»). й: (фонетикалық тұрғыдан е)- түркі</w:t>
        <w:br/>
        <w:t>тілдерінің көпшілігінде й дыбысына сәйкес келеді, якут тілінде іе</w:t>
        <w:br/>
        <w:t>дифтонгісі дамыған, түрікмен тілінде - в: &gt;Ш, оғыз және оғыз тілінің</w:t>
        <w:br/>
        <w:t>ықпалы болған диалектілерде - е:; чуваш тілінде - 4: ол й дыбысына</w:t>
        <w:br/>
        <w:t>сәйкес келіп, кейін а дыбысына айналған, алайда бұл сипатты рЙәк «бес»</w:t>
        <w:br/>
        <w:t>(Чнеі &lt; %Бе1) сияқты фактілер көмескілейді. %у - түркі тілдерінің</w:t>
        <w:br/>
        <w:t>көпшілігінде у дыбысына сәйкес; якут тілінде- у:, түрікмен тілінде у/, оғыз</w:t>
        <w:br/>
        <w:t>және оғыз тілінің ықпалы болған диалектілерде- у: // у/, чуваш тілінде - у/</w:t>
        <w:br/>
        <w:t>&gt;ә (кәғ «қыз» - ау)2). “і- түркі тілдерінің көпшілігінде қысқа і дыбысына</w:t>
        <w:br/>
        <w:t>сәйкес келеді. Якут, түрікмен тілдерінде сақталған, чуваш тілінде, оғыз</w:t>
        <w:br/>
        <w:t>және оғыз тілінің ықпалы болған диалектілерде ә түрінде беріледі. “%о -</w:t>
        <w:br/>
        <w:t>көптеген түркі тілдерінде о дыбысына тұспа-тұс келеді, түрікмен тілінде,</w:t>
        <w:br/>
        <w:t>оғыз және оғыз тілінің ықпалы болған диалектілерде сақталған, якут</w:t>
        <w:br/>
        <w:t>тілінде ио (иоп «он») дифтонгісіне айналған. %д: - түркі тілдерінің</w:t>
        <w:br/>
        <w:t>көпшілігінде 9 дыбысына сәйкес келеді, түрікмен тілінде, оғыз және оғыз</w:t>
        <w:br/>
        <w:t>тілдері әсер еткен диалектілерде сақталған, якут тілінде йб дифтонгысы</w:t>
        <w:br/>
        <w:t>пайда болған. “и: көптеген түркі тілдерінде и дыбысы түрінде; түрікмен</w:t>
        <w:br/>
        <w:t>тілінде, оғыз тілдері мен диалектілерінде иу / и:“түрінде кездеседі. и:</w:t>
        <w:br/>
        <w:t>созылыңқысы якут тілінде сақталған. %й: дыбысы түркі тілдерінің</w:t>
        <w:br/>
        <w:t>көпшілігінде й дыбысына сәйкес келеді, түрікмен, якут, оғыз тілдері</w:t>
        <w:br/>
        <w:t>диалектілерінде сақталған. Түптүркілік созылыңқылар а:, ег, у, 8, ог, б:,</w:t>
        <w:br/>
        <w:t>м:, Й дыбыстары сәйкес түсетін түркі тілдері мен диалектілерінде дамудың</w:t>
        <w:br/>
        <w:t>жоғарыда. көрсетілгендей сатыларынан өтіп 7“ қазіргі тілдік құрылымның</w:t>
        <w:br/>
        <w:t>табиғи заңдылықтарына айналып отыр.</w:t>
        <w:br/>
        <w:t>Әдетте, қазақ тілі дауыстыларды тым қысқа айтатын тілдерге</w:t>
        <w:br/>
        <w:t>жатқызылады, алайда қазақ тіліндегі бір буынды сөздердің УС, СУ, СУС</w:t>
        <w:br/>
        <w:t>модельдері құрамындағы дауыстылар белгілі бір экспрессивті жағдайда,</w:t>
        <w:br/>
        <w:t>бұйрықты мәнде айтылғанда болмаса (бар! кет! тұр!) жай уақытта тым</w:t>
        <w:br/>
        <w:t>қысқа болып қолданылмайды, мысалы: ал, де, кел, жүр т.б. Қазақ тіліндегі</w:t>
        <w:br/>
        <w:t>мұндай ерекшеліктер назардан тыс қалып келеді. Сондықтан бірінші</w:t>
        <w:br/>
        <w:t>дәрежелі, түптүркілік созылыңқылардың сілемдері қазақ тілінде сақталған</w:t>
        <w:br/>
        <w:t>деп айтуға мүмкіндігіміз бар.</w:t>
        <w:br/>
        <w:t>Екінші дәрежелі созылыңқылар бірінші дәрежелі созылыңқыларға</w:t>
        <w:br/>
        <w:t>қарағанда біршама кейін пайда болған құбылыстар қатарында</w:t>
        <w:br/>
        <w:t>қарастырылады, олар негізінен фонетикалық ықпалдардың әсерінен</w:t>
        <w:br/>
        <w:t>ІМ Қараңыз: Сравнительно-историческая грамматика тюркских языков. Фонетика. - М.: Наука,</w:t>
        <w:br/>
        <w:t>1984; Осы еңбектің қазақша нұсқасы (дайындаған А.М.Алдашева). Түркі тілдерінің</w:t>
        <w:br/>
        <w:t>салыстырмалы-тарихи грамматикасы. Фонетика. - Көкшетау: Көкшетау университеті, 2008.</w:t>
        <w:br/>
        <w:t>-81-бет.</w:t>
        <w:br/>
        <w:t>127</w:t>
      </w:r>
    </w:p>
    <w:p>
      <w:r>
        <w:t>сан алаы ТҮРКІ ТІЛДЕРІ ЖҮЙЕСІНДЕГІ ҚАЗАҚ ТІЛІНІҢ ТАРИХИ-ОРНЫ</w:t>
        <w:br/>
        <w:t>«қақалу»; қаз. 4а4-&gt;дайігім-- монғ. хах-&gt;хахуғах «қақырық» ҚМС, 173;</w:t>
        <w:br/>
        <w:t>ЖаоғізахоғҰ«подр. храпу, хриплому звуку»: қаз. 4оғ-&gt;доғуИдау” ”” монғ.</w:t>
        <w:br/>
        <w:t>хоғ -&gt; хоғ хоғ аиивағах «қор-қор, қорылдау; қорс-қорс, қорсылдау» ҚМС,</w:t>
        <w:br/>
        <w:t>190; “та/а%та) «нечто сгибаюшееся, кривое, загнутое»: қаз: та)--та)тад</w:t>
        <w:br/>
        <w:t>- монғ, та)--та/ға «қисық аяқ, маймақ»; қаз. та)-эта)тап - монғ.</w:t>
        <w:br/>
        <w:t>та)-эта/ҙапах «маймаңдау, маймаңдап жүру»; қаз. та)-» та/тфиу/ “2</w:t>
        <w:br/>
        <w:t>монғ. тах-&gt;тах/х «маймию, қисаю» ҚМС, 211, 212; Чағ-ра“ағ-ь</w:t>
        <w:br/>
        <w:t>«подр.т арахтенью, громыханью и др. звукам»: қаз. /ағр-мағрим» -” монғ.</w:t>
        <w:br/>
        <w:t>бағВ-мағВах «тарп-тарп, тарпу (жылқы малына қатысты)».</w:t>
        <w:br/>
        <w:t>Қазақ және монғол тілдеріндегі имитатив негізді ортақ түбірлер</w:t>
        <w:br/>
        <w:t>құрамындағы моносиллабтар бірнеше дыбыс сәйкестігін түзеді. Анлаут</w:t>
        <w:br/>
        <w:t>позициядағы дауысты дыбыстардың сәйкестіктері: хал; Хірс%ара Йу; қаз.</w:t>
        <w:br/>
        <w:t>іүйдам; «иттің, аңның сес көрсетіп, дыбыс шығаруы; ауыс. ұрсысу,.</w:t>
        <w:br/>
        <w:t>керілдесу» &gt; монғ. ағ-зағхуғахЛік-&gt;фүхэкэх «ырылдау (ит, аң); ауыс.</w:t>
        <w:br/>
        <w:t>керілдесу» ҚМС, 365; “іуееепа: қаз. імд--зіпра «нәрестенің жылағаны» т</w:t>
        <w:br/>
        <w:t>монғ. /п4 -м)пайа «іңга, іңгалап жылау» ҚМС, 367.</w:t>
        <w:br/>
        <w:t>Инлаут позициядағы дауысты дыбыстардың сәйкестіктері:</w:t>
        <w:br/>
        <w:t>ий ӘШіНа ӘШІЗыІ «образования желвака, вздутие»: қаз. Әші -эӘиШшм</w:t>
        <w:br/>
        <w:t>-монғ. ӘЙШ-&gt;Бй Ш/х ҚМС, 72 «вздуваться, припухать» иза: “Виғіфч%рағ</w:t>
        <w:br/>
        <w:t>«нечто булькаюшее»: қаз. Биға-биғде- мөнғ. рағрағ «Звук сИльноРо:</w:t>
        <w:br/>
        <w:t>кипения» (раурағБиізіах -Биғд-биғада)пам) ҚМС, 73; “дамғЖхиуу «подр.</w:t>
        <w:br/>
        <w:t>шороху, шуршанию чего-либо, высохшего и затвердевшего»: қаз.</w:t>
        <w:br/>
        <w:t>дау-дау/ді- монғ. хиу-эхимаағ «шорох, шуршание» ҚМС, 182; йд:</w:t>
        <w:br/>
        <w:t>ЖйісіӘдЕШ Ох «нечто согнутое»: қаз. БШК-эФ Жетдеуу-- монғ.</w:t>
        <w:br/>
        <w:t>Ьдо-&gt;Бдоіз х/ӘВбх-&gt;ӛдхіх «двигаться согнувшимся»; қаз. ӘйА-&gt;БИКік- монғ.</w:t>
        <w:br/>
        <w:t>Ьбх-эхбхадғ/Ьда-&gt;В8дрід" «горбун, горбатый»; қаз. Вйі-» ӘШКігеуіме- монғ.</w:t>
        <w:br/>
        <w:t>Әде-ӛдейіх/Бдх-Бӛхіх «горбиться, сутулитьея» ҚМС, 75; йейлог</w:t>
        <w:br/>
        <w:t>Фағзайғ/ріік/роғ «гул, гудение»: қаз. айғ-- монг. айғ/рі/ғ/ро” ҚМС, 93 «подр.</w:t>
        <w:br/>
        <w:t>гулу мотора, взмаху крыльев, горению огня, течению воды»; Шчиуу:</w:t>
        <w:br/>
        <w:t>жйн-Нісі%хиууғ «грубый звук низкой тональности»: қаз. (йгі-&gt;Кйгіпі монг.</w:t>
        <w:br/>
        <w:t>хиууғ-&gt;химға) хапуай, «хриплый звук (кашель» ҚМС, 165; ітахо: ҰШуғ дап</w:t>
        <w:br/>
        <w:t>«подр. слабому звону динь-динь»: қаз. аіу- монг. 4ап-маан/аапашуаопаоп;</w:t>
        <w:br/>
        <w:t>каз. «іу-&gt;ділуін- монғ. 4ап-&gt;рағ/дип-&gt;рағ ҚМС, 94 «слабый звон»; а” “</w:t>
        <w:br/>
        <w:t>дағ «подр. дребезжанию, тарахтению, гулу мотора, удару». қаз.</w:t>
        <w:br/>
        <w:t>дін-зйітйдау»- монғ. Пағ -» дағ дағ хИх ҚМС, 94 «дрезбежание,</w:t>
        <w:br/>
        <w:t>тарахтение»; “2/--тші%са!і «подр. поблескиванию, мерцанию; перен. делать</w:t>
        <w:br/>
        <w:t>ловкие движения»: қаз. 2Пт-э ітат- монғ. 2а/-мхайтрах ҚМС, 133</w:t>
        <w:br/>
        <w:t>«ироворный (действовать ловко и проворно, хитрить» % “рл Жашы: қаз.</w:t>
        <w:br/>
        <w:t>Жір-- ірИйаз»- монг. 2а/ь -згаһь рағрах ҚМС,133; ?еИ: ріпаруғ: каз. ріг--</w:t>
        <w:br/>
        <w:t>монғ.рИғ «подр. мурлыканью (кошек), храпенью, сопенью» ҚМС, 252;</w:t>
        <w:br/>
        <w:t>різшрйв« подр: звуку фырқанья; сопения»; қаз. різ-&gt; різ-різ-монг.рИв-&gt;рИз</w:t>
        <w:br/>
        <w:t>рйв хіх ҚМС, 253 «сопеть») НЕН о» қаз. 2-» ЖШауіау- мәнғ. 8?</w:t>
        <w:br/>
        <w:t>139</w:t>
        <w:br/>
        <w:t>ааа “ТҮРКІ ТІЛДЕРІ ЖҮЙЕСІНДЕГІ ҚАЗАҚ ТІЛІНІҢ ТАРИХИ ОРНЫ</w:t>
        <w:br/>
        <w:t>-ШАэе ЖШФэғ Фиирағах ҚМС, 360) “йу-“ үп: қаз. Яір-зйріІ- монғ.</w:t>
        <w:br/>
        <w:t>Жіп-кЕ)теэе ҚМС, 361; ікш: Хай ий «подр. хрусту, треску и др.»: қаз.</w:t>
        <w:br/>
        <w:t>дй-едйік- монғ. виі--ашағ вшіағ «хрустеть» ҚМС, 207; “аік-Ххиғалодр.</w:t>
        <w:br/>
        <w:t>хрипению, храпу и подобным звукам»: қаз. (іг -эдіуИдау&gt;- монг.</w:t>
        <w:br/>
        <w:t>хик-эхикхйғах «издавать хриплые звуки, хрипеть, хрипло говорить,</w:t>
        <w:br/>
        <w:t>сипеть» ҚМС, 206; өха: оір Фйікба! «подр. звуку падения предмета в</w:t>
      </w:r>
    </w:p>
    <w:p>
      <w:r>
        <w:t>воду»: қаз. ӛоір-эоірИаашуе- монг, 8а/-» 3а/ өзізэх/ баі-әбаі! ба! ззізх</w:t>
        <w:br/>
        <w:t>«шлепаться» ҚМС, 355; очд: Мот-р Іт «возвышение, выпуклость»:</w:t>
        <w:br/>
        <w:t>іотр-&gt; іотрад -ібтб-мбтӛбад” «выпуклый, надутый» ҚМС, 309;</w:t>
        <w:br/>
        <w:t>жабра%3оу «подр. звуку при поцелуе, чмокании»: қаз.</w:t>
        <w:br/>
        <w:t>Здр-эбдрИдейім--монг. 5оу-әфоухЙізі, Зииее Зим/ 18иш | «целовать</w:t>
        <w:br/>
        <w:t>беспрерывно, причмокивая» ҚМС, 357;</w:t>
        <w:br/>
        <w:t>Анлаут позициядағы дауыссыз дыбыстардың сәйкестіктері аг:</w:t>
        <w:br/>
        <w:t>жа Ніке ы-Кек «звук, шум»: қаз. 4%5--айЫғ-- монғ, ійу-жйуегрен «топот,</w:t>
        <w:br/>
        <w:t>стук» ҚМС, 93; дер: Әйғчайғ/рИғ/рок «гул, гудение»: қаз. айғ- монғ.</w:t>
        <w:br/>
        <w:t>айғ/р)г/роғ ҚМС, 93 «подр. гулу мотора, взмаху крыльев, горению огня,</w:t>
        <w:br/>
        <w:t>течению воды» а 21-ы та Ұға! «подр. поблескиванию, мерцанию; перен.</w:t>
        <w:br/>
        <w:t>делать лповкие движения»: қаз. 2т-- ітау- монғ. 2а/-кгаШғаах ҚМС, 133</w:t>
        <w:br/>
        <w:t>«проворный (действовать ловко и проворно, хитрить»; % ЗрхЖлайь: қаз.</w:t>
        <w:br/>
        <w:t>Жір-к ЖрИаау-монғ. 201 -эга!ь сағғах ҚМО, 133; ате: %аарат сапар</w:t>
        <w:br/>
        <w:t>«подр. отрывистому звуку, гоготу гусей, визгу собак»: қаз. 4аЛ4-&gt;</w:t>
        <w:br/>
        <w:t>даптайаауғ- монғ. дапр-» ғапрағ рипвағ аиижағах ҚМС, 177 «ғоготать,</w:t>
        <w:br/>
        <w:t>резко взвизгивать, издавать отрывистый звук»; %аапіз саны</w:t>
        <w:br/>
        <w:t>«жалобное повизгивание, вой, скулеж собак»: қаз. дау8-&gt; дауяЙау”-монг.</w:t>
        <w:br/>
        <w:t>дап-&gt;оапрупах «скулить, жалабно повизгивать, выть»; “дау “а%оап%р</w:t>
        <w:br/>
        <w:t>«подр. отрывистому звуку, гоготу гусей, визгу собак»: қаз. 4аМ4-&gt;</w:t>
        <w:br/>
        <w:t>датайаау»- монғ. сапр-» жапрағ рипрағ йиирағах ҚМС, 177 «гоготать,</w:t>
        <w:br/>
        <w:t>резко взвизгивать, издавать отрывистый звук»; “аапууін-Кйтрікчхапайғ-</w:t>
        <w:br/>
        <w:t>Фіпе/ғ, «подр.звонкому многократному звуку, издаваемому при ударе по</w:t>
        <w:br/>
        <w:t>металлическому предмету»; 5%%: “зара Фап-х: қаз. вай-зай4- монғ.</w:t>
        <w:br/>
        <w:t>Зап-эбапх «подр. тромкому голосу, громкому лаю собак»; в%ів:</w:t>
        <w:br/>
        <w:t>жоғар зоғҒУ «подр. звуку высасывания, сосатыы қаз. зоғр</w:t>
        <w:br/>
        <w:t>-эзогрИйшиу- монғ. ізоғу -әізоғу ікоғу иих, «бурлить, бить ключом,</w:t>
        <w:br/>
        <w:t>клокотать» ҚМС, 277; % а/%ра а “р «подр. плеску, плесканию воды»:</w:t>
        <w:br/>
        <w:t>баір-» баірИашиу-ізаір-ззаірііх «плескаться» ҚМС, 346; “ЯуаҰбатазу:</w:t>
        <w:br/>
        <w:t>қаз. 2іг-» ФрЙйамій: монғ. Фағ-мзағ (зақ аиифағах/5зғ-&gt;вэкййізх</w:t>
        <w:br/>
        <w:t>«сырылдау» ҚМС, 362. “еб Эғар"ечбілр «звон, звук металла, резкий</w:t>
        <w:br/>
        <w:t>голос»: каз. балу-&gt; бапуіғ- монғ. Сйпр-эсйнрэко; Матташдапіа «подр.</w:t>
        <w:br/>
        <w:t>пронзительный голос подобный клекоту беркута»: қаз. 5а94-&gt; 4алаЙдау-</w:t>
        <w:br/>
        <w:t>монғ. бапа-&gt; дапра йиитағах «говорить громко, зычно» ҚМС, 347;</w:t>
        <w:br/>
        <w:t>жаа Сағ: қаз. Зағ-&gt;бағИйам»- монғ. бағ-эСағах «шарылдау» ҚМС, 349;</w:t>
        <w:br/>
        <w:t>140</w:t>
        <w:br/>
        <w:t>рассала сас ТҮРКІ ТІЛДЕРІ ЖҮЙЕСІНДЕГІ ҚАЗАҚ ТІЛІНІҢ ТАРИХИ ОРНЫ</w:t>
        <w:br/>
        <w:t>көптік формаларының жасалуы т.б.) сәйкессіздіктерді негізгі лексикадағы</w:t>
        <w:br/>
        <w:t>(есімдер, етістіктер, үстеулер) өзгешеліктерді дәйек ретінде ұсынады",</w:t>
        <w:br/>
        <w:t>Түркі-монғол тілдеріндегі ортақ сөздердің бәрін кірме элементтер - монғол</w:t>
        <w:br/>
        <w:t>тіліндегі түркизмдер және түркі тілдеріндегі монголизмдер ретінде</w:t>
        <w:br/>
        <w:t>қарастырған ғалым, олардың қалыптасу жолын тарихи тұрғыдан үш</w:t>
        <w:br/>
        <w:t>кезеңге бөледі: ГУ-ҮТ ғғ. (түркі тайпаларының табгачтарға үстемдік еткен</w:t>
        <w:br/>
        <w:t>кезеңі, 386-535 жылдар; қидандардың түркілерге тәуелді болған кезеңі,</w:t>
        <w:br/>
        <w:t>ҮШ ғасырдың ортасына дейін); УШ-ХП ғғ. (Байкал бойындағы түркілер</w:t>
        <w:br/>
        <w:t>мен монғолдардың тығыз қарым-қатынаста болан кезеңі және солтүстіктегі</w:t>
        <w:br/>
        <w:t>кейбір монғол тайпаларының түркілермен ассимиляцияға түсу кезеңі);</w:t>
        <w:br/>
        <w:t>ХШ-ХІУ ғғ. (Шығыс Түркістандағы ұйғыр-монғолдардың мәдени</w:t>
        <w:br/>
        <w:t>байланысы кезеңі). Монғол тіліндегі -а4 ---аК---ид --ЙК--ір---Ж---ау -&lt;-</w:t>
        <w:br/>
        <w:t>дв - -иу - -й6 - -іу --ің тұлғалы сөз (биіад “ветвь”, бийиа “краска”, ӨШ ір</w:t>
        <w:br/>
        <w:t>“танец” т.б.), -уа4 - -ейЙЕ - -дад - -ійКс тұлғалы сөздер (бегрек “лихорадка”,</w:t>
        <w:br/>
        <w:t>йге “лопата”) екінші кезеңнің (УШ-ХШ ғғ.), -Сад - -бау тұлғалы сөздерді</w:t>
        <w:br/>
        <w:t>(боролбау “картофель”, ішікбад “седло”), -4 -- -Е &gt; -у- -в тұлғалы сөздерді</w:t>
        <w:br/>
        <w:t>((опо4 “грабеж”, 9215 “показание, свидетельство”), -544 - -зЙЕ -- -ғау - -вер</w:t>
        <w:br/>
        <w:t>тұлғалы сөздерді (тідазау “пюбяший мясо”, етезер “женолюб, ловелас”)</w:t>
      </w:r>
    </w:p>
    <w:p>
      <w:r>
        <w:t>үшінші кезеңде (ХШ-ХТУ ғғ.) түркі тілдерінен енген, кейбірі түркілік</w:t>
        <w:br/>
        <w:t>қосымшаларды қабылдағаны деп санайды!!!, Қазіргі таңдағы</w:t>
        <w:br/>
        <w:t>неоалтаистикалық бағыт бойынша түркі тілдері монғол тілдеріне қарағанда</w:t>
        <w:br/>
        <w:t>әлдеқайда көне тілдерге жататыны жан-жақты негізделіп, соның</w:t>
        <w:br/>
        <w:t>нәтижесінде Еуразияның орталық аймағындағы тілдер арасындағы</w:t>
        <w:br/>
        <w:t>мәдени-лингваконтактологиялық байланыстарды тек алтай тобындағы</w:t>
        <w:br/>
        <w:t>тілдермен ғана шектемей, іргелес аумақты мекендеген түркі-монғол, сино-</w:t>
        <w:br/>
        <w:t>тибет, үнді-еуропа, фин-угор т.б. халықтар тілін толық қамти отырып,</w:t>
        <w:br/>
        <w:t>зерттеулер жүргізу ұсынылуда! 2,</w:t>
        <w:br/>
        <w:t>Келесі көзқарастар (алтай теориясының дүниеге келуімен бірге</w:t>
        <w:br/>
        <w:t>қалыптасқан генеалогиялық бағытты қолдаушылар) түркі-монғол</w:t>
        <w:br/>
        <w:t>тілдерінде кездесетін мыңдаған ортақ элементтердің бәрін де кірме</w:t>
        <w:br/>
        <w:t>материалдар деп қарауға болмайтынын айтады: «Біріншіден, мұндай ортақ</w:t>
        <w:br/>
        <w:t>элементтердің саны өте көп, екіншіден, ортақ элементтердің бәрі де белгілі</w:t>
        <w:br/>
        <w:t>бір (фонетикалық, грамматикалық) заңдылықтар бойынша қайталанып</w:t>
        <w:br/>
        <w:t>отырады, үшіншіден ортақ ұқсастықтар тілдің барлық ярусында, әсіресе</w:t>
        <w:br/>
        <w:t>негізгі түбір құрамында көптеп кездеседі» десе!) осы мәселе туралы қазақ</w:t>
        <w:br/>
        <w:t>және монғол тілдерін терең білетін ғалым Б.Базылхан: «Байырғы сөздік</w:t>
        <w:br/>
        <w:t>зә ербак А.М. Ранние тюрско-монгольские языковые связи (УІН/ХІУ вв.). - Санкт-Петербург:</w:t>
        <w:br/>
        <w:t>РАН, 1997.- С.34.</w:t>
        <w:br/>
        <w:t>1 Цербак А.М. Ранние тюрско-монгольские языковые связи (УІН/ХІУ вв.). - Санкт-Петербург:</w:t>
        <w:br/>
        <w:t>РАН, 1997.- С. 11,184, 185, 219-223.</w:t>
        <w:br/>
        <w:t>Қараңыз: Түймебаев Ж.Ю. История тюрко-казахско-монгольских Этноязыковых</w:t>
        <w:br/>
        <w:t>взаимоотношений. - Астана: Астана полиграфия, 2008.</w:t>
        <w:br/>
        <w:t>А айдар Ә., Оразов М. Түркітануға кіріспе. -- Алматы: Арыс, 2004. -- 70-71 беттер.</w:t>
        <w:br/>
        <w:t>1%</w:t>
        <w:br/>
        <w:t>астаса лтта с ТҮРКІ ТІЛДЕРІ ЖҮЙЕСІНДЕГІ ҚАЗАҚ ТІЛІНІҢ ТАРИХИ ОРНЫ</w:t>
        <w:br/>
        <w:t>Ауслаут позициядағы дауыссыз дыбыстардың сәйкестіктері:</w:t>
        <w:br/>
        <w:t>Бау ай кікш Шу-кек «звук, шум»: қаз. айр--айбік- монғ. Шйу-эЙуегреп</w:t>
        <w:br/>
        <w:t>«топот, стук» ҚМС, 92; теп: “айтера%ййп «глухой звук» қаз.</w:t>
        <w:br/>
        <w:t>айтр-эайтрИйаем»- монг. айнйіпхИх «дүмпілдеу, дүмпілдету» ҚМС, 93;</w:t>
        <w:br/>
        <w:t>ріп: Ұйіп-ез Ж йпій «гул, глухой | отрывистый звук»: қаз.</w:t>
        <w:br/>
        <w:t>(іпр-&gt;ййпрігігиес- монғ. (йіпр-эайпрэпэх «дүнгірлеу» ҚМС, 93;</w:t>
        <w:br/>
        <w:t>жау ісе Ж4зпіх «нечто разбухшее, взбухшег»: қаз. 4йңК-»айрКуйуғ- монғ.</w:t>
        <w:br/>
        <w:t>дэпх-кіэпхіх «дүңкию, теңкию» ҚМС, 93; "тауда тап хподр. звуку,</w:t>
        <w:br/>
        <w:t>произнесенному через нос»: қаз. тал4--татайдам»» монғ. тапх-этапх</w:t>
        <w:br/>
        <w:t>тапх абнивағах «маңқ-маңқ ету, маңқылдау, мұрнымен сөйлеу» ҚМС, 214</w:t>
        <w:br/>
        <w:t>ісе: ЖЬйкСЖЬдра ЬӨХ «нечто согнутов»: қаз. Әйі-&gt;Ә Мептдеме- монғ.</w:t>
        <w:br/>
        <w:t>Бос-&gt;бдеівх/Вдх-&gt;бдхіух «иіліп, бүкірейіп жүру»; қаз. Өй-&gt;бйКіғ- монг.</w:t>
        <w:br/>
        <w:t>Ьӛх-эхдхеді/Әба-&gt;ӛдеіде «бүкір»; қаз | 5Ш-» БйШігейім- монғ.</w:t>
        <w:br/>
        <w:t>Һӛс-эбдеіШх/Бдх-Вдхіх | «бүкірею, бүкшеңдеу» ҚМС, 75; (зэр:</w:t>
        <w:br/>
        <w:t>Жодаморв/ оп3 «подр. стуку при ударе, издавать глухой стук; стук»: каз.</w:t>
        <w:br/>
        <w:t>-модйааішу)-&lt; монг. і0п8 -&gt;іопі хЛод-мор3/х «стучать» ҚМС, 308.</w:t>
        <w:br/>
        <w:t>Қазақ-монғол тілдерінде қатар қолданылатын имитатив түбірлер екі</w:t>
        <w:br/>
        <w:t>халықтың дүниетанымындағы ортақтықты, табиғи дыбыстар мен</w:t>
        <w:br/>
        <w:t>құбылыстарды қабылдаудағы және оларды жаңа ұғымды атауда</w:t>
        <w:br/>
        <w:t>салыстырмалы-бейнелі түрде қолдану тәсіліндегі ұқсастықтарды</w:t>
        <w:br/>
        <w:t>байқатады. Лексикалық қордың табиғи құбылыстар мен табиғи</w:t>
        <w:br/>
        <w:t>дыбыстарға еліктеуден туындаған бейнелі елестету жүйесінің бір тілден</w:t>
        <w:br/>
        <w:t>екінші тілге кешенді түрде ауысуы мүмкін емес әрі еліктеуіш түбірлердің</w:t>
        <w:br/>
        <w:t>фоно-семантикалық модификаторларының да, олардан туындаған</w:t>
        <w:br/>
        <w:t>етістіктердің де тұлғалық жағынан көп өзгеріске түспей, бірдей немесе</w:t>
      </w:r>
    </w:p>
    <w:p>
      <w:r>
        <w:t>ұқсас мағынада қолданылуы да қазақ-монғол тілдеріндегі сәйкес</w:t>
        <w:br/>
        <w:t>имитативтерді әлі де терең зерттей түсуді қажет етеді. Жалпыалтайлық</w:t>
        <w:br/>
        <w:t>түбіртанудың зерттеу нысанының үлкен бір тармағын құрайтын имитатив-</w:t>
        <w:br/>
        <w:t>моносиллабтар өзіндік фонетика-фонологиялық сипатымен</w:t>
        <w:br/>
        <w:t>ерекшеленетіндіктен қазіргі қазақ және монғол тілдеріндегі бір буынды</w:t>
        <w:br/>
        <w:t>еліктеуіштерді салыстыра-салғастыра қарастыру түбір сөздердің табиғатын</w:t>
        <w:br/>
        <w:t>тереңірек түсінуге, олардың құрамындағы дыбыс сәйкестіктерінің даму</w:t>
        <w:br/>
        <w:t>бағытын шамалауға ықпал ететін өзекті мәселе.</w:t>
        <w:br/>
        <w:t>Қазақ және монғол тілдерінде еліктеуіш мағынаны ортақ түбірлерден</w:t>
        <w:br/>
        <w:t>қалыптасқан орнитоним атаулардың тұлғалық жағынан көп өзгерістерге</w:t>
        <w:br/>
        <w:t>түспей қолданыста болуына бір аймақта аралас-құралас өмір сүрген екі</w:t>
        <w:br/>
        <w:t>халықтың тұрмыс-тіршілігінің жақындығы, жер жағдайының ұқсастығы,</w:t>
        <w:br/>
        <w:t>фауналық әлемнің ортақтығы тәрізді экстралингвистикалық факторлардың</w:t>
        <w:br/>
        <w:t>ықпал етуі де мүмкін. Бірақ, лексикалық қордың табиғи құбылыстар мен</w:t>
        <w:br/>
        <w:t>табиғи дыбыстарға еліктеуден туындаған бейнелі елестету жүйесінің бір</w:t>
        <w:br/>
        <w:t>тілден екінші тілге кешенді түрде толық ауысуы мүмкін еместігін</w:t>
        <w:br/>
        <w:t>ескерсек, әрі еліктеуіш түбірлердің фоно-семантикалық</w:t>
        <w:br/>
        <w:t>Ел</w:t>
        <w:br/>
        <w:t>9-06 9-4 ТҮРКІ ТІЛДЕРІ ЖҮЙЕСІНДЕГІ ҚАЗАҚ ТІЛІНІҢ ТАРИХИ ОРНЫ</w:t>
        <w:br/>
        <w:t>ол кезге дейінгі монғол тілінің жай-күйін көрсететін жазба деректердің</w:t>
        <w:br/>
        <w:t>жоқтығын негізге алған зерттеушілер «..фонетическая структура</w:t>
        <w:br/>
        <w:t>монгольского языка до ХІ века была намного отличной от той, которая нам</w:t>
        <w:br/>
        <w:t>знакома по материалам письменных памятников ХШ века. Реконструкция</w:t>
        <w:br/>
        <w:t>фонологического строя древнемонгольского языка возможна только после</w:t>
        <w:br/>
        <w:t>сиятия всех тюркских наслоений разных эпох»!% деп көрсетеді. Жалпы</w:t>
        <w:br/>
        <w:t>түркі-монғол лингвоконтактологиялық хронологиясында ХП-ХІП ғасыр</w:t>
        <w:br/>
        <w:t>аралығындағы әлеуметтік-саяси факторлардың ерекше орын алатыны</w:t>
        <w:br/>
        <w:t>белгілі. Осы кезеңдегі түркі және монғол халықтарының саяси-әлеуметтік</w:t>
        <w:br/>
        <w:t>өміріндегі аудармашылар (түркі және монғол тілдері бойынша) қызметі</w:t>
        <w:br/>
        <w:t>жайлы мәліметтің (жазба деректерде де, ел аузында сақталған аңыздарда</w:t>
        <w:br/>
        <w:t>да) жоқтығы түркі-монғол билингвизм құбылысының орнығуына да</w:t>
        <w:br/>
        <w:t>жағдай туғызғанын көрсетеді немесе олардың сол кезде-ақ бір-біріне өте</w:t>
        <w:br/>
        <w:t>жақын тілдерде сөйлегенін меңзейді.</w:t>
        <w:br/>
        <w:t>Лексика тілдің ауысуға және өзгеруге ең бейім тұратын саласы</w:t>
        <w:br/>
        <w:t>болғандықтан ұзақ мерзімдік қарым-қатынаста болған халықтар тіліндегі</w:t>
        <w:br/>
        <w:t>лексикалық ауысулар фонетико-фонологиялық, фономорфологиялық,</w:t>
        <w:br/>
        <w:t>грамматикалық деңгейлерге де ықпал ететіні белгілі. Тығыз</w:t>
        <w:br/>
        <w:t>лингвоконтактологиялық жағдаяттағы әрбір этностың өздеріне ғана тән</w:t>
        <w:br/>
        <w:t>артикуляциялық боза да бір-бірімен ықпалдастыққа түседі. Бұл тілдің</w:t>
        <w:br/>
        <w:t>фонетико-фонологиялық, фоно-морфологиялық, фоно-семантикалық</w:t>
        <w:br/>
        <w:t>жүйелеріндегі өзгерістерді тудырады. Тілдегі фонетико-фонологиялық,</w:t>
        <w:br/>
        <w:t>фоно-морфологиялық, фоно-семантикалық құбылыстар базалық лексиканы</w:t>
        <w:br/>
        <w:t>құрайтын бір буынды түбірлер мен түбір-негіздер табиғатын айқындауда</w:t>
        <w:br/>
        <w:t>ерекше орын алады. Жалғамалылық қабілетке ие тілдерде моносиллабтың</w:t>
        <w:br/>
        <w:t>дербес лексикалық мағына беруі міндетті емес екені қазақ тіл білімінде</w:t>
        <w:br/>
        <w:t>теориялық тұрғыдан жеткілікті дәрежеде негізделді (А.Ысқақов,</w:t>
        <w:br/>
        <w:t>Ә.Т.Қайдар, М.Томанов, Б.Сағындықұлы, Ж.Манкеева, Е.Қажыбек,</w:t>
        <w:br/>
        <w:t>А.Салқынбай т.б.). Сондықтан монғол тіліндегі түркизм не түркі тіліңдегі</w:t>
        <w:br/>
        <w:t>монголизм екенін анықтау мүмкін емес ортақ имитативтердің</w:t>
        <w:br/>
        <w:t>генеалогиялық немесе типологиялық “белгілерін анықтау алдымен</w:t>
        <w:br/>
        <w:t>моносиллабтық деңгейде жүргізілсе, біршама нақтылыққа қол жеткізуге</w:t>
        <w:br/>
        <w:t>болады. Қазақ және монғол тілдерінде тұлғалық жағынан да, мағыналық</w:t>
        <w:br/>
        <w:t>жағынан да ешбір өзеріссіз қолданылатын имитатив моносиллабтар да</w:t>
        <w:br/>
        <w:t>кездеседі, мысалы:</w:t>
        <w:br/>
        <w:t>Жайғ-ымЖхйу-Ы: қаз. Йгі-Ейгі- монг. хйғі хікі ҚМС, 165 «подр. хрусту,</w:t>
      </w:r>
    </w:p>
    <w:p>
      <w:r>
        <w:t>треску, хрупаныю»; “іш-кікшЖкйі-ыэғ«подр. хрусту, треоку»: қаз. Жйітш</w:t>
        <w:br/>
        <w:t>монг. а ШИэғ хйізғ «күтір-күтір» ҚМС, 165; %дад-%хах «раздражительный,</w:t>
        <w:br/>
        <w:t>тастойчивый, громкий голос»: қаз. 4ад-&gt;дадаіну/ -- монг. хах-ьхахах</w:t>
        <w:br/>
        <w:t>59 Б мебаев Ж.К. Пістория тюрке-казахоко-мөнпӘльоЖИк ЭтноЯзЫКоВЫХ “взаимоотношсний.</w:t>
        <w:br/>
        <w:t>-отанв: Астана полиграфия, 2008. -&lt;С..31.</w:t>
        <w:br/>
        <w:t>138</w:t>
        <w:br/>
        <w:t>9-Ә»-Өы-ӨБ- ТҮРКІ ТІЛДЕРІ ЖҮЙЕСІНДЕГІ ҚАЗАҚ ТІЛІНІҢ ТАРИХИ ОРНЫ</w:t>
        <w:br/>
        <w:t>сөздің басындағы у, ұ - дыбыс - көне түркілік у фонемасының жалғасы,</w:t>
        <w:br/>
        <w:t>оның негізінде қалыптасқандар. Ал жоғарыда келтірілген сөздер</w:t>
        <w:br/>
        <w:t>құрамындағы у дыбысы аг, ыг, ғу, ғы тәрізді дыбыс тіркесінің фонетикалық</w:t>
        <w:br/>
        <w:t>өзгерістерге түсуі нәтижесінде келіп шыққан. Ол дыбыс тіркестері түбір</w:t>
        <w:br/>
        <w:t>құрамының элементтері емес, түбірге жалғанған қосымшалар» 76 ху (шу)</w:t>
        <w:br/>
        <w:t>қосымшалар құрамындағы дыбыс тіркестерінің нәтижесінде пайда болған;</w:t>
        <w:br/>
        <w:t>ерін үндестігі қалыптасқан тілдерде бірінші буында айтылатын »” (им)</w:t>
        <w:br/>
        <w:t>немесе о дыбыстарының жаңғырығы ретінде екінші, үшінші буындарда да</w:t>
        <w:br/>
        <w:t>м (им) дыбыстары қолданылады; бұл заңдылық қырғыз тілінен айқын</w:t>
        <w:br/>
        <w:t>көрініс тапқан, қырғыз тіліндегі екінші, үшінші буында қолданылатын у/</w:t>
        <w:br/>
        <w:t>(им) бірінші буындағы еріндік дауыстының көрінісі, ал қосымша</w:t>
        <w:br/>
        <w:t>құрамындағы м/и») дыбысы ау, оу, иу, 3), ҙі ун дыбыс тіркестерінің</w:t>
        <w:br/>
        <w:t>ықшамдалған формасы болып табылады дегенге саяды.</w:t>
        <w:br/>
        <w:t>Жалпы түркі тілдеріндегі м» (им) дыбысының даму жолының</w:t>
        <w:br/>
        <w:t>күрделілігі олардың екінші дәрежелі созылыңқылармен сабақтастығы,</w:t>
        <w:br/>
        <w:t>анлаут, инлаут, ауслаут позициялардағы және моносиллабтар мен</w:t>
        <w:br/>
        <w:t>дисиллабтар, полисиллабтар құрамындағы қолданыс ерекшеліктерінің</w:t>
        <w:br/>
        <w:t>болуы, бірде дауыссыз, бірде жартылай дауысты, бірде дифтонгтік сапада</w:t>
        <w:br/>
        <w:t>қолданылуы арқылы сипатталады.</w:t>
        <w:br/>
        <w:t>Негізіне е ), һ дауыссыздарының әсерінен созылыңқы</w:t>
        <w:br/>
        <w:t>дауыстылардың қалыптасуы монғол тілдерінде жиі кездеседі: монғ. е. ж.</w:t>
        <w:br/>
        <w:t>тілінде - Шерй -&gt; бур. тілінде - Әиіии, х.-моне. тілінде - Ә ни “жабық”,</w:t>
        <w:br/>
        <w:t>монғ. е. ж. тілінде - ЯВауип -&gt; бур. тілінде - Фибиип, х.-монғ. тілінде -</w:t>
        <w:br/>
        <w:t>биуни “құс”, монғ. е. ж. тілінде- 5иуи -&gt; қалм. тілінде - ғии “қолтық”, монғ.</w:t>
        <w:br/>
        <w:t>е. ж. тілінде - ебет -&gt;» қалм. тілінде оэм “иін” т.б. Бурят тілінің</w:t>
        <w:br/>
        <w:t>фонетикалық ерекшеліктерін басқа монғол тілдерінің белгілерімен</w:t>
        <w:br/>
        <w:t>салыстыра отырып зерттеген ғалым. В.И.Рассадин созылыңқы дауыстылар</w:t>
        <w:br/>
        <w:t>жайлы “Примечательно, что подобных квазиомонимов типа приведенных</w:t>
        <w:br/>
        <w:t>выше биха - бииха, таха -- тааха в бурятском языке как и в других</w:t>
        <w:br/>
        <w:t>монгольских языках, набирается относительно немного, хотя слов с</w:t>
        <w:br/>
        <w:t>долгими гласными начитывается многие сотни, если не тысячи. Дело в</w:t>
        <w:br/>
        <w:t>том, что долготы, какие мы сейчас ишцем в монгольских языках, - факт</w:t>
        <w:br/>
        <w:t>языка, приобретенный относительно поздно в процессе исторического</w:t>
        <w:br/>
        <w:t>развития) Ии этих гласных здесь первоначально не было”27 деп</w:t>
        <w:br/>
        <w:t>пайымдайды. Ғалым пікірі монғол тіліндегі созылыңқыларды да екінші</w:t>
        <w:br/>
        <w:t>дәрежелілер қатарында қарастырғанын көрсетеді.</w:t>
        <w:br/>
        <w:t>Алтай тілдері бойынша созылыңқы дауыстылардың табиғаты, даму</w:t>
        <w:br/>
        <w:t>жолы туралы зерттеулерді Г.И.Рамстедт, А.Д.Руднев, Б.Я.Владимирцев,</w:t>
        <w:br/>
        <w:t>Г.Д.Санжеев т.б. ғалымдардың еңбектерінен кездестіруге болады.</w:t>
        <w:br/>
        <w:t>15 Томанов М. Тіл тарихы туралы зерттеулер. - Алматы: Ғылым, 2002.-351-бет.</w:t>
        <w:br/>
        <w:t>17 Рассадин И.В. Очерки по исторической фонетике бурятского языка. - М.: Наука, 1982.</w:t>
        <w:br/>
        <w:t>-С.38.</w:t>
        <w:br/>
        <w:t>129</w:t>
      </w:r>
    </w:p>
    <w:p>
      <w:r>
        <w:t>8-а»-65-69-4 ТҮРКІ ТІЛДЕРІ ЖҮЙЕСІНДЕГІ ҚАЗАҚ ТІЛІНІҢ ТАРИХИ ОРНЫ</w:t>
        <w:br/>
        <w:t>Академик Б.Я.Владимирцев созылыңқы дауыстылардың ИУСИУ буын ішінде</w:t>
        <w:br/>
        <w:t>пайда болуын вокаларалық у, 4 дыбыстары әлсіреп, билабиаль м дыбысына</w:t>
        <w:br/>
        <w:t>ауысуы негізінде екінші дауыстыға қосымша екпін түсуімен</w:t>
        <w:br/>
        <w:t>байланыстырады 4, Сондай-ақ, монғол тілдерінде дауыстылар арасындағы</w:t>
        <w:br/>
        <w:t>ҙ, Е дыбыстарының созылыңқы дауыстыға айналмай, бастапқы күйін</w:t>
        <w:br/>
        <w:t>сақтап қалатындығын да ескерте кетеді. Монғол тілі деректері у, Р</w:t>
        <w:br/>
        <w:t>дыбыстарының тек интервокал жағдайда ғана емес, бір буындылардың</w:t>
        <w:br/>
        <w:t>соңында (хор «саз, әуен»), буын жігінде сонор дыбыстың алдында (баріаа</w:t>
        <w:br/>
        <w:t>«байла»), екі буындылардың соңында (уэғэв «әскер») да өз тұрақтылығын</w:t>
        <w:br/>
        <w:t>сақтай алатынын көрсетеді. Г.Д.Санжеев монғол тілдеріндегі</w:t>
        <w:br/>
        <w:t>дифтонгінің жасалу, дамуы процесін агу -зайу -зайу --ау-уу--у”</w:t>
        <w:br/>
        <w:t>түрінде шамалайды.</w:t>
        <w:br/>
        <w:t>Түркі және монғол тілдеріндегі 4/0, у/р, х, м, ) дыбыстарының</w:t>
        <w:br/>
        <w:t>қолданылу табиғатындағы ұқсастықтарға байланысты қазақ және монғол</w:t>
        <w:br/>
        <w:t>тілдері арасында да 4/5, у/, хти, 4/6 у/в, х&gt; ) сәйкестіктері кездеседі. Бұл</w:t>
        <w:br/>
        <w:t>құбылыстың тарихи-генеалогиялық немесе тарихи-типологиялық жігін</w:t>
        <w:br/>
        <w:t>айқындап беру күрделі мәселе екені белгілі. Орталық Азияны мекендеген</w:t>
        <w:br/>
        <w:t>түркі және монғол тайпаларының тарих аренасына кезектесе шығып, үнемі</w:t>
        <w:br/>
        <w:t>өзара туыстық, көршілестік, жауынгерлік сипаттағы әлеуметтік-саяси</w:t>
        <w:br/>
        <w:t>қарым-қатынаста болуы тайпа тілдерінің сөздік қорына да елеулі әсерін</w:t>
        <w:br/>
        <w:t>тигізді. Алтай теориясының дүниеге келгеніне біраз уақыт өтсе де, осы</w:t>
        <w:br/>
        <w:t>тақырыпта бірнеше құнды еңбектер жарық көргенімен әлі шешімі</w:t>
        <w:br/>
        <w:t>табылмаған мәселе күйінде қалып отырған түркі тілдері мен монғол</w:t>
        <w:br/>
        <w:t>тілдерінің базистік лексикасындағы ортақ элементтердің типологиялық</w:t>
        <w:br/>
        <w:t>немесе генеалогиялық белгі екендігі анықталмай келеді. Көптеген</w:t>
        <w:br/>
        <w:t>ғалымдар алтай, түркі тілдеріндегі ұқсастық типологиялық белгі, яғни</w:t>
        <w:br/>
        <w:t>бірнеше ғасыр араласу барысында екі тіл де жаңа қасиеттерді қабылдап,</w:t>
        <w:br/>
        <w:t>генеалогиялық негізде емес, кірме материалдар негізінде ортақ белгілерге</w:t>
        <w:br/>
        <w:t>ие болған деп қарайды (В.Л.Котвич, А.М.ШШербак, Г.Д.Санжеев т.б.).</w:t>
        <w:br/>
        <w:t>Ортағасырлық түркі-монғол жазба ескерткіштері тілі мен қазіргі</w:t>
        <w:br/>
        <w:t>түркі-монғол Тілдерін салыстыра зерттеу нәтижесінде “генетическое</w:t>
        <w:br/>
        <w:t>родство тюркских и монгольских языков отсутсвует. Речь может идти</w:t>
        <w:br/>
        <w:t>только о языковой обшности, образававшейся в результате длительного</w:t>
        <w:br/>
        <w:t>взаимодействия неродственных языков, причем, контактная природа этой</w:t>
        <w:br/>
        <w:t>обшности настолько очевидна, что не требует специальных доқазательств”</w:t>
        <w:br/>
        <w:t>деген қорытындыға келген А.М.Шербак монғол, Түркі тілдерінің</w:t>
        <w:br/>
        <w:t>әртектілігін нақтылай түсу үшін сан есімдердің әртүрлілігін,</w:t>
        <w:br/>
        <w:t>фонологиялық жүйелегі және морфологиялық құрылымдағы (қосымша</w:t>
        <w:br/>
        <w:t>морфемалардың жалғану тәртібі, етістіктің болымсыздық мәнінің берілуі,</w:t>
        <w:br/>
        <w:t>12%</w:t>
        <w:br/>
        <w:t>Владимирцов Б.Я. Сравнительная грамматика монгольского письменного языка и</w:t>
        <w:br/>
        <w:t>халхасского наречия. Введение и фонетика. - Л., 1929.- С. 215.</w:t>
        <w:br/>
        <w:t>Санжеев Г.Д. Сравнительная грамматика монгольских языков. Т. 1.- М.,1953.-С. 78.</w:t>
        <w:br/>
        <w:t>139</w:t>
        <w:br/>
        <w:t>5-69-44 ТҮРКІ ТІЛДЕРІ ЖҮЙЕСІНДЕГІ ҚАЗАҚ ТІЛІНІҢ ТАРИХИ ОРНЫ</w:t>
        <w:br/>
        <w:t>қордағы түбір сөздер, есімдіктер, негізгі сын есімдер, етістіктер, еліктеуіш</w:t>
        <w:br/>
        <w:t>создер бір тілден екінші тілге ауысу қабілеті аз элементтер. Дәл осындай</w:t>
        <w:br/>
        <w:t>өтімсіз тілдік элементтердің монғол, қазақ тілдерінің байырғы сөздік</w:t>
        <w:br/>
        <w:t>қорында өте көп болуы қазақ, монғол тілдерінің генеалогиялық</w:t>
      </w:r>
    </w:p>
    <w:p>
      <w:r>
        <w:t>жақындығын дәлелдейді»!“ деп санайды. Түркі-монғол халықтары</w:t>
        <w:br/>
        <w:t>арасындағы ұзақ жылдарға созылған пингвоконтактологиялық үдерістің</w:t>
        <w:br/>
        <w:t>қарқындылығы, олардың лексикалық қорындағы ұқсас элементтердің ара-</w:t>
        <w:br/>
        <w:t>жігін ажыратуға, түлғасы мен мағынасы сәйкес сөздердің кірмеліліктің</w:t>
        <w:br/>
        <w:t>нэтижесі немесе туыстықтың белгісі екенін анықтап; тек тілдік қалпын</w:t>
        <w:br/>
        <w:t>жаңғырту арқылы туыстығын немесе аәртектілігін анықтау оңай емес.</w:t>
        <w:br/>
        <w:t>Әйтсе де көптеген ғалымдар тарихи-салыстырмалы зерттеулердің</w:t>
        <w:br/>
        <w:t>нәтижесіне сүйеніп, түркі-монғол тілдерінің туыстығын қолдайды</w:t>
        <w:br/>
        <w:t>(Г.И.Рамстеді, Б.Я.Владимирцев, 1І.Н.Кеңесбаев, Ш.Ш.Сарыбаев,</w:t>
        <w:br/>
        <w:t>Ә.Т.Қайдар, Б.Базылхан, Қ.Конқабаев т.б.).</w:t>
        <w:br/>
        <w:t>Н.Н.Шербашидзе түркі-монғол тілдеріне ортақ сөздерді үш</w:t>
        <w:br/>
        <w:t>категорияға бөледі: 1) төркіндес түбірлер; 2) түркі тілінен монғол тіліне</w:t>
        <w:br/>
        <w:t>енген көне жоне орта ғасырлық кірме сөздер; 3) түркі тілдеріндегі</w:t>
        <w:br/>
        <w:t>монғолизмдер Түркі-монғол тілдерінің өзара байланысын, ортақ</w:t>
        <w:br/>
        <w:t>элементтердің қалыптасуын тарихи кезеңдерге байланысты жіктеу</w:t>
        <w:br/>
        <w:t>мәселесі 9 әр қырынан қарастырылды.</w:t>
        <w:br/>
        <w:t>Монғолдардың тарих аренасына шығуы б.з ІНІ мыңжылдықтарының</w:t>
        <w:br/>
        <w:t>тоғысына сай келетінін қолдайтын жаңа көзқарастар бойынша түркі-</w:t>
        <w:br/>
        <w:t>монғол этонотілдік байланыстары үш кезеңге бөлінеді:</w:t>
        <w:br/>
        <w:t>1, Біздің заманымыздың Х-ХІП ғасырларын қамтитын оғур-монғол</w:t>
        <w:br/>
        <w:t>байланысы, осы кезде оғур тайпаларының қалдығы монғолдар тарапынан</w:t>
        <w:br/>
        <w:t>ассимиляцияланып көшпелі мәдениеттің классикалық үлгісіне айналады;</w:t>
        <w:br/>
        <w:t>2. ХП-ХШІ ғасырлардағы ұйғыр-мопғол байланысы, Орталық</w:t>
        <w:br/>
        <w:t>Азиядағы көне түркі тайпалары мен моңғолдардың ықпалдасу кезеңі;</w:t>
        <w:br/>
        <w:t>3. ХШІ-ІХ ғасырлардағы Орталық Азияға монғолдардың экспанциясы</w:t>
        <w:br/>
        <w:t>кезеңі. Бүл кезең монғол тайпаларының өздері жаулап алған түркі тілдес</w:t>
        <w:br/>
        <w:t>халықтар арасына сіңіп, түркілену процесінің аяқталуына сәйкес келеді.</w:t>
        <w:br/>
        <w:t>. Ал қазақ-монғол байланысы бес кезеңге бөлінеді:</w:t>
        <w:br/>
        <w:t>1. ХПІ-ХТҰ ғасырлардағы монғолдардың Дешті Қыпшақты жаулау</w:t>
        <w:br/>
        <w:t>кезеңі;</w:t>
        <w:br/>
        <w:t>2. ХІҰ-ХУ1 ғасырлардағы қазақ-ойрат қарым-қатынасы кезеңі;</w:t>
        <w:br/>
        <w:t>3. ХУП-ХҰШ ғасырлардағы қазақ-жоңғар қарым-қатынасы кезеңі;</w:t>
        <w:br/>
        <w:t>1 Базылхан Б. Қазақ және монғол тілңері бойынша салыстырмалы зертгеулер / Автореф. дисс.</w:t>
        <w:br/>
        <w:t>док. фалол, наук. - Алматы-Усан-Бағыр. 1993. - 60-бет.</w:t>
        <w:br/>
        <w:t>Шербациде Н.Н. Әрагмент өбшстюркской лексики (заимствоваяный фонд) /Вопросы</w:t>
        <w:br/>
        <w:t>язықозтання. - М.: Наука, 1953. -С.60</w:t>
        <w:br/>
        <w:t>1% расцалав 3.4. Истояникт формирования тюркских языков в Южной Сибирин и Средней</w:t>
        <w:br/>
        <w:t>Азни 0 Исгочкаки формированря тзоркских шзыков Средней Нзин н Южной Сибирин.</w:t>
        <w:br/>
        <w:t>-Фрунзс Итим,1966.-С.15-17.</w:t>
        <w:br/>
        <w:t>9-і» 8-&lt;65-0 ТҮРКІ ТІЛДЕРІ ЖҮЙЕСІНДЕГІ ҚАЗАҚ ТІЛІНІҢ ТАРИХИ ОРНЫ</w:t>
        <w:br/>
        <w:t>ашып, кірме элементтер көлемін анықтаумен шектелуді жөн көреді!“</w:t>
        <w:br/>
        <w:t>Келесі ғалымдар тобы салғастырылып-салыстырылып отырған лексикалық</w:t>
        <w:br/>
        <w:t>параллельдер мен жекелеген сөз тұлғалары алтай тілдерінің генетикалық</w:t>
        <w:br/>
        <w:t>тегін дәлелдеуге де, теріске шығаруға да әлеуеті жетпейтінін көрсетеді! 7.</w:t>
        <w:br/>
        <w:t>Бұл мәселе жөнінде профессор А.В.Дыбо «..что алтайская гипотеза не</w:t>
        <w:br/>
        <w:t>опровергнута, пока не доказано сепаратное родство тюркских или</w:t>
        <w:br/>
        <w:t>монгольских языков с индоеврепейской, уральской, сино-тибетской,</w:t>
      </w:r>
    </w:p>
    <w:p>
      <w:r>
        <w:t>австронезийской или какой-нибудь еше языковой семьей, не менее</w:t>
        <w:br/>
        <w:t>надежно обоснованной, чем алтайская»!%3 деген ой айтады.</w:t>
        <w:br/>
        <w:t>Алтай тілдік семьясы тобында қарастырылатын түркі-монғол</w:t>
        <w:br/>
        <w:t>халықтарының тарихи-лингвистикалық, этно-мәдени байланыстары</w:t>
        <w:br/>
        <w:t>біршама зерттелген сала болғанымен, онда әлі де күрмеуі шешілмеген</w:t>
        <w:br/>
        <w:t>мәселелер баршылық. Сан ғасырлар бойы бір географиялық кеңістікте</w:t>
        <w:br/>
        <w:t>қатар орналасқан қыпшақ тобындағы қазақ және монғол халықтарының</w:t>
        <w:br/>
        <w:t>ұдайы қарым-қатынаста болуы, олардың тіліндегі екі жақты кірмелік</w:t>
        <w:br/>
        <w:t>үдерісінің кезең-кезеңімен үнемі қайталанып отыруы, соның нәтижесінде</w:t>
        <w:br/>
        <w:t>ортақ лексиканың саны артып, олардың өзара кірігіп кетуі аталған</w:t>
        <w:br/>
        <w:t>тілдердегі лексикалық параллельдердің ара жігін тарихи-генетикалық</w:t>
        <w:br/>
        <w:t>тұрғыдан айырып алуды күрделендіре түсті. Түркі-монғол тілдерінің</w:t>
        <w:br/>
        <w:t>лингвоконтактологиялық хронологиясы бойынша ортақ лексемалар негізгі</w:t>
        <w:br/>
        <w:t>үш қабатқа бөлініп қарастырылады: 1) пратүркі және прамонғол тілдері</w:t>
        <w:br/>
        <w:t>арасындағы ықпалдастық негізінде қалыптасқан ортақ элементтер; 2) түркі</w:t>
        <w:br/>
        <w:t>- монғол тілдері арасындағы көне және орта ғасырлық ықпалдастықтың</w:t>
        <w:br/>
        <w:t>нәтижесінде қалыптасқан ортақ лексемалар; 3) қазіргі түркі-монғол тілдері</w:t>
        <w:br/>
        <w:t>арасындағы кірме сөздер. Соңғы жылдардағы эксперименталды</w:t>
        <w:br/>
        <w:t>фонетикалық зерттеулер бойынша, Монғолияның орталық аумағындағы</w:t>
        <w:br/>
        <w:t>жергілікті халық генеикалық тегі жағынан түріктер болып табылады:</w:t>
        <w:br/>
        <w:t>“..что монголы центральных регионов Монголия по происхождению</w:t>
        <w:br/>
        <w:t>являются тюрками. Артикуляционно-акустической базой древних тюрок с</w:t>
        <w:br/>
        <w:t>тройным противопоставлением согласных звуков по степени мускульного</w:t>
        <w:br/>
        <w:t>наприжения речевого аппарата: сильные/ слабые/ сверхслабые 4, Бұл</w:t>
        <w:br/>
        <w:t>монғол тілінің түркі тілдерінің күшті ықпалына ұшыраған тіл екенін</w:t>
        <w:br/>
        <w:t>көрсетуі де мүмкін немесе түркі-монғол халықтары этногенезіндегі,</w:t>
        <w:br/>
        <w:t>глоттогенезіндегі генеалогиялық сабақтастықты меңзеуі де ықтимал.</w:t>
        <w:br/>
        <w:t>Монғол тілінің жазба мұраларының ең көнесі ХШ ғасырдан басталатынын,</w:t>
        <w:br/>
        <w:t>“1 Цербак А.М. Ранние тюркско-монгольские языковые связи (УШ-ХІУ вв.). - Санкт-</w:t>
        <w:br/>
        <w:t>Петербург: Наука, 1997.- С. 11,34.</w:t>
        <w:br/>
        <w:t>“2 Теңишев Э.Р. Избранные труды. Кн. І.- Уфа: Гилем, 2006.- С. 28.</w:t>
        <w:br/>
        <w:t>А Дыбо 4.В. Лингвистические контакты ранних тюрков. Лексический фонд. - М.: Восточная</w:t>
        <w:br/>
        <w:t>литература РАН,2007.-С. 181.</w:t>
        <w:br/>
        <w:t>Салютипа И.Я, Уртегешев Н.Р., Рыжикава Т.Р. Экспериментально-фонетические данныс</w:t>
        <w:br/>
        <w:t>по языкам народов Сибири как историко-лингвистический источник//Пути формирования</w:t>
        <w:br/>
        <w:t>лингвистического ландшафта Сибири. - Новосибирск, 2005. - С. 9.</w:t>
        <w:br/>
        <w:t>137</w:t>
        <w:br/>
        <w:t>астау та сас) ТҮРКІ ТІЛДЕРІ ЖҮЙЕСІНДЕГІ ҚАЗАК ТІЛІНІҢ ТАРИХИ ОРНЫ</w:t>
        <w:br/>
        <w:t>Қазақ және монғол тілдерінде имитатив түбірлерден қалыптасқан</w:t>
        <w:br/>
        <w:t>орнитонимдер мен зоонимдердің тұлғалық жағынан көп өзгерістерге</w:t>
        <w:br/>
        <w:t>түспей қолданыста болуына бір аймақта аралас-құралас өмір сүрген екі</w:t>
        <w:br/>
        <w:t>халықтың тұрмыс-тіршілігінің жақындығы, жер жағдайының ұқсастығы,</w:t>
        <w:br/>
        <w:t>фауналық әлемнің ортақтығы тәрізді экстралингвистикалық факторлардың</w:t>
        <w:br/>
        <w:t>ықпал етуі де мүмкін.</w:t>
        <w:br/>
        <w:t>Құстар мен жан-жануарлар атауынан басқа да еліктеуіштерден</w:t>
        <w:br/>
        <w:t>жасалған есімдер мен етістіктердің екі тілде параллель қолданыста болуы</w:t>
        <w:br/>
        <w:t>жиі кездеседі. Қазақ және монғол тілдеріндегі сәйкес имитативтер дыбысқа</w:t>
        <w:br/>
        <w:t>еліктеуден қалыптасқан сөздерді де, қимыл, іс-әрекетті, заттың сыртқы</w:t>
        <w:br/>
        <w:t>формасын бейнелеуден пайда болған сөздерді де қамтиды, мысалы:</w:t>
        <w:br/>
        <w:t>жайыааууғашуувподр. О неуклюжей походке»: қаз. Тайапаау? -: монғ.</w:t>
        <w:br/>
        <w:t>ааіуғапахйшуурапах «тайраңдау, тайтаңдау (түйеге қатысты); ауыс. Өзін</w:t>
        <w:br/>
        <w:t>еркін ұстау» ҚМС,292; ба4 &lt; Бах «подр. кваканью ляғушки, отрывистому</w:t>
      </w:r>
    </w:p>
    <w:p>
      <w:r>
        <w:t>крику, блеянию (о көзле); оқыстан шыққан айғай, қатты дыбыс»: қаз.</w:t>
        <w:br/>
        <w:t>Вадіғиуу -- монғ. Бахуғах “бақыру, бар даусымен айғайлау” МҚС, 72, қаз.</w:t>
        <w:br/>
        <w:t>Вада (диғһада «бақа», 1азБада «тасбақа») -- монғ. Вах «бақа»; Риі4 Э&lt; Әшір</w:t>
        <w:br/>
        <w:t>«оқыс қимыл»: каз. ВиШіпим &gt;- монг. Виіш/х «бұлқыну» ҚМС,72;</w:t>
        <w:br/>
        <w:t>Әшен Ы «резкое движение, неожиданный поворот»: қаз.</w:t>
        <w:br/>
        <w:t>Байағиуе- монғ. Бийғишіах/һийшиіах «бұлтару, оқыс қимыл; бағытты оқыс</w:t>
        <w:br/>
        <w:t>өзгерту; ауыс. жалтару»; қаз. Вийадіам/ -- монғ. Биһах/фисаах/Бийғах</w:t>
        <w:br/>
        <w:t>«бұлтақтау, жалтару»; қаз. ВиЙай - монғ. Биігдас/Бш-сатха) «бұлтақ, екі</w:t>
        <w:br/>
        <w:t>жаққа кезек-кезек ауу, қисаңдау; ауыс. айтқан сөзінде тұрмау, жалтару»;</w:t>
        <w:br/>
        <w:t>қаз. Ви/Шаау/ -- монғ. ӘйИеэлэх/БШізізэх «бұлтару, бұлталақтау» ҚМС,72.</w:t>
        <w:br/>
        <w:t>Түркі және монғол тілдерінде еліктеуіш мағыналы ортақ түбірлерден</w:t>
        <w:br/>
        <w:t>тараған сөздердің жиі кездесуі, олардың тұлғалық өзгерістері мен</w:t>
        <w:br/>
        <w:t>семантикалық дамуы, ұғым атауы ретінде уәжделуі жалпы алтай тілдеріне</w:t>
        <w:br/>
        <w:t>тән заңдылықтарға орай жүйелі түрде қайталанып отыруы олардың түркі-</w:t>
        <w:br/>
        <w:t>монғол тілдері дамуының көне қабаттарына қатыстылығын көрсетеді.</w:t>
        <w:br/>
        <w:t>Сондықтан түркі және монғол тілдеріндегі имитатив түбірлерді салыстыра</w:t>
        <w:br/>
        <w:t>қарастыру «Алтай гипотезасына» байланысты даулы мәселелердің</w:t>
        <w:br/>
        <w:t>шешімін табуға да септігін тигізетін өзекті мәселе. Генеалогиялық</w:t>
        <w:br/>
        <w:t>алтаистиканың зерттеу нәтижелеріне сүйенген зерттеушілер «Алтай</w:t>
        <w:br/>
        <w:t>болжамының» уақыт өте келе ғылыми тұрғыдан негізделген</w:t>
        <w:br/>
        <w:t>салыстырмалы алтай тіл біліміне айналатынына сенімді! болса,</w:t>
        <w:br/>
        <w:t>типологиялық алтаистиканың өкілдері алтай тілдеріндегі жекелеген</w:t>
        <w:br/>
        <w:t>лексикалық топтардағы, сөз таптарындағы, грамматикалық</w:t>
        <w:br/>
        <w:t>категориялардағы жүйесіздікті тілге тиек ете отырып, салыстырмалы-</w:t>
        <w:br/>
        <w:t>тарихи зерттеуді алтай тілдеріне қолданудың тиімсіздігін айтады және</w:t>
        <w:br/>
        <w:t>алтай тілдеріндегі лексикалық, грамматикалық байланыстардың сипатын</w:t>
        <w:br/>
        <w:t>ә аддар Ә.Т. «Имитатив теориясына» қатысты жаңаша көзқарас // ҚР ҰА Хабарлары. Тіл,</w:t>
        <w:br/>
        <w:t>әдебиет сериясы. 2003, М5 (141).-- 21-27-66.</w:t>
        <w:br/>
        <w:t>136</w:t>
        <w:br/>
        <w:t>Басгалталтас ТҮРКІ ТІЛДЕРІ ЖҮЙЕСІНДЕГІ ҚАЗАҚ ТІЛІНІҢ ТАРИХИ ОРНЫ</w:t>
        <w:br/>
        <w:t>айтылған пікірлердің қай-қайсысы болмасын олардың көнелік белгісін,</w:t>
        <w:br/>
        <w:t>глоттогенездік процестермен байланысын жоққа шығармайды. Лексикалық</w:t>
        <w:br/>
        <w:t>жүйенің ең көне қабаттарын құрайтын еліктеуіш түбірлердің тұлғалық</w:t>
        <w:br/>
        <w:t>өзгерістері мен семантикалық дамуы әрбір тілдің өзіндік табиғатын, сыр-</w:t>
        <w:br/>
        <w:t>сипатын, эволюциялық бағыт-бағдарын, өзге тілдермен туыстық қатысын</w:t>
        <w:br/>
        <w:t>анықтауда ерекше орын алады. Түркі тілдері бойынша У, УУ, СС, УС, СУ</w:t>
        <w:br/>
        <w:t>модельдерінен тұратын бастапқы түбір-имитативтер құрамындағы</w:t>
        <w:br/>
        <w:t>идеофондардың полисемантикалық сапасы қазіргі түркі тілдеріндегі</w:t>
        <w:br/>
        <w:t>еліктеуіштердің семантикалық табиғатынан айқын көрінеді.</w:t>
        <w:br/>
        <w:t>Даму барысында жаңа индикаторларды қабылдап УСС, СУС, СУСС</w:t>
        <w:br/>
        <w:t>модельді екінші үшінші дәрежелі түбір-негіздерге айналған</w:t>
        <w:br/>
        <w:t>имитативтердің мағыналары біршама нақтыланады, одан әрі қарай</w:t>
        <w:br/>
        <w:t>агглютинациялық процестің нәтижесінде тұлғасы да, мағынасы да</w:t>
        <w:br/>
        <w:t>өзгерістерге ұшырап бастапқы имитативтік мағыналары көмескілене</w:t>
        <w:br/>
        <w:t>береді. Түркі-монғол тілдеріндегі деректер дыбыстық символика мен</w:t>
        <w:br/>
        <w:t>мағына жүктейтін идеофондардың тіркесінен жасалған имитативтердің ілкі</w:t>
        <w:br/>
        <w:t>түбірі екі бағытта дамитынын көрсетеді: 1. таза имитативтік сипатын</w:t>
        <w:br/>
        <w:t>сақтай отырып, «бірнеше дәрежелі индикаторларды қабылдау арқылы</w:t>
        <w:br/>
        <w:t>жүйелі түрде қалыптасқан өздеріне тән сөзжасам модельдері негізінде</w:t>
        <w:br/>
        <w:t>дамыса» ”; 2. еліктеуіштік, бейнелеуіштік мәнінен ажырап, шарттылық,</w:t>
        <w:br/>
        <w:t>таңбалық сипат ала отырып, семасиологияның жалпы заңдылықтарына</w:t>
        <w:br/>
        <w:t>орай түбір-негіздер жасалып, одан әрі қалыптасқан сөзжасам модельдері</w:t>
        <w:br/>
        <w:t>арқылы туынды сөздер әрбиді. Екі бағытта да архитүбірлер мен</w:t>
        <w:br/>
        <w:t>архисеманың тарихи-эволюциялық дамуы белгілі бір тілдік ортадағы</w:t>
        <w:br/>
        <w:t>этностық сипаты бар қауымның қоршаған табиғи ортаны танып-білу</w:t>
      </w:r>
    </w:p>
    <w:p>
      <w:r>
        <w:t>деңгейімен, эстетикалық-образдық дүниетанымымен, жалпы болмысымен</w:t>
        <w:br/>
        <w:t>біте қайнасып жүзеге асатын процесс.</w:t>
        <w:br/>
        <w:t>Қазақ және моңғол тілдеріндегі тұлғасы мен мағынасы сэйкес</w:t>
        <w:br/>
        <w:t>еліктеуіштер де екі халықтың рухани-мәдени әлеміндегі ортақтықтарға</w:t>
        <w:br/>
        <w:t>негізделген семантикалық мотивтерден өрбиді. Қазақ-монғол тілдерінде</w:t>
        <w:br/>
        <w:t>қатар қолданылатын имитатив түбірлер де екі халықтың</w:t>
        <w:br/>
        <w:t>дүниетанымындағы ортақтықты, табиғи дыбыстар мен құбылыстарды</w:t>
        <w:br/>
        <w:t>қабылдаудағы жэне оларды жаңа ұғымды атауда салыстырмалы-бейнелі</w:t>
        <w:br/>
        <w:t>түрде қолдану тәсіліндегі ұқсастықтарды байқатады. Түркі (қазақ) -</w:t>
        <w:br/>
        <w:t>монғол тілдерінде еліктеуіш түбірлерден жасалған орнитонимдер жиі</w:t>
        <w:br/>
        <w:t>кездеседі, олардың қатарында Әдрбпе -- 5дапо “бөдене”, КӨКӘЕ - хдхоб</w:t>
        <w:br/>
        <w:t>“көкек”, дағуа - хэғээ “қарға”, зипдағ -- Зопхоғ “сұңқар”, іамід-“ахуа</w:t>
        <w:br/>
        <w:t>“тауық” т.б. лексемаларды атауға болады. Әдетте, бұл мысалдар</w:t>
        <w:br/>
        <w:t>лингвоконтактологиялық жағдаяттың нәтижесі ретінде қарастырылады.</w:t>
        <w:br/>
        <w:t>А ТҚайдар Ә.Т. «Имитатив теориясына» қатысты жаңаша көзқарас // ҚР ҰА Хабарлары. Тіл,</w:t>
        <w:br/>
        <w:t>әдебиет сериясы. 2003, Хв5 (141).- 21-27-66.</w:t>
        <w:br/>
        <w:t>135</w:t>
        <w:br/>
        <w:t>асасы ан ТҮРКІ ТІЛДЕРІ ЖҮЙЕСІНДЕГІ ҚАЗАҚ ТІЛІНІҢ ТАРИХИ ОРНЫ.</w:t>
        <w:br/>
        <w:t>түркизмдердерден кұрайды деп біржақты пікір қабылдауға болмайды,</w:t>
        <w:br/>
        <w:t>олардың біразы кірмелік қабатқа тән болса, енді бір бөлігінің жігін</w:t>
        <w:br/>
        <w:t>ажырату мүмкін емес. Түркі және монғол тілдерінде түркілік немесе</w:t>
        <w:br/>
        <w:t>монғолдық жігін ажырату қиындық тудыратын лексемалардың саны тым</w:t>
        <w:br/>
        <w:t>ауқымды, олардың негізгілерін еліктеуіш түбірден жасалған сөздер</w:t>
        <w:br/>
        <w:t>құрайды: 4иу/ (қаз. т. - “шулау”: ду күлкі, думан; монғ. т. - “дауыс”, Фим/са/</w:t>
        <w:br/>
        <w:t>“үнсіз”, диуу - дағах “дауыстау, дыбыстау” МҚС, 319); Әт - ірт: Ымды</w:t>
        <w:br/>
        <w:t>білмеген, дымды білмейді (екі тілде де “ишара, қимыл арқылы белгі беру</w:t>
        <w:br/>
        <w:t>МҚС, 286;; 1% -- Из (екі тілде де “ысылдаған дыбыс”, қаз. т. 1841У/0, монғ. т. -</w:t>
        <w:br/>
        <w:t>фзвеғэх МҚС, 283); Бағ “қатты, дөрекі, қырылдаған дауыс” (монғ. т. -</w:t>
        <w:br/>
        <w:t>Бағхбғах “бақыру”, Бағх)ға “барқарауыл, МҚС, 70) Ба? “адамның,</w:t>
        <w:br/>
        <w:t>жануардың күтпеген жерден, аяқ астынан шыққан қатты айқайы, дауысы”</w:t>
        <w:br/>
        <w:t>(монғ. т. - Ба2сайах “бажалақтау, бажылдау”, баграйим) “бажалақ” МҚС,</w:t>
        <w:br/>
        <w:t>61); Бағ - Бах (монғ. т. - Бахітах “бақыру” МҚС, 72), қаз. т.- Бада, монғ. т.</w:t>
        <w:br/>
        <w:t>-“Бах: құрбақа, тасбақа сөздері де осы еліктеуіштен жасалған!” Мұндай</w:t>
        <w:br/>
        <w:t>ортақ еліктеуіштер қатарын жалғастыра беруге болады. Түркі монғол</w:t>
        <w:br/>
        <w:t>тілдеріндегі еліктеуіштер құрамында 4/5; у/в, й, х және ж, / дыбыстарының</w:t>
        <w:br/>
        <w:t>жиі қолданылуына орай жалпы имитатив жүйесіндегі ортақ лексемалардың</w:t>
        <w:br/>
        <w:t>тұлғалық-семантикалық ерекшеліктеріне мән беру ахісулеихтууау</w:t>
        <w:br/>
        <w:t>сәйкестігінің табиғатын аша түсуге септігін тигізеді.</w:t>
        <w:br/>
        <w:t>Лексикалық жүйенің ең көне қабаттарын құрайтын еліктеуіш</w:t>
        <w:br/>
        <w:t>түбірлердің тұлғалық өзгерістері мен семантикалық дамуы әрбір тілдің</w:t>
        <w:br/>
        <w:t>өзіндік табиғатын, сыр-сипатын, эволюциялық бағыт-бағдарын, өзге</w:t>
        <w:br/>
        <w:t>тілдермен туыстық: қатысын анықтауда ерекше орын алады. Түркі</w:t>
        <w:br/>
        <w:t>тілдеріндегі еліктеуіш түбірлердің табиғаты жайлы айтылған пікірлердің</w:t>
        <w:br/>
        <w:t>қай-қайсысы болмасын олардың көнелік белгісін, адамзат тілінің шығу</w:t>
        <w:br/>
        <w:t>тегіне қатыстылығын жоққа шығармайды. Түркі және монғол тілдерінде</w:t>
        <w:br/>
        <w:t>еліктеуіш мағыналы ортақ түбірлердің жиі кездесуі, олардың тұлғалық</w:t>
        <w:br/>
        <w:t>өзгерістері мен семантикалық дамуы, ұғым атауы ретінде уэжделуі жалпы</w:t>
        <w:br/>
        <w:t>алтай тілдеріне тән заңдылықтарға орай жүйелі түрде қайталанып отыруы</w:t>
        <w:br/>
        <w:t>имитатив түбірлердің алтай дәуіріне дейін-ақ қолданыста болғанын</w:t>
        <w:br/>
        <w:t>көрсетеді.</w:t>
        <w:br/>
        <w:t>Еліктеуіш сөздер барлық Тілдерге тән әмбебап құбылыс</w:t>
        <w:br/>
        <w:t>болғандықтан, «имитатив теориясы» әлемдік лингвистикада әртүрлі</w:t>
        <w:br/>
        <w:t>аспектіде қарастырылуда. Түркі тілдері негізінде қалыптасқан «имитатив</w:t>
        <w:br/>
        <w:t>теориясының» іргетасын қалаушы түрколог-лингвист Н.И.Ашмариннің</w:t>
      </w:r>
    </w:p>
    <w:p>
      <w:r>
        <w:t>идеялары Н.К.Дмитриев, Л.Н.Харитонов, А.Г.Спиркин, А.М.Газов-</w:t>
        <w:br/>
        <w:t>Гинзберг, Г.Е.Корнилов, қазақ Тілі бойынша А.Ысқақов, Ш.Ш.Сарыбаев,</w:t>
        <w:br/>
        <w:t>ӘЛ.Қайдар, К.Ш.Хұсайын т.б. ғалымдар тарапынан жан-жақты</w:t>
        <w:br/>
        <w:t>таратылды. Түркі тілдеріндегі еліктеуіш түбірлердің табиғаты жайлы</w:t>
        <w:br/>
        <w:t>1% УсдиНов К. Звуко-изобразительность в казахском языке. -- Алма-Ата: Наука, 1988. - С. 178.</w:t>
        <w:br/>
        <w:t>Із4</w:t>
        <w:br/>
        <w:t>-4»-а»-4-4</w:t>
        <w:br/>
        <w:t>Түрікмен ак ау абк ӨК ок</w:t>
        <w:br/>
        <w:t>Өзбек ак ау йі &gt; |</w:t>
        <w:br/>
        <w:t>Тува ак ак 1224 Кок ох</w:t>
        <w:br/>
        <w:t>«ақ» | «ақ «төк «тамыр» «оқ»</w:t>
        <w:br/>
        <w:t>(етістік)» | (етістік)»</w:t>
        <w:br/>
        <w:t>Мұндай мысалдар біз 4/4, у/6, х дыбыстарының қазіргі түркі тілдерінде</w:t>
        <w:br/>
        <w:t>фонологиялық мән жүктемей бір қызметте қолданыла беретінін көрсетеді.</w:t>
        <w:br/>
        <w:t>Түркілік баба тілдегі сөз соңындағы дауыссыздардың қызметі туралы</w:t>
        <w:br/>
        <w:t>А.М.Шербактың: “мы приходим к выводу, что в тюркском праязыке</w:t>
        <w:br/>
        <w:t>звонкиеғ шумные согласные не | противопоставлялись глухим</w:t>
        <w:br/>
        <w:t>(соответственно: слабые - сильным) и в конечной позиции И что,</w:t>
        <w:br/>
        <w:t>следовательно, признак глухости/звонкости (силы/слабости) не имел</w:t>
        <w:br/>
        <w:t>фонологического значения” деген тұжырымы да!9 тектес дыбыстардың</w:t>
        <w:br/>
        <w:t>қолданысына байланысты айтылған. 2, у/р, х тәрізді тіл ортасы, тіл арты</w:t>
        <w:br/>
        <w:t>дауыссыздарының позициялық қолданыста фонологиялық мағына</w:t>
        <w:br/>
        <w:t>білдірмеуі монғол тілдеріне де тән. Мысалы: бурят тілінде боу - цор -</w:t>
        <w:br/>
        <w:t>Зо4«блеске%,</w:t>
        <w:br/>
        <w:t>Ауслаут / дыбысына аяқталатын сөздердің де бірнеше түркі тілдерінде</w:t>
        <w:br/>
        <w:t>фонетикалық өзгерістерге түспей бір мағынада қолданылуы кездеседі:</w:t>
        <w:br/>
        <w:t>Ескерткіштер а) рау)</w:t>
        <w:br/>
        <w:t>тілі ІШ</w:t>
        <w:br/>
        <w:t>Қазақ | ау | Бау 271</w:t>
        <w:br/>
        <w:t>Қарақалпақ ау Ба/ ігі</w:t>
        <w:br/>
        <w:t>Татар ау Ба ға)</w:t>
        <w:br/>
        <w:t>Ноғай а/ Ба/ 271</w:t>
        <w:br/>
        <w:t>Башқұрт а) Бау ға/</w:t>
        <w:br/>
        <w:t>Қырғыз ау Бау аі</w:t>
        <w:br/>
        <w:t>Түрікмен аі ба) ға)</w:t>
        <w:br/>
        <w:t>Түрік а) ғау</w:t>
        <w:br/>
        <w:t>Якут у 27) ші</w:t>
        <w:br/>
        <w:t>Тува Ба) дау</w:t>
        <w:br/>
        <w:t>Хакас 1 ра/</w:t>
        <w:br/>
        <w:t>Чуваш риіат/рші</w:t>
        <w:br/>
        <w:t>«ай» «бай» «тай</w:t>
        <w:br/>
        <w:t>(жылқы)» 4</w:t>
        <w:br/>
        <w:t>Ж ербак А.М. Сравнительная фонетика тюркских языков. - Л.: Ңаува, 1970.-С.9?..</w:t>
        <w:br/>
        <w:t>С Санжеев Г, “Д. Старо-пиеьменный монгольский язык. - М. Наука, 1964.- С. 29.</w:t>
        <w:br/>
        <w:t>153</w:t>
        <w:br/>
        <w:t>&gt;» ТҮРКІ ТІЛДЕРІ ЖҮЙЕСІНДЕГІ ҚАЗАҚ ТІЛІНІҢ ТАРИХИ ОРНЫ</w:t>
      </w:r>
    </w:p>
    <w:p>
      <w:r>
        <w:t>ұйтқысы болып отырады» %, Бұл пікірдің бір буынды есім сөздерге де</w:t>
        <w:br/>
        <w:t>қатыстылығын тілдік деректер толық қуаттайды. Қазіргі түркі тілдерінде</w:t>
        <w:br/>
        <w:t>қолданылып жүрген сөздер ішінде 4/5, у/в, у», / дыбыстарына аяқталатын</w:t>
        <w:br/>
        <w:t>бір буынды сөздер осы дыбыстарға аяқталатын екі буынды сөздерге</w:t>
        <w:br/>
        <w:t>қарағанда элдеқайда аз. Солай бола тұра, олардың мағыналық аясы аса кең,</w:t>
        <w:br/>
        <w:t>бірде есім, бірде етістік түрінде, бірде қосымша морфемалармен немесе</w:t>
        <w:br/>
        <w:t>басқа сөзбен тіркесе отырып тілдік қолданыста түрліше жұмсалады. Бір</w:t>
        <w:br/>
        <w:t>буынды сөздердің көпшілігі туынды сөздер құрамында түрлі фоно-</w:t>
        <w:br/>
        <w:t>морфологиялық өзгерістерге ұшырап, семантикалық жағынан</w:t>
        <w:br/>
        <w:t>дифференциацияға түседі. Сондықтан да 4/5, у/р, м, ) дыбыстарына</w:t>
        <w:br/>
        <w:t>аяқталатын бір буынды гомогенді түбірлер мен негіздердің тұлғалық</w:t>
        <w:br/>
        <w:t>жағынан да. мағыналық жағынан да өзгерістерге ұшыраған фоно-</w:t>
        <w:br/>
        <w:t>морфологиялық варианттарын түркі тілдері бойынша да, жеке бір тіл</w:t>
        <w:br/>
        <w:t>ішінде де жиі кездестіреміз. Өзара сәйкестік түзуге мүмкіндігі бар. 4/Ж, у/р,</w:t>
        <w:br/>
        <w:t>мАйдыбыстарына аяқталатын бір буынды тәркіндес түбірлер мен</w:t>
        <w:br/>
        <w:t>негіздердің варианттылық факторы түрліше болып келеді. Олар</w:t>
        <w:br/>
        <w:t>фонологиялық. морфологиялық, семантикалық болуы мүмкін. Қай түрі</w:t>
        <w:br/>
        <w:t>болмасын түркі тілдерінің құрылымдық дамуының жалпы заңдылығы</w:t>
        <w:br/>
        <w:t>негізінде және жеке түркі тілдерінің ерекшеліктеріне байланысты</w:t>
        <w:br/>
        <w:t>қалыптасады. Олардың қалыптасуына сыртқы факторлардың да әсері мол,</w:t>
        <w:br/>
        <w:t>яғии түркі тілдерінің өзге тілдермен ұзақ уақыт тарихи байланыста болуы</w:t>
        <w:br/>
        <w:t>да тілдің базистік лексикасын құрайтын бір буынды түбірлердің</w:t>
        <w:br/>
        <w:t>эволюциялық дамуы мен жаңа нұсқаларының қалыптасуына ықпал етеді.</w:t>
        <w:br/>
        <w:t>(К, у/б, ж, ) дыбыстарына аяқталатын бір буынды түбірлер мен</w:t>
        <w:br/>
        <w:t>негіздердің фоно-морфо-семантикалық өзгерістерге тұсу, варианттылық</w:t>
        <w:br/>
        <w:t>түзу қабілеттері де әртүрлі. Бірнеше түркі тілдерінде тұлғасы да мағынасы</w:t>
        <w:br/>
        <w:t>да өзгерістерге түспей бірдей қолданылатын сөздер де кездеседі. Мысалы,</w:t>
        <w:br/>
        <w:t>А у/б, х дыбыстарына аяқталатын сөздер (4/Ж, у/р, х дыбыстарын бір</w:t>
        <w:br/>
        <w:t>дыбыстың аллофондары ретінде қарастырғанда):</w:t>
        <w:br/>
        <w:t>Ескерткіштер а4 а4 274 кдіс 04</w:t>
        <w:br/>
        <w:t>тілі 1</w:t>
        <w:br/>
        <w:t>Қазақ 44 а4 іді кд 94</w:t>
        <w:br/>
        <w:t>Ққалп. а4 І 44 ді ідіс 04</w:t>
        <w:br/>
        <w:t>Ноғай 4 1 а4 йі Ай ок</w:t>
        <w:br/>
        <w:t>Татар Га ав нік | ІШЕ ик</w:t>
        <w:br/>
        <w:t>Башқұрт ак ак ІК | Қоқ оқ</w:t>
        <w:br/>
        <w:t>Қырғыз ак ас ідр Еде. ох</w:t>
        <w:br/>
        <w:t>Әзірбайжан ак ах ібі КӚК ок</w:t>
        <w:br/>
        <w:t>Томанов М. Қаза тілінің тарихи грамматикасы. Фонетика. Морфология. - Алматы: Мектеп,</w:t>
        <w:br/>
        <w:t>1981.-- 71-бет.</w:t>
        <w:br/>
        <w:t>152</w:t>
        <w:br/>
        <w:t>аста ата ас ТҰРКІ ТІЛДЕРІ ЖҮЙЕСІНДЕГІ ҚАЗАҚ ТІЛІНІҢ ТАРИХИ (ОРНЫ</w:t>
        <w:br/>
        <w:t>53. БІР БУЫНДЫ ТҮБІР-НЕГІЗДЕР СОҢЫНДАҒЫ</w:t>
        <w:br/>
        <w:t>дзкхусвееа) СӘЙКЕСТІГІ</w:t>
        <w:br/>
        <w:t>Тілдердің генеалогиялық тегі мен даму ерекшеліктерін анықтауда</w:t>
        <w:br/>
        <w:t>лексикалық қордың базистік қабатын құрайтын бір буынды сөздердің</w:t>
        <w:br/>
        <w:t>тұлғалық-семантикалық өзгерістерін саралаудың маңызы ерекше. Түркі</w:t>
        <w:br/>
        <w:t>тілдеріндегі түбірлер негізінен бір буынды болып келетіндіктен бір</w:t>
        <w:br/>
        <w:t>буыңды сөздердің дамуын, модификациялық өзгерістерін түбір сөздер</w:t>
        <w:br/>
        <w:t>дамуынан бөлек алып қарау мүмкін емес. Бір буынды түбір-негіздер</w:t>
        <w:br/>
        <w:t>лексикалық қордың, жалпы тілдің арқауы болып табылатындықтан, тарихи</w:t>
        <w:br/>
        <w:t>түркі тіл білімінде фонологиялық, морфологиялық, лексикологиялық,</w:t>
      </w:r>
    </w:p>
    <w:p>
      <w:r>
        <w:t>этимологиялық, семасиологиялық тұрғыдан жан-жақты зерттелуде “.</w:t>
        <w:br/>
        <w:t>Әлем тілдерін құрылымдық-типологиялық жүйесіне қарай</w:t>
        <w:br/>
        <w:t>топтастыратын морфологиялық классификацияның сүйенетін басты белгісі</w:t>
        <w:br/>
        <w:t>де осы түбір морфемалардың ерекшеліктері. В фон Гумбольдттын тіл</w:t>
        <w:br/>
        <w:t>құрылымының дамуы туралы идеяларынан туындаған «тілдің сатылы даму</w:t>
        <w:br/>
        <w:t>теориясы» ХІХ ғасырдың орта тұсында қалыптасты. Тілдің тарихи дамуы</w:t>
        <w:br/>
        <w:t>сатылы түрде қарапайымнан күрделіге қарай жетіліп отырады деген</w:t>
        <w:br/>
        <w:t>идеяны тірек еткен Теорияның негізінде тілдерді аморфты/түбір,</w:t>
        <w:br/>
        <w:t>агглютинативті, флективті (А.Шлейхер) деп үш топқа бөліп қарастыру</w:t>
        <w:br/>
        <w:t>дәстүрі орнықты. Кезінде сынға ұшыраған «тілдің сатылы даму теориясы»</w:t>
        <w:br/>
        <w:t>ХХ ғасырдың алғашқы жылдарында Н.Я.Маррдың «Тіл туралы жаңа</w:t>
        <w:br/>
        <w:t>іліміндегі» тілдің қоғамның дамуы барысында тіл де бір сатыдан келесі</w:t>
        <w:br/>
        <w:t>сатыға өзгеріп отыру мүмкіндігін дәйектеген ойларына байланысты</w:t>
        <w:br/>
        <w:t>қайтадан жанданды.</w:t>
        <w:br/>
        <w:t>Тілдерді генеалогиялық жағынан топтастыруда да лексикалық</w:t>
        <w:br/>
        <w:t>қордың, оның ішінде бір буынды сөздердің ортақтығы басты назарға</w:t>
        <w:br/>
        <w:t>алынады. Сипаттамалы-синхрониялық тіл білімінде түбір немесе түбір сөз</w:t>
        <w:br/>
        <w:t>дербес морфемаларға бөлінбейтін, тұтас күйінде ұғынылатын сөздің</w:t>
        <w:br/>
        <w:t>дербес мағыналы бөлігі ретінде танылғанмен, тарихи тұрғыдан бір буынды</w:t>
        <w:br/>
        <w:t>түбірлердің де іштей ыдырайтыны белгілі. Соған орай түбірдің құрылымы</w:t>
        <w:br/>
        <w:t>жайлы да түрлі пікірлер айтылып, көзқарастар қайшылығы туындады.</w:t>
        <w:br/>
        <w:t>«Қараңыз: Котвич В.Л. Исследование по алтайским языкам. - М.: Наука, 1983. - С. 30;</w:t>
        <w:br/>
        <w:t>Рамстедт Г. Введение в алтайское языкознание. - М.: Наука, 1957. - С. 29; Юнусалиев Б.М.</w:t>
        <w:br/>
        <w:t>Киргизская лексикология. Ч. І. - Фрунзе: Киргиз уч. Педгиз, 1959. - С. 51; Севортян ЭМ.</w:t>
        <w:br/>
        <w:t>Аффиксы глаголообразования в азербайджанском языке. - М.: Восточная литература, 1962;</w:t>
        <w:br/>
        <w:t>Баскаков Н.А. Историко-типологическая морфология тюркских языков. - М.: Наука, 1979.</w:t>
        <w:br/>
        <w:t>- С.42-43; Баскаков Н.А. Каракалпакский язык. - М.: Издательство АН ССЕР, 1952. - С. 100;</w:t>
        <w:br/>
        <w:t>Кононов 4.Н. Грамматика языка тюркских рунических памятников УПЧХ вв.- Ло: Наука, 1980;</w:t>
        <w:br/>
        <w:t>Кононов А.Н. Грамматика современного узбекского литературного язықа. - М.-Л., 1960.-С.51;</w:t>
        <w:br/>
        <w:t>Диитриев Н.К. Строй тюркских языков. - М.: Восточная литература, 1962. т.б.</w:t>
        <w:br/>
        <w:t>144</w:t>
        <w:br/>
        <w:t>ааа аза ТҮРКІ ТІЛДЕРІ ЖҮЙЕСІНДЕГІ ҚАЗАҚ ТІЛІНІҢ ТАРИХИ ОРНЫ</w:t>
        <w:br/>
        <w:t>модификаторларының да, олардан туындаған етістіктердің де тұлғалық</w:t>
        <w:br/>
        <w:t>жағынан көп өзгеріске түспей, бірдей немесе ұқсас мағынада қолданылуын</w:t>
        <w:br/>
        <w:t>негізге алсақ, қазақ-монғол тілдеріндегі ортақ имитативтер түркі-монғол</w:t>
        <w:br/>
        <w:t>глоттогенезінің ең төменгі қабаттарынан қалған белгі болуы да мүмкін.</w:t>
        <w:br/>
        <w:t>Монғол тілі біздің дәуірімізде қалыптасқанын көрсететін концепция толық</w:t>
        <w:br/>
        <w:t>дәлелденген жағдайда да олардың негізін құраған түркі тайпаларының</w:t>
        <w:br/>
        <w:t>үлесі жоққа шығарылмайтыны анық, қазіргі түркі-монғол тілдеріндегі</w:t>
        <w:br/>
        <w:t>ортақ белгілердің сыры да осында жатуы мүмкін.</w:t>
        <w:br/>
        <w:t>Монғол тілінің өз ішіңдегі о х м», / тұлғалы гомогенді</w:t>
        <w:br/>
        <w:t>параллельдердің кейбірінен мағыналық жіктелу анық байқалады, мысалы;</w:t>
        <w:br/>
        <w:t>айау “ұрғашы балық” // аһіх “еркек балық”; димжіух “бейғам, тыныш” //</w:t>
        <w:br/>
        <w:t>диуеш “үнсіз, дыбыссыз”, хоғйв “қорық, бөгет” // хоғИш “тежеу, шек,</w:t>
        <w:br/>
        <w:t>зындан”; тиғім “қыңыр, қисық” // тиғн/ “иір, ирек”; шар “араны</w:t>
        <w:br/>
        <w:t>ашылған, нәпсісі билеген адам” // ша/ “жемтік, өлексе”; сағрар “шұғыл;</w:t>
        <w:br/>
        <w:t>тар” // сағша) “қалың, тығыз, жиі”. Фонетикалық варианттылық түзетін</w:t>
        <w:br/>
        <w:t>параллельдер де кездеседі, мысалы: дохиу//йохох “таяу, тақау, жақын”,</w:t>
        <w:br/>
        <w:t>ГауЛав “батпақ, тұнған топырақ”, жшар/Лайну/ “шамалы, аз” т.б. Ал қазақ</w:t>
        <w:br/>
        <w:t>тіліндегі 2а/дауу сөзімен түбірлес 2а!хав, гаіхиу/? сөздері бірдей “еріншек,</w:t>
        <w:br/>
        <w:t>бойкүйез” мағынасын білдірсе, осы түбірден өрбіген га/хау сөзі “шалағай,</w:t>
        <w:br/>
        <w:t>салақ, ұқыпсыз” МҚС, 243 мәнінде жұмсалады. Демек, монғол Тілінде де</w:t>
        <w:br/>
        <w:t>түбірлес сөздердің в, м, / тұлғалы үш варианты қатар қолданылатынын</w:t>
        <w:br/>
        <w:t>аңғаруға болады. Түркі-монғол тілдерінде кездесетін мұндай фоно-</w:t>
      </w:r>
    </w:p>
    <w:p>
      <w:r>
        <w:t>морфологиялық ұқсастықтарды. өзара ауысудан пайда болған</w:t>
        <w:br/>
        <w:t>типологиялық белгі дегенге келмейді, себебі, тілдер арасындағы сөз жасау</w:t>
        <w:br/>
        <w:t>формаларының ауысуы, яғни жұрнақтық деңгейдегі ауысулар - өте сирек</w:t>
        <w:br/>
        <w:t>кездесетін құбылыс.</w:t>
        <w:br/>
        <w:t>Монғол тілінде қимыл атауы -х арқылы жасалатындықтан -г тұлғалы</w:t>
        <w:br/>
        <w:t>мынадай есім сөздер грамматикалық ауысудың нәтижесі болуы мүмкін:</w:t>
        <w:br/>
        <w:t>бшіас “бұлақ, бастаулардан басталып, сай-жыралармен ағатын кішігірім</w:t>
        <w:br/>
        <w:t>су”, тауар//уауав “жабық, үзік пен туырлықтың қосылған жері”, хуаФ</w:t>
        <w:br/>
        <w:t>“қияқ, өзен-көл жағасында өсетін көп жылдық шөп”, хийдав “құдық, жердің</w:t>
        <w:br/>
        <w:t>су шығатын қабатына дейін арнайы қазылған тік шұңқыр”, /а/ав “таяқ,</w:t>
        <w:br/>
        <w:t>қолға ұстап, таянып жүретін ағаштан жасалған құрал”, іээр “домбыраның</w:t>
        <w:br/>
        <w:t>тиегі, ілгек”, иг)р “ұзақ, алыс, қашық, жырақ, кеп (уақыт)”, иғар “ұрық,</w:t>
        <w:br/>
        <w:t>тұқым, дән”, уацңар “шашақ, күлте”, цэғэр “шерік, әскер, сарбаз”. -м/-й</w:t>
        <w:br/>
        <w:t>жұрнағы монғол тілінде есім сөздер жасайтынын байқаймыз, мысалы:</w:t>
        <w:br/>
        <w:t>ЫЙ “жан-жағы жабық, тұйық, бітеу”, Әй “бұлау, (беті бұлаудай) ісік”,</w:t>
        <w:br/>
        <w:t>)аайй “жадау, арық, жүдеу, кедей”, хайши “қату (қабағы қату), қатты”,</w:t>
        <w:br/>
        <w:t>хИа!иу) “қылау, мал тілінде кездесетін жұқпалы індет”, /ағиу) “тарау, бөлім,</w:t>
        <w:br/>
        <w:t>тармақ”, /отим/ “тұмау, салқын тиюден болатын өтпелі ауру”, ІЙ “артық,</w:t>
        <w:br/>
        <w:t>қосалқы, қажетсіз”. Бұл сөз қазақ тіліндегі уу “жаңа түскен келіннің,</w:t>
        <w:br/>
        <w:t>142</w:t>
        <w:br/>
        <w:t>»Ө»-Ө5-өм-4 ТҮРКІ ТІЛДЕРІ ЖҮЙЕСІНДЕГІ ҚАЗАҚ ТІЛІНІҢ ТАРИХИ ОРНЫ</w:t>
        <w:br/>
        <w:t>варианттылығын түрколог-ғалымдар түрліше түсіндіреді: “форманттардың</w:t>
        <w:br/>
        <w:t>сөз тудырушылық (словотворческий) қабілеті” 9) “түбір құрамындағы</w:t>
        <w:br/>
        <w:t>фонемалардың өзгеруі арқылы сөз жасау, яғни ішкі флексия”! 9) “түбір</w:t>
        <w:br/>
        <w:t>морфемалардың мағыналық жіктелуі (дифференцияу”, “негіздердің өзгеруі</w:t>
        <w:br/>
        <w:t>нәтижесінде мағыналық мүшелену (членение)”, “жуық мағыналардың</w:t>
        <w:br/>
        <w:t>ажырауы”, “түбір соңындағы дыбыстардың сөзжасамның көне әдісі</w:t>
        <w:br/>
        <w:t>ретінде вариантталуы”!9,</w:t>
        <w:br/>
        <w:t>Алғашқы моносиллабтардың бірнеше рефлексті варианттары болуы</w:t>
        <w:br/>
        <w:t>мүмкін, бірінші дәрежелі У моделіне негіз болған дауысты мен СУ</w:t>
        <w:br/>
        <w:t>моделінің құрамындағы ингредиенттердің рефлекстік варианттарды қамту</w:t>
        <w:br/>
        <w:t>мүмкіндігі жоғары, лингво-эволюциялық процесте әрбір рефлекстік</w:t>
        <w:br/>
        <w:t>варианттар ортақ идеямен бірге, дефинициялық белгілерді де қабылдайды.</w:t>
        <w:br/>
        <w:t>Бұл ортақ мазмұнға негізделген корреляттарды қалыптастырады.</w:t>
        <w:br/>
        <w:t>Сондықтан У және СУ модельді түбірлес моносиллабтарды бір ғана</w:t>
        <w:br/>
        <w:t>тұлғада реконструкциялау нәтиже бермейді, олардың архитұлғасы мен</w:t>
        <w:br/>
        <w:t>архисемасы полиформалы және полисемалы болып келеді. Бұл қасиет</w:t>
        <w:br/>
        <w:t>мағынасы біршама айқындалған екінші, үшінші дәрежелі моносиллабтар -</w:t>
        <w:br/>
        <w:t>ИС, УСС, СРУС, СУСС модельдерінде бәсеңдеуі мүмкін, фонетикалық</w:t>
        <w:br/>
        <w:t>заңдылықтарға орай аталған модельдерден екінші дәрежелі Р, СУ</w:t>
        <w:br/>
        <w:t>тұлғаларының қайта туындауы ықтимал. Мұндай процестер тілдік</w:t>
        <w:br/>
        <w:t>құрылымға біраз жүйесіздік реңк береді.</w:t>
        <w:br/>
        <w:t>Бір буынды сөздер соңындағы 4Атучртуяу сәйкестігінің басым</w:t>
        <w:br/>
        <w:t>көпшілігі жасырын синкретизм құбылысынан көрінеді. Синкретикалық</w:t>
        <w:br/>
        <w:t>түбірлердің архаистік сөздерге жататындығын ескерсек, де/счушрсаиеу</w:t>
        <w:br/>
        <w:t>дыбыс сәйкестіктерінің де көне құбылысқа жататынын байқаймыз. Балаң</w:t>
        <w:br/>
        <w:t>тілдер қатарына жатқызылып жүрген қазақ тілінде бір сөздің », / тұлғалы</w:t>
        <w:br/>
        <w:t>жаңа варианты мен 4/5, у/в тұлғалы көне нұсқаларының қатар қолданыста</w:t>
        <w:br/>
        <w:t>болуы халықтық тілдің қалыптасу нышандары өз бастауын қазақ халқы</w:t>
        <w:br/>
        <w:t>жеке ел болып, халық ретінде қалыптасқанға дейінгі оның тарихи негіздері</w:t>
        <w:br/>
        <w:t>мен арналарынан алатынын көрсетеді. Ол тарихи негіздер көне дәуірлерге</w:t>
        <w:br/>
        <w:t>қарай жетелейді.</w:t>
        <w:br/>
        <w:t>«Байырғы түбірдің бір буындылығы, қазіргі түркі тілдерінде</w:t>
        <w:br/>
        <w:t>сақталған. Сөз таптарының ыңғайынан қарастырғанда, етістіктер</w:t>
      </w:r>
    </w:p>
    <w:p>
      <w:r>
        <w:t>құрамында бір буынды түбірлердің саны екі буындыларға қарағанда</w:t>
        <w:br/>
        <w:t>әлдеқайда аз, бірақ сол аз ғана топ бір буындылар барлық етістіктердің</w:t>
        <w:br/>
        <w:t>1 Қоқонов А.Н. Грамматика языка тюркских рунических памятников (УП-ІХ вв. - Л.: Наука,</w:t>
        <w:br/>
        <w:t>1980. - С. 76.</w:t>
        <w:br/>
        <w:t>А Батманов И.А. Краткое введение в изучение киргизского языка. - Фрунзе, 1947. - С. 63.</w:t>
        <w:br/>
        <w:t>Сааортян Э.В. Аффиксы глаголообразования в азербайджанском языке. - М.: Восточная</w:t>
        <w:br/>
        <w:t>литература, 1962. - С. 433.</w:t>
        <w:br/>
        <w:t>а сқаков Н.А. Истарико-типологическая морфология тюркских языков. - М. Наука, 1979.</w:t>
        <w:br/>
        <w:t>-С.144.</w:t>
        <w:br/>
        <w:t>151</w:t>
        <w:br/>
        <w:t>в» ТҮРКІ ТІЛДЕРІ ЖҮЙЕСІНДЕГІ ҚАЗАҚ ТІЛІНІҢ ТАРИХИ ОРНЫ</w:t>
        <w:br/>
        <w:t>Қазақ тіліндегі еліктеуіш сөздерді басқа түркі тілдеріндегі</w:t>
        <w:br/>
        <w:t>имитативтермен салыстыра отырып, фоно-семантикалық талдаулар</w:t>
        <w:br/>
        <w:t>жүргізген профессор К.Ш.Хұсайын алғашқы түбірлер СУС болуы мүмкін</w:t>
        <w:br/>
        <w:t>деген бағытты қолдайды: “.. можно утверждать, что большая часть</w:t>
        <w:br/>
        <w:t>структурно выделяғмық гипотетическия корней типа СГ в</w:t>
        <w:br/>
        <w:t>звукоизобразительных словах относится к типу СГС?!” Ғалым СР типті</w:t>
        <w:br/>
        <w:t>еліктеуіш түбірлердің қазақ тілінде аз қолданылатынын көрсетеді.</w:t>
        <w:br/>
        <w:t>Түркі тілдері бойынша қазақ Тіліндегі бір буынды түбірді, оның</w:t>
        <w:br/>
        <w:t>табиғатын жан-жақты, кең көлемді материалдар ауқымында зерттеген</w:t>
        <w:br/>
        <w:t>академик Ә.Т.Қайдар өз еңбегінде түркі түбірі мәселесіне эр түрлі</w:t>
        <w:br/>
        <w:t>аспектіден - этимологиялық, тарихи, фонетикалық, морфологиялық</w:t>
        <w:br/>
        <w:t>тұрғыдан қараған көптеген ғалымдардың ой пікірлерін жинақтап, нақты</w:t>
        <w:br/>
        <w:t>тілдік факторлар арқылы өз пайымдауларын ұсынады. Түркі тілдеріндегі</w:t>
        <w:br/>
        <w:t>түбір мәселесіне еуроцентристік бағытта “түбір? мен “негіз”</w:t>
        <w:br/>
        <w:t>проблемаларының жігін айқын ажыратпай, араластыра қарастырған</w:t>
        <w:br/>
        <w:t>ғалымдар топшылауына қарсы ғалым “бір түбір” проблемасын жан-жақты</w:t>
        <w:br/>
        <w:t>ашып көрсете отырып, тубір, түбір сөз, түбір морфема, түбір негіз, негіз,</w:t>
        <w:br/>
        <w:t>туынды негіз тәрізді грамматикалық категорияларды саралап, анықтама</w:t>
        <w:br/>
        <w:t>берді. Сондай-ақ түрколог-ғалымдардың бұл мәселе жонінде түрлі</w:t>
        <w:br/>
        <w:t>көзқараста болуының себебі түбір табиғатының мейлінше күрделілігіне</w:t>
        <w:br/>
        <w:t>және оның бір буындылық/бір буын еместілік, мүшеленуі/мүшеленбеуі</w:t>
        <w:br/>
        <w:t>(разложимость інеразложимость), дербестігі/дербес еместігі,</w:t>
        <w:br/>
        <w:t>мөлдірлігі/мөлдір еместігі (прозрачностынепрозрачность) құрылымдық-</w:t>
        <w:br/>
        <w:t>семантикалық дамуының қарапайымнан күрделіге бағытталуы немесе</w:t>
        <w:br/>
        <w:t>керісінше, күрделіден қарапайымға бағытталуы, тұрақтылығы/өзгергіштігі</w:t>
        <w:br/>
        <w:t>сияқты кейбір аспектілерінің толық зерттелмегеніне байланысты екеңін</w:t>
        <w:br/>
        <w:t>айта отырып, түркі түбірі туралы өз тұжырымын былай қорытады:</w:t>
        <w:br/>
        <w:t>“Тюркский корень есть наидревнейшая и историческая реальная единица</w:t>
        <w:br/>
        <w:t>языка, сохранякишая свою сұть несмотря на постоянные фоно-морфо-</w:t>
        <w:br/>
        <w:t>семантические изменения, происходяшцие в процессе агглютинативного</w:t>
        <w:br/>
        <w:t>развития строя тюркских языков. Он может структурно совпадать с</w:t>
        <w:br/>
        <w:t>первообразным словом, если она Не превышает одного слога. Во всех</w:t>
        <w:br/>
        <w:t>остальных случаях тюркский корень выступает как производная единица</w:t>
        <w:br/>
        <w:t>языка, где корень отражает в себе состояние статики, а слово -</w:t>
        <w:br/>
        <w:t>динамики”! Ғалым байырғы лексикалық байлықтың негізін құрайтын бір</w:t>
        <w:br/>
        <w:t>буынды түбір-негіздердің құрылымдық модельдерін, олардың тұлғалық</w:t>
        <w:br/>
        <w:t>өзгерістерге түсу мүмкіндігін, даму жолдарын жаң-жақты сипаттап, қазақ</w:t>
        <w:br/>
        <w:t>тіліндегі бір буынды түбір-негіздердің корпусын ұсынады.</w:t>
        <w:br/>
        <w:t>меХусиинов К.Ш. Эвуко-нзобразительность в казахском языке. -- Алма-Ата: Наука, 1988.- С.31.</w:t>
        <w:br/>
        <w:t>Жайдаров 4.Т. Структура односложных корней н основ в қазахском языке. - Алма-Ата:</w:t>
        <w:br/>
        <w:t>Наука, 1986. - С. 24.</w:t>
      </w:r>
    </w:p>
    <w:p>
      <w:r>
        <w:t>146</w:t>
        <w:br/>
        <w:t>»6ю-Ө9-ӨБ-4 ТҮРКІ ТІЛДЕРІ ЖҮЙЕСІНДЕГІ ҚАЗАҚ ТІЛІНІҢ ТАРИХИ ОРНЫ</w:t>
        <w:br/>
        <w:t>шузция Э&lt; ішу/ «ту, байрақ»: Туған жерге туың тік (мәтел); көне түркі,</w:t>
        <w:br/>
        <w:t>шағ., түрік, ұйғ. тілдерінде - йну, монғол тілінде - Мир, тув. тілінде - ?ик,</w:t>
        <w:br/>
        <w:t>алт. тілінде - /ши, қаз., ққалп. тілдерінде - йе».</w:t>
        <w:br/>
        <w:t>юусаиуу «ту (етістік), дүниеге келу»: Құтты қонақ келсе, қой егіз</w:t>
        <w:br/>
        <w:t>туады (мәтел); көне түркі тілінде - оу, әзірб., түрік тілдерінде - 4оу, құм.,</w:t>
        <w:br/>
        <w:t>қаз., ққалп., ноғ тілдерінде - ішу/: туған, тутыс, туғыс%қан, ту?%ма.</w:t>
        <w:br/>
        <w:t>НІС) «түк»: Жыланға түк біткен сайын қалтырауық болады</w:t>
        <w:br/>
        <w:t>(мәтел); Түйені түгімен жұту (фразеологизм); әзірб., өзб., қаз., ққалп.</w:t>
        <w:br/>
        <w:t>тілдерінде - ІШ, тат. тілінде - 19, ноғ. тілінде - (ШЕ, як. тілінде - Ни, түрік,</w:t>
        <w:br/>
        <w:t>түрікм. тілдерінде - ІШ): түкті. Г.И.Рамстедт түлкі сөзі де осы түбірден</w:t>
        <w:br/>
        <w:t>өрбуі мүмкін деген пікір айтады, (Ші, ШІ, ШӨ, Шай, 8ірі “лиса”, быть</w:t>
        <w:br/>
        <w:t>ы</w:t>
        <w:br/>
        <w:t>может, &lt; ш-І-і “волосатый, длиношерстый”, от тюркских /й “волосяной</w:t>
        <w:br/>
        <w:t>покров у эверей”!0 яқ. тілінде - ішшех “пушистый?”, салыстырыңыз:</w:t>
        <w:br/>
        <w:t>түлік, төрт түлік мал, тұғлы-м.</w:t>
        <w:br/>
        <w:t>ійезлеетіі «ти (етістік)»: Ти десе тимейді, тиме десе тиеді (жұмбақ);</w:t>
        <w:br/>
        <w:t>көне түркі тілінде - /йр, өзб. тілінде - іер, түркім., тува., гаг. тілдерінде -</w:t>
        <w:br/>
        <w:t>ай, түрік, әзірб. тілдерінде - йе), қаз., тат., ққалп. тілдерінде - 4), башқ.</w:t>
        <w:br/>
        <w:t>тілінде -- іе), чув. тілінде - Шу.</w:t>
        <w:br/>
        <w:t>йесі) «түй (етістік)»: көне түркі, өзб. тілдерінде - Иір, түрік, тув.</w:t>
        <w:br/>
        <w:t>тілдерінде - «Фу, қаз., тат., апт., қырғ. тілдерінде - Ш&gt;%, башқ, тілінде - ІӘу,</w:t>
        <w:br/>
        <w:t>түрікм. тілінде - «», чув. тілінде - Чем: түй-іліу, түйін,</w:t>
        <w:br/>
        <w:t>түй ін-шек,туй%мед/ у/е) сәйкестігі негізінен балаң тілдерге</w:t>
        <w:br/>
        <w:t>жататын қыпшақ тобындағы тілдерге тән болса да, осы құбылысты бұл .</w:t>
        <w:br/>
        <w:t>тілдерден бұрын қалыптасқан деп танылып жүрген тува, ұйғыр, түрік,</w:t>
        <w:br/>
        <w:t>әзірбайжан тілдері сияқты кейбір түркі Тілдерінде Де кездесетін</w:t>
        <w:br/>
        <w:t>жоғарыдағы мысалдардан көріп отырмыз. А.М.Шербак әзірбайжан тілінде</w:t>
        <w:br/>
        <w:t>ЕЗУ сәйкестігі жиі кездесетінін айта отырып, бұл сәйкестік көне түркілік у-</w:t>
        <w:br/>
        <w:t>ның қазіргі бейнесі деп таниды (СФ,197).</w:t>
        <w:br/>
        <w:t>ФК у/уелм, ФЕ у/рау сәйкестіктерінің мағыналық мән жүктемей</w:t>
        <w:br/>
        <w:t>қолданылуы морфема жігінде жиі кездеседі. Мұндай сөздердің кейбірінен</w:t>
        <w:br/>
        <w:t>морфема жігі анық байқалса, кейбірі синхрондық тұрғыдан жіктеуге</w:t>
        <w:br/>
        <w:t>келмейтін кіріккен сөздер. Моносиллаб теориясы бойынша жігі</w:t>
        <w:br/>
        <w:t>көрінбейтін сөздердің алғашқы буынын түбір морфема ретінде</w:t>
        <w:br/>
        <w:t>қарастырудың теориялық негізі бар:</w:t>
        <w:br/>
        <w:t>ауаЧ)аз «ағаш»: Жалғыз ағаш орман емес (мәтел); Ағашыңды ұзын</w:t>
        <w:br/>
        <w:t>кес, теміріңді қысқа кес (мәтел); //етіувзі)г Йуаб дер Кағатзйт ізі, уетйзз)т</w:t>
        <w:br/>
        <w:t>Йуайы Кезір Әгіарі)! «Қайырымсыз кісі жеміссіз ағаш сияқты, жеміссіз</w:t>
        <w:br/>
        <w:t>ағашты кесіп алып өрте» (АС, 37) -қаз., ққалп. т.б. тілдерде - ауаз, тува</w:t>
        <w:br/>
        <w:t>тілінде - /а%; башқ. тілінде - ауа; әзірб. тілінде- адас.</w:t>
        <w:br/>
        <w:t>Чор өмстедт. Г.И. Введение в алтайсков языкознание. - М: Наука,1957.- С. 188,</w:t>
        <w:br/>
        <w:t>156</w:t>
        <w:br/>
        <w:t>»а»в»«»4 ТҮРКІ ТІЛДЕРІ ЖҮЙЕСІНДЕГІ ҚАЗАҚ ТІЛІНІҢ ТАРИХИ ОРНЫ</w:t>
      </w:r>
    </w:p>
    <w:p>
      <w:r>
        <w:t>Бұл сөз Орхон-Енисей жазба ескерткіштері тілінде - дап (ДТС, 150)</w:t>
        <w:br/>
        <w:t>түрінде кездескендіктен, Ә.Нұрмағамбетов “Тілдік деректер мәліметін</w:t>
        <w:br/>
        <w:t>салыстыра келгенде туыстықтың бұл түрін білдіретін сөздің алғашқы</w:t>
        <w:br/>
        <w:t>мағынасы шық етістігімен байланысты болса керек” дей отырып, жиен</w:t>
        <w:br/>
        <w:t>сөзінің даму жолын схема түрінде былай көрсетеді: чық“ан &gt; чықан &gt;</w:t>
        <w:br/>
        <w:t>чы(ддан &gt; чыан &gt; шиан &gt; жиан &gt; жиен!" Сөздің “бөле” (Әіцап “дети</w:t>
        <w:br/>
        <w:t>сестер”), «күйеу бала» мағыналары да тіркелген (ЭСТЯ, 166).</w:t>
        <w:br/>
        <w:t>2 ейттірі й «жігіт»: Жігітке әсеті өнер де аз (мәтел);</w:t>
        <w:br/>
        <w:t>әзірб. тілінің диалектісінде - Лу, түрік тілінің диалектісінде - /й (ЭСТЯ,</w:t>
        <w:br/>
        <w:t>198), тат., башқ. Тілдерінде - (ей, хак. тілінде - «/й, қаз. тілінде - дір.</w:t>
        <w:br/>
        <w:t>Э.К.Пекарский якут тіліндегі 2е/, 4е? «зрелость, возмужалость» сөзімен</w:t>
        <w:br/>
        <w:t>байланыстырса, Э.Севортян бұл сөздің тек адамға ғана емес, малға</w:t>
        <w:br/>
        <w:t>қатысты да қолданылатынын (ірта дКиг2 “соль”) айта отырып “Любопытную</w:t>
        <w:br/>
        <w:t>семантическую параллель представляет монг. 14е «есть, кушать», ійе</w:t>
        <w:br/>
        <w:t>«смелость, дерзость, сила, энергия, физическая ловкость», ідек</w:t>
        <w:br/>
        <w:t>«энергичный, живой, молодой» дейді (ЭСТЯ, 199). Ә.Нұрмағамбетов</w:t>
        <w:br/>
        <w:t>жігіт сөзін көне түркі тіліндегі «қолдау, көтермелеу, тәрбиелеу,</w:t>
        <w:br/>
        <w:t>дағдыландыру» мәніндегі ірі4 сөзіне қатысты қарастырады “.</w:t>
        <w:br/>
        <w:t>фоуапчднуап ғ омап &gt; ?иуғап “ч 2иуап «жуан, толық»: Жуанды жонып</w:t>
        <w:br/>
        <w:t>же (мәтел); Жуастан жуан шығар (мәтел); ұйғ. тілінде - /оуап; өзб. тілінің</w:t>
        <w:br/>
        <w:t>диалектілерінде - 2иуап, ноғ., тат. тілдерінде -/иуап, ққаяп. тілінде - 2иуап,</w:t>
        <w:br/>
        <w:t>хак. тілінде - 2ооп, алт. тілінде - 4ооп, қырғ. тілінде - 2оон, қаз. тілінде -</w:t>
        <w:br/>
        <w:t>2имап. Бастапқы түбірі - “/оу тұлғасы түрік тіліндегі /ов “қоюлану,</w:t>
        <w:br/>
        <w:t>тығыздалу” сөзі арқылы түсіндіріледі. Қараңыз: (ЭСТЯ, 203).</w:t>
        <w:br/>
        <w:t>дауипхдаудп «қауын»: көне түркі тілінде - дауип (ДТС, 408), башқ.,</w:t>
        <w:br/>
        <w:t>қаз., тілдерінде - 4амип, әзірб. тілінде - боуип: қауын қақ «кептірілген</w:t>
        <w:br/>
        <w:t>қауын (ұлттық тағам)».</w:t>
        <w:br/>
        <w:t>дауиазаиуід «қуық»: көне түркі тілінде - дауиа (ДТС, 406), қаз.</w:t>
        <w:br/>
        <w:t>тілінде - димі4, якут тілінде - хауах, эвенкі тілінде - кауак. Бастапқы</w:t>
        <w:br/>
        <w:t>түбірі %да -- “ди: як. тілінде - хаа, эвенкі тілінде - Яаа “коробка, чехол,</w:t>
        <w:br/>
        <w:t>футляр”, салыстырыңыз: қап, қапшық, қа--бп)--ық.</w:t>
        <w:br/>
        <w:t>дауиғхциміғ «қуыр (етістікі»: Қуырдақтың көкесін түйе сойғанда</w:t>
        <w:br/>
        <w:t>көресің (мәтел); көне түркі тілінде - 4ауіғ (ДТС, 406), өзб. тілінде - Ғауиғ,</w:t>
        <w:br/>
        <w:t>қаз., ққалп. Тілдерінде - диміғ, қырғ., тат. тілдерінде - Киуліу, якут Тілінде -</w:t>
        <w:br/>
        <w:t>хо:и)! Бастапқы түбірдің тұлғалық варианттары 4а4 “сухой, сушеный”</w:t>
        <w:br/>
        <w:t>(ДІС, 422) - дау - дам, Дим: қу?ыр"дақ: тарыдай қуырды</w:t>
        <w:br/>
        <w:t>(фразеологизм); қу“ра, қу-ра”й,, қауғ-дыр-ға.</w:t>
        <w:br/>
        <w:t>тйрйа стй)іг «мүйіз»; Адал сөзінен жазады, сиыр мүйізінен жазады</w:t>
        <w:br/>
        <w:t>(мәтел); Мүйіз сұраймын деп, құлағынан айрылу (мәтел); мүйізі қарағайдай</w:t>
        <w:br/>
        <w:t>ТІ Нұрмагамбетов Ә. Бес жүз бес сөз. - Алматы: Рауан, 1994.- 112-113-беттер.</w:t>
        <w:br/>
        <w:t>Нұрмағамбетов Ә. Бес жүз бес сөз. - Алматы: Рауан, 1994. - 112-113-беттер.</w:t>
        <w:br/>
        <w:t>158</w:t>
        <w:br/>
        <w:t>ыдыаыыды ТҮРКІ ТІЛДЕРІ ЖҮЙЕСІНДЕГІ ҚАЗАҚ ТІЛІНІҢ ТАРИХИ ОРНЫ</w:t>
        <w:br/>
        <w:t>абысын-ажындарына сыйға беретін заттары” сөзімен төркіндес болуы да</w:t>
        <w:br/>
        <w:t>ықтимал.</w:t>
        <w:br/>
        <w:t>Кене түркі тілі мен монғолдың ескі жазба тілінде, орта ғасырлардағы</w:t>
        <w:br/>
        <w:t>монғолдар тілінде сөз ортасы және сөз соңындағы 4, 5, у, е дыбыстарының</w:t>
        <w:br/>
        <w:t>түбірлес сөздердегі қолданылу табиғаты да өте ұқсас, мысалы:</w:t>
      </w:r>
    </w:p>
    <w:p>
      <w:r>
        <w:t>Көне түркі тілі Ескі жазба монғол тілі Мағынасы</w:t>
        <w:br/>
        <w:t>і (екі тілде)</w:t>
        <w:br/>
        <w:t>ағіу агіуип «таза»</w:t>
        <w:br/>
        <w:t>ағдоу ағадай «арқау»</w:t>
        <w:br/>
        <w:t>ісім Бойау/Ба!Сір «балшық»</w:t>
        <w:br/>
        <w:t>Бауік Бадік «бақыр, жез»</w:t>
        <w:br/>
        <w:t>Бағйап Бағйап «бағлан (қозы)»</w:t>
        <w:br/>
        <w:t>Бегек/ Бей Бегер/Беіек «сыйлық»</w:t>
        <w:br/>
        <w:t>Бегбек /Бездак Бе?дек «безгек»</w:t>
        <w:br/>
        <w:t>БЕ БШЕ «білік, білім, даналық»</w:t>
        <w:br/>
        <w:t>ӘшЕ Бігік «бітіг, жазу»</w:t>
        <w:br/>
        <w:t>Биғеай Биғсау/Биғса4 «бұршақ»</w:t>
        <w:br/>
        <w:t>Биуааі Биуиаа) «бидай»</w:t>
        <w:br/>
        <w:t>Түркі-монғол тілдеріндегі 4/сту/рс х хйтуиш) сәйкестіктері тәрізді</w:t>
        <w:br/>
        <w:t>фоно-морфологиялық ортақтықтар бұл тілдердің тереңгі қабаттарындағы</w:t>
        <w:br/>
        <w:t>сабақтастықты айғақтайды, әрі бұл құбылыстың жекелеген түркі тілдерінің</w:t>
        <w:br/>
        <w:t>ішінде де, монғол тілінде Де түбір деңгейінде әрі қосымша деңгейінде</w:t>
        <w:br/>
        <w:t>кездесуі бұл сәйкестіктің қалыптасу жолы мен таралу бағытын “анықтау</w:t>
        <w:br/>
        <w:t>мәселесін тек түркі тілдері, аптай тілдері деректерімен ғана шектемей</w:t>
        <w:br/>
        <w:t>тұран тілдік одағы аясында қарастыруды қажет етеді. Тілдік деректерде</w:t>
        <w:br/>
        <w:t>керініс беретін 4, 8, у, 6, х, Л, уу, / дыбыстарының қалыптасу, даму жолдары,</w:t>
        <w:br/>
        <w:t>олардың өзара дыбыс сәйкестіктерін түзуіне толық мүмкіндігі бар екенін</w:t>
        <w:br/>
        <w:t>дәйектейді. Түркі тілдеріндегі А &gt;у/ртхойлтуу-/ дыбыс сәйкестіктері</w:t>
        <w:br/>
        <w:t>тізбегінің қазіргі түркі тілдерінде түбір морфема деңгейінде де, қосымша</w:t>
        <w:br/>
        <w:t>морфема денгейінде де кездесуі; сөздің тұлғасын ғана өзгертіп қоймай, кей</w:t>
        <w:br/>
        <w:t>жағдайда сәз мағынасына да әсер етуі; тек Түркі тілдерінде ғана “емес</w:t>
        <w:br/>
        <w:t>мөнғоп тілдерінде де кездесуі сәйкестіктің күрделі фоно-морфологиялық</w:t>
        <w:br/>
        <w:t>табиғатын сипаттайды.</w:t>
        <w:br/>
        <w:t>4З</w:t>
        <w:br/>
        <w:t>асса а тас ТҮРКІ ТІЛДЕРІ ЖҮЙЕСІНДЕГІ ҚАЗАҚ ТІЛІНІҢ ТАРИХИ ОРНЫ</w:t>
        <w:br/>
        <w:t>зерттеу нәтижелері негізінде түркілік түбіртанымға байланысты</w:t>
        <w:br/>
        <w:t>концепциялық деңгейдегі «түбіртек теориясын» ұсынады. «Кез келген</w:t>
        <w:br/>
        <w:t>сөзде қанша дауыссыз болса, сонша түбіртек болатынын» дәйектеген</w:t>
        <w:br/>
        <w:t>Б.Сағындықұлының көзқарастары жалпылама алғанда лингвистикадағы</w:t>
        <w:br/>
        <w:t>фонология теориясының қағидаларымен, императив теориясындағы</w:t>
        <w:br/>
        <w:t>идеофондық идеялармен үндесіп, жалпы лексикадағы фоно-семантикалық</w:t>
        <w:br/>
        <w:t>құбылыстарды нақтылай түседі.</w:t>
        <w:br/>
        <w:t>Түркі тілдері түбіртану мәселесін зерттеуде дәстүрлі әдіс-тәсілдермен</w:t>
        <w:br/>
        <w:t>қатар тың теориялық-методологиялық қағидаларды да ұстанудың</w:t>
        <w:br/>
        <w:t>қажеттігін көтеріп жүрген башқұрт ғалымы А.Шайхулов түбір табиғатын</w:t>
        <w:br/>
        <w:t>зерттеуде имманенттік талдау мен когнитологиялық талдауды ұштастыра</w:t>
        <w:br/>
        <w:t>қарастырудың тиімділігін көрсетеді. Ғалым алтай семьясына енетін</w:t>
        <w:br/>
        <w:t>тілдердегі ғалам бейнесінің іздерін түбірлік деңгейде де ажыратуға</w:t>
        <w:br/>
        <w:t>болатынын &lt;«... в языковых картинах мира языков алтайской семьи можно</w:t>
        <w:br/>
        <w:t>выделить обіцее структурно-семантическое ядро, которое выражает не</w:t>
      </w:r>
    </w:p>
    <w:p>
      <w:r>
        <w:t>только наличие обших корневых основ, но и мотивируюших признаков,</w:t>
        <w:br/>
        <w:t>позволяюших обьединить лексемы в тематические. группы и</w:t>
        <w:br/>
        <w:t>семантическое гнездо, далее рассматривать их в рамках идеографической</w:t>
        <w:br/>
        <w:t>парадигматики»/5 деген ойлары арқылы білдіреді. Ғалым пікірі дербес</w:t>
        <w:br/>
        <w:t>және реконструкцияланған моносиллабтардан тұратын тіларалық</w:t>
        <w:br/>
        <w:t>лексикалық параллельдердің (жалпы алтайлық) семантикалық даму</w:t>
        <w:br/>
        <w:t>ерекшеліктері олардың жалпы мазмұндық, ономасиологиялық қасиеттерін</w:t>
        <w:br/>
        <w:t>қамтитын идеографиялық сипатына сәйкес келеді дегенге саяды.</w:t>
        <w:br/>
        <w:t>Түркі лингвистикасындағы түбіртану мәселесі бойынша айтылған ой-</w:t>
        <w:br/>
        <w:t>пікірлер, түбірлер мен түбір-негіздердің жекелеген аспектілерін</w:t>
        <w:br/>
        <w:t>қарастырған зерттеу нәтижелері де кешенді түрде жүгізілген зерттеулер де</w:t>
        <w:br/>
        <w:t>тілдегі түбірлік деңгейдің қалыптасуы мен дамуы фонетика-</w:t>
        <w:br/>
        <w:t>фонологиялық, морфологиялық, семантикалық, ономасиологиялық</w:t>
        <w:br/>
        <w:t>құбылыстардың өзара тығыз байланысына негізделетінін, түбір табиғатын</w:t>
        <w:br/>
        <w:t>тереңірек тани түсу үшін моносиллабтардың сыртқы тұлғасы мен ішкі</w:t>
        <w:br/>
        <w:t>мазмұнын сабақтастыра қарастырудың қажеттілігін көрсетіп отыр. Себебі,</w:t>
        <w:br/>
        <w:t>жалпы лексикалық байлықтың өзегін құрайтын моносиллабтар адамзат</w:t>
        <w:br/>
        <w:t>өміріндегі тілдің маңызын айқындайтын сан қырлы рухани-</w:t>
        <w:br/>
        <w:t>функционалдық сапаны қамтамасыз ететін лингво-онтологиялық құрылым.</w:t>
        <w:br/>
        <w:t>Үңемі даму үстінде болатын тілдік жүйенің өзгермелі, икемді табиғаты</w:t>
        <w:br/>
        <w:t>моносиллабтардың құрылымдық модельдерінің даму бағытымен, оның</w:t>
        <w:br/>
        <w:t>құрамындағы фоңо-корреляттардың өзара сәйкестік түзу мүмкіндігімен,</w:t>
        <w:br/>
        <w:t>184; Рр ы</w:t>
        <w:br/>
        <w:t>Шайхулов А. Алтайская цивилизация и отражение картины мира в тюркских, монгольских,</w:t>
        <w:br/>
        <w:t>тунғусо-маньчжурских язықах (на материале односложных корневых основ) // Түркология.</w:t>
        <w:br/>
        <w:t>Ке5,2004.-С.95.</w:t>
        <w:br/>
        <w:t>ылас таыды ТҮРКІ ТІЛДЕРІ ЖҮЙЕСІНДЕГІ ҚАЗАҚ ТІЛІНІҢ ТАРИХИ ОРНЫ</w:t>
        <w:br/>
        <w:t>(фразеологизм); көне түркі тілінде - тИ”й2 (ДТС, 354), өзб., ұйғ. тілдерінде</w:t>
        <w:br/>
        <w:t>- тіпейа, түрік, әзірб. тілдерінде - фо)тиг?, башқ. тілінде - тдебг, қаз.,</w:t>
        <w:br/>
        <w:t>қырғ. тілдерінде - тиуіг, тув. тілінде - тіз, хак. тілінде - ти:5, як. тілінде-</w:t>
        <w:br/>
        <w:t>тиов, монғ. тілінде- тйраға, чув. тілінде - тауғара.</w:t>
        <w:br/>
        <w:t>зеуінчө ік «сиыр» сиырдың бүйрегіндей,; сиыр құйымшақтану</w:t>
        <w:br/>
        <w:t>(фразеологизм); көне түркі тілінде -- зеуі, қаз. тілінде - зік. Орта ғасыр</w:t>
        <w:br/>
        <w:t>ескерткіштері тілінде өірі" “корова”, өріп - зіп “дикая корова” (ИДТЯ,</w:t>
        <w:br/>
        <w:t>373).</w:t>
        <w:br/>
        <w:t>өдөйі сей/еі «сүйел»: Көзге шыққан сүйелдей (мател); көне түркі</w:t>
        <w:br/>
        <w:t>тілінде - ө6ейІ, өзб. тілінде - «йді, қаз., ққалп. тілдерінде - еШ/еі, башқ.</w:t>
        <w:br/>
        <w:t>тілінде - 8/01, қырғ., тув., алт. тілдерінде - е9:1.</w:t>
        <w:br/>
        <w:t>виуік тш виугіғ «суыр»: суырдың айғырындай шаңқылдау «ашы, тұрпайы</w:t>
        <w:br/>
        <w:t>Дауыс» (фразеологизм) (ҚТФС,473); көне түркі тілінде - виуіт, өзб. тілінде</w:t>
        <w:br/>
        <w:t>- зиуиғ, қаз. тілінде- зизгік, чув. тілінде - ғауағ.</w:t>
        <w:br/>
        <w:t>бауаздаді «нағашы»: өзб. тілінде - іоуа, ұйғ. тілінде - Ғауа, оңтүстік</w:t>
        <w:br/>
        <w:t>қазақтарының тілінде - ғауа, хак. тілінде - ғай, ққалп. тілінде - дау, якут</w:t>
        <w:br/>
        <w:t>тілінде - і4//, тува тілінде - 4а), қырғыз тілінде - іасаЛа/еКе түрінде екі</w:t>
        <w:br/>
        <w:t>варианты да қолданылады. Бұл сөздің этимологиясы жөнінде ғалым Ә.</w:t>
        <w:br/>
        <w:t>Нұрмағамбетов “сөз түбірі туу десек, оның кейбір түркі тілінде</w:t>
        <w:br/>
        <w:t>(түрікмендерде) -доғ дыбыстық құрамы кездеседі. Дайы сөзін осыдан</w:t>
        <w:br/>
        <w:t>өрбітсек, одан арғы өзгерісін түркі тілдеріндегі 4/у -- / дыбыс сәйкестігіне</w:t>
        <w:br/>
        <w:t>сүйеніп, мынадай схема жасауға болады: доғг&gt;дағ&gt;дақ&gt;дай&gt;дайы” деп</w:t>
        <w:br/>
        <w:t>көрсетеді!” 4</w:t>
        <w:br/>
        <w:t>боуғиз има «тура»: Тура биде туған жоқ (мәтел); көне түркі тілінде -</w:t>
      </w:r>
    </w:p>
    <w:p>
      <w:r>
        <w:t>іоуғи, қаз. ққалп, тілдерінде - йммға, тат., башқ. тілдерінде - інуға, алт.</w:t>
        <w:br/>
        <w:t>тілінде - до:ғи, чув. тілінде- йшғе.</w:t>
        <w:br/>
        <w:t>навіуисіауғің 2 ію)иу) «тауық»: Кімнің тарысы ніссе, соның тауығы...</w:t>
        <w:br/>
        <w:t>(мәтел); Таңы атып, тауығы шақырды (мател); көне түркі тілінде -</w:t>
        <w:br/>
        <w:t>іадйуиЛаКіу (ДТС, 536), қаз. тілінде - (ауд, әзірб. тілінде - Жо)иу, қырғ.</w:t>
        <w:br/>
        <w:t>тілінде - іо:і, түрік тілінде - /ауий, түрікм. тілінде - іоуив, тат. тілінде -</w:t>
        <w:br/>
        <w:t>ГауіЖ, тув. тілінде - Фооуа, чув. тілінде - сауа.</w:t>
        <w:br/>
        <w:t>Пебікптіптаійктеп «диірмен»: диірменнің тасындай (фразеологизм);</w:t>
        <w:br/>
        <w:t>көне түркі тілінде - !еріктйп, қаз. тілінде - аІуіғтен, қырғ. тіліңде -</w:t>
        <w:br/>
        <w:t>ісе)гғтен. іерғак - көне түркі тілінде “круг, обруч” (ДТС, 548-549)</w:t>
        <w:br/>
        <w:t>мағынасында қолданылған. Якут тілінде - ориғік “диск” (РЯС, 135). Түбірі</w:t>
        <w:br/>
        <w:t>- йер% “круглый”. Қазақ тілінде тегеш, тегене сөздерінде ілкі түбірі</w:t>
        <w:br/>
        <w:t>сақталған. Қараңыз: (СТОКО, 284).</w:t>
        <w:br/>
        <w:t>Іше) «шіру (жіп)»: ұршықтай иірді/үйірді (фразеологизм) көне түркі</w:t>
        <w:br/>
        <w:t>тілінде, түрікм. тілінде - ій, әзірб. тілінде - И/, қаз., якут тілдерінде тек</w:t>
        <w:br/>
        <w:t>етістік мағынасында Йіғ, )ее - сөздерінің құрамында сақталған. Қазақ</w:t>
        <w:br/>
        <w:t>1ЗНұрмағамбетов Ә. Жергілікті тіл ерекшеліктерінің төркіні. - Алматы: Ғылым, 1985. -.25-26-</w:t>
        <w:br/>
        <w:t>беттер.</w:t>
        <w:br/>
        <w:t>159</w:t>
        <w:br/>
        <w:t>»4»-а»й»6 ТҮРКІ ТІЛДЕРІ ЖҮЙЕСІНДЕГІ ҚАЗАҚ ТИННІҢ. ТАРИХИ ОРНЫ</w:t>
        <w:br/>
        <w:t>аға: кчауға «ауа»; Туған жердің ауасы да асыл (мәтел); қаз., ққалп.</w:t>
        <w:br/>
        <w:t>т.б. тілдерінде - ама, тува тілінде - ара: ғ, әзірб., башқ. тілдерінде - йауға.</w:t>
        <w:br/>
        <w:t>ауісчамліз«ауыз»:. Аузынан сөзі, үстінен бөзі түсу (мәтелу, Аузы күйген</w:t>
        <w:br/>
        <w:t>үріп ішер (мәтел) - көне түркі тілінде (ДТС, 21), түркім., түрік, әзірб.</w:t>
        <w:br/>
        <w:t>тілдерінде - ауіт, қаз., ққалп., башқ. тілдерінде - амлғ, тат. тілінде - ауіг,</w:t>
        <w:br/>
        <w:t>қырғ. тілінде - оо2, орта ғасыр ескерткіштерінде - ас? (ИДТЯ, 261):</w:t>
        <w:br/>
        <w:t>ау езе Кбг муаінт «Ауыз жесе, көз ұялар» (ТБТТ, 34)</w:t>
        <w:br/>
        <w:t>аупачаута «ауна»: Ат аунаған жерде түк қалар (мәтел); Ауырып</w:t>
        <w:br/>
        <w:t>тұрдың, аунап тұрдың (мәтел); көне түркі тілінде (ДТС, 22), әзірб., түрікм.</w:t>
        <w:br/>
        <w:t>тілдерінде - аула, як. тілінде - оуиі, башқ., қаз. тілдерінде - аута; Ортақ</w:t>
        <w:br/>
        <w:t>түбірі - ау/ -ам), көне түркі - ау “переходить какой либо предел”; қаз.</w:t>
        <w:br/>
        <w:t>тілінде - ам «Көліктің үстінен жүктің бір жағына қарай лықсын түсуі,</w:t>
        <w:br/>
        <w:t>ауытқуы; белгілі бір шамадан, межеден асу» (ҚТТС,70: ау-дар,</w:t>
        <w:br/>
        <w:t>ау%дар-ыепақ, ауытқу, ауғыс.</w:t>
        <w:br/>
        <w:t>ауПЕамйғарй “ауыл, елді мекен”: Яуылдың алты ауызы (дәстүр);</w:t>
        <w:br/>
        <w:t>АуйЙаа оуійд 1муза, ағідда ойбптағ «Ауылда лақ туса. Арықта оты өнер»</w:t>
        <w:br/>
        <w:t>(ТБТ7,35); көне түркі тілінде - ауй, қаз. тілінде - ау/Й, қырғ. тілінде.- айй,</w:t>
        <w:br/>
        <w:t>башқ. тілінде - ауй, тув., хак. тілдерінде - а:1, як. тілінде - іші: аула. Қазақ</w:t>
        <w:br/>
        <w:t>тілінде көне тұлғасы диалектілік ерекшеліктері сақталған. Қараңыз:</w:t>
        <w:br/>
        <w:t>(СТОКО, 189).</w:t>
        <w:br/>
        <w:t>ауікталіғ «ауыр»: Ауырдың үстімен, жеңілдің астымен (мәтел); көне</w:t>
        <w:br/>
        <w:t>түркі тілінде (ДТС, 18), әзірб., түрікмен тілдерінде - ауіу, қаз., ққалп., тат;</w:t>
        <w:br/>
        <w:t>тілдерінде - аміғ, қырғ. тілінде - ооғ, тув., хак. тілдерінде - аағ, алт.</w:t>
        <w:br/>
        <w:t>тілінде - ииғ, якут тілінде - іпг, башқ. тілінде - ауіу, чув. тілінде - Ймағ.</w:t>
        <w:br/>
        <w:t>Ә.Қайдар көне түркілік ір “болезнь” (ДТС, 203) байланыстырады,</w:t>
        <w:br/>
        <w:t>салыстырыңыз: ауғру: Ауруда шаншу жаман, сөзде қаңқу жаман (мәтел).</w:t>
        <w:br/>
        <w:t>Бауігарауғік «бауыр»: Бала - бауыр етің (мәтел); көне түркі тілінде,</w:t>
        <w:br/>
        <w:t>өзб., түрік тілдерінде- ВБауіғ, қаз., ққалп. тілдерінде - Вамліғ, қырғ. тілінде -</w:t>
        <w:br/>
        <w:t>Бооғ, хак. тілінде - раағ, алт. тілінде - Вииғ, тув. тілінде- Раағ, як. тілінде -</w:t>
      </w:r>
    </w:p>
    <w:p>
      <w:r>
        <w:t>Бағ, чув. тілінде реуек, башқ. тілінде - Вауіғ.</w:t>
        <w:br/>
        <w:t>Биуаауз БимааучЫ)аа) «бидай»: Бидайдың арқасында бидайық су</w:t>
        <w:br/>
        <w:t>йшер (мәтел); көне түркі тілінде - Биуаа), әзірб. тілінде-Виуаа, қырғ. тілінде</w:t>
        <w:br/>
        <w:t>-Биууда/, башқ. тілінде - Во/ғау, қаз. Тілінде - Әйав), монғ. тілінде-бимғйау.</w:t>
        <w:br/>
        <w:t>Бидай сөзінің мажар тілінде - Виго (РВУС, 277) түрінде айтылуы қазіргі</w:t>
        <w:br/>
        <w:t>түркі тілдеріндегі боза «бидайдан жасалған сұсын» сөзінің аталымдық</w:t>
        <w:br/>
        <w:t>уәжін анық көрсетеді. Боза сөзінің араб тілінде де «бидай» мағынасында</w:t>
        <w:br/>
        <w:t>қолданылу себебін мәмлүк қыпшақтарының тілімен байланысты</w:t>
        <w:br/>
        <w:t>түсіндіруге болады.</w:t>
        <w:br/>
        <w:t>Девепзі (еп «жиен»: Жиен ел болмас, желке ас болмас (мәтелу көне</w:t>
        <w:br/>
        <w:t>түркі тілінде - /йріп (ДТС, 252), түрік тілінде - /ебеп, түрікм. тілінде --</w:t>
        <w:br/>
        <w:t>егеп, башқ. тілінде - е/еп, қазақ тілінде - 2/еп, алт. тілінде - /веп, қырғ.</w:t>
        <w:br/>
        <w:t>тілінде - 2ееп, тув. тілінде - сээп, хак. тілінде - бееп, якут тілінде - вйел.</w:t>
        <w:br/>
        <w:t>157</w:t>
        <w:br/>
        <w:t>азса асау ТҮРКІ ТІЛДЕРІ ЖҮЙЕСІНДЕГІ ҚАЗАҚ ТІЛІНІҢ ТАРИХИ ОРНЫ</w:t>
        <w:br/>
        <w:t>“насытиться, наедаться” -- тоқ “сытый, насытившийся”, сой “уничтожить,</w:t>
        <w:br/>
        <w:t>ликвидировать” - жоқ “нет, отсутствуюший”, көр “смотреть, видеть,</w:t>
        <w:br/>
        <w:t>глядеть” -- коз “глаза” т.б. сөздерді жатқызады. Ал кейінгі екінші дәрежелі</w:t>
        <w:br/>
        <w:t>синкретизмдерге толық “полный”- толық “наполняеться, полнеть”;</w:t>
        <w:br/>
        <w:t>табыс “выгода, успех”-- табыс “находить друг-друга” тәрізді екі буынды</w:t>
        <w:br/>
        <w:t>сөздерді жатқызады”, Мұндай мысалдар моносиллабтарға тән фоно-</w:t>
        <w:br/>
        <w:t>морфо-семантикалық құбылыстардың диссиллабтар үшін де жат еместігін</w:t>
        <w:br/>
        <w:t>көрсетеді.</w:t>
        <w:br/>
        <w:t>Синкретизмдердің негізі көне дәуірлерде жатқаны, алғашқы кезде</w:t>
        <w:br/>
        <w:t>мағыналық бірлікте қолданылып, әр түрлі сөз таптары ретінде түрлі</w:t>
        <w:br/>
        <w:t>синтаксистік қызмет атқаруы сәл кейінірек болған құбылыс екені көптеген</w:t>
        <w:br/>
        <w:t>ғылымн еңбектерден белгілі. Э.В.Севортян синкретикалық сөздердің даму</w:t>
        <w:br/>
        <w:t>тарихына. олардың біздің заманымызға жақындаған сайын азая</w:t>
        <w:br/>
        <w:t>түсетінлігіне тоқтала келіп “... орта ғасырларда да түбір омонимдердің</w:t>
        <w:br/>
        <w:t>жасалуы сақталған” дейді/% Түркі тілдері арасында синкретикалық</w:t>
        <w:br/>
        <w:t>түбірлердің көп кездесетіндігін қомақты материалдар ауқымында</w:t>
        <w:br/>
        <w:t>дәлелдеген Е.З.Қажыбеков мұндай сөздердің ата түрік дәуірінен бастау</w:t>
        <w:br/>
        <w:t>алатындығын айтады“ ХІУ ғасыр жазба ескерткіштерінің тілің зерттеуге</w:t>
        <w:br/>
        <w:t>арналған еңбегінде ғалым Ә.Ибатов “Синкретикалық омотүбірлердің</w:t>
        <w:br/>
        <w:t>заңдылықтары да қазіргі тіліміздегі есім сөздер мен етістіктердің ара</w:t>
        <w:br/>
        <w:t>қатысы және олардан туындап тарап жатқан жаңа сөздердің өзара қатысы</w:t>
        <w:br/>
        <w:t>сияқты заңдылықтарға негізделген, сол қасиеттерді бойында сақтаған дей</w:t>
        <w:br/>
        <w:t>отырып, ХІУ ғасыр жазба ескерткіштері тілінде синкретикалық омоним</w:t>
        <w:br/>
        <w:t>түбірлердің үш түрі кездесетіндігін айтады: 1) зат есім - етістік мағыналы;</w:t>
        <w:br/>
        <w:t>2) сын есім - етстік мағыналы; 2) зат есім - сын есім мағыналы</w:t>
        <w:br/>
        <w:t>синкретикалық түбірлер”) Э.Н.Нәджіп синкретикалық лексемалардың</w:t>
        <w:br/>
        <w:t>“Хұсрау Шырын”, “Сирадж ал-Кулуб”, “Құтадғу біліг”, “Мукаддимат ал-</w:t>
        <w:br/>
        <w:t>адаб” т.б. ескерткіштер тілінен кездесетіндігін мысалдар арқылы</w:t>
        <w:br/>
        <w:t>көрсетеді!</w:t>
        <w:br/>
        <w:t>Грамматикалық мәні мен қызметі жағынан әр түрлі болып келетін</w:t>
        <w:br/>
        <w:t>синкретикалық сөздердің кейбірінің тұлғасы, яғни фонетикалық құрылысы</w:t>
        <w:br/>
        <w:t>да бірдей болып келмейтіні белгілі. Оның негізгі себебі - түркі тілдерінің</w:t>
        <w:br/>
        <w:t>дамуы барысында қапыптасқан дыбыс сәйкестіктері. Бұл құбылыс</w:t>
        <w:br/>
        <w:t>академик Ә. Қайдардың ұсынуымен жасырын синкретизм деп аталады.</w:t>
        <w:br/>
        <w:t>Дыбыс сәйкестіктері негізінде пайда болған түркі түбірлерінің</w:t>
        <w:br/>
        <w:t>Қайдаров А.Г. Некоторые аспекты синкретизма первичных основ в тюркских язықах //</w:t>
        <w:br/>
        <w:t>Советская тюркология и развптие тюркских языков в СССР (тезисы докладов). - Алма-Ата,</w:t>
        <w:br/>
        <w:t>1976.-С.28.</w:t>
      </w:r>
    </w:p>
    <w:p>
      <w:r>
        <w:t>А еғарғял Э.В. Этимологический словарь тюркских языков. - М.: Наука, 1974.- С. 79.</w:t>
        <w:br/>
        <w:t>АҚажибеков Е.3. Гпагольно-имгнпая корреляция гомогенных корней в тюркских языках.</w:t>
        <w:br/>
        <w:t>- Алма-Ата: Наука, 1986. - С.45.</w:t>
        <w:br/>
        <w:t>ме Йбатов 4. Сәзлің морфологиялық құрылымы. - Алматы: Ғылым, 1983. -63-бет.</w:t>
        <w:br/>
        <w:t>Наджия Э.Н. Историко-сравинтельный словарь тюркских языков ХІУ нпека. На материвле</w:t>
        <w:br/>
        <w:t>«Хосрау н Ширип» Кутба, К. 1.-М., 1979.-- С. 122-125.</w:t>
        <w:br/>
        <w:t>150</w:t>
        <w:br/>
        <w:t>%-»-Ө»-Ө»в ТҮРКІ ТІЛДЕРІ ЖҮЙЕСІНДЕГІ ҚАЗАҚ ТІЛІНІҢ ТАРИХИ ОРНЫ</w:t>
        <w:br/>
        <w:t>тіліңдегі ұршық “веретено” сөзі де осы негізден өрбіген: и-ір-у (жіпті),</w:t>
        <w:br/>
        <w:t>и"ір-Нім (судың, жолдың), и“ір&lt;ек -&gt; ирек, и“ір--ең -» ирең, и“Нір--ел-ең</w:t>
        <w:br/>
        <w:t>-кирелең.</w:t>
        <w:br/>
        <w:t>нуіттимлі? «уыз»: Қашпаған қашардың уызына қарату (мәтел); уыздай</w:t>
        <w:br/>
        <w:t>жас; уызы арылмаған (фразеологизм); тат. тілінде - иуі?, қаз., ноғ., ққалп.</w:t>
        <w:br/>
        <w:t>тілдерінде - иу/2, қырғ. тілінде - 0:2, як. тілінде - ио лах, башқ. тілінде -</w:t>
        <w:br/>
        <w:t>ім. Көне түркі тілдерінде оуиг (ДТС, 365). Э.В. Севортян қыпшақ</w:t>
        <w:br/>
        <w:t>тобындағы дамыған тілдерде бұл сөздің ауиг тұлғасынан дамыған үстіңгі</w:t>
        <w:br/>
        <w:t>еріндік дауысты (у) фонетикалық варианты қалыптасқанын көрсетеді</w:t>
        <w:br/>
        <w:t>ҙыз&lt;ұуғыз салыстырыңыз: ұй&lt;ұйызұй&lt;ұйыс (СтОКО, 293). Мұндай</w:t>
        <w:br/>
        <w:t>мысалдар санын жалғастыра беруге болады. 4/6, у/б дыбыстары қыпшақ</w:t>
        <w:br/>
        <w:t>(құман) тілінің жазба нұсқасы “Кодекс Куманикусте” де бірде сақталып,</w:t>
        <w:br/>
        <w:t>бірде сақталмай м, ) дыбыстарына ауысқанын (ауіг-ауғіз, )ау!-таулі, (ау-</w:t>
        <w:br/>
        <w:t>баз), зау-бам, ауіғ-аудк, зерег-еЙіғ т.б.) айта отырып, ғалым Ж.Аралбаев:</w:t>
        <w:br/>
        <w:t>“Негізінде, тіл арты 4 - у-ға, тіл ортасы г - й-ге ауысуы, ілгерілуі ХІУ-ХУ</w:t>
        <w:br/>
        <w:t>ғ. бұрын болған заңдылық па деп ойлаймыз” дейді!”“. Жоғарыда аталған</w:t>
        <w:br/>
        <w:t>түбірлес сөздердің бернеше тұлғалық варианттарының бірдей мәнде</w:t>
        <w:br/>
        <w:t>жұмсалуын ғана негізге алдық, тереңірек қарастырса, жекелеген тілдер</w:t>
        <w:br/>
        <w:t>ішінде бірнеше мағынада қолданылуы да мүмкін, ал туынды сөздер</w:t>
        <w:br/>
        <w:t>құрамында олардың мағыналық аясы кеңи түсетіні- тілдік заңдылық.</w:t>
        <w:br/>
        <w:t>Тілдік деректерге тереңірек көңіл аударып, диахрониялық тұрғыдан</w:t>
        <w:br/>
        <w:t>қарасақ, 4/5, у/р-м, 4/Ж, у/вғ) сәйкестіктері түркі тілдері ішінде сөздердің</w:t>
        <w:br/>
        <w:t>тек фонетикалық варианттарын ғана тудырып қоймай, олардың мағыналық</w:t>
        <w:br/>
        <w:t>астарының ыдырауына да себепкер болатынын байқаймыз, мәселен:</w:t>
        <w:br/>
        <w:t>көптеген түркі тілдеріндегі “жанған отынның сөнбеген қып-қызыл ыстық</w:t>
        <w:br/>
        <w:t>қалдығы” мағынасын білдіретін 504 “горяший уголь” сөзі түрікмен тілінде</w:t>
        <w:br/>
        <w:t>%о/ “греть, согревать” түрінде тұлғаланып, “қыздыру” мағынасында</w:t>
        <w:br/>
        <w:t>қолданылады. Түркологиялық әдебиеттерде кеңінен қолданылып жүрген,</w:t>
        <w:br/>
        <w:t>бірнеше түркі тілдерінде бір ғана мағына беріп, дзулисихолча:</w:t>
        <w:br/>
        <w:t>сәйкестігін түзетін /ау “гора” сөзі де якут тілінде - Йа “тайга, таулы орман”</w:t>
        <w:br/>
        <w:t>(РЯС, 631), монғол тілінде 102 “жота, төбе” (МҚС, 443) мағыналарын</w:t>
        <w:br/>
        <w:t>білдіретіні белгілі. Қырғыз ғалымы Б.М.Юнусалиев бұл сөзді туынды</w:t>
        <w:br/>
        <w:t>түбір деп қарап, оның әуел бастағы негізі “Уа” деп санайды 73, тау сөзінің</w:t>
        <w:br/>
        <w:t>түбірі екі дыбысты ашық буын деген тұжырымды поляк ғалымы</w:t>
        <w:br/>
        <w:t>А.Зайончковский де қостайды 7“. тау/ сөзінің көне формасы Қазақстанның</w:t>
        <w:br/>
        <w:t>Оңтүстігіндегі Нағйау! «Хантағы» деп аталатын тау атын білдіретін ороним</w:t>
        <w:br/>
        <w:t>құрамында, халық тіліндегі 4ауйиайад «дағдуадақ» “деген орнитоним</w:t>
        <w:br/>
        <w:t>14 Аралбаев Ж. Қазақ фонетикасы бойынша этюдтер. - Алматы: Ғылым, 1988.-- 39-бет.</w:t>
        <w:br/>
        <w:t>та Онусалиен Б.И. Киргизская лексикология. Ч. І. - Фрунзе, 1959. - С. 50.</w:t>
        <w:br/>
        <w:t>Зайончковский А.К. К вопросу о структуре корня в тюркских языках // Вопрорсы</w:t>
        <w:br/>
        <w:t>языкознанин, 1961. Хо2,</w:t>
        <w:br/>
        <w:t>"Омарбеков С., Жүнісов Н. Ауызекі Тіліміздің дыбыс жүйесі. - Алматы: Мектеп, 1985,</w:t>
        <w:br/>
        <w:t>-179-бет.</w:t>
      </w:r>
    </w:p>
    <w:p>
      <w:r>
        <w:t>160</w:t>
        <w:br/>
        <w:t>-45-өр-а4 ТҮРКІ ТІЛДЕРІ ЖҮЙЕСІНДЕГІ ҚАЗАҚ ТІЛІНІҢ ТАРИХИ ОРНЫ</w:t>
        <w:br/>
        <w:t>Түркі тілдеріндегі бастапқы түбірлердің дыбыстық құрамы жайлы</w:t>
        <w:br/>
        <w:t>айтылған түрлі пікірлер негізінде моносиллабтық және дисиллабтық бағыт</w:t>
        <w:br/>
        <w:t>қалыптасқаны белгілі. Алғашқы түркі түбірлерінің дыбыстық құрамына</w:t>
        <w:br/>
        <w:t>байланысты Р/, СИ, УС, СИС, РСС, СУСС конструкцияларын ұсынған</w:t>
        <w:br/>
        <w:t>(В.В.Радлов, В.Л.Котвич, Э.В.Севортян, А.Н.Кононов, Н.А.Баскаков,</w:t>
        <w:br/>
        <w:t>А.Зайончковский Т.б.) сынды ғалымдардың пайымдауларымен қатар</w:t>
        <w:br/>
        <w:t>алғашқы түркі түбірлері о бастан-ақ екі буынды болған немесе бір және екі</w:t>
        <w:br/>
        <w:t>буындылар қатар қолданылған деген пікірді қолдаушы ғалымдар да болды</w:t>
        <w:br/>
        <w:t>(К.Менгес, В.Банг, Г.И.Рамстедт, Б.Я.Владимирцев, Н.К.Дмитриев т.б.).</w:t>
        <w:br/>
        <w:t>Тілді қоғамдық құбылыс ретінде қарастырса да, физиологиялық</w:t>
        <w:br/>
        <w:t>құбылыс ретінде қарастырса да эволюцияның негізгі заңдылығы</w:t>
        <w:br/>
        <w:t>қарапайымнан күрделіге қарай бағытталу қағидасынан алшақ қарауға</w:t>
        <w:br/>
        <w:t>болмайды. Түркі тілдеріндегі сөздерді морфемдік-компоненттік талдау</w:t>
        <w:br/>
        <w:t>әдістері арқылы ретроспективті сипатта зерттеу нәтижелері де осыны</w:t>
        <w:br/>
        <w:t>көрсетеді. Сондықтан алғашқы түркі түбірлерінің бір буындылығы жайлы</w:t>
        <w:br/>
        <w:t>шікірлердің негізділігін қолдаушы ғалымдар көбейіп, моносиллабтық бағыт</w:t>
        <w:br/>
        <w:t>орнықты. Қазақ тіл білімінде де түбіртану мәселесі Ә.Қайдар, М.Томанов</w:t>
        <w:br/>
        <w:t>Б.Сағындықұлы, А.Қалыбаева, Н.Оралбаева, Ә.Ибатов, К.Хұсайын,</w:t>
        <w:br/>
        <w:t>Е.Қажыбек, Ж.Манкеева, А.Сапқынбай, Ж.Тектіғұл, Ш.Жалмаханов,</w:t>
        <w:br/>
        <w:t>М.Сабыр т.б. зерттеушілердің еңбектерінде жан-жақты талданды.</w:t>
        <w:br/>
        <w:t>Профессор М.Томанов қазақ Тілінің, жалпы түркі тілдерінің түбір</w:t>
        <w:br/>
        <w:t>морфемасының фонетикалық құрылымы, тұлғасы жайын сөз ете отырып.</w:t>
        <w:br/>
        <w:t>“... байырғы түбір бір буынды, ал көп буынды түбірлердің қалыптасуы,</w:t>
        <w:br/>
        <w:t>орнығуы түркі тілдерінің, солардың бірі қазақ тілінің, типологиялық</w:t>
        <w:br/>
        <w:t>ерекшелігінен туған құбылыс. Бір буынды түбірлер аффиксацияның</w:t>
        <w:br/>
        <w:t>нәтижесінде көп буындығы (екі буынды, кейде үш буынды) айналып</w:t>
        <w:br/>
        <w:t>отырғанда, кейін осының өзі тұрақты құбылысқа ауысқан” деп</w:t>
        <w:br/>
        <w:t>көрсетеді!”7. Ғалым түркі тілдеріндегі екінші дәрежелі созылыңқылар мен</w:t>
        <w:br/>
        <w:t>дифтонгілердің қалыптасуын түбір құрамын фонетикалық тұрғыдан</w:t>
        <w:br/>
        <w:t>өзгерістерге түсіретін негізгі факторлардың бірі ретінде қарайды. А.Ибатов</w:t>
        <w:br/>
        <w:t>түбірдің дыбыстық құрамы туралы айтылған пікірлерге шолу жасап, тіл</w:t>
        <w:br/>
        <w:t>білімінде осы мәселе жөнінде тәрт түрлі бағыт (1. Әуелгі түбірлер СУС</w:t>
        <w:br/>
        <w:t>болған; 2. У және СУ; 3. СУС тұлғасы іштей бөлшектеуге келеді; 4. Әуелгі</w:t>
        <w:br/>
        <w:t>түбірлердің ішінде У, СУ, УС, СУС түбірлерінің бәрі де болған)</w:t>
        <w:br/>
        <w:t>қалыптасқанын айтады және өз пікірін “... әуелгі түбір тұлғалар ашық</w:t>
        <w:br/>
        <w:t>буын СУ түріңде айтылған болу керек. Олар қазіргі Тілімізде дербес</w:t>
        <w:br/>
        <w:t>қолданылмайтын этимологиялық түркі түбірлерді ғана қамтыған.</w:t>
        <w:br/>
        <w:t>Түбірлердің зуелгі түрі дегенге тек этимологиялық ғыдан ғана</w:t>
        <w:br/>
        <w:t>айқындалатын өлі түпкі түбірлерді жатқызамыз” деп білдіреді “4.</w:t>
        <w:br/>
        <w:t>9 Томанов М. Қазақ тілінің тарихи грамматикасы. Фонетика. Морфология. - Алматы: Мектеп,</w:t>
        <w:br/>
        <w:t>1981.-71-бет.</w:t>
        <w:br/>
        <w:t>14 батов А. Сөздің морфологиялық құрылымы. -- Алматы: Ғылым, 1983. - 57-бет.</w:t>
        <w:br/>
        <w:t>145</w:t>
        <w:br/>
        <w:t>Басса а са ТҮРКІ ТІЛДЕРІ ЖҮЙЕСІНДЕГІ ҚАЗАҚ ТІЛІНІҢ ТАРИХИ ОРНЫ</w:t>
        <w:br/>
        <w:t>құрамында сақталып қалған. Аталған сөздің көне түркілік тұлғасын қазақ</w:t>
        <w:br/>
        <w:t>тіліндегі /ауі “жабайы” сөзінің құрамынан да көреміз. Қазақ тіл білімінің</w:t>
        <w:br/>
        <w:t>атасы Қ.Жұбанов іауі сөзі ғау және сирек қолданылатын -//-і жұрнағы</w:t>
        <w:br/>
        <w:t>(қазақы, құдайы т.б.) арқылы жасалып “таулық”, “жабайы” мағынасын</w:t>
        <w:br/>
        <w:t>білдіретінін айта отырып, мұндай қолданысты ежелгі Қазақстанның</w:t>
      </w:r>
    </w:p>
    <w:p>
      <w:r>
        <w:t>Оңтүстігін мекендеген ұйғыр-шағатай тобындағы түркі тілінде сөйлеп</w:t>
        <w:br/>
        <w:t>келген бөлігінің үлесі деп қарайды! 5</w:t>
        <w:br/>
        <w:t>Өзара гомогенді виуип“зимін параллельдерінен де у/стм/ сәйкестігі</w:t>
        <w:br/>
        <w:t>орын алған. Сары ұйғыр тілінде -ғоуип/биуип “еркек бұғы, марал”, түрікм.</w:t>
        <w:br/>
        <w:t>“еркек марал”. Батыс қазақтарының тілінде виміп “тұлпар, жүйрік ат”.</w:t>
        <w:br/>
        <w:t>Ә.Нұрмағамбетов зиміп тұлғалас сөздер жүйрік аңдарға арналғандығын</w:t>
        <w:br/>
        <w:t>және бұлай аталуы олардың жылдамдығын оққа теңеуден!” болса керек</w:t>
        <w:br/>
        <w:t>дейді. Тува тілінде вовип “садақтың оғы” (Тув. РС, 363). Қазақ тіліндегі</w:t>
        <w:br/>
        <w:t>суыту “жүйрік аттың терін алып, бәйгеге дайындау” етістігі де суын</w:t>
        <w:br/>
        <w:t>сөзімен төркіндес. аузартау/чау сөздері көне түркі тілінде, өзб. тілінде -</w:t>
        <w:br/>
        <w:t>ау; як. тілінде - оу(ии)ғ; Түр. тілінде - ар; әзірб. тілінде - оу; қырғ. тілінде-</w:t>
        <w:br/>
        <w:t>оо; қыпшақ тілдерінде - ам/ау түрінде тұлғаланып, “1. Аң аулайтын құрал;</w:t>
        <w:br/>
        <w:t>2. Балық аулайтын құрал; 3. Аң, құс аулауға шығу; 4. Аңды қуу, қоршауға</w:t>
        <w:br/>
        <w:t>алу; 5. Олжа (ауланған аң, құс, балық)” тәрізді бірнеше мағынада</w:t>
        <w:br/>
        <w:t>жұмсалады (ЭСТЯ, 1, 62-66).</w:t>
        <w:br/>
        <w:t>Ілгерілеу. заңдылығының семантикалық сипаты жекелеген түркі</w:t>
        <w:br/>
        <w:t>тілдері ішінде тереңдей береді, мәселен қазақ тілінің өз ішінде 4/5, у/ғм,</w:t>
        <w:br/>
        <w:t>45, у/есі сйкестігін түзетін гомогенді параллельдер біршама кездеседі:</w:t>
        <w:br/>
        <w:t>Бекет |:Бек - зат. тар. Феодалдық қоғамдағы үстем тап өкілі, билеген</w:t>
        <w:br/>
        <w:t>әкім (ҚТТС, 235, 2-т): түр., әзірб. тілдерінде - бер/Ре/ түрінде тұлғаланып,</w:t>
        <w:br/>
        <w:t>“мырза” мағынасын береді (ТРС, 50): бекзат, бекзаттық “зиялы,</w:t>
        <w:br/>
        <w:t>зиялылық”, бекзада “ақсүйек”: Қас бекзаттың белгісі, қайғысын жұртқа</w:t>
        <w:br/>
        <w:t>білдірмес (мэтел); Ы) - зат. көне. Дау-жанжалға билік айтушы үстем тап</w:t>
        <w:br/>
        <w:t>өкілі (ҚТТС, 300, 2-т): Бас-басыңа би болсаң, манар тауға сыймассың,</w:t>
        <w:br/>
        <w:t>басалқаңыз бар болса, жанған отқа күймессің (мәтел); Би екеу болса, дау</w:t>
        <w:br/>
        <w:t>төртеу (мәтел); би-лік, биле, бизле%уіші. Салыстырыңыз: бай</w:t>
        <w:br/>
        <w:t>«дәулетті адам»: Қырық жылға дейін бай мен жарлы теңесер (мәтел).</w:t>
        <w:br/>
        <w:t>Түркі тілдеріндегі қоғамдық термин деңгейіне көтерілген титулдық</w:t>
        <w:br/>
        <w:t>лексемалардың өзіндік ерекшеліктері бар. Мұндай атаулар түбірді</w:t>
        <w:br/>
        <w:t>өзгеріссіз сақтай отырып, гендерлік негізде жіктеледі: хан, ханым;</w:t>
        <w:br/>
        <w:t>ханшайым т.б. Бек/би сөздерінің де гендерлік-опнозициялық жұптары</w:t>
        <w:br/>
        <w:t>қолданылады: бекеэбегім, биеэбике/бикеш. Қазіргі таңда ханым, бикеш</w:t>
        <w:br/>
        <w:t>сөздерінің титулдық мәні «үстем тап өкілінің, ақсүйектердің жұбайлары</w:t>
        <w:br/>
        <w:t>т Жұбанов Қ. Қазақ тілі женіндегі зерттеулер. - Алматы, Ғылым, 1966. - 36-37-беттер</w:t>
        <w:br/>
        <w:t>» Нұрмағамбетов Ә. Жергілікті тіл ерекшеліктерінің төркіні. - Алматы: Ғылым, 1985.</w:t>
        <w:br/>
        <w:t>- 108-бет.</w:t>
        <w:br/>
        <w:t>161</w:t>
        <w:br/>
        <w:t>ққалп. тілдерінде - 2ам;; қырғ. тілінде - 2аа; алт. тілінде - 4аа; өзб. тілінің</w:t>
        <w:br/>
        <w:t>диалектісінде - 2ау: жауғын түр. тілінде - /ауіп - әзірб. тілінде - ау -</w:t>
        <w:br/>
        <w:t>өзб. тілінде - /ауіп - башқ. тілінде - /ауул - қырғ. Тілінде - 2аап; жаң%быр</w:t>
        <w:br/>
        <w:t>- )аутиғ (ДТС, 225) -- башқ. тілінде - /атуіғ -- тат. тілінде - )авуіг - алт.</w:t>
        <w:br/>
        <w:t>тілінде - д4антіғ - як. тілінде - затйк «жаңбыр». Қараңыз: ЭСТЯ, 57;</w:t>
        <w:br/>
        <w:t>СТОКО, 85.</w:t>
        <w:br/>
        <w:t>Мутфне чуму чуиуч2ии с 2иу ж 2ии «жу (етістік)»: М.Рясянен бұл</w:t>
        <w:br/>
        <w:t>сөздің көне формасы “/и деп санаса (ЭСТЯ, 238), А.М.Шербак гиу/</w:t>
        <w:br/>
        <w:t>тұлғасын алғашқы деп таниды (СФ, 197). Қазіргі түркі тілдерінде тұлғалық</w:t>
        <w:br/>
        <w:t>жағынан әртүрлі болғанымен мағыналық бірлік сақталған: көне түркі</w:t>
        <w:br/>
        <w:t>тілінде - )му; түрік тілінің диалектілерінде - /му)ир/иудчі (ЭСТЯ, 238);</w:t>
        <w:br/>
        <w:t>қаз., ққалп. тілдерінде - 2им; қырғ. тілінде - 2шш; як. тілінде - «ши/ғи/; башқ.</w:t>
        <w:br/>
        <w:t>тілінде- 2и»: жу-ын-“ды «ыдыс-аяқ жуған су».</w:t>
        <w:br/>
        <w:t>ерсі) «ій (етістік)»: Атаңның құлы айтса да, әділдікке басыңды и</w:t>
        <w:br/>
        <w:t>(мәтел); Иіліп төсек, жайылып жастық болу (фразеологизм); көне түркі</w:t>
        <w:br/>
        <w:t>тілінде (ДТС. 165), әзірб., өзб., хак. тілдерінде - ер; үйғ. тілінде - 4р; як.</w:t>
      </w:r>
    </w:p>
    <w:p>
      <w:r>
        <w:t>тілінде - /эх; қаз., тат., башқ. тілдерінде - /; қырғ. тілінде -Ф//: измек.</w:t>
        <w:br/>
        <w:t>Едіро) «көк, аспан»: Көкке түкірсең, бетіңе түсер (мәтел);</w:t>
        <w:br/>
        <w:t>Төбесімен көк тіреген (фразсологизм); тат. тілінде - 4шіс Күккә төкерма,</w:t>
        <w:br/>
        <w:t>күкрәгенә төшәр (ТХМЫ, 269); түркім., түрік, гаг. тілдерінде - рдЖ; қаз.,</w:t>
        <w:br/>
        <w:t>ққалп., хак. тілдерінде - Ед; чув тілінде - Жауақ; әзірб. тілінде - рой; монғ.</w:t>
        <w:br/>
        <w:t>тілінде -- хох.</w:t>
        <w:br/>
        <w:t>КдатжиухЖйй «саз, әуен, музыка»: (АТС, 31), хак. тілінде - Едр; монғ.</w:t>
        <w:br/>
        <w:t>тілінде - хоө; тат. тілінде - Жду; қаз., ққалп. тілдерінде -- Ай/; қырғ. тілінде -</w:t>
        <w:br/>
        <w:t>Коутдиуу “Жиу «қу (етістік)»: Қуған жетпес, бұйырған кетпес (мәтел);</w:t>
        <w:br/>
        <w:t>көне түркі, хак. тілдерінде - Жоу; өзб. тілінде - Жиу; әзірб. тілінде - соу;</w:t>
        <w:br/>
        <w:t>түрікм. тіліңде Жим;; қаз., ққалп. тілдерінде - дим; қырғ., алт. тілдерінде -</w:t>
        <w:br/>
        <w:t>Киш қуғын, қу?ғыншы, қуғыншылық, қудалау, қуғада-спақ.</w:t>
        <w:br/>
        <w:t>Кор&gt;4о/ «поставить, класть»: орнына қойды: көне түркі тілінде - Кор;</w:t>
        <w:br/>
        <w:t>алт., қырғ., тат. тілдерінде - Ко/; башқ. тілінде - (и), эзірб. тілінде - во);</w:t>
        <w:br/>
        <w:t>қаз., ққалп. тілдерінде- (0).</w:t>
        <w:br/>
        <w:t>дума) «навоз, помет»: көне түркі тілінде - діу (ДТС, 440); қырғ.</w:t>
        <w:br/>
        <w:t>тілінде - АЕ, ноғ. тілінде - КоЖ/), як. тіліңде - Аі; қаз., ққалп тілдерінде -</w:t>
        <w:br/>
        <w:t>а).</w:t>
        <w:br/>
        <w:t>ғау швауу шуаа 00 «сау (сын есім)»: Сау басына сақина тілеу (мәтел);</w:t>
        <w:br/>
        <w:t>көне түркі тілінде, әзірб., хак. тілдерінде - ғау, түрікм. тілінде - дау; чув.</w:t>
        <w:br/>
        <w:t>тілінде - сіма, гаг. Тілінде - ғаа; қырғ. тілінде - ғоо; башқ. тілінде - лам;</w:t>
        <w:br/>
        <w:t>қаз., ққалп. тілдерінде - ауу. Қараңыз: (ҚТҚЭС, 164-165). Көне формасы</w:t>
        <w:br/>
        <w:t>қазақ тіліндегі сақаю етістігінде сақталған.</w:t>
        <w:br/>
        <w:t>155</w:t>
        <w:br/>
        <w:t>Қасас АС ТҮРКІ ТІЛДЕРІ ЖҮЙЕСІНДЕГІ ҚАЗАҚ ТІЛІНІҢ ТАРИХИ ОРНЫ</w:t>
        <w:br/>
        <w:t>таралу аясымен, фоно-морфологиялық, фоно-семантикалық, идеофондық,</w:t>
        <w:br/>
        <w:t>идеосегменттік қырларымен сипатталады.</w:t>
        <w:br/>
        <w:t>Туыстас Тілдер арасындағы сөздердің варианттылығы, дыбыстардың</w:t>
        <w:br/>
        <w:t>фонетикалық өзгерістері -- тіл дамуының бастапқы кезеңдерінен бастау</w:t>
        <w:br/>
        <w:t>алатын ежелгі дәуірдің жемісі. Түбір сөздердің тұлғалық өзгерістері</w:t>
        <w:br/>
        <w:t>арқылы туыс тілдердің алыс-жақындығына қарай жіктелу механизмдері де</w:t>
        <w:br/>
        <w:t>тарихи құбылыс - дыбыс сәйкестіктері арқылы сипатталады. Ал көп</w:t>
        <w:br/>
        <w:t>қырлы, көп қабатты құбылыс болып табылатын тарихи дыбыс өзгерістері</w:t>
        <w:br/>
        <w:t>тілдің негізгі құрылымдық белгілерін анықтап, тілдің дамуына, Лексикалық</w:t>
        <w:br/>
        <w:t>қордың баюына қызмет етеді. Түбір сөздер құрамындағы дыбыстық</w:t>
        <w:br/>
        <w:t>өзгерістер сөздің тұлғасын ғана өзгертіп, фонетикалық варианттар</w:t>
        <w:br/>
        <w:t>түзуімен қатар, олардың морфо-семантикалық жағынан дамуына да әсер</w:t>
        <w:br/>
        <w:t>етіп, түбірлес сөздердің мағыналық параллельдер құруына да мүмкіндік</w:t>
        <w:br/>
        <w:t>жасайды, яғни дыбыстық өзгерістер лексика-семантикалық өзгерістерге</w:t>
        <w:br/>
        <w:t>алып келеді. Жалпы түркілік қабаттың фонологиялық жүйесін,</w:t>
        <w:br/>
        <w:t>грамматикалық құрылымын, семантикалық дамуын айқындау үшін</w:t>
        <w:br/>
        <w:t>базистік Лексиканы сөз таптарына қатысты фоно-морфо-семантикалық</w:t>
        <w:br/>
        <w:t>корреляция негізінде зерттеу тиімді екені де жан-жақты тұжырымдалған! 53,</w:t>
        <w:br/>
        <w:t>Көптеген ғалымдардың көңілін аударып келе жатқан етістік және есім</w:t>
        <w:br/>
        <w:t>негізді омотүбірлер немесе синкреттік түбірлердің кездейсоқ құбылыс,</w:t>
        <w:br/>
        <w:t>яғни жүйесіз тұлғалық ұқсастық еместігі ауқымды тілдік деректер</w:t>
        <w:br/>
        <w:t>негізінде дәйектелді. Түрлі сөз топтарына жататын синкретикалық сөздер -</w:t>
        <w:br/>
        <w:t>сөз таптарының тарихи даму процесін көрсететін көне құбылыс.</w:t>
        <w:br/>
        <w:t>Синкретизм құбылысының аффиксация тәсілімен бірге сөзжасамдық амал</w:t>
        <w:br/>
        <w:t>ретінде тілдік қолданыста болғаны жайлы Б.М. Юнусалиев, А.Н. Кононов,</w:t>
      </w:r>
    </w:p>
    <w:p>
      <w:r>
        <w:t>Э.Р.Тенишев, Э.В.Севортян, А.М.Шербак, К.М.Мусаев, Ә.Т.Қайдар,</w:t>
        <w:br/>
        <w:t>М.Томанов, Ә.Ибатов, Е.З.Қажыбек, А.Салқынбай т.б. зерттеушілердің</w:t>
        <w:br/>
        <w:t>еңбектерінде жан-жақты таратылды. Синкретикалық сөздер тек түбірлерді</w:t>
        <w:br/>
        <w:t>ғана емес, туынды түбірлерді де қамтиды. Бұл жөнінде қазақ тіліндегі</w:t>
        <w:br/>
        <w:t>синкретизм мәселесіне алғаш қалам тартқан ғалымдардың бірі М.Томанов:</w:t>
        <w:br/>
        <w:t>“Етістік пен есімдердің синкретизмі үш түрлі болып келеді:</w:t>
        <w:br/>
        <w:t>Синкретикалық байырғы түбірлер, синкретикалық туынды түбірлер және</w:t>
        <w:br/>
        <w:t>синкретикалық қосымшалар. Бұл құбылыс, бір жағынан етістіктер мен</w:t>
        <w:br/>
        <w:t>есімдер дамуының үш түрлі сатысына ұқсайтын да сияқты” ІЗ Деген ой</w:t>
        <w:br/>
        <w:t>айтады.</w:t>
        <w:br/>
        <w:t>Ә.Т.Қайдаров та синкретикалық сөздерді екі “топқа бөліп қарай</w:t>
        <w:br/>
        <w:t>отырып, бірінші дәрежелі синкретизмдерге тоз “пыль, пылинка” - тоз</w:t>
        <w:br/>
        <w:t>“рассыпляться) развеяться” сияқты тұлғалас омонимдерді және</w:t>
        <w:br/>
        <w:t>этимологиялық тұрғыдан қарағанда ғана омонимдік түбірлер болатын той</w:t>
        <w:br/>
        <w:t>5 Қараңыз: Кажибеков Е.З. Глагольно-именная көрреляция томогенных корней в тюркских</w:t>
        <w:br/>
        <w:t>языках. - Алма-Ата: Наука, 1986.</w:t>
        <w:br/>
        <w:t>1% аманав М. Қазақ тілінің тарихи грамматикасы. Фонетика. Морфология. - Алматы: Мектеп,</w:t>
        <w:br/>
        <w:t>1981. - 80-бет.</w:t>
        <w:br/>
        <w:t>149</w:t>
        <w:br/>
        <w:t>асса астас ТҮРКІ ТІЛДЕРІ ЖҮЙЕСІНДЕГІ ҚАЗАҚ ТІЛІНІҢ ТАРИХИ ОРНЫ</w:t>
        <w:br/>
        <w:t>«Сөздің ең бастапқы, ең түпкі түбірін қат-қабат жалғамалы</w:t>
        <w:br/>
        <w:t>элементтерден біртіндеп аршу арқылы»! императив етістіктерден</w:t>
        <w:br/>
        <w:t>архиформаларды ажыратып көрсеткее профессор Ж.Манкеева:</w:t>
        <w:br/>
        <w:t>«Императив тұлғаның құрамнан бөліп алынатын түбірлер бір модельмен</w:t>
        <w:br/>
        <w:t>ғана шектелмейді, өйткені сөз деривациясының реконструкциясы жеке</w:t>
        <w:br/>
        <w:t>сөздің моделін емес, туындатушы модельдер жасауды талап етеді. Бұл</w:t>
        <w:br/>
        <w:t>жағдай осы аталған негіздердің гомогенділігін анықтауға мүмкіндік</w:t>
        <w:br/>
        <w:t>береді» 52 Дей отырып, бірнеше туынды негіздердегі немесе</w:t>
        <w:br/>
        <w:t>этимологиялық түбірлердегі, әсіресе «өлі» элементтің туынды түбір</w:t>
        <w:br/>
        <w:t>ретінде қайталануы оның бұрынғы кездері дербес лексемалық деңгейде</w:t>
        <w:br/>
        <w:t>қолданылуымен түсіндіреді.</w:t>
        <w:br/>
        <w:t>Аса ежелгі дәуірлерде қолданылған түбірлер мен қосымшаларды</w:t>
        <w:br/>
        <w:t>мүмкіндігінше бастапқы қалпына келтіруді өз зерттеуінің басты мақсаты</w:t>
        <w:br/>
        <w:t>етіп алған қазақ ғалымы Б.Сағындықұлы қазіргі түркі сөздерінің ежелгі</w:t>
        <w:br/>
        <w:t>тұлғасын реконструкциялауда дәстүрлі салыстырмалы-тарихи әдістер</w:t>
        <w:br/>
        <w:t>жиынтығымен қатар математикалық амал-тәсілдерге де, атап айтқанда</w:t>
        <w:br/>
        <w:t>теңдеу теориясына жүгінеді. Ғалым математикалық амалды тілдік</w:t>
        <w:br/>
        <w:t>деректерге қолдану барысында компоненттік талдау әдістерінің</w:t>
        <w:br/>
        <w:t>нәтижелерін пайдаланады. Тек өлі түбірлер ғана емес қазіргі</w:t>
        <w:br/>
        <w:t>қосымшалардың да кезінде дербес мәнді лексемалық дәрежеде</w:t>
        <w:br/>
        <w:t>қолданылғаны туралы гипотезалық идеялардың негізділігін қолдайтын</w:t>
        <w:br/>
        <w:t>ғалым түркі тілдері флексиялық құрылым дәуірін басынан өткізгенін; ішкі</w:t>
        <w:br/>
        <w:t>флексия қалдықтары бір буынды түбірлер көлемінде едәуір дәрежеде</w:t>
        <w:br/>
        <w:t>қазірде де кездесетінін; одан кейін полисинтетикалық құрылым (түбір тіл)</w:t>
        <w:br/>
        <w:t>дәуірі келгенін; флексиялық құрылымның басты ерекшелігі түбірлердің бір</w:t>
        <w:br/>
        <w:t>ғана дауысты мен бір ғана дауыссыздан жасалған силлабофонемалардан</w:t>
        <w:br/>
        <w:t>тұратынын жалпы түркі тілдері континуумында да, қазақ Тілі аясында да</w:t>
        <w:br/>
        <w:t>дәйектеп көрсете отырып: «Бірнеше силлабофонема өзара омонимдес</w:t>
        <w:br/>
        <w:t>болғандықтан, силлабофонеманың құрамындағы дауысты да, дауыссыз да</w:t>
        <w:br/>
        <w:t>қытай тіліндегідей әр түрлі сапада айтылған. Белгілі бір дауысты</w:t>
        <w:br/>
        <w:t>дыбыстың дауыссыз дыбыстың алдында, яки соңында келуі, түсіріліп</w:t>
        <w:br/>
        <w:t>айтылуы тағы басқа комбинациялық өзгерістері ұғым, түсінікті жеткізуде</w:t>
        <w:br/>
        <w:t>шешуші роль атқарған. Қай дыбысқа қаншалықты акцент берілуін ішкі</w:t>
        <w:br/>
        <w:t>флексия реттеп отырған. .. Жеке-дара дауыссыз дыбыстар заттардың,</w:t>
      </w:r>
    </w:p>
    <w:p>
      <w:r>
        <w:t>нәрселердің, қимыл-қозғалыстын, күйдің, сын-сапа, қасиеттердің атауы</w:t>
        <w:br/>
        <w:t>болған. Ал дауысты дыбыстар әр түрлі семантикалық өзгерістерді,</w:t>
        <w:br/>
        <w:t>реңктерді жеткізген»! деген тұжырымға келеді. Ғалым тілдік деректерді</w:t>
        <w:br/>
        <w:t>1 Қайдаров А., Манкеева Ж. Қазақ тіліндегі императив тұлғалы етістіктердің өлі түбірлері</w:t>
        <w:br/>
        <w:t>жайында // ҚазССРҒА-ның Хабарлары. Тіл және эдебиет сериясы. - 1988. Хе 3.- 34-43 беттер.</w:t>
        <w:br/>
        <w:t>5 Таңкеева Ж.А. Қазақ тіліндегі байырғы түбірлерді жаңғырту. - Алматы: Мемлекеттік тілді</w:t>
        <w:br/>
        <w:t>дамыту орталығы, 2010.- 23-бет.</w:t>
        <w:br/>
        <w:t>Сағындықов Б. Қазақ тілі лексикасы дамуының этимологиялық негіздері. - Алматы: Санат,</w:t>
        <w:br/>
        <w:t>1994. - 5-6.</w:t>
        <w:br/>
        <w:t>147</w:t>
        <w:br/>
        <w:t>-ар-ар-Ы8 ТҮРКІ ТІЛДЕРІ ЖҮЙЕСІНДЕГІ ҚАЗАҚ ТІЛІНІҢ ТАРИХИ ОРНЫ</w:t>
        <w:br/>
        <w:t>мен қыздары» архаистік сипат алып, жалпы әйелдерге арнай айтылатын</w:t>
        <w:br/>
        <w:t>құрметті атауға айналып отыр. Бегім сөзі антропонимдер құрамында ғана</w:t>
        <w:br/>
        <w:t>сақталған.</w:t>
        <w:br/>
        <w:t>%а4 5 %и4 &lt;.ам: 2а4- ет. Тұтқыр нәрсені заттың бетіне жұқалап жаю</w:t>
        <w:br/>
        <w:t>(ҚТТС, 546, 3-т): май жағу; ағал-жа “ғ-“ал (қос сөз). 244- ет. Май, күйе,</w:t>
        <w:br/>
        <w:t>бояу т.б. заттардың екінші затқа жағылуы, жабысуы: май жұяу;</w:t>
        <w:br/>
        <w:t>жұзғтын%ды, жұғымсыз. Жаман әдет жұққыш келеді (мәтел). ?ау/-</w:t>
        <w:br/>
        <w:t>зат. май: көздің жауы «көз майы»; жау бүйрек «бүйректі майымен қосып</w:t>
        <w:br/>
        <w:t>пісіретін ұлттық тағам». Көне түркі тілінде (ДТС, 223), өзб., ұйғ., әзірб.,</w:t>
        <w:br/>
        <w:t>түрікм. т.б. тілдерінде -- /ау; тув. тілінде - бағ; құм. тілінде - /ам “масло,</w:t>
        <w:br/>
        <w:t>жир, мазать, пачкать”. А.М. Шербак архетип ретінде /й:у тұлғасын</w:t>
        <w:br/>
        <w:t>көрсетсе (СФ,196), Э.Севортян /а4 сөзінің етістік мағынасындағы</w:t>
        <w:br/>
        <w:t>вариантының архетипі деп /а: тұлғасын көрсетеді, -4 кеңінен таралған</w:t>
        <w:br/>
        <w:t>қимылдың қарқындылығын білдіретін жұрнақ деп есептейді (ЭСТЯ, 59).</w:t>
        <w:br/>
        <w:t>Ғалым мұндай тұжырым жасауда халадлж. тілінде - 14 “сбивать сливки”,</w:t>
        <w:br/>
        <w:t>чув. Тілінде - в? “масло” сөздерінің қолданылуын да негізге алады (ЭСТЯ,</w:t>
        <w:br/>
        <w:t>59). Қазақ тілі бойынша 2а4з2ид?2ауу сөздерінің бастапқы түбірі %2а--2и,</w:t>
        <w:br/>
        <w:t>а-и дыбыстарының сәйкестігі түркі тілдері бойынша жиі кездесіп тұратын</w:t>
        <w:br/>
        <w:t>құбылыс: қаз. тілінде - а” “конь” - чув. тілінде- иі, қаз. тілінде - ғар - чув.</w:t>
        <w:br/>
        <w:t>тілінде - ир “рукоятка” (СТОКО, 75).</w:t>
        <w:br/>
        <w:t>2оғ Фо): 2од- мод. Бар сөзінің қарсы мағынасы. Жоқ іздеу “жоғалған</w:t>
        <w:br/>
        <w:t>малды іздеу”, жоғы табылды “іздеген заты табылды” тіркестерінде жоқ</w:t>
        <w:br/>
        <w:t>сөзі зат есім ретінде қолданылады. /04/204 “нет” (ДТС, 269), түр., ұйғ.</w:t>
        <w:br/>
        <w:t>тілдерінде - /04; әзірб. тілінде - /ох; қырғ. тілінде - 204; тув. тілінде -- 404;</w:t>
        <w:br/>
        <w:t>чув. тілінде - ви як. тілінде - виох; архетипі - /о (ЭСТЯ, 212), қазақ</w:t>
        <w:br/>
        <w:t>тілінде - жоқ-жітік, жоқ-жұтаң “жоқшылық, жетімсіздік, кедейшілік”</w:t>
        <w:br/>
        <w:t>мағынасын білдіретін қос сөздер құрамында да кездеседі: Жоқ</w:t>
        <w:br/>
        <w:t>жомарттың қолып байлайды (мәтелу/ жо-ғ%ғал, жо-қ-шы,</w:t>
        <w:br/>
        <w:t>жо%қ-шылық, жоЗқта, жо-қта?зу т.б. 2о) - ет. Жоқ қылу, құрту</w:t>
        <w:br/>
        <w:t>(ҚТТС, 141, 4-т/): жойқын. өзб., түр., ноғ., құм. тілдерінде /о/; қырғ.,</w:t>
        <w:br/>
        <w:t>ққалп. тілдерінде - 2о/; тув. тілінде - оі; як. тілінде - өо4, архетипі - /0</w:t>
        <w:br/>
        <w:t>(ЭСТЯ, 210). 24:20) параллелінің алғашқы түбірі - жо. Қазақ тіліндегі</w:t>
        <w:br/>
        <w:t>жұт “джут” сөзі де осы түбірден өрбіген: Мал бір жұттық (мәтел);</w:t>
        <w:br/>
        <w:t>жұта, жұ-т-ағң. Э.Севортян - жүде “утомиться, изнуряться”, жұт</w:t>
        <w:br/>
        <w:t>“глотать” сөздерінің осы түбірге қатыстылығын көрсетеді (ЭСТЯ, 257):</w:t>
        <w:br/>
        <w:t>жұ-т-қын“шақ, жұ--тым (бір жұтым).</w:t>
        <w:br/>
        <w:t>дағғдамеадиюта : дай - 1. Кептірілген әртүрлі жемістер. 2. Қайнау</w:t>
        <w:br/>
        <w:t>кезінде ыдыс түбінде пайда болатын қатты қабыршақ. 3. Тасталған қалдық,</w:t>
        <w:br/>
        <w:t>қи, тезек. (ҚТТС, 563, 5-т): қа%қ--та, қа-қ“ырча (қақырап кебу). Көне</w:t>
        <w:br/>
        <w:t>түркі тілінде да4 “сухой, сушеный” мағынасымен бірге “лужа, стояшая</w:t>
        <w:br/>
        <w:t>вода” (ДТС, 422) мағынасын білдіреді: Қара жерге қақ тұрар; Оң</w:t>
      </w:r>
    </w:p>
    <w:p>
      <w:r>
        <w:t>жағымнан ай туды, сол жағымнан күн туды, ортасынан бұлт тұрды,</w:t>
        <w:br/>
        <w:t>162</w:t>
        <w:br/>
        <w:t>жыланы ТҮРКІ ТІЛДЕРІ ЖҮЙЕСІНДЕГІ ҚАЗАҚ ТІЛІНІҢ ТАРИХИ ОРНЫ</w:t>
        <w:br/>
        <w:t>Туынды сөздер құрамындағы түбір морфема соңында да// дыбысының</w:t>
        <w:br/>
        <w:t>өзгеріссіз қолданылуы жиі кездеседі, мысалы: көне түркілік - йш/ау</w:t>
        <w:br/>
        <w:t>“копыто” сөз қаз., ққалп. тілінде - /и/а4, баш., тат. тілінде - іо/ак, қырғ.</w:t>
        <w:br/>
        <w:t>тілінде - ш/а, түркі тілінде - Фо/ай, түркім тілінде - (о)пак, тув. тілінде -</w:t>
        <w:br/>
        <w:t>ашу, хак. тілінде - ім/уад. Осы тәрізді /й) дыбысына аяқталуы, “бір</w:t>
        <w:br/>
        <w:t>буынды түбір-негіздердің бірнеше түркі тілдерінде қатар қолданылуы</w:t>
        <w:br/>
        <w:t>ауслаут / дауыссызының қалыптасуы біршама ерте кезеңнен бастау</w:t>
        <w:br/>
        <w:t>алатынын көрсетеді. Э.В. Севортян қыпшақ тілдеріне тән у-/ өзгерістері</w:t>
        <w:br/>
        <w:t>“Ат-тухфа” (ХІҮ ғ.) тілінде де кездесетінін айтады %, Қыпшақ тобына</w:t>
        <w:br/>
        <w:t>кірмейтін түрікмен, түрік, якут, тува, хакас, чуваш тілдерінде де ауслаут )-</w:t>
        <w:br/>
        <w:t>дің сақталуы бұл мәселені әлі де тереңірек зерттей түсуді қажет етеді.</w:t>
        <w:br/>
        <w:t>Ғ ф)) дыбысына аяқталатын бір буынды сөздердің бірнеше түркі</w:t>
        <w:br/>
        <w:t>тілдерінде ешбір өзгерістерге түспей, бір тұлғада қолданылуы сирек. Бұл</w:t>
        <w:br/>
        <w:t>буын құрай алмайтын ауслаут и) дыбысының иу, йе, 2), ір тіркестерінің</w:t>
        <w:br/>
        <w:t>өзгерістерімен, екінші дәрежелі созылыңқылардың қалыптасуымен</w:t>
        <w:br/>
        <w:t>сабақтастығына байланысты болуы да, түркі тілдеріндегі еріндік</w:t>
        <w:br/>
        <w:t>дыбыстардың қалыптасуының бастапқы кезеңдеріндегі дауыстылардың</w:t>
        <w:br/>
        <w:t>сонорлану кезеңіне қатысты болуы да мүмкін. Бір буынды кейбір сөздер</w:t>
        <w:br/>
        <w:t>түркі тілдері бойынша варианттылық түзбегенімен, жекелеген тілдің</w:t>
        <w:br/>
        <w:t>ішінде бірнеше варианты болуы немесе керісінше бір тіл ішінде бір ғана</w:t>
        <w:br/>
        <w:t>нұсқада қолданылып, басқа түркі тілдерінде бірнеше варианты болуы</w:t>
        <w:br/>
        <w:t>ықтимал. Жалпытүркілік бір буынды сөздер соңындағы 4/4, у/в, х</w:t>
        <w:br/>
        <w:t>дыбыстары фонетикалық өзгерістерге түсіп, /, у/ дыбыстарымен сәйкестік</w:t>
        <w:br/>
        <w:t>түзгенімен немесе созылыңқы дауыстыларға айналғанымен синхронды</w:t>
        <w:br/>
        <w:t>тұрғыдан алып қарағанда мағыналық жағынан ажырамай, семантикалық</w:t>
        <w:br/>
        <w:t>бірлікте қолданылуы түркі тілдеріне тән негізгі заңдылықтардың бірі</w:t>
        <w:br/>
        <w:t>ретінде қарастырылады:</w:t>
        <w:br/>
        <w:t>Биучдивзбиувиузии «бу» сөзінен мағыналық саралану</w:t>
        <w:br/>
        <w:t>байқалмайды, барлық түркі тілдерінде бірдей мәнде жұмсалады: әзірб.,</w:t>
        <w:br/>
        <w:t>өзб., түрікм. тілдерінде - биу; түр. тілінде - Вир; башқ., тат., қаз. тілдерінде</w:t>
        <w:br/>
        <w:t>- им; ққалп. тіліңде - рим; ноғ. тілінде - диу; қырғ., алт. тілдерінде - Вин:</w:t>
        <w:br/>
        <w:t>буына пісті;буғла, бу“лық, былау т.б.</w:t>
        <w:br/>
        <w:t>Туіуедул Ш) «жи, жина»: Қыздың жиған жүгіндей (мәтел); көне</w:t>
        <w:br/>
        <w:t>түркі (ДТС, 266), түркім., өзб. тілдерінде - Лу; әзірб. тілінде - Ж//Лу; ұйғ.</w:t>
        <w:br/>
        <w:t>тілінде - 2у/2ір; хак. тілінде - сі; қырғ., башқ. тілдерінде - Лу; қаз., ққалп.,</w:t>
        <w:br/>
        <w:t>тат. тілдерінде - 2); жиын, жиғна, жинақ, жиналыс, жиғылчс.</w:t>
        <w:br/>
        <w:t>)аағуаузғамғааа «жау (атмосфералық жауын-шашынға байланысты»:</w:t>
        <w:br/>
        <w:t>Жаңбыр бір жауса, терек екі жауады (мәтел); Жаңбыр жаумай су болу</w:t>
        <w:br/>
        <w:t>(фразеологизм); көне түркі тілінде (ДТС, 223), әзірб., түркім., өзб.</w:t>
        <w:br/>
        <w:t>тілдерінде - /ау; ұйғ. тілінің диалектісінде - /44; тув. тілінде - дар; қаз.,</w:t>
        <w:br/>
        <w:t>ƏСебортян Э.В.. Левитская Л.С. Этимологическия словарь тюркских языков. - М.: Наука,</w:t>
        <w:br/>
        <w:t>1989. -С.271.</w:t>
        <w:br/>
        <w:t>154</w:t>
        <w:br/>
        <w:t>»4»-9696 ТҮРКІ ТІЛДЕРІ ЖҮЙЕСІНДЕГІ ҚАЗАҚ ТІЛІНІҢ ТАРИХИ ОРНЫ</w:t>
      </w:r>
    </w:p>
    <w:p>
      <w:r>
        <w:t>5и46-Х5и-эвиудіт): зи4 - ет. Бір нәрсені пісіп алу, енгізу (ҚТТС, 387,</w:t>
        <w:br/>
        <w:t>8-т): Бұға берсең, сұға береді (мәтел). виууік- ет. Бір затты белгілі орыннан</w:t>
        <w:br/>
        <w:t>тартып шығу, жұлу (ҚТТС, 383, 8-т.): Майдан қыл суырғандай (мател).</w:t>
        <w:br/>
        <w:t>Түркі тілдерінде дыбыс сәйкестіктерінің антонимдік жұп түзу мүмкіндігі</w:t>
        <w:br/>
        <w:t>ғылымда белгілі болғанымен ((е/ «&gt; Кеі, Ійіме-еййіп т.б.) теориялық тұрғыдан</w:t>
        <w:br/>
        <w:t>толық негізделген жоқ. 4/Хсзу/&lt;/ сәйкестігі арқылы жасалған қарама-қарсы</w:t>
        <w:br/>
        <w:t>процесті сипаттайтын параллелдердің сирек болса да кездесуі гомогенді</w:t>
        <w:br/>
        <w:t>түбірлердің бинарлық-оппозициялық сипатын нақтылай түседі. 4/5, у/еч/</w:t>
        <w:br/>
        <w:t>сәйкестігі қазақ тіліндегі кейбір кірме сөздерді де қамтиды. Мысалы иран-</w:t>
        <w:br/>
        <w:t>парсы тілдерінен енген 2йі “ылғал, дым, кеппеген» сөзі диалектілік</w:t>
        <w:br/>
        <w:t>ерекшеліктерде мағынасын өзгертпей &lt;4) тұлғасында да қолданылады.</w:t>
        <w:br/>
        <w:t>Мұндай мысалдар 4/4, у/рч/ сәйкестігінің «көне» және «жаңа» белгі</w:t>
        <w:br/>
        <w:t>саналатын екі нұсқасының қатар қолданылуы қазақ тілі үшін қалыптасқан</w:t>
        <w:br/>
        <w:t>заңдылық екенін көрсетеді.</w:t>
        <w:br/>
        <w:t>Дыбыс сәйкестіктері; бір буынды түбір-негіздердің түрлі</w:t>
        <w:br/>
        <w:t>фонологиялық варианттарын түзумен қатар, олардың бастапқы</w:t>
        <w:br/>
        <w:t>жалпытүркілік мағыналарының ыдырап, нақтылануына алып келеді. Осы</w:t>
        <w:br/>
        <w:t>құбылыстың нәтижесінде бір сөздің әртүрлі мағына білдіретін бірнеше</w:t>
        <w:br/>
        <w:t>фоно-морфологиялық нұсқалары тілдік қолданыста бір сөз таптары ретінде</w:t>
        <w:br/>
        <w:t>де, әр түрлі сөз таптары ретінде түрлі синтаксистік қызмет атқарады.</w:t>
        <w:br/>
        <w:t>Лексемалардың көп функционалдылығы тіл білімінің күрделі, әрі шешімін</w:t>
        <w:br/>
        <w:t>толық Таппаған аспектілерінің бірі ретінде қарастырылады. Сөздердің көп</w:t>
        <w:br/>
        <w:t>функционалдылығы олардың құрамындағы архиформалар мен</w:t>
        <w:br/>
        <w:t>архисемалардың полисемалық, полиформалық табиғатымен ұштасып</w:t>
        <w:br/>
        <w:t>жатқан құбылыс. Бірінші буындағы фоно-морфологиялық заңдылықтар</w:t>
        <w:br/>
        <w:t>екінші буында да өзіндік ерекшеліктерімен, өзіндік сипатымен қайталанып</w:t>
        <w:br/>
        <w:t>отыруына байланысты тұтас лексемалық жүйенің көп функционалдық</w:t>
        <w:br/>
        <w:t>сапасы туындайды.</w:t>
        <w:br/>
        <w:t>54.ЕКІ БУЫНДЫ СӨЗДЕР СОҢЫНДАҒЫ</w:t>
        <w:br/>
        <w:t>4/Һ, ҙ/ех, 4/Ж, у/е&lt;) СӘЙКЕСТІКТЕРІ</w:t>
        <w:br/>
        <w:t>Өзге қоғамдық құбылыстарға қарағанда өте баяу жүретін тілдің даму</w:t>
        <w:br/>
        <w:t>үдерістері экстралингвистикалық, интралингвистикалық факторларға</w:t>
        <w:br/>
        <w:t>байланысты жүйелі заңдылықтармен қатар жүйелі заңдылықтар шеңберіне</w:t>
        <w:br/>
        <w:t>сыймайтын құбылыстар нәтижесінде де жүзеге асады. Мұндай</w:t>
        <w:br/>
        <w:t>заңдылықтар мен құбылыстар тілдік қордың барлық қабатына қатысты</w:t>
        <w:br/>
        <w:t>болғандықтан бір буынды сөздердің табиғатымен екі буынды, көп буынды</w:t>
        <w:br/>
        <w:t>сөздердің табиғаты өзара сабақтасып жатады. Түркі тілдеріндегі бір</w:t>
        <w:br/>
        <w:t>буынды сөздердің бастапқылығы; көне сөздердің көпшілігі бір буынды</w:t>
        <w:br/>
        <w:t>108</w:t>
        <w:br/>
        <w:t>Ә»-Ө»-Ө9-ө ТҮРКІ ТІЛДЕРІ ЖҮЙЕСІНДЕГІ ҚАЗАҚ ТІЛІНІҢ ТАРИХИ ОРНЫ</w:t>
        <w:br/>
        <w:t>Бұл сөздерге негіз болып тұрған түбір “ау/“ау/ моносиллабының 20-</w:t>
        <w:br/>
        <w:t>дан аса нұсқалары: аужйулеушоушдул Йутір// ауу йу шеу шоу ду)</w:t>
        <w:br/>
        <w:t>шйухойу/аулдалак тарт ек к / ділді еушоуж дү ғ Й) белгілі.</w:t>
        <w:br/>
        <w:t>(СтОКО, 70). Архитүбіріназдатлелаздтйтісгі деп көрсетуге болады.</w:t>
        <w:br/>
        <w:t>Қазіргі түркі тілдеріндегі ауыл сөзінің тұлғалық өзгерістері де осы пікірдің</w:t>
        <w:br/>
        <w:t>негізділігін көрсететін сияқты, мысалы: көне түркі тілінде ауй “загон для</w:t>
        <w:br/>
        <w:t>скота” (ДТС, 18); қаз. тілінде - ам; қырғ. тілінде - а) ?; башқ. тілінде -</w:t>
        <w:br/>
        <w:t>амй; тун., хак. тілдерінде - адй!, як. тілінде - іші; чув. ілінде - Уа! т.б. Көне</w:t>
        <w:br/>
        <w:t>түркілік “ауй” формасы қазақ тілінің диалектілерінде тұлғалық жағынан</w:t>
        <w:br/>
        <w:t>да, мағыналық жағынан да өзгеріске түспей сақталған. Монғол тіліндегі</w:t>
        <w:br/>
        <w:t>ай! сөзі “ауыл” (ҚМС, 36), ескі жазба монғол тілінде “көрші” мағынасында</w:t>
        <w:br/>
        <w:t>да қолданылған. Қазіргі якут тілінде а/тах сөзінің “туыс”, бурят тілінде</w:t>
        <w:br/>
        <w:t>“тайпа, ру, ұрпақ” мәнінде жұмсалады. Бұл деректер «туған-туысқан»,</w:t>
        <w:br/>
        <w:t>«ауылдастар», «көрші-қолаң» мағынасында жұмсалатын амл/-аутай: Ауыл</w:t>
        <w:br/>
        <w:t>аймағымен, бота-тайлағымен (тұрақты тіркес) кос сөзін плеоназмдар</w:t>
      </w:r>
    </w:p>
    <w:p>
      <w:r>
        <w:t>қатарында қарастыруға негіз болады. Лексема құрамындағы екі</w:t>
        <w:br/>
        <w:t>компоненттің архитүбірі “ау//“ау моносилпабтары “ау тұлғасымен түбірлес</w:t>
        <w:br/>
        <w:t>өзара гомогенді формалар.</w:t>
        <w:br/>
        <w:t>айағч амаағ: адтағ - ет. Аудару. Сандық, қоржын сияқты ішіне нәрсе</w:t>
        <w:br/>
        <w:t>салып қоятын заттың ішін ашып қарау. амаағ- ет. Қопару, төңкеріп тастау</w:t>
        <w:br/>
        <w:t>(ҚТТС, 457, 1-т). Көне түркі тілінде - ауғағ “повергать, опрокинуть” (ДТС,</w:t>
        <w:br/>
        <w:t>17-23). Ортақ негізі көне түркілік ау- тың варианттары - “аа/ауу.</w:t>
        <w:br/>
        <w:t>ВимтһанБайа: Биуу- ет. Бір нәрсені қатты қысып байлау (ҚТТС, 44,</w:t>
        <w:br/>
        <w:t>2-т.). бұғу%ма. бау/- І зат. Киімнің, үй мүлкінің т.б. заттың ұшына байлау</w:t>
        <w:br/>
        <w:t>үшін тағылған ызба жіп. 2 зат. Егіннің, шөптің бір байламы, бір будақ зат</w:t>
        <w:br/>
        <w:t>(ҚТТС, 158, 160, 2-т.). Бір бау шөп: ба“уғла. Байа- ет. Жіп, арқанмен бір</w:t>
        <w:br/>
        <w:t>нәрсені бекіту (ҚТТС, 33, 2-т.): ба%й%ла-м. Көне түркі тілінде 8а -</w:t>
        <w:br/>
        <w:t>“привязывать” (ДТС, 76), боу/Биу/биу// Бім “душить” (ЭСТЯ, ШІ, 164-165).</w:t>
        <w:br/>
        <w:t>Қазіргі тіліміздегі бауыздау, буындыру (қылқындыру), буыншақ</w:t>
        <w:br/>
        <w:t>(түйіншек), буын сөздерінің осы негізден өрбігендігін Ә.Қайдар</w:t>
        <w:br/>
        <w:t>этимологиялық жағынан талдап көрсетеді (ҚТҚЭС, 57-6.). Сондай-ақ,</w:t>
        <w:br/>
        <w:t>бұғақ, бөгеу, бұғау, бұйда, бида, боқша, боғжама сөздерінің ортақ негізі</w:t>
        <w:br/>
        <w:t>ба-&gt;бау/боҙ екені де ғылымда белгілі.</w:t>
        <w:br/>
        <w:t>һадйатһауда: Задйа - ет. Абайлап қарау, байқау (ҚТТС, 61, 2-т.):</w:t>
        <w:br/>
        <w:t>бақылау. Байда- ет. Сезу, аңғару, көру (ҚТТС, 31, 2-т.): Жақсы байқап</w:t>
        <w:br/>
        <w:t>сөйлер, жаман шайқап сөйлер (мәтел); ба--й-“қазу. Көне түркі тілінде фа%</w:t>
        <w:br/>
        <w:t>“внимательно смотреть” (ДТС, 81). Салыстырыңыз: бағу (мал бағу, бала</w:t>
        <w:br/>
        <w:t>бағу, ауру бағу, сөзін бағу, қимылын бағу): Мал баққанға бітер (мәтел).</w:t>
        <w:br/>
        <w:t>Көне түркілік Вад сөзінің қазіргі түркі тілдері бойынша бірнеше</w:t>
        <w:br/>
        <w:t>фонетикалық варианттары белгілі (ЭСТЯ, П, 38-40). А.М.Шербак көне</w:t>
        <w:br/>
        <w:t>формасын рад “смотреть” (СФ,195) деп көрсетеді. Е.Тұрсынов кірме сөз</w:t>
        <w:br/>
        <w:t>ретінде қаралып жүрген бақсы “шаман, знахарь” сөзін де осы түбірмен</w:t>
        <w:br/>
        <w:t>165</w:t>
        <w:br/>
        <w:t>99-49-4094 ТҮРКІ ТІЛДЕРІ ЖҮЙЕСІНДЕГІ ҚАЗАҚ ТІЛІНІҢ ТАРИХИ ОРНЫ</w:t>
        <w:br/>
        <w:t>байланыстырады! тіз Бадрау/ «безеру, бедірею, түк болмағандай сыр</w:t>
        <w:br/>
        <w:t>бермеу» фразеологизмінде қолданылатын ФБад%рау етістігінің</w:t>
        <w:br/>
        <w:t>құрамындағы ба4 моносиллабы да Фад «қара, байқа, бақыла» т.б.</w:t>
        <w:br/>
        <w:t>тұлғасымен түбірлес. Қазақ тілі диалектілерінде тұрақты тіркестің тіз</w:t>
        <w:br/>
        <w:t>Ыарауу нұсқасы да кездеседі: бад-ФідВау.</w:t>
        <w:br/>
        <w:t>Жйрінеді нс сйрік - ет. Аяғын жылдам басып, бар пәрменімен</w:t>
        <w:br/>
        <w:t>зымырау (ҚТТС, 243, 4-т.): Жүгірген жетпес, бұйырған кетпес (мател):</w:t>
        <w:br/>
        <w:t>түр. тілінде - /йриғ; әзірб. тілінде- / іш”; башқ. тат. тілдерінде - /йріғ; қырғ.</w:t>
        <w:br/>
        <w:t>тілінде - 2йриғ; алт. тілінде - айриғ; хак., тув. тілдерінде - Сйриғ; як. тілінде</w:t>
        <w:br/>
        <w:t>- өйиғ; ноғ. тілінде - //уіғ “бегать” түрінде қолданылуына байланысты</w:t>
        <w:br/>
        <w:t>алғашқы түбірдің - шн - 2 ғ ай - вй - сй &gt; Өй тәрізді бірнеше вариантын</w:t>
        <w:br/>
        <w:t>көрсетуге болады. 2//ғі - сын. Жарыста озатың, ұшқыр (ҚТТС, 256, 4-т.):</w:t>
        <w:br/>
        <w:t>Жұзден - жүйрік, мыңнан - тұлпар (мәтел). Ақыл - жас ұланнан, жүйрік</w:t>
        <w:br/>
        <w:t>тай-құнанан (мател). Көне түркі тілінде /иргік “быстрый, скорый” (ДТС,</w:t>
        <w:br/>
        <w:t>284). Қазақ тілі бойынша ішкі түбірі - жу: жу”әр--мек, жүгірмек.</w:t>
        <w:br/>
        <w:t>Тілімізде осы негізден өрбіген жүр, жуз етістіктері де қолданыста бар.</w:t>
        <w:br/>
        <w:t>зоу-ыіт т во): зоуіт - зат. Қыста сойылуға арналған, бағып күтілген</w:t>
        <w:br/>
        <w:t>семіз мал (ҚТТС, 210, 8-т.). Соғым шүйгін болсын! зо)- ет. Бауыздалған</w:t>
        <w:br/>
        <w:t>малдың не басқа жануарлардың терісін сыпырып, жіліктеп бөлу (ҚТТС,</w:t>
        <w:br/>
        <w:t>316, 8-т.). зоуйп сөзімен мағыналас вон - зат. Қажетті кезде сойылатын</w:t>
        <w:br/>
        <w:t>мал (ҚТТС, 329, 8-т.) лексемасы да қолданыста. (5оу)0т - ғо) сөздерінің</w:t>
        <w:br/>
        <w:t>төркіндестігін мағыналық сабақтастық пен тұлғалық сәйкестік дәйектейді.</w:t>
        <w:br/>
        <w:t>Көне түркі тілінде 0) “снимать кожу, обдирать (животное)” (ДТС, 507).</w:t>
        <w:br/>
        <w:t>пкі түбірі “ғо, соңғы /, у дыбыстары қосымша семантикалық реңк беретін</w:t>
      </w:r>
    </w:p>
    <w:p>
      <w:r>
        <w:t>модификаторлар болуы мүмкін.</w:t>
        <w:br/>
        <w:t>5дісз 80)-міе: 8дК - ет. Кінәлап ұрсу, жер-жебіріне жетіп балағаттау</w:t>
        <w:br/>
        <w:t>(ҚТТС, 364, 8-т.): Тұзды төкпе, қызды сөкпе (мәтел); сөзгіс. бИе- ет.</w:t>
        <w:br/>
        <w:t>Ойды ауызша түрде баяндау (ҚТТС, 362, 8-т.): Сөйлей-сөйлей шешен</w:t>
        <w:br/>
        <w:t>боларсың (мәтел). Тува тілінде өдріее сөзінің екі мағынада да “ругать,</w:t>
        <w:br/>
        <w:t>говорить” (ТРС, 369) қолданылуы, әзірб. тілінде во/ “ругать” түрінде</w:t>
        <w:br/>
        <w:t>айтылуы бұл сөздердің түбірлес екендігін анықтай түседі. Енді бір түркі</w:t>
        <w:br/>
        <w:t>тілдерінде өд/ сөзінің басқа да бір мағына білдіретінін көреміз, мысалы:</w:t>
        <w:br/>
        <w:t>зув. тілінде ви/ “врать, лгать, говорить”, хак. тілінде бо) “лжец, ложь”.</w:t>
        <w:br/>
        <w:t>Ортақ түбірі %сө, сө-з-эсөз сөзі де осы түбірден өрбіген: Жүйелі сөз</w:t>
        <w:br/>
        <w:t>жүйесін табар, жүйесіз сөз иесін табар (мател). Көне түркі тілінде 54у</w:t>
        <w:br/>
        <w:t>“слово, речь” (ДТС, 491), 62 “слово, речь” (ДТС, 511), ө9і “ругать,</w:t>
        <w:br/>
        <w:t>бранить” (ДТС, 510) сөздерінің қатар қолданылуы %%9 түбірінің ға өй %50</w:t>
        <w:br/>
        <w:t>шұ6 ви % үй т.б. тәрізді бірнеше варианттары болғанын танытады. Көне</w:t>
        <w:br/>
        <w:t>түркілік зау сөзі қазіргі қазақ тілінде сөз саптау тіркесінде сақталған.</w:t>
        <w:br/>
        <w:t>те Ұрсынов ЕД. Қазақ ауыз әдебиетін жасаушылардың байырғы өкілдері. - Алматы, 1976.</w:t>
        <w:br/>
        <w:t>- 46-50-беттер.</w:t>
        <w:br/>
        <w:t>156</w:t>
        <w:br/>
        <w:t>сасрассасса ТҮРКІ ТІЛДЕРІ ЖҮЙЕСІНДЕГІ ҚАЗАҚ ТІЛІНІҢ ТАРИХИ ОРНЫ</w:t>
        <w:br/>
        <w:t>тек сөйлем немесе сөз тіркесі деңгейінде ғана, яғни, синтаксистік</w:t>
        <w:br/>
        <w:t>қызметінен ғана анықталады. «Көптеген түбірлер мен сөздер ешбір</w:t>
        <w:br/>
        <w:t>морфологиялық өзгеріссіз-ақ есімдер және етістіктер ретінде түрлі</w:t>
        <w:br/>
        <w:t>функция атқара алады»3-деп В.А.Котвич көрсеткендей, -м) тұлғалы</w:t>
        <w:br/>
        <w:t>сөздердің де мағыналық жылжу нәтижесінде түрлі мағынада қолданылуы</w:t>
        <w:br/>
        <w:t>сөзжасам тәсілдерінің бірі ретінде қызмет атқара алатынын анықтайды.</w:t>
        <w:br/>
        <w:t>Қазіргі тіліміздегі -ү/ қосымшасының көне моделі -у/-в (сиу/-йр)</w:t>
        <w:br/>
        <w:t>формантының мағыналық тұрақтылығы байқалады, оның бастапқы қимыл</w:t>
        <w:br/>
        <w:t>атауына қатысты мағынасы қазіргі түркі тілдеріндегі қимыл есімді</w:t>
        <w:br/>
        <w:t>варианттарында сақталумен қатар субстантивтенген, адьективтенген есім</w:t>
        <w:br/>
        <w:t>мәнді нұсқаларында да сақталып отыр. Мысалы, срсм, Виғам, Кфзеуу</w:t>
        <w:br/>
        <w:t>сөздерінің мағынасы “сол қимыл, іс-әрекетті іске асыруға арналған құрал</w:t>
        <w:br/>
        <w:t>атауы” болса, Во/ауу сөзінің мағынасы «сол іс-әрекетті, қимылды іске</w:t>
        <w:br/>
        <w:t>асыруға пайдаланатын зат атауы», 2атам), 4иғауу сөздерінің мағынасы «сол</w:t>
        <w:br/>
        <w:t>қимылды, іс-әрекетті іске асыру нәтижесінде пайда болған зат».</w:t>
        <w:br/>
        <w:t>Сөз тудырушы форманттардың даму жолын зерттеген (В.Томсен,</w:t>
        <w:br/>
        <w:t>В.Банг, Ж.Дени, В.В.Радлов, К.Гренбек, К.Г.Залеман, В.Богородицкий,</w:t>
        <w:br/>
        <w:t>М.Рясянен, Н.К.Дмитриев, А.Зайончковский т.б.) көптеген ғалымдардың</w:t>
        <w:br/>
        <w:t>еңбектеріне сүйене отырып, Е. Қажыбеков аффикстердің даму жолын</w:t>
        <w:br/>
        <w:t>өзара жалғасып жатқан үш кезеңге бөліп қарайды: «1. самостоятельные</w:t>
        <w:br/>
        <w:t>слова; 2. аффиксы обшцие дяя глаголов и имен; 3. а) глагольные, 6)</w:t>
        <w:br/>
        <w:t>именные и в) глагольно-именные аффиксы». Көне түркілік -у/-р, -4/-К</w:t>
        <w:br/>
        <w:t>қазіргі қазақ тіліндегі -у) тұлғаларының дамуы аталған аффикстер</w:t>
        <w:br/>
        <w:t>эволюциясының үш кезеңіне де толық сәйкес келеді. Дербес лексема</w:t>
        <w:br/>
        <w:t>кезеңін де көне түркі тілдерінің деректері негіздейді, ескерткіштер тілінде</w:t>
        <w:br/>
        <w:t>н дербес сөз ретінде қолданылып, барлық іс-қимылға қатысты жалпылама</w:t>
        <w:br/>
        <w:t>мәнде жұмсалғанын қолдайтын көзқарастар бар. А.М.Шербак көне түркі</w:t>
        <w:br/>
        <w:t>тілінде и дербес мағыналы сөз ретінде қолданылып, «мочь, выносить,</w:t>
        <w:br/>
        <w:t>выдерживать” (СФ, 198) мәнінде, яғни «белгілі бір іс-әрекетті, қимылды</w:t>
        <w:br/>
        <w:t>жүзеге асыруға қабілеті болу, шыдау, тозу» мағынасында жұмсалғанын</w:t>
        <w:br/>
        <w:t>айтады. Қазақ ғалымы Ғ.Айдаров та Орхон ескерткіштері деректері</w:t>
        <w:br/>
        <w:t>негізінде и «мочь, быть В состоянии сделать что-либо» сөзінің ҮІШП</w:t>
        <w:br/>
        <w:t>ғасырларда қолданыста болғанын көрсетеді. “Күлтегін” ескерткіші</w:t>
        <w:br/>
        <w:t>тілінен Көңулдекі сабымын у ... «Көңілдегі сөзімді айттым» (Айд. 1, 170)</w:t>
        <w:br/>
        <w:t>деген сөйлемді кездестіруге болады. Ал и сөзінің архитұлғасының иу, -йб, -</w:t>
      </w:r>
    </w:p>
    <w:p>
      <w:r>
        <w:t>3, -ір, -ау, -ір формаларына қаншалықты дәрежеде қатысты болғандығы</w:t>
        <w:br/>
        <w:t>әлі де терең зерттеуді қажет етеді. Бұл жерде есте ұстайтын бір мәселе,</w:t>
        <w:br/>
        <w:t>2 Ғотвич В.А. Исследование по алтайским языкам. - М.: Наука, 1962.- С. 24-25.</w:t>
        <w:br/>
        <w:t>“ЧҚажыбеков Е.3. Глагольно-именная корреляция томогенных корней в тюркских языках.</w:t>
        <w:br/>
        <w:t>- Алма-Ата: Наука, 1986. - С. 90.</w:t>
        <w:br/>
        <w:t>5 Айдаров Г. Язык орхонских памятников древнетюркской письменности УШ века. -- Алма-Ата:</w:t>
        <w:br/>
        <w:t>Ғылым, 1971.-С.365.</w:t>
        <w:br/>
        <w:t>177</w:t>
        <w:br/>
        <w:t>асасра ан ТҮРКІ ТІЛДЕРІ ЖҮЙЕСІНДЕГІ ҚАЗАҚ ТІЛІНІҢ ТАРИХИ ОРНЫ</w:t>
        <w:br/>
        <w:t>қазақ тіліндегі жартылай дауысты умен көне түркілік и дауыстысының:</w:t>
        <w:br/>
        <w:t>арасындағы ерекшеліктермен қатар тарихи сабақтастықтың да болуы.</w:t>
        <w:br/>
        <w:t>А.Есенқұлов ескерткіштер тіліндегі -4/-Ж (-14/-К, -ад/-еК, -ив/-ШК), -у/-8</w:t>
        <w:br/>
        <w:t>СЗуір, -ау/4р, иу/-йе) жұрнақтары жайлы «Етістікке жалғанып зат есім</w:t>
        <w:br/>
        <w:t>тудыратын осы қосымшалар жалғанған сөзінің лексикалық мағынасын</w:t>
        <w:br/>
        <w:t>өзгертіп, екінші басқа сөз табына айналдырса, сөз тудырушы</w:t>
        <w:br/>
        <w:t>қосымшалардың енді бір тобы жаңа сөз тудырып, бастапқы сөз табының</w:t>
        <w:br/>
        <w:t>құрамында қалады» дей отырып, Орхон-Енисей жазбаларында -4/- (-14/-ІІ,</w:t>
        <w:br/>
        <w:t>-ад/-ек, -ид/-Ю), -у/-р (сіз/-ір, -ау/-ав, ну/-йв) жұрнақтары арқылы зат есім</w:t>
        <w:br/>
        <w:t>де, сын есім де, етістік те жасалатынын көрсетеді”.</w:t>
        <w:br/>
        <w:t>Негізгі қызметі қимыл есімін тудыру болған -зу моделінен атаулардың</w:t>
        <w:br/>
        <w:t>жасалуы қазіргі қазақ терминологиясында өз жалғасын тауып отыр,</w:t>
        <w:br/>
        <w:t>мысалы: д4а)пам) «зат, физ. Сұйықтықтарды жоғары температураға</w:t>
        <w:br/>
        <w:t>жеткізгенде болатын құбылыс атауы»; зізиж «зат, мат. Чертеждерді</w:t>
        <w:br/>
        <w:t>орындауды, оқуды үйрететін пән» т.б. Мұндай атаулардың пайда болуы ол</w:t>
        <w:br/>
        <w:t>сөздердің көне варианттары 4а/паа «сын. Қайнаған су», 51214 «қағаз бетіне</w:t>
        <w:br/>
        <w:t>болмаса басқа бір затқа қиғаш я түзу тартылған сызу» сөздерімен а/(сзу/</w:t>
        <w:br/>
        <w:t>сәйкестігін түзеді. Қазіргі қазақ терминологиясында тілде бұрыннан</w:t>
        <w:br/>
        <w:t>қалыптасқан сөз жасау модельдерінің ізімен жасалатын тәсіл</w:t>
        <w:br/>
        <w:t>терминжасамның ең өнімді амалдарының қатарына жатады.</w:t>
        <w:br/>
        <w:t>Осы мәселе турасында Ш.Құрманбайұлы “Ғылым мен техниканың</w:t>
        <w:br/>
        <w:t>түрлі салаларындағы етістік терминдердің ішінде ең көп ұшырасатыны -</w:t>
        <w:br/>
        <w:t>тұйық етістік. Етістік бұл түрі арқылы жасалған терминдерді арнаулы</w:t>
        <w:br/>
        <w:t>салалалардың барлығынан дерлік табуға болады” дей отырып, мынадай</w:t>
        <w:br/>
        <w:t>мысалдар келтіреді: тіл білімінде - жіктеу, септеу, қиысу, қабысу,</w:t>
        <w:br/>
        <w:t>матасу, жалғау; заң ғылымында - айыптау, анықтау, тергеу, іздеу т.б.;</w:t>
        <w:br/>
        <w:t>географияда - бұрғылау, қабаттау, үгілу, ісіну т.б.; экономикада -</w:t>
        <w:br/>
        <w:t>арзандау, жекешелендіру, тұтыну, үйлестіру, сақтандыру т.б.;</w:t>
        <w:br/>
        <w:t>информатикада - жобалау, жоғалу, ену, мүшелеу, сұрыптау т.б.</w:t>
        <w:br/>
        <w:t>әдебиеттануда - шендестіру, теңеу, толғау т.б.; философияда - табыну,</w:t>
        <w:br/>
        <w:t>ойлау, терістеу т.б, Мұндай мысалдардан біз қазіргі қазақ тілінде -у</w:t>
        <w:br/>
        <w:t>жұрнағы арқылы жасалған тұйық етістіктердің алғашқы етістік мағынасын</w:t>
        <w:br/>
        <w:t>берумен бірге трансформация заңдылығының нәтижесінде пайда болған</w:t>
        <w:br/>
        <w:t>есім мағынасында қолданылуы кеңінен тарағаның көреміз. Қимыл</w:t>
        <w:br/>
        <w:t>есімдерінен жаңа есім сөздер жасау қазіргі таңда тілдің ішкі</w:t>
        <w:br/>
        <w:t>заңдылықтарын, лексикалық жүйесін ретке келтіру, жаңа ұғымды атауда</w:t>
        <w:br/>
        <w:t>тіл мүмкіндігін сарқа пайдалану принциптері негізінде тіл тазалығың</w:t>
        <w:br/>
        <w:t>сақтау мақсатында функционалдық тұрғыдан асырылып отырған дәстүрлі</w:t>
        <w:br/>
        <w:t>жалғастық.</w:t>
        <w:br/>
        <w:t>“ сенқұлов А. Көне түркі жазба ескерткіштеріндегі қосымшалар. -- Алматы: Ғылым, 1976. -63-</w:t>
        <w:br/>
        <w:t>64-беттер.</w:t>
      </w:r>
    </w:p>
    <w:p>
      <w:r>
        <w:t>7 З 2</w:t>
        <w:br/>
        <w:t>Құрманбайұлы Ш. Тіл тарихыжәне сөз табиғаты. /ЖҚазақ тіліндегі сөз таптарының</w:t>
        <w:br/>
        <w:t>терминденуіндегі ерекшеліктер. - Алматы: Ғылым, 1997. - 186-бет.</w:t>
        <w:br/>
        <w:t>1%</w:t>
        <w:br/>
        <w:t>? 5 жый</w:t>
        <w:br/>
        <w:t>9%» 99-6 ТҮРКІ ТІЛДЕРІ ЖҮЙЕСІНДЕГІ ҚАЗАҚ ТІЛІНІҢ ТАРИХИ ОРНЫ</w:t>
        <w:br/>
        <w:t>Қазіргі тілдік материалдарға сүйене отырып, көне түркілік у/в-нің</w:t>
        <w:br/>
        <w:t>қазақ тілінде дисиллабтар соңында ілгерінді артикуляциямен айтылатын ч,</w:t>
        <w:br/>
        <w:t>і) дыбыстарына өзгеруі жаппай етек алған құбылыс деп айта алмаймыз.</w:t>
        <w:br/>
        <w:t>Себебі, көптеген сөздер қатаңданып 4/Х дыбыстарымен қолданылады.</w:t>
        <w:br/>
        <w:t>«Қазіргі қазақ тіліндегі, - дейді Б. Сағындықов, - конверсия жолымен</w:t>
        <w:br/>
        <w:t>етістіктен сын есімге айналған 5ілі4, ?а5і6, іой9, ?айа, ағй4 сияқты толып</w:t>
        <w:br/>
        <w:t>жатқан сөздерді зіпиу, 2аһиу, Шоіну, 2ашу, ағиу формасында</w:t>
        <w:br/>
        <w:t>реконструкциялауға әбден болады. Қазіргі барлық етістіктер -уу? жұрнағын</w:t>
        <w:br/>
        <w:t>қабылдай алатыны сияқты, есте жоқ ежелгі уақытта түркі тілдеріндегі</w:t>
        <w:br/>
        <w:t>барлық етістіктер -иу, -и4 қосымшасын қабылдаған»,</w:t>
        <w:br/>
        <w:t>Түркі тілдеріндегі дисиллабтар соңындағы (4/5, у/в тм, а5 у/в яу</w:t>
        <w:br/>
        <w:t>сәйкестігіне қатысты қосымшалардың бірі -ауи/- 4ви (-ади, -ахи, -аһи, -ади,</w:t>
        <w:br/>
        <w:t>-ери) форманты. Шығу тегі, тарихи даму жолы толық анықталмаған</w:t>
        <w:br/>
        <w:t>жалпытүркілік -ауи/- 4ри (-ади, -ахи, -аһш, -ави, -69ч) қосымша морфемасы</w:t>
        <w:br/>
        <w:t>түркі жазба ескерткіштері тіліңде кеңінен қолданылады.</w:t>
        <w:br/>
        <w:t>Түркі-монғол тілдерін салғастырмалы-типологиялық аспектіде</w:t>
        <w:br/>
        <w:t>қарастырушы ғалымдар -ауи қосымшасын Таза түркілік формант санайды,</w:t>
        <w:br/>
        <w:t>соған орай монғол тілдеріндегі -ауи тұлғалы сөздер құрамындағы қосымша</w:t>
        <w:br/>
        <w:t>морфеманы монғол тіліне енген түркілік элемент ретінде таниды“,</w:t>
        <w:br/>
        <w:t>Тұңғыс-маньчжур тілдерін зерттеуші ғалымдар -ауи/-йрйі қосымшасының</w:t>
        <w:br/>
        <w:t>алғашқы дауыстысың түбір сөз еншісіне қалдырып, -уи/-0% моделінің</w:t>
        <w:br/>
        <w:t>архетипі -уил/-ейп болуы мүмкін деген болжам айтады", Жалпы алтай</w:t>
        <w:br/>
        <w:t>тілдері бойынша сөздің абсолют соңындағы л дыбысы өзгеріске немесе</w:t>
        <w:br/>
        <w:t>түсіп қалуға бейім фонемалар қатарына жатады”, мысалы: допғдо/ “қой”,</w:t>
        <w:br/>
        <w:t>2еКепл?е/ШКет “желкен”, йСйпхйси “үшін” т.б. В.Котвичтің сипаттамасы</w:t>
        <w:br/>
        <w:t>бойынша -уип/-, ін морфемасы жинақтау есімін білдіретін көне жұрнақ".</w:t>
        <w:br/>
        <w:t>Ал түркі тілдері бойынша жазылған зерттеулерде а, 4 дауыстылары</w:t>
        <w:br/>
        <w:t>негізінен қосымша морфема құрамында қарастырылады. Көне түркі</w:t>
        <w:br/>
        <w:t>тіліндегі /4йей “екеу”, Әезйдрй “бесеу” тәрізді жинақтау сан есімдерін</w:t>
        <w:br/>
        <w:t>негізге ала отырып айтылған, -ауи/-йей қосымшасының архисемасы</w:t>
        <w:br/>
        <w:t>жинақтау мәнін білдіруі мүмкін деген пікірлер де бар. Сондай-ақ, -ауи/-дей</w:t>
        <w:br/>
        <w:t>қасымшасының күрделі жұрнақ - ауия морфемасымен төркіндестігі</w:t>
        <w:br/>
        <w:t>“Сағындықов Б. Қазақ тілі лексикасының этимологиялық негізі. -- Алматы: Санат, 1994. - 132-</w:t>
        <w:br/>
        <w:t>133-беттер.</w:t>
        <w:br/>
        <w:t>“Шербак А.М. Раннне тюркско-монгольские язықовые связи (УШ-ХІУ вв.). - Санкт-Петербург:</w:t>
        <w:br/>
        <w:t>ИЛИРАН, 1997.- С. 183.</w:t>
        <w:br/>
        <w:t>“Новикова К.А. Названия домашних животных в тунгусоманьчжурских языках // Исследования</w:t>
        <w:br/>
        <w:t>вообласти этимологии алтайских языков. - Л., 1979.-С. 126.</w:t>
        <w:br/>
        <w:t>Сравнитальноллориңесбан грамматика тюрксих языков. Фонетика. - М.: Наука, 1984.</w:t>
        <w:br/>
        <w:t>4 Қотвич В. Исследования по алтайским язықам.- М.: Наука, 1962. - С. 72,</w:t>
        <w:br/>
        <w:t>182</w:t>
        <w:br/>
        <w:t>уа аман ТҮРКІ ТІЛДЕРІ ЖҮЙЕСІНДЕГІ ҚАЗАҚ ТІЛІНІҢ ТАРИХИ ОРНЫ</w:t>
      </w:r>
    </w:p>
    <w:p>
      <w:r>
        <w:t>-4/-К, -ү-0 қосымшаларын таза түркілік қосымша ретінде</w:t>
        <w:br/>
        <w:t>қарастыратын А.М.Шербак аталмыш қосымшаларының монғол тіліндегі</w:t>
        <w:br/>
        <w:t>қолданысы жайлы «Аффикс от глагольного образования имен-4 --с---у-</w:t>
        <w:br/>
        <w:t>-Б выделяюшийся в тюркских языках необычайно высокой степенью</w:t>
        <w:br/>
        <w:t>продуктивности, получил широкое распространение И в монгольских</w:t>
        <w:br/>
        <w:t>языках» дей отырып, түркілік сөзжасам бірліктері монғол тіліне тұтас сөз</w:t>
        <w:br/>
        <w:t>құрамында енгенін, қосымша морфемаларды бөліп алып қараудың</w:t>
        <w:br/>
        <w:t>негізсіздігін айтады! 2.</w:t>
        <w:br/>
        <w:t>Түркі-монғол тілдерінде ортақ қолданыстағы сөздер (іопо4 “танау,</w:t>
        <w:br/>
        <w:t>ұрлық”, Жизад «тұсақ», Зіғдес «сырмақ», цеғер «шерік, шеру», цецер</w:t>
        <w:br/>
        <w:t>«шешек, гүл», зіреб «елек, елеуіш» т.б.) құрамындағы -4/-і, -у/р</w:t>
        <w:br/>
        <w:t>аффикстерін түркілік элемент деп тануға болатын шығар, ал түркі</w:t>
        <w:br/>
        <w:t>тілдерінде қолданылмайтын, монғол тілінің лексиқасына ғана тән сөздерге</w:t>
        <w:br/>
        <w:t>де аталмыш тұлғалардың жалғанып, жаңа сөз тудыруы мәселені әрі де</w:t>
        <w:br/>
        <w:t>тереңірек зерттей түсуді қажет етеді. Мәселен, монғол тіліндегі а? «тіпті,</w:t>
        <w:br/>
        <w:t>мүлдем, өрескел, сорақы, ерсі» сөзінен ра2“/р «қисық, қыңыр, бүкір»,</w:t>
        <w:br/>
        <w:t>рағ“иу/ «қырыс, қыңыр, қиқар, қырын”» сөздері жасалады, қимыл есімі</w:t>
        <w:br/>
        <w:t>са?%/х “қисаю, қыңыраю” (МҚС, 114-115) түрінде тұлғаланады. Мұндай</w:t>
        <w:br/>
        <w:t>мысалдардан -а/-Е, -у/-д қосымшаларының монғол тілінде ерте кездерден-</w:t>
        <w:br/>
        <w:t>ақ қолданыста болғандығын байқауға болады. Сондай-ақ -а/-К, -у/-6</w:t>
        <w:br/>
        <w:t>қосымшаларын тұңғыс-маньчжур тілдеріне жататын эвенкі тілі</w:t>
        <w:br/>
        <w:t>деректерінен де кездестіруге болады: комик «ночевка, ночлег», виғик</w:t>
        <w:br/>
        <w:t>«бегун», ішғиі: «скалистая вершина горного хребта». Зерттеушілер эвенкі</w:t>
        <w:br/>
        <w:t>тіліндегі бұл белгілерді көршілес якут тілінің әсері деп санайды!"</w:t>
        <w:br/>
        <w:t>Г.И.Рамстедт түркілік -у/-б қосымшаларының жасалу жолының бір-</w:t>
        <w:br/>
        <w:t>бірінен ерекшеліктері бар екендігін айта отырып, «Установить различие</w:t>
        <w:br/>
        <w:t>между исконными образованиями на -в и образованиями на-4 в тюркском</w:t>
        <w:br/>
        <w:t>часто бывает трудно; это обьясняется тем, что в результате оглушение -е</w:t>
        <w:br/>
        <w:t>во многих диалектах (вост. - тюркеск., сев. тюркск.) согласные -р , -А, -4</w:t>
        <w:br/>
        <w:t>совпали, И различить образования на -2 и -4 стала возможно только по их</w:t>
        <w:br/>
        <w:t>значению» дейді және -Е дыбысы негізінен қимылдық қайталану мәнін</w:t>
        <w:br/>
        <w:t>білдіретін (итеративные глаголы) екінші дәрежелі етістіктер жасайтынын</w:t>
        <w:br/>
        <w:t>айтады!”</w:t>
        <w:br/>
        <w:t>Қазіргі түркі тілдеріндегі қимыл есімін жасайтын -у/ (-ам/-ем)</w:t>
        <w:br/>
        <w:t>қосымшасы осы көне түркілік -4/-5, -у/-р- нің фонетикалық варианты</w:t>
        <w:br/>
        <w:t>"Шербак А.М. Ранние тюркско-монгольские языковые связи (УІШ-ХІУ вв.). - Санкт-Петербург:</w:t>
        <w:br/>
        <w:t>ИЛИ РАН, 1997.- С.222,212.</w:t>
        <w:br/>
        <w:t>"Романова А.В., Мыреева А.Н., Барашков П.П. Взаимовлияние эвенкийского и якутского</w:t>
        <w:br/>
        <w:t>языков.- Л.,1975.- С. 87.</w:t>
        <w:br/>
        <w:t>ЭрРамстедт Г.И. Введение в алтайское языкознание.- М.,1957.-С. 129.</w:t>
        <w:br/>
        <w:t>175</w:t>
        <w:br/>
        <w:t>ға ассаста ТҮРКІ ТІЛДЕРІ ЖҮЙЕСІНДЕГІ ҚАЗАҚ ТІЛІНІҢ ТАРИХИ ОРНЫ</w:t>
        <w:br/>
        <w:t>тілінде - хо)мм. Ортақ негізі -- %4о/ «нечто густое»: қойыртпақ</w:t>
        <w:br/>
        <w:t>&lt; қой-ыртпақ (СТОКО, 244).</w:t>
        <w:br/>
        <w:t>ойиу ы дҙаю «ояу»: Көзі ашық, көңілі ояу (фразеологизм). Көне түркі</w:t>
        <w:br/>
        <w:t>тілінде - ойиу (ДТС, 362); тув. тілінде - ойив; қаз., ққалп., Тат. тілдерінде -</w:t>
        <w:br/>
        <w:t>оаур, қырғ. тілінде - о)0: Ілкі түбірі “о4 ғ%о).</w:t>
        <w:br/>
        <w:t>дану &gt; дай» «қатты, қатал»: Қабағы қату (фразеологизм). Көне түркі</w:t>
        <w:br/>
        <w:t>тілінде - 4дайу (ДТС, 433), тув. тілінде - Хай%р, қаз. тілінде - 4а!иуу, қырғ.</w:t>
      </w:r>
    </w:p>
    <w:p>
      <w:r>
        <w:t>тілінде - Хайшму; як. тілінде - (Ша:пах. Ортақ түбірі даі “твердеть, замерзать”</w:t>
        <w:br/>
        <w:t>(СтОКО, 241). Әзірб. тілінде - Жа “твердеть” қатФты, қатғычгез,</w:t>
        <w:br/>
        <w:t>қат-Ғал, қатаң.</w:t>
        <w:br/>
        <w:t>дау т дізіам «қыстау». Көне түркі тілінде - (і5/ау (ДТС, 448); тув.</w:t>
        <w:br/>
        <w:t>тілінде - АФ/ар, қаз. тілінде - 4із/ауу; қырғ. тілінде - Кізіо: Ортақ түбірі - 415</w:t>
        <w:br/>
        <w:t>«зима», көптеген түркі тілдерінде (і/Йа( “ауыл, елді мекен” мағынасына</w:t>
        <w:br/>
        <w:t>ауысқан. Қазақ тілінде (із/а4 тұлғасы Да қолданыста бар.</w:t>
        <w:br/>
        <w:t>байіс т Забию «киімнің қолтығына, ауына салатын қосымша матаның</w:t>
        <w:br/>
        <w:t>қиығы». Тув. тілінде - Забір «клин, вставка», қаз. тілінде - %абим, қырғ.</w:t>
        <w:br/>
        <w:t>тілінде - бабим, Қазақ тілінің диалектілік ерекшеліктерінде</w:t>
        <w:br/>
        <w:t>шапта&lt;шан--та “желімде, жапсыр” лексемасы кездеседі, Әабиу/ сөзі осы</w:t>
        <w:br/>
        <w:t>етістікпен төркіндес. Ортақ түбірі -%ғар. Қазіргі түркі тілдеріндегі 3аВ</w:t>
        <w:br/>
        <w:t>нұсқасы қосымша құрамындағы алғашқы дауыстылардың әсерінен болған</w:t>
        <w:br/>
        <w:t>кейінді ықпал нәтижесі.</w:t>
        <w:br/>
        <w:t>шнак “ ғалам “танау”: Танауын көкке көтерді (фразеологизм). Тув.</w:t>
        <w:br/>
        <w:t>тілінде - (алай; қаз., ққалп. тілдерінде - /алам; қырғ. тілінде - ғапоо; як.</w:t>
        <w:br/>
        <w:t>тілінде - Ғапі; тат., башқ. тілдерінде - /апоу. Мұндай мысалдар екі буынды</w:t>
        <w:br/>
        <w:t>сөздер құрамындағы 4/5, у/етм, 4/Х, у/е) сәйкестіктері байырғы туынды</w:t>
        <w:br/>
        <w:t>сөздерді де, байырғы түбір-негіздер арқылы кейін қалыптасқан сөздерді де</w:t>
        <w:br/>
        <w:t>қамтитынын көрсетеді. Екі буынды сөздер соңындағы бұл сәйкестіктер</w:t>
        <w:br/>
        <w:t>негізінен -4/-Е (-14/-ШК, -ад/-ек), -у/-е (-Әу/-ір,-ау/-4ав), -у Сауу/-ем), -і Сау-е))</w:t>
        <w:br/>
        <w:t>қосымша морфемалары деңгейінде жүзеге асады.</w:t>
        <w:br/>
        <w:t>Қосымша морфемалардың тұлғалық және мағыналық, функционалдық</w:t>
        <w:br/>
        <w:t>сипатының өзгерістері жалпы тілдің даму эволюциясымен бірге жүріп</w:t>
        <w:br/>
        <w:t>отырады. Қосымшалардың эволюциялық дамуы олардың тұлғалық</w:t>
        <w:br/>
        <w:t>өзгерістер, мағыналық тұрақтылығы немесе өзгергіштігі, көп</w:t>
        <w:br/>
        <w:t>функционалдылығы немесе бір ғана қызметте қолданылуы, тұлғалық және</w:t>
        <w:br/>
        <w:t>семантикалық жағынан сараланып бірізге түсуі тәрізді күрделі процестерді</w:t>
        <w:br/>
        <w:t>қамтиды. Лексикалық қордың баюына елеулі үлес қосып, түркі тілдерінің</w:t>
        <w:br/>
        <w:t>тарихи даму жолында арі лексикалық, әрі грамматикалық мәнде</w:t>
        <w:br/>
        <w:t>қолданылған көне қосымшалар қатарында -4/-Е (-і4/-, -а(/-ек), -у/-в (Сӛу-</w:t>
        <w:br/>
        <w:t>16, -ау/-йе), тұлғаларын да атауға болады.</w:t>
        <w:br/>
        <w:t>-4/-К (-іа/-іК, -ад/-ек) қазіргі тілімізде туынды сөздер жасауға өнімі де</w:t>
        <w:br/>
        <w:t>мол, қызмет өрісі де аса кең омонимдес жұрнақтардың бірі”. Орхон-Енисей</w:t>
        <w:br/>
        <w:t>а АГсқақов А. Қазіргі қазақ тілі. Морфология. -- Алматы: Ана тілі, 1991. - 154-бет.</w:t>
        <w:br/>
        <w:t>172</w:t>
        <w:br/>
        <w:t>ыы дығы ТҮРКІ ТІЛДЕРІ ЖҮЙЕСІНДЕГІ ҚАЗАҚ ТІЛІНІҢ ТАРИХИ ОРНЫ</w:t>
        <w:br/>
        <w:t>Кез келген моносиллабтың этимологиялық түбір бола алмайтыңы</w:t>
        <w:br/>
        <w:t>көптеген ғалымдардың еңбектерінде айтылып жүргені белгілі. Сондықтан</w:t>
        <w:br/>
        <w:t>4/5, уу, ) дыбыстарына аяқталатын бір буынды түбірлес сөздердің Де сонғы</w:t>
        <w:br/>
        <w:t>компоненттерін сөз мағынасын өзгертуге қатысы бар модификаторлар деп</w:t>
        <w:br/>
        <w:t>тануымыз керек. Ал алғашқы морфемалардың қазіргі тілде өз алдына</w:t>
        <w:br/>
        <w:t>дербестігі жоқ, ілкі түбірлер екендігі байқалады. Сондықтан 4, 5», )</w:t>
        <w:br/>
        <w:t>дыбыстарына аяталатын СҮС модельді сөздердің құрамындағы ауслаут 4,</w:t>
        <w:br/>
        <w:t>5 -ж, / тұпғалары алғашқы түбірге әбден сіңісіп кеткендіктен синхронды</w:t>
        <w:br/>
        <w:t>тұрғыдан олар аталған сөздердің құрамында қосымша морфема ретінде</w:t>
        <w:br/>
        <w:t>қаралмайды. Осылар тәріздес түбірлер мен қосымшалардың бір-біріне</w:t>
        <w:br/>
        <w:t>кірігіп кетіп, біртұтас морфемаға айналу құбылысын профессор</w:t>
        <w:br/>
        <w:t>В.А.Богородицкий сіңісу (опроцение) құбылысы деп атаған болатын!</w:t>
        <w:br/>
        <w:t>Сіңісу құбылысының нәтижесінде түбір морфема мен қосымша</w:t>
        <w:br/>
        <w:t>морфеманың өзара кірігіп, синхрониялық тұрғыдан бөлшектеуге келмейтін</w:t>
        <w:br/>
        <w:t>сөздерді А.А.Реформатский сіңіскен түбір деп атайды, Сіңіскен негіздер</w:t>
      </w:r>
    </w:p>
    <w:p>
      <w:r>
        <w:t>құрамындағы жеке-дара қолданылмайтын, мағыналық дербестігі жоқ ілкі</w:t>
        <w:br/>
        <w:t>түбірлердің табиғаты туралы белгілі ғалым К.Ахановтың: “Көне (өлі)</w:t>
        <w:br/>
        <w:t>түбірлер ерте замандарда өздеріне тән мағыналары бар дербес сөздер</w:t>
        <w:br/>
        <w:t>(морфемалар) болған. Бірақ ол түбірлер тілдің жалпы даму барысында Тек</w:t>
        <w:br/>
        <w:t>кейбір қосымшалармен қолданылғанда ғана белгілі мағынаны</w:t>
        <w:br/>
        <w:t>білдіретіндей болып, оларсыз (ол қосымшаларсыз) жұмсалмайтын болып,</w:t>
        <w:br/>
        <w:t>өздерінің бастапқы жеке-дара қолданылу қабілеттерін жоғалтып, бірте-</w:t>
        <w:br/>
        <w:t>бірте бүтін түбірге айналып кеткен”! деген ойлары да түбір</w:t>
        <w:br/>
        <w:t>құрылымының күрделілігін көрсетеді. Жалпы түркілік сөздік қордың</w:t>
        <w:br/>
        <w:t>негізгі ұйытқысы, қайнар көзі болып табылатын бір буынды сөздердің</w:t>
        <w:br/>
        <w:t>бастапқы тұлғасын, олардың тұлғалық, мағыналық өзгерістерін анықтауда</w:t>
        <w:br/>
        <w:t>морфемалық жігі бөлінбей өзара кірігіп, сіңісіп кеткен сөздерге</w:t>
        <w:br/>
        <w:t>морфемалық талдау жасаудың маңызы ерекше. Бұл жөнінде К.М.Мұсаев</w:t>
        <w:br/>
        <w:t>“необходимо в первую очередь исследовать тюркские неразложимые</w:t>
        <w:br/>
        <w:t>корни”!88: дәп көрсеткен болатын. Қазақ тілінің өз ішінде де</w:t>
        <w:br/>
        <w:t>морфемалардың өзара кірігуі арқылы жасалған негіздер құрамындағы</w:t>
        <w:br/>
        <w:t>инлаут 4, А, у, Б, м, ) дыбыстары бірінші компоненттің соңындағы</w:t>
        <w:br/>
        <w:t>модификатор қызметін атқаруы мүмкін.</w:t>
        <w:br/>
        <w:t>ауЙғам!Уаміа: ауй - зат. Шәп не қамыстан жасалған төбесі биік мал</w:t>
        <w:br/>
        <w:t>қорасы (аула), (ҚТДС, 12). ам!- зат. Елді-мекен: а%уғыл-дас; а-уғыл-</w:t>
        <w:br/>
        <w:t>аймақ, Ауылы аралас, қойы қоралас; Ауыл итінің құйрығы қайқы (мәтел).</w:t>
        <w:br/>
        <w:t>амла-- зат. Қора-жай салынатын үй алдындағы алаң.</w:t>
        <w:br/>
        <w:t>1 Богородицкий В.А. Обтий курс русской грамматики. Изд. 5-ое.- М.-Л., 1935.- С. 99-100.</w:t>
        <w:br/>
        <w:t>59 форматский А.А. Введение в языкознание. - М., 1960.- С.224.</w:t>
        <w:br/>
        <w:t>18 анов К. Грамматика теориясының негіздері. - Алматы: Санат, 1996. - 28-бет.</w:t>
        <w:br/>
        <w:t>22 К.М. О6 основных проблемах тюрских языков в СССР. - Алма-Ата: Наука, 1976.</w:t>
        <w:br/>
        <w:t>-С.37-38.</w:t>
        <w:br/>
        <w:t>164</w:t>
        <w:br/>
        <w:t>астаса са ТҮРКІ ТІЛДЕРІ ЖҮЙЕСІНДЕГІ ҚАЗАҚ ТІЛІНІҢ ТАРИХИ ОРНЫ</w:t>
        <w:br/>
        <w:t>Есім сөздер тудыратын //(-а), -е) жұрнағы Э.В.Севортянның</w:t>
        <w:br/>
        <w:t>пікірінше, -уа), -ре), -да), -Ке) жұрнағына сәйкес келеді”. М. Хабичев -4а4/-</w:t>
        <w:br/>
        <w:t>Кек, -уа(/-дек жұрнағына қатысты қарастырса”, Н.А.Баскаков -дау/-Же), -</w:t>
        <w:br/>
        <w:t>уді/-еі моделімен -4ад/-КеК, -уад/-рек моделін байланыстырады”. Белгілі</w:t>
        <w:br/>
        <w:t>қазақ ғалымы Ғ.Қалиев -д4ад/-КеЖ, -уад/-бек қосымшасының негізінен</w:t>
        <w:br/>
        <w:t>етістіктерден есімдер жасайтыны, -да//-Ке), -уа//-де/ қосымшасының</w:t>
        <w:br/>
        <w:t>есімдерге жалғанатынына сүйене отырып, Г.И.Рамстедтің -уа/,-геу/-да)/-Ке)</w:t>
        <w:br/>
        <w:t>қосымшасының монғолдық тегі жайлы пікірін қолдайтынын айтады, ал -</w:t>
        <w:br/>
        <w:t>дағ/-Кек, -уад/-сек жұрнағы -да/-уа) жұрнағымен тектес сияқты дейді?"</w:t>
        <w:br/>
        <w:t>Г.И.Рамстедт түркі, монғол тілдерінде бірдей қолданылатын, сын есім</w:t>
        <w:br/>
        <w:t>тудырушы -рак қосымшасын 84-4, ға-д аффикстері сияқты күрделі</w:t>
        <w:br/>
        <w:t>құрамды формант деп таниды және соңғы Е форманты негізгі мағынада</w:t>
        <w:br/>
        <w:t>қолданылып, -0а, -4а тұлғалы екінші дәрежелі етістіктерге</w:t>
        <w:br/>
        <w:t>11-30 ; )</w:t>
        <w:br/>
        <w:t>жалғанатындығын айтса”, -ра) -дау форманты туралы «Помимо</w:t>
        <w:br/>
        <w:t>отглагольных имен на исконное -ра/ - -д4а), сушествует еше масса</w:t>
        <w:br/>
        <w:t>отыменных имен с тем же окончанием. Однако в отдельных случаях</w:t>
        <w:br/>
        <w:t>бывает трудно различить, что из них является исторически первичным,</w:t>
        <w:br/>
        <w:t>глагол или имя образования на да/ имеют обыкновенно уменьшительное</w:t>
        <w:br/>
        <w:t>аначение»”” деген ой айтады.</w:t>
      </w:r>
    </w:p>
    <w:p>
      <w:r>
        <w:t>Э.В.Севортян жиырмаға жуық етістік - есім мәнді синкреттік</w:t>
        <w:br/>
        <w:t>қосымшаларды көрсетеді, олардың қатарында -4 және -а) (6е&gt;д, а/-а))</w:t>
        <w:br/>
        <w:t>форманттары да бар”,</w:t>
        <w:br/>
        <w:t>4/Ке сәйкестігі негізінен қыпшақ тобындағы тілдерге тән болғанымен</w:t>
        <w:br/>
        <w:t>бұл сәйкестікті өзге түркі тілдеріндегі екі буынды сөздер соңынан да</w:t>
        <w:br/>
        <w:t>кездестіруге болады, мысалы, әзірбайжан диалектілерінің батыс тобында</w:t>
        <w:br/>
        <w:t>Фйгіс “кольцо, перстень” сөзі й2%/, Ейкек “лопата” сөзі Айға) - түрінде 2</w:t>
        <w:br/>
        <w:t>тұлғаланса, өзбек тілі диалектілерінің, жизақ говорында ӘйЙеу/ “точильный</w:t>
        <w:br/>
        <w:t>камень, брусок” сөзі Әйіе), теуек “тополь” сөзі Үегд) түрінде” қолданылады.</w:t>
        <w:br/>
        <w:t>Сондай-ақ, мұндай құбылысты қазіргі ұйғыр тілінен де кездестіреміз,</w:t>
        <w:br/>
        <w:t>мысалы: іЗеКк “кишка” -иса/; Кӛзем “кочерга” - (яй).</w:t>
        <w:br/>
        <w:t>“Севортян Э.В. Аффиксы имеппие словообразования в азербайджанском языке. - М.</w:t>
        <w:br/>
        <w:t>Восточная литература, 1966. - С. 180.</w:t>
        <w:br/>
        <w:t>“Хабичев М. Карачаево-балкарское имениое словообразование. - Черкесск, 1971.- С. 50.</w:t>
        <w:br/>
        <w:t>Баскаков Н.А. Каракалпакский язык. Ч.П.- М.,1952.-С.401.</w:t>
        <w:br/>
        <w:t>ЗЕалиев Ғ. Қазақ говорларындағы диалектілік сөз тудыру. - Алматы: Ғылым, 1985.- 161-бет.</w:t>
        <w:br/>
        <w:t>Зрамстедт Г.И. Введение в алтайсков языкозиание. - М., 1957.-С. 138.</w:t>
        <w:br/>
        <w:t>“ӘРадмстедт Г.И. Введение в алтайсков языкозпапиг. - М., 1957.-С. 184.</w:t>
        <w:br/>
        <w:t>“Севортян Э.В. Аффиксы именные словообразования в азербайджанском языке. - М.:</w:t>
        <w:br/>
        <w:t>Восточная литература, 1966.- С. 374-397.</w:t>
        <w:br/>
        <w:t>1 ААжжангидзе В.Т. Даманисский товор казахского диалекта азербайджанского языка. - Баку,</w:t>
        <w:br/>
        <w:t>1965.- С.35.</w:t>
        <w:br/>
        <w:t>ЭГудямов Х. Джизакский говор узбекского языка. Автореф. дисс... канд. филиолог. наук.</w:t>
        <w:br/>
        <w:t>- Ташкент, 1954. - С. 10.</w:t>
        <w:br/>
        <w:t>ЕЗ</w:t>
        <w:br/>
        <w:t>аста аа ТҮРКІ ТІЛДЕРІ ЖҮЙЕСІНДЕГІ ҚАЗАҚ ТІЛІНІҢ ТАРИХИ ОРНЫ</w:t>
        <w:br/>
        <w:t>болып келетіні; екі буынды сөздердің кейінгі жасалым екені белгілі.</w:t>
        <w:br/>
        <w:t>Мыңдаған жылдарды қамтитын тіл ғұмыры бойынша «кейінгі жасалым»</w:t>
        <w:br/>
        <w:t>болғанымен заманауи адамзат үшін екі буынды сөздердің қалыптасуы да</w:t>
        <w:br/>
        <w:t>өте ежелгі дәуірлерден бастау алады. Екі буынды сөздердің саны бізге</w:t>
        <w:br/>
        <w:t>жеткен түркі жазба ескерткіштері тілінде де қазіргі түркі тілдеріндегідей</w:t>
        <w:br/>
        <w:t>бір буындыларға қарағанда элдеқайда ауқымды. И.А.Батманов екі</w:t>
        <w:br/>
        <w:t>буындылар Енисей ескерткіштері тілінде!, В.М.Насилов көне ұйғыр</w:t>
        <w:br/>
        <w:t>жазбаларында”, Ғ.Айдаров Орхон мұраларында” кеңінен қолданылғанын</w:t>
        <w:br/>
        <w:t>айтады.</w:t>
        <w:br/>
        <w:t>Түркі тіл біліміндегі түбір теориясы моносиллабтық бағытты</w:t>
        <w:br/>
        <w:t>негіздегенімен, кезінде екі буынды сөздердің бастапқылығын ұсынушы,</w:t>
        <w:br/>
        <w:t>қолдаушы көзқарастар да болды. Г.И.Рамстедт алтай тілдерінің</w:t>
        <w:br/>
        <w:t>деректеріне сүйене отырып, алғашқы түбірлердің бір және екі буынды</w:t>
        <w:br/>
        <w:t>болғаны жайлы тұжырым жасайды". Сол сияқты Н.К.Дмитриев те</w:t>
        <w:br/>
        <w:t>“Старшими Яявляютея формы с болыпим количеством слогов,</w:t>
        <w:br/>
        <w:t>сохранившиеся только в монгольском языке” дегенді айтады”. Теориялық</w:t>
        <w:br/>
        <w:t>тұжырымдар мен тілдік деректер алғашқы түркі түбірлерінің бір</w:t>
        <w:br/>
        <w:t>буындылығының әлдеқайда негізді екенін көрсетеді. Бұл жөнінде</w:t>
        <w:br/>
        <w:t>В.Л.Котвич: «... формы более краткие были известны уже пратюркскому</w:t>
        <w:br/>
        <w:t>языку и, наоборот, формы удлиненные, монгольские, представляют собой</w:t>
        <w:br/>
        <w:t>явление более позднее”” деген ой айтады.</w:t>
      </w:r>
    </w:p>
    <w:p>
      <w:r>
        <w:t>Қазіргі түркі тіліндегі у/;, 4% х дыбыстарына аяқталатын</w:t>
        <w:br/>
        <w:t>дисиллабтарды осы дыбыстарға аяқталатын моносиллабтарға қарағанда</w:t>
        <w:br/>
        <w:t>кейінірек болған құбылыс, туынды сөздер деп қарауға толық негіз бар, әрі</w:t>
        <w:br/>
        <w:t>қазіргі түркі тілдерінде олардың көпшілігінің морфемикалық жігі анық</w:t>
        <w:br/>
        <w:t>көрінеді, сондай-ақ түбір морфема мен қосымша морфемалардың жігін</w:t>
        <w:br/>
        <w:t>ажырату қиындық тудырып, өзара кірігіп кеткен сөздер де кездеседі. Көне</w:t>
        <w:br/>
        <w:t>түркілік архаистік элементтер қатарынан орын алатын Тіл арты, тіл ортасы</w:t>
        <w:br/>
        <w:t>ув, ФҰ дыбыстарының сөз соңында ілгерілеуі екі буынды сөздерді де</w:t>
        <w:br/>
        <w:t>қамтиды:</w:t>
        <w:br/>
        <w:t>аугіу х амтим «ауру»: Ауру қалса да, әдет қалмайды (мәтел); Ауру</w:t>
        <w:br/>
        <w:t>шықпаған жаннан дәмелі, жалқау бітпеген малдан дәмелі (мәтел). Көне</w:t>
        <w:br/>
        <w:t>түркі тілінде - ауғіу (ДТС, 22), өзб. тілінде - оуғіу; түрікм. тілінде - ауігі;</w:t>
        <w:br/>
        <w:t>қаз. тілінде - амғим; қырғ. тілінде - оғиму; як. тілінде - іп?і: Ә.Қайдар қазақ</w:t>
        <w:br/>
        <w:t>тіліндегі амғиму сөзінің гипотетикалық ілкі түбірі “ауу деп көрсетеді</w:t>
        <w:br/>
        <w:t>“Батманов И.А. Язык Енисейских памятников древнетюркской письменности. - Фрунзе:</w:t>
        <w:br/>
        <w:t>Издательство АН КиргСЕР, 1959. - С. 41-42.</w:t>
        <w:br/>
        <w:t>Насилов В.М. Древнеуйгурский язык. - М., 1953.- С. 12-18.</w:t>
        <w:br/>
        <w:t>"Айдаров Г. Язык орхонских памятников древнетюркской письменности УШ в. - Алма-Ата:</w:t>
        <w:br/>
        <w:t>Наука, 1971.-- С. 139.</w:t>
        <w:br/>
        <w:t>“Рамстедт Г.И. Введение в алтайское языкознание. - М., 1957.- С. 141.</w:t>
        <w:br/>
        <w:t>“Дмитриев Н.К. Грамматика кумыкского языка. - М.-Л., 1971. - С. 157.</w:t>
        <w:br/>
        <w:t>“Қотвич В.Л. Исследлвәние по алтайским языкам. - М.: Наука, 1962.- С. 36-38.</w:t>
        <w:br/>
        <w:t>169</w:t>
        <w:br/>
        <w:t>»Ө»-Өиа6 ТҮРКІ ТІЛДЕРІ ЖҮЙЕСІНДЕГІ ҚАЗАҚ ТІЛІНІҢ ТАРИХИ оРНЫ</w:t>
        <w:br/>
        <w:t>бине 5-і: зиуу/ - зат. Өзен, көл т.б. түзетін түссіз, мәлдір, сұйық зат</w:t>
        <w:br/>
        <w:t>(ҚТТС, 371, 8-т.): Суды құм бөгейді, дауды қыз бөгейді (мәтел); Шөлдеген</w:t>
        <w:br/>
        <w:t>жанға сағымның бәрі су көрінер (мәтел); Сырдың суы сирағынан келмеу</w:t>
        <w:br/>
        <w:t>(мәтел); салы суға кету (фразеологизм); сулық, суі-шы, су-самыр. зийй -</w:t>
        <w:br/>
        <w:t>зат. Ағатын қасиеті бар, сылдыр су (ҚТТС, 386, 8-т.) Көне түркі тілінде -</w:t>
        <w:br/>
        <w:t>зиуий (ДТС, 512, 513, 515, 516); ұйғ. тілінде - ӛШ/і; түр., әзірб., ққалп.</w:t>
        <w:br/>
        <w:t>тілдерінде - ғиуу; қырғ. тілінде - вин; як. тілінде - им; башқ. тілінде - Йіз/</w:t>
        <w:br/>
        <w:t>“вода”. зи/14 сөзі көне түркі тілінде - виуи4 “жидкий” (ДТС, 516) түрінде</w:t>
        <w:br/>
        <w:t>тұлғалануы виу/, 544 сөздерінің бір негізден өрбігендігін дәлелдеп тұр.</w:t>
        <w:br/>
        <w:t>Бұл сөздің көне формасы ауыз екі тілдегі ғиуғуағ етістігінде сақталған,</w:t>
        <w:br/>
        <w:t>ғиуууағ - ет. Малға және басқа да үй жануарларына су беру, суару (ҚТТС,</w:t>
        <w:br/>
        <w:t>374, 8-т.). Салыстырыңыз: зиуу 14.</w:t>
        <w:br/>
        <w:t>бірі Кі: 514 - зат. Суық түнде шөп басында тұрып қалатын шықты су</w:t>
        <w:br/>
        <w:t>(ҚТТС. 329, 10-т.), тамшы су: шық бермес Шығайбай. 501 - сын. Қайнап</w:t>
        <w:br/>
        <w:t>піспеген, жеуге әлі болмайтын (ҚТТС, 220, 10-т.). Бұл сөздер көне түркі</w:t>
        <w:br/>
        <w:t>тілінде &lt;/ “сырой, роса” (ДТС, 145); әзірб. тілінде екі мағынада да Яу,</w:t>
        <w:br/>
        <w:t>түрікм. тілінде - Фу, түр. тілінде - дір, хак. тілінде - 54/51х болып айтылса,</w:t>
        <w:br/>
        <w:t>тат., ноғ. тілдерінде - Я// “сырай, не зрелый”, халха, монғ. тілдерінде - Се</w:t>
        <w:br/>
        <w:t>“сырость, влага”; як. тілінде - 5/Ке/5 ОС (РЯС, 631) тұлғасында</w:t>
        <w:br/>
        <w:t>қолданылады. Түркі тілдерінде бұл сөздің оннан аса мағынасы бар</w:t>
        <w:br/>
        <w:t>(СТОЮО, 163). Бастапқы түбірдің фонетикалық варианттары %%ч% т.б.</w:t>
        <w:br/>
        <w:t>формалары бұл гомогенді тізбектің виу тим чвибавиусвиисимларіуу т.б.</w:t>
        <w:br/>
        <w:t>“су” кешеніне қатыстылығын керсетеді.</w:t>
        <w:br/>
        <w:t>йкхмас&lt;им(ай): йК - ет. Затты майдалап ұсақтау. уға4 - зат. Майда,</w:t>
        <w:br/>
        <w:t>ұсақ. ма/- ет. Затты майдалап ұсақтау, үгіту. Ортақ негізі - ир/ йв,</w:t>
      </w:r>
    </w:p>
    <w:p>
      <w:r>
        <w:t>архитүбірі - Жи «размельчить, молоть» “. Бұл сөздердің гомогенділігі</w:t>
        <w:br/>
        <w:t>йейсимавйтиза! етістіктерінен анық байқалады. Түркі тілдері бойынша й6</w:t>
        <w:br/>
        <w:t>тұлғасының бірнеше вариантын көрсетеді. уа4 сөзі ұйғыр тіліңде йбай</w:t>
        <w:br/>
        <w:t>түрінде қолданылады. Қазақ Тіліндегі ұн, ұнтақ сөздері де “и түбірінен</w:t>
        <w:br/>
        <w:t>тараған.</w:t>
        <w:br/>
        <w:t>Түбірлес сөздердің тұрпаттық, мазмұндық таралымы бойынша</w:t>
        <w:br/>
        <w:t>жинақталған фактологиялық материалдар ФЮ у/ехм, (Ж, у/рзу</w:t>
        <w:br/>
        <w:t>сәйкестіктерін түзетін параллелдерден антонимиялық мәннің іздері де</w:t>
        <w:br/>
        <w:t>аңғарылатынын көрсетеді:</w:t>
        <w:br/>
        <w:t>Ф-Е-дй: 24- ет. 1. Киіз үйді бұзу, көшуге даярлау, жүкті жығу:</w:t>
        <w:br/>
        <w:t>Жығылған күреске тоймас (мәтел). 2)- ет. 2. бір заттың жеке бөлшектерін</w:t>
        <w:br/>
        <w:t>біріктіру, құрау; жүкті жию (ҚТТС, 118, 8-т.): Қыздың жиған жүгіндей</w:t>
        <w:br/>
        <w:t>(мәтел). 2) х2і0 параллелінің қарама-қарсы мәні жүкті жығуч-хжүкті</w:t>
        <w:br/>
        <w:t>жию тіркестерінен анық байқалады.</w:t>
        <w:br/>
        <w:t>Севортян Э.В. Аффикеы тлаголообразования в азербайжанском языке: - М.: Восточная</w:t>
        <w:br/>
        <w:t>литература, 1962. - С. 605.</w:t>
        <w:br/>
        <w:t>167</w:t>
        <w:br/>
        <w:t>сасмалта тас ТҮРКІ ТІЛДЕРІ ЖҮЙЕСІНДЕГІ ҚАЗАҚ ТІЛІҢІҢ ТАРИХИ ОРНЫ</w:t>
        <w:br/>
        <w:t>ескерткіштері тілінде де -и2, -йА, -иу, -йг, -1), -ір тұлғалы қосымшалардың</w:t>
        <w:br/>
        <w:t>етістіктерден зат есім жасайтын жұрнақ ретінде өнімді түрде қызмет</w:t>
        <w:br/>
        <w:t>атқарғаны белгілі, мысалы: дар?) «есік, қақпа», ӘШІК “білік”, Әшір «жазу»,</w:t>
        <w:br/>
        <w:t>бір “өлік”, Кбғиа «тыңшы, хабаршы», Әи)ғий «лауазым несі (бұйрық</w:t>
        <w:br/>
        <w:t>беруші)», ішие «ұстам». Сондай-ақ сын есім тудырушы жұрнақ мәнін де</w:t>
        <w:br/>
        <w:t>білдірген: зйбіс “тәтті”, шіну “ұлық, үлкен”, Кібіс «кішкене» (Айд. 1, 97-98).</w:t>
        <w:br/>
        <w:t>Н.А.Баскаков бұл жұрнақтың генетикалық жағынан -д4ад/-уад, -Кею-</w:t>
        <w:br/>
        <w:t>жек және осы модельдің қысаң дауысты варианттары -уі4/-сіі, -уід/-уі</w:t>
        <w:br/>
        <w:t>формаларынан қысқарғанын тіл фактілерін салыстыра отырып дәлелдейді.</w:t>
        <w:br/>
        <w:t>Осы жұрнақтың бәрі бір тұлғадан өрбіген, бір аффикстің варнанттары</w:t>
        <w:br/>
        <w:t>болып есептелінеді дей отырып /а4уа4 “расческа, гребешок” деген сөзі</w:t>
        <w:br/>
        <w:t>М.Қашқаридың сөздігінде іағад, оғуад “серп” ұйғыр тілінде оғ/а4 түрінде</w:t>
        <w:br/>
        <w:t>қолданылатынын көрсетеді”. Бұл пікірді басқа зерттеушілер де қолдайды".</w:t>
        <w:br/>
        <w:t>Қазіргі түркі тілдеріндегі дай “лодка”, ашай “ухо” сияқты кейбір</w:t>
        <w:br/>
        <w:t>сөздердің де көне түркі тілінде д4а/)4, 4и!/4а4 тұлғасында айтылғаны</w:t>
        <w:br/>
        <w:t>белгілі. 2</w:t>
        <w:br/>
        <w:t>Б.Серебренников пен Н.Гаджиева -4/-і моделін -4//-ій? аффикстерінің</w:t>
        <w:br/>
        <w:t>құрамындағы ызың дауыссыздардың түсіп қалуы нәтижесінде қалыптасуы</w:t>
        <w:br/>
        <w:t>мүмкін Дегенді айтады!. Авторлар Әібуим - рШИад “нож” тәрізді</w:t>
        <w:br/>
        <w:t>мысалдарға сүйенеді. Б.А.Серебренников келесі еңбегінде -у/-Ф</w:t>
        <w:br/>
        <w:t>қосымшасының қызметін жұптық мәнмен байланыстырады: “... суффикс -</w:t>
        <w:br/>
        <w:t>уг по-видимому имеет обшее происхождение с тюркским суффиксом</w:t>
        <w:br/>
        <w:t>двойственного числа, обнаруживается в таких словах, қак а/ас-ног, дшау-</w:t>
        <w:br/>
        <w:t>ухо» 2, Мұндай мысалдардың саны тым аздығына және -4/-К, -у/Е</w:t>
        <w:br/>
        <w:t>қосымшаларының қосарлы, жұптық мәнге қатысы жоқ басқа да зат есімдер</w:t>
        <w:br/>
        <w:t>мен сын есімдерге жалғануына байланысты (а?у “кислый, горкий” (ДТС,</w:t>
        <w:br/>
        <w:t>4), айу “медведь” (ДТС, 6), ағид “худой” (ДТС, 54), азия “пиша” (ДІС, 73),</w:t>
        <w:br/>
        <w:t>оғив “дорога” (ДІС, 372), до/ну “тустой” (ДТС, 453) т.б.) бұл пікірдің</w:t>
        <w:br/>
        <w:t>негізділігі анықталмай отыр. Қазақ тіліндегі құрал-сайман атауын</w:t>
        <w:br/>
        <w:t>білдіретін биғу өйкрі, вйтрі, ейпбі, ӛаіу, Зару: сияқты сөздердің</w:t>
        <w:br/>
        <w:t>қолданылуы -у/-о, -уим/-рйм; қосымшаларының бір кездері етістіктің</w:t>
        <w:br/>
        <w:t>грамматикалық бірліктеріне, қимыл есімдеріне қатысты қолданылуынан</w:t>
        <w:br/>
        <w:t>болуы мүмкін.</w:t>
        <w:br/>
        <w:t>Көне түркілік -у/-р (-фу-ір, -ау/-4в) жұрнағы және оның қатаң варианты</w:t>
      </w:r>
    </w:p>
    <w:p>
      <w:r>
        <w:t>-4/-А (-а/АЖ, -ай/-ей) қазіргі түркі тілдерінің бәрінде дерлік зат есім және</w:t>
        <w:br/>
        <w:t>сын есім тудыратын аффикстердің қатарына жатады. Бұл модельдердің</w:t>
        <w:br/>
        <w:t>көнелігін сөз тудырушы тұлға ретінде барлық түркі тілдерінде</w:t>
        <w:br/>
        <w:t>қолданылатындығымен және ескі жазба ескерткіштерінде жиі</w:t>
        <w:br/>
        <w:t>ЗБаскаков Н.А. Каракалпакский язык. Ч.1. - М.: Издательство АН СССР, 1952. - С. 402-403.</w:t>
        <w:br/>
        <w:t>Гарипов Г.М. Башкирсков именное словообразавание. - Уфа, 1959.- С. 14.</w:t>
        <w:br/>
        <w:t>ТСеребрешшков Б.А., Гаджиева Н.З. Сравнительно-историческая грамматика тюркских</w:t>
        <w:br/>
        <w:t>языков. - М.: МААРИФ, 1979. - С. 109.</w:t>
        <w:br/>
        <w:t>ЧСеребренников Б.А. Вероятности обоснования в компоративистике. -М. 1974.- С. 162.</w:t>
        <w:br/>
        <w:t>173</w:t>
        <w:br/>
        <w:t>жаласа тас ТҮРКІЕТІЛДЕРІ ЖҮЙЕСІНДЕГІ ҚАЗАҚ ТІЛІНІҢ ТАРИХИ ОРНЫ</w:t>
        <w:br/>
        <w:t>екендігі және -уи/ әй (Са /-Ші, -уі /-р1) қосымшаларымен де генетикалық</w:t>
        <w:br/>
        <w:t>байланысы бар екендігі көптен бері айтылып жүр”.</w:t>
        <w:br/>
        <w:t>Профессор Б.Сағындықұлы қазақ тіліндегі қимыл есімінің форманты -</w:t>
        <w:br/>
        <w:t>м сиректеу қолданылатын -уи- дан емле етістікке жаппай үстелетін -ну/-и4</w:t>
        <w:br/>
        <w:t>тұлғасынан пайда болғанын көрсетеді?!. Көне түркілік -уи/-ей форманты</w:t>
        <w:br/>
        <w:t>арқылы жасалған көптеген сөздердің -у дыбысына айналмай -а1 Жі, -уі /-рі</w:t>
        <w:br/>
        <w:t>тұлғаларымен немесе -д, -КЕ қосымшаларымен қалыптасқандығына</w:t>
        <w:br/>
        <w:t>қарағанда ғалым пікірінің негізділігі байқалады.</w:t>
        <w:br/>
        <w:t>Көне түркілік -4/-іс (-і6/-К, -ад/-ей, -иа/-АҚ), -у/-е (-із/ің, -ау/-4р, иу/йе)</w:t>
        <w:br/>
        <w:t>жұрнақтары арқылы жасалған көптеген сөздер қазіргі түркі тілдерінің</w:t>
        <w:br/>
        <w:t>біразында негізінен -и, -ам/-ем, -00, -аа, -иш, -Йй, -оу тұлғасымен</w:t>
        <w:br/>
        <w:t>қалыптасып отыр. Көне түркілік -у/-ҙ. -4/-к жұрнақтарының әрі есім, әрі</w:t>
        <w:br/>
        <w:t>етістік мәнінде жұмсалатын омонимдік сипаты -у/ (-ам/-еу/) жұрнағына да</w:t>
        <w:br/>
        <w:t>тән. -у/ жұрнағының негізгі қызметі тілімізде етістік түбірден қимыл есімін</w:t>
        <w:br/>
        <w:t>жасау, яғни тұйық рай формасын тудырушы модель, мысалы: ереуу «егеу»,</w:t>
        <w:br/>
        <w:t>ерім) «егу», дабау/ «қашау», Әйему/ «білеу», биғау/ «бұрау», Ро/ау) «бояу»,</w:t>
        <w:br/>
        <w:t>Табим) «жабу», 2агиу» «жазу» т.б. Сондай-ақ, осы сөздердің ешқандай</w:t>
        <w:br/>
        <w:t>дыбыстық өзгеріссіз зат есім мағынасында, белгілі бір құрал саймандардың</w:t>
        <w:br/>
        <w:t>атауын білдіретін сыңарлары да тілдік қолданыста, мысалы: ереу/</w:t>
        <w:br/>
        <w:t>«чапильник, подпилок», едім «прививка», ӘЙеуу «брусок, точильный</w:t>
        <w:br/>
        <w:t>камень», биғау/ «палочка для закручивания чего-л.», ро/ау/ «красқа», 2ариуг</w:t>
        <w:br/>
        <w:t>«попона, покрывало для лошади и верблюдов», 2агиу/ «письмо, писание»,</w:t>
        <w:br/>
        <w:t>дазау/ «долото».</w:t>
        <w:br/>
        <w:t>-к/ қосымшасы арқылы жасалған екі буынды сөздердің сын есім</w:t>
        <w:br/>
        <w:t>қызметінде жұмсалуы да жиі кездеседі, мысалы: Әйеу/ “жабық, бітеу”,</w:t>
        <w:br/>
        <w:t>Бауауу «баяу, жай», 2ағам «суытылған, бәйгіге дайын ат», 2йВеу/ «жүдеу,</w:t>
        <w:br/>
        <w:t>арық», до/му/ «қою», о)ам/ «ояу» т.б. Профессор Н.Т.Сауранбаев «Қазақ</w:t>
        <w:br/>
        <w:t>тіліндегі -уу тұлғалы етістіктердің бір жағынан етістіктердің тұйық райы</w:t>
        <w:br/>
        <w:t>болып ұғылғанымен, екіншіден сын есім, зат есім мағынасын білдіретінін,</w:t>
        <w:br/>
        <w:t>сөйтіп бұлардың етістік категориясы мен есімдер категориясы арасындағы</w:t>
        <w:br/>
        <w:t>көпір сияқты категория екенін аңғартады»"? деп пайымдайды. -у/ моделінің</w:t>
        <w:br/>
        <w:t>бастапқыда етістік түбірге жалғанып қимыл есімін білдіріп, одан кейін</w:t>
        <w:br/>
        <w:t>семантикалық жылжу негізінде бірте-бірте зат есім, сын есім мағынасында</w:t>
        <w:br/>
        <w:t>жұмсалуы субстантивтену және адьективтену процесінің нәтижесі. Ал бұл</w:t>
        <w:br/>
        <w:t>сөздердің қимылды, зат аталуын немесе заттың сынын білдіріп тұрғаны</w:t>
        <w:br/>
        <w:t>% Қараңыз: Левцтская Л.С. Историческая морфология чувашскоғо языка. - М.: Наука, 1976.</w:t>
        <w:br/>
        <w:t>- С.162; Кононов А.К. Грамматика языка тюркских рунических памятников (УН-ІХ ва.) - Л.:</w:t>
        <w:br/>
        <w:t>Наука, 1980,-- С. 97; Томанов М. Қазақ тілінің тарихи грамматикасы. - Алматы: Мектеп, 1981.</w:t>
        <w:br/>
        <w:t>- 191-бет; Хасенова А. Етістіктін лексика-трамматикалық сипаты. - Алматы: Ғылым, 1971.</w:t>
        <w:br/>
        <w:t>-196-бет.</w:t>
      </w:r>
    </w:p>
    <w:p>
      <w:r>
        <w:t>ШССағындықов Б. Қазақ тілі лексикасынын этимологиялық негізі. - Алматы:Санат, 1994.</w:t>
        <w:br/>
        <w:t>- 133-бет.</w:t>
        <w:br/>
        <w:t>Сауранбаев Н. Қазіргі қазақ тілі. - Алматы, 1954,-31 9-320-беттер.</w:t>
        <w:br/>
        <w:t>176</w:t>
        <w:br/>
        <w:t>ыы ана ТҮРКІ ТІЛДЕРІ ЖҮЙЕСІНДЕГІ ҚАЗАҚ ТІЛІНІҢ ТАРИХИ ОРНЫ</w:t>
        <w:br/>
        <w:t>іайау ғ ?айаю «жайлау»: Жағасы жайлауда (тұрақты тіркес). Көне</w:t>
        <w:br/>
        <w:t>түркі тілінде - /а ау (ДТС, 227), өзб. тілінде - /а/104; қаз. тілінде 2а/аму;</w:t>
        <w:br/>
        <w:t>қырғ. тілінде - 2а)/0о; түр. тілінде - /а/іау; құм. тілінде - /а/ау: Әмкенің үйі</w:t>
        <w:br/>
        <w:t>кең жайлау (мәтел); Көне түркілік /аЙау сөзінің түбірі /а///аз “лето, весна”</w:t>
        <w:br/>
        <w:t>сөзі екені белгілі. Қазіргі түркі тілдері бойынша /а2 -- 2а2 -- 245 - фас -2а2-</w:t>
        <w:br/>
        <w:t>бав -- ба%-уа)- ?а)-ба -аа)- та) варианттары бар. Көптеген зерттеушілер</w:t>
        <w:br/>
        <w:t>ДаіЙаг сөзін )а8/2а8 «новорожденный, новый, свежий, молодой» сөзімен</w:t>
        <w:br/>
        <w:t>ортақ негізде қарастырады (В.Банг, Н.Поппе, Г.Рамстедт т.б.).</w:t>
        <w:br/>
        <w:t>Салыстырыңыз: жасыл.</w:t>
        <w:br/>
        <w:t>фадау т?а)ат «жаяу»: Жаяудың шаңы шықпас, Жалғыздың үні шықпас</w:t>
        <w:br/>
        <w:t>(мәтел); Жаяудың сыбағасын атты жемес (мәтел). Тув. тілінде - (айа4;</w:t>
        <w:br/>
        <w:t>көне түркі тілінде - /адау (ДТС, 221); як. тілінде - /агір; хак. тілінде -</w:t>
        <w:br/>
        <w:t>бағау; қаз. тілінде - 2а)аму, қырғ. тілінде - 20; ққалп. тілінде - ам; башқ.</w:t>
        <w:br/>
        <w:t>тілінде - //йу, ұйғ. тілінде -/а/ахжаяу - жалпылы; жаяуғлық. Көне</w:t>
        <w:br/>
        <w:t>түркілік /айау сөзі жайлы екі этимология бар. Бірінші пікір /а4ау сөзін</w:t>
        <w:br/>
        <w:t>парсы тіліндегі ріуадав “пеший” сөзінің алғашқы рі&gt;Ві буынының түсіп</w:t>
        <w:br/>
        <w:t>қалуы негізінде қалыптасқан (Ф.Е.Корш) десе, екінші пікірде алтай тілдері</w:t>
        <w:br/>
        <w:t>негізінде монғолдық /айауи “бедный, слабый”, жадау, жүдеу сөздері қазақ</w:t>
        <w:br/>
        <w:t>тілінде де қолданыста, сөзімен төркіндес, ортақ, негізі /а4а “не мочь, быть</w:t>
        <w:br/>
        <w:t>не в состоянии” (Г.И.Рамстедт) етістігі деп есептейді. Э.Севортян «кедей»,</w:t>
        <w:br/>
        <w:t>«жаяу», «көліксіз/атсыз» сөздерінің семантикалық байланысы түркілер</w:t>
        <w:br/>
        <w:t>өмірінде жылқының ерекше маңыздылығынан туындағандығын айтады</w:t>
        <w:br/>
        <w:t>және соңғы этимологияның шындыққа жақындығын қолдайды (ЭСТЯ, 69).</w:t>
        <w:br/>
        <w:t>фацоағгайан «жалқау»: Жалқаудың ертеңі бітпес (мәтел); Жаманға</w:t>
        <w:br/>
        <w:t>жан жуымас, жалқауға мал жуымас (мәтел). Өзб. тілінде - /41004; тув.</w:t>
        <w:br/>
        <w:t>тілінде - &lt;аіраа; хак. тілінде - бай; тув. тілінде - ба!уаа; тат. тілінде -</w:t>
        <w:br/>
        <w:t>гікая): Ялкауның бер атасы - сылтау (ТХМ1, 220); башқ. тілінде -/аі/роу;</w:t>
        <w:br/>
        <w:t>чув. тілінде - /шіхау; қаз. тілінде - 24/0аму; қырғ. тілінде - ?а/Жоо: Ортақ</w:t>
        <w:br/>
        <w:t>түбірі көне түркі тіліндегі - /а/ “испытывать отврашение” (ДТС, 230).</w:t>
        <w:br/>
        <w:t>Қазіргі түркі тілдері бойынша /а/ -- 21 -- га!, 4а! -- (а! т.б. тәрізді бірнеше</w:t>
        <w:br/>
        <w:t>варианттарын көрсетуге болады. Қазақ тіліндегі 2аЙуим) “надоедать”</w:t>
        <w:br/>
        <w:t>етістігі де осы негізден тараған, жалығу &lt; жалғығғу.</w:t>
        <w:br/>
        <w:t>- ӨЙІр, қаз. тілінде - Шиуу; қырғ. тілінде - ии; як. тілінде - «Пааз; алт.</w:t>
        <w:br/>
        <w:t>тілінде - «Пим; әзірб., ұйғ. тілдерінде - Л4; өзб. тілінде - //4. Ортақ</w:t>
        <w:br/>
        <w:t>түбірі 1 «тепло, теплота» варианттары, 2 хы діш 2й охозЙ ох 3Й а Өй т.б.</w:t>
        <w:br/>
        <w:t>жылғы"мық.</w:t>
        <w:br/>
        <w:t>Кйгер “ ійпею «күздеу»: Тув. тілінде - Айгер, тат., башқ. тілдерінде -</w:t>
        <w:br/>
        <w:t>Кйгаі; қазақ тілінде - ЕйгеКІйгем/Кігден/. Ортақ негізі- Кй2 “күз”.</w:t>
        <w:br/>
        <w:t>дойну ч до)им! «қою». Көне түркі тілінде - 4о/иу (ДТС, 453, МК Ш,</w:t>
        <w:br/>
        <w:t>166), өзб. тілінде - до)иу; қаз. тілінде - дом; қырғ. тілінде - Жо)м, як.</w:t>
        <w:br/>
        <w:t>171</w:t>
      </w:r>
    </w:p>
    <w:p>
      <w:r>
        <w:t>адын ТҮРКІ ТІЛДЕРІ ЖҮЙЕСІНДЕГІ ҚАЗАҚ ТІЛІНІҢ ТАРИХИ ОРНЫ</w:t>
        <w:br/>
        <w:t>кездесетіндігімен түсіндіруге болады. А.Есенқұлов Орхон-Енисей</w:t>
        <w:br/>
        <w:t>жазбаларында -у, -4 жұрнақтары арқылы жасалған туынды сөздер,</w:t>
        <w:br/>
        <w:t>негізінен қазіргі түркі тілдеріндегі мағыналардың басым көпшілігін</w:t>
        <w:br/>
        <w:t>білдіретінін айта отырып, Орхон-Енисей жазбаларындағы осы жұрнақтар</w:t>
        <w:br/>
        <w:t>арқылы жасалған сөздерді үлкен екі тапқа бөліп қарайды:</w:t>
        <w:br/>
        <w:t>1. Абстракт ұғымды білдіретін сөздер: а4іу “бақыт”, ӘШІр “білім”, Пікір</w:t>
        <w:br/>
        <w:t>“өмір”, идну “сапар”, /ағид “жарық”, /оғий “жорық” т.б.)</w:t>
        <w:br/>
        <w:t>2. Нақтылы заттық мағынаны беретін сөздер: аЙу “мүлік”, оғау “үй,</w:t>
        <w:br/>
        <w:t>отау”, Кәбіс “өткел”, (дғиа “тыңшы”, ӨШ “өлік”, докив “қонақ”?</w:t>
        <w:br/>
        <w:t>Э.В. Севортян әзірбайжан тілімен қазіргі басқа түркі тілдерінің</w:t>
        <w:br/>
        <w:t>материалдарын салыстыра келіп, 4/4, у/а жұрнақтары бір-біріне өте ұқсас</w:t>
        <w:br/>
        <w:t>болғанымен, оларды екі бөліп қарау керектігін айтады |4, Әйтсе де, қазіргі</w:t>
        <w:br/>
        <w:t>түркі тілдері арасында бұл жұрнақтар қызметі жағынан сараланбайды.</w:t>
        <w:br/>
        <w:t>Өнімділігі жағынан қазіргі Тілдерде қатаң -4/-К (-і0 /-Ж, -ад/-ей, -иа/-йК),</w:t>
        <w:br/>
        <w:t>жұрнағының жаңа сөз тудыруға қызметі едәуір басым.</w:t>
        <w:br/>
        <w:t>Көне түркі тілінде -4/-і (-ід/-К, -ад/-еК, -ид/-), -у-а СІу/ір, -ау/-йар,</w:t>
        <w:br/>
        <w:t>иу/-йө) қимыл есімін тудыратын жұрнақтар болғаны белгілі. Бұл жұрнақтар</w:t>
        <w:br/>
        <w:t>сол кездердің өзінде-ақ трансформацияға ұшырап есім сөздер қызметін</w:t>
        <w:br/>
        <w:t>атқарғанын көне ескерткіштер тілі дәлелдеп отыр. М.Қашқаридың өзі</w:t>
        <w:br/>
        <w:t>еңбегінде -4/-Е аффиксті сөздерді масдарлар тобына жатқызумен қатар,</w:t>
        <w:br/>
        <w:t>есім мәнінде де қолданылатындығын айтады”. Етістік негізден жасалған</w:t>
        <w:br/>
        <w:t>туынды есімдер жайлы А.М.Шербак “Етістіктен жасалған есімдер алғашқы</w:t>
        <w:br/>
        <w:t>жасалу дәуірінде қимыл есімдері не есімшелер болғанын, олардың бір</w:t>
        <w:br/>
        <w:t>бөлігі құрамындағы қосымшалардың “өліге” айналуының нәтижесінде зат</w:t>
        <w:br/>
        <w:t>есімдер құрамына өтсе, енді бір бөлігі трансформация жолымен өткенін</w:t>
        <w:br/>
        <w:t>көрсетеді."</w:t>
        <w:br/>
        <w:t>Монғол тілдерінде -4/-Е, -у/-р қосымшаларының -р тұлғасы кеңінен</w:t>
        <w:br/>
        <w:t>қолданылады: аағиве «жықпыл, жыра жылға», салыстырыңыз: ағі9; аағхас</w:t>
        <w:br/>
        <w:t>«кеудесоқ, өркөкірек»; аріар «иен, ну, қалық, жылы»: салыстырыңыз:</w:t>
        <w:br/>
        <w:t>аміа(; айаҙ «аяғы, соқы», салыстырыңыз: а/ад, айадтау,, адаБо)им; айр</w:t>
        <w:br/>
        <w:t>«байқам, сезік, абай»; а2/р «байқам, сезік, абай»; а/ар “ала (өң, түс)»; ағхар</w:t>
        <w:br/>
        <w:t>«ескі, созылмалы (ауру)»; боғов «қары сірік» салыстырыңыз: борық; Возие</w:t>
        <w:br/>
        <w:t>«әмір, бұйрық, жарлық» (МҚС, 23-28); “ір «салыстырма, салғастырма»</w:t>
        <w:br/>
        <w:t>хайав «қадақ, екі алақанға жайып ұстап сүт құйылған күміс аяқты үстіне</w:t>
        <w:br/>
        <w:t>қойып, сый қонаққа ұсынатын торғын орамал»; билар «ашкөз, дүниеқор»</w:t>
        <w:br/>
        <w:t>(МҚС, 183). Салыстырыңыз: зиуалад, вид (видіда, Кӛгіпіп виуіп дайам).</w:t>
        <w:br/>
        <w:t>ЗЕ сеңқұлов- А. Көне түркі жазба ескерткіштеріндегі қосымшалар. - Алматы: Ғылым, 1976.</w:t>
        <w:br/>
        <w:t>- 70-бет.</w:t>
        <w:br/>
        <w:t>“Севортян Э.В. Аффиксы именные словообразования в азербайджанском языке. - М:</w:t>
        <w:br/>
        <w:t>Восточная литература, 1966. - С. 201.</w:t>
        <w:br/>
        <w:t>Қашғари М. Девону луттат и түрк. Т.Н. - Ташкент, 1963.--С. 54-55.</w:t>
        <w:br/>
        <w:t>“Шербак А.М. Грамматический очерк языка тюркских текстов Х-ХІІ вв. из Восточного</w:t>
        <w:br/>
        <w:t>Туркестана. - М.-Л., 1961.- С. 109.</w:t>
        <w:br/>
        <w:t>174</w:t>
        <w:br/>
        <w:t>астаса сас ТҮРКІ ТІЛДЕРІ ЖҮЙЕСІНДЕГІ ҚАЗАҚ ТІЛІНІҢ ТАРИХИ ОРНЫ</w:t>
        <w:br/>
        <w:t>В.М.Насилов етістіктерден жасалған есімдердің тарихи дамуы туралы</w:t>
        <w:br/>
        <w:t>түркі тілдеріндегі: лексикалық категориялардың грамматикалық</w:t>
      </w:r>
    </w:p>
    <w:p>
      <w:r>
        <w:t>трансформацияға ұшырауға өте бейімділігін айта отырып, %..</w:t>
        <w:br/>
        <w:t>синтаксистік тіркесімділік нәтижесінде субстантив адьективтенеді,</w:t>
        <w:br/>
        <w:t>адьектив субстантивтенеді, екеуі де белгілі бір формада адвербализацияға</w:t>
        <w:br/>
        <w:t>ұшырайды. Бұл түркі тілдерінің негізгі заңдылықтарының және</w:t>
        <w:br/>
        <w:t>ерекшеліктерінің бірі. Бұл заңдылыққа есімдердің барлық категориялары</w:t>
        <w:br/>
        <w:t>және қимыл есімдері де бағынады" дейді? Жалпы тілдің даму барысында</w:t>
        <w:br/>
        <w:t>кез келген тілдегі сөздік қор үнемі қозғалыста болып, бір сөз табынан</w:t>
        <w:br/>
        <w:t>екінші бір сөз табына ауысып, өздерінің алғашқы мән-мағынасын, негізгі</w:t>
        <w:br/>
        <w:t>қызметін өзгертіп отырады. Есім сөздер етістік негіздер арқылы, етістіктер</w:t>
        <w:br/>
        <w:t>есім негіздер арқылы толығын, жаңарып отырады. Бұл құбылыстың бір</w:t>
        <w:br/>
        <w:t>себебі ілкі түбірлердің есім, етістік болып жіктелмей екі мағынада</w:t>
        <w:br/>
        <w:t>қолданылуының, яғни түбір синкретизмінің әсері болуы да мүмкін. Осы</w:t>
        <w:br/>
        <w:t>орайда Ә.Қайдардың “.. синкретикалық түбірлерге жалғанған</w:t>
        <w:br/>
        <w:t>қосымшалар да синкретикалық сипат алады” деген пікірін келтіре</w:t>
        <w:br/>
        <w:t>кеткеніміз орынды”.</w:t>
        <w:br/>
        <w:t>Жалпы алғанда, түбір морфема да қосымша морфема да тіл бірліктері,</w:t>
        <w:br/>
        <w:t>екеуі де тілдің ішкі заңдылықтары негізінде дамып, жетіліп қалыпқа</w:t>
        <w:br/>
        <w:t>түседі. Түбір сөздер адамзат тілінің алғашқы жемісі дегенімізбен, жүйелі</w:t>
        <w:br/>
        <w:t>агглютинативтік сипат алған Түркі тілдерінің даму эволюциясында</w:t>
        <w:br/>
        <w:t>агглютинативтік құрылымның Да өте ерте кездерден бастау алғандығы</w:t>
        <w:br/>
        <w:t>жайындағы пікір дау тудырмайды. Алғашқы қосымшалардың да тұлғалық</w:t>
        <w:br/>
        <w:t>өзгерістерге түсу мүмкіндігінің шектеулілігіне орай бір форманттың</w:t>
        <w:br/>
        <w:t>бірнеше грамматикалық мәнде немесе бірнеше лексикалық (етістік - есім)</w:t>
        <w:br/>
        <w:t>мәнде қолданылуы мүмкін. Бұл құбылыс түбір сөздердің семантикалық</w:t>
        <w:br/>
        <w:t>дамуында ерекше орын алғандығы белгілі, әрі қосымша морфемалардың</w:t>
        <w:br/>
        <w:t>бір кездері толық мағыналы дербес сөз болғандығын қолдайтын</w:t>
        <w:br/>
        <w:t>зертгеушілердің пікіріне сүйенсек, синкретизм құбылысының қосымша</w:t>
        <w:br/>
        <w:t>морфемаларды да қамту мүмкіндігін теріске шығаруға болмайды. Олардың</w:t>
        <w:br/>
        <w:t>дербес лексема түріндегі архитұлғалары өзінің омонимдік сапасын сақтай</w:t>
        <w:br/>
        <w:t>отырып, қосымшалар құрамына өтуі де ықтимал. Қосымшалар синкретизм</w:t>
        <w:br/>
        <w:t>немесе грамматикалық синкретизм, екінші дәрежелі синкретизм жайлы</w:t>
        <w:br/>
        <w:t>құнды пікірлерді В.Л.Котвичтің, Ф.В.Севортянның, А.Зайончковскийдің,</w:t>
        <w:br/>
        <w:t>И.А.Батмановтың, А.А.Юлдашевтің, А.М.Шербактың, А.Н.Кононовтың</w:t>
        <w:br/>
        <w:t>т.б. зерттеушілердің еңбектерінен кездестіреміз”?</w:t>
        <w:br/>
        <w:t>ЗаНасилов В.М. Глагольные имена в их развитии в тюркских языках // Вопросы тюркской</w:t>
        <w:br/>
        <w:t>Ффилологии.- М., 1966.- С. 62.</w:t>
        <w:br/>
        <w:t>ЭҚайдаров Ә.Т. Қазақ тілінің тарих лексикологиясы проблемалары мен міндеттері // Қазақ тілі</w:t>
        <w:br/>
        <w:t>тарихи лексикологиясы мәселелері. - Алматы: Ғылым, 1988. - 27-бет.</w:t>
        <w:br/>
        <w:t>% Қараңыз: Котвич В.Л. Исследование по алтайским языкам. - М.: Наука, 1962. - С. 66;</w:t>
        <w:br/>
        <w:t>Севортян Ф.В. Аффиксы именные словообразования в азербайджанском языке. - М.</w:t>
        <w:br/>
        <w:t>Восточная литература, 1966. - С. 377-378; Юлдашев А.А. Принципы составления тюркско-</w:t>
        <w:br/>
        <w:t>179</w:t>
        <w:br/>
        <w:t>Ә-Ә» ТҮРКІ ТІЛДЕРІ ЖҮЙЕСІНДЕГІ ҚАЗАҚ ТІЛІНІҢ ТАРИХИ ОРНЫ</w:t>
        <w:br/>
        <w:t>бұлт астынан қақ тұрды (Е, 206). А.М.Шербак Хау (бау) сөзінің “құрғақ</w:t>
        <w:br/>
        <w:t>ағаш, құрғақ шөп, тамызық” мағыналарын да көрсетеді (СФ,194). да»- зат.</w:t>
        <w:br/>
        <w:t>Тығыз өскен қалың қу шөп (ҚТТС, 159, 6-т). диу-сын. Қурап кепкен,</w:t>
        <w:br/>
        <w:t>қураған (ҚТТС, 379, 6-т): Той дегенде қу бас домалайды (мәтел); құ-уғра,</w:t>
        <w:br/>
        <w:t>құзуғра-й.4)- зат. Малдың, аңның кепкен нәжісі (ҚТТС, 187, 6-т), қырғ.</w:t>
        <w:br/>
        <w:t>тілінде - А; як. тілінде - (ШТ, ноғ. тілінде - ЖоХ//4) “навоз, помет”, көне</w:t>
        <w:br/>
        <w:t>түркі тілінде - 41» (ДТС, 440). дадздаууздиуод/) параллелдерінің бастапқы</w:t>
        <w:br/>
        <w:t>түбірі “қа -&gt; (%қы -» “құ) тұлғасы, архисемасы “құрғау, құрау, кебу”:</w:t>
        <w:br/>
        <w:t>салыстырыңыз: кез-б-у, қазт”айғу; қазй-раң, қазй%раң-дау (балық,</w:t>
        <w:br/>
        <w:t>кеме, қайық): Қайраңы жоқ көлден без, қайыры жоқ елден без (мәтел).</w:t>
      </w:r>
    </w:p>
    <w:p>
      <w:r>
        <w:t>ойзий: ді- зат. 1. Белгілі бір іс-әрекеттердің, құбылыстардың санада</w:t>
        <w:br/>
        <w:t>орын алуы. 2. Ойлау процесінің нәтижесі: Оймен тон пішу; Ойы онға,</w:t>
        <w:br/>
        <w:t>санасы санға бөліну (мәтел); о“-й-“ла, о%й шыл, ұғй?ғар. и - ет. Түсіну,</w:t>
        <w:br/>
        <w:t>санаға тоқу, жадында сақтау (ҚТТС, 470, 9-т) ұзқа-қыш, ұғғеым,</w:t>
        <w:br/>
        <w:t>ұтғ%ыну. Көне түркі тілінде д “думать, размышлять” (ДТС, 375) якут</w:t>
        <w:br/>
        <w:t>тілінде ио) “не забывать, держать в уме”, тув. тілінде ира: “толковать,</w:t>
        <w:br/>
        <w:t>разьяснять” ира:іда “понимание”, иба: п “ум, разум”. Э.В.Севортян и4 -</w:t>
        <w:br/>
        <w:t>түбірін монғол тілінен енген Деп санайды (ЭСТЯ, І, 584). о/ кешеніне</w:t>
        <w:br/>
        <w:t>кіретін сөздердің фоно-семантикалық даму эволюциясын Ғ. Әнесов</w:t>
        <w:br/>
        <w:t>мақаласында көрсеткен 97) Қараңыз: (ЭСТЯ, І, 428-432), салыстырыңыз:</w:t>
        <w:br/>
        <w:t>үзгтіт, үзі?резн, үзй ірет, о%қФы, оқу, азңғар т.б.</w:t>
        <w:br/>
        <w:t>іойаЧо): 104 - 1 сын. Ішіп-жеп тойған. 2 зат. Тоя ішіп жеген астың</w:t>
        <w:br/>
        <w:t>қуаты. Тоқ басу (ҚТТС, 166, 9-т.). Тоқ бала аш баламен ойнамайды</w:t>
        <w:br/>
        <w:t>(мәтел); то%қ“-шы-“-лық (жан тоқшылық), то%қ“-тық (сәбидің тоқтық</w:t>
        <w:br/>
        <w:t>шақыруы); Қарны тоқтық, көйлегі көктік, Аздырар адам баласын (Абай);</w:t>
        <w:br/>
        <w:t>тоқ ішек. і) - ет. Лықия ішіп-жеу (ҚТТС, 166, 9-т.): Кедейдің бір тойғаны</w:t>
        <w:br/>
        <w:t>шала байғаны (мәтел); то--й-ғымды, то%й-ым%сыз.</w:t>
        <w:br/>
        <w:t>вйңшз): вің(а) - ет. Нығыздап лықа толтыру (ҚТТС, 455, 8-т.):</w:t>
        <w:br/>
        <w:t>сызғЖым, сыза-ымздазу. 8)- ет. Белгілі бір жерге жайғасу, орналасу,</w:t>
        <w:br/>
        <w:t>ену, сіңу. (ҚТТС, 455, 8-т.): Қос қылыш бір қынға сыймас; Екі қошқардың</w:t>
        <w:br/>
        <w:t>басы бір қазанға сыймайды (мәтел); сы--й--ым“-ды, сыз йҒымсыз. Көне</w:t>
        <w:br/>
        <w:t>түркі тілінде, өзб., әзірб. тілдерінде - ву; түрікм. тілінде - «); башқ.,</w:t>
        <w:br/>
        <w:t>тілінде - М); ққалп., тат. тілдерінде - 5) “вмешатьоя”. Көне түркі (ДТС,</w:t>
        <w:br/>
        <w:t>504), өзб., түрікм., ұйғ., қырғ., қаз. т.б. тілдерде 514/5ір сөзі “давить, нать,</w:t>
        <w:br/>
        <w:t>выжимать, выдавать” мағынасында да қолданылады: кірді сығу. зіл)</w:t>
        <w:br/>
        <w:t>параллелінің бастапқы түбірі - сы. Н.А.Баскаков көне түркі тілінде з)-іт</w:t>
        <w:br/>
        <w:t>“обломок” (ДТС, 504) сөзінің кездесуіне және В.Радловтың 51% сөзінің</w:t>
        <w:br/>
        <w:t>“разрушать” мағынасын көрсетуіне сүйене отырып, зіп “ломатьсят 8!</w:t>
        <w:br/>
        <w:t>(сы"-н“ық) қатарындағы сөздерді де осы түбірге қатысты қарастырады.</w:t>
        <w:br/>
        <w:t>а, есов Ғ. Семантическое развитие пронзводных основ образованных от гомогенных корней</w:t>
        <w:br/>
        <w:t>1! Вопросы тюркского языкознания. - Алма-Ата: Наука, 1985. - С. 77-80.</w:t>
        <w:br/>
        <w:t>ш</w:t>
        <w:br/>
        <w:t>"Баскаков Н.А. Исторкико-типологическая морфология тюркских языков. - М. Наука, 1979.</w:t>
        <w:br/>
        <w:t>-С.143.</w:t>
        <w:br/>
        <w:t>163</w:t>
        <w:br/>
        <w:t>»в-Ө»-»6 ТҮРКІ ТІЛДЕРІ ЖҮЙЕСІНДЕГІ ҚАЗАҚ ТІЛІНІҢ ТАРИХИ ОРНЫ</w:t>
        <w:br/>
        <w:t>Жалпы синкретикалық лексемалардың жұптық қатарлары тек етістік</w:t>
        <w:br/>
        <w:t>«&gt; есім ғана емес есім «&gt; есім түрінде де кездесе береді. А.Ибатов ХІУ</w:t>
        <w:br/>
        <w:t>ғасыр жазба ескерткіштері тіліндегі синкретикалық омоним түбірлерді үш</w:t>
        <w:br/>
        <w:t>түрге бөледі: 1. зат есім - етістік; 2. сын есім - етістік; 3. зат есім - сын</w:t>
        <w:br/>
        <w:t>есім, К.М.Мұсаев зат есім ж» зат есім жұбын құрайтын 40! «&gt; 401</w:t>
        <w:br/>
        <w:t>синкретизмін көрсетеді”. Түбір синкретизмдердің мұндай мағыналық</w:t>
        <w:br/>
        <w:t>жұптары екінші дәрежелі синкретизмдерге де қатысты. Э.В. Севортян</w:t>
        <w:br/>
        <w:t>синкретизмдер алғашқы кезде тек түбір сөздерді ғана қамтып, уақыт өте</w:t>
        <w:br/>
        <w:t>келе сол түбірден тараған негіздер мен туынды негіздерге де ауысқанын</w:t>
        <w:br/>
        <w:t>айтады.</w:t>
        <w:br/>
        <w:t>Түркі тілдеріндегі бір буынды синкретизмдер табиғатының фоно-</w:t>
        <w:br/>
        <w:t>морфо-семантикалық сипатын кең ауқымды материалдар көлемінде</w:t>
        <w:br/>
        <w:t>зерттеген ғалым Е.Қажыбеков моносиллабтар синкретизмінің</w:t>
        <w:br/>
        <w:t>полисиллабтар синкретизмінің сырын ашудағы маңызы жайлы “Решение и</w:t>
        <w:br/>
        <w:t>трактовка этого аспекта проблемы тюркского синкретизма могут быть</w:t>
        <w:br/>
        <w:t>осушествлены только после того, как будут четко установлены причины</w:t>
        <w:br/>
        <w:t>подобнога явления в односложных корнях, являюШихся исходными</w:t>
      </w:r>
    </w:p>
    <w:p>
      <w:r>
        <w:t>кирпичиками полисиллабических словоформ и прообразами</w:t>
        <w:br/>
        <w:t>словообразукхцих показателей”,</w:t>
        <w:br/>
        <w:t>Екінші дәрежелі синкретизмдерді анықтау үшін ең алдымен түбір</w:t>
        <w:br/>
        <w:t>морфемалардың семантикалық табиғатымен қатар қосымша</w:t>
        <w:br/>
        <w:t>морфемалардың да тұлғалық, “грамматикалық ерекшеліктері, шығу тегі,</w:t>
        <w:br/>
        <w:t>даму жолы басты назарға алынуы қажет.</w:t>
        <w:br/>
        <w:t>-4/-Е, -ү/-в қосымша морфемасының түркі тілдері дамуының алғашқы</w:t>
        <w:br/>
        <w:t>кезеңде қимыл атауын білдіргені аяң, ол қазіргі түркі тілдеріндегі қимыл</w:t>
        <w:br/>
        <w:t>атауын, әрі зат есім, сын есім тудыратын -м/ жұрнағының көне варианты</w:t>
        <w:br/>
        <w:t>саналады. Сондықтан, қазіргі қазақ тіліндегі -4/-б және -м, тұлғалы</w:t>
        <w:br/>
        <w:t>гомогенді дисиллабтардың екі нұсқасының да Зат есім қатарында болып,</w:t>
        <w:br/>
        <w:t>бірақ әртүрлі мағынада жұмсалуын немесе зат есім «&gt; сын есім қатарында</w:t>
        <w:br/>
        <w:t>қолданылуын да синкретизмдер қатарына қосуға болады. Мұндай</w:t>
        <w:br/>
        <w:t>параллелдердің тұлғалық өзгерістері қосымша морфема деңгейіндегі тіл</w:t>
        <w:br/>
        <w:t>арты, тіл ортасы 4/&lt; дыбыстарының тіл алды у дыбысына ауысуы негізінде</w:t>
        <w:br/>
        <w:t>жасалған.</w:t>
        <w:br/>
        <w:t>русских словарей. - М., 1972. - С.261; Коноиов А.Н. Грамматика современного узбекскога</w:t>
        <w:br/>
        <w:t>литературного языка. - М.-Л., 1961. - С. 245-246; Шербак А.М. К вопросу о пронсхождения</w:t>
        <w:br/>
        <w:t>гпагола в тюркских языках // Вопросы языкознания. 1975. Хе 15.- С.22.</w:t>
        <w:br/>
        <w:t>“9 0батов А. Сөздің морфологиялық құрылымы. - Алматы; Ғылым, 1983. -63-бет.</w:t>
        <w:br/>
        <w:t>Мусаев К.М. Лексика тюрскнх языков в сравнительном освешении (Западно-кыпчакская</w:t>
        <w:br/>
        <w:t>труппа). - М.: Наука, 1975. - С. 308.</w:t>
        <w:br/>
        <w:t>33</w:t>
        <w:br/>
        <w:t>Севортян Э.В. Морфологическое строение слова в связи с другими характеристиками //</w:t>
        <w:br/>
        <w:t>Тюркологический сборник. - М.: Наука, 1972. - С.31.</w:t>
        <w:br/>
        <w:t>МҚажыбеков 8.3. Глагольно-именная кәрреляпия гомогепных корней в тюркских язықах.</w:t>
        <w:br/>
        <w:t>- Алма-Ата: Науқа, 1986.- С. 93.</w:t>
        <w:br/>
        <w:t>180</w:t>
        <w:br/>
        <w:t>асса сата ТҮРКІ ТІЛДЕРІ ЖҮЙЕСІНДЕГІ ҚАЗАҚ ТІЛІНІҢ ТАРИХИ ОРНЫ</w:t>
        <w:br/>
        <w:t>(СТОКО, 189). ау, ау? коне түркілік ір “болезнь” (ДТС, 203) түбірінің</w:t>
        <w:br/>
        <w:t>фонетикалық варианттары: қазақ Тілінде ауғ?ухамтиуу параллелінің</w:t>
        <w:br/>
        <w:t>құрамындағы түбір морфема да, қосымша морфема да уу сәйкестігіне</w:t>
        <w:br/>
        <w:t>ұшыраған. Бұл құбылыстан қосымша деңгейіндегі узу/ сәйкестігі мен түбір</w:t>
        <w:br/>
        <w:t>деңгейіндегі уи/ әйкестігінің табиғаты жақын екенін анық көруге болады.</w:t>
        <w:br/>
        <w:t>агіу ш атім! «азу, азу тіс»: Язуы алты қарыс (фразеологизм); Азу тісі</w:t>
        <w:br/>
        <w:t>қаладай, жабуы жамшыдай, құйрығы қамшыдай, бура сойған не сұмдық</w:t>
        <w:br/>
        <w:t>(ауыз әдебиетінен). Көне түркі тілінде - агіу (ДТС, 72); тув. тілінде - агір;</w:t>
        <w:br/>
        <w:t>як. тілінде - айтп; тат. тілінде -- агам; қаз. тілінде - агім; қырғ. тілінде -</w:t>
        <w:br/>
        <w:t>агоо; эв. тілінде - ахи, ж.-монғ. тілінде - ағауа/ағШ/а; монғ. тілінде - ағаа.</w:t>
        <w:br/>
        <w:t>Түркі-монғол тілдеріне ортақ түбірінің фонетикалық варианттары: ағ % аг</w:t>
        <w:br/>
        <w:t>шай. Елс,ашттһ сәйкестіктері түркі (алтай) тілдерінде жиі кездесетін</w:t>
        <w:br/>
        <w:t>құбылыс (4ігтхеғ; айаз ағірі эйе т.б.). Азуын айға біледі;</w:t>
        <w:br/>
        <w:t>азулы (салыстырыңыз: адуынды). Ара “ағаш кесетін құрал” сөзі де</w:t>
        <w:br/>
        <w:t>осы түбірден дамығандығы байқалады, тұлғалық Та, мағыналық та</w:t>
        <w:br/>
        <w:t>сабақтастық үзілмеген.</w:t>
        <w:br/>
        <w:t>агір сазһе «асу»: Ясу бермес бел жатыр (ауыз әдебиетінен). Тув.</w:t>
        <w:br/>
        <w:t>тілінде - агір, қаз. тілінде - авһм. Ортақ түбірі аз “1. переваливать,</w:t>
        <w:br/>
        <w:t>переходить через гору; 2. вешать, повесить” (СтОКО, 188): астпа;</w:t>
        <w:br/>
        <w:t>астпазлы; астыру (асыра бағалау).</w:t>
        <w:br/>
        <w:t>айіу ч ауию «аю»: Аюға ақыл үйреткен - таяқ (мәтел). Көне түркі</w:t>
        <w:br/>
        <w:t>тілінде - ау (ДТС, 10); як. тілінде - эйе; тув. тілінде - айфр; қаз. тілінде -</w:t>
      </w:r>
    </w:p>
    <w:p>
      <w:r>
        <w:t>айым; қырғ. тілінде - а/иуг; ұйғ. тілінде - ейе. «Бұл аңның аты тілімізде өте</w:t>
        <w:br/>
        <w:t>ерте кездерде “қорқынышты”, “қауіпті”, “күшті” сияқты мағыналарда</w:t>
        <w:br/>
        <w:t>қолданылған аЙу, а/ сөздерінен пайда болса керек»”. Сібір тілдеріндегі</w:t>
        <w:br/>
        <w:t>кейбір деректерге қарағанда, мұндай пікірдің негізділігі көрінеді, мысалы:</w:t>
        <w:br/>
        <w:t>тув. тілінде - а/!:/ «опасность, угроза» (ТувРС, 51); хакас тілінде - а/4аз</w:t>
        <w:br/>
        <w:t>«сильный»; монғ. тіліңде - а/х «қорқу, шашу», а)иугі “қауіп” (МҚС, 42).</w:t>
        <w:br/>
        <w:t>Кәне түркі тілінде де а)іп «страшный, опасный» (ДТС, 29). Қазақ тіліндегі</w:t>
        <w:br/>
        <w:t>айбын&lt;ай-бын, айбар&lt;ай--бар сөздері де аю сөзімен төркіндес болуы</w:t>
        <w:br/>
        <w:t>мүмкін. Ілкі түбірі “ау «нечто грозное» (СтОКО, 185). Салыстырыңыз:</w:t>
        <w:br/>
        <w:t>ай%уған.</w:t>
        <w:br/>
        <w:t>ағдод Ғ. ағдам «арқау»: Арқауы үзілді (фразеологизм). Көне түркі</w:t>
        <w:br/>
        <w:t>тілінде - ағдау; өзб. тілінде - ағ4о8; ұйғ. тілінде - ағда4; қыүғ. тілінде -</w:t>
        <w:br/>
        <w:t>ағһо, қаз. тілінде - ағдам; монғ. тілінде - ағ4да4. Ортақ түбірі көне</w:t>
        <w:br/>
        <w:t>түркілік - ағ “противоположная сторона” (СФ, 192) болуы мүмкін: арқау</w:t>
        <w:br/>
        <w:t>бояды; Салыстырыңыз: ар“қа, ар--т (арт жақ).</w:t>
        <w:br/>
        <w:t>Фйіеек ғ. ЖИЕ) «ақымақ, ақыл-есі кем»: Дулейдің қолына түсірмесін</w:t>
        <w:br/>
        <w:t>(мәтел); Тув. тіліңде - аЙісек, қаз. тілінде - ФШеуліе). Түбірі %4ш/ «нечто</w:t>
        <w:br/>
        <w:t>сверхьестественное, могучее, сильное» (СтОКО, 204): дүлей күш; дүлей</w:t>
        <w:br/>
        <w:t>дауыл: дүл-ей-дік; дул-кей “лену.</w:t>
        <w:br/>
        <w:t>Нұрмағамбетов Ә. Жергілікті тіл ерекшеліктерінің төркіні. - Алматы: Ғылым, 1985.--33-бет.</w:t>
        <w:br/>
        <w:t>170</w:t>
        <w:br/>
        <w:t>»в»-вю-Ө»6 ТҮРКІ ТІЛДЕРІ ЖҮЙЕСІНДЕГІ ҚАЗАҚ ТІЛІНІҢ ТАРИХИ ОРНЫ</w:t>
        <w:br/>
        <w:t>жеу ЕШ /йри: Күйеу жүз жылдық, құда мың жылдық (мәтел).</w:t>
        <w:br/>
        <w:t>АШ (оуш)</w:t>
        <w:br/>
        <w:t>шем</w:t>
        <w:br/>
        <w:t>Жа)--а-ри-зй/йри О)оу</w:t>
        <w:br/>
        <w:t>Кй)оо</w:t>
        <w:br/>
        <w:t>“4-4-си-ійійфби ------&gt; /й0э</w:t>
        <w:br/>
        <w:t>-ЛҢаап Қ ы?</w:t>
        <w:br/>
        <w:t>жИ--йаыри-&gt;Кйуйри н -- АИйу</w:t>
        <w:br/>
        <w:t>Т» Ейеу</w:t>
        <w:br/>
        <w:t>тій/кі/%Ке</w:t>
        <w:br/>
        <w:t>А-а -ыри-йішіди ----- 77” йға</w:t>
        <w:br/>
        <w:t>Кекй</w:t>
        <w:br/>
        <w:t>жЖеу--й--ри--&gt;Кекй</w:t>
        <w:br/>
        <w:t>Көне түркі тілінде - (й4ағи/й)аси “эять” (ДТС, 324, ИДТЯ, 329), қаз.</w:t>
        <w:br/>
        <w:t>тілінде - А /ем, қырғ. тілінде - (Ш/оо/Жй)оу, ноғ. тілінде -- Ауеу, өзб. тілінде -</w:t>
        <w:br/>
        <w:t>еу, тат. тілінде - А/ау, тув. тілінде - 4ййээ, хак. тілінде - Ата, ұйғ. тілінде</w:t>
        <w:br/>
        <w:t>- АЙ) (оуи), чув. тілінде -Кекі. Ортақ түбірі “4 Эйр чай) ш% Ду“ ер</w:t>
        <w:br/>
        <w:t>“зять”.</w:t>
        <w:br/>
        <w:t>жЕбзем 9 %Әздей «көсеу»: Көсеуі ұзынның қолы күймес (мәтел).</w:t>
        <w:br/>
        <w:t>жд5--йд8 ай -рй-&gt;Кбвдрй</w:t>
        <w:br/>
        <w:t>Ескерткіштер тілінде - Абзйей “кочерга” (ИДТЯ, 328), қаз., ққалп.</w:t>
        <w:br/>
        <w:t>тілдерінде - Ждзеуу, қырғ. тілінде - К0в00/Х05ду, ноғ. тілінде - Кдзеу, ұйғ.</w:t>
        <w:br/>
        <w:t>тілінде - ЕКдвй/. Ортақ түбірі “%до5/Жбз “оттың шоғы, сөнбеген ыстық күл”</w:t>
      </w:r>
    </w:p>
    <w:p>
      <w:r>
        <w:t>(КТТС, бт, 250).</w:t>
        <w:br/>
        <w:t>жойау 5 %од!ауи «оқтау»: Оқтау жұтқандай (фразеологизм).</w:t>
        <w:br/>
        <w:t>одғат</w:t>
        <w:br/>
        <w:t>ода</w:t>
        <w:br/>
        <w:t>%00--о4 Ча “уи-&gt;од!ауи одіай</w:t>
        <w:br/>
        <w:t>оғ!а/</w:t>
        <w:br/>
        <w:t>оғіау?</w:t>
        <w:br/>
        <w:t>оЮоо</w:t>
        <w:br/>
        <w:t>7186</w:t>
        <w:br/>
        <w:t>% 569-589 9 Б % ТҮРКІ ТІЛДЕРІ ЖҮЙЕСІНДЕГІ ҚАЗАҚ ТІЛІНІҢ ТАРИХИ ОРНЫ</w:t>
        <w:br/>
        <w:t>Ескерткіштер тілінде - од!ауи “скалка” (ДТС, 369); өзб. тілінде -</w:t>
        <w:br/>
        <w:t>одіо)т, қаз. тілінде - ошаму/одтау, қырғ. тілінде - оЮоо/оЮоу, ққалп. тілінде</w:t>
        <w:br/>
        <w:t>- ол!ауу, ноғ., түрікм. тілдерінде - оШау. Көне түркі тілінде /оуиғ уи</w:t>
        <w:br/>
        <w:t>“скалка”, /оуиғ “мешать, месить” (ДТС, 270) сөздері де қолданыста болған.</w:t>
        <w:br/>
        <w:t>Ортақ түбірі - Жоу/о4.</w:t>
        <w:br/>
        <w:t>%ыитау 5 іитауи «тұмау».</w:t>
        <w:br/>
        <w:t>штау</w:t>
        <w:br/>
        <w:t>іотауу</w:t>
        <w:br/>
        <w:t>іштау</w:t>
        <w:br/>
        <w:t>Жыит-мит”а“уи -зитауи імтоу</w:t>
        <w:br/>
        <w:t>тштии</w:t>
        <w:br/>
        <w:t>іштоо</w:t>
        <w:br/>
        <w:t>Ескерткіштер тілінде - іштауи “насморк” (ДТС, 585); қаз. тілінде -</w:t>
        <w:br/>
        <w:t>штаму, тат. тілінде - іштау, башқ. тілінде - /отауғ, әзірб. тілінде - імтоу,</w:t>
        <w:br/>
        <w:t>як. тілінде - /штин, қырғ. тілінде - (итоо. Ортақ түбірі (от “холод” (ДТС,</w:t>
        <w:br/>
        <w:t>574). Көне түркі тілінде сан есім мәніндегі /от!иу “холодный” (ДТС, 574)</w:t>
        <w:br/>
        <w:t>сөзі де қолданылған.</w:t>
        <w:br/>
        <w:t>Жауда 5 %іадиҙи «тауық»: Тауықтың түсіне тары кіреді (мәтел).</w:t>
        <w:br/>
        <w:t>іадид</w:t>
        <w:br/>
        <w:t>іадиу</w:t>
        <w:br/>
        <w:t>іаулд4</w:t>
        <w:br/>
        <w:t>іо)м4</w:t>
        <w:br/>
        <w:t>ію)ну</w:t>
        <w:br/>
        <w:t>ма4/“Сах/“Хаау-&gt; ісім %уи -мадйиуи іауиК</w:t>
        <w:br/>
        <w:t>іооЕ</w:t>
        <w:br/>
        <w:t>дауа</w:t>
        <w:br/>
        <w:t>сауа</w:t>
        <w:br/>
        <w:t>Саха</w:t>
        <w:br/>
        <w:t>Көне түркі тілінде - /адиуиЛадіу “курица” (ДТС, 536), қаз. Тілінде -</w:t>
        <w:br/>
        <w:t>баудЮ, әзірб. тілінде - іо)гу, қырғ. тілінде - /ооЖ, түрікм. тілінде - /ауий, тув.</w:t>
        <w:br/>
        <w:t>тілінде - 4ауа, чув. тілінде - саха. Ортақ түбірі - 144, еліктеуіш сөз болуы</w:t>
        <w:br/>
        <w:t>мүмкін деген пікірлер бар”, Салыстырыңыз: тақылда, тақ-тақ. Тадиуи</w:t>
        <w:br/>
        <w:t>сөзінің құрамындағы 4/у дыбыстарының өзгерістері түбір деңгейінен де,</w:t>
        <w:br/>
        <w:t>қосымша деңгейінен де көрінуі, бір буынды сөздер мен көп буынды сөздер</w:t>
        <w:br/>
        <w:t>арасындағы сабақтастықты білдіреді.</w:t>
        <w:br/>
        <w:t>5 Манкеева Ж. Мәдени лексиканың ұлттық сипаты. - Алматы: Ғылым, 1997. - 51-бет,</w:t>
        <w:br/>
        <w:t>ч осаннов К.Ш. Звуко-изобразительность в казахском языке.- Алма-Ата: Наука, 1988.</w:t>
        <w:br/>
        <w:t>-С.173.</w:t>
      </w:r>
    </w:p>
    <w:p>
      <w:r>
        <w:t>187</w:t>
        <w:br/>
        <w:t>тілінде -- таға), қырғ. тілінде - тигоо, шор тілінде - ріга, алт. тілінде -</w:t>
        <w:br/>
        <w:t>бига, чув. тілінде - рағиз». Монғол тілдерінде Фигауу сөзі түрлі тұлғада</w:t>
        <w:br/>
        <w:t>қалыптасқанын керуге болады, мысалы, монғолдың ескі жазба тілінде -</w:t>
        <w:br/>
        <w:t>Биғайи, қазіргі монғол тілінде - Біғаи, бурят тілінде - Виғии/Биғиип, қалмақ</w:t>
        <w:br/>
        <w:t>тілінде - Виғи. Түбір құрамындағы ғ-2 сәйкестігі жалпы алтай тілдерінде</w:t>
        <w:br/>
        <w:t>жиі кездесетін құбылыс.</w:t>
        <w:br/>
        <w:t>жер уҒари «ішек»: Майлы һшекше айналдыру (фразеологизм).</w:t>
        <w:br/>
        <w:t>Шек</w:t>
        <w:br/>
        <w:t>Зе</w:t>
        <w:br/>
        <w:t>Шу /эз-әй-Ғааи -зуЗади &gt; йСй/</w:t>
        <w:br/>
        <w:t>Ңһе</w:t>
        <w:br/>
        <w:t>эздіс</w:t>
        <w:br/>
        <w:t>Ескерткіштер Тілінде - )9ағи “кишки” (ИДТЯ, 300), қаз. тілінде - Шек,</w:t>
        <w:br/>
        <w:t>қырғ. тілінде - И/зер, ұйғ. тілінде - йбй/, як. тілінде - і/Йе, батқ. тілінде -</w:t>
        <w:br/>
        <w:t>эздс ішегіне шынашақ айналмау “қызғаншақ, іші тар”. Ортақ түбірі - іғ</w:t>
        <w:br/>
        <w:t>«внутренность, живот» (СтОКО, 311).</w:t>
        <w:br/>
        <w:t>жағам 5 %4іғауи: Қыстың көзі қырауда (фразеологизм).</w:t>
        <w:br/>
        <w:t>йіғоу</w:t>
        <w:br/>
        <w:t>діғам;</w:t>
        <w:br/>
        <w:t>жіір-а--уи-&gt; дітауи -» діға/</w:t>
        <w:br/>
        <w:t>4ғдо</w:t>
        <w:br/>
        <w:t>жайуу% НЕ</w:t>
        <w:br/>
        <w:t>жШу-ғазви-эКЮғади əз 2 ітоо</w:t>
        <w:br/>
        <w:t>Кігіа</w:t>
        <w:br/>
        <w:t>Көне түркі тілінде -діғауи “иней”, өзб. тілінде- діғоу/діғоу, қаз.; ққалп.</w:t>
        <w:br/>
        <w:t>тілдерінде -4іғауу, тат. тілінде - Ағам, ұйғ. тілінде - (іғй/,.қырғ.тілінде -</w:t>
        <w:br/>
        <w:t>коо, як.-тілінде -Кініа, монғолдық ескі-жазба тілінде -ғауи- Ортақ түбірі</w:t>
        <w:br/>
        <w:t>дік -«нечто связаннае .со снегом» (СтОКО, 256): қырау шалу -«сақал,</w:t>
        <w:br/>
        <w:t>шаштың ағаруы»..Салыстырыңыз: қар, қырбақ.</w:t>
        <w:br/>
        <w:t>585</w:t>
        <w:br/>
        <w:t>жайлы, оның - ауші, - ауші сияқты варианттары болуы ықтимал екені</w:t>
        <w:br/>
        <w:t>туралы да сөз болып жүр”.</w:t>
        <w:br/>
        <w:t>Көне жұрнақ -ау//-йри қазіргі түркі тілдерінде -ад/-ек, -йК, -оК/-оу, -ау/-</w:t>
        <w:br/>
        <w:t>др, -ам/-еуму, -ау/-д), -е), -оу/-бу тұлғаларымен, кей тілдерде -00, -дб, -ии, -Йй</w:t>
        <w:br/>
        <w:t>созылыңқы дауыстыларымен қалыптасқан. Мұндай фонетикалық</w:t>
        <w:br/>
        <w:t>өзгерістерді өзбек ғалымы Ф.Абдуллаев қазіргі өзбек тілі деректерімен</w:t>
        <w:br/>
        <w:t>салыстыра отырып, түркі тілдерінде кеңінен тараған ушу (ушу, уши)</w:t>
        <w:br/>
        <w:t>сәйкестігінің нәтижесі ы ілгерілеу заңдылығының әсері деп таныса, қазақ</w:t>
        <w:br/>
        <w:t>ғалымы Б.Сағындықов үнемдеу заңымен байланыстырады!!. Белгілі ақын</w:t>
        <w:br/>
        <w:t>әрі әлем тілдерін салыстыра-салғастыра зерттеу арқылы өзіндік ой-</w:t>
      </w:r>
    </w:p>
    <w:p>
      <w:r>
        <w:t>тұжырымдарын бірнеше ауқымды еңбектер көлемінде айтып жүрген</w:t>
        <w:br/>
        <w:t>О.Сүлейменов -ауи/-йей қосымшасының дамуы жайлы қалыптасқан,</w:t>
        <w:br/>
        <w:t>дәстүрлі көзқарастан өзгеше тың пікір айтады. Зерттеуші өз көзқарасын «</w:t>
        <w:br/>
        <w:t>г.предлағаю рассмотреть уточненную схему развития великого дифтонга в</w:t>
        <w:br/>
        <w:t>языках Евразии.</w:t>
        <w:br/>
        <w:t>оо, ии, аа</w:t>
        <w:br/>
        <w:t>Ла-и-”аи айи-айу- аһь</w:t>
        <w:br/>
        <w:t>аш”-ау-ар, ар, ау</w:t>
        <w:br/>
        <w:t>Вся история языков человечества не предоставляет фонологический</w:t>
        <w:br/>
        <w:t>материалов, доказываюших обратное развитие, каков целый век</w:t>
        <w:br/>
        <w:t>предлагают тюркологи: айу-ғаиу, ай--аи.. первичность | аи</w:t>
        <w:br/>
        <w:t>подтверждается мировыми словарями и прежде всего - латинским» деп</w:t>
        <w:br/>
        <w:t>білдіреді және қазақ тіліндегі -ауу тұлғасын алғашқы форма ретінде</w:t>
        <w:br/>
        <w:t>таниды”, Зерттеуші өте ерте кезеңдерде баба қыпшақ тілінде дифтонг</w:t>
        <w:br/>
        <w:t>дыбыстардың қолданыста болғанын дәйектейді. Кезінде Орхон</w:t>
        <w:br/>
        <w:t>ескерткіштерінде де созылыңқылардың қолданыста болуы жайлы</w:t>
        <w:br/>
        <w:t>пікірлердің айтылғаны белгілі, сондықтан уу дыбысының «алғашқылығын»</w:t>
        <w:br/>
        <w:t>меңзейтін көзқарастарды жүйелеп, терең зерттеу қыпшақ тілдерінің тарихи</w:t>
        <w:br/>
        <w:t>дамуын анықтауда аса маңызды әрі өзекті мәселе.</w:t>
        <w:br/>
        <w:t>Көне түркі тілінде -ауи/- йри модельдерінің есім сөздер тудырумен</w:t>
        <w:br/>
        <w:t>қатар қимыл есімдерін білдіргенін көруге болады, мысалы: ағауи</w:t>
        <w:br/>
        <w:t>“қушанье” (ДТС, 52), анғіуи “высыхание” (ДТС, 468) т.б. Кәне монғол</w:t>
        <w:br/>
        <w:t>тілінде де -агу, -айу, -ақу қосымшалары есім әрі етістіктер тудырған.</w:t>
        <w:br/>
        <w:t>Мысалы: Йуади “указывать”, Иуади “различать”, ғауади “отгадать”, Кіғуади</w:t>
        <w:br/>
        <w:t>“стричь”, иғ)ди “расти” (Расс., 26, 38, 130). Түркі және монғол тілдеріндегі</w:t>
        <w:br/>
        <w:t>“Сағындықов Б. Қазақ тілі лексикасы дамуының этимологиялық негіздері. - Алматы: Санат,</w:t>
        <w:br/>
        <w:t>1994. - 84-бет.</w:t>
        <w:br/>
        <w:t>9 1 бдуллаев Ф. Фонетика хорезмских говоров. - Ташкент, 1967.- С. 191.</w:t>
        <w:br/>
        <w:t>"Сағындықов Б. Қазақ тілі лексикасы дамуының этимологиялық негіздері. - Алматы: Санат,</w:t>
        <w:br/>
        <w:t>1994. - 62-бет.</w:t>
        <w:br/>
        <w:t>ОС удейменов О. Тюрки в доисторин. О происхождении древнетюркскик языков м</w:t>
        <w:br/>
        <w:t>лисьменностей. - Алматы: Атамұра, 2002.</w:t>
        <w:br/>
        <w:t>183</w:t>
        <w:br/>
        <w:t>9-6»-&lt;00-409-46 ТҮРКІ ТІЛДЕРІ ЖҮЙЕСІНДЕГІ ҚАЗАҚ ТІЛІНІҢ ТАРИХИ ОРНЫ</w:t>
        <w:br/>
        <w:t>Жоғарыда келтірілген Әадй &lt;- Ы! “а -5 си (білеу «- біл “- е“ у),</w:t>
        <w:br/>
        <w:t>Кдӛздейі «- К05 54 “5 ей (көсеу «- көсе --у), штауи «- інт (от) “-а уи</w:t>
        <w:br/>
        <w:t>(тұмау «- тұм “4 а “4 у) сөздерінен -ағу/-әгу құранды жұрнағының</w:t>
        <w:br/>
        <w:t>мағыналық жігі анық көрінгенімен (-а, -й, -е зат есімнен етістік тудырушы</w:t>
        <w:br/>
        <w:t>жұрнақтар, -уи/-би --иж-ии/ім қимыл есімі немесе етістіктен есім</w:t>
        <w:br/>
        <w:t>тудырушы жұрнақ, ВФигауи (бұзау), ізаби (ішек), діғауи (қырау), Кидари</w:t>
        <w:br/>
        <w:t>(күйеу), ой!ауи (оқтау), (ариуи (тауық) сөздерінен қосымша морфема</w:t>
        <w:br/>
        <w:t>құрамындағы жұрнақтардың қызметін анықтау қиындық тудырады. -ауи/-</w:t>
        <w:br/>
        <w:t>дғи қосымшасының тұлғалық жағынан жоғарыдағыдай фонетикалық</w:t>
        <w:br/>
        <w:t>өзгерістерге түсуі -4, -і, -), -в, -м», -/ дыбыстарының тарихи сабақтастығына</w:t>
        <w:br/>
        <w:t>байланысты. Сондай-ақ, -ауи/- деи қосымшасының даму жолы түркі және</w:t>
        <w:br/>
        <w:t>монғол тілдеріндегі созылыңқы дауыстылардың пайда болуымен жалғасып</w:t>
        <w:br/>
        <w:t>жатқан құбылыс екенін көрсетеді. Монғол тілдерінің деректері негізінде, у</w:t>
        <w:br/>
        <w:t>дифтонгінің жасалу әрі даму процесі мынадай схемамен ари -&gt; аһи -&gt; аи</w:t>
        <w:br/>
        <w:t>--ии-&gt; 9” көрсетіледі.</w:t>
        <w:br/>
        <w:t>Көне түркілік -ауи/- йеи моделінің қазіргі түркі Тілдерінде түрліше</w:t>
      </w:r>
    </w:p>
    <w:p>
      <w:r>
        <w:t>қалыптасуы әрі ықшамдалу заңдылығының, әрі 4, Кт), фчулушу</w:t>
        <w:br/>
        <w:t>сәйкестігінің нәтижесі. Бұл құбылыс бір буынды сөздердің құрамынан да</w:t>
        <w:br/>
        <w:t>байқалады, мысалы: көне түркі тілінде - ауи “яд, отрава” (ДТС, 24), қаз.</w:t>
        <w:br/>
        <w:t>тілінде - иуу, өзб. тілінде - оуи, тат. тілінде - ари, қырғ. тілінде -- ии, башқ.</w:t>
        <w:br/>
        <w:t>тілінде - иу. Көне түркі тілінде - 4иуи «лебедь» (ДТС, 464); қаз. тілінде -</w:t>
        <w:br/>
        <w:t>дим, қырғ. тілінде - Кши, әзірб. тілінде - ризу, тат., ноғ тілдерінде - (ну, як.</w:t>
        <w:br/>
        <w:t>тілінде - Хиба. Ә. Қайдар аддиуу/ сөзін плеоназмдер қатарына жатқызады</w:t>
        <w:br/>
        <w:t>(СТОКО, 249), демек дим сөзінің бастапқы мағынасы «ақ, боз, бурыл»</w:t>
        <w:br/>
        <w:t>түсіне байланысты құс атауына ауысқан. Алғашқы мағына диба (аққұба),</w:t>
        <w:br/>
        <w:t>дир-ди», димаа |сөздерінде сақталған. Ілгерілеу заңдылығының түбір</w:t>
        <w:br/>
        <w:t>деңгейінен де, қосымша деңгейінен де көрініс табуы бұл заңдылықтың</w:t>
        <w:br/>
        <w:t>түркі тілдерінің даму тарихында ерекше орын алатын күрделі құбылыс</w:t>
        <w:br/>
        <w:t>екенін сипаттайды.</w:t>
        <w:br/>
        <w:t>Көне түркілік -аун/- йви моделінің қазіргі түркі тілдеріндегі таралуын</w:t>
        <w:br/>
        <w:t>мынадай кестемен көрсетуге болады.</w:t>
        <w:br/>
        <w:t>-аф-аһ-екод/-на/-ймЧ/-іК</w:t>
        <w:br/>
        <w:t>-ау/-йр/-ер/-оу/иу/- йе/-іу/-ір</w:t>
        <w:br/>
        <w:t>-ам/-йм/-ем/-ом/-у/</w:t>
        <w:br/>
        <w:t>чауи/-йви/-ери/-оуи/-иуи</w:t>
        <w:br/>
        <w:t>-а/-д)/-е/</w:t>
        <w:br/>
        <w:t>ы сау/ду/-еу/-оу/-ду</w:t>
        <w:br/>
        <w:t>“-да/-вв/-ээ/-оо/ли-йй</w:t>
        <w:br/>
        <w:t>5Санжееа Г. Сравнительная трамматика монгольских языкәв/Т.1.-- М;1953.2- С,782</w:t>
        <w:br/>
        <w:t>188».</w:t>
        <w:br/>
        <w:t>6» »-4 ТҮРКІ ТІЛДЕРІ ЖҮЙЕСІНДЕГІ ҚАЗАҚ ТІЛІНІҢ ТАРИХИ ОРНЫ</w:t>
        <w:br/>
        <w:t>мұндай деректер қазіргі қазақ тіліндегі -у, -қ/-к (көне түркілік -ығ/-іг, -гу/-</w:t>
        <w:br/>
        <w:t>гу) қосымшаларының -агу/-әгу тұлғасымен төркіндес екеніне көз жеткізе</w:t>
        <w:br/>
        <w:t>түседі. Монғол тілдерінің өз ішіндегі -ави/-айш/-ади морфемасының даму</w:t>
        <w:br/>
        <w:t>жолы да осы ойымызды нақтылай түседі, мысалы: қазақ тіліндегі Әйеу/</w:t>
        <w:br/>
        <w:t>“жабық, тұйық” сөзі ескі монғол жазба тілінде -БИери, халха монғол</w:t>
        <w:br/>
        <w:t>тілінде -Ә ши, қалмақ тілінде -Әи/н (Расс., 24) түрінде қолданылады; Шиу/</w:t>
        <w:br/>
        <w:t>“жаңа түскен келіннің абысын-ажындарына беретін тарту-таралғысы” сөзі</w:t>
        <w:br/>
        <w:t>монғол тіліндегі -Иери, халха монғол тіліндегі 4//иуу, қалмақ тіліндегі -ийи,</w:t>
        <w:br/>
        <w:t>бурят тіліндегі -шіни «артық-ауыс» мағынасын білдіретін сөзбен түбірлес</w:t>
        <w:br/>
        <w:t>болуы да мүмкін.</w:t>
        <w:br/>
        <w:t>Көне түркілік -ауи/- йри қосымшасының қазіргі түркі тілдеріндегі</w:t>
        <w:br/>
        <w:t>даму барысын сипаттайтын дисиллабтар мен полисиллабтар:</w:t>
        <w:br/>
        <w:t>жеу -5 ЗЫ ей «білеу, қайрақ»: Білеудей болу (фразеологизм).</w:t>
        <w:br/>
        <w:t>Бйеу/</w:t>
        <w:br/>
        <w:t>Бйеу</w:t>
        <w:br/>
        <w:t>Бібу</w:t>
        <w:br/>
        <w:t>«Ы ы-азыаи-, Бійри Міпо</w:t>
        <w:br/>
        <w:t>шау</w:t>
        <w:br/>
        <w:t>Ыйау</w:t>
        <w:br/>
        <w:t>Бйбу</w:t>
        <w:br/>
        <w:t>Ескерткіштер тіліңде - бйари «точильный камень» (ДТС, 99), қаз.</w:t>
        <w:br/>
        <w:t>тілінде - ВЙем, тат., ноғ., түрікм. тілдерінде - ӘйЙеу, қырғ. тілінде - Әіоо,</w:t>
        <w:br/>
        <w:t>өзб. тілі говорларында - бшау, әзірб. тілінде - ӛйібу, ұйғ. тілінде -ӘШЙу.</w:t>
        <w:br/>
        <w:t>%Ригау)-%Ұһигауи «бұзау»: Әгізге туған күн бұзауға да туады (мәтел).</w:t>
      </w:r>
    </w:p>
    <w:p>
      <w:r>
        <w:t>Жиог--а--Ғуи--тога)-&gt;ти2оо</w:t>
        <w:br/>
        <w:t>Бигау</w:t>
        <w:br/>
        <w:t>Бағай</w:t>
        <w:br/>
        <w:t>бигарі</w:t>
        <w:br/>
        <w:t>Бигок</w:t>
        <w:br/>
        <w:t>Бигау</w:t>
        <w:br/>
        <w:t>хфит/Жтиг/Ұрағ ЖБил-а--уи-&gt;Бигауи Бигау</w:t>
        <w:br/>
        <w:t>Бигді,</w:t>
        <w:br/>
        <w:t>Бигоо</w:t>
        <w:br/>
        <w:t>бига</w:t>
        <w:br/>
        <w:t>Богиу</w:t>
        <w:br/>
        <w:t>“рағ-эрағим--ріга--ріоо</w:t>
        <w:br/>
        <w:t>Көне түркі тілінде - битаум, Бигау “теленок” (ДТС, 130), түр. тілінде-</w:t>
        <w:br/>
        <w:t>Әшгагі, өзб. тілінде - Әбига/ВисоВ, қаз., ққалп., құм. тілдерінде - бигам,</w:t>
        <w:br/>
        <w:t>ноғай Тілінде - битау, әзірб. тілінің диалектілерінде - Виго)/Битоо, ұй.</w:t>
        <w:br/>
        <w:t>184</w:t>
        <w:br/>
        <w:t>асасы ала ТҮРКІ ТІЛДЕРІ ЖҮЙЕСІНДЕГІ ҚАЗАҚ ТІЛІНІҢ ТАРИХИ ОРНЫ</w:t>
        <w:br/>
        <w:t>Екі буынды сөздерде 4, ісзу, р-чу/х/ сәйкестігінің ауслаут позициядан</w:t>
        <w:br/>
        <w:t>орын алуы дисиллабтардың екінші компонентін құрайтын қосымша</w:t>
        <w:br/>
        <w:t>морфемалардың (жоғарыда көрсетілген) фоно-морфологиялық</w:t>
        <w:br/>
        <w:t>мүмкіндіктеріне байланысты жүзеге асады. Қазіргі қазақ тілінде гомогенді</w:t>
        <w:br/>
        <w:t>екі буынды сөздердің 4/С тұлғалы көне варианты мен у), / тұлғалы жаңа</w:t>
        <w:br/>
        <w:t>варианты мағыналық жағынан ажыратылмай бір сөздің фонетикалық</w:t>
        <w:br/>
        <w:t>сыңарлары ретінде қолданылуы жиі кездеседі:</w:t>
        <w:br/>
        <w:t>безекбезеу: Безек - зат. Бедер, өрнек, нақыш (ҚТТС, 212, 2-т.); Безеу</w:t>
        <w:br/>
        <w:t>- зат. Әдемі түске ендірген өрнек, әшекей, нақыш (ҚТТС, 216, 2-т.). Ортақ</w:t>
        <w:br/>
        <w:t>түбірі безе «украшать, орнаментировать», гипотезалық ілкі түбірі “без</w:t>
        <w:br/>
        <w:t>(СТОКО, 193). Көне түркі тілінде - Бейіс «орнамент, украшение»,</w:t>
        <w:br/>
        <w:t>«украсить» (ДТС, 90) сөзі әрі есім, әрі етістік мағынасында қолданылғанын</w:t>
        <w:br/>
        <w:t>көреміз. Тат. тілінде - Әйгй1/Әйгем); түрікм. тілінде - бегер; ққалп. тілінде -</w:t>
        <w:br/>
        <w:t>Безеу). Мұндай фонетикалық варианттары негізінен туынды зат есімдерді</w:t>
        <w:br/>
        <w:t>қамтиды, мысалы: без“ену, безендіру; без-ен-дір-уші,</w:t>
        <w:br/>
        <w:t>без-ен--дір-гіш т.б. Ортақ негізі-%?ре4-Әез. ҮШІ ғ. ескерткіші “Күлтегін”</w:t>
        <w:br/>
        <w:t>тасында 0 тұлғасы қолданылған: бед “із-&gt;бедіз «өрнек»,</w:t>
        <w:br/>
        <w:t>без-ізі-і-&gt;бедізчі «өрнекші, шебер» (Айд. І, 208). Барқын, бедізін, бітіг</w:t>
        <w:br/>
        <w:t>ташын бічін йылқы Йітінч ай Йіті отузқа қоп алқадымыз. «Жайын өрнегін;</w:t>
        <w:br/>
        <w:t>жазулы тасын мешін жылы жетінші айдың жиырма жетісінде көптеп</w:t>
        <w:br/>
        <w:t>бітірдік» (Айд. І, 182). Қазақ тілінде д тұлғалы варианты да сақталған:</w:t>
        <w:br/>
        <w:t>бед-ер -&gt; бедер, бед--ер-лі -&gt; бедерлі т.б.</w:t>
        <w:br/>
        <w:t>бояқабояу: Бояқ - зат. Бояу (ҚТТС, 390, 2-т.). Бояу- зат. Затты белгілі</w:t>
        <w:br/>
        <w:t>бір түске келтіру үшін жағылатын; жұқтырылатын химиялық зат (ҚТТС,</w:t>
        <w:br/>
        <w:t>391, 2-т.). Бояушы, бояушы десе сақалын бояйды (мәтел); Болары болып,</w:t>
        <w:br/>
        <w:t>бояуы сіңген (тұрақты тіркес), «бір істің істелуін қойғандығы» (ҚТФС,</w:t>
        <w:br/>
        <w:t>123). Ортақ түбірі боя «красить», көне түркі тілінде бойа «красить», Вдаиу</w:t>
        <w:br/>
        <w:t>«краска, цвет» (ДТС, 107, 108). Л.З. Будагов белгілі сөздігінде «краска,.</w:t>
        <w:br/>
        <w:t>цвет» деп көрсетеді (БСл 1, 295). Ұйғыр тілі диалектілерінде. де: ?о/</w:t>
        <w:br/>
        <w:t>“красить” тұлғасы сақталған, сондықтан ілкі түбірі деп” БойВа/</w:t>
        <w:br/>
        <w:t>қарауымызға болады, д -- й сәйкестігі түркі тілдерінде кеңінен таралған:</w:t>
        <w:br/>
        <w:t>құбылыс. .Өзб. тілінде - Вией; түрікм. тілінде - Әо/а4; әзірб., түрім.</w:t>
        <w:br/>
        <w:t>тілдерінде - Боуақ; алт. тілінде - ра/ау; монғ. тілінде - Вийар.</w:t>
        <w:br/>
        <w:t>бөлектбөлеу: Бөлек - зат. Бүркіттің құндағы (КТДС, 1343. Бөлеу- зат.</w:t>
      </w:r>
    </w:p>
    <w:p>
      <w:r>
        <w:t>Қыран құсты құндақтап алып жүретін бөлек ағаш, Ортақ негізі бөле</w:t>
        <w:br/>
        <w:t>«завернуть, пеленать» етістігі. Салыстырыңыз: бөбек «- бө % бек/-бөпете:</w:t>
        <w:br/>
        <w:t>бө “ пе. Ілкі түбірі “бө.</w:t>
        <w:br/>
        <w:t>егекшегеу: Егек - зат. Сөйл. Егеу; Егеу --зат. Металл: заттарды-еген:</w:t>
        <w:br/>
        <w:t>өңдейтін: ұсталық құрал (ҚТТС, 258-б., 3-т.). Ортақстүбірі - еге “Вилитыт</w:t>
        <w:br/>
        <w:t>етістігі М.Қашқари сөздігінде - іса «гочить» (МК, 255, ДІС, 204).:Өзб:</w:t>
        <w:br/>
        <w:t>тілінде - эроу, қырғ. тілінде - ороу/ороо; як. тілінде- в), тув. тілінде 299;</w:t>
        <w:br/>
        <w:t>әзірб. тілінде- 4/0; башқ: тілінде-- і/рйй.</w:t>
        <w:br/>
        <w:t>189</w:t>
        <w:br/>
        <w:t>8-8%-89-49-9 ТҮРКІ ТІЛДЕРІ ЖҮЙЕСІНДЕГІ ҚАЗАҚ ТІЛІНІҢ ТАРИХИ ОРНЫ</w:t>
        <w:br/>
        <w:t>Мұндай мысалдарды монғол тілінен де келтіруге болады, а/их “еркек</w:t>
        <w:br/>
        <w:t>балық”, айшу; “ұрғашы балық” (МҚС, 52). Ілгерілеу заңдылығының</w:t>
        <w:br/>
        <w:t>ықпалымен 4, Ку, езме сәйкестігін түзетін екі буынды гомогенді</w:t>
        <w:br/>
        <w:t>параллельдердің мағыналық жағынан саралануы түркі тілдері арасында да</w:t>
        <w:br/>
        <w:t>қолданылады, мысалы: көне түркі тілінде - оғау “жилише” (ДТС, 378); өзб.</w:t>
        <w:br/>
        <w:t>тілінде - шоу “юрта”, як. тілінде - ойши) “шалаш” (РЯС, 702); әзірб. тілінде</w:t>
        <w:br/>
        <w:t>- оа4 “комната”, қазақ тілінде - о/ау; “юрта для новобрачных”, қырғ.</w:t>
        <w:br/>
        <w:t>тілінде - оююо “маленькая походная юрта” (КРС, т. 2, 84); тув. тілінде -</w:t>
        <w:br/>
        <w:t>ойар “очаг, костер, охотничий стан” (ТувРС, 299); монғол тілінде - о!ор</w:t>
        <w:br/>
        <w:t>“ауылнай, аңпана” (ҚТС, 379).</w:t>
        <w:br/>
        <w:t>Бұл сөздің түбірі барлық түркі тілдеріне ортақ көне түркілік о! “огонь”</w:t>
        <w:br/>
        <w:t>(ДТС, 373) бастапқы мағынасы оа /ар “топить” басқа мағыналары кейінгі</w:t>
        <w:br/>
        <w:t>құбылыс, семантикалық жылжу мен ауысудың нәтижесі болу керек. Тіл</w:t>
        <w:br/>
        <w:t>үнемі дамып, жетіліп отыратын тарихи категория болғандықтан, әртүрлі</w:t>
        <w:br/>
        <w:t>фоно-морфо-семантикалық өзгерістер арқылы түбірлес моносиллабтардан</w:t>
        <w:br/>
        <w:t>өрбіген тұлғалас диссилибтардың фонетикалық варианттарының</w:t>
        <w:br/>
        <w:t>қалыптасуы, олардың семантикалық дифференциацияға ұшырау негізінде</w:t>
        <w:br/>
        <w:t>жеке-жеке лексикалық мәнге ие параллелдердің сараланып шығуы тарихи</w:t>
        <w:br/>
        <w:t>үрдіс. 4/Ж, у/вғуу, 4/Ж, у/ез) сәйкестігін түзетін екі буынды мағынасы тепе-</w:t>
        <w:br/>
        <w:t>тең сөздердің семантиканың даму заңдылықтарына орай ортақ семаны</w:t>
        <w:br/>
        <w:t>сақтай отырып, жаңа ұғымды білдіруі жиі кездесетін құбылыс, мысалы:</w:t>
        <w:br/>
        <w:t>ағіу % агім, Көне түркі тілінде ағ?у “чистый, незагрязненный” (ДТС,</w:t>
        <w:br/>
        <w:t>51), тув. тілінде - ағір; ағиу/ қазақ тілінде “әдемі, сұлу” мағынасында да</w:t>
        <w:br/>
        <w:t>жұмсалады. Ортақ түбірі - ағі “очишаться” (ДТС, 51). Қазіргі қазақ тілінде</w:t>
        <w:br/>
        <w:t>бұл сөздің бастапқы мағынасы ары«-арғы (науқастан арылу, жаман</w:t>
        <w:br/>
        <w:t>әдеттен арылу); аршы «- аршы (бұлақтың көзін аріну, ішек-қарын аршу</w:t>
        <w:br/>
        <w:t>т.б. заттардың қабығын аршу); арула ж«- аржу4ла (арулап жерлеу)</w:t>
        <w:br/>
        <w:t>“очишаться” етістіктерінде сақталған. Бастапқы түбірі “ағ, Монғолдық ескі</w:t>
        <w:br/>
        <w:t>жазба тілінде - ағіуин “чистый”, орта монғ. тілінде - ағбі “очишать”.</w:t>
        <w:br/>
        <w:t>А.М.Шербак бұл сөзді таза түркі сөзі деп санайды, монғол тіліндегі</w:t>
        <w:br/>
        <w:t>түркілік элемент ретінде қарастырады. Ә. Қайдар арық сөзінің</w:t>
        <w:br/>
        <w:t>“очишаюший, смываюиций водой” мағынасын көрсетеді (СТОКО, 187).</w:t>
        <w:br/>
        <w:t>Салыстырыңыз: арық “худой”, арық “- тау “худеть”.</w:t>
        <w:br/>
        <w:t>двінузхоінезддінш. Қазақ және басқа түркі тілдерінде “густой”</w:t>
        <w:br/>
        <w:t>мағынасын беретін до)му/до/иуу сөзі тува тілінде “мягкий” мағынасын</w:t>
        <w:br/>
        <w:t>беріп, хо/ир тұлғасында қолданылады. Ортақ түбірі - %до/. Қазақ тіліндегі</w:t>
        <w:br/>
        <w:t>қойыртпақ, қоймалжың сөздері де осы негізден өрбіген. Тува тілінде -</w:t>
        <w:br/>
        <w:t>хойрак “кислое молоко” (ТувРС, 461)</w:t>
        <w:br/>
        <w:t>ЗІҢ 5ӨШІК “ зшіни. Тув. тілінде - 8Йір “опрятный, аккуратный,</w:t>
        <w:br/>
        <w:t>чистый” (ТувРС, 360), қырғыз тілінде - 5ШЖ, қазақ тілінде «ими</w:t>
        <w:br/>
        <w:t>З Дербак А.М. Рапние тюркеко-монгольские языковые связи (УШ-ХТУ вв.).- Санкт-Петербург:</w:t>
      </w:r>
    </w:p>
    <w:p>
      <w:r>
        <w:t>ИЛИ РАН, 1997.-С. 100.</w:t>
        <w:br/>
        <w:t>194</w:t>
        <w:br/>
        <w:t>ананы ТҮРКІ ТІЛДЕРІ ЖҮЙЕСІНДЕГІ ҚАЗАҚ ТІЛІНІҢ ТАРИХИ ОРНЫ</w:t>
        <w:br/>
        <w:t>түбірден тараған 4, және иу тұлғалы параллелдердің қатар қолданыста</w:t>
        <w:br/>
        <w:t>жүруі негізінен көрші халықтар Тілінің өзара ықпалы арқылы түсіндіріліп</w:t>
        <w:br/>
        <w:t>жүр. Әрине, аралас-құралас орналасқан халықтар тілі бір-біріне әсер етпей</w:t>
        <w:br/>
        <w:t>қалмайды. 4, ісзу, еу сәйкестігін түзетін екі буынды гомогенді сөздердің</w:t>
        <w:br/>
        <w:t>4, Е тұлғалы варианттары негізінен ауызекі тілге тән екендігін жоғарыдағы</w:t>
        <w:br/>
        <w:t>мысалдардан көруге болады, бұл жұптардың бояу, жамау, ернеу, егеу</w:t>
        <w:br/>
        <w:t>тәрізді сыңарлары әдеби тілімізде қолданылса, екінші сыңарлары бояқ,</w:t>
        <w:br/>
        <w:t>жамақ, ернек, егек оңтүстік қазақтарының Тілінде, яғни жергілікті</w:t>
        <w:br/>
        <w:t>ерекшелік деңгейінде қолданылады.</w:t>
        <w:br/>
        <w:t>Сан ғасырлар бойы даму жолынан өтіп, сұрыпталып, белгілі бір</w:t>
        <w:br/>
        <w:t>нормаға түскен әдеби тіліміздің негізгі тіні, арқауы халықтың ауызекі тілі</w:t>
        <w:br/>
        <w:t>болғандықтан бір және екі буынды сөздер соңында 4, ісу, рлиту</w:t>
        <w:br/>
        <w:t>сәйкестігін түзетін гомогенді сөздердің фоно-морфо-семантикалық</w:t>
        <w:br/>
        <w:t>табиғатын анықтау барысында әдеби тіл мен дизлектілік ерекшеліктердің</w:t>
        <w:br/>
        <w:t>арасына шек қоймай, екеуін де халықтың тілдік мұрасы ретінде</w:t>
        <w:br/>
        <w:t>қарастырып отырмыз. Осы орайда диалектология мәселесіне қалам тартқан</w:t>
        <w:br/>
        <w:t>қазақ ғалымдарының (Ж.Досқараев, С.Омарбеков, О.Нақысбеков,</w:t>
        <w:br/>
        <w:t>Н.Жүнісов, Ш.Сарыбаев, Ғ.Қалиев, Ә.Нұрмағамбетов т.б.) және басқа да</w:t>
        <w:br/>
        <w:t>түркі халықтары диалектологтарының (Ф.Абдуллаев, Н.Атамедов,</w:t>
        <w:br/>
        <w:t>Н.Бурганова, В. Джангидзе, Г.Сапарова, Д.Тумашева т.б.) еңбектеріндегі</w:t>
        <w:br/>
        <w:t>тілдік деректер қолданылды.</w:t>
        <w:br/>
        <w:t>4, іг, ехмеу дыбыстары сәйкестігін тек ареалдық белгі ретінде</w:t>
        <w:br/>
        <w:t>қарастыруға келмейді, тілдік деректер сәйкестіктің әдеби тілде де</w:t>
        <w:br/>
        <w:t>врианттылық түзіп қолданылатынын көрсетеді. М.А.Черкасский дауысты</w:t>
        <w:br/>
        <w:t>дыбыстар сәйкестігінің себептерін диалектілер алмасуынан іздеу мүмкін</w:t>
        <w:br/>
        <w:t>еместігін ескертеді және түркі тілдері құрылымының эволюциялық даму</w:t>
        <w:br/>
        <w:t>барысындағы алғашқы кезеңдерден қалған реликт деп санайды”. Бұл</w:t>
        <w:br/>
        <w:t>пайымдауды дауыссыздарға да, жартылай дауысты и, / фонемаларына да</w:t>
        <w:br/>
        <w:t>қатысты қарастыруға болады. Тілдік дамуға байланысты мұндай</w:t>
        <w:br/>
        <w:t>параллелдердің семантикалық дифференциацияға ұшырағандары жиі</w:t>
        <w:br/>
        <w:t>кездеседі және олар ешқандай территориялық шектеусіз Қазақстанның</w:t>
        <w:br/>
        <w:t>барлық аймақтарында тең дәрежеде қолданыста, мысалы: жабық/жабу,</w:t>
        <w:br/>
        <w:t>қызық/қызу, сұрақ/сұрау, ұрық/ру, т.б.</w:t>
        <w:br/>
        <w:t>Екі буынды сөздер соңындағы 4, Ағзу, р2мз) сәйкестігінің нәтижесінде</w:t>
        <w:br/>
        <w:t>пайда болған түбірлес сөздердің жаңа варианты мен көне варианттарының</w:t>
        <w:br/>
        <w:t>қатар қолданыста болуы, әрі мағыналық жағынан ажырауы жекелеген</w:t>
        <w:br/>
        <w:t>түрлі тілдерінің өз іштерінде де кездеседі, мысалы: тува тілінде айігек</w:t>
        <w:br/>
        <w:t>“глухой” зат есім мәнінде жұмсалса, аЙіе) “глухой” сын есім мағынасында,</w:t>
        <w:br/>
        <w:t>Әйһа) “мутный и теплый”, «ЙВак “чумазый, грязный” (ТувРС, 531) сөздері</w:t>
        <w:br/>
        <w:t>де түрлі мағынада қолданылады; ққалп. тілінде ғаф!а4 7 зашам» сөздері</w:t>
        <w:br/>
        <w:t>мағыналық жағынан сараланып “ель”, “просвет” мағынасын береді.</w:t>
        <w:br/>
        <w:t>9 Черкасский М.А. Тюркский вокализм и сингармонизм. - М. 1965.- С.34,69.</w:t>
        <w:br/>
        <w:t>193</w:t>
        <w:br/>
        <w:t>8-6 ТҮРКІ ТІЛДЕРІ ЖҮЙЕСІНДЕГІ ҚАЗАҚ ТІЛІНІҢ ТАРИХИ ОРНЫ</w:t>
        <w:br/>
        <w:t>тілек” (ҚТФС, 352). Ортақ негізі етістік әрі есім мәнінде жұмсалатын қос</w:t>
      </w:r>
    </w:p>
    <w:p>
      <w:r>
        <w:t>“прибавлять, присоединять, пара” (СтОКО, 248) синкретизмі.</w:t>
        <w:br/>
        <w:t>көпектшкөпей: Көпек - сын. сөй. Кішкентай, кіші; Көлей -- зат. Кеш</w:t>
        <w:br/>
        <w:t>төлдеген қозы. Сондай-ақ батыс қазақтары тілінде бұл сөздің “ит, төбет</w:t>
        <w:br/>
        <w:t>Ит” мағынасында қолданылуы да кездеседі. Осы мағына басқа түркі</w:t>
        <w:br/>
        <w:t>тілдерінде де (түрік, түркім., гагауыз, өзб. т.б.) бар. Көпек “ит” оғыз</w:t>
        <w:br/>
        <w:t>тобындағы тілдерде жиі қолданылады. Қарақалпақ тілінде КдреК</w:t>
        <w:br/>
        <w:t>“маленькая собака”. Қазақ тіліндегі және қарақалпақ тіліндегі мағыналары</w:t>
        <w:br/>
        <w:t>да болғанға ұқсайды. Ә. Қайдар көпей сөзінің “балалардың ішіндегі ең</w:t>
        <w:br/>
        <w:t>кішісі” мағынасында да қолданылатындығын көрсетеді (СтОКО, 228).</w:t>
        <w:br/>
        <w:t>тақтақтстақтай: Тақтақ - сын. Кедір-бұлырсыз тегіс (ҚТТС, 551, 8-</w:t>
        <w:br/>
        <w:t>т.); Тақтай - зат. Бөренеден әзірленетін екі жағы тегіс, жұқа ағаш (ҚТТС,</w:t>
        <w:br/>
        <w:t>550, 8-т.); ноғ. Тілінде !а/ “ровный”. Ортақ негізі - тақ/тай.</w:t>
        <w:br/>
        <w:t>Салыстырыңыз: тег-іс -&gt; тегіс, тайғақ -&gt; тайғақ, көне түркі тілінде -</w:t>
        <w:br/>
        <w:t>га) “сколзить” (ДТС, 527; Шерб., 197), аі» “скользкий” (ДТС, 527).</w:t>
        <w:br/>
        <w:t>Түркі тілдері арасында екі буынды сөздер соңында /чм/ сәйкестігі</w:t>
        <w:br/>
        <w:t>сирек ұшырасады. Мысалы, өзб. тілі диалектісінде - йе, ұйғ. тілінде -</w:t>
        <w:br/>
        <w:t>тоға), қаз. тілінде - Әйеу/ “қайрақ тас”; бигам) “сиырдың бір жасқа дейінгі</w:t>
        <w:br/>
        <w:t>баласы” т.б. Бұл құбылыс қазақ тілінің өз ішінде де сирек кездеседі,</w:t>
        <w:br/>
        <w:t>негізінен жергілікті ерекшеліктерге байланысты қолданылады.</w:t>
        <w:br/>
        <w:t>бопайғбопау: Бопай - диал. сын. Бос, болбыр: бо“пай“ра -&gt; болайра</w:t>
        <w:br/>
        <w:t>“тез сынғыш, морт, осал”; Бопау - диал. сын. болбыр, бос (Ғ.Қалиев, 144):</w:t>
        <w:br/>
        <w:t>Салыстырыңыз: бол:-быр -&gt; болбыр, бос, босаң -&gt; босаң.</w:t>
        <w:br/>
        <w:t>кенейткенеу: Кеней- кенейі түгел. Бәрі де орнында; ешбір олқылығы</w:t>
        <w:br/>
        <w:t>жоқ, кемшіліксіз (ҚТТС, 608, 4-т.). Кенеу - зат. күш, қуат, олорит (ҚТТС,</w:t>
        <w:br/>
        <w:t>610, 4-т.). Кенеуі кету “қисыны кету, күші кету”. Ортақ негізі кен “жер</w:t>
        <w:br/>
        <w:t>асты қазба байлығы”, кенен -» кенен “мол, бай”, кен-гіш -» кеніш</w:t>
        <w:br/>
        <w:t>“байлық, қазына, кен орны” сөздері де осы жұппен төркіндес болуы</w:t>
        <w:br/>
        <w:t>мүмкін.</w:t>
        <w:br/>
        <w:t>тоспауғтоспай: Тоспау - зат. Аудың шағын түрі; Тоспай - зат.</w:t>
        <w:br/>
        <w:t>Балық аулайтын құрал (ҚТДС, 338). Ортақ негізі тос “бөгеу, қарсы келу,</w:t>
        <w:br/>
        <w:t>күту”: тасқынға тосқын; тосқауыл болу; баланы тосу (сәбиді) т.б.</w:t>
        <w:br/>
        <w:t>Қазақ тілінде 4, Ю-/ сәйкестігі кездесетін екі буынды имитатив</w:t>
        <w:br/>
        <w:t>негіздер есім сөз және императив естістік қызметінде жұмсалып, екінші</w:t>
        <w:br/>
        <w:t>дәрежелі синкретизмдер түзеді: шалқақшшалқай: Шалқақ-ет. Артқа қарай</w:t>
        <w:br/>
        <w:t>иілген, қайқақ (ҚТТС, 115, 10-т.). Шалқай-ет. Басты артқа қарай қайқайту.</w:t>
        <w:br/>
        <w:t>Еңкейгенге еңкей, ол - әкеңнің құлы емес, Шалқайғанға шалқай, ол -</w:t>
        <w:br/>
        <w:t>Алланың ұлы емес (мәтел). Ортақ негізі - “шал “нечто вывернутое”</w:t>
        <w:br/>
        <w:t>(СТОКО, 298): шал-қазсы4нан -&gt; шалқасынан, шалтқазлақтау -&gt;</w:t>
        <w:br/>
        <w:t>шалқалақтау. шошақташошай: Шошақ - сын. Ұш жағы, төбесі шошайған,</w:t>
        <w:br/>
        <w:t>сүйір; Шошай - ет. Заттың ұш жағы селтиіп, сорайып тұру (ҚТТС, 261, 10-</w:t>
        <w:br/>
        <w:t>т.). Ортақ негізі шош “нечто торчашее” (СтОКО, 304): шоштый?у -»</w:t>
        <w:br/>
        <w:t>200</w:t>
        <w:br/>
        <w:t>ернектернеу: Ернек -- зат. Ернеу, жиек (ҚТТС, 404, 3-т.); Ернеу - зат.</w:t>
        <w:br/>
        <w:t>Бір нәрсенің шеті, жиегі (ҚТТС, 405, 3-т.); еру - диал. Матаның жиегі. Ілкі</w:t>
        <w:br/>
        <w:t>түбірі “ер “қрай, кайма, оқаймление” (СтОКО, 208). Қырғ. тілінде - эғ4өө;</w:t>
        <w:br/>
        <w:t>тува тілінде - эғ/4 “берег”. Ерін “губа” сөзі де осы негізден жасалған.</w:t>
        <w:br/>
        <w:t>Салыстырыңыз: езу “угол рта” (езу жимау “күле беру”, езу тарту</w:t>
        <w:br/>
        <w:t>“күлімсіреу” (ҚТФС, 156)).</w:t>
        <w:br/>
        <w:t>жамақшжамау: Жамақ - зат. сөйл. жамау; Жамау - зат. Жыртылған</w:t>
        <w:br/>
        <w:t>киімді бүтіндеу үшін салынатын өзі түстес материал (ҚТТС, 601, 3-т.):</w:t>
        <w:br/>
        <w:t>Жібек жамауы- жібекке, бөз жамауы- бөзге (мәтел). Ортақ түбірі - жама</w:t>
        <w:br/>
        <w:t>“патать, нақладывать закладку”. Көне түркі тілінде - /ата “латать”, /атау</w:t>
      </w:r>
    </w:p>
    <w:p>
      <w:r>
        <w:t>“ааплата” (ДТС, 231), түрікм. тілінде - /атаб, өзбек, әзірбайжан тілдерінде</w:t>
        <w:br/>
        <w:t>- /атад, ноғай тілінде - /атау, татар тілінде - /атауу; қырғыз тілінде -</w:t>
        <w:br/>
        <w:t>Ғата(, якут тілінде - затаа, тува тілінде - Сата%Кі, хакас тілінде -пата,</w:t>
        <w:br/>
        <w:t>алтай | тілінде -аатаа. Алғашқы түбірі - полиформалы</w:t>
        <w:br/>
        <w:t>жал аа Хдам танға 5а. Салыстырыңыз: “жапсыр у -» жапсыру;</w:t>
        <w:br/>
        <w:t>жЖжа “с“қа-у -» жасқау (жамап-жасқау).</w:t>
        <w:br/>
        <w:t>ирекзиреу: Ирек - сын. Түзу емес, ирелеңдеген (ҚТТС, 468, 4-т.);</w:t>
        <w:br/>
        <w:t>Иреу - зат. көне. Ирек (ҚТТС, 469, 3-т.). Ортақ түбірі шір “врашать,</w:t>
        <w:br/>
        <w:t>крутить, прясть”. Көне түркі тілінде ір “прясть”, Ж “веретено” (Шерб.,</w:t>
        <w:br/>
        <w:t>194), түбірі - ғ4рел). Якут тілінде эғ//э, ққалп. тілінде - /ғек “зигзаг”:</w:t>
        <w:br/>
        <w:t>ш-Кір-ім -&gt; иірім (судың); Ш-Нір"езің -» ирең; ішсіір-ке-- ле“ң -&gt; ирелең;</w:t>
        <w:br/>
        <w:t>нір- қиыр “қисық”,</w:t>
        <w:br/>
        <w:t>күзекткүзеу: Күзек - зат. күзеу; Күзеу - зат. Күзгі жайлымы,</w:t>
        <w:br/>
        <w:t>малшылардың күзде жайлаған қонысы, күзеу варианты да қолданыста.</w:t>
        <w:br/>
        <w:t>Ортақ түбірі күз, қырғ. тілінде - ій2дд, тува тілінде - Кйгер, як. тіліңде -</w:t>
        <w:br/>
        <w:t>Кіһйп: күз ?гі -» күзгі, күздік -» күздік, күзем -&gt; күзем: күзем жүн</w:t>
        <w:br/>
        <w:t>“күзде қырыққан жүн”, күзем алды “қой қырықты”, күзем үсті “күзде,</w:t>
        <w:br/>
        <w:t>күзгі жүнді қырыққан шақта” (ҚТФС, 287). Аталған тұрақты тіркестердегі</w:t>
        <w:br/>
        <w:t>күзем сөзінің күз “жыл мезгілі”, әлде күзеу “жүн қырқу, қысқарту”</w:t>
        <w:br/>
        <w:t>сөздерінің қайсысына қатысты қалыптасқанын әлі де анықтай түсу керек.</w:t>
        <w:br/>
        <w:t>қамақтқамау: Қамақ - зат. диал. ерекшелік. Мырза қамақ - қамау</w:t>
        <w:br/>
        <w:t>түрі; Қамау - зат, абақты. Түрме. Ортақ негізі - қама “загонять в загон,</w:t>
        <w:br/>
        <w:t>брать под арест” етістігі. “Күлтегін” ескерткіші тілінде де қама етістігі осы</w:t>
        <w:br/>
        <w:t>мағынада қолданылады (Айд., 213). Ә.Қайдар бастапқы түбір ретінде қам</w:t>
        <w:br/>
        <w:t>“окружение, возведение круговой ограды, преграды” тұлғасын көрсетеді</w:t>
        <w:br/>
        <w:t>(СТОКО, 238). Қам-а“л -» қамал “крепость” сөзі де аталған сөздермен</w:t>
        <w:br/>
        <w:t>төркіндес болуы ықтимал. Салыстырыңыз: көне түркі тілінде - дар 1.</w:t>
        <w:br/>
        <w:t>“покрывать, зақрывать”, 2. “хватать” (СФ, 194).</w:t>
        <w:br/>
        <w:t>қарақ ч қарау: Қарақ - зат. диал. Жанжал, дау, арамдық; Қарау - сын.</w:t>
        <w:br/>
        <w:t>Әділетсіз, қара ниет. Ә.Нұрмағамбетов ауызекі тілде қолданылатын қарақ</w:t>
        <w:br/>
        <w:t>ойнау “алдап ойнау” тіркесінде қарақ сөзін парсы тіліндегі хәрәнэ “алдау,</w:t>
        <w:br/>
        <w:t>адастыру” сөзімен байланыстырып, кірме сөздер қатарына қосады (Нұрм.,</w:t>
        <w:br/>
        <w:t>190</w:t>
        <w:br/>
        <w:t>0-Ө-ына»-4 ТҮРКІ ТІЛДЕРІ ЖҮЙЕСІНДЕГІ ҚАЗАҚ ТІЛІНІҢ ТАРИХИ ОРНЫ</w:t>
        <w:br/>
        <w:t>163). Бұл тіркес ауызекі тілде қарау ойнау түрінде де қолданылады. Қазақ</w:t>
        <w:br/>
        <w:t>тіліндегі қарақшы “разбойник” сөзі мен қарау, қарақ сөздерінен</w:t>
        <w:br/>
        <w:t>семантикалық жақындық байқалады. Көне түркі тілінде де қарақшы сөзі</w:t>
        <w:br/>
        <w:t>осы тұлғада, осы мағынада қолданылады (ДТС, 424).</w:t>
        <w:br/>
        <w:t>қыстауақыстақ: Қыстақ - зат. Қыстау; Қыстау - зат. Қысқы</w:t>
        <w:br/>
        <w:t>жайылым, малшылардың қысты өткізетін мекені. Ортақ негізі қыста</w:t>
        <w:br/>
        <w:t>етістігі, бастапқы түбірі қыс. Көне түркі тілінде 4іб “зима”, дізіа</w:t>
        <w:br/>
        <w:t>“зимовать”, 4із/ау “зимнее помешение” (ДТС, 448, МК, 1, 464): тау? доғуап</w:t>
        <w:br/>
        <w:t>аійар, )агта оуигуағи зи (а5ідйітіс “Мағы қорған қыстап, жазына оғызға</w:t>
        <w:br/>
        <w:t>әскер шығардық” (Айд., 181). Қырғ. тілінде Жізіоо/ХізіаК, ққалп. тілінде</w:t>
        <w:br/>
        <w:t>дізіауудізіад, ноғ. тілінде Фо/йау, тув. тілінде 4%%4а4. Көптеген түркі</w:t>
        <w:br/>
        <w:t>тілдерінде “ауыл, елді мекен” мағынасына ауысқан. Қазақ тілінде көне</w:t>
        <w:br/>
        <w:t>тұлғасы топонимдерде де сақталған: қарақыстақ. Маңқыстау қаласын</w:t>
        <w:br/>
        <w:t>ауызекі тілде Маңғышлақ деп атау да кездеседі.</w:t>
        <w:br/>
        <w:t>оқтаузоқтай: Оқтау - зат. Нан жаюға арналған жіңішке, жұмыр</w:t>
        <w:br/>
        <w:t>таяқша; Оқтай - зат. диал. оқтау (ҚТДС, 260); қырғ. тілінде - о/100, ққалп.</w:t>
        <w:br/>
        <w:t>тілінде - ой!аму; ноғ., түрікм. тілдерінде - оЮіом); тат. тілінде - ид!ау/. Көне</w:t>
        <w:br/>
        <w:t>түркі тілінде /оуиғис “скалка”, /оуиғ “мешать, месить” (ДТС, 270).</w:t>
      </w:r>
    </w:p>
    <w:p>
      <w:r>
        <w:t>Ж.Манкеева көне түркі жазба ескерткіштері тілінің деректеріне сүйене</w:t>
        <w:br/>
        <w:t>отырып, осы сөз жайында “ортақ мағынасы “илеу”, “жазу”, ортақ түбірі</w:t>
        <w:br/>
        <w:t>ж/оу/%оқ деп жорамалдауға негіз бар сияқты” дейді.</w:t>
        <w:br/>
        <w:t>сояқтсояу: сояқ - зат. жерг. Сояу; сояу - зат. Өсімдіктің жапырақ пен</w:t>
        <w:br/>
        <w:t>бүрінен айырылған сида сабағы мен үшкір қылқандары (ҚТТС, 358, 8-т.).</w:t>
        <w:br/>
        <w:t>Монғ. тілінде во/0 -“сүмсуыр, аршығыш” (МҚС, 415). Ортақ түбірі сой</w:t>
        <w:br/>
        <w:t>“торчать”. Салыстырыңыз: сүйір “острый”, сүймен “лом”, “сүй “колюшцее,</w:t>
        <w:br/>
        <w:t>острый” (СтОКО, 274), сүйдік “өсімдік атауы”, саусақтары сүйріктей</w:t>
        <w:br/>
        <w:t>“саусақтары ұзын, жіңішке, әдемі”.</w:t>
        <w:br/>
        <w:t>сұрақхсұрау: Сұрақ - зат. Жауап алу үшін қойылатын сұрау, сауал</w:t>
        <w:br/>
        <w:t>(ҚТТС, 395, 8-т.). Қырғ. тілінде - зиғаК/зиғоо, ноғ. тілінде воғоу, тат.</w:t>
        <w:br/>
        <w:t>тілінде - зоғам;; түрікм. тілінде - зоғад, өзб. тілінде - виғад/зиғом. Кейінгі</w:t>
        <w:br/>
        <w:t>тілдік дамуға байланысты сұрақ “вопрос”, сұрау “допрос” болып</w:t>
        <w:br/>
        <w:t>мағыналық жағынан сараланып жүр. Ортақ негізі сұра “епросить”,</w:t>
        <w:br/>
        <w:t>бастапқы түбірі сұр “спрашивать” (СтОКО, 276): сұр “а %н Яым-</w:t>
        <w:br/>
        <w:t>сұраным, сұр “- а % ныс -&gt; сұраныс, сұрау салды “іздеді, хабар-дерегін</w:t>
        <w:br/>
        <w:t>сұрады” (ҚТФС, 474).</w:t>
        <w:br/>
        <w:t>сынақ “сынау: Сынақ - зат. Сыннан өту ісі, тексеріс (ҚТТС, 477, 8-</w:t>
        <w:br/>
        <w:t>т.) Сынау - зат. Сынақ. Бастапқы түбірі сын “оценка, критика” (СтОКО,</w:t>
        <w:br/>
        <w:t>278), сынға салды “сыннан өтті”, сын сағатта “қысылтаяң шақта” (ҚТФС,</w:t>
        <w:br/>
        <w:t>480). Махмұд Қашқари сөздігінде віла “проверять, испытывать” (МК Ш,</w:t>
        <w:br/>
        <w:t>273); көне түркі тілінде 5ілау “испытание, проверка” (ДТС, 504); қырғ.</w:t>
        <w:br/>
        <w:t>тілінде зіпаА/%ілоо, ноғ. тілінде - віпау, Түрікм. тілінде - віпа4: сын 5-шы --»</w:t>
        <w:br/>
        <w:t>сыншы, сын “- шы % лық -&gt; сыншылық, сын “и -» сыни.</w:t>
        <w:br/>
        <w:t>191</w:t>
        <w:br/>
        <w:t>аспаса Бас ТҮРКІ ТІЛДЕРІ ЖҮЙЕСІНДЕГІ ҚАЗАҚ ТІЛІНІҢ ТАРИХИ ОРНЫ )</w:t>
        <w:br/>
        <w:t>ойықтою&lt;ой--ұу: Ойық - заттың ойылған жері; Ою - зат. Матадан,</w:t>
        <w:br/>
        <w:t>сүйектен, металдан әсемдік үшін ойып алынған немесе бедерлеп салынған</w:t>
        <w:br/>
        <w:t>өрнек: Өз үйінде ою оймаған, өзгенің үйінде кесте тігер (мәтел). Ортақ</w:t>
        <w:br/>
        <w:t>түбірі ой -, көне түркі тілінде о) “долбить, делать углубление” (ДТС, 365);</w:t>
        <w:br/>
        <w:t>ой - етістігі мен ой “сай, еңіс жер” синкретикалық қатар түзеді. Көне түркі</w:t>
        <w:br/>
        <w:t>тілінде о) “яма, углубление” (ДТС, 365): ой%ма -&gt; ойма, ой%мазқ -»</w:t>
        <w:br/>
        <w:t>оймақ, ой--ыс -&gt; ойыс.</w:t>
        <w:br/>
        <w:t>сүлік(тей)хсұлу: Сүлік(тей)- сын. Әдемі, көркем, сұлу: Суліктей</w:t>
        <w:br/>
        <w:t>қара жорға; Сұлу -сын. Кескін-келбеті көрікті, ажарлы, өңді. Сәнді әсем:</w:t>
        <w:br/>
        <w:t>Сұлу - сұлу емес, сүйген - сұлу (мәтел). Тув. тілінде - 5/іс “опрятный,</w:t>
        <w:br/>
        <w:t>аккуратный, чистый” (ТувРС, 360), қырғыз тілінде - 5/1Ж, қазақ тілінде</w:t>
        <w:br/>
        <w:t>вшіиу/ “красивый, красавица”. Көне түркі тілінде - Ж (ДТС, 500) осы</w:t>
        <w:br/>
        <w:t>мағынада қолданылады. Хакас тілінде - 5/4 “красота” (ХРС, 188). Ортақ</w:t>
        <w:br/>
        <w:t>негізі - ЖШ/ЖзЙ. Қазақ тіліндегі жас адамның көркі мен сымбатына</w:t>
        <w:br/>
        <w:t>қатысты қолданылатын сүліктей келіншек, сүліктей қыз, сүліктей жігіт,</w:t>
        <w:br/>
        <w:t>жылқы малының көркем тұлғасына қатысты айтылатын сүліктей жорға,</w:t>
        <w:br/>
        <w:t>сүліктей байтал т.б. тәрізді тіркестерде қолданылатын сүлік лексемасы</w:t>
        <w:br/>
        <w:t>майда су жәндігінің атын білдіретін сүлік сөзімен гетерогенді қатар</w:t>
        <w:br/>
        <w:t>құрайды. Аталған сөздердің тұлғалық жағынан сәйкес келуі фонетика-</w:t>
        <w:br/>
        <w:t>фонологиялық дамудың әсері негізінде қалыптасқан. Су жәндігінің атын</w:t>
        <w:br/>
        <w:t>білдіретін сүлік сөзі су лексемасының негізінде қалыптасқан, сүліктей</w:t>
        <w:br/>
        <w:t>қадалды, сүліктей жабысты «қыр соңынан қалмай жабысып алды»;</w:t>
        <w:br/>
        <w:t>сүліктей сорды «құныға қанады, аяусыз жеді, біреудің еңбегін</w:t>
        <w:br/>
        <w:t>пайдаланды» (ҚТФС, 477), сүліктей созылды «бар бойымен толықтай</w:t>
        <w:br/>
        <w:t>керілу» тіркестерінің құрамында қолданылады. Сүлік зоонимінен жасалған</w:t>
        <w:br/>
        <w:t>тіркестердің мазмұнында жәндіктің іс-әрекетіне қатысты туындаған</w:t>
        <w:br/>
        <w:t>жағымсыз идея бар. Ал «әдемі, сымбатты» мәнін беретін сүліктей</w:t>
        <w:br/>
        <w:t>лексемасы сұлу сөзімен төркіндес.</w:t>
      </w:r>
    </w:p>
    <w:p>
      <w:r>
        <w:t>сызықтсызу: Сызық - зат. Қағаз бетіне болмаса басқа затқа қиғаш</w:t>
        <w:br/>
        <w:t>түзу тартылған сызу (ҚТТС, 448, 8-т.); Сызу - зат. мат. Чертеждерді</w:t>
        <w:br/>
        <w:t>орындау және оны оқу жайында мағлұмат беретін пән (ҚТТС, 447, 8-т.).</w:t>
        <w:br/>
        <w:t>Ортақ түбірі %сыз “чертить, проводить линию” (СтОКО, 277),</w:t>
        <w:br/>
        <w:t>салыстырыңыз: шимай-- шимақ. Осы сөздің төркіні, бастапқы мағынасы</w:t>
        <w:br/>
        <w:t>жайлы Р. Сыздықова ауыз әдебиеті үлгілерінде сызу сөзі “жазу”</w:t>
        <w:br/>
        <w:t>мағынасында қолданылатындығын айта отырып, ойын “Сыз сөзі - түркі</w:t>
        <w:br/>
        <w:t>монғолға ортақ сөз. Якут тілінде суруй - “жазу” деген сөз, чувашша “жазу,</w:t>
        <w:br/>
        <w:t>сызу” дегенді сыр дейді. Монғол тілінде “сызу, сурет салу” деген мағынада</w:t>
        <w:br/>
        <w:t>зура (х) сөзі бар. Осы күнгі сурет (монғолша зурат) деген есім сөздің де</w:t>
        <w:br/>
        <w:t>түбірі - осы сур (сыр). Ал сыр (сур) сөзінің өзге түркі тілдеріндегі</w:t>
        <w:br/>
        <w:t>фонетикалық варианты сыз (суз). Түркі тілдерінің көпшілігінде з</w:t>
        <w:br/>
        <w:t>дыбысымен келетін кейбір сөздер чуваш тілінде (және монғол тілдерінде)</w:t>
        <w:br/>
        <w:t>р-мен айтылатындығы -- Тіл ғылымында белгілі құбылыс ... Демек сыз</w:t>
        <w:br/>
        <w:t>197</w:t>
        <w:br/>
        <w:t>астаса тас ТҮРКІ ТІЛДЕРІ ЖҮЙЕСІНДЕГІ ҚАЗАҚ ТІЛІНІҢ ТАРИХИ ОРНЫ</w:t>
        <w:br/>
        <w:t>шоштию. Бұл құбылыс басқа түркі тілдеріне де тән, мысалы қырғыз</w:t>
        <w:br/>
        <w:t>тілінде: чолок - зат есім. Шолақ, бір қолы, аяғы жоқ, чоіо) - етістік.</w:t>
        <w:br/>
        <w:t>Қысқар, шолти (КирРС, П, 367).</w:t>
        <w:br/>
        <w:t>Қазақ тіліндегі ілгерілеу заңдылығының нәтижесінде 4/К, у/ргхм), 4/5,</w:t>
        <w:br/>
        <w:t>)/вчу сәйкестігін түзетін дисиллабтардың кей жағдайда синкретизмдер</w:t>
        <w:br/>
        <w:t>қатарынан көрінуі, кей жағдайда бір ғана ұғымды білдіруі әрі мұндай</w:t>
        <w:br/>
        <w:t>сөздердің тілімізде әуел бастан қолданыста болуы тілдік дамудың ежелгі</w:t>
        <w:br/>
        <w:t>кезеңінің көрінісі. Мұндай сөздердің мағыналық жағынан</w:t>
        <w:br/>
        <w:t>дифференциацияға ұшырауы, олардың біразы тілдің ішкі жүйесін</w:t>
        <w:br/>
        <w:t>жетілдіру барысында кейін қалыптасқанымен, біразы бұрыннан көне түркі</w:t>
        <w:br/>
        <w:t>дәуірінен бері қолданыста болуы 4//&gt;м, 4/сз/ дыбыстарына аяқталатын</w:t>
        <w:br/>
        <w:t>дисиллабтардың осы дыбыстарға аяқталатын моносиллабтармен табиғи</w:t>
        <w:br/>
        <w:t>сабақтастығын көрсетеді. 4/с-зУ сәйкестігі жөнінде белгілі ғалым</w:t>
        <w:br/>
        <w:t>С.Омарбеков “... дыбыс алмасуының бұл түрінің ерекшелігі - мұның</w:t>
        <w:br/>
        <w:t>тіліміздегі сөз тудыру жүйесімен астарлас белгі екендігі” дейді“,</w:t>
        <w:br/>
        <w:t>Бір негізден өрбіген сөздер соңындағы 4/5 у/ртм, 4/Х, у/рч) дыбыс</w:t>
        <w:br/>
        <w:t>сәйкестіктері нәтижесінде вариантты сөздердің мағыналық жағынан</w:t>
        <w:br/>
        <w:t>сараланып, жаңа ұғым атауы болып қалыптасуы жалпы тіл біліміндегі</w:t>
        <w:br/>
        <w:t>номинация теориясының қағидалары негізінде іске асатын құбылыс.</w:t>
        <w:br/>
        <w:t>Адамзат ақыл-ойының дамып, дүниетанымының кеңеюіне байланысты</w:t>
        <w:br/>
        <w:t>жаңа ұғым атаулары қалыптасып, сөздік қор байи түсетіні белгілі. Дыбыс</w:t>
        <w:br/>
        <w:t>сәйкестіктері арқылы тұлғалық жағынан өзгеріске түскен фонетикалық</w:t>
        <w:br/>
        <w:t>варианттардың жаңа ұғым атауына ие болуы да күрделі әрі ұзақ процесс.</w:t>
        <w:br/>
        <w:t>Бір негізден өрбіген сөздердің тұлғалық әрі мағыналық жағынан саралану</w:t>
        <w:br/>
        <w:t>процесі қатар жүруі де немесе бірінші тұлғалық өзгеріске ұшырап, уақыт</w:t>
        <w:br/>
        <w:t>өте келе тілдік қажеттілікке байланысты фонетикалық варианттардың бір</w:t>
        <w:br/>
        <w:t>сыңары жаңа ұғым атауына ие болуы да мүмкін. Тілдік сұранысқа, ғылым</w:t>
        <w:br/>
        <w:t>мен техниканың дамуына байланысты соңғы кездері кейбір қимыл</w:t>
        <w:br/>
        <w:t>есімдерінің есім сөздерге, ғылыми терминдерге айналуы (сұрау “допрос”,</w:t>
        <w:br/>
        <w:t>сызу “черчение”, қайнау “физ. кипение” т.б.) осы құбылыстың заңды</w:t>
        <w:br/>
        <w:t>жалғасы.</w:t>
        <w:br/>
        <w:t>Мағыналық жағынан ажыраған түбірлес параллелдердің сыртқы</w:t>
        <w:br/>
        <w:t>тұлғасы таңбаның ішкі мазмұнына тауелділігімен сипатталады. Бұл</w:t>
        <w:br/>
        <w:t>құбылысты түбірлес сөздерге негіз болған тарихи түбірдің архисемасының</w:t>
        <w:br/>
        <w:t>тұрақтылығымен әрі көпқырлылығымен түсіндіруге болады. Тілдік</w:t>
        <w:br/>
        <w:t>жүйенің ең көне қабаттарына жататын архитүбірдің мағынасы сол</w:t>
        <w:br/>
        <w:t>түбірден тараған негіздер мен туынды сөздерде дифференциалды түрде</w:t>
        <w:br/>
        <w:t>сақталып, түбірлес сөздердің жалпы семантикалық өрісіндегі өзара</w:t>
      </w:r>
    </w:p>
    <w:p>
      <w:r>
        <w:t>сабақтас жекелеген семаларды құрайды. Тілде бұрыннан қолданылып</w:t>
        <w:br/>
        <w:t>жүрген бір ұғымды білдіретін варианттардың сыңарлары немесе жаңадан</w:t>
        <w:br/>
        <w:t>4 Омарбекова С, Жүнісов Н. Ауызекі тіліміздің дыбыс жүйесі. - Алматы: Мектеп, 1985.</w:t>
        <w:br/>
        <w:t>- 179-бет.</w:t>
        <w:br/>
        <w:t>201</w:t>
        <w:br/>
        <w:t>»«»4»-464 ТҮРКІ ТІЛДЕРІ ЖҮЙЕСІНДЕГІ ҚАЗАҚ ТІЛІНІҢ ТАРИХИ ОРНЫ</w:t>
        <w:br/>
        <w:t>түзік т түзу: Түзу - 1. сын. Тура, тік (ҚТТС, 3, 13 9-т.), 2. зат.</w:t>
        <w:br/>
        <w:t>Геометриялық термин; Туүзік - сын. Түзу, тура, дұрыс (ҚТТС, 314, 9-т.).</w:t>
        <w:br/>
        <w:t>Ортақ түбірі түз “выровнить”. Орхон ескерткіштері тілінде /и2 “ровный”:</w:t>
        <w:br/>
        <w:t>Вевіегі )|ете бидиті )ете імг ектіз “Бектері және халқы түзу еді” (Айд.,</w:t>
        <w:br/>
        <w:t>171). Орта түркі тілінде 442 “ровиять” (МК П, 9); /ЙгйК “правильный,</w:t>
        <w:br/>
        <w:t>ровный” (ДТС, 603, МК ШІ, 123). Көне түбір қазақ тілінде малға арнап</w:t>
        <w:br/>
        <w:t>айтылатын “Туз тұр!” тіркесінде сақталған. Түз тұлғасының қосымшасыз</w:t>
        <w:br/>
        <w:t>қолданылуы қырғ. тілінде - ІШ” “ровный”, ноғ. тілінде /Йьг “прямой,</w:t>
        <w:br/>
        <w:t>ровный” кездеседі. Өзб. тілінде - і02й4, түрікм. тілінде - «Йгйу, тат. тілінде</w:t>
        <w:br/>
        <w:t>-Ідгеіс түзе -» түзе. Салыстырыңыз: туз дала “тегіс дала”, түзде -»</w:t>
        <w:br/>
        <w:t>түзде “сыртта, далада”. Қызым уйде, қылығы түзде (мәтел). іиг “равнина,</w:t>
        <w:br/>
        <w:t>поле, степь” (СтОКО, 289).</w:t>
        <w:br/>
        <w:t>тілек т тілеу: Тілек - зат. Көңілдегі көрікті ой, орындалмақ игі</w:t>
        <w:br/>
        <w:t>арман, ұлы мақсат, мүдде (ҚТТС, 409, 9-т.): тілегі қосылды “арманы бір</w:t>
        <w:br/>
        <w:t>жерден шықты”, тілегін берді “тілеуі, арманы орындалды”, “тілегіңе жет”,</w:t>
        <w:br/>
        <w:t>“арманың орындалсын” (ҚТФС, 533); Тілеу - зат. Адал ниет, ақ көңілден</w:t>
        <w:br/>
        <w:t>шыққан ізгі білек, нысаналы арман - мақсат (ҚТТС, 411, 9-т.). Тілеуі</w:t>
        <w:br/>
        <w:t>кесілді “тілегіне жете алмады”, тілеуі қабыл болды “тілегі орындалды”</w:t>
        <w:br/>
        <w:t>(ҚТФС, 534); тув. тілінде «Пев, қырғ. тілінде - Шек/Шоо, ноғ. тілінде -</w:t>
        <w:br/>
        <w:t>ШійуЙЙевй, түрікм. тілінде - «Шес, өзб. тілінде - /Шй/. Ортақ негізі тіле</w:t>
        <w:br/>
        <w:t>“желать, просить”. Көне түркі тілінде Ша “хотеть, желать”; 12 “желания”</w:t>
        <w:br/>
        <w:t>(ДТС, 560). Ә. Қайдар бастапқы түбірі "/ “язык, речь” болуы мүмкін дейді</w:t>
        <w:br/>
        <w:t>(СтОКО, 292): тіл--еу--лес -&gt; тілеулес, тілекші -&gt; тілекші.</w:t>
        <w:br/>
        <w:t>тіректтіреу: Тірек - зат. Үй, қора т.б. бел ағаштарын тіреп қоятын</w:t>
        <w:br/>
        <w:t>тірек ағаш (ҚТТС, 417, 9-т.); Тіреу - зат. Үйдің, қораның т.б. бел ағашы</w:t>
        <w:br/>
        <w:t>майысып, я құлап түспеуі үшін астынан Тік қоятын таяныш, бағана (ҚТТС,</w:t>
        <w:br/>
        <w:t>469, 9-т.). Ортақ негізі тіре “подпирать”. Көне түркі Тілінде - йіуй</w:t>
        <w:br/>
        <w:t>“подпирать”, Нғйри “столб, подпорка” (ДТС, 561, МК 1, 447). Ілкі түбірі “ім</w:t>
        <w:br/>
        <w:t>(СтОКО, 292); қырғ. тілінде - Ш/ғеХЛИғоо, тат. тілінде - геғай, түрікм.</w:t>
        <w:br/>
        <w:t>тілінде - 4иғев, якут тілінде - Ш/уээб/!: тіреуіш -&gt; тіреуіш.</w:t>
        <w:br/>
        <w:t>шимақтшимай: Шимай - зат. Айқыш-ұйқыш, иір-қиыр сызықтар;</w:t>
        <w:br/>
        <w:t>Шимақ - зат. Шимай. Бастапқы түбірі ши “проводить беспорядочные</w:t>
        <w:br/>
        <w:t>линии”; қырғ. тілінде - 4І// түрінде жеке дара қолдаңылады, тув. тілінде</w:t>
        <w:br/>
        <w:t>«ійір.-Ши сыз түбірінің этимологиялық варианты (КТҚЭС, 223-224) ретінде</w:t>
        <w:br/>
        <w:t>ққарастырылады: сызу --&gt; сызу, сыз--ық--&gt; сызық, сыз%ба -&gt; сызба, сыз"</w:t>
        <w:br/>
        <w:t>ғыш --» сызғыш, сызтат -» сызат. Салыстырыңыз: жіпті шимайлап</w:t>
        <w:br/>
        <w:t>байлау, шимақтап байлау.</w:t>
        <w:br/>
        <w:t>Сөз:соңындағы у/с-нің осылайша:қатаңдануы, соның -нәтижесінде. бір</w:t>
        <w:br/>
        <w:t>жөздің -екі түрлі дыбысталуы орта ғасыр ескерткіштері тілінен де</w:t>
        <w:br/>
        <w:t>байқалады. Ілгерілеу заңдылығының нәтижесінде сараланған, бір</w:t>
        <w:br/>
        <w:t>5% Таманов М. Қазақ тілінің тарихи грамматикасы. Фонетика. Морфология. -- Алматы: Мектеп,</w:t>
        <w:br/>
        <w:t>1981.-42-бет.</w:t>
        <w:br/>
        <w:t>192</w:t>
      </w:r>
    </w:p>
    <w:p>
      <w:r>
        <w:t>асса сата ТҮРКІ ТІЛДЕРІ ЖҮЙЕСІНДЕГІ ҚАЗАҚ ТІЛІНІҢ ТАРИХИ ОРНЫ</w:t>
        <w:br/>
        <w:t>сөзінің о бастағы бір мағынасы “жазу” болған... Келе-келе жазу-сызу</w:t>
        <w:br/>
        <w:t>болып плеонастық құбылыс жасап, бір ұғымда бір сөз ретінде</w:t>
        <w:br/>
        <w:t>қолданылғаны да байқалады” деп қорытады”.</w:t>
        <w:br/>
        <w:t>сылақтсылау: Сылақ - зат. топырақ пен құмды суға араластырып</w:t>
        <w:br/>
        <w:t>жасаған, үй сылайтын балшық (ҚТТС, 461, 9-т.). Сылау - зат. Сары буын</w:t>
        <w:br/>
        <w:t>мен бел ауруын сипалап уқалап емдеу әдісі (ҚТТС, 436, 5-т.). Ортақ негізі</w:t>
        <w:br/>
        <w:t>-сыла етістігі. Ілкі түбірі “сыл “массируюшцие, скользяшие по поверхности</w:t>
        <w:br/>
        <w:t>движения” (СтОКО, 270): сыл-“-а--ну -» сылану “бойын күту”.</w:t>
        <w:br/>
        <w:t>тарақттарау: Тарақ - зат. Шашты, жүнді т.б. жазып тарайтын құрал</w:t>
        <w:br/>
        <w:t>(КТТС, 218, 9-т.): Таздан тарақ қалғалы қашан (мәтел); Тарау - зат.</w:t>
        <w:br/>
        <w:t>Кітаптың, журналдың т.б. бөлімі, тармағы (ҚТТС, 21, 9-т.). Бастапқы түбірі</w:t>
        <w:br/>
        <w:t>іағ “распускать, рассеивать”, іаға “1. Расчесывать, 2. рассеивать” (ДТС,</w:t>
        <w:br/>
        <w:t>36). Тармақ -&gt; тармақ, тар“қа“-ту -» тарқату, тар"қа%у -&gt; тарқау,</w:t>
        <w:br/>
        <w:t>тар-а--ту -» тарату.</w:t>
        <w:br/>
        <w:t>таяқ таяу: Таяқ - зат. Қолға ұстап таянып жүретін ағаштан,</w:t>
        <w:br/>
        <w:t>темірден жасалған құрал (ҚТТС, 57, 9-т.) Таяқ тастам жер “өте жақын</w:t>
        <w:br/>
        <w:t>жер”, таяққа жығу “ұрып-соғу” (ҚТФС, 498): Таяу - диал. зат. Ескек.</w:t>
        <w:br/>
        <w:t>Таяушы қайықты қозғап жүргізеді. Оның қолында таяу бар (Ж. Досқ., 92).</w:t>
        <w:br/>
        <w:t>Ортақ негізі тая&lt;тай-а “подпереть” етістігі, көне түркі тілінде - іғ/а</w:t>
        <w:br/>
        <w:t>“прислонить, ставить опору”, :а/а4 “палка, посох, опора, основа” (ДТС,</w:t>
        <w:br/>
        <w:t>557): тая%-ныш -&gt; таяныш.</w:t>
        <w:br/>
        <w:t>толғақстолғау: Толғақ - зат. Босанар алдында іштің қатты бүріп</w:t>
        <w:br/>
        <w:t>ауруы (ҚТТС, 181, 9-т.). Толғағы жету “екіқабат әйелдің айы-күні жетіп,</w:t>
        <w:br/>
        <w:t>босанар уақыты болу” (ҚТФС, 504); Толғау - зат. Халық поэзиясында</w:t>
        <w:br/>
        <w:t>белгілі бір оқиғаға немесе біреуге арнап өлеңмен жазылған жыр (ҚТТС,</w:t>
        <w:br/>
        <w:t>122, 9-т.): Толғауы тоқсан қызыл тіл, Сөйлеймін десең, өзің біл (Абай).</w:t>
        <w:br/>
        <w:t>Толғау салды “қатты тебірентті, ойға қалдырды”, толғау толғады “жыр</w:t>
        <w:br/>
        <w:t>шертті”, толған тартты “садақты кере тартып атты” (ҚТФС, 504). Ортак</w:t>
        <w:br/>
        <w:t>негізі /о/уа “накручивать, схватывать” (ДТС, 573). Бастапқы түбірі “%о/</w:t>
        <w:br/>
        <w:t>“понятне, врашения, поворот” (СтОКО, 285). Қ. Жұбанов “Толғау сөзінің</w:t>
        <w:br/>
        <w:t>түбірі - “толға”. Мұндағы “ға” жұрнақ, таза түбірі “тол”, осы түбірден</w:t>
        <w:br/>
        <w:t>барып “толқын” сөзі жасалған. Түріктерде толқынды “о/уа” дейді. Бұл сөз</w:t>
        <w:br/>
        <w:t>әрі толқынның ырғағымен байланысты болса, екінші жағынан, сумен</w:t>
        <w:br/>
        <w:t>байланысты болғанын көреміз” дейді"!. Толғақ, толғау сөздерінің бастапқы</w:t>
        <w:br/>
        <w:t>мағынасы қимылдың ырғақты түрде қайталануына байланысты болуы</w:t>
        <w:br/>
        <w:t>мүмкін. Қырғ. тілінде /о/о5 7 ісіро:, хак. тілінде %о/уах, як. тілінде - (ай?</w:t>
        <w:br/>
        <w:t>“схватка” (РЯС, 629): ой толғақ, тол%ған--у -&gt; толғану.</w:t>
        <w:br/>
        <w:t>тұзақстұсау: Тұзақ - зат. Құстарды ұстау үшін пайдаланылатын</w:t>
        <w:br/>
        <w:t>аңшылық құрал: Құс тұзаққа жем үшін ілігер (мәтел). Тұсау-зат. Малдың</w:t>
        <w:br/>
        <w:t>алысқа ұзап кетпеуі үшін аяғына салынатын әбзел: ИИдерлі атың - өз</w:t>
        <w:br/>
        <w:t>4 ыздықова Р. Сөздер сөйлейді. -- Алматы: Мектеп, 1980. - 113-бет.</w:t>
        <w:br/>
        <w:t>“Жұбанов Қ. Қазақ тілі жөніндегі зерттеулер. - Алматы: Ғылым, 1966. - 317-бет.</w:t>
        <w:br/>
        <w:t>198</w:t>
        <w:br/>
        <w:t>ю«»ва» ТҮРКІ ТІЛДЕРІ ЖҮЙЕСІНДЕГІ ҚАЗАҚ ТІЛІНІҢ ТАРИХИ ОРНЫ</w:t>
        <w:br/>
        <w:t>атың, тұсаулы атың-бос атың (мәтел). Ортақ негізі тұса-етістігі, көне</w:t>
        <w:br/>
        <w:t>түркі тілінде ?иға “путать”, ішғау “путы” (ДТС, 590); шгаайигау “силок”</w:t>
        <w:br/>
        <w:t>(ДТС, 594); якут тілінде - Жийах “силок” (РЯС, 575); қырғ. тілінде - ішгаК</w:t>
        <w:br/>
        <w:t>“силок” (РКС,387).</w:t>
      </w:r>
    </w:p>
    <w:p>
      <w:r>
        <w:t>шашақтшашауғшашузшашық: Шашақ - зат. Бір заттың шетіне</w:t>
        <w:br/>
        <w:t>эдемілік үшін жасалған тарам-тарам салпыншақ, жіп күлтесі; ашау - үст.</w:t>
        <w:br/>
        <w:t>Шашылып төгілген, оқшау, жырақ, шашыраңқы (ҚТТС, 174, 10-т.); Шашу</w:t>
        <w:br/>
        <w:t>- зат. Келін түскенде құрт, ірімшік, кәмпит, күміс ақшаны құрмет тұтып</w:t>
        <w:br/>
        <w:t>шашу ырымы (ҚТТС, 175, 10-т.); Шашық - диал. шашыраңқы, сұйылыңқы,</w:t>
        <w:br/>
        <w:t>бытыраңқы; балықтың шашығы (балықтың шашыраңқылығы); шашық</w:t>
        <w:br/>
        <w:t>балық (шашыраңқы балық), (Ж.Досқ., 133). Ортақ түбірі шаш</w:t>
        <w:br/>
        <w:t>“разбрасывать, развеивать” - етістігі, А.Н.Шербак ғас “волосы” сөзі мен</w:t>
        <w:br/>
        <w:t>ваС “разбрасывать, рассеивать, рассыпаты” етістігін бір лексемаға біріктіріп</w:t>
        <w:br/>
        <w:t>қарайды. Е.Қажыбеков бұл сөздердің гомогенділігін болжал ретінде</w:t>
        <w:br/>
        <w:t>ұсынады (Қажиб., 240): шаңс-ыл-у-&gt; шашылу, шамғтыр-ау -&gt; шашырау.</w:t>
        <w:br/>
        <w:t>шерікчшеру &lt; шер &lt; іу: Шерік - зат. көне. Сарбаз жауынгер (ҚТТС,</w:t>
        <w:br/>
        <w:t>206, 10-т.); Шеру - зат. І. Бір елдің қарулы әскері, қалың қол; 2.</w:t>
        <w:br/>
        <w:t>Демонстрация. Көне түркі тілінде сегір “войско” (ДТС, 144); монғ. тілінде</w:t>
        <w:br/>
        <w:t>- иэғэв, парсы тілінде - (ҚТТС,221).</w:t>
        <w:br/>
        <w:t>ұрықшру&lt; ұ -рұу: Ұрық - зат. 1. Тұқым, дән; 2. Негіз, түп, тамыр</w:t>
        <w:br/>
        <w:t>(ҚТТС, 491, 9-т.); Ру - зат. адамдардың бір әулеттен тараған туыстық,</w:t>
        <w:br/>
        <w:t>қандастық тобы, тұқымы (ҚТТС, 76, 8-т.). Ортақ түбірі ұр “потомство,</w:t>
        <w:br/>
        <w:t>род” (СтОКО, 294); “рожать”, (ЭСТЯ, 1, 604-605). Көне түркі тілінде иғі</w:t>
        <w:br/>
        <w:t>“сын, мужское потомство”, иғиу “зерно, семя”, иғау “женшина” (ДТС, 614,</w:t>
        <w:br/>
        <w:t>615); як. тілінде - иғии “родственник” (РЯС, 553), тув. тілінде - иғи4</w:t>
        <w:br/>
        <w:t>“девочка, ребенок” (ТувРС, 424): ұрпақ -&gt; ұрпақ, ұрғашы -&gt; ұрғашы,</w:t>
        <w:br/>
        <w:t>үрііс -&gt; үрім (үрім бұтақ). Ру сөзі арқылы жасалған туынды сөздердің</w:t>
        <w:br/>
        <w:t>жасалу жолы мен семантикалық дамуы түркі тіл білімінде жан-жақты</w:t>
        <w:br/>
        <w:t>сараланған (Қ.Жұбанов, С.Омарбеков, Ң.Жүнісов т.б.).</w:t>
        <w:br/>
        <w:t>Қазақ тілінде 4//0%) сәйкестігі бір буынды сөздерге қарағанда екі</w:t>
        <w:br/>
        <w:t>буынды сөздерде аз кездеседі.</w:t>
        <w:br/>
        <w:t>башпақт башпай: Башпақ -зат. Жеңіл аяқ киім; Башпай - зат. Аяқтың</w:t>
        <w:br/>
        <w:t>саусақтары: Басынан башпайына дейін (фразеологизм); Байпақ&lt;бай “пақ</w:t>
        <w:br/>
        <w:t>сөзінің құрамындағы пақ метатеза құбылысының нәтижесінде пайда</w:t>
        <w:br/>
        <w:t>болған қап сөзінің варианты болуы мүмкін деген пікірлер бар. Ал бұл</w:t>
        <w:br/>
        <w:t>пікірдің башпақ/башпай сөздеріне қаншалықты қатыстылығы әлі де</w:t>
        <w:br/>
        <w:t>анықтай түсуді қажет етеді: баш-ғай -&gt; башай. Салыстырыңыз: бар--мақ</w:t>
        <w:br/>
        <w:t>-» бармақ.</w:t>
        <w:br/>
        <w:t>қосақтқосай: Қосақ - зат. ауыс. Ерлі-зайыпты кісілердің бірі, жары</w:t>
        <w:br/>
        <w:t>(ҚТТС, 364, 6-т.); Қосай - зат. диал. Қосақ, жұбай (Ғ. Қал., 104).</w:t>
        <w:br/>
        <w:t>Қосағыңмен қоса ағар; қосағың ажырамасын “жұбайларға айтылатын</w:t>
        <w:br/>
        <w:t>199</w:t>
        <w:br/>
        <w:t>9-85-46 ТҮРКІ ТІЛДЕРІ ЖҮЙЕСІНДЕГІ ҚАЗАҚ ТІЛІНІҢ ТАРИХИ ОРНЫ</w:t>
        <w:br/>
        <w:t>“жапсар”, гауав “жабық”. Д.Ж.Клосон /ар сөзін көп мағыналы етістіктер</w:t>
        <w:br/>
        <w:t>қатарына қосып, бірнеше мағынасын “сооружать, закрывать, покрывать,</w:t>
        <w:br/>
        <w:t>еклеивать” көрсетеді (ЭСТЯ, 127). Демек, ғалым жабдық “құрал”, жапсар</w:t>
        <w:br/>
        <w:t>“желімдеу” тәрізді сөздермен төркіндес деп таниды. М.Рясянен</w:t>
        <w:br/>
        <w:t>“сооружать” және “покрывать” мәніндегі /ар сөздерін омонимдер ретінде</w:t>
        <w:br/>
        <w:t>қарастырады (ЭСТЯ, 128). Жам%ыл%ғы-&gt; жамылғы, жап-“пта-» жаппа</w:t>
        <w:br/>
        <w:t>(жаппа там); жал“-қыш-&gt; жапқыш. Салыстырыңыз: шап“ан-&gt; шапан.</w:t>
        <w:br/>
        <w:t>еңкектеңкеу/еңку: Еңкек - сын. Еңкейіңкі, еңкіш, иіліңкі (ҚТТС, 375,</w:t>
        <w:br/>
        <w:t>3-т.); Еңкеу - зат. еңіс (ҚТТС, 376, 3-т.): Еңку-еңку әсер шалмай, Ерлердің</w:t>
        <w:br/>
        <w:t>ісі бітер ме (Махамбет). Көне түркі тілінде ей “тнуть, сгибать” (ДТС, 174,</w:t>
        <w:br/>
        <w:t>СТОКО, 207): еңкіш -&gt; еңкіш, ең-іс -&gt; еңіс, ең-ккей -&gt; еңкей.</w:t>
        <w:br/>
        <w:t>кетікткетеу: Кетік - зат. Кемшілік, олқылық: Сен де бір кірпіш</w:t>
        <w:br/>
        <w:t>дүниеге, Кетігін тап та бар қалан (Абай). Кетеу - сын. Әлсіз, әлжуаз,</w:t>
      </w:r>
    </w:p>
    <w:p>
      <w:r>
        <w:t>осал: Кетеуі кетіп тұр «істің ыңғайы келмеуі, ойдағыдай жүрмеуі». Ортақ</w:t>
        <w:br/>
        <w:t>негізі кет - “надсек, наллом” (СтОКО, 226): кет-Нік -&gt; кетік, кет “еу -»</w:t>
        <w:br/>
        <w:t>кетеу. Салыстырыңыз: кем, кеміс -» кеміс, кемішізлік -» кемшілік,</w:t>
        <w:br/>
        <w:t>кемістік -&gt; кемістік, кем“-тар -» кемтар, кем “бағал -&gt; кембағал.</w:t>
        <w:br/>
        <w:t>қиықтқию: Қиық - зат. Қисын, рет, жөн (ҚТТС, 209, 6-т.); Қию - зат.</w:t>
        <w:br/>
        <w:t>Заттың жігі, ұштасқан жері. Ортақ негізі қи&lt;қы“й “пересекать”. Көне</w:t>
        <w:br/>
        <w:t>түркі тілінде 4) “делать что-либо по краю” (Шерб., 194): қиысу -&gt;</w:t>
        <w:br/>
        <w:t>қиысу, қима -» қима, қитыл%ыс -» қиылыс, қиғу-лас%у -&gt; қиуласу,</w:t>
        <w:br/>
        <w:t>қи--сын -&gt; қисын.</w:t>
        <w:br/>
        <w:t>қызықшқызу: Қызық - 1. Кәңілге қонымды, тамаша, қызықты. 2. ет.</w:t>
        <w:br/>
        <w:t>Назары ауып, құмарту, ынтығу (ҚТТС, 560, 6-т.): Қызығын көру “игілігін,</w:t>
        <w:br/>
        <w:t>рахатын көру, пайдасын тамашалу” (ҚТФС, 370); Қызу- І. зат. ыстық пен</w:t>
        <w:br/>
        <w:t>жылу табы. 2. сын. Жігер, қайраты тасыған, жалынды, албырт (ҚТТС, 557).</w:t>
        <w:br/>
        <w:t>3. Масаң. Қызу қанды “албырт”, қызуы көтерілу “ыстығы (температура)</w:t>
        <w:br/>
        <w:t>көтерілу”: өзб. тілінде дигид сөзі екі мағынада да қолданылады. Ортақ</w:t>
        <w:br/>
        <w:t>түбірі қыз - етістігі, көне түркі тілінде 4% “пламенеть, краснеть” (ДТС,</w:t>
        <w:br/>
        <w:t>450) шағ. тілінде - 41% “жара, огонь”; түр. тілінде - 4і2 “жаркий, теплый”:</w:t>
        <w:br/>
        <w:t>қызжыл -&gt; қызыл, қызғарФу -&gt; қызару, қызтық Фу -» қызығу, қызіғанғу</w:t>
        <w:br/>
        <w:t>-&gt;қызғану, қыз-ған“шақ -&gt;» қызғаншақ, қыз"-ба -&gt; қызба, қызтғал--дақ -»</w:t>
        <w:br/>
        <w:t>қызғалдақ. Салыстырыңыз: қыр %мызы -&gt; қырмызы, күрең -&gt; күрең.</w:t>
        <w:br/>
        <w:t>қурақтқурай: Қурақ - сын. Кеуіп кеткен, қураған, құрғақ (ҚТТС, 405,</w:t>
        <w:br/>
        <w:t>6-т.); Қурай - зат. Биік болып есетін шөп тектес өсімдіктердің жалпы</w:t>
        <w:br/>
        <w:t>атауы және олардың мал жемейтін сабағы (ҚТТС, 404, 6-т.): Құрайдың</w:t>
        <w:br/>
        <w:t>басын сындырмау «ештеңе істемеу, екі қолын қусырып отыру» (ҚТФС,</w:t>
        <w:br/>
        <w:t>354); Көне түркі тілінде диғ “сухой” (МК Ш, 122, ДТС, 467), құрғақ:</w:t>
        <w:br/>
        <w:t>Құрғақ қасық ауыз жыртар (мәтел). Ілкі түбірі - 4и: Аузын қу шөппен</w:t>
        <w:br/>
        <w:t>сүрту (фразеологизм). Салыстырыңыз: қақ “кепкен, қураған, қатқан, т.б.”</w:t>
        <w:br/>
        <w:t>(қақбас, қақсал).</w:t>
        <w:br/>
        <w:t>196</w:t>
        <w:br/>
        <w:t>9-в»-Ө»-0»-6 ТҰРКІ ТІЛДЕРІ ЖҮЙЕСІНДЕГІ ҚАЗАҚ ТІЛІНІҢ ТАРИХИ ОРНЫ</w:t>
        <w:br/>
        <w:t>жасалған тұлғалар сол семалардың сыртқы тұрпатын бейнелеп, дербес</w:t>
        <w:br/>
        <w:t>лексемаларға айналады.</w:t>
        <w:br/>
        <w:t>Обьективті заттар мен құбылыстардың адам санасында бейнеленуі,</w:t>
        <w:br/>
        <w:t>олардың негізгі белгілерінің тілде бұрыннан бар сөздердің семантикалық</w:t>
        <w:br/>
        <w:t>белгілерімен аналогиялық сабақтастықта өрбуі жаңа ұғым атауын</w:t>
        <w:br/>
        <w:t>қалыптастырады. Соның нәтижесінде реалды өмірдегі жаңа танылған</w:t>
        <w:br/>
        <w:t>заттар мен құбылыстардың адам санасында бейнеленген таңбасы</w:t>
        <w:br/>
        <w:t>лингвистикалық сипат алады. Лингвистикалық таңбалар да кез келген</w:t>
        <w:br/>
        <w:t>коммуникативтік мақсатта шартты көрсеткіш ретінде қолданылатын</w:t>
        <w:br/>
        <w:t>барлық таңбалар (заттық, графикалық, акустикалық, жарық (от), қимыл,</w:t>
        <w:br/>
        <w:t>ым т.б.) сияқты семиологияның жалпы қағидаларын басшылыққа алады,</w:t>
        <w:br/>
        <w:t>белгілі бір мазмұнға, мағынаға ұғым атауына бағытталып,</w:t>
        <w:br/>
        <w:t>коммуникативтік қызмет атқарады. Лингвистикалық таңба</w:t>
        <w:br/>
        <w:t>коммуникативтік қызметпен қатар адамның дүниетанымын бейнелейтін</w:t>
        <w:br/>
        <w:t>танымдық, психологиялық жай-күйге байланысты эмоционалдық-</w:t>
        <w:br/>
        <w:t>экспрессивтік қызметтер де атқарады. Тілдік таңба басқа таңбалардан - ең</w:t>
        <w:br/>
        <w:t>бірінші осы танымдық қызметіне негізделетін кең ауқымды әмбебаптық</w:t>
        <w:br/>
        <w:t>сапасымен; таңбалар жүйесінің күрделілігімен; түрлену мүмкіндігінің</w:t>
        <w:br/>
        <w:t>молдығымен; эмоционалдық-экспрессивті сипатымен ерекшеленеді.</w:t>
        <w:br/>
        <w:t>Тілдік таңбалар денотаттың қасиетін, сапасың, іс әрекеті мен</w:t>
        <w:br/>
        <w:t>қимылын, мөлшерін, көлемін т.б. сипаттайтын жалпы белгілердің бірін</w:t>
        <w:br/>
        <w:t>негізге алады. Ол белгі денотаттың ең маңызды сапалық қасиеті болуы</w:t>
        <w:br/>
        <w:t>шарт емес, таным иесінің қабылдауына байланысты денотаттың кез-келген</w:t>
        <w:br/>
        <w:t>белгісі (уәжі) маңыздылыққа ие бола алады. Аталым осы ерекше басымдық</w:t>
        <w:br/>
        <w:t>берілген белгілердің тілдегі бейнесі, осы белгілер арқылы жаңа атаудың</w:t>
        <w:br/>
        <w:t>қалыптасу себептері негізделеді, уэжделеді. Номинация теориясының</w:t>
      </w:r>
    </w:p>
    <w:p>
      <w:r>
        <w:t>маңыздылығы мен қызметі жайлы пікірлер Г.В.Колшанский,</w:t>
        <w:br/>
        <w:t>Е.С.Кубрякова, А.А.Уфимцева, В.В.Виноградов, Н.Д.Арутюнова,</w:t>
        <w:br/>
        <w:t>С.Степановтың т.б. зерттеулерінде” талданып, басқа зерттеушілер</w:t>
        <w:br/>
        <w:t>тарапынан жан-жақты өрбітілді. Қазақ тіл білімінде де аталым</w:t>
        <w:br/>
        <w:t>теориясының ұстанымдары мен уәждік негіздері ұлттық дүниетаным</w:t>
        <w:br/>
        <w:t>бойынша сараланды.</w:t>
        <w:br/>
        <w:t>Тілдік бірліктердің пайда болуының жалпы заңдылықтары мен ұғым,</w:t>
        <w:br/>
        <w:t>тілдік атау және реалийдің өзара қарым-қатынасындағы сөйлеушінің ролін,</w:t>
        <w:br/>
        <w:t>атаудың лингвистикалық механизмдерін анықтап, зерттейтін тіл білімінің</w:t>
        <w:br/>
        <w:t>бір:саласы номинацияның негізгі қызметі уәжділікпен тікелей байланысты.</w:t>
        <w:br/>
        <w:t>Уәжділік құбылысы тіл білімінде түрліше аталып жүр: ішкі тұлға, мағына</w:t>
        <w:br/>
        <w:t>ЭА Қолшанский Г.В. Лингво-гнесологические основы языковой номинация // Языковая</w:t>
        <w:br/>
        <w:t>номинация. Обшие вопросы. - М., 1977; Кубрякова Е.С. Теория номинации и словообразования</w:t>
        <w:br/>
        <w:t>1 Языковая номинация. Виды найменовании. - М., 1977, Уфимцева А.А. Лексическая</w:t>
        <w:br/>
        <w:t>номинация (первичная, нейтральная). Языковая номинация. Виды найменозаний. - М., 1977;</w:t>
        <w:br/>
        <w:t>Виноградова В.В..Основные типы лексической значений олова. - М., 1977; Стеланов С. Основы</w:t>
        <w:br/>
        <w:t>обіцего языкознания. - М., 1975, т.б.</w:t>
        <w:br/>
        <w:t>20</w:t>
        <w:br/>
        <w:t>ыраанаы ТҮРКІ ТІЛДЕРІ ЖҮЙЕСІНДЕГІ ҚАЗАҚ ТІЛІНІҢ ТАРИХИ ОРНЫ</w:t>
        <w:br/>
        <w:t>“красивый, красавица”. Көне түркі тілінде - 8/К (ДТС, 500) осы мағынада</w:t>
        <w:br/>
        <w:t>қолданылады. Хақас тілінде - 5/14 “красота” (ХРС, 188). Ортақ негізі -</w:t>
        <w:br/>
        <w:t>ж /ж , Қазақ тіліндегі суліктей: сүліктей қара жорға «әдемі, сұлу» сөзін</w:t>
        <w:br/>
        <w:t>Де вшіиуу «сұлу» лексемасымен байланыстырушы пікірлер бар.</w:t>
        <w:br/>
        <w:t>шгаутивяан» інгаулигай “силок” (ДТС, 594). Бұл сөз қазақ тілінде т.б.</w:t>
        <w:br/>
        <w:t>қыпшақ тілдерінде “шга4/йигад тұлғасында осы | мағынасында</w:t>
        <w:br/>
        <w:t>қолданылады. Қазақ тілінде мағыналық жағынан сараланған ғияау; “путы”</w:t>
        <w:br/>
        <w:t>сөзі де бар. Туна тілінде - Фигак түрінде қолданылады “путы” (ТувРС, 167).</w:t>
        <w:br/>
        <w:t>Ортақ негізі - ива етістігі; тұса “мыс -&gt; тұсамыс “путы”. Тұсар кесер,</w:t>
        <w:br/>
        <w:t>тұсауы кеңіді “еркі қолына тиді” (ҚТФС, 523).</w:t>
        <w:br/>
        <w:t>Ілгерілеу заңдылығының семантикалық сипаты қазақ тілінің өз ішінде</w:t>
        <w:br/>
        <w:t>тереңдей түседі, мысалы:</w:t>
        <w:br/>
        <w:t>етіктату &lt; ат “ұу: Етік - зат. Қонышы ұзын былғарыдан тігілген</w:t>
        <w:br/>
        <w:t>аяқ киім: Көк етікті кездеспей, көн етіктіні менсінбей (мател); Ату -- зат..</w:t>
        <w:br/>
        <w:t>диал. Мәсі (Ә.Нұрм., 1985, 12). Бұл сөздің этимологиясы жайындағы</w:t>
        <w:br/>
        <w:t>мамандардың пікірі әртүрлі. Г.Рамстедт маньчжур тіліндегі еш “одевать”</w:t>
        <w:br/>
        <w:t>сөзімен байланыстырады; Ә.Нұрмағамбетов та осы пікірді қолдайды және</w:t>
        <w:br/>
        <w:t>М.Қашқари сөздігіндегі Ке: “киіну” сөзінің қазіргі тұңғыс-маньчжур</w:t>
        <w:br/>
        <w:t>тілдерінде ізі түрінде қолданылатынын алғашқы к дауыссызының түсіп</w:t>
        <w:br/>
        <w:t>қалуына байланысты э(Ж “киім” сөзі (кэт&gt;(куэт&gt;этик&gt;эк) қалыптасқанын</w:t>
        <w:br/>
        <w:t>айтады, қазақ Тіліндегі ейік сөзінің бір ғана аяқ киім атауы мәнінде</w:t>
        <w:br/>
        <w:t>қолданылуын мағыналық дараланумен түсіндіреді (Нұрм., 96);</w:t>
        <w:br/>
        <w:t>Ж.Досқараев “аяқ, соц, табан” мағыналарын білдіретін аа, айау</w:t>
        <w:br/>
        <w:t>сөздерімен сәйкестендіре қараса), Ә.Қайдар атта&lt;ат-“та</w:t>
        <w:br/>
        <w:t>“перешагнуть”, адым&lt;ад%ым “шаг” сөздерімен байланыстырады (СтОКО,</w:t>
        <w:br/>
        <w:t>208). Чув. тілінде аға - “сапог”, қырғ. тілінде - д/ШЕ, ұйғ. тілінде - Ш/ШЕ.</w:t>
        <w:br/>
        <w:t>“Мәсі” мәнінде қолданылатын ату сөзі етік сөзінің тұлғалық өзгеріске</w:t>
        <w:br/>
        <w:t>түскен варианты деп санауға толық негіз бар, семантикалық дамудың</w:t>
        <w:br/>
        <w:t>нәтижесінде етіктің бір ғана түрінің атауын білдіретін ұғымға ие болған.</w:t>
        <w:br/>
        <w:t>жабықтхжабу: Жабық - 1. зат. Үзік пен туырлықтың қосылған жері,</w:t>
        <w:br/>
        <w:t>жапсар. 2. сын. Ашық емес, жабулы (ҚТТС, 482, 3-т.): Және де ашты</w:t>
        <w:br/>
        <w:t>жабықты, жабықтан көзді салыпты (Қобыланды батыр), Жабықтан ай</w:t>
        <w:br/>
        <w:t>сығалаған (ауыз әдебиеті үлгілерінен); Жабу - зат. Ат-көліктің үстіне суық</w:t>
      </w:r>
    </w:p>
    <w:p>
      <w:r>
        <w:t>тигізбеу үшін бүркеп қоятын жамылғы (ҚТТС. 481, 3-т.): Жабу қисық емес,</w:t>
        <w:br/>
        <w:t>түйе қисық (олақ адамдарға қатысты айтылатын мәтел), Ортақ негізі - жап</w:t>
        <w:br/>
        <w:t>етістігі, көне түркі тілінде /ор “покрывать, закрывать” (ДТС, 235).</w:t>
        <w:br/>
        <w:t>А.М.Шербак алғашқы тұлғасын уар түрінде көрсетеді (СФ, 196).</w:t>
        <w:br/>
        <w:t>Қазіргі тілдер бойынша бірнеше тұлғалық варианттары бар: )ар ж зар</w:t>
        <w:br/>
        <w:t>шар шааржшбар т.б. өзб. тілінде - /ар/4, ұйғ. тілінде - /орид; тат. тілінде -</w:t>
        <w:br/>
        <w:t>фаһиу) башқ. тілінде - /аБі; алт. тілінде - ааһиуғ; хак. тілінде - бау “1.</w:t>
        <w:br/>
        <w:t>попона, покрывало; 2. покрытый, закрытый”; монғ. тілінде -- даузағ</w:t>
        <w:br/>
        <w:t>“Досқараев Ж. Қазақ тілінің жергілікті ерекшеліктері. Б.Ш. - Алматы, 1955. - 16-бет.</w:t>
        <w:br/>
        <w:t>95</w:t>
        <w:br/>
        <w:t>асалта 172 ТҮРКІ ТІЛДЕРІ ЖҮЙЕСІНДЕГІ ҚАЗАҚ ТІЛІНІҢ ТАРИХИ ОРНЫ</w:t>
        <w:br/>
        <w:t>соңындағы 4/А, )/с-”Ө құбылысының табиғатын, қолданылу жиілігінің</w:t>
        <w:br/>
        <w:t>төмендігі мен жүйесіздігін негізге алсақ у/б, 4/Х дыбыстарының элизиясын</w:t>
        <w:br/>
        <w:t>сөзжасам құбылысы ретінде қарастыруға келмейді, сондай-ақ</w:t>
        <w:br/>
        <w:t>семантикалық дифференциацияның іздерін де жоққа шығаруға болмайды.</w:t>
        <w:br/>
        <w:t>Қазақ тіліндегі кейбір сөздер құрамында бұрын болған ызың</w:t>
        <w:br/>
        <w:t>дауыссыздардың түсіп қалып, сөздің дыбыстық құрамының ықшамдалуы</w:t>
        <w:br/>
        <w:t>(сачлығ - шашты, йалың - жал, сарығ - сары) дыбыстауға жұмсалатын</w:t>
        <w:br/>
        <w:t>физикалық қуатты үнемдеуге қатыстылығы да көрсетілуде. Сөйлеуге</w:t>
        <w:br/>
        <w:t>кететін күшті неғұрлым азырақ жұмсауға ұмтылу, дыбыс шығару</w:t>
        <w:br/>
        <w:t>органдарына шамадан тыс ауыртпалық түсірмеуге тырысу жалпы адамзат</w:t>
        <w:br/>
        <w:t>баласы тіліне ортақ қасиет екені белгілі. Сөзді айтуға кететін физикалық</w:t>
        <w:br/>
        <w:t>қуатты үнемдеп жұмсауға барлық тіл мүдделі бола тұра, бір негізден</w:t>
        <w:br/>
        <w:t>өрбіген түркі тілдерінің өз ішінде у/6, 4/Х дауыссыздары элизиясының</w:t>
        <w:br/>
        <w:t>түрліше таралуы бұл құбылыстың тек үнемдеу заңына ғана байланысты</w:t>
        <w:br/>
        <w:t>емес екенін, әрбір тілдің дамуымен ұласып жатқан тарихи-лингвистиқалық</w:t>
        <w:br/>
        <w:t>заңдылықтар қатарынан орын алатынын сипаттайды.</w:t>
        <w:br/>
        <w:t>192</w:t>
        <w:br/>
        <w:t>»ө»-Өв-бз-6 ТҮРКІ ТІЛДЕРІ ЖҮЙЕСІНДЕГІ ҚАЗАҚ ТІЛІНІҢ ТАРИХИ ОРНЫ</w:t>
        <w:br/>
        <w:t>исключительнов значение для истории всех тюркских языков, имеюших</w:t>
        <w:br/>
        <w:t>письменно-литературную традицию, восходяшую к ХІ-ХІУ вв. дей</w:t>
        <w:br/>
        <w:t>отырып, ескерткіш тіліндегі у/б дыбыстарының түсіп қалуы ерте кезден</w:t>
        <w:br/>
        <w:t>қалыптасқан құбылыс екеніне тоқталады. Түркі әдеби тілі дамуының ең</w:t>
        <w:br/>
        <w:t>маңызды кезеңіне тән «Китаб-ат-тухфа аз-закийа фи-л-лугати ат-туркий»</w:t>
        <w:br/>
        <w:t>жазба ескерткіш / - қыпшақ элементтерін көрсететін негізгі</w:t>
        <w:br/>
        <w:t>шығармалардың бірі, бұл еңбектің қазіргі қазақ тілінің даму, қалыптасу</w:t>
        <w:br/>
        <w:t>жолын анықтауда да орны ерекше.</w:t>
        <w:br/>
        <w:t>Орта ғасыр ескерткіштері тіліндегі у/р дыбыстарының түсіп қалу</w:t>
        <w:br/>
        <w:t>құбылысы тек қыпшақ Тілдеріне ғана емес оғыз, қарлұқ тобындағы</w:t>
        <w:br/>
        <w:t>тілдерге де тарағанын Тілдік деректер көрсетуде, мысалы:</w:t>
        <w:br/>
        <w:t>Өзбек әдеби тілі Оғыз диалектісі Мағынасы</w:t>
        <w:br/>
        <w:t>ағ“і4 ай «ашы»</w:t>
        <w:br/>
        <w:t>еш е! «елу»</w:t>
        <w:br/>
        <w:t>дай4 дой «қатты»</w:t>
        <w:br/>
        <w:t>диуи4 ГІЛІ «қою»</w:t>
        <w:br/>
        <w:t>димтий дим «құры, жай»</w:t>
        <w:br/>
        <w:t>кігік Юіесь «кіші»</w:t>
      </w:r>
    </w:p>
    <w:p>
      <w:r>
        <w:t>зағіу засғь «сары»</w:t>
        <w:br/>
        <w:t>шір догіһ «толық»</w:t>
        <w:br/>
        <w:t>ішік до:ть «торы»</w:t>
        <w:br/>
        <w:t>ігік дік «тірі»</w:t>
        <w:br/>
        <w:t>ШЕК шІ «өлік, өлі»</w:t>
        <w:br/>
        <w:t>Ауғоу (ға «шырақ, шам» %</w:t>
        <w:br/>
        <w:t>1.</w:t>
        <w:br/>
        <w:t>Көне түркі тілдері қатарынан орын алатын ұйғыр-оғыз тобындағы</w:t>
        <w:br/>
        <w:t>хакас, тува тілдерінде у/рх дыбыстарының сақталуы заңды құбылыс</w:t>
        <w:br/>
        <w:t>саналады. Қазақ тілімен салыстырғанда көптеген екі буынды туынды</w:t>
        <w:br/>
        <w:t>сөздердің қосымша морфемалары көне қалпында айтылады, мысалы: хак.</w:t>
        <w:br/>
        <w:t>тілінде - айіу, хағНу, ғауВу, 1ав Шу; тув. тілінде - а/Яу, хағПу, 4ауВу, давйу;</w:t>
        <w:br/>
        <w:t>қаз. тілінде ан, дағ, бамлі, (ав! сөздері түрінде айтылады. Дегенмен бұл</w:t>
        <w:br/>
        <w:t>құбылысты жүйелі түрде орын алған деуге келмейді, кейбір сөздердің у/р</w:t>
        <w:br/>
        <w:t>дауыссыздарынсыз қалыптасқанын көруге болады, мысалы, өзбек тілінде -</w:t>
        <w:br/>
        <w:t>дікоу, Әигод, қазақ тілінде (іғам, Бигазу түрінде айтылатын «бұзау»,</w:t>
        <w:br/>
        <w:t>«қырау» мәніндегі жалпытүркілік сөздер хақас Тілінде - рі, хіғо</w:t>
        <w:br/>
        <w:t>тұлғасында қалыптасқан. Ал, ең көне әрі ең жаңа тілдер қатарынан орын</w:t>
        <w:br/>
        <w:t>5 Кононов А.Н. Предисловие //Фазылов Э.И., Зияева М.Т. Изысканный дар тюркскому языку.</w:t>
        <w:br/>
        <w:t>Предисловие. - Ташкент, 1978.- С.4.</w:t>
        <w:br/>
        <w:t>% Абдуллаев Ф.А. Фонетика хорезмских говоров. - Ташкент, 1967.-- С. 111.</w:t>
        <w:br/>
        <w:t>218</w:t>
        <w:br/>
        <w:t>в-Ө»-Ө-аЫ4 ТҮРКІ ТІЛДЕРІ ЖҮЙЕСІНДЕГІ ҚАЗАҚ ТІЛІНІҢ ТАРИХИ ОРНЫ /</w:t>
        <w:br/>
        <w:t>шінші бөлім</w:t>
        <w:br/>
        <w:t>ОРХОН, ЕНИСЕЙ, ТАЛАС ЕСКЕРТКІШТЕРІ</w:t>
        <w:br/>
        <w:t>ЖӘНЕ ҚАЗАҚ ТІЛІНДЕГІ БІР БУЫНДЫ</w:t>
        <w:br/>
        <w:t>ТҮБІР-НЕГІЗДЕР</w:t>
        <w:br/>
        <w:t>223</w:t>
        <w:br/>
        <w:t>»«»-8-4%-0 ТҮРКІ ТІЛДЕРІ ЖҮЙЕСІНДЕГІ ҚАЗАҚ ТІЛІНІҢ ТАРИХИ ОРНЫ</w:t>
        <w:br/>
        <w:t>сөз ортасы у/с дауыссыздарының қазіргі түркі тілдерінде сақталуы көнелік</w:t>
        <w:br/>
        <w:t>белгі екені басқа да лингвистикалық әдебиеттерде кеңінен айтылып жүр;</w:t>
        <w:br/>
        <w:t>Көне түркілік ұяң у/в дауыссыздарының түсіп қалуы орта ғасыр түркі</w:t>
        <w:br/>
        <w:t>жазба ескерткіштері тілдерінен де көрініс береді. Сейф Сараидың</w:t>
        <w:br/>
        <w:t>“Гүлістан бит-түрки” шығармасында, қыпшақ тіліндегі басқа жазбаларда</w:t>
        <w:br/>
        <w:t>да у/ғг дыбыстарының сақталған және сақталмаған формаларының жарыса</w:t>
        <w:br/>
        <w:t>қолданылуы жиі кездесіп отырады". Бұл құбылыстың сырын М. Рясянен</w:t>
        <w:br/>
        <w:t>у/б -ның өте бәсең артикуляциямен айтылатынымен түсіндірсе,</w:t>
        <w:br/>
        <w:t>М. Томанов сөздің абсолют соңындағы көне түркілік у/р -нің түсіп</w:t>
        <w:br/>
        <w:t>қалуын олардың алдында келетін қысаң дауыстылармен</w:t>
        <w:br/>
        <w:t>байланыстырады” 5</w:t>
        <w:br/>
        <w:t>Дауыссыз у/р дыбыстарының тек қазақ тілінде ғана емес жалпы түркі</w:t>
        <w:br/>
        <w:t>тілдері бойынша да нөлдік деңгейге дейін редукциялануы олардың</w:t>
        <w:br/>
        <w:t>тұрақсыз табиғатына, өзгеруге бейімдігіне байланысты. Белгілі ғалымдар</w:t>
        <w:br/>
        <w:t>Ғ.Қалиев және Ш.Сарыбаев тұрақсыздығы дәйекті түрде әрі сан жағынан</w:t>
        <w:br/>
        <w:t>басым түрде кездесетін дыбыстар қатарына 4/5 у/ дыбыстарын да</w:t>
        <w:br/>
        <w:t>жатқызады". Түркі тілдерінде моносиллабтар соңындағы 4/5 )/6</w:t>
        <w:br/>
        <w:t>дыбыстарының түсіп қалуы екі буынды сөздер соңындағы, яғни қосымша</w:t>
      </w:r>
    </w:p>
    <w:p>
      <w:r>
        <w:t>морфема деңгейіндегі элизияға қарағанда сирек кездеседі:</w:t>
        <w:br/>
        <w:t>ауи--им! «тірі организмге зиянды химиялық зат»: Сағадағы су ішеді,</w:t>
        <w:br/>
        <w:t>аяқтағы у ішеді (мәтел); У ішсең үйіріңмен (мәтел); У жұтқандай болды</w:t>
        <w:br/>
        <w:t>«қатты қайғырды» (ҚТФС, 539). Көне түркілік ауи (ДТС, 24), сөзі қыпшақ</w:t>
        <w:br/>
        <w:t>тобындағы тілдердің өзінде түрліше қалыптасқан. Мысалы, башқұрт</w:t>
        <w:br/>
        <w:t>тілінде - ауһу тұлғасында, қазақ тілінде - иу» (у-Ө) түрінде қолданылады.</w:t>
        <w:br/>
        <w:t>ауй-әіші «ауыл»: Ауылы аралас, қойы қоралас (мәтел). ауй сөзі</w:t>
        <w:br/>
        <w:t>құрамындағы у дауыссызы кейбір түркі тілдерінде г, м), /, у, &gt; дыбыстарына</w:t>
        <w:br/>
        <w:t>өзгеріп, кей тілдерде созылыңқы дауыссыздармен айтылса, якут тілінде</w:t>
        <w:br/>
        <w:t>элизияға ұшырап ій! (у-Ө) тұлғасында қалыптасқан, ортақ түбірінің</w:t>
        <w:br/>
        <w:t>варианттары “ауар хФау/ хҰау-Жау &gt;%ар, Қазақ тілі диалектілерінде көне</w:t>
        <w:br/>
        <w:t>форма сақталған: ағыл «ауладағы мал қорасы».</w:t>
        <w:br/>
        <w:t>айуіктаууі--айіғтауағ «айғыр». Айғырдың жалындай. Көне түркі</w:t>
        <w:br/>
        <w:t>тілінде айуіғ (ДТС, 10), көптеген түркі тілдеріндегі а4уі/лгріғ/аууір сөзі</w:t>
        <w:br/>
        <w:t>чуваш тілінде а/ағ, монғ. тілінде агғаба; якут тілінде айіғ (у-Ө) түрінде</w:t>
        <w:br/>
        <w:t>5. Дмитриев Н.К. Вставка и выпадение гласных и согласных в тюркских языках // Исследования</w:t>
        <w:br/>
        <w:t>по сравнительной трамматике тюркских языков. Ч. ТУ. - Фонетика, 1955. - С. 268-288.</w:t>
        <w:br/>
        <w:t>Қараңыз: Наджип Э.Н. Кыпчакско-огуэский язык Мамлюкского Египта ХП в. Автореф.</w:t>
        <w:br/>
        <w:t>дисс... док. филол. наук. - М., 1985.</w:t>
        <w:br/>
        <w:t>ЗРзеянен М. Материалы по исторической фонетике тюркских языков. - М.: Издательство</w:t>
        <w:br/>
        <w:t>иностран. литературы, 1955.-С. 130.</w:t>
        <w:br/>
        <w:t>“Томанов М. Қазақ тілінің тарихи грамматикасы. Фонетика. Морфология. - Алматы: Мектеп,</w:t>
        <w:br/>
        <w:t>1981.- 25-6.</w:t>
        <w:br/>
        <w:t>е үлнек Ғ, Сарыбаев Ш. Қазақ тілінің диалектологиясы, - Алматы: Мектеп, 1979, - 58, 59, 60-</w:t>
        <w:br/>
        <w:t>еттер,</w:t>
        <w:br/>
        <w:t>20</w:t>
        <w:br/>
        <w:t>ааа са: ТҮРКІ.ТІЛДЕРІ-ЖҮЙЕСІНДЕГІ ҚАЗАҚ ТІЛІНІҢ ТАРИХИ ОРНЫ</w:t>
        <w:br/>
        <w:t>көруге болады. Ұлық болсаң, кішік бол; Қостың кішігі болғанша, иттің</w:t>
        <w:br/>
        <w:t>күшігі бол деген тұрақты тіркестердегі ұлық, кішік сөздерінде, әдеби</w:t>
        <w:br/>
        <w:t>тілімізде кеңінен қолданылып жүрген кейбір туынды етістіктер құрамында</w:t>
        <w:br/>
        <w:t>көне белгілер сақталып қалған, мысалы: құтты -» құттықтау, көне</w:t>
        <w:br/>
        <w:t>түркі тілінде - 4шіу; сары -&gt; сарғаю, ескерткіштер тілінде - вағіу; ұлы -&gt;</w:t>
        <w:br/>
        <w:t>ұлғаю, көне түркі тілінде - и!іну “болыпой”; торы -&gt;» торығу, кәне түркі</w:t>
        <w:br/>
        <w:t>тілінде - іоуіу, тув. тілінде - Фоғир «гнедой, о масти лошади». Сонымен</w:t>
        <w:br/>
        <w:t>қатар, қазақ тілінде өлік -» өлі, көне түркі тілінде бінр «мертвый,</w:t>
        <w:br/>
        <w:t>мертвең»; ыстық -&gt; ыссы “горячий”, тув. тілінде /г/о//гі) сөздерінің</w:t>
        <w:br/>
        <w:t>«көне» варианты мен «жаңа» варианты қатар қолданыста. Белгілі ғалым</w:t>
        <w:br/>
        <w:t>С.Исаев «Бұл сияқты тілдік фактілер кейінгі кездегі басқа түркі тілдерінің</w:t>
        <w:br/>
        <w:t>ықпалы деуге ешбір негіз жоқ» деген пікір айтады!“ Қазақ тілінде көне</w:t>
        <w:br/>
        <w:t>түркілік у, 2 дыбыстарының элизияға да ұшырамай, у// дыбыстарына да</w:t>
        <w:br/>
        <w:t>өзгермей 4, ЕК дыбыстарына айналып, бір ғана тұлғада қолданылатын</w:t>
        <w:br/>
        <w:t>сөздердің өте көп кездесуі, өзгерген сөздердің біразында көне тұлға мен</w:t>
        <w:br/>
        <w:t>жаңа тұлғаның қатар қолданыста болуы қазақ тілін ең жаңа тілдер</w:t>
        <w:br/>
        <w:t>қатарына жатқызуға кепіл бола алмайды, керісінше, оның көне белгімен</w:t>
        <w:br/>
        <w:t>бірге жаңа белгіні де сақтап қалғанын көрсетеді.</w:t>
      </w:r>
    </w:p>
    <w:p>
      <w:r>
        <w:t>Қосымша морфема деңгейіндегі у/р, д/4 дыбыстарының элизиясы</w:t>
        <w:br/>
        <w:t>ежелгі түркі жазбаларында таза фонетикалық белгі ретінде қолданыста</w:t>
        <w:br/>
        <w:t>болғанымен, қазіргі түркі тілдерінде басқа қырлары да байқалатын сияқты.</w:t>
        <w:br/>
        <w:t>Э.В.Севортян түркі тілдеріндегі сөз соңында келетін у/р, 4/Х</w:t>
        <w:br/>
        <w:t>дыбыстарының морфологиялык немесе фонетикалық белгі екеніңің басы</w:t>
        <w:br/>
        <w:t>ашық еместігін" көрсетсе, А.М.Шербак сөз соңындағы ув, Ж/Ж</w:t>
        <w:br/>
        <w:t>дауыссыздарының өзге дауыссыз дыбыстардан ерекше 7? екенін ескертеді.</w:t>
        <w:br/>
        <w:t>Ф.А.Ганиев сөзжасамның фонетикалық тәсілдерінің біріне кейбір</w:t>
        <w:br/>
        <w:t>жекелеген дыбыстардың түсіп қалуын да (опушение звука) жатқыза</w:t>
        <w:br/>
        <w:t>отырып: «Жаңа сөз жасау барысында бұрынғы сөздің бір дыбысы түсіп</w:t>
        <w:br/>
        <w:t>қалады да, бұрынғы сөз бастапқы мағынасын сақтап қалады, ал</w:t>
        <w:br/>
        <w:t>фонетикалық өзгеріс арқылы жасалған жаңа сөз жаңа мағынаға ие болады,</w:t>
        <w:br/>
        <w:t>мұндай мағыналық өзгерістерге мына сөздер жатады: о/ир “великий”; ош</w:t>
        <w:br/>
        <w:t>“большой”, дирғи “верный”; аиғи “прямой» деп пайымдайды. Дәл</w:t>
        <w:br/>
        <w:t>осындай мағыналық реңкті қазақ тілі деректерінен де ішінара кездестіруге</w:t>
        <w:br/>
        <w:t>болады, мысалы, 08 - сың. Қайтыс болған, жан тапсырған: ӨШЖ- зат. Мәйіт;</w:t>
        <w:br/>
        <w:t>юй - сын. Ішіндегі нәрсесі кемеріне дейін лықылдап тұрған; /ой4 -- үст.</w:t>
        <w:br/>
        <w:t>1. Түгелдей дерлік, тұтас. 2. сын. Ет-жеңді келген, семіз. Дисиллабтар</w:t>
        <w:br/>
        <w:t>9 где С. Қазак әдеби тілінін тарихы. - Алматы: Ғылым, 1989. - 55-бет.</w:t>
        <w:br/>
        <w:t>Ші Сенортян Э.В. Сөвременные состояние и некоторые вопросы исторического изучения</w:t>
        <w:br/>
        <w:t>тюркских языков в СССР // Тезисы докладов. - Ашхабад, 1959. - С. 42-45.</w:t>
        <w:br/>
        <w:t>Дербак А.М. Сравнительная фонетика тюркских языков. - Л.: Наука, 1986.- С.175-176.</w:t>
        <w:br/>
        <w:t>Шә ншев Ф.А. Некоторые вопросы фонетического способа словообразования в татарском: языке</w:t>
        <w:br/>
        <w:t>в историческом освешени//Советская тюркология. - Баку, 1971. Ме1.-С. 90-97.</w:t>
        <w:br/>
        <w:t>221</w:t>
        <w:br/>
        <w:t>ыса ыы ТҮРКІ ТІЛДЕРІ ЖҮЙЕСІНДЕГІ ҚАЗАҚ ТІЛІНІҢ ТАРИХИ ОРНЫ</w:t>
        <w:br/>
        <w:t>қарастырған М.Оразовтың зерттеуі! түркі тіл біліміндегі құндылығы</w:t>
        <w:br/>
        <w:t>жоғары еңбектердің қатарынан орын алады. Түркі тілдеріндегі тарихи</w:t>
        <w:br/>
        <w:t>сөзжасам өз дамуының барлық кезеңінде мағынамен тікелей байланыста</w:t>
        <w:br/>
        <w:t>болады, бұл семантикалық уәждің номинациялық принциптің келесі</w:t>
        <w:br/>
        <w:t>уәждерімен - дыбыстық және морфологиялық уәждерімен тығыз</w:t>
        <w:br/>
        <w:t>сабақтастығын сипаттайды. Морфологиялық уәжділіктің қағидалары</w:t>
        <w:br/>
        <w:t>қосымша морфема деңгейінде 4/Х, у/отми, 4/К, у/в-у сәйкестігін түзетін екі</w:t>
        <w:br/>
        <w:t>буынды сөздердің алғашқы мағыналарын ашып, морфемалық талдау</w:t>
        <w:br/>
        <w:t>арқылы ілкі түбірлерін анықтауға негіз болса, фонетикалық уәэжділіктің</w:t>
        <w:br/>
        <w:t>ұстанымдары түркі тілдеріндегі 4/5, у/р&gt;у, 4/6, у/е-) сәйкестігін түзетін бір</w:t>
        <w:br/>
        <w:t>буынды сөздердің этимологиясын ашып, архитұлғалары мен</w:t>
        <w:br/>
        <w:t>архисемаларын анықтауда аса маңызды. Фоно-морфо-семантикалық</w:t>
        <w:br/>
        <w:t>уәждің теориялық негіздеріне сүйенген К.Хұсайын көне түркілік іадиуи,</w:t>
        <w:br/>
        <w:t>қазақ тілінде іауй4, өзбек тілінде іоуид, қырғыз тілінде іооЖ, әзірбайжан</w:t>
        <w:br/>
        <w:t>тілінде /о/иК, тува тілінде йауа, чуваш тілінде дауа, монғол тілінде /ахіа</w:t>
        <w:br/>
        <w:t>“курица” сөзінің ілкі түбірі Чад «подражание резкому отрывистому стуку»</w:t>
        <w:br/>
        <w:t>деп көрсетеді “. Көне түркілік /адиуи сөзінің қазіргі түркі тілдері бойынша</w:t>
        <w:br/>
        <w:t>бабсиахсааісмауа йамғаоуто/з!оо) тұлғаларында қалыптасуы, біріншіден,</w:t>
        <w:br/>
        <w:t>әрбір тілге тән фонетикалық ерекшеліктерге байланысты болса, екіншіден,</w:t>
        <w:br/>
        <w:t>әрбір халықтың дүниетанымына сай табиғи дыбысты қабылдауы мен оны</w:t>
        <w:br/>
        <w:t>қайта беру ерекшеліктеріне байланысты. Бұл жерде фонетика-</w:t>
        <w:br/>
        <w:t>фонологиялық уәждің де, морфологиялық уэждің де, семантикалық уәждің</w:t>
        <w:br/>
        <w:t>де белгілері сақталған.</w:t>
        <w:br/>
        <w:t>Сөз тұлғасы мен сөз мазмұнының қалыптасуы, дамуы, өзгеруі өзара</w:t>
        <w:br/>
        <w:t>тығыз ықпалдастықтағы үдерістерге негізделетіндіктен семасиология мен</w:t>
        <w:br/>
        <w:t>сөзжасамды ономасиологиядан тыс қарастыру нәтиже бермейді.</w:t>
      </w:r>
    </w:p>
    <w:p>
      <w:r>
        <w:t>«Ономасиология (номинация)-атаудың ұғыммен, затпен</w:t>
        <w:br/>
        <w:t>байланыстылығын, пайда болу жүйесін, атау процесін қарастырса,</w:t>
        <w:br/>
        <w:t>сөзжасам - жаңа ұғымды атайтын туынды сөздердің семантикалық</w:t>
        <w:br/>
        <w:t>топтасуын, даму жүйесін, жасалу жолын зерттейді. Демек, ономасиология</w:t>
        <w:br/>
        <w:t>сөзді атау ретінде, сөзжасам-сөзді туынды сөз ретінде зерделейді.</w:t>
        <w:br/>
        <w:t>Сөзжасам теориясы бойынша туынды сөздің ішкі мағынасы олардың</w:t>
        <w:br/>
        <w:t>құрамындағы сөзжасамдық тұлғалар арқылы анықталатынын еске алсақ,</w:t>
        <w:br/>
        <w:t>номинация мен сөзжасамның екі жақты байланысы анықталады:</w:t>
        <w:br/>
        <w:t>а) біріншілік номинацияны айқындау арқылы түбір саз мағынасы ашылса,</w:t>
        <w:br/>
        <w:t>түбір сөз арқылы туынды сөздің мәні мен мағынасы көрініс табады;</w:t>
        <w:br/>
        <w:t>ә) туынды сөз жеке ұғымды білдіретін атау ретінде екіншілік номинация</w:t>
        <w:br/>
        <w:t>болады, әрі сөзжасамдық процессе негізінде қалыптасатындықтан,</w:t>
        <w:br/>
        <w:t>сөзжасамдық мағынаға ие болады»?. Аталым құбылысының бірінші</w:t>
        <w:br/>
        <w:t>7 Оразов М. Қазак тілінің семантикасы. - Алматы: Ғылым, 1991.</w:t>
        <w:br/>
        <w:t>2 Хусашиов К.Ш. Звукоизобразительность в казахском языке. - Алма-Ата: Наука, 1988. - С.173.</w:t>
        <w:br/>
        <w:t>ЗСалқынбай А.Б. Тарихи сөзжасам (Семантикалық аспект). - Алматы: Қазақ университеті,</w:t>
        <w:br/>
        <w:t>1999. -45-бет.</w:t>
        <w:br/>
        <w:t>207</w:t>
        <w:br/>
        <w:t>»а»-ӨБ-Ө-6 ТҮРКІ ТІЛДЕРІ ЖҮЙЕСІНДЕГІ ҚАЗАҚ ТІЛІНІҢ ТАРИХИ ОРНЫ</w:t>
        <w:br/>
        <w:t>дәрежесінде де, екінші дәрежесінде де, одан кейінгі деңгейлерінде де</w:t>
        <w:br/>
        <w:t>семантикалық уәждің орны ерекше. Екінші дәрежелі номинация сол тілде</w:t>
        <w:br/>
        <w:t>сөйлеуші халықтың ой-санасының ассоциативті сипатына, сол зат (реалий)</w:t>
        <w:br/>
        <w:t>туралы біліміне қатысты семасиология ғылымының семантикалық</w:t>
        <w:br/>
        <w:t>жылжу, ауысу заңдылықтарына сай жасалады.</w:t>
        <w:br/>
        <w:t>Жалпы бір буынды түбір-негіздердің семантикалық сипаты екі немесе</w:t>
        <w:br/>
        <w:t>көп буынды туынды негіздерден ерекше ажыратылмайды. «Корень</w:t>
        <w:br/>
        <w:t>вбирает в себя наиболее обшее, центральное, узловое или гнездовое</w:t>
        <w:br/>
        <w:t>значение всего гомогенного комплекса дериватов»” деп Т.А.Бертагаев</w:t>
        <w:br/>
        <w:t>көрсеткендей, кез келген сөздің мағынасы (буын санына қатыссыз) сол</w:t>
        <w:br/>
        <w:t>сөзге негіз болған алғашқы түбірдің бастапқы мағынасына байланысты</w:t>
        <w:br/>
        <w:t>өрбиді.</w:t>
        <w:br/>
        <w:t>Архитұлғалардан тараған туынды сөздер архисеманың негізгі</w:t>
        <w:br/>
        <w:t>қырларын сақтай отырып, өзара сабақтастықта, өздері сипаттайтын жаңа</w:t>
        <w:br/>
        <w:t>ұғымның басқа белгісіне байланысты сол семантикалық қырлардың</w:t>
        <w:br/>
        <w:t>біреуіне ерекше бояу бере дамиды. Сондықтан қазіргі тіліміздегі бір</w:t>
        <w:br/>
        <w:t>буынды түбір-негіздердің архитұлғасы мен жалпытүркілік архисемаларын</w:t>
        <w:br/>
        <w:t>анықтау түркология ғылымының өзекті мәселелерінің бірі болып отыр.</w:t>
        <w:br/>
        <w:t>Түбірлердің бастапқы мағынасын олардың қазіргі тілдердегі фонетикалық</w:t>
        <w:br/>
        <w:t>варианттарының мағыналық қырларын өзара салыстырып, семантикалық</w:t>
        <w:br/>
        <w:t>модификаторларының фонологиялық қызметін анықтау арқылы ашуға</w:t>
        <w:br/>
        <w:t>болады, бұл орайда түбір соңындағы тарихи дыбыс сәйкестіктері басты</w:t>
        <w:br/>
        <w:t>назарға алынады. Академик М.М.Покровскийдің: “Определение</w:t>
        <w:br/>
        <w:t>первоначального значения слова для нас невозможно, если мы не знаем его</w:t>
        <w:br/>
        <w:t>пронсхождение или этимологии, а это достигавтея при помоши</w:t>
        <w:br/>
        <w:t>фонетики”% деген ойлары да тарихи дыбыс сәйкестіктерінің тіл</w:t>
        <w:br/>
        <w:t>дамуындағы маңыздылығына байланысты айтылған.</w:t>
        <w:br/>
        <w:t>Қазіргі түркі тілдеріндегі гомогенді варианттардың мағыналық сипаты</w:t>
        <w:br/>
        <w:t>негізінде жалпытүркілік мағынаның біршама абстрактілі, жалпылама</w:t>
        <w:br/>
        <w:t>мәнде болғаны жайлы пікірлер көптеген зерттеушілердің еңбектерінен</w:t>
        <w:br/>
        <w:t>белгілі. Көне дәуірлерде өмір сүрген түркілердің ата-бабалары өздерін</w:t>
        <w:br/>
        <w:t>қоршаған ортадағы түрлі құбылыстарға қатысты ұғымдарды ортақ, негізгі</w:t>
        <w:br/>
        <w:t>белгісіне қарай жалпылама мәнде қабылдап, ортақ тұлғаны қолданғанға</w:t>
      </w:r>
    </w:p>
    <w:p>
      <w:r>
        <w:t>ұқсайды, яғни тұлға да, мазмұн да жалпылама сипатта болған.</w:t>
        <w:br/>
        <w:t>Фонетикалық варианттардың семантикалық тұрғыдан ыдырауында</w:t>
        <w:br/>
        <w:t>логикалық сабақтастық сақталып отырған. Түбірлес сөздердің мағыналық</w:t>
        <w:br/>
        <w:t>жағынан ыдырап, нақты бір құбылыстын заттың атауын немесе қимылды</w:t>
        <w:br/>
        <w:t>білдіруі қоғамның дамуына, адамзат ақыл-ойының жетілуіне байланысты</w:t>
        <w:br/>
        <w:t>жалпы семантикалық дамудың заңдылықтары бойынша жүзеге</w:t>
        <w:br/>
        <w:t>асатындығы жайында академик Ә.Қайдар былай дейді: “Разрядом исконно</w:t>
        <w:br/>
        <w:t>ЗБертагаев Т.А. Морфологическая структура слова в монгольских языках. - М., 1969.</w:t>
        <w:br/>
        <w:t>Покровский М.М. Избранные работы по языкознанию. - М., 1959.-С. 20.</w:t>
        <w:br/>
        <w:t>208</w:t>
        <w:br/>
        <w:t>асталта ата ТҮРКІ ТІЛДЕРІ ЖҮЙЕСІНДЕГІ ҚАЗАҚ ТІЛІНІҢ ТАРИХИ ОРНЫ</w:t>
        <w:br/>
        <w:t>бір қылаң беретін белгілер компаративистік әдістің табиғатына жат</w:t>
        <w:br/>
        <w:t>саналады. Тілдегі мұндай идиомдардың бірнеше тілдік ареалда</w:t>
        <w:br/>
        <w:t>қолданылуы, бір тілдің әдеби нормасында, келесі бір тілдің диалектілік</w:t>
        <w:br/>
        <w:t>ерекшеліктерінде кездесуі, географиялық шекараға бағынбай таралуы</w:t>
        <w:br/>
        <w:t>олардың көне құбылыстардың сілемдерін сақтау мүмкіндігін кеңейтеді.</w:t>
        <w:br/>
        <w:t>Сондықтан бірнеше түркілік ру-тайпалар тілінен құралған қазақ тіліндегі</w:t>
        <w:br/>
        <w:t>бұл белгілерді де көне тайпалар тілінің қалдығы, жалпы түркілік қабаттың</w:t>
        <w:br/>
        <w:t>белгісі ретінде қарастыруға Толық негіз бар. Жалпы түркілік түбірлер</w:t>
        <w:br/>
        <w:t>құрамында у/р, 4/Х дыбыстарының түсіп қалуы түркі тілдерінде екінші</w:t>
        <w:br/>
        <w:t>дәрежелі созылыңқылардың, қосарлы дауыстылардың пайда болуына алып</w:t>
        <w:br/>
        <w:t>келді. Дауыссыз у/р, 4/% дыбыстарының редукциялануы, әсіресе, алтай,</w:t>
        <w:br/>
        <w:t>қырғыз, тува, якут, хакас тілдері лексикалық құрамының формасын</w:t>
        <w:br/>
        <w:t>өзгертуге ықпал етті. Бұл тілдерде өзге түркі тілдерімен салыстырғанда</w:t>
        <w:br/>
        <w:t>созылыңқы, қосарлы дауыссыздар жиі қолданылады. Көне түркілік -ауі, -</w:t>
        <w:br/>
        <w:t>ауим, -ау тіркестері якут тілінде -іа дифтонгімен, -оуиуу», -оу тіркестері -ио</w:t>
        <w:br/>
        <w:t>дифтонгімен, -йейи -дейм, -де, -йс тіркестері -0й дифтонгімен, -/жйм), -эдэ</w:t>
        <w:br/>
        <w:t>тіркестері -і)» дифтонгімен беріледі”. Қырғыз, алтай тілдерінде аталған</w:t>
        <w:br/>
        <w:t>тіркестердің -оо, -ин созылыңқы дауыстыларымен айтылатыны</w:t>
        <w:br/>
        <w:t>белгілі.</w:t>
        <w:br/>
        <w:t>Түркі тілдерінде у/б, 4/Ю дыбыстарының түсіп қалуы нәтижесінде</w:t>
        <w:br/>
        <w:t>созылыңқы дауыстылармен айтылатын сөздердің мағыналық жылжуы</w:t>
        <w:br/>
        <w:t>байқалады, мысалы: кәне түркілік /ауі “враг” (ДТС, 224) сөзі тува, хакас</w:t>
        <w:br/>
        <w:t>тілдерінде бан, алтай тілінде 4ши түрінде тұлғаланып «война, битва»</w:t>
        <w:br/>
        <w:t>мағынасында қолданылады. Дауыссыз у/, 4/06 дыбыстарының</w:t>
        <w:br/>
        <w:t>редукииялануы нәтижесінде қалыптасқан гомогенді параллельдердің</w:t>
        <w:br/>
        <w:t>семантикалық тұрғыдан ажырауы жүйелі құбылыс болмаса да, архитұлға</w:t>
        <w:br/>
        <w:t>мен архисеманың көпмағыналылық сапасы көрініс беретін ерекшеліктер</w:t>
        <w:br/>
        <w:t>болып табылады. )/6, 4/Х дыбыстарының элизиясына ұшыраған сөздер</w:t>
        <w:br/>
        <w:t>негізінен ортақ мағынаны сақтап, бір сөздің фонетикалық варианттары</w:t>
        <w:br/>
        <w:t>ретінде жұмсалады.</w:t>
        <w:br/>
        <w:t>Түбір сөздер құрамында 0, й дыбыстарының түсіп қалуы немесе</w:t>
        <w:br/>
        <w:t>созылыңқы дауыстылармен айтылуы монғол тілі материалдарын да</w:t>
        <w:br/>
        <w:t>қамтиды, мысалы: халха монғол тілінде - иміа &gt;- ойрат тілінде -</w:t>
        <w:br/>
        <w:t>иуіе-анміа--айиміа- классикалық монғол тілінде - арим!а “тора”; халха</w:t>
        <w:br/>
        <w:t>диалектісінде, ойрат тілінде - виу/ж-зауж-заййии-- ҡдассикалық монғол</w:t>
        <w:br/>
        <w:t>тілінде - ғарим»- қазіргі монғол тілінде - воу/ «сиди»; халха диалектісіңде-</w:t>
        <w:br/>
        <w:t>деі--йесіе-д4еһеі- классикалық монғол тілінде -йегеі-4едеі-- бурят тілінде</w:t>
        <w:br/>
        <w:t>дереі «шуба»; халха диалектісінде 4имж-денуж-деһиме- классикалық</w:t>
        <w:br/>
        <w:t>монғол тілінде - йедим, монғол тілінде -4оюп «младший»; халха</w:t>
        <w:br/>
        <w:t>ƏДьячковский Н.Д. Консонантизм якутского языка. Автореф. дисс. ... док. филол. наук.</w:t>
        <w:br/>
        <w:t>- Якутск, 1982.- С. 40.</w:t>
        <w:br/>
        <w:t>216</w:t>
      </w:r>
    </w:p>
    <w:p>
      <w:r>
        <w:t>алсан тат ТҮРКІ ТІЛДЕРІ ЖҮЙЕСІНДЕГІ ҚАЗАҚ ТІЛІНІҢ ТАРИХИ ОРНЫ</w:t>
        <w:br/>
        <w:t>және боу (Бо-у) (душить, сдавливать) сөзі жасалған” деп көрсетеді ””. Демек,</w:t>
        <w:br/>
        <w:t>ата түркі дәуірінде бір затты байлауға, бууға қатысты жалпылама мағына</w:t>
        <w:br/>
        <w:t>білдіретін 84% - ілкі түбірінен туындаған фау, Боу, Әиу, 5дв, бам, бим), бау,</w:t>
        <w:br/>
        <w:t>Ыі,ӛші - түбірлері қазіргі тілімізде белгілі бір заттың, қимылдың нақты</w:t>
        <w:br/>
        <w:t>атауларын білдіретін (көрсетілген мысалдардан басқа да) көптеген туынды</w:t>
        <w:br/>
        <w:t>сөздерге негіз болған. Осындай (/5, у/еом, 4/5, у/өт) сәйкестіктері</w:t>
        <w:br/>
        <w:t>нәтижесінде пайда болған гомогенді дериваттар кешеніне арқау болатын</w:t>
        <w:br/>
        <w:t>ілкі түбірлердің анағұрлым жалпылама, ортақ мағына білдірін, әрі қарай</w:t>
        <w:br/>
        <w:t>нақты мағыналардың тармақтала дамуы жүйелі түрде жүретін</w:t>
        <w:br/>
        <w:t>семантикалық заңдылық. Сондықтан да қазақ тіліндегі 4/5, у/вғуу, 4/5, у/ет/</w:t>
        <w:br/>
        <w:t>сәйкестіктерін жаңа сөз жасауға белгілі бір дәрежеде қатысы бар, фоно-</w:t>
        <w:br/>
        <w:t>морфо-семантикалық құбылыс деп қарауымызға да мүмкіндік туады.</w:t>
        <w:br/>
        <w:t>Қазіргі түркі тілдеріндегі сөз соңында 4/5, у/етм, а/5 у/су дыбыс</w:t>
        <w:br/>
        <w:t>сәйкестіктерін түзетін моносиллабтар мен дисиллабтардың мағыналық</w:t>
        <w:br/>
        <w:t>саралануы олардың ілкі түбірі мен бастапқы мағыналық номинация</w:t>
        <w:br/>
        <w:t>қағидаларына орай ортақ уэждерімен негізделіп, қоғамдық, тілдік</w:t>
        <w:br/>
        <w:t>(семантикалық) дамуға байланысты, сөз тудырушы морфемалардың</w:t>
        <w:br/>
        <w:t>қабылдай отырып жалпыдан-»&gt;нақтыға бағытымен жүзеге асатын</w:t>
        <w:br/>
        <w:t>тарихи-лингвистикалық процесе. Сондай-ақ түркі тілдеріндегі</w:t>
        <w:br/>
        <w:t>семантикалық даму 1) жалпыдан--нақтыға; 2) нақтыдан---жалпыға ауысу</w:t>
        <w:br/>
        <w:t>тенденциясының бірнеше тізбегін қамти отырып жүзеге асуы да мүмкін,</w:t>
        <w:br/>
        <w:t>бірақ бастапқы архисема полисемантикалық сипаттағы жалпы мәнді</w:t>
        <w:br/>
        <w:t>береді, одан әрі қарай кейбір (бәрі емес) нақтыланған мағыналар қайтадан</w:t>
        <w:br/>
        <w:t>жалпылық сипат алып, қайтадан нақтылануы мүмкін.</w:t>
        <w:br/>
        <w:t>Кешенді түрде жүзеге асатын бұл құбылыс өз бастауын психо-</w:t>
        <w:br/>
        <w:t>физиологиялық, танымдық процестерден алады. Адамның қоршаған</w:t>
        <w:br/>
        <w:t>ортаны танып білуге деген құлшынысы негізінде өздеріне беймәлім болып</w:t>
        <w:br/>
        <w:t>келген құбылыстар мен заттарды тануы, танылған заттар мен құбылыстар</w:t>
        <w:br/>
        <w:t>туралы белгілі бір ұғым қалыптастыруы, сол ұғымға белгілі бір атау беруі</w:t>
        <w:br/>
        <w:t>ұғымның лингвистикалық сипат алуына, жаңа мағыналы дербес сөз</w:t>
        <w:br/>
        <w:t>жасалуына ұласады. Жаңа ұғым тілдік өмірде белгілі бір тұлғалық және</w:t>
        <w:br/>
        <w:t>мазмұндық таңбаға ие болады. Жаңа мағына танымның тілдегі көрінісі</w:t>
        <w:br/>
        <w:t>ретінде сөз тұлғасының ішкі мазмұнын айқындайды, ал тұтас лексема</w:t>
        <w:br/>
        <w:t>таным мен шынайы өмір арасында ақпараттық-кумулятивтік қызмет</w:t>
        <w:br/>
        <w:t>атқарады.</w:t>
        <w:br/>
        <w:t>Тілімізде ертеден колданылып келе жатқан әдет-ғұрыпқа, салт-</w:t>
        <w:br/>
        <w:t>дәстүрге байланысты жоылу-зат. Біреу шығынға, ауыр жағдайға</w:t>
        <w:br/>
        <w:t>ұшырағанда ел беретін көмек, жәрдем (ҚТТС, 298, 4-т.); жоқтау - зат.</w:t>
        <w:br/>
        <w:t>Қазаға ұшыраған адамның артында қалған жақындарының қайғылы</w:t>
        <w:br/>
        <w:t>сарынмен айтылатын жыры (ҚТТС, 146, 4-т.); сыңсу - зат. көне. Ұзатылған</w:t>
        <w:br/>
        <w:t>Э,батов А. Сөздің морфологиялық кұрылымы. - Алматы: Ғылым, 1983. - 78-бет.</w:t>
        <w:br/>
        <w:t>210</w:t>
        <w:br/>
        <w:t>9-99 %4 ТҮРКІ ТІЛДЕРІ жүй ЕСІНДЕГІ 1 ҚАЗА Қ ТІЛІН! Ң ТАРИХИ ОРНЫ</w:t>
        <w:br/>
        <w:t>неодинаковость их производительности на различных этапах</w:t>
        <w:br/>
        <w:t>исторического развития языка. Если в начале акт номинации был связан с</w:t>
        <w:br/>
        <w:t>фонетической мотивированностью, то, в дальнейшем значение этого типа</w:t>
        <w:br/>
        <w:t>мотивированности постепенно ослабло, а морфологической и</w:t>
        <w:br/>
        <w:t>семантической усилилось»,</w:t>
      </w:r>
    </w:p>
    <w:p>
      <w:r>
        <w:t>Тілдің дамуына, жүйелі сөздік қордың қалыптасуына байланысты</w:t>
        <w:br/>
        <w:t>фонетикалық уэждің көмескіленіп, секундарлық уәждің (морфологиялық,</w:t>
        <w:br/>
        <w:t>семантикалық) көлеңкесінде қалуына байланысты, бұл теорияны жоққа</w:t>
        <w:br/>
        <w:t>шығарушы көзқарастар да болды. Сөз мағынасының, ұғым атауының терең</w:t>
        <w:br/>
        <w:t>қабаттарында жатқан дыбыстың идея-семантикалық қырларын көрсететін</w:t>
        <w:br/>
        <w:t>мол тілдік деректердің жинақталуына, теориялық тұрғыдан дәйектелуіне</w:t>
        <w:br/>
        <w:t>байланысты фонетикалық уәж тіл білімінің жаңа саласы фоно-</w:t>
        <w:br/>
        <w:t>семантиканың өзегіне айналды. Жалпы тіл білімінің жаңа бір саласы фоно-</w:t>
        <w:br/>
        <w:t>семантика және оның әдістері туралы В.С.Левицкий, С.В.Воронин,</w:t>
        <w:br/>
        <w:t>К.Ш.Хұсайын т.б. ғалымдардың еңбектерінде сөз болады. Қазіргі тіл</w:t>
        <w:br/>
        <w:t>білімінде фонетика-фонологиялық уәжді бойында сақтаған идеофондар тек</w:t>
        <w:br/>
        <w:t>имитативтерге ғана емес жалпы лексикалық құрамға қатысты</w:t>
        <w:br/>
        <w:t>қарастырылуда.</w:t>
        <w:br/>
        <w:t>Сөз мағынасы мен морфологиялық құрылымының арасындағы</w:t>
        <w:br/>
        <w:t>байланысты білдіретін морфологиялық уәж көптеген ғалымдардың</w:t>
        <w:br/>
        <w:t>еңбектеріне арқау болды. Г.И.Рамстедт, Э.В.Севортян, А.М.Шербак,</w:t>
        <w:br/>
        <w:t>Б.М.Юнусалиев, А.Ыскақов, А.Қалыбаева, Ә.Қайдар т.б. Жалпы тілдік</w:t>
        <w:br/>
        <w:t>қордың баюының негізгі көзі - сөзжасам жүйесі номинация</w:t>
        <w:br/>
        <w:t>принциптерімен өзара сабақтасып, астасып жатады. Профессор</w:t>
        <w:br/>
        <w:t>Н.Оралбаева: “Қазірі қазақ тілінің сөзжасам жүйесі” атты</w:t>
        <w:br/>
        <w:t>монографиясында сөзжасам жүйесінің теориялық мәселелеріне кеңінен</w:t>
        <w:br/>
        <w:t>тоқталып, сөзжасамның түрлі тәсілдері мен модельдері жайында, сөз</w:t>
        <w:br/>
        <w:t>тудырушы жұрнақтардың тарихи семантикалық дамуы, морфологиялық</w:t>
        <w:br/>
        <w:t>қызметі туралы жан-жақты пікір айтады”, Сөзжасамның тарихи дамуы</w:t>
        <w:br/>
        <w:t>туралы жазылған тағы бір құнды еңбек - профессор Ж.А.Манкееваның</w:t>
        <w:br/>
        <w:t>монографиясы. Ғалым екі буынды императив стістіктердің тарихи</w:t>
        <w:br/>
        <w:t>түбірлерін қалпына келтіру мақсатында сөздерге морфемдік-компоненттік</w:t>
        <w:br/>
        <w:t>талдау жасай отырып, түбір морфемалар мен сөзтудырушы морфемаларың</w:t>
        <w:br/>
        <w:t>семантикалық сипатын аңықтап береді, гомогенді сөздердің уәжі түбірде</w:t>
        <w:br/>
        <w:t>жатқанын көрсетеді”?</w:t>
        <w:br/>
        <w:t>Жалпы Тіл біліміндегі семантикалық уәэжділіктің теориялық негіздерін</w:t>
        <w:br/>
        <w:t>талдап, қазақ тілі сөзжасам жүйесіндегі семантикалық уәждің, жалпы қазақ</w:t>
        <w:br/>
        <w:t>сөзінің семантикалық даму ерекшеліктерін түркі тілдері аясында</w:t>
        <w:br/>
        <w:t>“Хусаинов К.ШІ. Звуконзобразительнасть в казахском языке. - Алма-Ата: Науқа, 1988.- С. 17-</w:t>
        <w:br/>
        <w:t>18.</w:t>
        <w:br/>
        <w:t>ЕЗ - алалы 8. ЖБ</w:t>
        <w:br/>
        <w:t>Оралбаева Н. Қазіргі қазақ тілінің сәзжасам жүйесі. - Алматы: Ғылым, 1989.</w:t>
        <w:br/>
        <w:t>Манкеева Ж.А. Реконструкция первичных корней глагольных основ казахского язык. --Алма-</w:t>
        <w:br/>
        <w:t>Ата: Наука, 1991.</w:t>
        <w:br/>
        <w:t>206</w:t>
        <w:br/>
        <w:t>белгісі, мотивировка, мотивация, негіздеме т.б. А.А.Уфимцева уәжділікті</w:t>
        <w:br/>
        <w:t>шындық фактілерінің тілдік жүйе фактісіне айналуымен түсіндірсе”,</w:t>
        <w:br/>
        <w:t>М.М.Копыленко, 3.О.Попова сынды зерттеушілер лексиканың</w:t>
        <w:br/>
        <w:t>онтологиялық қасиетіне жатқызады.</w:t>
        <w:br/>
        <w:t>Жалпы дүниетанымдағы форма мен мазмұнның бірлігі тілдік</w:t>
        <w:br/>
        <w:t>бірліктерден көрініс береді. Қандай да болмасын заттың, құбылыстың, іс-</w:t>
        <w:br/>
        <w:t>әрекеттің атауы оның ішкі мазмұнымен тығыз байланыста. «Заттың негізгі</w:t>
        <w:br/>
        <w:t>белгі-қасиетін (уәждерін) анықтау номинация теориясында ең негізгі</w:t>
        <w:br/>
        <w:t>қағида болып табылады. Сондықтан атау мен зат арасындағы тілдік емес</w:t>
        <w:br/>
        <w:t>себептерді жан-жақты зерттемей тұрып, атаулардың шығу себебін анықтау</w:t>
        <w:br/>
        <w:t>мүмкін емес. Осыған байланысты тіл білімінде тілдік бірліктердің</w:t>
      </w:r>
    </w:p>
    <w:p>
      <w:r>
        <w:t>тууының жалпы заңдылықтарының ойлау, тіл және шындықпен қарым-</w:t>
        <w:br/>
        <w:t>қатынасын, ондағы сөйлеушінің рөлін зерттейтін саласын номинация деп</w:t>
        <w:br/>
        <w:t>атайды». Жаңа атаудың дүниеге келуі сол тілде сөйлеуші халықтың</w:t>
        <w:br/>
        <w:t>тарихи даму жағдайына байланысты қалыптасатындықтан, сол зат туралы</w:t>
        <w:br/>
        <w:t>алғашқы ұғым олардың дүниетанымына, тіршілік көзі болып табылатын</w:t>
        <w:br/>
        <w:t>негізгі кәсібіне, салт-дәстүріне, қоршаған табиғи ортаға байланысты</w:t>
        <w:br/>
        <w:t>қалыптасатыны белгілі. Тілдің ішкі даму заңдылықтарына орай алғашқы</w:t>
        <w:br/>
        <w:t>мағына кеңейіп, жалпылама сипат алуы немесе керісінше тарылып,</w:t>
        <w:br/>
        <w:t>нақтылана түсуі, сондай-ақ олардың жаңа ұғым атауына негіз болып</w:t>
        <w:br/>
        <w:t>сараланып кетуі де мүмкін. Сондықтан Тіл білімінде атаудың екі түрі</w:t>
        <w:br/>
        <w:t>көрсетіледі. Бірінші дәрежелі немесе алғашқы атау және екінші дәрежелі</w:t>
        <w:br/>
        <w:t>немесе кейінгі атау. Кейінгі атау сөздің семантикалық дамуы нәтижесінде</w:t>
        <w:br/>
        <w:t>өзіне негіз болған түбірмен мағыналық байланысы үзіліп немесе әлсіреп</w:t>
        <w:br/>
        <w:t>жаңа мазмұнға ие болады. Бұл құбылыс алғашқы атауға негіз болған</w:t>
        <w:br/>
        <w:t>уәждік белгілердің қоғамдық өзгерістерге байланысты көмескіленіп,</w:t>
        <w:br/>
        <w:t>күңгірттенуінің нәтижесінде болады.</w:t>
        <w:br/>
        <w:t>Лексикалық материалды атаудың негізгі құралы болып табылатын</w:t>
        <w:br/>
        <w:t>уәжделу процесінде демотивация (көмескілену), ремотивация (ауысу)</w:t>
        <w:br/>
        <w:t>құбылыстары қатар жүріп отырады. Архитүбірдің микрокомпоненттері</w:t>
        <w:br/>
        <w:t>мен архисеманың жекелеген белгілерін ғана сақтаған мұндай гомогенді</w:t>
        <w:br/>
        <w:t>сөздердің туыстығы кей жағдайда, синхронды тұрғыдан алып қарағанда</w:t>
        <w:br/>
        <w:t>аңғарылмауы да мүмкін. Диахрониялық тұрғыдан, тілдің тарихи даму</w:t>
        <w:br/>
        <w:t>заңдылықтары негізінде талдап қарағанда ғана анықталатын мұндай</w:t>
        <w:br/>
        <w:t>құбылыстар 4/5, у/етм, 4/5, у/ре/ сәйкестігін түзетін гомогенді сөздерден де</w:t>
        <w:br/>
        <w:t>байқалады, мысалы: қақ, қау, қи, қу сөздерінің, боғжама, боқша,</w:t>
        <w:br/>
        <w:t>бійда/бұйда, бума, бау тәрізді лексемалардың тектестігін бірден ажырату</w:t>
        <w:br/>
        <w:t>қиындық тудырады.</w:t>
        <w:br/>
        <w:t>яу фимцева А.А. Лексическая номинация (первичная, нейтральная). Языковая номинация. Виды</w:t>
        <w:br/>
        <w:t>наименованин. - М., 1977.- С.9.</w:t>
        <w:br/>
        <w:t>“ Қоңыленко М.М., Попова З.О. Очерки по обшей фразеологин. - Воронеж, 1978.-&lt;С. 109.</w:t>
        <w:br/>
        <w:t>“Манкеена Ж. Қазақ тіліндегі этномәдени атаулардың танымдық негіздері. - Алматы: Жібек</w:t>
        <w:br/>
        <w:t>жолы, 2008. - 228-бет.</w:t>
        <w:br/>
        <w:t>203</w:t>
        <w:br/>
        <w:t>ағала тас) ТҮРКІ ТІЛДЕРІ ЖҮЙЕСІНДЕГІ ҚАЗАҚ ТІЛІНІҢ ТАРИХИ ОРНЫ</w:t>
        <w:br/>
        <w:t>уәжделіп тұр. Ал сыңарлардың бір сөз табынан екінші сөз табына өтуі</w:t>
        <w:br/>
        <w:t>транспозиция құбылысының нәтижесі ғана емес, олардың архиформалары</w:t>
        <w:br/>
        <w:t>мен архитұлғаларының полисемантикалық және политұлғалық</w:t>
        <w:br/>
        <w:t>қасиеттеріне де байланысты.</w:t>
        <w:br/>
        <w:t>Іс-қимыл атаулары сол қимыл нәтижесінде пайда болған зат</w:t>
        <w:br/>
        <w:t>атауларына ауысып, енді сол затты жасаған кәсіп иесін білдіретін есім</w:t>
        <w:br/>
        <w:t>сөзге немесе аналогиялық-ұқсату бойынша басқа зат немесе қимыл атауын</w:t>
        <w:br/>
        <w:t>білдіретін сөздерге ұласып, үнемі ремотивациялық үдерістерге ұшырап</w:t>
        <w:br/>
        <w:t>отырады: “есім//етістік) -&gt; етістік -&gt; есім -&gt; етістік -&gt; есім -&gt;</w:t>
        <w:br/>
        <w:t>етістік -» есім. Мұндай процестер бірнеше рет қайталануы мүмкін.</w:t>
        <w:br/>
        <w:t>Мысалы, көсеу «от, шоқ көсейтін құрал» сөзінің семантикалық дамуына</w:t>
        <w:br/>
        <w:t>көңіл аударсақ, аталған сөзге көсе «отты, шоқты қозғау, жандандыру»</w:t>
        <w:br/>
        <w:t>етістігінің мағынасы негіз болып тұрғаны анық байқалады, ал көсе</w:t>
        <w:br/>
        <w:t>етістігінің өзіне зат есім қозчкөс «жанған оттың ыстық қызыл шоғы»</w:t>
        <w:br/>
        <w:t>сөзінің мағынасы арқау болып тұр. Қоз сөзін де архитұлға ретінде тани</w:t>
        <w:br/>
        <w:t>алмаймыз, салыстырыңыз: қыз «ысу» (қыз-қыз қайнау), қыз"-ыл «жанған</w:t>
        <w:br/>
        <w:t>оттың түсі», күй «қатты жану», күл «жанған оттың қалдығы», күн «жерге</w:t>
        <w:br/>
        <w:t>жылу, жарық беретін, жанған от тәрізді аспан денесі», көз «тіршілік</w:t>
        <w:br/>
        <w:t>иелерінің көру органы (түнде жануарлардың көзі от шашып тұратынын</w:t>
        <w:br/>
        <w:t>ескеріңіз: қасқыр, ит, мысық т.б).</w:t>
      </w:r>
    </w:p>
    <w:p>
      <w:r>
        <w:t>Алғашқы атаулардың туындылығы көбіне этимологиялық және</w:t>
        <w:br/>
        <w:t>тарихи талдау арқылы анықталатыны белгілі. Аталым уәжділігінің сол</w:t>
        <w:br/>
        <w:t>сөздің ішкі мазмұнымен, мағынасымен тікелей байланыстылығы оның сөз</w:t>
        <w:br/>
        <w:t>тұлғасына да қатыстылығын көрсетеді. Осыған орай уәжділік тіл білімінің</w:t>
        <w:br/>
        <w:t>семасиология саласында негізінен - фонетикалық уәж, морфологиялық</w:t>
        <w:br/>
        <w:t>уәж, семантикалық уәж болып үшке бөлінеді. В.В. Левицкий аталымның</w:t>
        <w:br/>
        <w:t>тууына семантикалық және морфологиялық уәждердің екеуінің де</w:t>
        <w:br/>
        <w:t>қатысына байланысты уәжделудің тағы бір түрін - семантика-</w:t>
        <w:br/>
        <w:t>морфологиялық уәжді көрсетеді”. Сондай-ақ, лексикалық, сөзжасамдық,</w:t>
        <w:br/>
        <w:t>синтаксистік т.б. уәждерді ұсынушы ғалымдар да бар. Фонетикалық уәж</w:t>
        <w:br/>
        <w:t>тілдің имитатив және одағай теорияларымен байланысты қалыптасты.</w:t>
        <w:br/>
        <w:t>Затты, ұғымды атау процесі барысында дыбысталу мен мағынаның тікелей</w:t>
        <w:br/>
        <w:t>байланысқа түсуіне негізделетін фонетикалық уэж тілдік дамудың</w:t>
        <w:br/>
        <w:t>алғашқы кезеңдеріне тән болғандықтан алғашқы уәжделу (примарная</w:t>
        <w:br/>
        <w:t>мотивированность) деп аталып, уәждік белгі ретінде фонологиялық</w:t>
        <w:br/>
        <w:t>қызметте жұмсалатын дыбыстар алынады: «Примарная мотивированность</w:t>
        <w:br/>
        <w:t>тесно связана с первоначальным актом номинации, и если сопоставить</w:t>
        <w:br/>
        <w:t>роль фонетической, морфологической и семантической мотивированности</w:t>
        <w:br/>
        <w:t>в системе словообразования языка, то, прежде всего, необходимо отметить</w:t>
        <w:br/>
        <w:t>9 Тепицкий В.В. Виды мотнвированности слово, их взаимодействие и роль в лексико-</w:t>
        <w:br/>
        <w:t>Семантических изменениях // Материалы семинаров по проблеме мотивации языкознании. - Л.,</w:t>
        <w:br/>
        <w:t>1969.-- С.21-25.</w:t>
        <w:br/>
        <w:t>205</w:t>
        <w:br/>
        <w:t>асрасма а ТҮРКІ ТІЛДЕРІ ЖҮЙЕСІНДЕГІ ҚАЗАҚ ТІЛІНІҢ ТАРИХИ ОРНЫ</w:t>
        <w:br/>
        <w:t>Атаудың негізгі уәжі ретінде заттың атқаратын қызметі мен сапасы,</w:t>
        <w:br/>
        <w:t>сыртқы формасы белгілену 4/6, у/ечу), 4/К, у/ез) сәйкестігін түзетін бір</w:t>
        <w:br/>
        <w:t>буынды сөздердің басты уәжі болып табылады. Мысалы: боғжама/боқша,</w:t>
        <w:br/>
        <w:t>бійда/бұйда, бума/бау - сөздерінің қызметі: буу, байлау, бекіту. “Буу”,</w:t>
        <w:br/>
        <w:t>“байлау” мағынасы уәждік белгі ретінде алынғаны бума, байлам</w:t>
        <w:br/>
        <w:t>сөздерінен анық байқалғанымен, боғжама, боқша, бұйда/бійда</w:t>
        <w:br/>
        <w:t>сөздеріндегі уәжділікті анықтау қиын, алғашқы атауға негіз болған</w:t>
        <w:br/>
        <w:t>маңызды белгілері ремотивацияға ұшырап, «түрлі зат салуға арналған,</w:t>
        <w:br/>
        <w:t>аузы буылатын бұйым» және «малдың (сиыр, түйе) басына кигізетін</w:t>
        <w:br/>
        <w:t>ноқтаға байлау үшін тағылатын бас жібі» мағыналарына ауысқан. Ал</w:t>
        <w:br/>
        <w:t>қақ/қау/қу, шықлшикі сөздерінің аталымдағы уәжі ретінде қасиеті алынған.</w:t>
        <w:br/>
        <w:t>Бұл сөздерден де архитұлғамен бірге архисеманың түрлі даму жолынан</w:t>
        <w:br/>
        <w:t>өтіп, семасиологияның жалпы заңдылықтарына орай жаңаша сипат</w:t>
        <w:br/>
        <w:t>алғанын анық байқауға болады. «4//с:/ сәйкестігін түзетін айыр/ақа “шөп</w:t>
        <w:br/>
        <w:t>жиятын құрал” сөзін алатын болсақ, заттың аталымдағы уәжі бірнеше</w:t>
        <w:br/>
        <w:t>ашадан тұратын сыртқы формасы екені аңғарылады. Әдеби тілдегі айыр</w:t>
        <w:br/>
        <w:t>сөзі жергілікті ерекшелікте ақа немесе ашасының санына байланысты</w:t>
        <w:br/>
        <w:t>бесақа, үшақа түрінде қолданылатыны белгілі (КДТС, 36), ұйғыр тіліңде</w:t>
        <w:br/>
        <w:t>де ада. Аталған сөздердің тұлғалық варианттары мағыналық жағынан</w:t>
        <w:br/>
        <w:t>сараланбай сақталғанымен, осы негізден өрбіген аша, ажыра, адыр,</w:t>
        <w:br/>
        <w:t>ыдыра тарізді лексемаларда архисема күңгірттеніп, халық санасындағы</w:t>
        <w:br/>
        <w:t>танымдық процестерге байланысты дербес мағынаға ие болған. Тегене,</w:t>
        <w:br/>
        <w:t>тегеш, диірмен томогенді аталымдарына да уәж ретінде сыртқы тұлғасы</w:t>
        <w:br/>
        <w:t>көрсетіледі. Көне түркі тілінде іеріутй “круглый”, /ебігтдп “мельница”,</w:t>
        <w:br/>
        <w:t>гергік “ободок, обруч, круг” (ДТС, 548-549). Бұл сөздер монғол тілінде де</w:t>
        <w:br/>
        <w:t>бар. Осы мағынада қазақ Тілінде дөңгелек сөзі қолданылады.</w:t>
        <w:br/>
        <w:t>Тегеш/тегене/диірмен сөздерінің де уәжділігі көмескіленіп, демотивацияға</w:t>
        <w:br/>
        <w:t>ұшыраған.</w:t>
        <w:br/>
        <w:t>Екі буынды сөз соңындағы 4/5, у/ртм, 4/5, у/р“) сәйкестіктерін түзетін</w:t>
        <w:br/>
        <w:t>туынды атаулар да негізінен заттың адам өмірінде аткаратын қызметіне</w:t>
        <w:br/>
        <w:t>байланысты уәждермен негізделеді. Мысалы: бояқ/бояу - қызметі: затты</w:t>
      </w:r>
    </w:p>
    <w:p>
      <w:r>
        <w:t>белгілі бір түске бояу; егек/егеу - қызметі: металл, сүйек бұйымдарды егеу;</w:t>
        <w:br/>
        <w:t>жамақ/жамау - қызметі: жыртық, Тесік заттарды жамау; құрау/құрақ -</w:t>
        <w:br/>
        <w:t>қызметі: бөлек затты біріктіріп, құрау; косеу - қызметі: отты, шоқты көсеу;</w:t>
        <w:br/>
        <w:t>оқтау/оқтай - қызметі: жаю. ./оуиғ “мешать, месить” (ДТС, 270);</w:t>
        <w:br/>
        <w:t>сұрақ/сұрау - қызметі: жауап алу мақсатында сөйлеушінің өзіне белгісіз</w:t>
        <w:br/>
        <w:t>құбылысты, оқиғаны сұрауы; сылақ/сылау - қызметі: сипалап майлау;</w:t>
        <w:br/>
        <w:t>таяқ/таяу - қызметі: сүйену, тірену, таяну; тарақ/тарау - қызметі: затты</w:t>
        <w:br/>
        <w:t>саралап тарату; тоспау/тоспай - қызметі: бөгеу, кедергі жасау;</w:t>
        <w:br/>
        <w:t>шашақ/шашау/шашу - қызметі: затты шашыратып тарату, шашу т.б.</w:t>
        <w:br/>
        <w:t>Аталған мысалдардың (4/5; м, / тұлғалы есім варианттарында да, м; тұлғалы</w:t>
        <w:br/>
        <w:t>етістік варианттарында да ұғым атауы ортак стістік, есім белгімен</w:t>
        <w:br/>
        <w:t>204</w:t>
        <w:br/>
        <w:t>»Ч»»6» ТҮРКІ ТІЛДЕРІ ЖҮЙЕСІНДЕГІ ҚАЗАҚ ТІЛІНІҢ ТАРИХИ ОРНЫ</w:t>
        <w:br/>
        <w:t>өуік -&gt; байғ-&gt; иоғ «үйір»: Азынаған айғырдың үйірін көр, менменсіген</w:t>
        <w:br/>
        <w:t>жігіттің үйін көр (мәтел); Үйірге қосылды «қатарға қосылды, адам</w:t>
        <w:br/>
        <w:t>қатарына келді» (ҚТФС, 547). Қазақ тілінде - й/іғ сөзімен у-/ сәйкестігін</w:t>
        <w:br/>
        <w:t>түзетін көңе түркілік - оуіғ (ДТС, 364), сөзінің құрамындағы у дыбысы</w:t>
        <w:br/>
        <w:t>якут тіліңде түсіп қалып, иоғ ()-Ө) түрінде қолданылады.</w:t>
        <w:br/>
        <w:t>зауіс-&gt;ій8 «сағыз»: Сағыздай созылған. Көне түркі тілінде - зау?</w:t>
        <w:br/>
        <w:t>(ДТС, 481), әзірб. тілінде -- заууіг, түр. тілінде - «аКіз, қаз. тілінде - вауіг,</w:t>
        <w:br/>
        <w:t>чув. тілінде - ғиуағ сөздері якут тілінде - ій (у-Ө) түрінде айтылады.</w:t>
        <w:br/>
        <w:t>Ә.Нұрмағамбетов зау сөзін ғам “сірі болып баттасқан кір” сөзімен</w:t>
        <w:br/>
        <w:t>түбірлес”” деп қарайды.</w:t>
        <w:br/>
        <w:t>вдейі-&gt;80і «сүйел»: Көзге шыққан сүйелдей (фразеологизм). Кейбір</w:t>
        <w:br/>
        <w:t>түркі тілдерінде еч) сәйкестігін түзетін немесе созылыңқы дауыстымен</w:t>
        <w:br/>
        <w:t>айтылатын 89рй1 сөзі алтай тілінде - 501 (с--б).</w:t>
        <w:br/>
        <w:t>(оуғи-&gt;ішге -&gt;йоғи «тура, түзу»: Көне түркілік (онға (ДТС, 571) сөзі</w:t>
        <w:br/>
        <w:t>қазақ тілінде /иу/ға түрінде айтылып, уғ/ сәйкестігін түзсе, алт. тілінде -</w:t>
        <w:br/>
        <w:t>доғи, чув. тілінде - иге тұлғасында қалыптасқан, якут тілінде -/иғо (у-Ф.)</w:t>
        <w:br/>
        <w:t>Ийетй -» Шітйі «түйме»: Түймедейді түйедей ету (мэтел). Көне</w:t>
        <w:br/>
        <w:t>түркілік /%ртй (ДТС, 595) сөзі татар әдеби тілінде өзге қыпшақ тобындағы</w:t>
        <w:br/>
        <w:t>тілдер сияқты %д/та түрінде қолданылғанымен, таулы өңір говорларында</w:t>
        <w:br/>
        <w:t>Ніта (е-Ө) тұлғасында да кездеседі", якут тілінде - блех.</w:t>
        <w:br/>
        <w:t>Фо)-зі08 «тоғыз»: Тоғыз жолдың торабы (фразеологизм). Көне</w:t>
        <w:br/>
        <w:t>түркілік іоуіз/одиг (ДТС, 572) көптеген түркі тілдерінде көне қалпын</w:t>
        <w:br/>
        <w:t>сақтап қалған іоуіз сөзі тува тілінде - /о5 (у-Ө.). Қазақ тілінде көне тұлға</w:t>
        <w:br/>
        <w:t>сақталған: Тоғыз қатынның толғағы қатар келді «қат-қабат шаруа»</w:t>
        <w:br/>
        <w:t>(КТФС, 503). Түркі тілдерінде сөз ортасындағы 4/4, у/в дыбыстарының</w:t>
        <w:br/>
        <w:t>түсіп қалуы морфема жігінде, қосымша морфемалардың алғашқы</w:t>
        <w:br/>
        <w:t>дыбыстарына қатысты жиі кездеседі. -уад/-рей, -да4/-Ккей жұрнақтарының</w:t>
        <w:br/>
        <w:t>алғашқы у/р, 4/с дыбыстарының түсіп қалуы кеңінен орын алған, мысалы:</w:t>
        <w:br/>
        <w:t>көне түркі тіліңде, тағы басқа түркі тілдерінде 4а/уі4 «қайық» (ДТС, 407),</w:t>
        <w:br/>
        <w:t>дііуад «құлақ» (ДТС, 465), оғуад «орақ», Іағуад «тарақ» (ДТС, 537), т.б.</w:t>
        <w:br/>
        <w:t>сөздер қазақ тілінде дай4, 4шіа4, оғад, іағад түрінде тұлғаланады. Бұл</w:t>
        <w:br/>
        <w:t>құбылыс қышшақ тобындағы тілдерден басқа бұлғар, оғыз, қарлұқ</w:t>
        <w:br/>
        <w:t>тобындағы тілдер арасында да ұшырасады.</w:t>
        <w:br/>
        <w:t>Қосымша морфеманың алғашқы дауыссыздарының түсіп қалуы тілдер</w:t>
        <w:br/>
        <w:t>арасында ғана емес, жекелеген тілдердің өз ішінде де кездеседі, мысалы:</w:t>
        <w:br/>
        <w:t>өзбек тілінің оғыз диалектісінде инлаут у/р, 4/% дыбыстары элизияға жиі</w:t>
        <w:br/>
        <w:t>ұшыраса, қыпшақ говорында сақталған:</w:t>
        <w:br/>
        <w:t>“Нұрмағамбетов Ә. Бес жүз бес сөз. - Алматы: Рауан, 1994. - 30-бет.</w:t>
      </w:r>
    </w:p>
    <w:p>
      <w:r>
        <w:t>Бурганова Н.Б. Особенности говора татар нагорной стороны Татарской АССР // Материалы</w:t>
        <w:br/>
        <w:t>то диглектологин. - Казапь, 1955.- С. 34.</w:t>
        <w:br/>
        <w:t>214</w:t>
        <w:br/>
        <w:t>Басра та а ТҮРКІ ТІЛДЕРІ ЖҮЙЕСІНДЕГІ ҚАЗАҚ ТІЛІНІҢ ТАРИХИ ОРНЫ</w:t>
        <w:br/>
        <w:t>қыздың туған-туыс, елімен қоштасар кезде айтатын жыры; тұрмыс-салт</w:t>
        <w:br/>
        <w:t>дәстүрінің бірі (ҚТТС, 487, 8-т.); тарту - зат. Қадірлі адамға арнап</w:t>
        <w:br/>
        <w:t>берілетін ерекше сый, бағалы зат (ҚТТС, 36, 9-т.);) шашу - зат. Келін</w:t>
        <w:br/>
        <w:t>түскенде құрт, ірімшік, кәмпит, күміс ақшаны құрмет тұтып шашу ырымы</w:t>
        <w:br/>
        <w:t>(ҚТТС, 175, 10-т.) тәрізді т.б. сөздер м/ тұлғалы қимыл есімдерінің</w:t>
        <w:br/>
        <w:t>субстантивтенуі ерте кезден басталғанын көрсетеді. Түбір деңгейіндегі</w:t>
        <w:br/>
        <w:t>және қосымша морфема деңгейіндегі фоно-морфо-семантикалық</w:t>
        <w:br/>
        <w:t>өзгерістер, яғни тіліміздің лексикасын құрайтын бір буынды сөздер</w:t>
        <w:br/>
        <w:t>соңындағы 4/Х, у/рли, (/К, у/ва) сәйкестіктері мен екі буынды сөздер</w:t>
        <w:br/>
        <w:t>соңындағы 4/5, у/ртчи, 4/5, у/еч) сәйкестіктерінің табиғаты ұқсас, өзара</w:t>
        <w:br/>
        <w:t>сабақтасып жатқан құбылыстар.</w:t>
        <w:br/>
        <w:t>Балаң (ең жаңа) тілдер қатарына жатқызылып жүрген қазақ тілінде</w:t>
        <w:br/>
        <w:t>ФҚ ужым, ФА у/вх) сәйкестіктерінің тіл деректерін біржақты бағытта</w:t>
        <w:br/>
        <w:t>толық қамтымауы, гомогенді параллельдердің 4/Е тұлғалы «көне» нұсқасы</w:t>
        <w:br/>
        <w:t>мен », / тұлғалы «жаңа» нұсқасының қатар қолданыста болуы, әрі олардың</w:t>
        <w:br/>
        <w:t>мағыналық жағынан ажырап, лексикалық қорымыздан тең дәрежеде орын</w:t>
        <w:br/>
        <w:t>алуы тіліміздің жасын анықтамаса керек. Ауслаут және инлаут 4/5, у/ртму,</w:t>
        <w:br/>
        <w:t>ФК, у/езі сәйкестігінің қазақ тілінде орнығуы жалпытүркілік фоно-морфо-</w:t>
        <w:br/>
        <w:t>семантикалық заңдылықтарға сәйкес, 4/5 у/0 нұсқасымен де, м//</w:t>
        <w:br/>
        <w:t>нұсқасымен де сөйлейтін бірнеше ру-тайпалар одағынан қалыптасқан</w:t>
        <w:br/>
        <w:t>халықтың этностық құрамымен біте қайнасқан құбылыс.</w:t>
        <w:br/>
        <w:t>55. СӨЗ СОҢЫНДАҒЫ ЖӘНЕ МОРФЕМА ЖІГІНДЕГІ</w:t>
        <w:br/>
        <w:t>49/6 ДЫБЫСТАРЫНЫҢ ЭЛИЗИЯСЫ</w:t>
        <w:br/>
        <w:t>Түркі тілдерінің тарихи даму үдерісінде белгілі бір фонетика-</w:t>
        <w:br/>
        <w:t>фонологиялық жағдайларға байланысты сөз құрамындағы дауысты,</w:t>
        <w:br/>
        <w:t>дауыссыз дыбыстардың элсізденіп редакциялануы, элизияға ұшырауы</w:t>
        <w:br/>
        <w:t>заңды құбылыс. Көне түркілік моносиллабтар мен дисиллабтар соңындағы</w:t>
        <w:br/>
        <w:t>және морфема жігіндегі у/с дыбыстарының қазіргі түркі тілдерінде бірде</w:t>
        <w:br/>
        <w:t>сақталып, бірде сақталмай у/, / дыбыстарына, созылыңқыларға өзгеруімен</w:t>
        <w:br/>
        <w:t>қатар кей жағдайда элизияға ұшырып, түсіп қалатыны да белгілі.</w:t>
        <w:br/>
        <w:t>Түркі тілдеріндегі 4/5, у/б дыбыстарының элизиясы да ілгерілеу</w:t>
        <w:br/>
        <w:t>заңдылығы тәрізді түркі тілдерін тарихи-генеалогиялық тұрғыдан</w:t>
        <w:br/>
        <w:t>классификациялаудың негізгі критерийлерінің бірі ретінде алынуда.</w:t>
        <w:br/>
        <w:t>С.Е.Малов түркі тілдерінің тарихи-хронологиялық классификациясында у</w:t>
        <w:br/>
        <w:t>/в дыбыстарының сөз соңында сақталуын көне тілдерге тән белгі ретінде</w:t>
        <w:br/>
        <w:t>таниды”. Ежелгі түркі жазбаларында кеңінен қолданылған сөз соңы мен</w:t>
        <w:br/>
        <w:t>Малов С.Е. Памятники древнетюркской письменности. - М-Л.: Издательство АН СССР.</w:t>
        <w:br/>
        <w:t>-С.5-7.</w:t>
        <w:br/>
        <w:t>21</w:t>
        <w:br/>
        <w:t>асан аа ТҮРКІ ТІЛДЕРІ ЖҮЙЕСІНДЕГІ ҚАЗАҚ ТІЛІНІҢ ТАРИХИ ОРНЫ</w:t>
        <w:br/>
        <w:t>дамуына қарамастан, чуваш тілінің құрамында славян, угро-фин тілдерінің.</w:t>
        <w:br/>
        <w:t>элементтерімен қатар, қыпшақ Тілі компоненті де анық байқалады.</w:t>
        <w:br/>
        <w:t>В.Богородицкий чуваш тілінің оңтүстік-батыс түркі тобына (түрікмен,</w:t>
      </w:r>
    </w:p>
    <w:p>
      <w:r>
        <w:t>гагауыз, құмық, әзірбайжан, түрік) қатысты белгілері көп екенін</w:t>
        <w:br/>
        <w:t>көрсетеді”?</w:t>
        <w:br/>
        <w:t>Көне түркілік ур, ФК дауыссыздарының екі буынды сөздер</w:t>
        <w:br/>
        <w:t>құрамындағы, морфема соңындағы элизиясы түркі тілдерінің бәрінен орын</w:t>
        <w:br/>
        <w:t>алған құбылыс, соған орай көне түркілік кейбір сөздердің қазақ тілінде де</w:t>
        <w:br/>
        <w:t>ауслаут уф, ФК дыбыстарынсыз қалыптасуы жалпытүркілік фонетика-</w:t>
        <w:br/>
        <w:t>фонологиялық заңдылыққа жатады:</w:t>
        <w:br/>
        <w:t>абир-&gt;а5і «ашы»: Жаман қатынның тілі ашы (мәтел). Көне түркі</w:t>
        <w:br/>
        <w:t>тілінде абио; қаз. тілінде 41. Ортақ түбірі “а? (ДТС, 433) “нечто горькое,</w:t>
        <w:br/>
        <w:t>кислое” (СтОКО, 189).</w:t>
        <w:br/>
        <w:t>4айу--дайі «қатты»: Қатты сөз «жанға батар тік сөз» (ҚТФС, 336).</w:t>
        <w:br/>
        <w:t>Көне түркі тілінде 4айу; қаз. тілінде - дай. Ортақ негізі “да! “твердеть,</w:t>
        <w:br/>
        <w:t>замерзать” синкретизмі, қаз. тілінде - дай) сөзімен ғ-у сәйкестігін түзетін</w:t>
        <w:br/>
        <w:t>дайиу) сөзі де тілдік қолданыста. Қабағы қату “Түсі суық, ренжулі”.</w:t>
        <w:br/>
        <w:t>Шіу-“ӘШЕ «жылы»: Жылы-жылы сөйлесе, жылан інінен шығады</w:t>
        <w:br/>
        <w:t>т, өзб. тілінде - 14. Көне түркі</w:t>
        <w:br/>
        <w:t>тілінде /Шу (ДТС, 266). Ортақ түбірі %/2/%2 “тепло”. Зат есім мәнінде 2шу/</w:t>
        <w:br/>
        <w:t>“оттың, ыстықтың табы” сөзі де қолданылады.</w:t>
        <w:br/>
        <w:t>бауіу-мағі: «тары»: Тарының қауызындай «кішкентай»</w:t>
        <w:br/>
        <w:t>(фразеологизм). Көне түркі тілінде /ағіу “зерно, хлеб” (ДТС, 537). Қазақ</w:t>
        <w:br/>
        <w:t>тілінде іағі “пшено”. Көне түркі тілінде жалпы астық, дәнді дақыл</w:t>
        <w:br/>
        <w:t>мағынасында жұмсалған бұл сөздің қазіргі қазақ тілінде мағынасы</w:t>
        <w:br/>
        <w:t>нақтыланып, астықтың бір түрінің ғана атауын білдіретіні белгілі.</w:t>
        <w:br/>
        <w:t>байу -&gt; Ійіз «тәтті»: Тәтті сөз «көңілге жағымды әңгіме» (ҚТФС,</w:t>
        <w:br/>
        <w:t>499). Көне түркі тілінде - /аЙу “вкус” (ДТС, 541), қаз. тілінде - /йші</w:t>
        <w:br/>
        <w:t>“сладкий, вкусный”. Ортақ негізі /а/ әрі етістік “пробовать на вкус”, әрі</w:t>
        <w:br/>
        <w:t>есім “вкус” мағынасын беретін синкретикалық сөз. Қазақ тілінде зат есім</w:t>
        <w:br/>
        <w:t>мағынасында /айу сөзімен узуи сәйкестігін түзетін ішінуу/ сөзі қолданылады.</w:t>
        <w:br/>
        <w:t>Дәм-татуы жоқ “дәмі жоқ”. Осы сөздің етістік мағынасы да бар. Татып</w:t>
        <w:br/>
        <w:t>кету “дәмі бұзылу, ескіру”.</w:t>
        <w:br/>
        <w:t>Запак-&gt;5апа «шана»: түв. тілінде бапак (ТувРС, 541); қаз. тілінде -</w:t>
        <w:br/>
        <w:t>бапа. Ортақ негізі- “Зан/бап: салыстырыңыз: шаң “ғы -&gt; шаңғы.</w:t>
        <w:br/>
        <w:t>Тарихи дыбыс өзгерістері - 4/Х, у/рти, 4/К, у/рч) сәйкестіктері сияқты</w:t>
        <w:br/>
        <w:t>(БК, у/а-&gt;Ө элизиясы да қазақ тіліндегі дисиллабтарды толық қамтымаған</w:t>
        <w:br/>
        <w:t>құбылыс. Екі буынды сөздер құрамында қосымша морфемалар соңында да</w:t>
        <w:br/>
        <w:t>кей жағдайда көне түркілік 4/Х, у/р дауыссыздарының сақталып қалғанын</w:t>
        <w:br/>
        <w:t>ж Б</w:t>
        <w:br/>
        <w:t>Богородицкий В.А. Введение в татарское языкознание в связи с другими тюркскими языками-</w:t>
        <w:br/>
        <w:t>- Казань 1953.-- С,24.</w:t>
        <w:br/>
        <w:t>229</w:t>
        <w:br/>
        <w:t>диалектісінде -хеғе-хееғе-хейеғ- классикалық монғол тілінде - Керег</w:t>
        <w:br/>
        <w:t>«ғнедой»; халха диалектісінде-лиууғе-поу/ғе-паууғ--паһиғ- классикалық</w:t>
        <w:br/>
        <w:t>монғол тілінде париғ «озеро»; ойрат тілінде Раліғ - халха монғол, бурят</w:t>
        <w:br/>
        <w:t>тілдерінде Әайағ &lt;- көне монғол тілінде Рағағиғ “герой” (ЭСТЯ, І, 77-78).</w:t>
        <w:br/>
        <w:t>Ваағ!/Бавайиғ лексемасының екі формасы да түркі тілдерінде қолданылады</w:t>
        <w:br/>
        <w:t>(қаз. тілінде батыр; өзб. тілінде баһадүр). Монғол тілдеріндегі р, й</w:t>
        <w:br/>
        <w:t>дыбыстарының созылыңқыларға ұласып қана қоймай, нөлдік деңгейге</w:t>
        <w:br/>
        <w:t>дейін редукциялануы монғол тілдерінің қалыптасу тарихындағы түркі</w:t>
        <w:br/>
        <w:t>тілдерінің үлесін көрсетеді.</w:t>
      </w:r>
    </w:p>
    <w:p>
      <w:r>
        <w:t>Көне түркілік бір буынды сөздер соңындағы у/с, 4/Е дыбыстарының</w:t>
        <w:br/>
        <w:t>кей тілдерде м, / дыбыстарына өзгеріп, кей тілдерде созылыңқы</w:t>
        <w:br/>
        <w:t>дауыстыларға айналып, кей жағдайда элизияға ұшырап түсіп қалуы бұл</w:t>
        <w:br/>
        <w:t>өзгерістердің табиғаты жақын, өзара сабақтас құбылыстар екенін</w:t>
        <w:br/>
        <w:t>дәйектеумен қатар ұзаққа созылған тілдік даму үдерістерінің нәтижесі</w:t>
        <w:br/>
        <w:t>екенін айғақтайды. Профессор М.Томанов «у/с дыбыстарының элизиясы</w:t>
        <w:br/>
        <w:t>түркі тілдеріне әсте жат құбылыс емес. Орта ғасырлық түркі тілдерінде де</w:t>
        <w:br/>
        <w:t>сөз ортасындағы у/с дыбыстарының элизиясы кездеседі. Бірақ ол да кейбір</w:t>
        <w:br/>
        <w:t>реттерде бұрынғы күйінде қалып, қазіргі тіл құрамында түбірлес сөздердің</w:t>
        <w:br/>
        <w:t>қалыптасуына негіз болғанын» көрсетеді”; Демек, түркі тілдеріндегі у/р</w:t>
        <w:br/>
        <w:t>дыбыстарының элизиясы тілдік қордың дамуына, баюына қызмет ететін</w:t>
        <w:br/>
        <w:t>тарихи дыбыс өзгерістеріне жатады.</w:t>
        <w:br/>
        <w:t>Қосымша морфема соңындағы, яғни екі буынды сөздер соңындағы</w:t>
        <w:br/>
        <w:t>ув, «Ж дыбыстарының түсіп қалуы бір буынды сөздер соңындағы нөлдік</w:t>
        <w:br/>
        <w:t>редукцияға қарағанда жиі кездеседі. Ақадемик Ф.Корш қазіргі түркі</w:t>
        <w:br/>
        <w:t>тілдерін генеалогиялық жағынан топтастырудың фонетикалық</w:t>
        <w:br/>
        <w:t>шарттарының бірі ретінде екі буынды сөздер соңындағы у/р</w:t>
        <w:br/>
        <w:t>дыбыстарының қолданылу-қолданылмауын (сары -- сарығ, тары -</w:t>
        <w:br/>
        <w:t>тарығу атайды. Қосымша морфемалар соңындағы у/с; 4/Х дыбыстарының</w:t>
        <w:br/>
        <w:t>бірде сақталып, бірде сақталмай алма-кезек қолданылуы орта ғасырлық</w:t>
        <w:br/>
        <w:t>ескерткіштер тілінде де жиі кездесіп отырған, мысалы Сейф Сараидың</w:t>
        <w:br/>
        <w:t>“Гүлістан бит-түрки” шығармасында бір сөздің ұлы, әрі ұлық тұлғасы</w:t>
        <w:br/>
        <w:t>қатар қолданылады. Осы дәуірдің жемісі болып табылатын араб тілінде</w:t>
        <w:br/>
        <w:t>жазылған грамматикалық трактаттар тілінде де у/р, 4/К дыбыстарының</w:t>
        <w:br/>
        <w:t>элизиясы кездеседі, мәселен, авторы белгісіз «Китаб-ат-тухфа аз-закийа</w:t>
        <w:br/>
        <w:t>фи-л-лугати ат-туркий» жазбасында: загі «сары» (ИДТЯ, 372); іағі «тары»</w:t>
        <w:br/>
        <w:t>(ИАДТЯ, 381), п/гі «тірі» (ИДТЯ, 381); іоғи «торы» (ЙДТЯ, 392); ши «ұлы,</w:t>
        <w:br/>
        <w:t>үлкен, ересек» (ИДТЯ, 396) т.б. сөздері қолданылған. «Китаб-ат-тухфа аз-</w:t>
        <w:br/>
        <w:t>закийа фи-л-дугати ат-туркийо шығармасының тілін зертеуші</w:t>
        <w:br/>
        <w:t>ғалымдардың еңбектерін саралаған А.Н.Кононов: «Их труд имест</w:t>
        <w:br/>
        <w:t>9 Томанов М. Қазақ тілінің тарихи грамматикасы. Фонетика. Морфология. - Алматы: Мектеп,</w:t>
        <w:br/>
        <w:t>1981.-37-бет.</w:t>
        <w:br/>
        <w:t>“Қорш Ф.Е. Классификация турецких языков // Этнографичкое обозрение. - Санкт-Петербург,</w:t>
        <w:br/>
        <w:t>1910.- М6.</w:t>
        <w:br/>
        <w:t>217</w:t>
        <w:br/>
        <w:t>ыла ааа ТҮРКІ ТІЛДЕРІ ЖҮЙЕСІНДЕГІ ҚАЗАҚ ТІЛІНІҢ ТАРИХИ ОРНЫ</w:t>
        <w:br/>
        <w:t>Қыпшақ Оғыз Өзбек әдеби | Қазақ тілі | Мағынасы</w:t>
        <w:br/>
        <w:t>диалектісі | диалектісі тілі</w:t>
        <w:br/>
        <w:t>да/уад даіа4 даіо4 4аіа4 «қалақ»</w:t>
        <w:br/>
        <w:t>дитуап дитап дитуоп дитат/ди | «құман»</w:t>
        <w:br/>
        <w:t>зардап зарап зардоп туап «сақпан»</w:t>
        <w:br/>
        <w:t>біғдап бісап сдап садрап «тышқан»</w:t>
        <w:br/>
        <w:t>шуа4 и/ау шуаағ” Еғаап «ояу»?</w:t>
        <w:br/>
        <w:t>орау;</w:t>
        <w:br/>
        <w:t>Өзбек тілінде мұндай кері құбылыстың көрініс беруі, яғни у/о, (/Ж</w:t>
        <w:br/>
        <w:t>дыбыстарының элизиясы негізгі фонетикалық ерекшеліктерінің бірі болып</w:t>
        <w:br/>
        <w:t>табылуға тиіс қыпшақ диалектісінде бұл дыбыстардың сақталып қалуы,</w:t>
        <w:br/>
        <w:t>сонау өзбек тілінің қалыптасу дәуірінде халық құрамына енген көне</w:t>
        <w:br/>
        <w:t>қыпшақ тайпалары Тілінің ерекшеліктеріне байланысты болуы да мүмкін.</w:t>
        <w:br/>
        <w:t>Сөз соңындағы және сөз ортасындағы у/р, 4/0 дыбыстарының элизиясы</w:t>
      </w:r>
    </w:p>
    <w:p>
      <w:r>
        <w:t>негізінен қыпшақ тобындағы тілдерге тән болғанымен, бұл дыбыстың</w:t>
        <w:br/>
        <w:t>басқа түркі тілдерінен кездесетіндігін жоғарыдағы мысалдардан байқап</w:t>
        <w:br/>
        <w:t>отырмыз. Профессор Б.Сағындықұлы түркі тілдеріндегі у/в, 4/Ж</w:t>
        <w:br/>
        <w:t>дыбыстарының түсіп қалу үрдісі жайлы: «УІ-ХТУ ғасырлар аралығындағы</w:t>
        <w:br/>
        <w:t>ескерткіштерде )/9%, 4/Ж дауыссыздарының бірінде сақталып, бірінде</w:t>
        <w:br/>
        <w:t>сақталмағанын байқасақ, кейінгі кезде бұл процесс тездеген. Гутурал</w:t>
        <w:br/>
        <w:t>дыбыстар көп жағдайда айтылмайтын болған» деген ой айтады"! Демек,</w:t>
        <w:br/>
        <w:t>у/, ФК дыбыстарының элизиясы ХІ ғасырға дейін де фонетикалық</w:t>
        <w:br/>
        <w:t>ерекшелік ретінде қолданыста болуы мүмкін.</w:t>
        <w:br/>
        <w:t>Тілдің морфологиялық құрылымының әрбір кезеңіндегі статикалық</w:t>
        <w:br/>
        <w:t>бейнесі. оның сол уақытқа дейінгі динамикалық дамуымен</w:t>
        <w:br/>
        <w:t>анықталатындықтан, қай тілде болсын кейінгі қалыптасқан элементтермен</w:t>
        <w:br/>
        <w:t>қатар көне дәуірдің куәсі боларлықтай фактілердің кездесуі табиғи</w:t>
        <w:br/>
        <w:t>лингвистикалық заңдылық. Осындай көне белгілер қатарындағы 7/р</w:t>
        <w:br/>
        <w:t>дыбыстарының түсіп қалуы ең жаңа тілдер ретінде танылатын қазақ тілін</w:t>
        <w:br/>
        <w:t>толық қамтымағанын тілдік деректер дәйектеп отыр: Віг «біз», ег «ер (ер-</w:t>
        <w:br/>
        <w:t>тұрман), дитап «құман», //е «ие» т.б. сөздердің еліміздің оңтүстік өңірінде</w:t>
        <w:br/>
        <w:t>у/р дыбыстарымен айтылатын көне формалары - Біріг, ерег, дитуап, ере</w:t>
        <w:br/>
        <w:t>сөздері де қолданыста. !</w:t>
        <w:br/>
        <w:t>Жергілікті говорларда кездесетін барлық тілдік ерекшеліктер көне</w:t>
        <w:br/>
        <w:t>дәуірдің реликт-белгісі бола алмайтыны, кейбірінің ареалдық негізде</w:t>
        <w:br/>
        <w:t>қалыптасуы мүмкін. Тілдік құбылыстардағы өзгерістердің жүйелі көне</w:t>
        <w:br/>
        <w:t>моделіне сүйену компаративті тіл білімінің дәстүрлі ұстанымы, ал жүйелі</w:t>
        <w:br/>
        <w:t>түрде қайталана бермейтін «толқын тәрізді» тілдік ареалдың әр тұсынан</w:t>
        <w:br/>
        <w:t>9% бдуллаев Ф.А. Фонетика хорезмских говоров. - Ташкент, 1967.- С. 111.</w:t>
        <w:br/>
        <w:t>5 Сағындықов Б. Қазақ тілі лексикасы дамуының этимологиялық негіздері. - Алматы: Санат,</w:t>
        <w:br/>
        <w:t>1994. - 42-бет.</w:t>
        <w:br/>
        <w:t>215</w:t>
        <w:br/>
        <w:t>қолданылады. А.М.Шербак ортақ түбірін “а4 «творить, создавать» деп</w:t>
        <w:br/>
        <w:t>көрсетеді”, Қазақ тілінде көне тұлға сақталған: айғыр.</w:t>
        <w:br/>
        <w:t>дейг-кек «ер, ер-тұрман»: Етігін шешпей ер тыңаймас, ер-тоқымын</w:t>
        <w:br/>
        <w:t>сыпырмай ат тыңаймас (мәтел); Күміс ердің қасындай (ауыз әдебиеті</w:t>
        <w:br/>
        <w:t>үлгілерінен). Көне түркілік йейғ” сөзі құрамындағы у дыбысы қылшақ</w:t>
        <w:br/>
        <w:t>тобындағы кейбір тілдерде түсіп қалған, мәселен, қазақ әдеби тілінде - еғ )</w:t>
        <w:br/>
        <w:t>(о--Ө), ауызекі тілде көне ереғ тұлғасы сақталған. Қазақ тілінің оңтүстік</w:t>
        <w:br/>
        <w:t>диалектілерінде көне тұлға сақталған: егәр.</w:t>
        <w:br/>
        <w:t>Йөігтікіггірій-)й «жігіт»: Ер жігіттің екі сөйлегені - өлгені (мәтел).</w:t>
        <w:br/>
        <w:t>Көне түркі тіліндегі - /ірй (ДТС, 560), әзірбайжан тіліндегі - ірій, қазақ</w:t>
        <w:br/>
        <w:t>тіліндегі - 2ірй/ сөзі түрік тілінде - 44ей, диалектілерінде /й (е--О) тұлғасы</w:t>
        <w:br/>
        <w:t>кездеседі. Қазақ тілінде көне тұлға сақталған: жігіт-желең.</w:t>
        <w:br/>
        <w:t>/Има-- а «жыла»: Жылағанның көзі жаман, сұрағанның сөзі жаман</w:t>
        <w:br/>
        <w:t>(мәтел). Түркі тілдері бойынша лексеманың</w:t>
        <w:br/>
        <w:t>ауіағірағуиназ аз алтіатйа: т.б. варианттары қолданылады. Ққалп.,</w:t>
        <w:br/>
        <w:t>қаз. тілдерінде - 2а; қырғ. тілінде - /а; якут тілінде - Йа:п (у-Й).</w:t>
        <w:br/>
        <w:t>Кіріз-әЙів «киіз»: Досыңның пышағымен мүйіз кес, дұшпаныңның</w:t>
        <w:br/>
        <w:t>пышағымен киіз кес (мәтел); киіз басу, киіз үй. Көне түркі тіліндегі - Кіріз,</w:t>
        <w:br/>
        <w:t>қазақ тіліндегі - 6/2, хакас тілінде - із (р--Ф) түрінде қолданылады. Қазақ</w:t>
        <w:br/>
        <w:t>тілінің оңтүстік диалектісінде көне тұлға сақталған: кигіз.</w:t>
        <w:br/>
        <w:t>тдбеб(-ктиов «мүйіз». Мүйізі қарағайдай «мықты, дәрежесі жоғары»</w:t>
        <w:br/>
        <w:t>(ҚТФС,397). Көне түркі тілінде тісйг/тй/йг, әзб. тілінде - тйрйг, башқ.</w:t>
      </w:r>
    </w:p>
    <w:p>
      <w:r>
        <w:t>тілінде - тдедг, монғол тілінде - тйраға сөзінің құрамындағы о дыбысы</w:t>
        <w:br/>
        <w:t>кейбір түркі тілдерінде й дыбысына өзгерсе, якут тілінде элизияға</w:t>
        <w:br/>
        <w:t>ұшыраған - тиов (в-Й). Қазақ тілі диалектілерінде көне тұлға сақталған:</w:t>
        <w:br/>
        <w:t>мүгүздей «қатты».</w:t>
        <w:br/>
        <w:t>оуші-ші «ұл»: Ұмайға табынбай - ұлды болмас (мәтел); Ұлын ұяға,</w:t>
        <w:br/>
        <w:t>қызын қияға қондыру (фразеологизм). Көне түркі тілінде - оуіап (ДТС,</w:t>
        <w:br/>
        <w:t>364), әзірб. тілінде - оуші, өзб. тілінде - иуЙ сөзі қаз., ққалп., башқ., алт.</w:t>
        <w:br/>
        <w:t>тілдерінде и1, қырғ. тілінде - ии, якут тілінде - иді (у-0), чуваш тілінде -</w:t>
        <w:br/>
        <w:t>ІРа!. Осы сөзбен түбірлес жалпы бала мәнінде қолданылатын оу/ап (ДТС,</w:t>
        <w:br/>
        <w:t>363) сөзі (Оуші оуап “грудной ребенок”, К1С оуғап “маленький ребенок”, 4%</w:t>
        <w:br/>
        <w:t>оуіап “девочка”, бре/ оуіап “пасынок” 87 қазақ тілінде Шат түрінде</w:t>
        <w:br/>
        <w:t>тұлғаланғанымен, антропонимдер жүйесінде Г///ап онимі ер адам есімі</w:t>
        <w:br/>
        <w:t>ретінде сақталған.</w:t>
        <w:br/>
        <w:t>оуи-игі «ұры»: Ұрыға құрық берді «қарақшыны қолдап, дем берді»</w:t>
        <w:br/>
        <w:t>(ҚТФС, 541). Көне түркі тілінде - оугі (ДТС, 363), әзірб. тілінде - оуиғ, хак.</w:t>
        <w:br/>
        <w:t>тілінде - оуіу, әзб. тілінде - иуіу; башқ., қазақ, ққалп. тілдерінде - и”? (у-Ф),</w:t>
        <w:br/>
        <w:t>қырғ. тілінде - иғи, чув. тілінде- уағ, тув. тілінде- аоғ, як. тілінде- иоғ.</w:t>
        <w:br/>
        <w:t>“/ЦерБик А.М. Ранние төркско-монгольские языковые связи (УШ-ХІУ вв.). - Санкт-Петербург:</w:t>
        <w:br/>
        <w:t>ИЛИ РАН, 1997.- С.94.</w:t>
        <w:br/>
        <w:t>“Құрышжанов 4. Исследование по лексике старо-кыпчакскога памятника ХШ в. Тюркско-</w:t>
        <w:br/>
        <w:t>арабского словаря. -- Алма-Ата: Наука, 1970. -С. 174.</w:t>
        <w:br/>
        <w:t>213</w:t>
        <w:br/>
        <w:t>а ады ТҮРКІ ТІЛДЕРІ ЖҮЙЕСІНДЕГІ ҚАЗАҚ ТІЛІНІҢ ТАРИХИ ОРНЫ</w:t>
        <w:br/>
        <w:t>алатын чуваш тілінде де көнелік белгі у/д көп жағдайда сақталмайды.</w:t>
        <w:br/>
        <w:t>Мысалы, түрік, тува, татар тілдеріндегі - ілек, әзірбайжан тіліндегі- іпак,</w:t>
        <w:br/>
        <w:t>қырғыз тіліндегі -і/лек, көне түркі тіліндегі -ілаК «сиыр» сөзі чуваш</w:t>
        <w:br/>
        <w:t>тілінде - епе түрінде тұлғаланады (ЧРС,229). Мұндай тізімді жалғастыра</w:t>
        <w:br/>
        <w:t>беруге болады:</w:t>
        <w:br/>
        <w:t>Қазақ тілінде Чуваш тілінде Мағынасы</w:t>
        <w:br/>
        <w:t>а)а4 ағайға «айақ»</w:t>
        <w:br/>
        <w:t>аві4 иба «ашық»</w:t>
        <w:br/>
        <w:t>ейік аа «етік»</w:t>
        <w:br/>
        <w:t>бай4 рша «балық»</w:t>
        <w:br/>
        <w:t>бигау рағи «бұзау»</w:t>
        <w:br/>
        <w:t>Ьйүғек риіге «бүйрек»</w:t>
        <w:br/>
        <w:t>ди/ғій Ейге «құйрық»</w:t>
        <w:br/>
        <w:t>ғағі саға «сары»</w:t>
        <w:br/>
        <w:t>вйгек саға «сирек»</w:t>
        <w:br/>
        <w:t>ғауа4 виха «сағақ,</w:t>
        <w:br/>
        <w:t>2йгек сеге желбезек»</w:t>
        <w:br/>
        <w:t>ғабаа (ара) шра «жүрек»</w:t>
        <w:br/>
        <w:t>Вунад секпе «табақ, таба»</w:t>
        <w:br/>
        <w:t>іа)04 ша «тырнақ»</w:t>
        <w:br/>
        <w:t>«таяқ» т.б.</w:t>
        <w:br/>
        <w:t>Осы арада Б.Серебренниковтің «Көне тілдер қатарына жататын</w:t>
        <w:br/>
        <w:t>чуваш жэне якут тілдерінде сандық тұрғыдан архаизмнен гөрі кейінгі</w:t>
        <w:br/>
        <w:t>өзгерістер басымдау» деген пікірін келтіре кеткеніміз дұрыс шығар.</w:t>
        <w:br/>
        <w:t>Чуваш тілінде у/р, д/Х дауыссыздарының түсіп қалуы түбір сөздер соңына</w:t>
        <w:br/>
        <w:t>қарағанда қосымша морфемалар соңында жиі кездеседі. Ал якут тілінде</w:t>
        <w:br/>
        <w:t>қосымша морфема деңгейіндегі у/р, 4/&lt; дыбыстарының элизиясы чуваш</w:t>
        <w:br/>
        <w:t>тіліне қарағанда сирек ұшырасады, мысалы: чув. тілінде рша “рыба”, деге</w:t>
        <w:br/>
        <w:t>“сердце”, за/ға “редкий”, Киғе “хвост” т.б. сөздер якут тілінде ВаЙЖ, зиғэх,</w:t>
        <w:br/>
        <w:t>5эйэх, КйшйкйК түрінде тұлғаланады (РЯС, 547, 556, 684).</w:t>
      </w:r>
    </w:p>
    <w:p>
      <w:r>
        <w:t>Компаративистикалық тұрғыдан алып қарағанда чуваш тілінің көнелік</w:t>
        <w:br/>
        <w:t>белгісі жайлы шікірге қайшы көзқарастар да бар. Түркілік баба тілді</w:t>
        <w:br/>
        <w:t>реконструкциялау мәселесі бойынша А.М.Шербак: «Попытки</w:t>
        <w:br/>
        <w:t>восстановить фонологическую систему тюркского праязыка с учетом</w:t>
        <w:br/>
        <w:t>пренмушественно материалов чувашского языка оказались</w:t>
        <w:br/>
        <w:t>безуспешными»” деген ой айтады. Чуваш тілі - түркі тілдерінің ішінде</w:t>
        <w:br/>
        <w:t>өзінің фонетикалық, лексика-грамматикалық ерекшеліктері жағынан</w:t>
        <w:br/>
        <w:t>оқшау тұрған тілдердің бірі. Екі мың жылдай туыс тілдерден бейтарап</w:t>
        <w:br/>
        <w:t>ЭСеребренпиков Б.А. Вероятности обоснования в компоративистике. - М., 1974. - С.39.</w:t>
        <w:br/>
        <w:t>эШЦербак А.М. Сравнительтая фонетика тюркских языков. - Л.: Наука, 1986.- С. 158.</w:t>
        <w:br/>
        <w:t>219</w:t>
        <w:br/>
        <w:t>астаса ас) ТҮРКІ ТІЛДЕРІ ЖҮЙЕСІН, ЕГІ ҚАЗАҚ ТІЛІНІ.</w:t>
        <w:br/>
        <w:t>ТАРИХИ ОРНЫ</w:t>
        <w:br/>
        <w:t>тюркских, в том числе собственно казахских, односложных корней и основ</w:t>
        <w:br/>
        <w:t>свойственна семантическая филиация, т.е. последовательность в развитии</w:t>
        <w:br/>
        <w:t>значения от обшего нерасчлененного к более частному и конкретному.</w:t>
        <w:br/>
        <w:t>Сумма значений всех производных образований от одной и той же</w:t>
        <w:br/>
        <w:t>корневой морфемы, имея не только преемственную связь с исходным ее</w:t>
        <w:br/>
        <w:t>значением, составляет то обтцее, что является начальыным в ее</w:t>
        <w:br/>
        <w:t>семантическеой структуре”!6, Түркі тілдеріндегі түбірлердің мағынасы</w:t>
        <w:br/>
        <w:t>ұзаққа созылған тілдің даму процесінің нәтижесінде жалпы ұғымнан нақты</w:t>
        <w:br/>
        <w:t>бір зат, құбылыс атауларына ауысқанын” дәйектейтін көзқарастар өткен</w:t>
        <w:br/>
        <w:t>ғасырдың алғашқы жылдарында-ақ айтыла бастағанымен, жалпы</w:t>
        <w:br/>
        <w:t>лингвистикада түбірлердің жалпы мағынасынан нақты мағыналарының</w:t>
        <w:br/>
        <w:t>өрбігені жайлы теория толық мақұлданған жоқ, нақты мағынаны алғашқы</w:t>
        <w:br/>
        <w:t>мағына деп танушы ғалымдар да бар, мысалы осы бағытты қолдаушы</w:t>
        <w:br/>
        <w:t>-</w:t>
        <w:br/>
        <w:t>ғалым А.Чистякова. 4... первоначально в языке создавались слова с</w:t>
        <w:br/>
        <w:t>конкретным значением, у которых уровень обобшения был невысок”% дей</w:t>
        <w:br/>
        <w:t>отырып, оның себебін алғашқы адамзат ұғымының шектеулілігімен</w:t>
        <w:br/>
        <w:t>түсіндіреді.</w:t>
        <w:br/>
        <w:t>Қазіргі түркі тілдерінің тілдік материалдары бір түбірден өрбіген</w:t>
        <w:br/>
        <w:t>вариантты сөздердің алғашқы мағынасы жалпы ұғымды білдіргенін</w:t>
        <w:br/>
        <w:t>көрсетеді. Бұл заңдылық 4/5, у/рауғ, 4/Ж, ү/ез) сәйкестігін түзетін гомогенді</w:t>
        <w:br/>
        <w:t>сөздерге де тән, мысалы: қазақ тіліндегі риу/ - (ет. Бір нәрсені қатты қысып</w:t>
        <w:br/>
        <w:t>байлау); бам- (1. Заттың ұшына байлау үшін тағылатын жіп. 2. Егіннің,</w:t>
        <w:br/>
        <w:t>шөптің бір байламы); Вау/а - (ет. Бау қылып байлау); Байа- (ет. Бір затты</w:t>
        <w:br/>
        <w:t>жіппен түйіп бекіту); би/4а/Ә)4а - (Бұзаудың бас жібі); биугіпйіғиз» - (ет.</w:t>
        <w:br/>
        <w:t>Қылқындыру); Баміғдам - (ет. 1. Тамақтың астынан пышақпен ору, қию. 2.</w:t>
        <w:br/>
        <w:t>Зат. алқым тұсы); Виуад - (зат. Иек астындағы алқым еті); риуайй - (зат.</w:t>
        <w:br/>
        <w:t>Асау ұстауға арналып, бір жағы тұзақталған ұзын қыл арқан); биуау/ - (зат.</w:t>
        <w:br/>
        <w:t>Қылмысты адамның қолына кигізетін арасы шынжырмен қосылған металл</w:t>
        <w:br/>
        <w:t>шеңбер); биуам-диғі4 (зат. Құрықтың түрі). Салыстырыңыз: ӛдвеу/ - (зат.</w:t>
        <w:br/>
        <w:t>Кедергі, бөгет); Әдбееі - (зат. Өзен суын тоқтату үшін жасалған</w:t>
        <w:br/>
        <w:t>гидротехникалық құрылыс). Жергілікті ерекшеліктерде - байата (зат. Су</w:t>
        <w:br/>
        <w:t>ұстағыш бөгет) тұлғасында да қолданылады: бой%а (зат. көне. Қолдан</w:t>
        <w:br/>
        <w:t>тігілген сөмке). Салыстырыңыз: Әиіп3ад-Ійуінзек (зат. Жеке-жеке буылған</w:t>
        <w:br/>
        <w:t>зат); Боудата (зат. көне. Қолдан тігілген боқша, дорба) сөздеріне көңіл</w:t>
        <w:br/>
        <w:t>аударсақ, бәріне ортақ түбірі көне түркілік ба “привязать” (ДТС, 76) ортақ</w:t>
        <w:br/>
        <w:t>мәні байлауға, бууға қатысты жалпы мағына беретінін көреміз. А. Ибатов:</w:t>
        <w:br/>
        <w:t>“Һа түбірін негіз етіп, сол кездің өзінде-ақ көп мағыналы Рау (фа-у) 1.</w:t>
        <w:br/>
        <w:t>Оковы, узы; 2. Повязка, покрывало; 3. Узел (товаров), кипа, вязанка; 4.</w:t>
      </w:r>
    </w:p>
    <w:p>
      <w:r>
        <w:t>Том, раздел (книги); 5. Группа, разряд деген мағыналарда жұмсалатын сөз</w:t>
        <w:br/>
        <w:t>“Қайдаров А.Т. Структура односложных корней и основ в казахском языке. - Алма-Ата: Наука,</w:t>
        <w:br/>
        <w:t>1986.- С. 162.</w:t>
        <w:br/>
        <w:t>"ҰЕзоров В.Г. Введение в изчение чувашского языка. - М., 1930.- С. 43.</w:t>
        <w:br/>
        <w:t>Зу істякова А. Марксистко-ленинское учение о языке.- М., 1957.- С.16.</w:t>
        <w:br/>
        <w:t>209</w:t>
        <w:br/>
        <w:t>асуласаса ісі ТҮРКІЕТІЛДЕРІ ЖҮЙЕСІНДЕГІ ҚАЗАҚ ТІЛІНІҢ ТАРИХИ ОРНЫ</w:t>
        <w:br/>
        <w:t>Түркі лингвистикасындағы түбіртану өзіндік тарихы бар, жан-жақты</w:t>
        <w:br/>
        <w:t>талданған сала болғанымен, түбір сөздердің құрылымдық типтерін,</w:t>
        <w:br/>
        <w:t>олардың даму бағытын анықтауда әлі даулы мәселелердің болуы да</w:t>
        <w:br/>
        <w:t>ескерткіштер тілін моносиллабтық деңгейде талдаудың көкейкестілігін</w:t>
        <w:br/>
        <w:t>көрсетіп отыр. Қазіргі түркі тілдерінің үлкен бір бұтағын құрайтын</w:t>
        <w:br/>
        <w:t>қыпшақ тобындағы тілдер мен көне түркі мемлекеттері қалдырған жазба</w:t>
        <w:br/>
        <w:t>ескерткіштер тілін моносиллабтық деңгейде зерделеу түркілік моносиллаб</w:t>
        <w:br/>
        <w:t>концепциясын теориялық тұрғыдан дәйектеп, түбіртанудың күрделі</w:t>
        <w:br/>
        <w:t>мәселелерін шешуге, жалпытүркілік түбірлер корпусын сомдауға, ұрпақ</w:t>
        <w:br/>
        <w:t>сабақтастығының лингвистикалық негізі арқылы жалпы түркілерге тән</w:t>
        <w:br/>
        <w:t>онтологиялық, семасиологиялық стереотиптерді модельдеуге септігін</w:t>
        <w:br/>
        <w:t>тигізеді.</w:t>
        <w:br/>
        <w:t>Түркітану ғылымында ұзақ жылдардан бері зерттеу нысаны әрі өткір</w:t>
        <w:br/>
        <w:t>пікірталастың өзегі болып келе жатқан түбір сөздердің дыбыстық</w:t>
        <w:br/>
        <w:t>құрылымын жалпытүркілік континуумда анықтау қазіргі түркілер,</w:t>
        <w:br/>
        <w:t>ортағасыр түркілері тілдерімен қатар У1І-ҮШ ғасыр түркілері тіліне де</w:t>
        <w:br/>
        <w:t>сүйенетіні белгілі. Жалпы түркілік түбіртанудың зерттеу нысанының үлкен</w:t>
        <w:br/>
        <w:t>бір тармағын құрайтын қыпшақ тілдеріндегі түбірлер мең түбір-негіздер де</w:t>
        <w:br/>
        <w:t>ортақ құрылымдық жүйе аясында қарастырыла отырып, өзіндік</w:t>
        <w:br/>
        <w:t>фонетикалық-фонологиялық сипатымен ерекшеленеді. Сондықтан қазіргі</w:t>
        <w:br/>
        <w:t>қыпшақ тілдеріндегі моносиллабтарды көне түркі тіліңдегі түбірлес</w:t>
        <w:br/>
        <w:t>моносиллабтармен салыстыра қарастыру да жалпытүркілік</w:t>
        <w:br/>
        <w:t>моносиллабтардың табиғатын тереңірек түсінуге мүмкіндік беретін өзекті</w:t>
        <w:br/>
        <w:t>мәселелердің бірі.</w:t>
        <w:br/>
        <w:t>Бізге жеткен көне жазбалар тілі лексикалық қорының негізін</w:t>
        <w:br/>
        <w:t>құрайтын бір буынды сөздер аса көп емес. Салыстырмалы түрде, шамамен</w:t>
        <w:br/>
        <w:t>алғанда қазіргі жекелеген түркі тілдеріндегі моносиллабтардан он еседей</w:t>
        <w:br/>
        <w:t>аз. Қазақ тіліңде 3000 мыңға жуық (2704) бір буынды сөз белгілі болса</w:t>
        <w:br/>
        <w:t>(СТОКО, 183), А.Г.Шайхулов Орал-Еділ бойы қыпшақ тілдерінде шамамен</w:t>
        <w:br/>
        <w:t>4000-дай/| моносиллабтарды | ажыратуға болатының көрсетеді,</w:t>
        <w:br/>
        <w:t>И.А.Батмановтың редакциясымен шыққан «Древние тюркские диалекты и</w:t>
        <w:br/>
        <w:t>их отражение в современных языках» еңбегінде көне түркі жазба</w:t>
        <w:br/>
        <w:t>ескерткіштері тілі бойынша 1160 лексема түбір сөздер ретінде тіркелген.</w:t>
        <w:br/>
        <w:t>Сөздік авторлары бір сөздің грамматикалық формаларын да (аййт, айігі,</w:t>
        <w:br/>
        <w:t>айҰй, айуйта), айіп т.б.), түбірлес туынды сөздерді де (Баі, Байт, БаізіК</w:t>
        <w:br/>
        <w:t>т.б.) (ДТД, 108-112) қамтыған. Орхон ескерткіштері тілі мен якут тіліндегі</w:t>
        <w:br/>
        <w:t>лексика-семантикалық құрылымды зерттеуге бағытталған Г.Г.Левиннің</w:t>
        <w:br/>
        <w:t>енбегінде 498 түбір-негіздер берілген, бұл сөздікте де Фағ, бағ, Багі,</w:t>
        <w:br/>
        <w:t>Бағса т.б. (Лев. 168) тәрізді түбірлес сөздердің тіркелуі синхронды</w:t>
        <w:br/>
        <w:t>тұрғыдан жіктеуге келмейтін дербес моносиллабтар мен полисиллабтарды</w:t>
        <w:br/>
        <w:t>Шайхулов А. К проблеме кориевых слов в тюркских языках // Түркология. 2004, Хе 2. - С. 56.</w:t>
        <w:br/>
        <w:t>225</w:t>
      </w:r>
    </w:p>
    <w:p>
      <w:r>
        <w:t>9-Ө-Ө-Ө-Ө ТҮРКІ ТІЛДЕРІ ЖҮЙЕСІНДЕГІ ҚАЗАҚ ТІЛІНІҢ ТАРИХИ ОРНЫ</w:t>
        <w:br/>
        <w:t>81. ОРХОН, ЕНИСЕЙ, ТАЛАС ЕСКЕРТКІШТЕРІНДЕГІ</w:t>
        <w:br/>
        <w:t>ЖӘНЕ ҚАЗАҚ ТІЛІНДЕГІ МОНОСИЛЛАБТАРДЫҢ</w:t>
        <w:br/>
        <w:t>ҚҰРЫЛЫМДЫҚ МОДЕЛЬДЕРІ</w:t>
        <w:br/>
        <w:t>Қазіргі түркі тілдерінің глоттохронологиялық жүйесін айқындаудың</w:t>
        <w:br/>
        <w:t>басты межелеуіші-жалпытүркілік бабатілмен (праязык) үзіліссіз</w:t>
        <w:br/>
        <w:t>жалғастықтағы мұрагер тіл деңгейінде қарастырылып жүрген УІ-ГХ ғасыр</w:t>
        <w:br/>
        <w:t>түркі жазба ескерткіштерінің тілі. Түркі тілдері дамуының мыңдаған</w:t>
        <w:br/>
        <w:t>жылдарға созылған глоттоэволюциялық үдерісінің ежелгі кезеңдерін</w:t>
        <w:br/>
        <w:t>айқындауға қажетті жазба Тілдік деректер тым мардымсыз (сақ дәуіріне</w:t>
        <w:br/>
        <w:t>қатысты бірен-саран руникалық жазулар, қытай жылнамаларындағы</w:t>
        <w:br/>
        <w:t>деректер, бұлардың өзі бертіндегі дүниелер), сондықтан түркі тілдерінің</w:t>
        <w:br/>
        <w:t>өте ежелгі тектілдік (протоязык) кезеңі жайлы тұжырымдар қазіргі тілдік</w:t>
        <w:br/>
        <w:t>деректерді реконструкциялау арқылы ғана қол жеткізетін ғылыми-тілдік</w:t>
        <w:br/>
        <w:t>интуиция мен ғылыми гипотезаларға ғана құрылып отыр. Түркі тілдерінің</w:t>
        <w:br/>
        <w:t>Орал-алтай тіл бірлестігі, Тұран тіл бірлестігі аясында қарастырылатын өте</w:t>
        <w:br/>
        <w:t>ежелгі кезеңдеріне қарағанда нақтылы тілдік деректерімен сипатталатын -</w:t>
        <w:br/>
        <w:t>көне түркі дәуірі.</w:t>
        <w:br/>
        <w:t>Көне түркілер (көне түрктер) қалдырған ескерткіштер тілін қазіргі</w:t>
        <w:br/>
        <w:t>тілдермен салыстыра қарастыру түркі тілдері дамуының соңғы екі мың</w:t>
        <w:br/>
        <w:t>жылды қамтитын кезеңдеріндегі өзгерістерін айқындауға мүмкіндік береді.</w:t>
        <w:br/>
        <w:t>«Ескерткіш тілін зерттеудің көп жолының тиімді де нәтижелі бір жолы -</w:t>
        <w:br/>
        <w:t>ол түбі бір түркі тілінің түбіріне тереңірек үңілу»!, көне жазба мұралар тілі</w:t>
        <w:br/>
        <w:t>мен қазіргі түркі Тілдеріндегі моносиллабтардың фоно-морфо-</w:t>
        <w:br/>
        <w:t>семантикалық ерекшеліктерін айқындау. «Ана тіліміздің басып өткен ұзын</w:t>
        <w:br/>
        <w:t>сонар жолының тарихи сілемдері мен қат-қабатындағы сырының көбі -</w:t>
        <w:br/>
        <w:t>жаңа сөздердің жасалуына негіз болып келе жатқан көне де байырғы түбір</w:t>
        <w:br/>
        <w:t>сөздердің бойында. Сондықтан да базистік лексиканың құнарын құрайтын</w:t>
        <w:br/>
        <w:t>байырғы түбір сөздер табиғатын тану, соның ішіндегі түбір сөздердің</w:t>
        <w:br/>
        <w:t>құрылымын, қызметін, дамуын, өзгерістерін зерттеп айқындау - өте</w:t>
        <w:br/>
        <w:t>күрделі» әрі өзекті мәселе. Орхон-Енисей, Талас көне түркі жазбаларының</w:t>
        <w:br/>
        <w:t>тілі мен қазіргі қыпшақ тілдеріндегі бір буынды түбірлер мен түбір-</w:t>
        <w:br/>
        <w:t>негіздердің тұлғалық ерекшеліктерін анықтау қазақ тілінің дыбыстық</w:t>
        <w:br/>
        <w:t>жүйесінің, морфологиялық құрылысы мен семантикалық құрылымының</w:t>
        <w:br/>
        <w:t>тарихи дамуын тереңірек тани түсуге жол ашады.</w:t>
        <w:br/>
        <w:t>“Қайдар Ә.Т. Көне түркі жазба ескерткіштері кімге ортақ, кімге тән? // Байырғы түркі</w:t>
        <w:br/>
        <w:t>өркениеті: жазба ескерткіштер. - Алматы: Ғылым, 2001.-297-6.</w:t>
        <w:br/>
        <w:t>ЭМанквева Ж.А. Қазақ тіліндегі байырғы түбірлерді жанғырту. - Алматы: «Мемлекеттік тілді</w:t>
        <w:br/>
        <w:t>дамыту орталығы» ЖШС, 2010. - 46-бет.</w:t>
        <w:br/>
        <w:t>224.</w:t>
        <w:br/>
        <w:t>салта а ас ТҮРКІ ТІЛДЕРІ ЖҮЙЕСІНДЕГІ ҚАЗАҚ ТІЛІНІҢ ТАРИХИ ОРНЫ</w:t>
        <w:br/>
        <w:t>үлкею) моносиллабтарының да «көбею, өсу, таралу, жалғасу, үлкею»</w:t>
        <w:br/>
        <w:t>семаларын сақтауы иғ, иу тұлғаларының қалыптасуы түркі глоттогенезімен</w:t>
        <w:br/>
        <w:t>байланыстыра қарастыруды қажет ететін архаикалық құбылыс екенін</w:t>
        <w:br/>
        <w:t>көрсетеді. Монғ. йғ «тұқым, ұрық, дән», «бала, жұрағат» (МҚС, 538).</w:t>
        <w:br/>
        <w:t>иб«летать (умирать)» КТү. 16; МЧ. 1, 12 (ДТД, 77); иби4 «птица»:</w:t>
        <w:br/>
        <w:t>үауітіз «евіге иси4 (ер егі «жауымыз айнала жыртқыш құстай еді» Төн. 8</w:t>
        <w:br/>
        <w:t>(Айд. П, 105); иса Бартіз «ұша барды» КТү. 16 (Айд. 1, 174) -- қаз. и ноғ.,</w:t>
        <w:br/>
        <w:t>ққалп., қырғ. ми% тат. об; башқ. о5. Көне түркі тіліндегі «құс»</w:t>
        <w:br/>
        <w:t>мағынасында жұмсалған туынды сөз иби4 қәзіргі түрік, қазақ тілдері</w:t>
      </w:r>
    </w:p>
    <w:p>
      <w:r>
        <w:t>самолет сөзінің баламасы ретінде қолданылуда: түр. ибай; қаз. и4а4.</w:t>
        <w:br/>
        <w:t>Салыстырыңыз: ұз-&gt;ұзау, ұзын, өр-&gt;өрлеу, өркендеу т.б.</w:t>
        <w:br/>
        <w:t>%4:-&gt;йге «наверх, вверху» КТү. 1, 10, 16; Тон. 16; БҚ. 3; Е. 32 (ДТД,</w:t>
        <w:br/>
        <w:t>78); ге КЕ Үеңгі, азға |ауіс Йіғ айіпшана ейіп аға бізі 4Йіттіз «Жоғарыда</w:t>
        <w:br/>
        <w:t>көк тәңірі, төменде қара жер жаралғанда екеуінің арасында адам баласы</w:t>
        <w:br/>
        <w:t>жаралған» КТү. 1 (Айд. 1,171) - қаз., ноғ., ққалп. йө; қырғ. йвійі, тат, йгге,</w:t>
        <w:br/>
        <w:t>дз; башқ. дз, д5106. Э.Севортян йз/ лексемасын й5 түбір-негізінен жасалған</w:t>
        <w:br/>
        <w:t>туынды сөз ретінде қарастыра отырып, «Более ранней формой үс является,</w:t>
        <w:br/>
        <w:t>по-видимому, уз, для которого ер. тур. диал. й2 4егтек «снимать сверху» (о</w:t>
        <w:br/>
        <w:t>посеве)...» деген ой айтады (ЭСТЯ 1, 639). Орта ғасыр ескерткіштері</w:t>
        <w:br/>
        <w:t>тілінде геге, йсі тұлғалары қатар қолданылады. Көне түркілік йге сөзінің</w:t>
        <w:br/>
        <w:t>«жоғарылау» мәні қазіргі түркі тілдеріндегі ер-тұрман жабдығы йгепрі</w:t>
        <w:br/>
        <w:t>сөзінде сақталған: қаз. йгепрі; тат., башқ. д2йррі; ққалп. йгелр). Киіз үй</w:t>
        <w:br/>
        <w:t>жабдығы йгік «киіз үйдің жоғарғы бөлігіне, уыққа жабылатын киіз</w:t>
        <w:br/>
        <w:t>жамылғы» лексемасы құрамынан да й2 моносиллабын ажыратуға болады.</w:t>
        <w:br/>
        <w:t>5 «рвать, прерывать» Тон. 13, 4: Йіпбое егікПе йгрей ибсиг «Жіңішкені</w:t>
        <w:br/>
        <w:t>үзу оңай» (Айд. П, 106). Қаз., ққалп., ноғ., қырғ. йг; тат., башқ. 2.</w:t>
        <w:br/>
        <w:t>йе «три» КТү. 33; КЗ. 15; МЧ. ШІ, 29; Тон. 14; БҚ. 30, 32 (ДТД, 79):</w:t>
        <w:br/>
        <w:t>Оатиуі Бі ош зйіейітіг, ЯС үерікті зйпі5йітіс «Барі жиырма бес (рет)</w:t>
        <w:br/>
        <w:t>соғысып, он үш рет шайқастық» КТү. 18 (Айд. 1, 175) - қаз., қалп., ноғ.,</w:t>
        <w:br/>
        <w:t>қырғ. Й5; тат. дС; башқ. 95.</w:t>
        <w:br/>
        <w:t>йп «голос» Е., 25 (ДТД, 79) -- қаз., ққалп., ноғ., қар., қырғ. йп; тат.,</w:t>
        <w:br/>
        <w:t>башқ. бл.</w:t>
        <w:br/>
        <w:t>ЖШ Ш-&gt;Йіше «часть, доля». Тон. 4; «часть, долг, судьба» КТү. 29 (ДҮД,</w:t>
        <w:br/>
        <w:t>79) ЕЮ ШІрі ау екі «Екі бөлігі атты еді» (Айд. П, 104); Ана бізге Үергі</w:t>
        <w:br/>
        <w:t>/ағИдаги дит Бағ йСйп, ПШіріт Бағ йСйп, Әйесі Әшінпіу Птіуғй ікішіт «Сөдан</w:t>
        <w:br/>
        <w:t>кейін тәңірі жарылқады, бағым бар үшін, үлесім бар үшін, өлмеші халықты</w:t>
        <w:br/>
        <w:t>тірілте көтердім» (Айд. 1, 177) - қаз., ққалп. Шез ; қырғ. йе. Ескерткіштер</w:t>
        <w:br/>
        <w:t>тіліндегі “йі моносиллабының «тағдыр» мәнінде ауыспалы мағынада</w:t>
        <w:br/>
        <w:t>қолданылуы қазіргі қазақ тілінде тағдырдың сыйы, өмірден алар үлес</w:t>
        <w:br/>
        <w:t>оралымдары арқылы беріледі.</w:t>
        <w:br/>
        <w:t>Й «посылать, бросать» Он. 1, 2; МЧ.П, 22; Тон. 4, КЧ. 19; БҚ.25 (ДТД,</w:t>
        <w:br/>
        <w:t>83): Атау байе біітір, КіЙеріпір аг егіп ігійкй Штіз «Сол кезде өкініп,</w:t>
        <w:br/>
        <w:t>241</w:t>
        <w:br/>
        <w:t>расталса а А ТҮРКІ ТІЛДЕРІ ЖҮЙЕСІНДЕГІ ҚАЗАҚТІЛІНІҢ ТАРИХИ ОРНЫ</w:t>
        <w:br/>
        <w:t>ерекшеліктері мен семантикалық аясы жан-жақты зерттелген. Көрсетілген</w:t>
        <w:br/>
        <w:t>гомогенді моносиллабтар кешенінің тұлғалық парадигмасы мен</w:t>
        <w:br/>
        <w:t>семантикалық деривциясы негізінде көне түркілік др лексемасының</w:t>
        <w:br/>
        <w:t>туынды сөз екенін бағамдаймыз.</w:t>
        <w:br/>
        <w:t>бе «мать» КТү. 11 (Лев. 173); Е. 28, 29 (ДТД, 77): бейт адайип, ша</w:t>
        <w:br/>
        <w:t>дріегіт, еКеіекіт, Кейпіпіт, КіпбиЙағіт, Бипба )ете пікірі ісіп, Бойасі егй,</w:t>
        <w:br/>
        <w:t>дігі /мғіда, )оЙа үайш даЙа егісіг «Шешем қатын, оған ілескен аналарым,</w:t>
        <w:br/>
        <w:t>жеңгелерім, келіндерім, бикештерім мұнша жэне күң болар едіңдер,</w:t>
        <w:br/>
        <w:t>өліктерің жұртта, жолда жатар едіңдер» КТү. 49 (Айд. І, 182). Көне</w:t>
        <w:br/>
        <w:t>түркілік дд лексемасы қыпшақ тілдерінде туынды сөз құрамында</w:t>
        <w:br/>
        <w:t>сақталған: қыпшақ ескерткіштерінде (Құрыш. 177), қаз., ққалп., ноғ. дре/;</w:t>
        <w:br/>
        <w:t>тат., башқ. йрй/. Алтай тілі диалектілерінде ИК «брюхо», йЕвй5 «сирота»</w:t>
        <w:br/>
        <w:t>(Верб. 412).</w:t>
        <w:br/>
        <w:t>94 «время» КТк. 1, 11, 12 (ДТД, 78): д4 Тепігі )азағ, бізі оу дор бірей</w:t>
        <w:br/>
        <w:t>(5 кйтіз «Уақытты Тәңірі жасар, адам баласы бәрі өлгелі туған» КТү. 50</w:t>
      </w:r>
    </w:p>
    <w:p>
      <w:r>
        <w:t>(Айд. П, 182). б4 зоуиӛйі «суық уақыт» (МҚ. П, 101). Қазіргі қыпшақ</w:t>
        <w:br/>
        <w:t>тілдерінде б4 «уақыт, белгілі бір уақыт, кез» моносиллабының дербес</w:t>
        <w:br/>
        <w:t>лексема түрінде қолданылуы қазақ тіліндегі желдің өтінде тіркесінде</w:t>
        <w:br/>
        <w:t>сақталған. Уақыттық динамикалық қозғалысы ді етістігінің</w:t>
        <w:br/>
        <w:t>семантикасынан да анық байқалады: осаз өтті, өмірден өтті т.б.</w:t>
        <w:br/>
        <w:t>Ескерткіштер тілінде б4 моносиллабының етістік мәні кездеспейді, қазіргі</w:t>
        <w:br/>
        <w:t>түркі тілдері деректері негізінде да/б/ зат есімі мен д/ЛИ етістіктерінің</w:t>
        <w:br/>
        <w:t>түбірлес екені аңғарылады, «уақыт -» уақыт өту» мәндері бойынша</w:t>
        <w:br/>
        <w:t>синкретикалық жұп құрайды. Қаз., ққалп., ноғ., құм., қтат., қырғ. ді, тат.,</w:t>
        <w:br/>
        <w:t>башқ. йі.</w:t>
        <w:br/>
        <w:t>д4 «желчь» БҚ. 29 (Лев. 173): Тепгі )ег Әшіуадіп йСип деіп «Так как</w:t>
        <w:br/>
        <w:t>небо и земля были в тревоге, а их желчные чувства...» БҚ. 29 (Мал. П, 99,</w:t>
        <w:br/>
        <w:t>103) - қаз., ққалп., ноғ., қырғ. ді; тат., башқ. йі. Өй моносиллабының</w:t>
        <w:br/>
        <w:t>«жүрек», «ашу-ыза», «қайғы-қасірет» мағыналары да белгілі (ЭСТЯ(, 504,</w:t>
        <w:br/>
        <w:t>505). б4 тұлғасының «жүрек» мағынасында жұмсалуы негізінде д2 «өзек,</w:t>
        <w:br/>
        <w:t>өзім т.б.» моносиллабымен төркіндестігі аңғарылады.</w:t>
        <w:br/>
        <w:t>%%-&gt;дЕйп «раскаиваться» КТү. 40; БҚ. 38; «печаль» Е. 28 (ДТД, 77):</w:t>
        <w:br/>
        <w:t>Атау баКе бійпйп «сол кезде өкініп» КТү. 40 (Айд. 179) -- қар., қырғ. діпіп;</w:t>
        <w:br/>
        <w:t>қаз., ққали., ноғ. ӘКім; тат., башқ. йКім. Өкип сөзі 8 «ойлау» лексемасының</w:t>
        <w:br/>
        <w:t>өздік етіс тұлғасының интенсивті формасы ретінде қарастырылады (ЭСТЯ</w:t>
        <w:br/>
        <w:t>1, 524). Сондықтан ӨЕ моносиллабы да тарихи түбір бола алмайды.</w:t>
        <w:br/>
        <w:t>Салыстырыңыз: өт -&gt; өтінйш..</w:t>
        <w:br/>
        <w:t>99 «стрела» (ДҮД, 126): Оп о4 дауапі )ауі ті егі «Он оқ қағаны</w:t>
        <w:br/>
        <w:t>жауымыз еді» Тон. 19 (Айд. П, 42) -- қаз., ққалп., ноғ. 04; тат., башқ. и4-</w:t>
        <w:br/>
        <w:t>Садақ жебесінің сыртқы көрінісіне, ұзынша тұрқына байланысты,</w:t>
        <w:br/>
        <w:t>ассоциациялық негізде қалыптасқан сөздер қатарына киіз үй сүйегінің</w:t>
        <w:br/>
        <w:t>239</w:t>
        <w:br/>
        <w:t>в-ө»-89-6%-4 ТҮРКІ ТІЛДЕРІ ЖҮЙЕСІНДЕГІ ҚАЗАҚ ТІЛІНІҢ ТАРИХИ ОРНЫ</w:t>
        <w:br/>
        <w:t>А.Н.Кононов, А.М.Шербак, Б.М.Юнусалиев, А.Ысқақов, Ә.Т.Қайдар т.б.)</w:t>
        <w:br/>
        <w:t>ашық буынды моносиллабтарды о бастан-ақ қолданыста болған тілдік</w:t>
        <w:br/>
        <w:t>бірлік. | ретінде таныса, А.Н.Баскаков В.В.Радловтың анлаут</w:t>
        <w:br/>
        <w:t>дауыссыздардың протезалық табиғаты жөнінде (КайШоН, 1882. - С.167),</w:t>
        <w:br/>
        <w:t>Г.И.Рамстедтің анлаут дыбыстарға сандхи заңдылығының ықпалы жайлы</w:t>
        <w:br/>
        <w:t>(БапвеШ, 1915. -С.73) пікірлеріне, сондай-ақ М.И.Пеллио, Г.Дерфер,</w:t>
        <w:br/>
        <w:t>В.А.Серебренников т.б. ғалымдардың еңбегіне сүйене отырып, УС</w:t>
        <w:br/>
        <w:t>моделінің бастапқылығы туралы концепцияны негізсіз деп санайды және</w:t>
        <w:br/>
        <w:t>оны СУС моделінің аясында қарастыруды ұсынады (ИТФ, 47-54).</w:t>
        <w:br/>
        <w:t>Ескерткіштер тілінен УС модельді моносиллабтардың біразы дербес</w:t>
        <w:br/>
        <w:t>лексема түрінде қолданылса, біразын дисиллабтар мен полисиллабтар</w:t>
        <w:br/>
        <w:t>құрамынан ажыратуға болады.</w:t>
        <w:br/>
        <w:t>аБ «охота, зверь» КЧ. 9; Е. 41 (ДТД, 32): АБ а!Бау «охота (на диких</w:t>
        <w:br/>
        <w:t>зверей), развлечение» Тал. (Аманж. І, 96) - ескі қып. - ағ/ау «сеть»</w:t>
        <w:br/>
        <w:t>(Құрыш. 76), құм., қар., ноғ. а», башқ., ққалп., қаз. ам. АВ/ау/ моносиллабы</w:t>
        <w:br/>
        <w:t>алтай тілдеріне ортақ, полисемантикалы құрылым, түркі тілдері бойынша</w:t>
        <w:br/>
        <w:t>«аңға шығу», «жабайы аң», «жабайы құс», «қуу», «қоршау», «тосқауыл»,</w:t>
        <w:br/>
        <w:t>«аңду», «балық ұстауға шығу», «балық ұстайтын құрал», «жабайы кұс»,</w:t>
        <w:br/>
        <w:t>«аң ұстайтын құрал» т.б. (ЭСТЯ І, 61-62) мағыналарының белгілі болуы</w:t>
        <w:br/>
        <w:t>аталған тұлғаның түркі тілдері дамуының тектілдік кезеңіне дейін-ақ</w:t>
        <w:br/>
        <w:t>қалыптасқан лексема екенін білдіреді.</w:t>
        <w:br/>
        <w:t>Жау-&gt;ауі «драгоценности, сокровиша, дары» (ДТС, 17): Айип, Кйтй3,</w:t>
        <w:br/>
        <w:t>ізіріі, дша) Әиңт апса Бікіг 1аБуас Әиаип запі зйбір, ауізі /мтбад ектіз</w:t>
        <w:br/>
        <w:t>«Алтын, күміс, өнімді, жібекті сонша шексіз беріп жатқан табғаш</w:t>
        <w:br/>
        <w:t>халқының сөзі тәтті, қазынасы асыл еді» КТк. 5 (Айд. 1, 169). Көне түркілік</w:t>
      </w:r>
    </w:p>
    <w:p>
      <w:r>
        <w:t>“ау моносиллабы қазіргі қазақ тіліндегі кірме сөздер қатарына</w:t>
        <w:br/>
        <w:t>жатқызылып жүрген а4%а «банкнот» а4і «құн, төлем», а410 «асыл тас»</w:t>
        <w:br/>
        <w:t>лексемаларының құрамында сақталуы мүмкін". Қыпшақ тілдері бойынша:</w:t>
        <w:br/>
        <w:t>тат., башқ., қырғ. ака, аК%; құм. аса, уа4; ққалп., ноғ. а4%а, ағ1.</w:t>
        <w:br/>
        <w:t>Жду-&gt;ауй «отгонять, разгонять» (ДТС, 20): Ота Кеітіз зйзіп КіЙеріп</w:t>
        <w:br/>
        <w:t>ауійр, Топға Бік оуиі аірауи оп егір іоранбсіп )оуіта ерігір ӘІігітіз «Оза</w:t>
        <w:br/>
        <w:t>келген әскерді Күлтегін қуып, Тоңра руынан шыққан он ерді Тоңатегінді</w:t>
        <w:br/>
        <w:t>жерлегенде өлтірдік» КТү. 47 (Айд. 1, 181). Ғау моносиллабы қазақ тілінде</w:t>
        <w:br/>
        <w:t>«босату, жіберу» мәнін беретін ауй етістігінің құрамында сақталған:</w:t>
        <w:br/>
        <w:t>құлынды, бұзауды ағыт, түймеңді ағыт; суды ағыт-т.б.; қырғ., ққалп. ауй.</w:t>
        <w:br/>
        <w:t>Көне түркілік ауй сөзінің «айыр, ағыт, босат, жібер» мағыналары</w:t>
        <w:br/>
        <w:t>көрсетіледі (Айд. 1, 206).</w:t>
        <w:br/>
        <w:t>Жай-&gt;адйау/даад «нога» (Лев. 43): Тіғк Әийип адай датаЯійі «Түркі</w:t>
        <w:br/>
        <w:t>халқының аяғы әлсіреді» КТү. 47 (Айд. І, 181) - ескі қыпшақ Тілінде -</w:t>
        <w:br/>
        <w:t>айаа/діад (Құрыш. 79), ага (МҚ.Т, 66); тат., башқ., құм., ноғ., ққал., қаз.</w:t>
        <w:br/>
        <w:t>ауа.</w:t>
        <w:br/>
        <w:t>Манкеева Ж. Мәдени лексиканың ұлттық сипаты. - Алматы: Ғылым, 1997.- 27-6.</w:t>
        <w:br/>
        <w:t>231</w:t>
        <w:br/>
        <w:t>атаса ста ТҮРКІ ТІЛДЕРІ ЖҮЙЕСІНДЕГІ ҚАЗАҚ ТІЛІНІҢ ТАРИХИ ОРНЫ</w:t>
        <w:br/>
        <w:t>түркі тілдерімен салыстырғанда бір буынды түбір-негіздердің бұл типі</w:t>
        <w:br/>
        <w:t>көне ескерткіштер тілінде біршама кеңірек таралуы олардың қалыптасуы</w:t>
        <w:br/>
        <w:t>ежелгі кездерден басталатынын айғақтайды. Түркі тілдері дамуының ең</w:t>
        <w:br/>
        <w:t>көне кезеңдерінен көрініс беретін У типті түбірлер бір буынды түбір-</w:t>
        <w:br/>
        <w:t>негіздердің ҮС, УСС тәрізді жаңа типтерін және екі буынды негіздерді</w:t>
        <w:br/>
        <w:t>тудыра отырып, агллютинативті құрылымның элементтерін қабылдаған»</w:t>
        <w:br/>
        <w:t>(СтОКО, 41) деген ой айтады.</w:t>
        <w:br/>
        <w:t>Адамзат тілінің қалыптасу кезеңдерінен бастау алатын жекелеген</w:t>
        <w:br/>
        <w:t>дауысты дыбыстардың (аллофондарымен бірге) белгілі бір идеялық мән</w:t>
        <w:br/>
        <w:t>жүктеп қолданылуы уақыт өте келе өзіндік идеосегменттік мәні бар</w:t>
        <w:br/>
        <w:t>дауыссыз дыбыстарды, дыбыс тіркестерін қабылдау арқылы тұлғалық</w:t>
        <w:br/>
        <w:t>өзгерістерге түсіп, полисемантикалық сипаты әр тұлғаға сәйкес біршама</w:t>
        <w:br/>
        <w:t>нақтыланып, бастапқы мазмұны шарттылық сипат ала бастаған сияқты. Тіл</w:t>
        <w:br/>
        <w:t>элементтерінің абстрактілі-шарттылық сипаты неғұрлым басым болған</w:t>
        <w:br/>
        <w:t>сайын оның шынайы табиғатын танып-білу, тарихи даму жолын анықтауда</w:t>
        <w:br/>
        <w:t>күрделене түсетіні белгілі. Жалпы кез келген рухани құндылықтың</w:t>
        <w:br/>
        <w:t>маңыздылығы артқан сайын оны танып-білу, бағалау қиындай береді. Тіл</w:t>
        <w:br/>
        <w:t>Де адами құндылықтардың негізгісі ретінде саналы адамзат өміріндегі</w:t>
        <w:br/>
        <w:t>маңыздылығы артқан сайын күрделене береді, жетілген дыбыстық тілде</w:t>
        <w:br/>
        <w:t>оның бастапқы жай-күйінің сілемдері мен болмашы іздері ғана сақталады.</w:t>
        <w:br/>
        <w:t>Түркі тілдеріндегі ІР модельді моносиллабтарды да сондай реликт белгілер,</w:t>
        <w:br/>
        <w:t>өте ежелгі лексикалық қордың сұлбасы ретінде қабылдағанымыз жөн.</w:t>
        <w:br/>
        <w:t>Қазақ тіліндегі 5, дпл, дғ (өрле, өрбі, өнім, өрші, өркенде) тәрізді</w:t>
        <w:br/>
        <w:t>моносиллабтардың ортақ мазмұны мен тұрпатындағы ұқсастықтарды</w:t>
        <w:br/>
        <w:t>кездейсоқ құбылыс деуге келмейді, ортақ мазмұнды арқалап тұрған д</w:t>
        <w:br/>
        <w:t>Дауыстысы екені аңғарылады. «Даму, жетілу, көбею, пайда болу» идеясы</w:t>
        <w:br/>
        <w:t>Жиғ (ұрпақ, ру, ұрық, ұрғашы) моносиллабында сақталғаны белгілі.</w:t>
        <w:br/>
        <w:t>Б.Сағындықұлы ду, “иғ тұлғаларын гомогенді моносиллабтар ретінде</w:t>
        <w:br/>
        <w:t>қарастырады! % иғ тұлғасының жалпы мазмұны “ йғ (үрім-бұтақ, үрпі),</w:t>
        <w:br/>
        <w:t>Жоу/иу &lt;- оуш, ит (Ұмай), “и! (ұлы, ұлғаю, ұласу), “ИІ (үлкен) т.б.</w:t>
        <w:br/>
        <w:t>моносиллабтарында сақталуы да и, й дауыстыларының идеялық қабілетін</w:t>
        <w:br/>
        <w:t>танытады. Демек қазіргі түркі тілдерінде «пайда болу, даму, жетілу,</w:t>
        <w:br/>
        <w:t>жалғасу, көбею» идеясын сақтаған и, й, о, 9 дыбыстарынан басталатын</w:t>
        <w:br/>
        <w:t>гомогенді сөздердің гипотезалық ілкі түбірі ретінде /Р/ модельді %и, %й, %о,</w:t>
        <w:br/>
        <w:t>%д моносиллабтарын ажыратуға мүмкіндік бар.</w:t>
      </w:r>
    </w:p>
    <w:p>
      <w:r>
        <w:t>ИС модельді моносиллабтар. Дауысты, дауыссыз дыбыстардан</w:t>
        <w:br/>
        <w:t>тұратын екі құрамды моносиллабтар дербес мағыналы лексема ретінде</w:t>
        <w:br/>
        <w:t>көне түркі тілінде де қазіргі қыпшақ тілдерінде де кеңінен</w:t>
        <w:br/>
        <w:t>қолданылғанымен аталған тұлғаның қалыптасу жолы жайлы бірізді шкір</w:t>
        <w:br/>
        <w:t>жоқ. Зерттеушілердің басым көптшілігі (А.Зайончковский, Э.В.Севортян,</w:t>
        <w:br/>
        <w:t>ЗСағындықұлы Б. Қазақ тілі лексикасы дамуының этимологиялық негіздері. - Алматы: Санат,</w:t>
        <w:br/>
        <w:t>1994.- 111-6.</w:t>
        <w:br/>
        <w:t>230</w:t>
        <w:br/>
        <w:t>астас тас ас ТҮРКІ ТІЛДЕРІ ЖҮЙЕСІНДЕГІ ҚАЗАҚ ТІЛІНІҢ ТАРИХИ ОРНЫ</w:t>
        <w:br/>
        <w:t>сондықтан ескерткіштер мәтініндегі е! сөзі И түрінде де оқылып жүр.</w:t>
        <w:br/>
        <w:t>Оауапіп ата дійініітіг, Иіп ата аійтіз «Қағанын сонда өлтірдік, елін сонда</w:t>
        <w:br/>
        <w:t>алдық» КТү. 38 (Айд. І, 179). И.А.Батманов бастаған зерттеушілер э/</w:t>
        <w:br/>
        <w:t>түрінде (ДТД, 138), С.Е.Малов /! (Мал. І, 94) тұлғасында оқиды.</w:t>
        <w:br/>
        <w:t>М.Қашқари сөздігінде е/ түрінде беріледі (МҚ. 1, 48; МҚ. П, 25). Қазіргі</w:t>
        <w:br/>
        <w:t>қыпшақ тілдерінде аталған лексема қаз., ққалп., ноғ. тілдерінде е/; қырғ. э/;</w:t>
        <w:br/>
        <w:t>тат., башқ. /// тұлғасында қолданылады.</w:t>
        <w:br/>
        <w:t>еІ--ейір «рука» (ДТД. 138). Ескерткіштер ішінен ейу сөзінің «қол</w:t>
        <w:br/>
        <w:t>(әскер)» мағынасы да қолданылады: Ор ішінд )оғдіп )ағад у ейсіп йа! «Оң</w:t>
        <w:br/>
        <w:t>тұтық басшыларын жарақты нөкерімен қолға түсірді» (Айд. 1, 178).</w:t>
        <w:br/>
        <w:t>Ескерткіштер тіліндегі сөзжасамдық жүйе типтес лексемалардың</w:t>
        <w:br/>
        <w:t>компоненттік жіктелісі арқылы ейр лексемасынан е/ моносиллабын</w:t>
        <w:br/>
        <w:t>ажыратуға мүмкіндік береді. Көне түркілер қолданған туынды сөз е/ір орта</w:t>
        <w:br/>
        <w:t>ғасыр түркілері заманында ықшамдалу заңдылығына ұшырып, басталқы</w:t>
        <w:br/>
        <w:t>моносиллабтық негізінде қайта қолданысқа түскенін байқауға болады</w:t>
        <w:br/>
        <w:t>(ДТС, 169). Қазақ тілінде өлшемдік ман беретін ей «саусақтың ені» сөзі</w:t>
        <w:br/>
        <w:t>сақталған.</w:t>
        <w:br/>
        <w:t>ев «дом» Тон. 30; КТү. 48; БҚ. 25, 32; КЧ. 20; МЧ. П, 14, 24; Тал. Ш,</w:t>
        <w:br/>
        <w:t>т.б. (ДТД, 36). Тиша Бігіе вйҙйвтіз, егіп дор бійгтіз, еБіп-Вагітіп даЙзіг 4ор</w:t>
        <w:br/>
        <w:t>Кейшгі «Тұтықпен соғысты, ерінің көбін өлтірді, үйін-мүлкін қалдырмай</w:t>
        <w:br/>
        <w:t>көп әкелді» КТү. 41, (Айд. І, 180). Э.В.Севортян куман тіліне тән тұлға</w:t>
        <w:br/>
        <w:t>ретінде і/В/4В сөздерін берсе (ЭСТЯ І, 513), Ә.Құрышжанов көне қыпшақ</w:t>
        <w:br/>
        <w:t>жазба ескерткіштері тілінде ев, /Р, 98, оВ, эВ, эБ”, и, ЙЬ, б/ тұлғалары қатар</w:t>
        <w:br/>
        <w:t>қолданылғанын көрсетеді (Құрыш. 109). Қаз., құм., ноғ., ққалп., қырғ. й/;</w:t>
        <w:br/>
        <w:t>тат., башқ. д).</w:t>
        <w:br/>
        <w:t>ей/за «благо, добро, имушество» КЧ. 3; БҚ. 39; КТк. 2,6,7; Е. 13, Тал.</w:t>
        <w:br/>
        <w:t>ҮШ (ДТД, 41). Көне түркі ескерткіштері тілінде жиі қолданылатын</w:t>
        <w:br/>
        <w:t>ейей/еакй лексемасы да ей моносиллабы арқылы жасалып, түбір тұлғаның</w:t>
        <w:br/>
        <w:t>мағынасын толық сақтаған. Қазіргі түркі тілдерінде “ейлэйлеллшлісш</w:t>
        <w:br/>
        <w:t>йтіп ті) &gt;: 1д тұлғаларында туынды сөздер құрамында қолданылатын</w:t>
        <w:br/>
        <w:t>көне түркілік в4 моносиллабы қазақ тілінде ігрі, Игі лексемаларында</w:t>
        <w:br/>
        <w:t>сақталған. Түбірлік деңгейде қолданылуы Сібір түркілері тілінде кездеседі:</w:t>
        <w:br/>
        <w:t>хак. із)»; шор. е «добро, благо».</w:t>
        <w:br/>
        <w:t>хет-&gt;етрек «мучение» (ДТД, 60), «еңбек, қиындық» (Айд. 1, 210): Ол</w:t>
        <w:br/>
        <w:t>04 Әшішпі етдей Кбиі «Он оқ халқы қиындық көрді» КТү. 19. Қазіргі</w:t>
        <w:br/>
        <w:t>қыпшақ тілдерінде: қаз. ербеК, ққалп., қырғ., ноғ. етек; қтат. етек; тат.,</w:t>
        <w:br/>
        <w:t>башқ. /тай/, қар. етваі. Зерттеушілердің пікірінше, етл/і/т моносиллабы</w:t>
        <w:br/>
        <w:t>көне тұлға емес. Бұл жәнінде Э.В.Севортян: «Его более старую форму</w:t>
        <w:br/>
        <w:t>образует “ен, а еше точнее “ең, первый из ҡоторых сохранился в</w:t>
        <w:br/>
        <w:t>чувашском глаголе анка (&lt;ан-ка) «мучиться», «страдать» (от голода,</w:t>
        <w:br/>
        <w:t>жажды), второй в казахском ең-бек и в развившейся отсюда ногайской</w:t>
        <w:br/>
        <w:t>форма ембек. Афф. -бек в двух последних формах представляет собой</w:t>
      </w:r>
    </w:p>
    <w:p>
      <w:r>
        <w:t>236</w:t>
        <w:br/>
        <w:t>ымы аа ТҮРКІ ТІЛДЕРІ ЖҮЙЕСІНДЕГІ ҚАЗАҚ ТІЛІНІҢ ТАРИХИ ОРНЫ</w:t>
        <w:br/>
        <w:t>Т «послать, воздвигать» (ДТД, 83): ОӨішКеп ік ойшғир, ағд йті5 івау,</w:t>
        <w:br/>
        <w:t>пеп Биңиуҙ 104 «Өтүкен жерінде отырып, керуен жіберсең, еш мұңың жоқ»</w:t>
        <w:br/>
        <w:t>КТк. 8 (Айд. І). Ескерткіштер тілінде осы түбір арқылы жасалған ій</w:t>
        <w:br/>
        <w:t>«посылать, направлять, бросить» Он. 1, 2, КТү. 6, МЧ. Н, 22, 8 «посылать»</w:t>
        <w:br/>
        <w:t>КТк. 12, Тон. 42 (ДТД, 83, 85) дербес лексемалары да қолданыста. Қазіргі</w:t>
        <w:br/>
        <w:t>қыпшақ тілдерінде Ғ тұлғасы дербес лексема түрінде қолданылмайды.</w:t>
        <w:br/>
        <w:t>Қазақ тіліндегі «қозғау, жылжыту» семасын сақтаған % «ытқыту, жіберу»,</w:t>
        <w:br/>
        <w:t>ізіг «қозғау, ысыру», іРік (ыбыр-жыбыр/қыбыр-жыбыр) «қозғалу, артық</w:t>
        <w:br/>
        <w:t>қимыл, іс-әрекет» сөздері құрамынан көне түркілік і сөзі анық байқалса, а?</w:t>
        <w:br/>
        <w:t>(мылтықты ату, жүрегі атқақтау, су атқылау т.б.) е. қып. а/ «метать,</w:t>
        <w:br/>
        <w:t>бросать» (Құрыш. 88); ноғ., башқ., құм., тат., ққалп., қырғ. а/ «стрелять,</w:t>
        <w:br/>
        <w:t>бросать»; айа «атта», а4іт «адым» т.б. лексемаларының құрамынан түркі</w:t>
        <w:br/>
        <w:t>тілдерінде кеңінен орын алған а &gt;? сәйкестігі мен ортақ мазмұн арқылы</w:t>
        <w:br/>
        <w:t>ажыратуға болады. Бұл мысалдар арқылы жалпытүркілік “/а ілкі түбірінің</w:t>
        <w:br/>
        <w:t>архисемасы «жалпы қозғалысты» білдіргені анықталады. Олай болса /а</w:t>
        <w:br/>
        <w:t>архитүбірінен өрбіген сөздер кешеніне «ажырау, бөліну» мазмұнын</w:t>
        <w:br/>
        <w:t>сақтаған айғай “абластагзагтауғадзау.... гомогенді моносиллабтар тізбегі</w:t>
        <w:br/>
        <w:t>де топтасуы мүмкін. Б.Сағындықұлы «окылқы», «есім» мәнін беретін а?</w:t>
        <w:br/>
        <w:t>моносиллабын да Я/а! етістіктерімен сабақтастыра қарастырып, а/</w:t>
        <w:br/>
        <w:t>етістігінің қозғалысқа; қозғалыстың ырықсыздығына; қозғалыстың</w:t>
        <w:br/>
        <w:t>барынша жылдам, шалт өтуіне; қозғалыс нәтижесі ажырауға, бөлінуге</w:t>
        <w:br/>
        <w:t>әкелуіне; қозғалыстың қайталамалығына қатысты бірнеше семаларын</w:t>
        <w:br/>
        <w:t>көрсетуі! де а//% етістіктерінің жалпы мазмұнына негізделеді. ғ етістігі</w:t>
        <w:br/>
        <w:t>жайлы ғалым пікірін А.Салқынбай тереңдетіп, қазақ тілі деректерімен</w:t>
        <w:br/>
        <w:t>қатар басқа жүйедегі тілдер. деректері негізінде гомогенді</w:t>
        <w:br/>
        <w:t>моносиллабтардың тұлғалық, семантикалық аясын кеңейте түседіг.</w:t>
        <w:br/>
        <w:t>У/ тұлғалы моносиллабтардың көне түркі тілінде сирек кездесуіне әрі</w:t>
        <w:br/>
        <w:t>қазіргі түркі тілдерінде де дербес лексема түрінде қолданылмауыңа орай</w:t>
        <w:br/>
        <w:t>Н.А.Баскаков оларды бастапқы түбір бола алмайтын, фонетикалық,</w:t>
        <w:br/>
        <w:t>семантикалық тұрғыдан ұзақ даму жолынан өткен, екі-үш құрамды</w:t>
        <w:br/>
        <w:t>түбірлерден ықшамдалған тұлға ретінде қарастырады: «Түркі тілдеріндегі</w:t>
        <w:br/>
        <w:t>(С) Г (С) негізі біршама толық құрамды (С) ГС &lt; СГС түбір</w:t>
        <w:br/>
        <w:t>морфемаларынан генетикалық жолмен қалыптасқан кейінгі құрылым екені</w:t>
        <w:br/>
        <w:t>анық» (ИТФ, 43). Ескерткіштер тілінде айқын бедерленген Ү құрылымды</w:t>
        <w:br/>
        <w:t>моносиллабтарды туынды тұлға ретінде қарастыруды тілдік деректер</w:t>
        <w:br/>
        <w:t>толық қуаттай алмайды. Ә. Қайдар қазақ тілінде а, “4, е, о дауыстылары</w:t>
        <w:br/>
        <w:t>арқылы жасалған У тұлғалы түбірлер (негізінен одағайлар) 30-ға жуық</w:t>
        <w:br/>
        <w:t>семантикалық мәнде жұмсалатынын, басқа түркі тілдерінде де УҮ</w:t>
        <w:br/>
        <w:t>құрылымды түбір-негіздер қолданылатынын көрсете отырып, «Қазіргі</w:t>
        <w:br/>
        <w:t>ЭСағындықұлы Б. Қазақ лексикасы дамуының этимологиялық негіздері. - Алматы: Санат, 1994.</w:t>
        <w:br/>
        <w:t>- 40-41-66.</w:t>
        <w:br/>
        <w:t>“Салқынбай А. Тарихи сөзжасам (семантикалық аспект). -- Алматы: Қазақ университеті, 1999.</w:t>
        <w:br/>
        <w:t>-117-120-66.</w:t>
        <w:br/>
        <w:t>229</w:t>
        <w:br/>
        <w:t>94»-4ы-69-8 ТҮРКІ ТІЛДЕРІ ЖҮЙЕСІНДЕГІ ҚАЗАҚ ТІЛІНІҢ ТАРИХИ ОРНЫ</w:t>
        <w:br/>
        <w:t>наставление, хвала» (ДТС, 382) 6 -&gt; де -&gt; бе/е «талқылау» (Айд. П, 102); д</w:t>
        <w:br/>
        <w:t>-э дЕ -&gt; бійп «каяться, сожалеть» (ДТС, 382). Жалпы түркілік одаиғй</w:t>
        <w:br/>
        <w:t>түбірінің даму жолы, тұлғалық, мағыналық өзгерістері жан-жақты</w:t>
      </w:r>
    </w:p>
    <w:p>
      <w:r>
        <w:t>талданған мәселе (ЭСТЯ ТІ, 428-432; ИТФ, 40-41; ГИК, 179). Қазіргі қазақ</w:t>
        <w:br/>
        <w:t>тілінде 6 моделінен тараған гомогенді түбір-негіздердің бірнеше</w:t>
        <w:br/>
        <w:t>нұсқалары қолданылады: о), и/уағ, иуіт, ид, Йей, Шүгеп т.б. Өзге қыпшақ</w:t>
        <w:br/>
        <w:t>тілдерінде де аталған түбірдің эр түрлі тұлғадағы семантикалық</w:t>
        <w:br/>
        <w:t>варианттары сақталған, мысалы: башқ. бед/ «наставление», и/ «мысль,</w:t>
        <w:br/>
        <w:t>размышление», и4һ» «чтение, учеба». Ескі қыпшақ ескерткіші «Китаб-и</w:t>
        <w:br/>
        <w:t>меджму-у терджуман түрки уа меджеми уа моголи уа фарси» шығармасы</w:t>
        <w:br/>
        <w:t>тілінде б түбірінен тараған дК «ум, душа, дух», ӚКЙ% «воспитание», ӛгете</w:t>
        <w:br/>
        <w:t>«думать, пологать», о/һа «играть, шутить» (Құрыш. 175, 179) лексемалары</w:t>
        <w:br/>
        <w:t>қолданылған.</w:t>
        <w:br/>
        <w:t>0 «сон» (ДТС, 603): Егіз Йейгір Кесе )опійітіг, іигрік ӘБиданпіу ийа</w:t>
        <w:br/>
        <w:t>Багйтіг «Ертіс өзенін кешіп өттік те, түргеш халқын ұйқыда бастық» КТү.</w:t>
        <w:br/>
        <w:t>37 (Айд. П, 179). Қыпшақ тілдеріндегі “иу хш “о/ түбір-негіздерінің</w:t>
        <w:br/>
        <w:t>құрамында сақталған: е. қып. %и): иЙуй «спать, ложиться спать», ий</w:t>
        <w:br/>
        <w:t>«усыплять», м/шйіа «заснуть» (Құрыш. 208); тат., башқ. /оЖіа; ноғ. ш/Ша;</w:t>
        <w:br/>
        <w:t>ққалп. и/аЙа; қаз. и/ді, ийіш!а. Көне түркілік и түбірі тат., баш. тілдеріндегі</w:t>
        <w:br/>
        <w:t>і0 моносиллабымен метатезалық өзгеріске түскен,</w:t>
        <w:br/>
        <w:t>07 «мочь, выносить, быть в состоянии» (ДТС, 603): )ау? Бойр, йіті</w:t>
        <w:br/>
        <w:t>Йағашпи итаййй, )апі істік «Жау болып қолдарынан түк келмей және</w:t>
        <w:br/>
        <w:t>бағынды» КТү. 10 (Айд. І, 173). Қазіргі түркі тілдері базистік</w:t>
        <w:br/>
        <w:t>лексикасынан сұлбасын ажыратып алу қиындық тудыратын көне</w:t>
        <w:br/>
        <w:t>түбірлердің бірі - и. Б.Сағындықұлы иуан «күдіретті, құдай» сөзінің</w:t>
        <w:br/>
        <w:t>құрамындағы иу моносиллабының «құдіретті күш, қимыл-қозғалыс иесі»</w:t>
        <w:br/>
        <w:t>мағынасын көрсетсе", А.Н.Баскаков и сөзінің мағынасы «білу, түсіну»</w:t>
        <w:br/>
        <w:t>мәніне жақын екеніне сүйене отырып &lt;.. глагол и «мочь, терпеть»</w:t>
        <w:br/>
        <w:t>генетически связан с глаголом и4 «понимать, разуметь (с производным и4</w:t>
        <w:br/>
        <w:t>- и5 «разум, понимания)», который в других языках имеет, кроме того,</w:t>
        <w:br/>
        <w:t>значения в каракалпакском и4 «вникать в сушность, усваивать» и проч.»</w:t>
        <w:br/>
        <w:t>(ИТФ, 41-42) деген пікір айтады. (/ лексемасын қимыл есім тудыратын</w:t>
        <w:br/>
        <w:t>грамматикалық форма -у жұрнағымен байланыстырушы пікірлер де</w:t>
        <w:br/>
        <w:t>негізсіз емес. Енисей ескерткіштерінде кездесетін иг «мастер, умелец» Е.</w:t>
        <w:br/>
        <w:t>31 (ДТД, 75), М.Қашқари еңбегінде қолданылған и2 «искусный, опытный,</w:t>
        <w:br/>
        <w:t>умелый» (МҚ. 1, 46), моносиллабы, қазақ тіліндегі ижа «ұста» сөздері де</w:t>
        <w:br/>
        <w:t>кәне түркілік и түбірімен төркіндес екені байқалады.</w:t>
        <w:br/>
        <w:t>0 «увеличивать» Эл. 1 (ДТД, 74). Көне жазбалар тілінде «ұлғаю, өсу»</w:t>
        <w:br/>
        <w:t>мәнін беретін и түбірінің дербес лексема ретінде қолданылуы Тува</w:t>
        <w:br/>
        <w:t>аймағындағы Элегест елді мекені маңынан табылған ескерткіште ғана</w:t>
        <w:br/>
        <w:t>“Сағындықұлы Б. Қазақ тілі лексикасы дамуының этимологиялық негіздері. - Алматы , 2005.</w:t>
        <w:br/>
        <w:t>-204-6.</w:t>
        <w:br/>
        <w:t>227</w:t>
        <w:br/>
        <w:t>аса сас ТҮРКІ ТІЛДЕРІ ЖҮЙЕСІНДЕГІ ҚАЗАҚ ТІЛІНІҢ ТАРИХИ ОРНЫ</w:t>
        <w:br/>
        <w:t>Тоникуқ маған айтты» Тон. 31 (Айд. ІП, 110). Көне түркілік а/ моносиллабы</w:t>
        <w:br/>
        <w:t>басқа түркі тілдері тәрізді үш құрамды УСС моделімен беріледі: е. қып.,</w:t>
        <w:br/>
        <w:t>қар., құм., ққалп., ноғ., қаз. а/5; тат., башқ. 4/1. Қазақ тіліндегі 4й дейтін</w:t>
        <w:br/>
        <w:t>ажа жоқ, қой дейтін қожа жоқ деген тұрақты оралымның құрамындағы</w:t>
        <w:br/>
        <w:t>а/ моносиллабы көнеден қалған белгі. Н.Уәлиұлы аталған тұрақты</w:t>
        <w:br/>
        <w:t>оралымның кейде жіңішке 4 тұлғасымен әй дер әже жоқ, қой дер қожа</w:t>
        <w:br/>
        <w:t>жоқ түрінде де қолданылатынын көрсете отырып, а/ &gt; 4/ тұлғаларының</w:t>
        <w:br/>
        <w:t>алмасып қолданылуын сөз орамдарының эфониялық үйлесіміне</w:t>
        <w:br/>
        <w:t>байланысты түсіндіреді. Синхрондық тұрғыдан алғанда аталған</w:t>
        <w:br/>
        <w:t>контекстегі а/ тұлғасы одағай мәнін бергенімен, тіл дамуының терең</w:t>
        <w:br/>
        <w:t>қабаттарындағы күрделі онто-лингвистикалық үрдістердің табиғатын</w:t>
        <w:br/>
        <w:t>меңзейді. Қазіргі қазақ тіліндегі а/уа/, көне түркі тіліндегі а/уис? «кеңесші,</w:t>
        <w:br/>
        <w:t>ақылшы»: Оауат? аір егтіз, аууибізі Біре егғтіб «Қағаны алып еді,</w:t>
      </w:r>
    </w:p>
    <w:p>
      <w:r>
        <w:t>ақылшысы білгір еді» Тон. 10 (Айд. П, 105) сөздерінің семантикасы</w:t>
        <w:br/>
        <w:t>арқылы а/ моносиллабының алғашқы мазмұндық шеңберіне «сөйлеу»</w:t>
        <w:br/>
        <w:t>ұғымымен қатар «сөз» ұғымы да кіргенін болжауға болады.</w:t>
        <w:br/>
        <w:t>а4 «белый, седой» (СДЕ, 207) - Яір ӛйі07 ад айн Біпір өріп) ерді</w:t>
        <w:br/>
        <w:t>«Алып Шалшы ақ атын мініп шабуылға шықты» КТү. 42 (Айд. 1) - ққалп.,</w:t>
        <w:br/>
        <w:t>құм., ноғ., башқ., қаз. а4; қар. ах. Ескі қыпшақ жазбаларынан да 44</w:t>
        <w:br/>
        <w:t>моносиллабы тіркелген (Құрыш. 81), (ЭСТЯ |1, 116).</w:t>
        <w:br/>
        <w:t>Жағ-&gt;йғда «спина»; ағ-&gt;ағд! «по ту сторону, позади» (ДТД, 32): Зетіг</w:t>
        <w:br/>
        <w:t>Бидай ағайда Әйзек «Семіз бұқалы артта білсе» Тон. 5 (Айд. П, 105) -- е.</w:t>
        <w:br/>
        <w:t>қып. ағда «спина, хребет» (Құрыш. 86); қар., ноғ., құм., тат., ққалп., қаз.</w:t>
        <w:br/>
        <w:t>ағда; қырғ. ағКа; тат., башқ., ноғ., құм., ққалп., қаз. ағ! «позади, по ту</w:t>
        <w:br/>
        <w:t>сторону». Ескерткіштер тілінде ағ моносиллабы ағ--ағіид «излишкиИ»,</w:t>
        <w:br/>
        <w:t>ағ-зағиғ «увеличивать прибавлять» сөздерінің құрамында да</w:t>
        <w:br/>
        <w:t>қолданылады. Қыпшақ ескерткіші «Китаб-и меджму-у терджуман тюрки</w:t>
        <w:br/>
        <w:t>да аджеми уа моғоли уа фарси» шығармасында ағ тұлғасының көрсетілген</w:t>
        <w:br/>
        <w:t>мағыналармен қатар «көмектесу, ықпал ету, қолдау» мәндері де тіркелген:</w:t>
        <w:br/>
        <w:t>ағ-ғағда, ағ-эағдаіа5 «помошь, содействие, поддержка, покровительство»</w:t>
        <w:br/>
        <w:t>(Құрыш. 86). Бұл мағына қазіргі қазақ тілінде де толық сақталған:</w:t>
        <w:br/>
        <w:t>ағдайапу; ағда шив; ағдавіпда Кіп КӨғйу; ағд! т.б. ағда сөзінің адам</w:t>
        <w:br/>
        <w:t>бойындағы негізгі тірек мүше атауын білдіруіне байланысты ағдау»</w:t>
        <w:br/>
        <w:t>лексемасы да ағ моносиллабынан тарағаны байқалады. Лингвистикалық</w:t>
        <w:br/>
        <w:t>еңбектерде жалпы түркілік ағ моносиллабы ағ! тұлғасының аясында</w:t>
        <w:br/>
        <w:t>беріледі және ағ! моносиллабы арқылы жасалған сөздердің төркіндестігі де</w:t>
        <w:br/>
        <w:t>толық дәлелденген мәселе (С.Е.Малов, М.Р.Рясянен, И.Батманов,</w:t>
        <w:br/>
        <w:t>Э.Наджип, Ә.Қайдар, Е.Қажыбек т.б.). Көне түркі тілі сөздігінде ағ/ сөзінің</w:t>
        <w:br/>
        <w:t>«сырт жақ», «тірек, қолдау» мағыналарымен қатар «арқа» мәні де</w:t>
        <w:br/>
        <w:t>тіркелген (ДТС, 55). Сондықтан ағ, ағда т.б. сөздерінің бастапқы түбірі</w:t>
        <w:br/>
        <w:t>ЭУзлиұлы Н. Фразеология және тілдік норма. - Алматы: Республикалық баспа кабинеті, 1998.</w:t>
        <w:br/>
        <w:t>-64-6,</w:t>
        <w:br/>
        <w:t>233</w:t>
        <w:br/>
        <w:t>Бас хаста а ад ТҮРКІ ТІЛДЕРІ ЖҮЙЕСІНДЕГІ ҚАЗАҚ ТІЛІНІҢ ТАРИХИ ОРНЫ</w:t>
        <w:br/>
        <w:t>кездеседі. Өзге Орхон, Енисей, Талас жазбаларында осы түбірден жасалған</w:t>
        <w:br/>
        <w:t>ж, түбір-негізі қолданылады: и/ға «расти, сделаться большим» Е. 29; Е. 7</w:t>
        <w:br/>
        <w:t>(ДТД, 76); иіра/ «вырастить» ХБ (ДТД, 76); иіну/шіне «большой, важный,</w:t>
        <w:br/>
        <w:t>старший» Е. 47, Тон. 5, КЧ. 3, КТү. 28, 34 (ДТД, 76). Ескі қыпшақ тілінде</w:t>
        <w:br/>
        <w:t>ша!ййиғ «увеличивать, умножать», ш/и «большой» (Құрыш. 209); башқ. о1о;</w:t>
        <w:br/>
        <w:t>тат. ой/оШ; ққалп. и! қаз. ші/шПі4 «великий, большой». Қазіргі түркі</w:t>
        <w:br/>
        <w:t>тілдеріндегі й/Кеп «үлкен» сөзі де и тұлғасымен түбірлес: й -&gt; йі -&gt; ЙІКеп.</w:t>
        <w:br/>
        <w:t>Қыпшақ тілдері деректері бойынша көне түркілік и түбірінің и, й, 0</w:t>
        <w:br/>
        <w:t>нұсқалары ажыратылады.</w:t>
        <w:br/>
        <w:t>Ерастение» (ДТС, 603): і Бағ Баз авйітіз «бұтасы бар шыңнан астық»</w:t>
        <w:br/>
        <w:t>Тон. 26 (Айд. ПІ, 52). Н.А.Баскаков і моносиллабы жайлы «... корень у,</w:t>
        <w:br/>
        <w:t>который встречается главным образом в парных словах типа у - ууас</w:t>
        <w:br/>
        <w:t>«всякая растительность», у - (ағуу «посева злаковых культур», у - (а</w:t>
        <w:br/>
        <w:t>«заросли и скалы (камни)» и поэтому также представляется либо</w:t>
        <w:br/>
        <w:t>заимствованным из других языков, либо графически ушербно</w:t>
        <w:br/>
        <w:t>оформленным, либо фонетически редуцированным» (ИТФ, 39) деп /</w:t>
        <w:br/>
        <w:t>тұлғасының дербес лексемалық қабілетіне, түркілік табиғатына күмәнмен</w:t>
        <w:br/>
        <w:t>қарайды. Тоникуқ ескерткішінде і тұлғасының дербес қолданылуы: Яу і4а</w:t>
        <w:br/>
        <w:t>Байиғ екітіс «Атты бұтаға байладық» Тон. 27 (Айд. П, 109) аталған</w:t>
        <w:br/>
        <w:t>моносиллабтың көне түркілер тілінде дербес мағыналы сөз ретінде</w:t>
        <w:br/>
        <w:t>жұмсалғанын көрсетеді, сондай-ақ і дыбысын белгілейтін таңба айқын</w:t>
        <w:br/>
        <w:t>бедерленгіндіктен (екі сөйлемде де) графикалық көркемдеуден кеткен</w:t>
        <w:br/>
        <w:t>олқылық деуге де келмейді. И.А.Батманов бастаған зерттеушілер ? сөзінің</w:t>
      </w:r>
    </w:p>
    <w:p>
      <w:r>
        <w:t>«ағаш» мәнін де көрсетеді (ДТД, 83). Сондықтан жалпы түркілік</w:t>
        <w:br/>
        <w:t>Ра ?уа Уауа/арабуаб лексемаларының негізінде і түбірі жатқанын</w:t>
        <w:br/>
        <w:t>байқауға болады. Тониқук ескерткішінде қолданылған іуаб: іуаб ішінпи</w:t>
        <w:br/>
        <w:t>ауішгімт «Ағаш ұстап шықтық (көтерілдік)» Тон. 25 (Айд. ШІ, 109) сөзі</w:t>
        <w:br/>
        <w:t>қыпшақ тілдерінде а тұлғасымен қалыптасқан: е. қып. Луас/ауаз/ауай</w:t>
        <w:br/>
        <w:t>«дерево, древесина, лес» (Құрыш. 77); құм., тат., қар. ауаб; ноғ., ққалп., қаз.</w:t>
        <w:br/>
        <w:t>ауа% башқ. ауаз. Махмұд Қашқари еңбегінде іуае сөзі /уав түрінде</w:t>
        <w:br/>
        <w:t>тұлғаланып «густое дерево» (МҚ. ПІ, 25), яғни «қалың жыныс, ну орман»</w:t>
        <w:br/>
        <w:t>мәнін береді. Ескерткіштер тілінде /% «тау, орман, тоғай» (Айд. І, 163)</w:t>
        <w:br/>
        <w:t>лексемасы да қолданылады: Өішбеп /Чда йін іші |од ептіз «Өтүкен</w:t>
        <w:br/>
        <w:t>жынысында игі (жақсы) ие жоқ еді» КТк. 4 (Сартқ. П, 259). 1 тұлғасы і іу</w:t>
        <w:br/>
        <w:t>моносиллабтарымен генетикалық жағынан туыс екені анық. Гомогенді</w:t>
        <w:br/>
        <w:t>моносиллабтардың түркі тілдері дамуының көне түркілік кезеңінде қатар</w:t>
        <w:br/>
        <w:t>қолданылуы, олардың тарихи қалыптасуы әлдеқайда ертеден, түркілік тек</w:t>
        <w:br/>
        <w:t>тіл, баба тіл кезеңдерінен бастау алатынын байқатады. Көне түркі тіліндегі</w:t>
        <w:br/>
        <w:t>?түбірінің «ағаш» мағынасымен қатар «жалпы өсімдік» мәнін беруі қазіргі</w:t>
        <w:br/>
        <w:t>қазақ тіліндегі аға, іруа/, ағра Т.б. өсімдік атауларының этимологиялық</w:t>
        <w:br/>
        <w:t>негізін анықтауда есте ұстайтын мәселе.</w:t>
        <w:br/>
        <w:t>228</w:t>
        <w:br/>
        <w:t>95-64 ТҮРКІ ТІЛДЕРІ ЖҮЙЕСІНДЕГІ ҚАЗАҚ ТІЛІҢІҢ ТАРИХИ ОРНЫ</w:t>
        <w:br/>
        <w:t>Күлтегінді аз ерімен айқасуға жібердік» КТү. 40 (Айд. І, 180) - қаз., ққалп.,</w:t>
        <w:br/>
        <w:t>қырғ. й (ытқыту, ыту); ноғ. іа: «анвырять», салыстырыңыз: ысыр.</w:t>
        <w:br/>
        <w:t>Ескерткіштер тілінде 1 етістігі ағ түрінде де қолданылады: ОішКеп )іғ</w:t>
        <w:br/>
        <w:t>оімғир, ағай-ІікКіЗ ағ пеп Әидпиу )о4 «Өтүкен жерінде отырып керуен</w:t>
        <w:br/>
        <w:t>жіберсең еш мұңың жок» КТк. 8 (Айд. І, 169). Қазіргі түркі тілдеріндегі а/</w:t>
        <w:br/>
        <w:t>(мылтық ату; таспен ату) етістігімен, айа, айіт сөздерінің мазмұнымен</w:t>
        <w:br/>
        <w:t>(қозғалыс семасы) сәйкес келуі әрі якут тілінде а/ «стрелять» етістігі й</w:t>
        <w:br/>
        <w:t>түрінде (РЯС, 623) тұлғалануы аталған сөздердің тегі бір екенін көрсетеді.</w:t>
        <w:br/>
        <w:t>Ғ.Айдаров И моносилабының «қашу» мағынасын көрсетеді (Айд. П, 103).</w:t>
        <w:br/>
        <w:t>Й «собака» (ДТД, 85) -- қаз., ққалп., қырғ., ноғ. 5; тат., башқ. зі.</w:t>
        <w:br/>
        <w:t>Адамзат өміріндегі иттің функционалдық сапасы -- «алғаш қолға</w:t>
        <w:br/>
        <w:t>үйретілген мақұлық», «алғашқы көлік» т.б., тотемдік-сокральді сапасы,</w:t>
        <w:br/>
        <w:t>иттің өзіне тән «қозғалыстағы мақұлық» т.б. сапалары негізінде «ит»</w:t>
        <w:br/>
        <w:t>мәніндегі й және «жіберу, лақтыру, ату, қозғау» мәніндегі й</w:t>
        <w:br/>
        <w:t>моносиллабтары бірлікте қарастырылады!!.</w:t>
        <w:br/>
        <w:t>8-&gt;ійі «хозяин» КІк. 4; КТү. 3, 19: Өтеп Заа Йв ійі )о4 ектіз</w:t>
        <w:br/>
        <w:t>«Өтүкен қойнауында игі ие жоқ еді» КТк. 4 (Айд. 1, 168) -- қаз., ққалп., ноғ.</w:t>
        <w:br/>
        <w:t>үс; құм. ес; башқ. еей; тат. /й.</w:t>
        <w:br/>
        <w:t>ін-зғад «удаляться» (ДТД, 84) Ғ.Айдаров «жырақ» деген мағынада</w:t>
        <w:br/>
        <w:t>аударады: іғад егзек, /абіа( ау? Бегіп, )ауид егзек, ейей ауі Бегік «Жырақта</w:t>
        <w:br/>
        <w:t>болса жаман сыйлық берер, жақын болса игі сыйлық берер» КТк. 7 (Айд.1,</w:t>
        <w:br/>
        <w:t>169) - қаз. Яғад; ққалп. іғад/гіғай. Орта ғасыр ескерткіштерінде қазіргі</w:t>
        <w:br/>
        <w:t>түркі тілдерінің көпшілігінде, ғад түрінде тұлғаланады, зерттеушілер де</w:t>
        <w:br/>
        <w:t>бастапқы формасы ретінде ғ моносиллабын таниды (ЭСТЯ ІҮ, 386).</w:t>
        <w:br/>
        <w:t>А.Н.Кононов /га4/ ғад сөзін көне түркі жазбаларында қолданылатын</w:t>
        <w:br/>
        <w:t>Йғара «сол жақ, солға, солтүстік» сөзімен байланыстырады (ГЯТР, 38).</w:t>
        <w:br/>
        <w:t>ж -&gt;ЙКі «первый» КТү. 32, 44; БҚ. 32 (ДТД, 84): Ең Ші лайдан боғһпа</w:t>
        <w:br/>
        <w:t>Бог айу Біпір терді «Ең ілкі Тадықан Чордың боз атын мініп тиді» КТү. 32</w:t>
        <w:br/>
        <w:t>(Айд. 1, 178) - қаз., ққалп. Ші; қырғ. КУ; тат., башқ. //2Ж. ПКІЛІКІ сөзінің</w:t>
        <w:br/>
        <w:t>түбірі И/// немесе НЕЛИЕС тұлғаларының қайсысы екені элі басы ашылмаған</w:t>
        <w:br/>
        <w:t>мәселе (ЭСТЯ |1, 349) Орхон жазбаларында жиі қолданылатын Шреғи</w:t>
        <w:br/>
        <w:t>«ілгері, алда» лексемасына негіз болған “Й моносиллабымен И/Кі сөзінен</w:t>
        <w:br/>
        <w:t>семантикалық сабақтастықты аңғаруға болады (СтОКО, 311), бастапқы</w:t>
        <w:br/>
        <w:t>түбір %/ тұлғасы болуы мүмкін.</w:t>
      </w:r>
    </w:p>
    <w:p>
      <w:r>
        <w:t>іп «спускаться (с горы)» Тон. 26; КТү. 12; Е. 38 (ДТД, 84): /обай</w:t>
        <w:br/>
        <w:t>ішітіг «қиындықпен түстік» Тон. 26 (Айд. ІП, 108). Көне түркі тіліндегі іт</w:t>
        <w:br/>
        <w:t>моносиллабының «төмен түсу» мәні «жерден қазылған жәндіктердің,</w:t>
        <w:br/>
        <w:t>майда аңдардың тұрағы» мағынасын беретін іп сөзінде сақталған: қаз., қар.</w:t>
        <w:br/>
        <w:t>ін; құм., ноғ., ққалп. 1//н, башқ. дп. Э.В.Севортян іл лексемасын еп «ену,</w:t>
        <w:br/>
        <w:t>кіру» сөзімен байланыстырады (ЭСТЯ 1, 352-353).</w:t>
        <w:br/>
        <w:t>"Сағындықов Б. Қазак тілі лексикасы дамуының этимологиялық негіздері. - Алматы: Санат,</w:t>
        <w:br/>
        <w:t>1995.- 137-128-66.</w:t>
        <w:br/>
        <w:t>242</w:t>
        <w:br/>
        <w:t>жыға ан ТҮРКІ ТІЛДЕРІ ЖҮЙЕСІНДЕГІ ҚАЗАҚ ТІЛІНІҢ ТАРИХИ ОРНЫ</w:t>
        <w:br/>
        <w:t>ретінде “ағ моносиллабын бөліп қарастыруға толық мүмкіндік бар. Ағ</w:t>
        <w:br/>
        <w:t>моносиллабын туынды негіз ретінде қарастырған Э.В.Севортян “ағ</w:t>
        <w:br/>
        <w:t>тұлғасын бе «көтерілу», «көбею» моносиллабымен де байланыстырады</w:t>
        <w:br/>
        <w:t>(ЭСТЯ І, 181, 182). Біздің ойымызша бғ моносиллабы дз, бп, иғ, йғ</w:t>
        <w:br/>
        <w:t>тұлғаларымен бірге «әсіп - өну» семасын беретін “иш/й/о/0 архитұлғасы</w:t>
        <w:br/>
        <w:t>арқылы жасалған түбір-негіздер кешеніне кіреді. Ал «көбею» мәнін</w:t>
        <w:br/>
        <w:t>беретін “ағ (саны арту) моносиллабы ағда сөзімен түбірлес «түйенің, т.б.</w:t>
        <w:br/>
        <w:t>малдың арқасына жүк салу» мәнін беретін ағ -&gt; аг? етістігінен туындаған</w:t>
        <w:br/>
        <w:t>мағына болса керек.</w:t>
        <w:br/>
        <w:t>Жар-&gt;ағій «худой» (ДТС, 52) -- ққалп., ноғ., құм., қаз. ағі9; қырғ. аук.</w:t>
        <w:br/>
        <w:t>Ескерткіштер тілінде «арық, арықтау» мәнімен бірге «шаршау, азып-тозу»</w:t>
        <w:br/>
        <w:t>мағынасы да қолданылады: Яғ! ойзеп «шаршаған (азып-тозған) русың</w:t>
        <w:br/>
        <w:t>сен» КТк. 8. «Шаршап-шалдығу» мәні қыпшақ тілдерінде де сақталған:</w:t>
        <w:br/>
        <w:t>қаз. гір - а?им; башқ. ағінуа «уставать, переутомляться» (БРБУС, 12).</w:t>
        <w:br/>
        <w:t>Е.Қажыбек “ағ моносиллабын жалпыалтайлық лексикалық қабатқа</w:t>
        <w:br/>
        <w:t>жатқыза отырып, «ажырау, айырылу» семасын беретін а/ моносиллабымен</w:t>
        <w:br/>
        <w:t>жақындығын көрсетеді (ГИК, 246). ағ моносиллабын қазақ тіліндегі ағзі,</w:t>
        <w:br/>
        <w:t>ағиміп, ағим, ағіп «бұлақ» сөздерінің құрамынан да ажыратуға болады.</w:t>
        <w:br/>
        <w:t>«Арылу, тазару, ажырау, аралық» семасын беретін “ағ моносиллабы мен</w:t>
        <w:br/>
        <w:t>«көбейту, арттыру, жүкті тиеу, керуен» сөздеріне негіз болған “ағ</w:t>
        <w:br/>
        <w:t>моносиллабтарының ортақ мазмұнынан антиномиялық қатынастың ізі</w:t>
        <w:br/>
        <w:t>байқалады. Мұндай мысалдар түркі тілдеріндегі түбір табиғатының сыры</w:t>
        <w:br/>
        <w:t>тым тереңде жатқанын, тіл онтологиясымен сабақтастыра қарастыруды</w:t>
        <w:br/>
        <w:t>қажет ететін мәселе екенін көрсетеді.</w:t>
        <w:br/>
        <w:t>а! «брать, взять, принимать» (ДТС, 32): В із бійтег Кізі о/ забіу айиғ .і..</w:t>
        <w:br/>
        <w:t>«Білік білмес кісі сол сөзді алып...» КТк. 7 (Айд. 1, 169) - е. қып. а!-&gt;аіуй</w:t>
        <w:br/>
        <w:t>(Құрыш. 83); қар., құм., ққалп., тат., башқ., ноғ., қырғ., қаз. Аі.</w:t>
        <w:br/>
        <w:t>Ескерткіштер тілінде осы түбірден жасалған аПу «добыча», а С «успех»</w:t>
        <w:br/>
        <w:t>(СДЕ, 208) сөздері де тіркелген. Ж! етістігі қазіргі түркі тілдерінде</w:t>
        <w:br/>
        <w:t>мағыналық жағынан да тұлғалық жағынан өзгерістерге түспей жеткен</w:t>
        <w:br/>
        <w:t>дербес лексемалардың бірі. 4! моносиллабы көнетүркілік в/-эе Ре КТү. 32</w:t>
        <w:br/>
        <w:t>«қол» сөзімен байланысты болуы мүмкін. Ейе сөзі қазақ тілінде өлшемдік</w:t>
        <w:br/>
        <w:t>мәнді білдіретін ей сөзінде сақталған: Екі елі ауызға төрт елі қақпақ қою</w:t>
        <w:br/>
        <w:t>(мәтел).</w:t>
        <w:br/>
        <w:t>жаі-әшіау: ав а!бау «охота (на диких зверей), развлечение» Тал.</w:t>
        <w:br/>
        <w:t>(Аманж. Н, 96). Жалпы түркі тілдері бойынша «алдау», «қу», «қулық»,</w:t>
        <w:br/>
        <w:t>«жұбаныш», «ермек», «көңіл көтеру» семаларын бойына жинақтаған а!</w:t>
        <w:br/>
        <w:t>мәносиллабының «көңіл көтеру» мәні қазақ тілінде контекс арқылы</w:t>
        <w:br/>
        <w:t>анықталатын а/йаті? лексемасында сақтапған. Ескі қыпшақ ескерткіштері</w:t>
        <w:br/>
        <w:t>тшінде а!/-әаійауй «обманывать, лгать», а!-зайу «грус, трусливый»</w:t>
        <w:br/>
        <w:t>(Құрыш. 83); қар., құм., тат., башқ., ноғ., ққапп., қаз. а/4а.</w:t>
        <w:br/>
        <w:t>234</w:t>
      </w:r>
    </w:p>
    <w:p>
      <w:r>
        <w:t>арасага с ТҮРКІ ТІЛДЕРІ ЖҮЙЕСІНДЕГІ ҚАЗАҚ ТІЛІНІҢ ТАРИХИ ОРНЫ</w:t>
        <w:br/>
        <w:t>)ағашғаіт «Оларға ерекше жай салдырдым» КТк. 12 (Айд. 1, 170) - е. қып.</w:t>
        <w:br/>
        <w:t>жау/е) -&gt; а)уиа/е)ғін (Құрыш. 81); ққалп. а/ғій, қаз. а)ғіл5а/екеіе.</w:t>
        <w:br/>
        <w:t>%24--айіні! «отделиться» (ДТД, 32): Ойға Сиғ езіг ... дйре ша!ағіпа</w:t>
        <w:br/>
        <w:t>айікйіті «Қайран Қара Чур өз ұяларынан, туыстарынан айырылды» Тал. 2</w:t>
        <w:br/>
        <w:t>(Аманж. П, 44) - е. қып. а)-&gt;а/ғЙ (Құрыш. 81); башқ., ноғ., қар., ққалп., қаз.</w:t>
        <w:br/>
        <w:t>тіркесінің, айіғ (адыр-адыр жер) лексемасының құрамында сақталған.</w:t>
        <w:br/>
        <w:t>Жд4--айуіт «жеребец» (ДТД, 40): Киһеріп ВайЙғдипіп ад айуітіу Біпір</w:t>
        <w:br/>
        <w:t>оріаш терді «Күлтегін Байырғының ақ айғырын мініп шабуылға шықты»</w:t>
        <w:br/>
        <w:t>КТү. 35 (Айд. І, 179) - е. қып. “а)-&gt;а/уіт, “аг-&gt;агуіе (Құрыш. 80); баш.,</w:t>
        <w:br/>
        <w:t>ноғ., тат., құм., ққалп., қаз. а/уі”. Түркі-монғол тілдеріне ортақ а4уік</w:t>
        <w:br/>
        <w:t>лексемасы жалпы алтай тілдері бойынша “айх “ат “адх %арл%авх Зах</w:t>
        <w:br/>
        <w:t>Жауш Жоуға %) түбірлес моносиллабтар кешенін құрайды.</w:t>
        <w:br/>
        <w:t>%д2--агтап «кличка лошади» (ДТС, 73) КйШеріп агтап адіу Біпір ор</w:t>
        <w:br/>
        <w:t>аум (ерді «Күлтегін Азбан ағын мініп шабуылға шықты» КТү. 45 (Айд. 1,</w:t>
        <w:br/>
        <w:t>181)- қаз. аг(һап); ққалп. аг(тап) «жеребец».“ау «бөліну», Хай «айақ», “ай</w:t>
        <w:br/>
        <w:t>«бөтен», “ай «бөліну», “ай «айғыр», “аг «азбан» моносиллабтары</w:t>
        <w:br/>
        <w:t>«қозғалу, қимыл, бөліну» идеясын сақтаған жалпытүркілік а4 жаужағхай</w:t>
        <w:br/>
        <w:t>шаг айт аулау/ т.б. гомогенді моносиллабтар кешеніне кіретін туынды</w:t>
        <w:br/>
        <w:t>тұлғалар, гипотезалық ілкі түбірі “а// тұлғалы У моделі.</w:t>
        <w:br/>
        <w:t>а: «мало» (ДТД, 41): аг Бидипіу йКй5 дПИйт «Аз халықты көп қылдым»</w:t>
        <w:br/>
        <w:t>КТк. 10 (Айд. І, 170) - е. қып. аг (Құрыш. 78); құм., башқ., ноғ., ққалп.,</w:t>
        <w:br/>
        <w:t>қар., тат., қаз. аг. аг моносиллабы ағ-&gt; ағй «тазалау», ағ -&gt; ағід «жүдеу»,</w:t>
        <w:br/>
        <w:t>а2-&gt; агиу/ «арықтау» тұлғаларымен төркіндес.</w:t>
        <w:br/>
        <w:t>%ад-загій «пиша, продовольствие» (ДТС, 73). Агиді /о4 егН КТү. 39</w:t>
        <w:br/>
        <w:t>«азығы жоқ еді» (Айд. І, 179) - қаз., ққалп., ноғ., башқ. а214. а2і4 сөзінің</w:t>
        <w:br/>
        <w:t>түркі тілдеріне кеңінен таралуы, парсылармен тарихи қарым-қатынас</w:t>
        <w:br/>
        <w:t>деңгейі әрқилы батыс түркілерінің де, шығыс түркілерінің тілінде де</w:t>
        <w:br/>
        <w:t>қолданыста болуы аталған тұлғаны кірме элемент ретінде қарастырудың</w:t>
        <w:br/>
        <w:t>негізсіздігін көрсетеді. Түркі тілдерінде «тамақ (тағам)», «ас», «жем», «жол</w:t>
        <w:br/>
        <w:t>жүруге дайындалған тағам қоры», т.б. мағыналарымен белгілі “аг</w:t>
        <w:br/>
        <w:t>моносиллабы а4/а5 «тамақ» тұлғасымен төркіндес болуы мүмкін (ЭСТЯ, І,</w:t>
        <w:br/>
        <w:t>98).</w:t>
        <w:br/>
        <w:t>аг «азский народ» (ДТД, 41): Аг, 4іға аг Әийипіу )ағавйір КеЙітіг «аз,</w:t>
        <w:br/>
        <w:t>қырық аг халықтары құрап (жаратып) келдік» КТү. 20 (Айд. 1, 175).</w:t>
        <w:br/>
        <w:t>а2 «погрешить» Он. П, 3 (ДТД,41) - е. қып. аг (Құрыш. 78); тат., ноғ.,</w:t>
        <w:br/>
        <w:t>ққалп., қар., қаз. аг.</w:t>
        <w:br/>
        <w:t>а) «луна, месяц» (СДЕ, 206): Тодигімс а) | оішгда )04 екійкітіз</w:t>
        <w:br/>
        <w:t>«Тоғызыншы айдың жиырма жетісінде жерледік» КТү. 53 (Айд.1,183)-е.</w:t>
        <w:br/>
        <w:t>қып. а/ (Құрыш. 79); тат., ноғ., башқ., құм., қырғ., ққалп., қаз. а/а/</w:t>
        <w:br/>
        <w:t>«говорить, рассказывать» (ДТС, 25): Вйве іопиКид Вапла а)ат «Білгіш</w:t>
        <w:br/>
        <w:t>232</w:t>
        <w:br/>
        <w:t>сасраста та ТҮРКІ ТІЛДЕРІ ЖҮЙЕСІНДЕГІ ҚАЗАҚ ТІЛІНІҢ ТАРИХИ ОРНЫ</w:t>
        <w:br/>
        <w:t>ді «он, этот, тот» КТк. 3; Тон. 10; МЧ. 18; БҚ, 25; Он. 1 (Лев. 172).-О/</w:t>
        <w:br/>
        <w:t>Іірегі Вағзағ, Шғі Бидаип Өйебізізен «Ол жерге барсаң, түркі хапқы</w:t>
      </w:r>
    </w:p>
    <w:p>
      <w:r>
        <w:t>өлмешісің» КТк. 8 (Айд. П, 169). Қазіргі қыпшақ тілдерінде о/ш!</w:t>
        <w:br/>
        <w:t>тұлғаларында қолданылады. Қаз., ққалп., құм. о/; тат., башқ. и/.</w:t>
        <w:br/>
        <w:t>оп «десять» КТк. 12; Тон. 19 (Лев. 172); МЧ. 31 (ДТС, 367): Ол о4</w:t>
        <w:br/>
        <w:t>оуПт Піғсез дауапаа Мадғаб (атуайі оуиз Бірге іатуайі кейі «Он иелік</w:t>
        <w:br/>
        <w:t>әулетім Түргеш қағаннан оғыз Мақрач таңбашы, Білге таңбашы келді»</w:t>
        <w:br/>
        <w:t>КТү. 53 (Сартқ. ІП, 169, 177)- қаз., ққалп., қар., ноғ. он; тат., башқ. ий.</w:t>
        <w:br/>
        <w:t>Жар-&gt;оріа «бросаться в атаку» (ДІС, 368). С.Е.Малов, И.Батмановтар</w:t>
        <w:br/>
        <w:t>Күлтегін ескерткіші тілінде жиі қолданылатын ор/а лексемасының</w:t>
        <w:br/>
        <w:t>аудармасын «шабуылдау» деп берсе (ДТД, 140; Мал. П, 89). Ғ.Айдаров</w:t>
        <w:br/>
        <w:t>қазақ тіліндегі оріғиу) етістігімен байланыстыра қарап, сөз мағынасын</w:t>
        <w:br/>
        <w:t>«опыра шабуылдау» деп нақтылай түскенімен мәтін аудармасында</w:t>
        <w:br/>
        <w:t>«шабуыл» түрінде қолданады: ЖЯір 4аіС1 ад айп Білір оріа)и 1ераі «Алып</w:t>
        <w:br/>
        <w:t>шалшы ақ атып мініп шабуылға шықты» КТү. 43 (Айд. 1, 180, 216).</w:t>
        <w:br/>
        <w:t>Э.Севортян түркі тілдеріндегі ориғ сөзін түрікмен тілінде дербес лексема</w:t>
        <w:br/>
        <w:t>ретінде қолданылатын ор «құлау, опырылу, жарылу» етістігіне және -иғ</w:t>
        <w:br/>
        <w:t>аффиксіне жіктейді (ЭСТЯ І, 466). Көне түркілік оріа етістігінің және</w:t>
        <w:br/>
        <w:t>қазіргі қыпшақ Тілдеріндегі оріг/шрі? етістігінің мәні “ор моносиллабының</w:t>
        <w:br/>
        <w:t>мәнімен сәйкес келеді.</w:t>
        <w:br/>
        <w:t>о14 «огонь» КТү. 27, 37 (Лев. 172); БҚ. 27 (ДТД, 77) Тиғвіз дауап өйзі</w:t>
        <w:br/>
        <w:t>Во/иаа діса, Боғса Кейі «Түргеш қаған әскері Болшыда отша, боранша</w:t>
        <w:br/>
        <w:t>келді» КТү. 37 (Айд. 1, 179). Ескі қыпшақ тілінде оі (Құрыш. 177); қаз.,</w:t>
        <w:br/>
        <w:t>ққалп., ноғ. оғ; башқ., тат. иі.</w:t>
        <w:br/>
        <w:t>04-&gt;оіа(і «лекарь» (ДТД, 77). Көне түркілік «емші», қазіргі қаз.т.</w:t>
        <w:br/>
        <w:t>«сынықшы», мәндерін беретін о/а(2/оға3? сөздерінің түбірі о? «от, өсімдік»</w:t>
        <w:br/>
        <w:t>моносиллабы екені көптеген зерттеулерден белгілі (ЭСТЯ. І, 482). Бұл</w:t>
        <w:br/>
        <w:t>жөнінде А.Салқынбай «Көне түркі тіліндегі «от» - «дәрі» екіншілік</w:t>
        <w:br/>
        <w:t>номинация, бұл «от» - «шөп» мағынасы арқылы негізделген. Себепші негіз</w:t>
        <w:br/>
        <w:t>- от, мағынасы шөп. Яғни түрлі дәрі-дәрмекті шөптен жасау мәні арқылы</w:t>
        <w:br/>
        <w:t>негізделіп, ассоциациялық, аналогиялық тәсіл арқылы жаңа ұғымды</w:t>
        <w:br/>
        <w:t>атайтын сөз пайда болған» деп көрсетеді!” ді «емдеу &lt;- ем» моносиллабы</w:t>
        <w:br/>
        <w:t>синкретизмдер қатарында қарастырылады (ГИК, 253). Қыпшақ жазба</w:t>
        <w:br/>
        <w:t>ескерткіштері тілінде де о/ лексемасының «шөп», «көкнәр», «дәрі», «ем»</w:t>
        <w:br/>
        <w:t>мағыналары тіркелген (Құрыш. 177). Қаз., ноғ., ққалп. оғ; тат., башқ. иі.</w:t>
        <w:br/>
        <w:t>бе «ум, разум» КТү. 49 (Лев. 173); Тон., 20 (ДТД, 77): О!/ йС 4ауап</w:t>
        <w:br/>
        <w:t>ӛшезір Айып Й8 пе дабзайт Пітіз «Ол үш қаған кеңесіп, Алтын</w:t>
        <w:br/>
        <w:t>қойнауында бірігейік деді» Тон., 20 (Айд. П, 107). Қазіргі түркі тілдерінде</w:t>
        <w:br/>
        <w:t>дезбісейртиісиузифхорлдукиучй) т.б. тұлғалы моносиллабтар кешеніне</w:t>
        <w:br/>
        <w:t>кіретін көне түркілік бр лексемасының д «думать» (ДТС, 375) тұлғасы да .</w:t>
        <w:br/>
        <w:t>ескерткіштер тілінде сақталғаны белгілі. Өс моносиллабының тұлғалық :</w:t>
        <w:br/>
        <w:t>Салқынбай А. Тарихи сөзжасам. - Алматы: Қазақ университеті, 1999.- С. 136.</w:t>
        <w:br/>
        <w:t>238</w:t>
        <w:br/>
        <w:t>5-4-Ө-Ө»6 ТҮРКІ ТІЛДЕРІ ЖҮЙЕСІНДЕГІ ҚАЗАҚ ТІЛІНІҢ ТАРИХИ ОРНЫ</w:t>
        <w:br/>
        <w:t>атауы м4 лексемасы да жатады (ЭСТЯ І, 436). Од моносиллабының мәні</w:t>
        <w:br/>
        <w:t>графикалық бейнесінде сақталған.</w:t>
        <w:br/>
        <w:t>бп «впереди»: длі Кйп іоузідда ВбіІ СӘӨШІр ЙІ, лаБуаб, пірі, арағ, пиғит,</w:t>
        <w:br/>
        <w:t>діні аг, ис диндап, оішг Яайағ, айап, ішіаЫ1 Бипда Әидйип Кейрап ... «әуелі</w:t>
        <w:br/>
        <w:t>(алдымен) шығыстан Бөклі шөлінің елі, табғаш, тибет, авар, үрім, қырық</w:t>
        <w:br/>
        <w:t>аз, үш құрықан, оғыз татар, қытан, татабылар сонша халық келіп ...» КТү.4</w:t>
        <w:br/>
        <w:t>(Айд. І, 172). Көне түркі Тілі сөздігінде Ә2 моносиллабының 1. «алдыңғы</w:t>
        <w:br/>
        <w:t>жақ (шығыс)»; 2. «алды, алдыңғы»; 3. «алдымен, бұрып, ерте» мағыналары</w:t>
        <w:br/>
        <w:t>көрсетіледі (ДТС, 385, 386). Орхон ескерткіштері тілінде қолданылған дө</w:t>
      </w:r>
    </w:p>
    <w:p>
      <w:r>
        <w:t>сөзінің «алды, алдыңғы жақ» мәні қазіргі қыпшақ тілдерінде кеңінен</w:t>
        <w:br/>
        <w:t>қолданылатын ой «оң жақ» (матаның, киімнің оң жағы), бр «түр-түс»,</w:t>
        <w:br/>
        <w:t>жжүз, бет», «оңу (өңі түсу)» сөздерінде сақталған: қаз., ққалп., ноғ., қырғ.</w:t>
        <w:br/>
        <w:t>бңл/он; тат., башқ. дп, /ой, оп, ип. Қазақ тіліндегі өңмеңдеу, өңір (киімнің</w:t>
        <w:br/>
        <w:t>алдыңғы жағы), өңгеру, өңдеу лексемалары құрамындағы ой моносиллабы</w:t>
        <w:br/>
        <w:t>да аталған тұлғамен түбірлес. Қазіргі түркі тілдері бойынша дп</w:t>
        <w:br/>
        <w:t>моносиллабының «бояу», «ала», «жылтырақ» (полировка, глянец),</w:t>
        <w:br/>
        <w:t>«әдемілік» мағыналары да тіркелген (ЭСТЯ І, 524, 535). Орта ғасыр</w:t>
        <w:br/>
        <w:t>қыпшақ ескерткіштерінде де ӛп сөзінің «алдыңғы» мәні қолданылған: др</w:t>
        <w:br/>
        <w:t>ауад!ағі «переднне ноги (лошади)» (Құрыш. 179).</w:t>
        <w:br/>
        <w:t>б2 «сам, сушество» КТү. 3; Тон. 6; КЧ. 21; БҚ. 2 (Лев. 173): дгі )алйй,</w:t>
        <w:br/>
        <w:t>дауап бій, Биднпі Кип, аш! Бойй «Өзі жаңылды, қағаны өлді, халқы күң, құл</w:t>
        <w:br/>
        <w:t>болды» КТү. 20 (Айд. І, 175). Қазіргі қыпшақ тілдерінде көне түркілік ба</w:t>
        <w:br/>
        <w:t>есімдігі д, й дыбыстары арқылы қалыптасқан: қаз., қар., ққалп., құм., ноғ.,</w:t>
        <w:br/>
        <w:t>қырғ. дг; тат., башқ. йг. Түркі тіл білімінде б2 моносиллабының есімдік</w:t>
        <w:br/>
        <w:t>мәнімен қатар «жеке адам», «тіршілік иесі», «тұла бой, дене», «меншік,</w:t>
        <w:br/>
        <w:t>иелік», «өзек (ағаштың, жараның іріңді өзегі)», «жұлын», «негіз», «тұғым,</w:t>
        <w:br/>
        <w:t>дән», «күш-қуат» мағыналарын бере алатыны белгілі (ЭСТЯ 1, 506-507;</w:t>
        <w:br/>
        <w:t>ГИК, 179).</w:t>
        <w:br/>
        <w:t>иғ «сын, потомок» Эл. П, Е. 26: иғ“иу «потомство», иғ- «племя,</w:t>
        <w:br/>
        <w:t>потомок» КТү. 10, 24 (ДТД, 77у ВерНК иғі оуіп ди! Бой «ұрпағың, бек</w:t>
        <w:br/>
        <w:t>ұлдарың құл болды»; бійгеуіп, иғиузіғаайп «өлейік, тұқымсырайық» (Айд.</w:t>
        <w:br/>
        <w:t>173). ие” моносиллабының семантикалық деривациясы жан-жақты</w:t>
        <w:br/>
        <w:t>талданған (ЭСТЯ І, 605, 604). Қаз., қырғ., ққалп., нғи/, башқ. іғи; ноғ. ізі».</w:t>
        <w:br/>
        <w:t>Қазіргі қазақ тіліндегі ұрық, ұрпақ, ру, ұрғашы, үріп-бұтақ, үрпі</w:t>
        <w:br/>
        <w:t>лексемалары құрамындағы иғ моносиллабының көне түркі жазбаларында</w:t>
        <w:br/>
        <w:t>«ұл» мағынасында қолданылуы ескерткіштер тіліңдегі оуи% «ру, тайпа»,</w:t>
        <w:br/>
        <w:t>оуиі, оушап «ұл, ұрпақ» сөздерімен генеалогиялық байланысын көрсетеді.</w:t>
        <w:br/>
        <w:t>Жалпытүркілік ишғ, иу моносиллабтарының бойындағы «ұрық, дән», «өсу,</w:t>
        <w:br/>
        <w:t>өркендеу», «ұрпақ әкелу» семаларының сақталуы Р/С тұлғалы</w:t>
        <w:br/>
        <w:t>моносиллабтардың өздері де іштей ыдырау мүмкіндігіне ие екенін,</w:t>
        <w:br/>
        <w:t>бастапқы негізі тек дауыстыдан тұратын моносиллаб болуы да ықтимал</w:t>
        <w:br/>
        <w:t>екенін аңғартады; дв, дп, дғ (өркен, өркенде, өрле т.б.) %Ш /м (ұлғаю, ұласу,</w:t>
        <w:br/>
        <w:t>240</w:t>
        <w:br/>
        <w:t>ыза ааа ТҮРКІ ТІЛДЕРІ ЖҮЙЕСІНДЕГІ ҚАЗАҚ ТІЛІНІҢ ТАРИХИ ОРНЫ</w:t>
        <w:br/>
        <w:t>көрсетуге бағытталған автордың мақсатына байланысты болса керек.</w:t>
        <w:br/>
        <w:t>Моносиллабтық деңгейде қарастырсақ, Орхон, Енисей, Талас</w:t>
        <w:br/>
        <w:t>жазбаларында 350-дей ғана бір буынды түбірлер мен түбір-негіздер</w:t>
        <w:br/>
        <w:t>қолданылған. Аз ғана бір буынды модельдер бабалар тілінің лексикалық</w:t>
        <w:br/>
        <w:t>қорына негіз болған түбірлер жүйесін толық көрсете алмасы да анық. Көне</w:t>
        <w:br/>
        <w:t>мұралар тіліңдегі моносиллабтар көлемінің қазіргі түркі тілдеріндегі</w:t>
        <w:br/>
        <w:t>моносиллабтарға қарағанда ықшам болуы, біріншіден, көне жәдігерлердің</w:t>
        <w:br/>
        <w:t>әлі толық оқылып болмауына; екіншіден, жекелеген автарлар мен</w:t>
        <w:br/>
        <w:t>бедізшілердің сөз қолданысына, тіл байлығына, дара стиліне байланысты</w:t>
        <w:br/>
        <w:t>болса; үшіншіден, арада өткен 1300 жылдық тіл дамуының табиғи</w:t>
        <w:br/>
        <w:t>заңдылығы да ықпал етпей қоймайды. Көне жазбалар тілінде сақталған</w:t>
        <w:br/>
        <w:t>моносиллабтар сандық көрсеткіші шағын болса да, көне тілдің басты</w:t>
        <w:br/>
        <w:t>ерекшеліктерін, түбір сөздер мен түбір-негіздер жиынтығының сұлбасын</w:t>
        <w:br/>
        <w:t>анықтауға мүмкіндік береді әрі қазіргі түркі тілдеріндегі түбір табиғатын</w:t>
        <w:br/>
        <w:t>саралауда деректік құндылығы аса жоғары.</w:t>
        <w:br/>
        <w:t>Түркі тілдерінің түбір және түбір-негіздер жүйесін құрайтын</w:t>
        <w:br/>
        <w:t>«классикалық алтылықтың» барлық модельдері де көне түркі тіліне тән</w:t>
        <w:br/>
        <w:t>болғанымен қолданыс жиілігі, мағыналық дербестігі, қазіргі қазақ тіліндегі</w:t>
        <w:br/>
        <w:t>нұсқаларымен тұлғалық сәйкестігі әртүрлі.</w:t>
      </w:r>
    </w:p>
    <w:p>
      <w:r>
        <w:t>Р модельді моносиллабтар. Дауысты дыбыстан тұратын бір құрамды</w:t>
        <w:br/>
        <w:t>У/ моделі көне түркі жазбаларында бес-алты сөзді ғана қамтитыны</w:t>
        <w:br/>
        <w:t>көптеген еңбектерден белгілі (ГЯТР, 76; СФ, 196-198). Түркі тілдері</w:t>
        <w:br/>
        <w:t>дамуының бастапқы кезеңінің көрінісі болып табылатын бұл сөздер УП-ІХ</w:t>
        <w:br/>
        <w:t>ғасырларда дербес мағыналы сөз түрінде қолданылса да, қазіргі түркі</w:t>
        <w:br/>
        <w:t>тілдерінде, оның ішінде қыпшақ тілдерінде дербес лексикалық қабілетінен</w:t>
        <w:br/>
        <w:t>ажырап, түбір-негіздер құрамында ғана сақталып отыр. Қазақ Тілінде а</w:t>
        <w:br/>
        <w:t>тұлғасының 8, 4 тұлғасының 11 одағай мәні, е тұлғасының 6 одағай мәні, 1</w:t>
        <w:br/>
        <w:t>етістік мәні тіркелген (СтОКО, 40-41).</w:t>
        <w:br/>
        <w:t>Е «быть». Тал. ПІ (ДТД, 86) Талас ескерткіштері тілінен тіркелген е</w:t>
        <w:br/>
        <w:t>етістігі қазіргі қыпшақ тілдерінде көмекші етістік қызметінде өткен шақ</w:t>
        <w:br/>
        <w:t>мәнін білдіреді. Ауызекі тілде шақ формалары түсіріліп, тікелей жіктік</w:t>
        <w:br/>
        <w:t>жалғауларымен тіркесіп те қолданылады. Мысалы, қазақ тілінде: е -&gt; ейіт</w:t>
        <w:br/>
        <w:t>» ет,е-»ейіп-&gt; еп; е-&gt; ейі -» еі және е -&gt; Кеп. Әдетте, қазақ тіліндегі е</w:t>
        <w:br/>
        <w:t>тұлғасы жалпы түркілік еу/“аг/“ір моносиллабынан таратылады. Орхон</w:t>
        <w:br/>
        <w:t>ескерткіштерінде ег тұлғасы кеңінен қолданылады: ?абуас Биаип ға зйбіК,</w:t>
        <w:br/>
        <w:t>ауізі /мтбай ектіз «табғач халқы сөзі тәтті, қазынасы асыл еді» КТк. 5</w:t>
        <w:br/>
        <w:t>(Айд. 1, 169). е, ег тұлғаларының бір дәуірде қатар қолданылуына</w:t>
        <w:br/>
        <w:t>байланысты архитұлғасын анықтау әлі де тереңірек қарастыратын мәселе.</w:t>
        <w:br/>
        <w:t>О «думать, размьшилятыь» (ДТС, 375): абзід іозід бтегзеп Біг іойзағ</w:t>
        <w:br/>
        <w:t>абзіП ӛтегзеп «Аштықта тоқтықты түсінбейсің, бір тойсаң аштықты</w:t>
        <w:br/>
        <w:t>ойламайсың сен» КТк. 8 (Айд. 1, 169). Ескерткіштер тілінде д түбірінен</w:t>
        <w:br/>
        <w:t>тараған бірнеше түбір-негіздер ұшырасады: 4 -» ӛд -&gt; дейі «совет,</w:t>
        <w:br/>
        <w:t>226</w:t>
        <w:br/>
        <w:t>»4»-в»-ер-4 ТҮРКІ ТІЛДЕРІ ЖҮЙЕСІНДЕГІ ҚАЗАҚ ТІЛІНІҢ ТАРИХИ ОРНЫ</w:t>
        <w:br/>
        <w:t>жап-зайіа «узнать, понять, вникнуть» (СДЕ, 209); ала «разуметь,</w:t>
        <w:br/>
        <w:t>понимать» (ДТС, 46); Алі) о! Ӛ2 ашағ «сұм ол өзі-ақ аңғарар» - тат., қар.,</w:t>
        <w:br/>
        <w:t>ққалп., ноғ. ал!а; башқ. Аппап; қаз. апа, апуағ. Ескі қыпшақ тілінде</w:t>
        <w:br/>
        <w:t>ап-”аруй «помнить, вепомнить» (Құрыш. 85). Қазақ тіліндегі ануа!, алдау</w:t>
        <w:br/>
        <w:t>сөздері де ай! моносиллабы негізінде жасалған. Ескерткіштер тілінде</w:t>
        <w:br/>
        <w:t>қолданылған “ап--аліу лексикасы құрамындағы “ап моносиллабы да ал</w:t>
        <w:br/>
        <w:t>тұлғасының фонетикалық варианты. Көне түркі сөздігінде аһ?) сөзінің</w:t>
        <w:br/>
        <w:t>«Дурной, плохой» мәндері беріледі (ДТС, 45). Ал Ғ.Айдаров Тоникуқ</w:t>
        <w:br/>
        <w:t>ескерткіші тіліндегі ап?у лексемасының «ақылды, сұм» мағыналарын</w:t>
        <w:br/>
        <w:t>көрсетеді (Айд. ПІ, 100, 111). Ескерткіштер тіліндегі ап?) сөзінің</w:t>
        <w:br/>
        <w:t>оппозициялық мәнде қолданылуы танымдық негізде қалынтасқан</w:t>
        <w:br/>
        <w:t>құбылыс. Қулық-сұмдықтың артында да аңғарымпаздық жататындығы</w:t>
        <w:br/>
        <w:t>адамзатқа белгілі заңдылық. “ап/ап моносиллабы «ой -» ойлау» кешенінің</w:t>
        <w:br/>
        <w:t>фонетика-семантикалық дамуын көрсететін тұлғалар қатарына жатады</w:t>
        <w:br/>
        <w:t>(ГИК, 111). )</w:t>
        <w:br/>
        <w:t>аб «голод, голодный, голодать» (ДТД, 32): Біғ (офзағ абві0 етегвеп</w:t>
        <w:br/>
        <w:t>«бір тойсаң аштықты ойламайсың сен» КТк. 8 (Айд. І, 169) - е. қып. а4;</w:t>
        <w:br/>
        <w:t>қар., құм., тат. аб; башқ. ав, ққалп., ноғ., қаз. а3. Жалпы түркілік 44/1 «еда,</w:t>
        <w:br/>
        <w:t>пиша» (ДТС, 61) сөзі көне түркі жазбаларында кеңінен қолданылады,</w:t>
        <w:br/>
        <w:t>мысалы: Ібіға8ӛзіз, іа5ға іопзі? «іші ассыз, сырты тонсыз» КТү. 26 (Айд. І,</w:t>
        <w:br/>
        <w:t>176) - (Құрыш. 89); башқ., тат., қар., құм. аз, қаз., ноғ., ққалп. аз. «Тамақ,</w:t>
        <w:br/>
        <w:t>ауқат» мәніндегі 5/48 моносиллабы мен «аштық, қарны ашу» мәніндегі</w:t>
        <w:br/>
        <w:t>аУаб синкретизмі де түркі түбірлеріне тән антиномиялық қатынастағы</w:t>
        <w:br/>
        <w:t>гомогенді бірліктер.</w:t>
        <w:br/>
        <w:t>а8 «товариш, друг» Е. 41 (ДТД, 32) Енисей ескерткіштерінде</w:t>
        <w:br/>
        <w:t>қолданылған а% моносиллабы қазіргі қыпшақ тілдерінде қолданылмайды.</w:t>
        <w:br/>
        <w:t>Салыстырыңыз: қаз. т. абіла. Көне түркілік а? лексемасы жалпы алтай</w:t>
        <w:br/>
        <w:t>тілдеріне ортақ туыстық жақындықты білдіретін “а4/а% моносиллабымен</w:t>
      </w:r>
    </w:p>
    <w:p>
      <w:r>
        <w:t>төркіндес болуы ықтимал: “аб-&gt;аса «родственник, родня» (СДЕ, 210); аба?</w:t>
        <w:br/>
        <w:t>ша дағіпдабі «дядя со стороны отца» (Құрыш. 88). Түркі тілдеріндегі</w:t>
        <w:br/>
        <w:t>«туыс» мәнін беретін аб моносиллабы жалпы алтайлық айа “ада т ада т</w:t>
        <w:br/>
        <w:t>е2е т.б. гомогенді лексемалар тізбегінде қарастырылып жүр. Ескерткіштер</w:t>
        <w:br/>
        <w:t>тілінде «немере, туыс» мағынасындағы ай сөзі де қолданыста: Ви біне</w:t>
        <w:br/>
        <w:t>Бійете ай51і оу геріп «Бұл жазуды жаздырған туысы Иоллығ тегін» КІк.</w:t>
        <w:br/>
        <w:t>13 (Айд. 1, 171); /еріпітіп айтіп КӨғіт «Я видел моих племянников и</w:t>
        <w:br/>
        <w:t>внуков» Е. 47 (ДТС, 67) көне түркі тіліндегі ай «немере, туыс» сөзі мен</w:t>
        <w:br/>
        <w:t>қазіргі түркі тілдеріндегі а/а «әке, үлкен әке» сөздеріндегі генетикалық</w:t>
        <w:br/>
        <w:t>байланыс аңық байқалады. Үлкен -&gt; кіші оппозициялық қатынасын</w:t>
        <w:br/>
        <w:t>бейнелейтін ай -&gt; аға лексемаларынан да “аі моносиллабын ажыратуға</w:t>
        <w:br/>
        <w:t>болады.</w:t>
        <w:br/>
        <w:t>еі 1. «племенной союз»; 2. «народ» (ДТС, 168); Е. 3, 8, 11, 16 т.б.</w:t>
        <w:br/>
        <w:t>(ДТД, 36). Орхон-Енисей әліпбиінде і, е дыбыстарының таңбалары ортақ,</w:t>
        <w:br/>
        <w:t>235</w:t>
        <w:br/>
        <w:t>жыды аа ТҮРКІ ТІЛДЕРІ ЖҮЙЕСІНДЕГІ ҚАЗАҚ ТІЛІНІҢ ТАРИХИ ОРНЫ</w:t>
        <w:br/>
        <w:t>іғ «следовать» КТү. 40 (ДТД, 84) Ғ.Айдаров іғ моносиллабын «қуу»</w:t>
        <w:br/>
        <w:t>мағынасында аударады (Айд. І, 222): Атау ӛрле ӘЮйпир, КіНеріпір аг егіп</w:t>
        <w:br/>
        <w:t>ігіігй йтіп «Сол кезде өкініп, Күлтегінді аз ерімен шайқасуға (қуалауға)</w:t>
        <w:br/>
        <w:t>жібердік» КТү. 40. Қазіргі қыпшақ тілдерінде іғ лексемасы тіркелмеген.</w:t>
        <w:br/>
        <w:t>Салыстырыңыз: қазақ тілінде іркес-тіркес «іле-шала».</w:t>
        <w:br/>
        <w:t>і «дело, занятие»: ізір-Кйбір Бігйғ, Бипба 1дгйр дагуанір, іпіт Кійегіп</w:t>
        <w:br/>
        <w:t>дгіпбе Кеғдек боійі «ісін-күшін беріп, сонша жұртты жинап, інім Күлтегін</w:t>
        <w:br/>
        <w:t>ер ажалынан қайтыс болды» КТү. 30 (Айд. П, 177) - қаз. із; ққалп., ноғ. /е;</w:t>
        <w:br/>
        <w:t>құм. 5; қар. 15; тат., башқ. э%.</w:t>
        <w:br/>
        <w:t>46 «внутренность» Тал. ҮШІ, 3; Е. 39 (ДТД, 80): Өг ісі ісіп ішітіз іер Біз</w:t>
        <w:br/>
        <w:t>«Өз іші-сыртымызды ұстап қана қаламыз» Тон. 13 (Айд. П, 106) - қаз. 15;</w:t>
        <w:br/>
        <w:t>қырғ., қар. іб құм. 6, башқ. эс; тат. эб Жалпы түркілік 4</w:t>
        <w:br/>
        <w:t>моносиллабының етістік мәнді 1% «ішу» тұлғасы ескерткіштер тіліндегі ізір</w:t>
        <w:br/>
        <w:t>«ашы ішімдік» дисиллабының құрамында “із түрінде сақталған: АШип,</w:t>
        <w:br/>
        <w:t>Ейтй8, ізіріі, аша) бинбіз апда Бігіг іаБуаб Бийип заБ1 өсір, ауізі )мтбайд</w:t>
        <w:br/>
        <w:t>егтіз «Алтын, күміс, ішімдікті, жібекті сонша шексіз беріп жатқан табғаш</w:t>
        <w:br/>
        <w:t>халқының сөзі тәтті, қазынасы асыл еді» КТк. 5 (Айд. І, 169) -- қаз., қырғ.</w:t>
        <w:br/>
        <w:t>15, құм. //6; тат. әб; башқ. эв; ноғ., ққалп. //4. 18? синкретизмінің тұлғалық</w:t>
        <w:br/>
        <w:t>өзгерістері мен мағыналық деривациясы жан-жақты талданған (ЭСТЯ 1,</w:t>
        <w:br/>
        <w:t>388-391, 757; СИГТЯ 1, 95; ГИК, 144). Қазақ тілінде ішірткі, ішімдік</w:t>
        <w:br/>
        <w:t>сөздеріне і54з моносиллабының етістік семасы негіз болып тұр.</w:t>
        <w:br/>
        <w:t>УІ-НІХ ғасыр түркі жазба ескерткіштері тілі деректері жалпы түркі</w:t>
        <w:br/>
        <w:t>түбірлерінің құрылымдық жүйесінде дауысты, дауыссыздан тұратын</w:t>
        <w:br/>
        <w:t>У(Стұлғалы моносиллабтардың кеңінен қолданылатынын, олардың басым</w:t>
        <w:br/>
        <w:t>көпшілігі қазіргі қыпшақ тілдерінде өзгеріссіз сақталғанын көрсетіп отыр.</w:t>
        <w:br/>
        <w:t>Мағыналары мен тұлғалары ұқсас УС модельдерінің негізінде олардың</w:t>
        <w:br/>
        <w:t>дауыстыдан немесе жартылай созылыңқы дауыстыдан тұратын У</w:t>
        <w:br/>
        <w:t>моделінен дамығанын аңғаруға болады.</w:t>
        <w:br/>
        <w:t>СУ модельді моносиллабтар. Ескерткіштер тілінде дауыссыз,</w:t>
        <w:br/>
        <w:t>дауысты дыбыстардан тұратын түбірлердің дербес лексема деңгейінде</w:t>
        <w:br/>
        <w:t>қолданылуы өте сирек кездеседі белгілі (СФ, 193-198; ГЯТР, 76; ИТФ,31;</w:t>
        <w:br/>
        <w:t>СТОКО, 146-147). Сандық көрсеткіші аз болғанымен түркі тілдеріндегі СУ</w:t>
        <w:br/>
        <w:t>тұлғалы моносиллабтардың бәрі дерлік синкретизмдер қатарынан табылуы</w:t>
        <w:br/>
        <w:t>аталған құрылымның етістік, есім сөз таптары қалыптасуының тарихи</w:t>
        <w:br/>
        <w:t>кезеңдерінен мағлұмат беретін көне белгілер қатарына жататынын</w:t>
        <w:br/>
        <w:t>көрсетеді. Ескерткіштер тіліндегі СУ тұлғалары негізінен етістік мәнін</w:t>
        <w:br/>
        <w:t>сақтаған, жалпытүркілік континуумда олардың есім мәнін ажырату</w:t>
      </w:r>
    </w:p>
    <w:p>
      <w:r>
        <w:t>қиындық тудырмайды. Түркілік түбіртану тарихында синкретизмдердің</w:t>
        <w:br/>
        <w:t>грамматикалық немесе лексикалық факторлары көрсетіліп жүргенімен</w:t>
        <w:br/>
        <w:t>моносиллабтар конверсиясының грамматикалық себептері толық</w:t>
        <w:br/>
        <w:t>дәйектелген жоқ, соңғы жиырма жыл көлеміндегі зерттеулерде синкретизм</w:t>
        <w:br/>
        <w:t>құбылысы тарихи лексика-семантикалық үрдіс ретінде қарастырылуда</w:t>
        <w:br/>
        <w:t>243</w:t>
        <w:br/>
        <w:t>ыға ыы ТҮРКІ ТІЛДЕРІ ЖҮЙЕСІНДЕГІ ҚАЗАҚ ТІЛІНІҢ ТАРИХИ ОРНЫ</w:t>
        <w:br/>
        <w:t>фонетическую модификацию формы -мақ, болев известной в качестве</w:t>
        <w:br/>
        <w:t>показателя инфинитина. ... в основе производной емгек -- емек -- еңбек</w:t>
        <w:br/>
        <w:t>лежат глагольно-именные корни “ем «работа», «труд», «мучение»,</w:t>
        <w:br/>
        <w:t>«Беспокойство» и ем «трудитьоя», «мучиться», «скорбеть», которые</w:t>
        <w:br/>
        <w:t>семасиологически вполне коррелятивны» (ЭСТЯ 1, 275) дейді. Ғалым</w:t>
        <w:br/>
        <w:t>пікірінің негізділігін қазіргі қазақ Тіліндегі «аурудан жазу», «емдеу»</w:t>
        <w:br/>
        <w:t>мағыналарын сақтаған ет моносиллабының ішкі құрылымындағы</w:t>
        <w:br/>
        <w:t>«қиындықпен жүзеге асатын іс-эрекет» семасы да нақтылай түседі. Ет</w:t>
        <w:br/>
        <w:t>түбірі қазіргі қыпшақ тілдерінде е, э, і) дыбыстарымен қалыптасқан, қаз.,</w:t>
        <w:br/>
        <w:t>ққалп. ет; тат., башқ. /т; ноғ., құм., қырғ. эт. Көне түркі тілі сөздігінде ет</w:t>
        <w:br/>
        <w:t>моносиллабының «қиындық, бейнет» семасын сақтаған бірнеше тұлғасы</w:t>
        <w:br/>
        <w:t>көрсетіледі: етдӛпйі «мучился», етразі «мучились», етсай? «мучил»</w:t>
        <w:br/>
        <w:t>(ДТС, 172).</w:t>
        <w:br/>
        <w:t>еп «самый, прежде всего» КТү. 32 (ДТС, 174), Ер ШКі Тоуи Байдаа</w:t>
        <w:br/>
        <w:t>сипйвйітіг «Ең ілкі Тоғу қаласында соғыстық» КТү. 44 (Айд. 1, 180). Қаз.,</w:t>
        <w:br/>
        <w:t>ққалп. ей; тат., башқ. 1/9; ноғ. эп; қырғ. эр).</w:t>
        <w:br/>
        <w:t>еғ «герой, муж, мужчина» (СДЕ, 245) Вш/ғиді )ете Біре ектіз егінб,</w:t>
        <w:br/>
        <w:t>аЙр ектіз егіпс «Бұйрықтары да білгір ер еді, өздері де алып ер болған</w:t>
        <w:br/>
        <w:t>екен». КТү. 3 (Айд. 1, 171). Қазіргі түркі тілдерінде ебшімшікшэғшағтдғ</w:t>
        <w:br/>
        <w:t>түрінде қолданылады: қаз., ққалп. еғ; башқ., тат. /ғ; ноғ., құм. эғ. Көне</w:t>
        <w:br/>
        <w:t>түркілік ек монасиллабы Орхон ескерткіштері тілінде кездесетін емгійі</w:t>
        <w:br/>
        <w:t>«ерікті» Кйһеріп Ші ойшт )а5іңа дагінд Бидйип егіт Бағик екіші үауі Бөйі</w:t>
        <w:br/>
        <w:t>«Күлтегін жиырма жеті жасында қарлұқ халқы жүре бара ерікті (нағыз)</w:t>
        <w:br/>
        <w:t>жау болды» КТү. 41, орта ғасыр және қазіргі түркі тілдеріндегі еуЕей: с.</w:t>
        <w:br/>
        <w:t>қып. еккекуғКек, қаз., ққалп. егКек; тат., башқ. /ғКаК; ноғ., құм. эғКек «ер</w:t>
        <w:br/>
        <w:t>адам», егін: қаз. егіп; ққалп. ек(іт; құм., ноғ. эғіП/т; тат., башқ. /ғкеп</w:t>
        <w:br/>
        <w:t>«еркін, ерікті» сөздеріне негіз болғаны белгілі. ХІІ ғасыр ескерткіші</w:t>
        <w:br/>
        <w:t>«Китаб-у меджму-у терджуман түрки уа "аджами уа моғоли уа фарси»</w:t>
        <w:br/>
        <w:t>сөздігінде «бойдақ» мәнін беретін еғкек лексемасы тіркелген (Құрыш. 113).</w:t>
        <w:br/>
        <w:t>ев-эевіі «слушать» (ДТС, 183, 185). Тіуі Вийип, Беріег Бипі езійіп</w:t>
        <w:br/>
        <w:t>«Түркі халқы, бектері бұны есіт» КТк. 10 (Айд. І, 170). Ескі қыпшақ тілінде</w:t>
        <w:br/>
        <w:t>еи (Құрыш., 115). Қазіргі қыпшақ тілдерінде дербес лексема ретінде</w:t>
        <w:br/>
        <w:t>қолданылатын (қаз., ққалп., құм., қарб., қтат. ез; тат., башқ. /е «ум, разум»)</w:t>
        <w:br/>
        <w:t>ев моносиллабы көне түркі тілінде туынды етістік құрамында ғана</w:t>
        <w:br/>
        <w:t>кездеседі.</w:t>
        <w:br/>
        <w:t>ез «друг, товариш» Е. 2, 51. (ДТД, 86) Ейт, иғіт агі54іт «Достарым,</w:t>
        <w:br/>
        <w:t>ұлдарым аздым» Е. 2 (Аманж. 1, 48). е? моносиллабы қазіргі қыпшақ</w:t>
        <w:br/>
        <w:t>тілдері бойынша қырым татарлары, қарайым, қарақалпақ тілдерінде</w:t>
        <w:br/>
        <w:t>мағыналық жағынан да, тұлғалық жағынан да өзгеріссіз қолданылады.</w:t>
        <w:br/>
        <w:t>Зерттеушілердің пікірінше, в% лексемасы түрік тілінің диалектілерінде</w:t>
        <w:br/>
        <w:t>кездесетін е4й! «тең», «ұқсас», «айырмасыз» тұлғасымен түбірлес болуы</w:t>
        <w:br/>
        <w:t>мүмкін (ЭСТЯ 1, 588).</w:t>
        <w:br/>
        <w:t>237</w:t>
      </w:r>
    </w:p>
    <w:p>
      <w:r>
        <w:t>астаса ас ТҮРКІ ТІЛДЕРІ ЖҮЙЕСІНДЕГІ ҚАЗАҚ ТІЛІНІҢ ТАРИХИ ОРНЫ</w:t>
        <w:br/>
        <w:t>соғыстық, талқандадық» (Айд: 1, 178) - қаз., ққалп. Әи2; башқ. Әо2; ноғ.,</w:t>
        <w:br/>
        <w:t>құм., тат. Биуу2.</w:t>
        <w:br/>
        <w:t>беп «я» (ДҮД, 37) Е. 1; КУ. 27; МЧ. П, 16, Тон. 59: Веп /04 егіз егзег</w:t>
        <w:br/>
        <w:t>«Мен де болмас едім» (Айд. П, 114) - қаз., ноғ., ққалп., қар. теп; тат.,</w:t>
        <w:br/>
        <w:t>башқ. тіп. Күлтегін жазбасында теп түрінде тұлғаланады: теп бепей іа3</w:t>
        <w:br/>
        <w:t>юдиййт «Мен мәңгі тас орнаттым» КТк. 11 (Айд. І, 170). Ескерткіштер</w:t>
        <w:br/>
        <w:t>тілінде беп ғ теп тұлғаларының қатар қолданылуы көне түркілер тіліндегі</w:t>
        <w:br/>
        <w:t>қыпшақтық белгілердің де, оғыздық белгілердің де сақталуына</w:t>
        <w:br/>
        <w:t>байланысты.</w:t>
        <w:br/>
        <w:t>Вер «начальник» КТү. 34 (ДТД, 33): іодиг оуиг Беріегі, Бидипі «Тоғыз</w:t>
        <w:br/>
        <w:t>оғыз бектері, халқы ...» (Айд. І, 168) - қаз., ноғ., құм., ққалп. Вей, Қазіргі</w:t>
        <w:br/>
        <w:t>түркі тілдерінде бер сөзінің Әе)/мі) тұлғалары да қолданыстй: ” қаз., ноғ.,</w:t>
        <w:br/>
        <w:t>қар., тат., ққалп. Ы/; башқ. Әе/. Ескерткіштер тілінде кездесетін бойа/БийЙа</w:t>
        <w:br/>
        <w:t>«судья» (ДТД, 35) сөзі құрамындағы “РБо//Ри/ моносиллабы да Бес/Феу/Бі)</w:t>
        <w:br/>
        <w:t>тұлғаларымен түбірлес болуы мүмкін.</w:t>
        <w:br/>
        <w:t>Ыіғ «один» (ДТД, 37): МЧ. ІҮ, 42; КТк. 6: Ві оінг )абіпа Саба зепіпіе</w:t>
        <w:br/>
        <w:t>кітйздітіг «Жиырма бір жасында Чача Сеңүнмен соғыстық» КТү. 32 (Айд.</w:t>
        <w:br/>
        <w:t>1, 178) - қаз., ноғ., құм., ққалп. Ву; тат., башқ. ег.</w:t>
        <w:br/>
        <w:t>Ыі/Вег «давать» (ДТД, 37) КТү. 14; МЧ. ІҮ, 44. Он. П, 2; Тон. 2; Е. 28:</w:t>
        <w:br/>
        <w:t>еШо 1 ізір-Юібір Біктіз «Елу жыл күш-жігерін жұмсады» КТү. 8 (Айд. Т,</w:t>
        <w:br/>
        <w:t>172) - қаз., ққалп., ноғ., қар., қырғ. бег; башқ., тат. 5)ғ. А.М.Шербак жалпы</w:t>
        <w:br/>
        <w:t>түркілік Тілдеріндегі беу ж Бірл Ыуғ т Әйгст пег-торағ чорағ т рйғк от реғ</w:t>
        <w:br/>
        <w:t>моносиллабтарының архетұлғасы ретінде созылыңқы айтылатын рйғ</w:t>
        <w:br/>
        <w:t>тұлғасы нтаныса (СФ, 195), Э.В.Севортян якут тіліне тән бег моделін көне</w:t>
        <w:br/>
        <w:t>тұлға деп санайды (ЭСТЯ П, 115). Ескерткіштер тілінде де, қазіргі қыпшақ</w:t>
        <w:br/>
        <w:t>тілдерінде де Реғ етітігінің жартылай созылыңқы сипаты сақталған.</w:t>
        <w:br/>
        <w:t>Ыіг «мы» (ДТД, 38) Тон. 8; КТү. 19; БҚ. 32; Е. 28: Оауап а!/ биті Біз</w:t>
        <w:br/>
        <w:t>ЫБікітіс «Қаған атын мұнда біз бердік» КТү. 20 (Айд. І, 175) - қаз., ққалп.,</w:t>
        <w:br/>
        <w:t>ноғ., құм. Ві; тат., қырғ. -1/2; башқ. бег (ЭСТЯ П, 130).</w:t>
        <w:br/>
        <w:t>Ы «знать» (ДТД, 36) Тон. 7; КЧ. 7; Е. 25: Арак Ебей Б іп «Бұған қарап</w:t>
        <w:br/>
        <w:t>білің» КТк. 11 (Айд.1, 170) - қаз., ққалп., құм., ноғ. Б; тат. 51; башқ. Ве;</w:t>
        <w:br/>
        <w:t>ӛгі «поясница» (ДТД,3 9) Эл. Ш, Е., 3: Аһип Кебір бейтів бапйт</w:t>
        <w:br/>
        <w:t>«Алтын кемерімді беліме байландым» (Аманж. І, 49) - қаз., қырғ., ноғ.,</w:t>
        <w:br/>
        <w:t>ққалп. беі; тат., башқ. Б/І;</w:t>
        <w:br/>
        <w:t>Б18-&gt;В18ЙЕ «потомство» (ДТД, 39) КТү. 6: Біғ Лізі )апЙвағ оуші Бойипі</w:t>
        <w:br/>
        <w:t>Безй іне іері 4ійтіз ектік «Бір кісі жаңылса, иелігіндегі халқы, бесігіне</w:t>
        <w:br/>
        <w:t>дейін зардап шегеді» (Сартқ. П, 170, 178) - қаз. һезіб; тат., башқ. Бі)5ей;</w:t>
        <w:br/>
        <w:t>ноғ., ққалп. безі қырғ. бе /к «колыбель» (ЭСТЯ П, 122).</w:t>
        <w:br/>
        <w:t>Біз/без/һеЗепять» (ДТД, 37) Тон. 49; БҚ. 25; КЧ. 14: Табуас Оп ішінд</w:t>
        <w:br/>
        <w:t>Без Ійтеп зй Кейі «Табғаш Оң тұтұқ бес түмен қолмен келді» (Сартқ. П,</w:t>
        <w:br/>
        <w:t>195,203)--қаз., ққал., ноғ. Без; қырғ., құм. без; тат., башқ. 85. з.2зе%</w:t>
        <w:br/>
        <w:t>249</w:t>
        <w:br/>
        <w:t>берер деп» КТк. 7 (Айд. І, 169) - қаз., құм., ноғ., ққалп. 4е; тат. а/; башқ.</w:t>
        <w:br/>
        <w:t>іе-мері «союз, до» (ДТС, 547): іетік дарыуда тегі вШейітіг «Темір</w:t>
        <w:br/>
        <w:t>қақпаға дейін соғыстым» КТк. 4 (Айд. 1, 168) - қаз., ққалп., қар. (еуін;</w:t>
        <w:br/>
        <w:t>башқ. (е/ей.</w:t>
      </w:r>
    </w:p>
    <w:p>
      <w:r>
        <w:t>Түркі тілдеріндегі СУ модельді моносиллабтарды туынды құрылым</w:t>
        <w:br/>
        <w:t>ретінде қарастырушы пікірлердің жаңсақтығы жайлы А.Н.Кононов</w:t>
        <w:br/>
        <w:t>«... наличие первородного типа С--У подтверждается многочисленными</w:t>
        <w:br/>
        <w:t>примерами основ типа С-ҒУ-ҒУ, в котарых конечным согласиым выступает</w:t>
        <w:br/>
        <w:t>формант, выполнявший Вв свое время определенную грамматическую</w:t>
        <w:br/>
        <w:t>функцию, но позднее ее утративший и в силу этого вошедший в состав</w:t>
        <w:br/>
        <w:t>нового корня - основы» дей отырып, /ап - 44 “/аі--)ак-&gt; а; Кей - Есі -</w:t>
        <w:br/>
        <w:t>Кез -“Кес -- да - Кік -&gt; “Ке - %П, “да т.б. тұлғаларды мысалға келтіреді:</w:t>
        <w:br/>
        <w:t>Зерттеуші көрсеткендей гомогенді лексемалар құрамындағы соңғы</w:t>
        <w:br/>
        <w:t>компоненттің грамматикалық сапасы айқын аңғарылмағанымен</w:t>
        <w:br/>
        <w:t>ескерткіштер тіліндегі СҰС тұлғалы моносиллабтардың бәрін СУ</w:t>
        <w:br/>
        <w:t>моделінен тарату түркі түбірінің даму табиғатына қайшы келмейді. Жалпы</w:t>
        <w:br/>
        <w:t>түркі тілдеріндегі өзара семантикалық байланысы анық байқалатын СҮС</w:t>
        <w:br/>
        <w:t>тұлғалы моносиллабтардың алғашқы екі компоненті тұлғалас болып келуі</w:t>
        <w:br/>
        <w:t>кездейсоқтық емес. Мұндай құбылыстарды УІ-ІХ ғасыр жазба</w:t>
        <w:br/>
        <w:t>ескерткіштері тіліндегі СУҮС тұлғалы моносиллабтардан да аңғаруға</w:t>
        <w:br/>
        <w:t>бонады. Түркі тілдеріндегі СУ тұлғалы моносиллабтар құрамынан о</w:t>
        <w:br/>
        <w:t>бастан-ақ дауыссыз “- дауысты дыбыстардың тіркесінен тұратын тарихи</w:t>
        <w:br/>
        <w:t>түбірлерді де, СУҮС моделінің соңғы дауыссызының ықшамдалуы негізінде</w:t>
        <w:br/>
        <w:t>жасалған түбір-негіздерді де кездестіреміз. СУ моделі кейде үшінші</w:t>
        <w:br/>
        <w:t>дәрежелі процестің нәтижесі болуы да мүмкін: СУ-&gt; СУС-&gt; СУ т.б.</w:t>
        <w:br/>
        <w:t>Тіл де адами құндылықтардың бірі болғандықтан тілдік жүйедегі</w:t>
        <w:br/>
        <w:t>құбылыстар арасындағы қарама-қайшылықтың болуы табиғи заңдылық.</w:t>
        <w:br/>
        <w:t>Синхронды тұрғыдан алғанда жалпы тілдік жүйеге тұрақтылық тән</w:t>
        <w:br/>
        <w:t>болғанымен, оның құрамы үнемі қозғалыста, бұл процесс прогрессивті де</w:t>
        <w:br/>
        <w:t>регрессивті де болуы ықтимал.</w:t>
        <w:br/>
        <w:t>С/С модельді моносиллабтар. Қазіргі түркі тілдері моносиллабтар</w:t>
        <w:br/>
        <w:t>жүйесінде саны жағынан басым СҮС моделі көне түркі жазба</w:t>
        <w:br/>
        <w:t>ескерткіштері тілінде де ең көп қолданылатын дербес лексемалар қатарына</w:t>
        <w:br/>
        <w:t>жатады, енді бір тобын туынды сөздер құрамынан кездестіреміз.</w:t>
        <w:br/>
        <w:t>Ба) «богатый» Е. 39 (ДТД); КТк. 10; КТү. 16, 29: Яуапі» ба) 408</w:t>
        <w:br/>
        <w:t>«жарлыны бай қылды» ҚТү. 16 (Айд.1, 174) - қаз., қырғ, ноғ., ққалп., құм.,</w:t>
        <w:br/>
        <w:t>қар., тат., башқ. Ва/: А.М.ТЦербак Фа/ лексемасының археформасын рдй/</w:t>
        <w:br/>
        <w:t>түрінде көрсетеді (СФ, 195). Қазіргі түркі тілдерінде сын есім мәнімен</w:t>
        <w:br/>
        <w:t>қатар «бай (адам)», «күйеу», «байлық», «баю» ұғымдарын береді (ЭСТЯ. П,</w:t>
        <w:br/>
        <w:t>“Ж Қононов ЯН. Г) рамматика языка тюркских рунических памятников УЙ-ІХ ва. -.М.: Наука,</w:t>
        <w:br/>
        <w:t>1980. -С.77.</w:t>
        <w:br/>
        <w:t>246</w:t>
        <w:br/>
        <w:t>86»-49-Өз« ТҮРКІ ТІЛДЕРІ ЖҮЙЕСІНДЕГІ ҚАЗАҚ ТІЛІНІҢ ТАРИХИ ОРНЫ</w:t>
        <w:br/>
        <w:t>“ ЖЧаз-мавідйабід «распространяться, выйти» (ДТД, 69) МЧ. П, 17; Он.</w:t>
        <w:br/>
        <w:t>1, 8; КТү. 48; Тон. 33; Ғ.Айдаров бұл сөзді «жинау, тасу» деп аударады: Оп</w:t>
        <w:br/>
        <w:t>04 «йзі даһізік (азід! йір «Он оқ әскері қалмай жиналды деді» (Айд. П, 110)</w:t>
        <w:br/>
        <w:t>- қаз., ққалп., ноғ. /а8%5 башқ., тат. (аз.</w:t>
        <w:br/>
        <w:t>%а-жаБағ «имушество, добыча» МЧ. ІШ, 29 (ДТД, 67) (ДТС, 335) &lt;-</w:t>
        <w:br/>
        <w:t>ШаБйар «найти» (СДЕ, 234) - қаз., ққалп., ноғ., қырғ. ғар; тат., башқ. іе.</w:t>
        <w:br/>
        <w:t>Зерттеушілердің пікірінше түркі тілдеріндегі /абағ ғ (атағ-- Ішағ «мал-</w:t>
        <w:br/>
        <w:t>мүлік» лексемасы «туу» мағынасын беретін (аһ “ Фар етістігінен</w:t>
        <w:br/>
        <w:t>туындаған: бала тап, ұл тап, қыз тап т.б. Батыс қыпшақ тілдерінде «мал»</w:t>
        <w:br/>
        <w:t>мәніндегі /шағ тұлғасының” сақталуы (ар моносиллабы (оу (оу ішу шо</w:t>
        <w:br/>
        <w:t>моносиллабтарымен генетикалық жақындығын көрсетуі де мүмкін.</w:t>
        <w:br/>
        <w:t>Р.Сыздық Қ.Жалаиридің «Жылнамалар жинағында» қолданылған /нағдаға</w:t>
        <w:br/>
        <w:t>«жылқы» лексемасы құрамындағы шағ компонентін монғол тіліндегі</w:t>
      </w:r>
    </w:p>
    <w:p>
      <w:r>
        <w:t>ішшағ «үйір, табын» сөзімен байланыстырады.</w:t>
        <w:br/>
        <w:t>ғап «заря» (ДТД, 67) Тон. 35: Во!бида 1ап йтійігі Іеейітіс «Болшыға</w:t>
        <w:br/>
        <w:t>таң ата жеттік» (Айд. П, 111) - қаз., ққалп., ноғ., қырғ. іай; тат., башқ. (ап.</w:t>
        <w:br/>
        <w:t>Түркі тілдерінде “аң іа Ир баржаан -айп &gt; айп түрінде тұлғалатын</w:t>
        <w:br/>
        <w:t>түбірлес моносиллабтардың архетипі ретінде іа0 (СФ, 197) тұлғасы</w:t>
        <w:br/>
        <w:t>аталады. Түркі түбірлерінің табиғаты моносиллабтарды бір ғана тұлғада</w:t>
        <w:br/>
        <w:t>реконструкциялаудың тиімсіздігін көрсетеді.</w:t>
        <w:br/>
        <w:t>Жар-жаріп «спужить, почтить» (ДТД, 67) БҚ. 35: Әде пепгі 1іша )ег</w:t>
        <w:br/>
        <w:t>сивесіт 4ауап димВ таріптай! егіпс «Жоғарыда тәңірі, киелі жер-су ағам</w:t>
        <w:br/>
        <w:t>қаған құтын қолданады» (Сартқ. П, 197, 204) -- қаз., ққалп., ноғ., башқ.</w:t>
        <w:br/>
        <w:t>ғаЫп, йу; (тәу ету).</w:t>
        <w:br/>
        <w:t>іо4 «насышаться, быть сытым» (ДТД, 68) КТк. 8: Ыіғ Фоазаа асзі4</w:t>
        <w:br/>
        <w:t>етегвеп «бір тойсаң, аштықты ойламайсың сен» (айд. П, 169) - қаз., ққалп.,</w:t>
        <w:br/>
        <w:t>ноғ. (о); тат., башқ. іш. Э.В.Севортян ао/-о)лоасяоі моносиллабтарын -</w:t>
        <w:br/>
        <w:t>(ауй---(а/6- - -(ай- қосымшалары арқылы жасалған туынды етістік ретінде</w:t>
        <w:br/>
        <w:t>қарастырады".</w:t>
        <w:br/>
        <w:t>104/ю6 «сытый» (ДТД, 67) КТк. 8; Тон. 8: Видип Боугі 104 егі «Халық</w:t>
        <w:br/>
        <w:t>тамағы тоқ еді» (Айд. П, 105) - қаз., ққалп., ноғ. 94; башқ., тат. мд іс) а</w:t>
        <w:br/>
        <w:t>юа жш ююі. Ғылыми еңбектерде жиі сөз болатын і0/ % 104 гомогенді</w:t>
        <w:br/>
        <w:t>паралпелдерінің ортақ түбірі %о тұлғасы. Аталған моносиллабтардың</w:t>
        <w:br/>
        <w:t>тектестігін қазақ тіліндегі көңілі тоймау (көз тойса да, көңіл төймайды),</w:t>
        <w:br/>
        <w:t>«қанағатсыздық», көңілі толды «ұнату, көңілден шығу», көңілі тоқ.</w:t>
        <w:br/>
        <w:t>“Сабыр. М. Орта түркі тілі. лексикасы мен қазақ тілі лексикасының сабақтастығы: - Алматы:</w:t>
        <w:br/>
        <w:t>Қазақ университеті, 2004. - 133-6.</w:t>
        <w:br/>
        <w:t>?Сыздықова Р., Қойгелдиев М. Қадырғали: би: Қосымұлы: және оның «Жылнамалар жинағы».</w:t>
        <w:br/>
        <w:t>- Алматы: Қазақ университеті, 1991. -272-б.</w:t>
        <w:br/>
        <w:t>Қ абортян Э.В: Аффиксы глаголообралования в: эзербайджанекәм языке. - М.: Наука, (960.</w:t>
        <w:br/>
        <w:t>-6С.278-282.</w:t>
        <w:br/>
        <w:t>262</w:t>
        <w:br/>
        <w:t>в» в» түра ТІЛДЕРІ ЖҮЙЕСІНДЕГІ ҚАЗАҚ ТІЛІНІҢ ТАРИХИ ОРНЫ</w:t>
        <w:br/>
        <w:t>дийаг МЧ. П, 15 (ДТД, 52) сөзі де қолданылады. Салыстырыңыз: диаауа,,</w:t>
        <w:br/>
        <w:t>диааҙи. Е.Қажыбек 4аі моносиллабын «қатар», «қабат», «қатарлап,</w:t>
        <w:br/>
        <w:t>қабаттап қою» мәнін беретін 4а! синкретизмімен бірлікте қарастырады</w:t>
        <w:br/>
        <w:t>(ГИК, 62) А.М.Шербак аталған моносиллабтарды жеке-жеке түбір ретінде</w:t>
        <w:br/>
        <w:t>тіркей отырып, «қатарлап жинау», «қабаттау» т.б. мәніндегі да! тұлғасын</w:t>
        <w:br/>
        <w:t>да түрінде реконструкцияласа, «араластыру», «қосу» мәніндегі да!</w:t>
        <w:br/>
        <w:t>тұлғасын сол күйінде архитүбір ретінде таниды (СФ, 194). Біздің</w:t>
        <w:br/>
        <w:t>ойымызша, екі тұлға түбірлес, ортақ түбір %4а/“а4о/“ди.</w:t>
        <w:br/>
        <w:t>4% «дочь» (ДТД, 50) Е.22; МЧ.П, 15; Тон. 48; КТү. 7: өй Еді оуйіһ Әйт</w:t>
        <w:br/>
        <w:t>Бой «Сұлу қыздарың күң болды» (Айд. І, 172) - қаз., қалп., ноғ., башқ.,</w:t>
        <w:br/>
        <w:t>тат., қырғ. 412.</w:t>
        <w:br/>
        <w:t>4И «делать» (ДТД, 50) Он. П, 2; Тал. 1; КТү. 1: еЖіп аға ізі дЙіптіз</w:t>
        <w:br/>
        <w:t>«екеуінің арасында дам баласы жаралған» (Айд. 1, 171) -- қаз., ққалп., ноғ.,</w:t>
        <w:br/>
        <w:t>құм., тат., башқ., қырғ. 4й. 4й етістігін «дене мүшесі» 4о/ лесемасымен</w:t>
        <w:br/>
        <w:t>байланыстырушы пікірлер белгілі. Танымдық тұрғыдан алғанда іс-әрекет</w:t>
        <w:br/>
        <w:t>атауы мен іс-әрекеттің нәтижесінің атауы іс-әрекетті жүзеге асырушы</w:t>
        <w:br/>
        <w:t>(құрал, кәсіп иесі т.б.) атауының арасындағы байланыс сақталатыны тілдік</w:t>
        <w:br/>
        <w:t>тәжірибеден белгілі: егеу &gt; егеу, көш &gt; көш т.б., Іі ч о сәйкестігі тілдер</w:t>
        <w:br/>
        <w:t>арасында да, бір тіл ішінде де ұшыраса беретін құбылыс.</w:t>
      </w:r>
    </w:p>
    <w:p>
      <w:r>
        <w:t>дит «песок» (ДТД, 52) МЧ. 1, 8; Тон. 7: Сиуа/ 4игіп Оаға дитіу ойнғиғ</w:t>
        <w:br/>
        <w:t>епітіг «Чұғай құзын, Қарақұмды мекендеуші едік» (Айд. ІП, 105) - қаз.,</w:t>
        <w:br/>
        <w:t>ққалп., ноғ. дит); тат., башқ. 4от.</w:t>
        <w:br/>
        <w:t>(іг «степь» (ДТД, 53) - қаз., ққалп., ноғ. 4і”.Қыр-Ғат-&gt;қырат.</w:t>
        <w:br/>
        <w:t>415 «зима» (ДТД, 54) БҚ. 31; КТү. 48: Мауі доғуап (ійар... «Мағы</w:t>
        <w:br/>
        <w:t>қорған қыстап...» (Айд. 1, 181) -қаз., ққалп., ноғ., құм. 415; тат., башқ. 445.</w:t>
        <w:br/>
        <w:t>4із «давить» (ДТД, 53) БҚ, 37; Тон. 6: Оауап ти дізаЙйп Шйіт «Қағанды</w:t>
        <w:br/>
        <w:t>ма қысайын дедім» (Айд. П, 104) - қаз., ққалп., ноғ. 415; тат., башқ. 415/40%.</w:t>
        <w:br/>
        <w:t>Түркі тілдерінде 68 с. 98 с (в с АШ олорв хо в т.б. тұлғаларында</w:t>
        <w:br/>
        <w:t>қолданылатын моносиллабтардың бастапқы тұлғасы ретінде 415 «сжимать»</w:t>
        <w:br/>
        <w:t>варианты аталады (СФ, 194). Қазақ тіліндегі дфиіп-4ізау” қос сөзі</w:t>
        <w:br/>
        <w:t>құрамындағы 4ізауу/ лексемасының этимологиясы да 4із моносиллабы</w:t>
        <w:br/>
        <w:t>арқылы түсіндіріледі (ҚТҚЭС, 137).</w:t>
        <w:br/>
        <w:t>%418--дізса «короткий» КЧ. 23 (ДТД, 54) - қаз., ққалп., тат., башқ.,</w:t>
        <w:br/>
        <w:t>ноғ. дізда; қар. дізха. 448 моносиллабы «қысу» мәнін беретін 4і5</w:t>
        <w:br/>
        <w:t>тұлғасымен бірлікте, бір сөздің дериваттары ретінде қарастырылады.</w:t>
        <w:br/>
        <w:t>Салыстырыңыз: ауждаіғ(а) &gt; Ке.</w:t>
        <w:br/>
        <w:t>442 «пламенеть, ҡраснеть» -&gt; 4% «красный» (ДТД, 54) Тон. 40: Өмбе</w:t>
        <w:br/>
        <w:t>дігір Кейі «Өртше қызып келді» (Айд. ІП, 111) - қаз., ққалп., башқ., тат.,</w:t>
        <w:br/>
        <w:t>қырғ., ноғ. 412</w:t>
        <w:br/>
        <w:t>4и5 «птица» Е. 48 (ДТД, 53)-- қаз., ққалп., ноғ. 4и5; тат., башқ. 405.</w:t>
        <w:br/>
        <w:t>(иі «счастье» (ДҮД, 53) КТү. 29: Ата бізге іепуі /ауЙдағи дийт Бағ</w:t>
        <w:br/>
        <w:t>ЙӨйп «Содан кейін тәңірі жарылқаған бағым бар үшін» (Айд. П, 177) - қаз.,</w:t>
        <w:br/>
        <w:t>258</w:t>
        <w:br/>
        <w:t>9-Ө»-а»аЫ4 (ТҮРКІ ТІЛДЕРІ ЖҮЙЕСІНДЕГІ ҚАЗАҚ ТІЛІНІҢ ТАРИХИ ОРНЫ</w:t>
        <w:br/>
        <w:t>28, 29). Е.Қажыбек жалпы түркілік Ба//ра//рд) лексемасын синкретизмдер</w:t>
        <w:br/>
        <w:t>қатарына жатқызады (ГИК, 1234). А.Самойлович Фа/ лексемасын Рағ</w:t>
        <w:br/>
        <w:t>«наличие» сөзімен байланыстырады 2 .</w:t>
        <w:br/>
        <w:t>Бағ «наличие, есть, имеется» КЧ. І, 9; КТк. 9; Тон. 14; Он. ІІ, 2; Е. 20,</w:t>
        <w:br/>
        <w:t>28 (ДТД): Тбуі оуінт бағ йбйп ... «Так как у меня было четыре сына...» Е. 20</w:t>
        <w:br/>
        <w:t>(Аманж. П, 124) - қаз., ққалп., башқ., Тат., қырғ., құм., қар. бағ.</w:t>
        <w:br/>
        <w:t>Ескерткіштер тілінде рағ сөзі «байлық, мүлік» мәнінде де жұмсалады: ЕБіп</w:t>
        <w:br/>
        <w:t>Багітіп даЙзік дор Кейіні «үйін-мүлкін қалдырмай, көп әкелді». КТү. 41</w:t>
        <w:br/>
        <w:t>(Айд.1,181), Ба/ “Бағ сөздерінің мазмұнына ортақ «баршылық», «байлық»</w:t>
        <w:br/>
        <w:t>семасы оларды жасырын синкретизмдер қатарында қарастыруға негіз</w:t>
        <w:br/>
        <w:t>болады. Ортақ мазмұн “Ба тұлғасында сақталған.</w:t>
        <w:br/>
        <w:t>Бау «родовое подразделение» (ДТД, 33) Е. 39. А.Аманжолов Енисей</w:t>
        <w:br/>
        <w:t>жазбаларындағы Айі бау Бийий .. тіркесін «Алты баулы халқым...»</w:t>
        <w:br/>
        <w:t>(Аманж. Т, 48) деп аударады. бал «повязывать» Е. 3 (Аманж. І, 49). Бау, Бап</w:t>
        <w:br/>
        <w:t>сөздері ба «привязывать» моносиллабының аясында қарастырылады.</w:t>
        <w:br/>
        <w:t>Ш-эБайй «город» (ДТД, 33) МЧ. ІШ, 34; БҚ. 28; КЧ. 11; Төн. 18;</w:t>
        <w:br/>
        <w:t>КТү. 44: Сатипл БаГайа таіші йөйгке ісейгіт «Шантуң қаласына, Теңіз</w:t>
        <w:br/>
        <w:t>өзеніне жеткіздім» Тон. 19 (Айд. 1, 107). С.Е.Малов %Бай4 лексемасының</w:t>
        <w:br/>
        <w:t>жа! «глина» моносиллабы арқылы жасалғанын көрсетеді“. %раі тұлғасы</w:t>
        <w:br/>
        <w:t>қазіргі қыпшақ тобындағы тілдерде ба!24 «грязь, глина» сөзінің</w:t>
        <w:br/>
        <w:t>құрамында сақталған: қаз., ноғ., ққалп. Әаі514; тат., құм. Ба1044; қырғ. Ба КЕ;</w:t>
        <w:br/>
        <w:t>қар. Ба!Сіх; башқ. Раі5і4. Түркі тілдерінің этимологиялық сөздігінде бай4</w:t>
      </w:r>
    </w:p>
    <w:p>
      <w:r>
        <w:t>лексемасының «қабырға (шикі кірпіштен соғылған)», «қамал, бекініс»,</w:t>
        <w:br/>
        <w:t>«қала маңайы» мағыналары тіркелген (ЭСТЯ П, 59). Ә.Қайдар “%а/</w:t>
        <w:br/>
        <w:t>моносиллабы арқылы жасалған сөздерге балқаш, балжыр лексемаларын</w:t>
        <w:br/>
        <w:t>қосады (СтОКО, 191). Салыстырыңыз: Ва15 - Ба! «еліктеуіш балшылдау».</w:t>
        <w:br/>
        <w:t>жа-Баі5аі «ритуальный камень» (ДТС, 80) Е. 32; КТү. 16: Вазіа/г</w:t>
        <w:br/>
        <w:t>діғд аг дауапіу Ба!Ра! 1ішіт «Қырқ аз қағанынан бастатып балбал қойдым»</w:t>
        <w:br/>
        <w:t>КТү. 25 (Айд. |, 176) - қаз., ққалп., қырғ. Фа!Ба!. Монғол тілінде Ба!</w:t>
        <w:br/>
        <w:t>БаіБаіах тіркесінің «қаз тұру», «қаз-қаз басу» мағыналары тіркелген (МҚС,</w:t>
        <w:br/>
        <w:t>63). Түркілер дәстүріндегі балбал тасты тігінен тұрғызып қою Фа!Ба!</w:t>
        <w:br/>
        <w:t>сөзінің семантикалық уәжіне негіз болуы мүмкін, Салыстырыңыз: ба! -»</w:t>
        <w:br/>
        <w:t>Байа «бала».</w:t>
        <w:br/>
        <w:t>Ваз «давһить, побеждать» (ДТД, 33) БҚ. 27, 32; Тон. 27; КТү. 22; ӨО</w:t>
        <w:br/>
        <w:t>ағу ида БазФті: «Қырық азды ұйқыда бастық» Тон.27 (Айд. П, 109) - қаз.,</w:t>
        <w:br/>
        <w:t>ққалп., қырғ., тат., қар., башқ., ноғ., құм. Ва5..</w:t>
        <w:br/>
        <w:t>Баз/Ба8 «голова, начальник» (ДТД, 34) Тон. 31; КТү. 41: Алі /егіі8 зи</w:t>
        <w:br/>
        <w:t>Базі3)... «Сонда Суқ бастаған...» Тон. 46 (Айд. П, 112) -- қаз.; ққали., қырғ.</w:t>
        <w:br/>
        <w:t>Баз; тат., башқ. Ба3. Ваз/РаЗ моносиллабын Э.В.Севортян Ва% түрінде</w:t>
        <w:br/>
        <w:t>Самойлович А.Н. Тюркское языкознание. Филология. Руника. - М.: Восточная литература</w:t>
        <w:br/>
        <w:t>РАН,2005.- С.291-297.</w:t>
        <w:br/>
        <w:t>“Малов С.Е. Язык желтых уйгуров. Словарь, грамматика. - Алма-Ата: Изд-во АН КазССР,</w:t>
        <w:br/>
        <w:t>1957.- С.368.</w:t>
        <w:br/>
        <w:t>247</w:t>
        <w:br/>
        <w:t>-»-ӨзерӨ ТҮРКІ ТІЛДЕРІ ЖҮЙЕСІНДЕГІ ҚАЗАҚ ТІЛІНІҢ ТАРИХИ орны.</w:t>
        <w:br/>
        <w:t>бірнеше тұлғалық варианттары болуы: Бам, Ба/й(а), Би/аа), Баба), Биз,</w:t>
        <w:br/>
        <w:t>Бойға), ӘВиу(а4) т.б. әрі олардың есім, етістік мәндерінде араласа</w:t>
        <w:br/>
        <w:t>қолданылуы түркі түбірлерінің өзгермелі табиғатын нақтылай түседі.</w:t>
        <w:br/>
        <w:t>ДЕЙ «есть, кушать»: Кеуйк /)й ыаБізуап Й/й оімғиғ егітіг «Киік жеп,</w:t>
        <w:br/>
        <w:t>қоян жеп отыратын едік». Тон. 7 (Айд. П, 105) - қаз., ққалп. 2е, тат. 2);</w:t>
        <w:br/>
        <w:t>башқ., құм., ноғ. 6.</w:t>
        <w:br/>
        <w:t>Кй «молва, слух» КТү. 12, 25, 26; БҚ. 36; Тон. 32 (ДТД, 55): Та3ға</w:t>
        <w:br/>
        <w:t>Ҙоғйиғ Ніріп Іі езідер ... «Шетте жүр деген хабар есітіп ...» КТү. 12 (Айд. 1,</w:t>
        <w:br/>
        <w:t>173). Ки моносиллабы М.Қашқари шығармасында да кездеседі (МҚ. ІШ,</w:t>
        <w:br/>
        <w:t>212). Көне түркі тілі сөздігінде Юй «оберегать, охранять» мағынасы</w:t>
        <w:br/>
        <w:t>тіркелген (ДТС, 322). Көне түркілік ій «хабар, дыбыс» лексемасы қазіргі</w:t>
        <w:br/>
        <w:t>қыпшақ тілдерінде дербес мағыналы сөз ретінде кездеспейді. Қазақ</w:t>
        <w:br/>
        <w:t>тіліндегі күбір күңкіл сөздерінің мазмұны көне түркілік Ай</w:t>
        <w:br/>
        <w:t>моносиллабының мазмұнына сәйкес келуіне қарағанда ортақ түбір</w:t>
        <w:br/>
        <w:t>еліктеуіштен жасалуы мүмкін.</w:t>
        <w:br/>
        <w:t>пе «что?» КТү. 9, 26; Тон. 14, 32 (ДТД, 61): ЕК-й6 Бі, внтіз Кейесітіс</w:t>
        <w:br/>
        <w:t>Бағ ти пе? «Екі-үш мың қолмен келе аламыз ба?» Тон, 106 (Айд. ПІ, 106) --</w:t>
        <w:br/>
        <w:t>қаз., ноғ., ққалп., қар. пе; тат., башқ. п/не; қырғ. пе/етпе.</w:t>
        <w:br/>
        <w:t>ти «ли?» (вопрос частица) Тон. 5, 14 (ДТД, 60): ВИре (оп/Жшд дауап</w:t>
        <w:br/>
        <w:t>ти дізайп Наіт «Білге Тоникуқ қағанды ма қысайын дедім» (Айд. 1, 104) -</w:t>
        <w:br/>
        <w:t>қаз., қалп., ноғ. та/пе; тат., башқ. те/ті; құм. ти.</w:t>
        <w:br/>
        <w:t>за «считать» (ДТС, 478) КТк. 9; Тон. 42, 27 (ДТД, 67). Орхон</w:t>
        <w:br/>
        <w:t>ескерткіштерінде вап моносиллабы да қолданыста: бапауай Шйзікітіг</w:t>
        <w:br/>
        <w:t>«Санағалы тоқтадық» Тон. 21 (Айд. П, 109) - қаз., ққалп., қар., қырғ., тат.,</w:t>
        <w:br/>
        <w:t>ноғ. ғала; башқ. һапа. ХІ ғасыр түркілері тілінде ғап лексемасының шағын</w:t>
      </w:r>
    </w:p>
    <w:p>
      <w:r>
        <w:t>формасы ва тұлғасының да қолданылғанын М.Қашқари шығармасының</w:t>
        <w:br/>
        <w:t>тілінен байқаймыз (МҚ. ІШ, 247).</w:t>
        <w:br/>
        <w:t>зі «войско» КТү. 12, 28, 32; МЧ.1, 6; КЧ. 10,20; БҚ. 25, 26 (ДТД, 66):</w:t>
        <w:br/>
        <w:t>Ыкғдегі 1аБуас 1ара иіму зи еКі ү)ерікті өйрі5діт «Бергері Табғашқа қарсы</w:t>
        <w:br/>
        <w:t>үлкен әскермен он екі (рет) соғыстым. КТү. 28 (Айд. І, 177). Орхон</w:t>
        <w:br/>
        <w:t>жазбаларында 8й моносиллабы арқылы жасалған Ше «соғысу, шайқасу»,</w:t>
        <w:br/>
        <w:t>ЕЙШІЗ «соғыс» сөздері де кездеседі. Ғ.Айдаров вй00й% лексемасын қазақ</w:t>
        <w:br/>
        <w:t>тіліндегі сіңі сөзімен байланыстыра отырып «сүңгілес» деп аударады</w:t>
        <w:br/>
        <w:t>(Айд.1,218).</w:t>
        <w:br/>
        <w:t>54 «разрушать, ломать» КТк. 11; КТү. 36 (ДТД, 66): О! іесайде</w:t>
        <w:br/>
        <w:t>Ва/иғдипіп ай айуініу ий Нціп зйи иғі «Ол айқаста өкшелей қуғанында</w:t>
        <w:br/>
        <w:t>Байырғуның ақ айғыры мертікті» КТү. 36 (Айд. І, 179) - қаз., ққалп., ноғ.,</w:t>
        <w:br/>
        <w:t>қар., тат. ін; башқ. Йій.</w:t>
        <w:br/>
        <w:t>Нійе «говорить, сказать» МЧ. ІШ, 28; БҚ. 25, 29; Он. І, 3, 6 (ДІЛ, 71);</w:t>
        <w:br/>
        <w:t>КТк. 7, 6; КТү. 9, 12 (ДТС, 545): іға4 еге, |аБіад ауі Бікик, )ауид егеу, ейвеи</w:t>
        <w:br/>
        <w:t>ауі Бүйғ ір «Жырақ болса жаман сыйлық берер, жақын болса игі сыйлық</w:t>
        <w:br/>
        <w:t>245</w:t>
        <w:br/>
        <w:t>аса аталса ТҮРКІ ТІЛДЕРІ ЖҮЙЕСІНДЕГІ ҚАЗАҚ ТІЛІНІҢ ТАРИХИ ОРНЫ</w:t>
        <w:br/>
        <w:t>Біп/Ып «тысяча» (ДТД, 38) МЧ. ТҮ, 42; Е. 3; Тон. 144: АН Біл )ипйт</w:t>
        <w:br/>
        <w:t>«алты мың жылқым» (Аманж. І, 49) -- қаз., ққалп., ноғ. ті; тат., башқ. тер;</w:t>
        <w:br/>
        <w:t>қар. тір.</w:t>
        <w:br/>
        <w:t>Ыіп «садиться верхом» (ДТД, 38) КЧ. 15, 19; КТү. 36: Осйпб /есіп 8Шір</w:t>
        <w:br/>
        <w:t>Беріп Кейітір іокіу а! Біпір Терді «Үшінші Иегін Сілікбектің ерттеулі торы</w:t>
        <w:br/>
        <w:t>атын мінігі тиді» КТү. 34 (Айд. І, 178) - қаз., қар. тіп; ноғ., ққалп. тп;</w:t>
        <w:br/>
        <w:t>тат., башқ. теп.</w:t>
        <w:br/>
        <w:t>%фей-Бейіг «резьба, орнамент, украшение» (ДТД, 36) КТк. 11; КЧ.24;</w:t>
        <w:br/>
        <w:t>Е. 32: Таһуас дауапіа Бейігіі КеЙікіт, Бейігіт «Табғаш қағаннан шебер</w:t>
        <w:br/>
        <w:t>келтірдім, өрнектеттім» (Айд. І, 170) - қаз. бейек, бегеК; тат., башқ. Бі)гаҚК,</w:t>
        <w:br/>
        <w:t>ТАНА</w:t>
        <w:br/>
        <w:t>Ш-Н «писать» -&gt;бйіс «надпись» (ДТД, 37) МЧ.П, 20; БҚ. 1; КТү.</w:t>
        <w:br/>
        <w:t>53; Е. 37: ... елей (а5 іо4йййіт, Біндіт «... мәңгі тас тоқыттым, жаздым»</w:t>
        <w:br/>
        <w:t>КІк. 13 (Айд. 1, 171) - ескі қып. т. 5, тат. бегек (Құрыш. 97); қаз. ӘшіК</w:t>
        <w:br/>
        <w:t>іаз. Жалпы алтай тілдері бойынша Әйір лексемасының «жазу», «хат»,</w:t>
        <w:br/>
        <w:t>«құжат», «жазба», «кітап», «әріп», «шығарма», «сауаттылық» мағыналары</w:t>
        <w:br/>
        <w:t>белгілі (ЭСТЯ ШІ, 156-158). Көне түркі жазбаларындағы “ға, “Ый</w:t>
        <w:br/>
        <w:t>моносиллабтарының мазмұнында «айып, кертіп таңба, өрнек салу» семасы</w:t>
        <w:br/>
        <w:t>ортақ.</w:t>
        <w:br/>
        <w:t>ҺӨК «насладиться» (ДТД, 36) Е. 3, 7, 8, 11: Тейгі ейтке Әбітейіт</w:t>
        <w:br/>
        <w:t>«Бәгіп тойынбадым» (Аманж. І, 49) - қаз. ӘОЕ «ісіну, көбек»; ӛдіре</w:t>
        <w:br/>
        <w:t>«күріштен, тарыдан жасалған ботқа» (СтОКО, 196).</w:t>
        <w:br/>
        <w:t>Бо! «быть» (ДТД, 35) МЧ. 1, 10; КТү. І; Е. 29; КЧ. 2; КТү. 11: Т/Х</w:t>
        <w:br/>
        <w:t>Бидйип )04 Бойтазип Пуіп «Түрік халқы жоқ болмасын дейін» (Айд. 1, 173) -</w:t>
        <w:br/>
        <w:t>қаз., ноғ., құм., қырғ. 5о1; тат., башқ. биі. Қыпшақ жэне оғыз тілдеріндегі</w:t>
        <w:br/>
        <w:t>Бдігді етістігінің қай тұлғасының бастапқы екені әлі басы ашылмаған</w:t>
        <w:br/>
        <w:t>мәселе. В.Радлов, А.Вамберилер о! тұлғасын архетип ретінде таныса,</w:t>
        <w:br/>
        <w:t>М.Рясянен, Г.Дерфер үш құрамды тұлғасының көнелігін көрсетеді (ЭСТЯ</w:t>
        <w:br/>
        <w:t>П, 188), АМ.Шербак Во! етістігін рб! түрінде реконструкциялайды (СФ,</w:t>
        <w:br/>
        <w:t>196). Ескерткіштер тілінде о! тұлғасының тіркелмеуі көне мұралар тілінің</w:t>
        <w:br/>
        <w:t>қыпшақтық сипатын білдіреді.</w:t>
      </w:r>
    </w:p>
    <w:p>
      <w:r>
        <w:t>фо5/Бо3 «быть свободным» КТк. 7; МЧ. П, 19 (ДТД. 35) - қаз., ққалп.,</w:t>
        <w:br/>
        <w:t>ноғ. бо; қар., қырғ. Әо%; тат. башқ. Ви%. Һо%/һоз/риі тұлғаларының</w:t>
        <w:br/>
        <w:t>архетипін Э.Севартян Во% түрінде (ЭСТЯ П, 204), А.М.Шербак ро? (СФ,</w:t>
        <w:br/>
        <w:t>196) түрінде көрсетеді.</w:t>
        <w:br/>
        <w:t>жы)-әшінг «ариказывать» -&gt; фифгик «должность» (ДТД, 35) КТк. 1;.</w:t>
        <w:br/>
        <w:t>Е. 47: Ви/ғиді үете Біре егтіз «Бұйрықтары да білгір еді» (Айд. П, 171) -</w:t>
        <w:br/>
        <w:t>қаз. Биді, Би)гід; ққал. Әшше, Әи/кіКЮ, қар. Әшікик, Бш)ғих; ноғ. ӛшііу, биігі</w:t>
        <w:br/>
        <w:t>башқ. Бо/оғ, Бауоғок; тат. Воеғ, Боегік. Қазіргі қыпшақ тілдерінде «бұйрық</w:t>
        <w:br/>
        <w:t>беруші» мәніндегі есім сөз тіркелмеген.</w:t>
        <w:br/>
        <w:t>Фиг/һоғ «ветер»: Тіғріз дауап ейзі о/ба, Боғба Кейі «Түргеш қаған</w:t>
        <w:br/>
        <w:t>әскері отша, боранша келді» КТү. 37 (Айд. І, 179)-- қаз., ққалп., ноғ. Воғап;</w:t>
        <w:br/>
        <w:t>250</w:t>
        <w:br/>
        <w:t>9-49-а-694 ТҮРКІ ТІЛДЕРІ ЖҮЙЕСІНДЕГІ ҚАЗАҚ ТІЛІНІҢ ТАРИХИ ОРНЫ</w:t>
        <w:br/>
        <w:t>тілдерінде қандық туыстыққа қатысы жоқ «жора-жолдас» мәнін беретін</w:t>
        <w:br/>
        <w:t>дада сөзі де қолданыста.</w:t>
        <w:br/>
        <w:t>ждауЖа) -&gt; дға)а/Жауа «скала» (СДЕ, 223) - қаз., ққалп.. тат. диа; башқ.,</w:t>
        <w:br/>
        <w:t>ноғ., қар. да/а.</w:t>
        <w:br/>
        <w:t>ди2 «скала, утес» КТк. 6; Тон. 7: Сиуа/ дигіп баға дитіу оішгиғ екіітіз</w:t>
        <w:br/>
        <w:t>«Чұғай құзын, Қарақұмды мекендеуші едік» (Айд. П, 105) - қаз., ққалп.,</w:t>
        <w:br/>
        <w:t>ноғ. ди2. Жалпы түркілік диг/даҙа/д)уа сөздерінің мазмұны мен тұрпаты</w:t>
        <w:br/>
        <w:t>ортақ негіздеп өрбіген туынды түбір екенін аңғартады, ілкі түбірі</w:t>
        <w:br/>
        <w:t>ждиғдічда тұлғалары, ортақ сема «биік, жартасты тау».</w:t>
        <w:br/>
        <w:t>дап «кровь» (ДТД, 50) КТү. 24: Оапіһ зиБба Шейға, зйтіКін тауба /аідү</w:t>
        <w:br/>
        <w:t>«Қаның судай ақты, сүйегің таудай болып жатты» (Айд. І, 176) - қаз.,</w:t>
        <w:br/>
        <w:t>ққалп., ноғ., Тат., башқ., қар., қырғ. дап.</w:t>
        <w:br/>
        <w:t>дап «хан, правитель» (ДТД, 50) МЧ. 1, 7; Он. П, 4; КТү. 9; Тон. 2:</w:t>
        <w:br/>
        <w:t>Оапіп дойір «ханын қойып» (Айд. П, 105) - қаз., ққалп., қырғ., құм., қар.,</w:t>
        <w:br/>
        <w:t>тат., башқ. хап. Ескерткіштер тілінде негізінен хал лексемасының толық</w:t>
        <w:br/>
        <w:t>нұсқасы дауап сөзі қолданылады.</w:t>
        <w:br/>
        <w:t>4ап/дап «отец» (ДТД, 50) Он. І, 5; МЧ. 1, 5; КТү. 5; Е. 6: Кіпійігір йб</w:t>
        <w:br/>
        <w:t>)аЯтаа дапвіз Боідіт, «Я, Кюни Тириг, в мои три года окозался без отца»</w:t>
        <w:br/>
        <w:t>(Аманж. ТІ, 116). Қазіргі қыпшақ тілдерінде дап/дай лексемаларының «әке»</w:t>
        <w:br/>
        <w:t>мәнінде жұмсалуы тіркелмеген. Ескерткіштер тіліндегі дап «әке» сөзі ауыс</w:t>
        <w:br/>
        <w:t>мағынада қолданылған болу керек, мазмұны «қаны бір, қанынан</w:t>
        <w:br/>
        <w:t>жаралған».</w:t>
        <w:br/>
        <w:t>да! «остоваться» (ДТД, 50) МЧЛ, 1; Е. 45; Тал. ГУ; Тон. 4; КТк. 9: Ата</w:t>
        <w:br/>
        <w:t>даітізі ік вам дор імги «Онда қалғандар жер-жерге қаңғып...» (Айд. І, 170)</w:t>
        <w:br/>
        <w:t>- қаз., ққалп., ноғ., қүм., башқ., тат. 4а.</w:t>
        <w:br/>
        <w:t>404 «класть, оставлять» (ДТД, 53) МЧ. П, 14; Тон. 2: Оапіп дойір</w:t>
        <w:br/>
        <w:t>«ханын қойып» (Айд. П, 104) - қаз., ққалп., ноғ., қар. до/; тат. Ашу.</w:t>
        <w:br/>
        <w:t>дағ «снег» (ДТД, 51) БҚ, 27; Тон. 25; Тал. П, 4; КТү. 35: бйуйр байті</w:t>
        <w:br/>
        <w:t>дағіу вдііреп «Сүңгі батымы қарды аршып» (Айд. 1, 178) -- қаз., ққалп.,</w:t>
        <w:br/>
        <w:t>ноғ., құм., қар., тат., башқ. дағ. Түрік тілінде «жаңбыр аралас қар»</w:t>
        <w:br/>
        <w:t>мағынасын беретін да) лексемасы тіркелген. Ортақ мағынасына қарағанда</w:t>
        <w:br/>
        <w:t>дағ, да) моносиллабтары тектес тәрізді, гипотезалық ілкі түбірі дай</w:t>
        <w:br/>
        <w:t>«твердеть» (ДТС, 432), «густеть (о жидкости)», «замерзать» (Буд. ПІ, 5),</w:t>
        <w:br/>
        <w:t>дайй, даймуғ, дам), дад т.б. лексемалары құрамындағы “да тұлғасы болуы да</w:t>
        <w:br/>
        <w:t>мүмкін.</w:t>
      </w:r>
    </w:p>
    <w:p>
      <w:r>
        <w:t>448 «бровь» (СДЕ, 225) Е.26; КТү. 51: Бидипіт Кдгі, да81 )аЫад Боһасі</w:t>
        <w:br/>
        <w:t>Яр задішіт «Халқымның көзі, қасы жаман болар деп қайғырдым» (Айд. 1,</w:t>
        <w:br/>
        <w:t>182) - қаз., қалп., ноғ. 445; тат., башқ., қар. 445.</w:t>
        <w:br/>
        <w:t>дас «убегать» (СДЕ, 225) Он, 1; МЧ. П, 13; Е. 16: қаз., құм., қалп.,</w:t>
        <w:br/>
        <w:t>ноғ. да%, қар., тат. бас. Қазіргі қыпшақ тілдеріндегі да моносиллабы</w:t>
        <w:br/>
        <w:t>арқылы жасалған туынды сөздер негізінде 4а тұлғасының «алыс, жырақ»,</w:t>
        <w:br/>
        <w:t>«алыстау», ұғымдарының мазмұнын да білдіретінін аңғаруға болады,</w:t>
        <w:br/>
        <w:t>256</w:t>
        <w:br/>
        <w:t>асгана та ТҮРКІ ТІЛДЕРІ ЖҮЙЕСІНДЕГІ ҚАЗАҚ ТІЛІНІН ТАРИХИ ОРНЫ</w:t>
        <w:br/>
        <w:t>(Ә.Т.Қайдар, Е.З.Қажыбек, Б.Сағындықұлы, А.Салқынбай т.б.). Бұл</w:t>
        <w:br/>
        <w:t>жөнінде Ә.Қайдар «Следовательно, категориальная принадлежность и</w:t>
        <w:br/>
        <w:t>синкретичность самых элементарных, первичных корней в тюркских</w:t>
        <w:br/>
        <w:t>языках, на наш взгляд, относятся к числу их наиболее древних свойств, Ии</w:t>
        <w:br/>
        <w:t>искат../ | в историческом процессе причины, определяюшие</w:t>
        <w:br/>
        <w:t>первичностьвторичность имен или глаголов, а также грамматическую</w:t>
        <w:br/>
        <w:t>конверсию нет смысла», дей отырып, егер Түркі тілдері даму тарихында</w:t>
        <w:br/>
        <w:t>шын мәнінде агглютинативтілікке дейінгі кезең орын алған болса,</w:t>
        <w:br/>
        <w:t>синкретизм құбылысы сол кезеңге тән заңдылық болуы ықтималдығын</w:t>
        <w:br/>
        <w:t>көрсетеді:</w:t>
        <w:br/>
        <w:t>Б.Сағындықұлы белгілі түрколог, алтаист ғалымдардың пікірлері мен</w:t>
        <w:br/>
        <w:t>түркі тілдері лексикасының этимологиялық табиғаты түркі тілдері</w:t>
        <w:br/>
        <w:t>агглютинативті құрылым дәуіріне дейін флексиялық, полисинтетикалық</w:t>
        <w:br/>
        <w:t>кезеңдерді басынан өткізгенін ақиқат ретінде қабылдауды ұсынады.</w:t>
        <w:br/>
        <w:t>Зерттеушінің тұжырымынша, «флексиялық кезеңнің алғашқы дәуірінде</w:t>
        <w:br/>
        <w:t>буынның құрылымы У, ҮС, СУ болған. Флексия дәуірінің орнына келген</w:t>
        <w:br/>
        <w:t>полисинтетика дәуірінің басты ерекшелігі - силлабофонеманың морфема</w:t>
        <w:br/>
        <w:t>болып тұрақтануы; морфемалық сипат алған силлабофонеманың өзара</w:t>
        <w:br/>
        <w:t>тіркесуі әр түрлі Тілдік құбылыстарды туғызып, көп жағдайда екі</w:t>
        <w:br/>
        <w:t>силлабофонема бір-біріне сіңісіп кетеді; бұл қазір мүлде жойылып бара</w:t>
        <w:br/>
        <w:t>жатқан сөз соңындағы қос дауыссыздарды өмірге әкеледі; агглютинативті</w:t>
        <w:br/>
        <w:t>құрылым дәуірі сөз басындағы сөз аяғындағы қос дауыссыздарды</w:t>
        <w:br/>
        <w:t>жойды», Екі құрамды дауыссыз, дауыстыдан тұратын бір буынды түбір-</w:t>
        <w:br/>
        <w:t>негіздердің тұлғалық, мағыналық дамуы мен өзіндік ерекшеліктері</w:t>
        <w:br/>
        <w:t>негізінде көне түркі жазбаларында сақталған аз ғана СУ тұлғалы</w:t>
        <w:br/>
        <w:t>моносиллабтарды түркі тілдері дамуының ежелгі кезеңдеріндегі түбір сөз</w:t>
        <w:br/>
        <w:t>табиғатын танытатын көне белгі ретінде қарастырамыз.</w:t>
        <w:br/>
        <w:t>Ва «привязывать» (ДТС, 76): Айу Ша ба)иғ енітіс «Атты бұтаға</w:t>
        <w:br/>
        <w:t>байладық» Тон. 27 (Айд. П, 109). Енисей ескерткіштерінде етістік мәнді</w:t>
        <w:br/>
        <w:t>Бап, есім мәнді Вау тұлғалары да қолданылады: ЯШНипһВу Кебір Бейтіе Бапйт</w:t>
        <w:br/>
        <w:t>«Алтын кемерімді беліме байландым» Е. 3, АІН ор Бау бойипда Бер егіт</w:t>
        <w:br/>
        <w:t>«Алты баулы халыққа бек едім» Е. 1 (Аманж. 1, 48, 49) -- қаз., ноғ., ққалп.,</w:t>
        <w:br/>
        <w:t>құм. Вайіп; тат., башқ. 54/18. Түркі тілдерінде Рау, Бауу, Боу, Бой, им, Бі,</w:t>
        <w:br/>
        <w:t>Ба, Әиә, Би тұлғалары қолданылады (ЭСТЯ ПІ, 165-167; ҚТҚЭС, 58-60, 61-</w:t>
        <w:br/>
        <w:t>62: ГИК, 133, 134). А.М.Шербак Фа моносиллабын ра формасында</w:t>
        <w:br/>
        <w:t>реконструкциялайды (СФ, 195) Түркі тілдері бойынша Ра</w:t>
        <w:br/>
        <w:t>моносиллабының СУС тұлғалы құрылымының соңғы дауыссыз</w:t>
        <w:br/>
        <w:t>дыбысының түрліше қолданылуы Фа лексемасын кәне форма ретінде</w:t>
        <w:br/>
        <w:t>тануға мүмкіндік береді. Тек қазақ тілінің өзінде ба моносиллабының</w:t>
        <w:br/>
        <w:t>5 Қайдаров А.Т. Структура односложных ҡорней и основ в казахском языке. -- Алма-Ата: Науха,</w:t>
        <w:br/>
        <w:t>1986. - С. 146-147. 1</w:t>
        <w:br/>
        <w:t>1 Сағындықұлы Б. Қазақ тілі лексикасы дамуының этимологиялық негіздері. -- Алматы: Санат,</w:t>
        <w:br/>
        <w:t>1994.- 159, 160-беттер.</w:t>
      </w:r>
    </w:p>
    <w:p>
      <w:r>
        <w:t>244</w:t>
        <w:br/>
        <w:t>4-00-54 ТҮРКІ ТІЛДЕРІ ЖҮЙЕСІНДЕГІ ҚАЗАҚ ТІЛІНІҢ ТАРИХИ ОРНЫ</w:t>
        <w:br/>
        <w:t>іні «враг» Е. 41; «чужбина» Е. 11; «чужой» (ДТС, 247): /ағда нішігіта</w:t>
        <w:br/>
        <w:t>айғййіт «Я растался на чужбине со своими родственниками» (Аманж. ПІ,</w:t>
        <w:br/>
        <w:t>121) - қаз., ққалп. 245 ноғ., башқ., тат. ігі. /а/2ағ түбір-негізін /ау «жау»</w:t>
        <w:br/>
        <w:t>моносиллабымен төркіндес болуы мүмкін. Э.В.Севортян “а тұлғасының</w:t>
        <w:br/>
        <w:t>«бөтен», «жауласушы» мәндерін көрсетеді (ЭСТЯ ТҮ, 56).</w:t>
        <w:br/>
        <w:t>ЙІ «исчезать, теряться» (ДТС, 263). «Погибать» (ДТД, 47) МЧ. П, 17;</w:t>
        <w:br/>
        <w:t>КТү. 27: іпіт Кийеріп Ыігіб, ейі 5аа Бігіе бій )йй дагуапйт «інім</w:t>
        <w:br/>
        <w:t>Күлтегінмен, екі уәзірмен өліп-жітіп құрадым» (Айд. І, 177) - қаз.</w:t>
        <w:br/>
        <w:t>Фі-едіт-2 іт.</w:t>
        <w:br/>
        <w:t>іші «падеж скота, бескормица» (ДТД, 45) БҚ. 31; Мау! дағуап</w:t>
        <w:br/>
        <w:t>аййааиада )мі болди «Мағы қорған қыстаған кезде жұт болды» (Сартқ. П,</w:t>
        <w:br/>
        <w:t>204, 196) - қаз., ққалп., ноғ. 2/4; башқ., тат. /оі; ноғ., құм. ші. ЙІ, /ш</w:t>
        <w:br/>
        <w:t>моносиллабтарының жалпы тұрпатындағы ұқсастық пен жалпы</w:t>
        <w:br/>
        <w:t>мазмұнындағы идеяның ортақтығы олардың төркіндес сөздер екенін</w:t>
        <w:br/>
        <w:t>білдіреді. Салыстырыңыз: %2а-&gt; гййе.</w:t>
        <w:br/>
        <w:t>|а «весна» (ДТД, 43) БҚ. 31; КТү. 48: Мау? доғуап діЯар үагіпа</w:t>
        <w:br/>
        <w:t>оуигуағи өй Ч4айіуй ті «Мағы қорған қыстан, жазына оғызға әскер</w:t>
        <w:br/>
        <w:t>шығардық» (Айд. 1, 181) - қаз., ққалп. 2а2; құм., қар., ноғ., тат. /а2.</w:t>
        <w:br/>
        <w:t>іші «лето» (ДТД, 43) МІЗ. ПІ, 20; БҚ. 33: /сіаБазі ейей дрі ісітег Пуіп</w:t>
        <w:br/>
        <w:t>)айп вШейіт «Не елшісі, не жақсы сөзін білдірмеді, одан соң мен жазында</w:t>
        <w:br/>
        <w:t>оларға қарсы аттандым» (Сартқ. П, 197, 205) -- қаз., ққалп. 2а/ -&gt; 2айам)</w:t>
        <w:br/>
        <w:t>башқ. 24); құм., ноғ. /а). Түркі тілдеріндегі «жаз», «көктем», «жыл</w:t>
        <w:br/>
        <w:t>мерзімінің жылы кезеңі» мәндерінде қолданылған /а//аг “ж 2а)/аг т.б.</w:t>
        <w:br/>
        <w:t>моносиллабтары «жылы», «жарық», «жас» т.б. мағыналарында</w:t>
        <w:br/>
        <w:t>қолданылатын “уа ғ %2а г т.б. гомогенді моносиллабтар кешеніне кіреді.</w:t>
        <w:br/>
        <w:t>ісер «добро» -&gt; /есеа «улучшаться» (ДТД, 46) БҚ. 36; Е. 24; КТү. 29:</w:t>
        <w:br/>
        <w:t>фуиғ ейеде /ір д іт «ығыр болған қағандықты игі еттім» (Сартқ. П, 167,</w:t>
        <w:br/>
        <w:t>175) - қаз., ноғ. Ирі; тат. башқ. ісе. Ортақ негізі еазеглеугійсеізсті)</w:t>
        <w:br/>
        <w:t>моносиллабтары.</w:t>
        <w:br/>
        <w:t>іағ-&gt;)агі «долина» Тал. 7; «равнина, степь» КТк., 3: Иегі Запішт</w:t>
        <w:br/>
        <w:t>)ағіда (ері 5Шейіт «Ілгері Шантуң жазығына дейін соғыстым» (Айд. Н, 168)</w:t>
        <w:br/>
        <w:t>-“ қаз., ққалп. 24219, Тат. /а554, башқ. /а51. Қыпшақ жазба ескерткіштерінде</w:t>
        <w:br/>
        <w:t>де )аві «кең, ауқымды» мағынасы сақталған (Құрыш. 125). Түркістан</w:t>
        <w:br/>
        <w:t>қаласының бұрынғы атауы Йассы топонимінің негізі де /аз/аг</w:t>
        <w:br/>
        <w:t>моносиллабы. Тарихи түбірі /а//?а/ етістіктерінің құрамындағы “%/а/%2а</w:t>
        <w:br/>
        <w:t>тұлғасы: дастарханды жай, оралған кілемді жаз (АЭ, 141).</w:t>
        <w:br/>
        <w:t>ЙіғДек «земля» (ДТД, 47) Тон. 17; КТк. 8; БҚ. 29; МЧ. ІІ, 19; Он. П, 4;</w:t>
        <w:br/>
        <w:t>Е.7,11: /Әғітд Ша виБіта айікійіт «Я расстапся с моей землей...» (Аманж.</w:t>
        <w:br/>
        <w:t>П,121)- қаз., ққалп. 2еғ; тат. 2/ғ; құм., башқ., ноғ. еу; қар. /еғ.</w:t>
        <w:br/>
        <w:t>Йр/Йу «валить, собирать» (ДТД, 46) Он. 1, 1; Тон. 43: Жейіете Беріегіп</w:t>
        <w:br/>
        <w:t>Бийипіп йіп Йуір «Киген бектерін, халқын жиып жатқанда» (Айд. П, 112)-</w:t>
        <w:br/>
        <w:t>254</w:t>
        <w:br/>
        <w:t>аспаса А ТҮРКІ ТІЛДЕРІ ЖҮЙЕСІНДЕГІ ҚАЗАҚ ТІЛІНІҢ ТАРИХИ ОРНЫ</w:t>
      </w:r>
    </w:p>
    <w:p>
      <w:r>
        <w:t>«уайым-қайғысы жоқ, мақсаты орындалу» тіркестеріндегі қолданысынан</w:t>
        <w:br/>
        <w:t>да аңғарамыз.</w:t>
        <w:br/>
        <w:t>Зоййой-моді «наподать, поражать» (ДТД, 67) Ғ.Айдаров Күлтегін</w:t>
        <w:br/>
        <w:t>ескерткішінде қолданылатын (о4і сөзінің мәнін «ұр, ұру» ден көрсетеді</w:t>
        <w:br/>
        <w:t>(Айд. І, 220) де, контексте «тоқы» түрінде аударады: Вепрй 14% іо4йдіт</w:t>
        <w:br/>
        <w:t>«Мәңгі тас тоқыттым (қаладым)» (Айд. 1, 171). 04 моносиллабының негізгі</w:t>
        <w:br/>
        <w:t>мазмұнын қазақ Тіліндегі еліктеуіш түбірден тараған 104-і04, %юарад,</w:t>
        <w:br/>
        <w:t>ююдйааймм/ пексемалары береді.</w:t>
        <w:br/>
        <w:t>Іше «стоять, жить, находиться» (ДТД, 67) КЧ, 21; МЧ. Ш, 30; КТк. 9;</w:t>
        <w:br/>
        <w:t>Тон. 24: Ніғ Үшкиді егтіз «Бір аялдама (тұратын) жер» (Айд. П, 108) - қаз.,</w:t>
        <w:br/>
        <w:t>ққалп., ноғ., қырғ. /шғ; тат., башқ. /оғ. Түркі тілдері етістіктер жүйесінде /шғ</w:t>
        <w:br/>
        <w:t>лексемасы грамматикалық қолданысының аралуандығымен, семантикалық</w:t>
        <w:br/>
        <w:t>мазмұнының әмбебапғымен ерекшеленеді (ЭСТЯ ШІ, 299).</w:t>
        <w:br/>
        <w:t>ше/шу «знамя» МЧ. 1, 8 (ДТД, 68) - қаз., ққалп. - /им/. Тид лексемасы</w:t>
        <w:br/>
        <w:t>монғол тілінде «жалау, байрақ» мәнімен қатар «өсиет, қағида», «будақ,</w:t>
        <w:br/>
        <w:t>буда, түйдек, шоқ», туг үс «түйдек шаш», туг өвс «түйдек құйрық</w:t>
        <w:br/>
        <w:t>(жылқының)» мағыналарын да беруі (МҚС, 475) түркі тілдеріндегі іне//чу</w:t>
        <w:br/>
        <w:t>сөзінің этимологиясын анықтауға жол ашады. Түркілер тарихында</w:t>
        <w:br/>
        <w:t>жылқының құйрық-жалынан байрақ жасау дәстүрі болғаны белгілі.</w:t>
        <w:br/>
        <w:t>Қазақтардың салтында да қаралы үйге қылқұйрықтан ту байлау жоралғысы</w:t>
        <w:br/>
        <w:t>мұндағы дейін сақталған.</w:t>
        <w:br/>
        <w:t>тор/Лоу «восходить» (ДТД, 68) БҚ. 27; Он. І, 2; КТү. 8: Прекй Жйп</w:t>
        <w:br/>
        <w:t>іоувійда ... «Ілгері күн шығыста...» (Айд. 1, 172) - қаз., ққалп., тат. /шм/; ноғ.,</w:t>
        <w:br/>
        <w:t>құм. ішу; башқ. Пм/. і0у моносиллабының қазіргі қыпшақ тілдеріне тән у(нм)</w:t>
        <w:br/>
        <w:t>дыбысы арқылы қолданылуы көне ұйғыр жазбаларында, Кодекс</w:t>
        <w:br/>
        <w:t>Куманикустың немісше бөлімінде тіркелген (ЭСТЯ ШІ, 245). Жалпы түркі</w:t>
        <w:br/>
        <w:t>тілдері бойынша іоу/доу &lt; ішу/диу ч. іор/дов Ғ імр/дир &gt; ішуу/диуу 25 Тиу/дио</w:t>
        <w:br/>
        <w:t>т.б. түрінде тұлғаланып, «дүниеге келу (туу)», «шығу (күн шығу, ай туу</w:t>
        <w:br/>
        <w:t>т.б.)» т.б. мағыналарын беретін көне түркілік іоу сөзі архетип ретінде</w:t>
        <w:br/>
        <w:t>танылады (СФ, 197). Қыпшақ тілдеріндегі «бірінші туылған бала»</w:t>
        <w:br/>
        <w:t>мәніңдегі қаз. йнпуі%, ққалп. ішулуні; қар. мруис сөздері құрамындағы</w:t>
        <w:br/>
        <w:t>інпйип моносиллабы да іоуйиу тұлғаларымен төркіндестігін байқауға</w:t>
        <w:br/>
        <w:t>болады. Э.В.Севортян алтай, қарағас тілдерінде штута «іні, сіңлі» және</w:t>
        <w:br/>
        <w:t>қыпшақ тілдеріндегі /шпуиі сөздерін мысалға келтіре отырып, «так қак в</w:t>
        <w:br/>
        <w:t>этих основах -ң едва ли могло произойти Из -ғ или -қ, остается допустить,</w:t>
        <w:br/>
        <w:t>что .. формы ғ И қ восходят к -ң, откуда закономерно должны были</w:t>
        <w:br/>
        <w:t>развиться -ғ и -қ» (ЭСТЯ Ш, 246) деген пікір айтады. Монғол тіліндегі</w:t>
        <w:br/>
        <w:t>1бғдх «туу», ідгді «туыс, ағайын» (МҚС, 474), қырғыз тіліндегі іӚғб «туу»</w:t>
        <w:br/>
        <w:t>(КРС. ІП, 261) сөздерінің жалпы түркілік (орЛиЛ - ююу/шу ғ шуЛмо т.б.</w:t>
        <w:br/>
        <w:t>моносиллабтарымен жалпы тұрпаты жағынан да, мазмұны жағынан да</w:t>
        <w:br/>
        <w:t>сэйкес келуі ескерткіштер тілінде де /өғ/нғ сөздерінің «туу» мағынасында</w:t>
        <w:br/>
        <w:t>жұмсалуы (ДТД, 73) аталған тұлғалардың жалпы алтай тілдеріне ортақ</w:t>
        <w:br/>
        <w:t>263</w:t>
        <w:br/>
        <w:t>»«»а»-а»4 ТҮРК! ТІЛДЕРІ ЖҮЙЕСІНДЕГІ ҚАЗАҚ ТІЛІНІҢ ТАРИХИ АРНЫ</w:t>
        <w:br/>
        <w:t>(ЭСТЯ П, 87), А.М.Шербак “ра% түрінде (СФ, 195) реконструкциялайды</w:t>
        <w:br/>
        <w:t>(АЭ, 139).</w:t>
        <w:br/>
        <w:t>Әаі «погружаться, заходить (о солнце)» (ДТД, 34) КТк. 2; БҚ. 26; МЧ.</w:t>
        <w:br/>
        <w:t>П, 13: диғіуағи Кіп Байзідіна «кейін күн батыста...» КТк. 2 (Айд. І, 168) -</w:t>
        <w:br/>
        <w:t>қаз., қырғ., ноғ., құм., ққалп., башқ., Тат. Әаі. Ваі моносиллабы түркі</w:t>
        <w:br/>
        <w:t>тілдеріндегі Баград, Байдад, бағад, Байтад, ршхах «болота, топь» сөздерінің</w:t>
        <w:br/>
        <w:t>жасалуына да негіз болғанын ескерткіштер тіліндегі райт «терең,</w:t>
        <w:br/>
        <w:t>тереңдік» лексемасының қолданысы арқылы түсіндіруге болады. Ва!</w:t>
        <w:br/>
        <w:t>моносиллабы таза түркілік лексема, тұңғыс-маньчжур, монғол тілдеріндегі</w:t>
      </w:r>
    </w:p>
    <w:p>
      <w:r>
        <w:t>Һа! «вмешаться» сөзін зерттеушілер якут тілі арқылы енген элемент</w:t>
        <w:br/>
        <w:t>ретінде қарастырады.”</w:t>
        <w:br/>
        <w:t>һВоу--боуио-боуиианй «душить», «горло», «убивать» (ДТД, 34) Тон.,</w:t>
        <w:br/>
        <w:t>8,26: ігі йік )апПір Боуигіап «Жершіл ер жаңылып, бауыздалды» (Айд. П,</w:t>
        <w:br/>
        <w:t>109) -- қаз. Биз, тойп, бауда, Ба) -&gt; Байа, Бау), Бой -&gt; бойға т.б.; ққалп.</w:t>
        <w:br/>
        <w:t>Әшо, тойп, Байға; ноғ. би», тойп; тат. бим/Әио, тиугеп, Биуагіа; башқ.</w:t>
        <w:br/>
        <w:t>Бао/биуғ, тиугіп, Боуагіа; құм. биз, Бо)ип. Боу моносиллабы Ва «связывать»</w:t>
        <w:br/>
        <w:t>тұлғасымен байланысты қарастырылады. Фа, боу тұлғаларының</w:t>
        <w:br/>
        <w:t>генетикалық жақындығы, семантикалық деривациясы мен тұлғалық</w:t>
        <w:br/>
        <w:t>ерекшеліктері жан-жақты талданған (ЭСТЯ П, 164-167; ҚТҚЭС, 57).</w:t>
        <w:br/>
        <w:t>һой «тело, сушество, самостоятельный» (ДТД, 34) Тон. 9: Тік езіг</w:t>
        <w:br/>
        <w:t>бийи )егіте боа да!тай «Түркі есір халқы жерінде ешкім қалмады» (Айд.</w:t>
        <w:br/>
        <w:t>П, 104) - қаз., құм., қырғ., ноғ. бо); башқ., тат. би). Ескерткіштер тіліндегі</w:t>
        <w:br/>
        <w:t>Бой моносиллабы негізінде жасалған бидип «халық, тайпа» сөзінің қазіргі</w:t>
        <w:br/>
        <w:t>қазақ тіліндегі нұсқасы бойап «тәуелді халық».</w:t>
        <w:br/>
        <w:t>фос «серый» (ДТД, 35) КЧ.4; КТү.33: Ебін ПВаға )атіағ Боз айу Біпір</w:t>
        <w:br/>
        <w:t>ерді «Екінші (рет) Ышбара қолбасының боз атын мініп тиді» КТү. 32</w:t>
        <w:br/>
        <w:t>(Айд. 1, 178) - қаз., ққалп., ноғ. бог; тат., башқ. Биг. Вог лексемасын Воғ</w:t>
        <w:br/>
        <w:t>«бор» сөзімен байланыстырушы пікірлердің бар екені белгілі. Жалпы</w:t>
        <w:br/>
        <w:t>алтай тілдерінде ротацизм заңдылығы кеңінен тараған құбылыстар</w:t>
        <w:br/>
        <w:t>қатарына жатады. Э.Севортян түркі тілдеріндегі боғ «сұр, боз» сөздерінің</w:t>
        <w:br/>
        <w:t>парсы тіліндегіріг«бурый» сөзімен қатысын анықтап алмай түркілік Во,</w:t>
        <w:br/>
        <w:t>Бог сөздерінің туыстығын анықтау қиын мәселе екенін көрсетеді (ЭСТЯ П,</w:t>
        <w:br/>
        <w:t>172). Алтай тілдер семьясына кіретін монғол, тұңғыс-маньчжур тілдерінде</w:t>
        <w:br/>
        <w:t>де Боғ сөзінің «боз, сұр» мағыналарында қолданылуы боғ лексемасын</w:t>
        <w:br/>
        <w:t>кірме элемент ретінде қарастыруға кепілдік бере алмайды, мысалы: монғ.</w:t>
        <w:br/>
        <w:t>Боғ «боз, сұр»; Ә8дгі «бөрте (бөрте лақ)» (МҚС, 82, 88); тұңғ.-м. Әоғо</w:t>
        <w:br/>
        <w:t>«серый», «годовалый теленок» (АЭ. 197). Қазақ тілінде де Боғіа! «ақ түсті</w:t>
        <w:br/>
        <w:t>мата», ӛдгі «қақсыр», бдғіс «жылқының сұрғылт түсі» сөздері қолданыста.</w:t>
        <w:br/>
        <w:t>Вид «разрушать, портить, побеждать» (ДТД, 35) БҚ. 24; Он. ПІ, 1; КТү.</w:t>
        <w:br/>
        <w:t>31: АШ биБ зоуаад (ара зШедітіг, Бизфітіз «Алты баулы Соғдаққа қарсы</w:t>
        <w:br/>
        <w:t>"Аиитриева Л.В. Этимология географических аппелятивов в тюркских и других алтайских</w:t>
        <w:br/>
        <w:t>языках // Алтайские этимологии. - Л.: Наука, 1984,- С. 137.</w:t>
        <w:br/>
        <w:t>248</w:t>
        <w:br/>
        <w:t>аста тата С ТҮРКІ ТІЛДЕРІ ЖҮЙЕСІНДЕГІ ҚАЗАҚ ТІЛІНІҢ ТАРИХИ ОРНЫ</w:t>
        <w:br/>
        <w:t>мысалы: 4а5%9 «алыс» (СтОКО, 243).4ш1 «раб» (ДТД, 52) МЧ. П, 13; Е. 32;</w:t>
        <w:br/>
        <w:t>КТү. 7: ТаБуаб Бийипда Бесік игі оуіт ди! бой! «табғаш халқына бек</w:t>
        <w:br/>
        <w:t>ұлдарың құл болды» (Айд. І, 172) - қаз. ди; ққалп., ноғ., қар. дим/і; башқ.,</w:t>
        <w:br/>
        <w:t>тат. 401. д! моносиллабы «дене мүшесі» мәнін беретін до! сөзімен түбірлес</w:t>
        <w:br/>
        <w:t>болуы мүмкін, 40! Байа «көмекші», 401 «әскер». Салыстырыңыз: 4й</w:t>
        <w:br/>
        <w:t>«делать» (ДТД, 50).</w:t>
        <w:br/>
        <w:t>жЖаоЬ-&gt;добқа! «собирать» МЧ. 1, 5; КТк. 10: дауап оінгір, )4,, биуа)</w:t>
        <w:br/>
        <w:t>Бийипі) дор 4о5каійіт «Қаған болып, жоқ, жарлы халықты көп көтердім</w:t>
        <w:br/>
        <w:t>(жинадым)» (Айд. І, 170). Қазіргі қыпшақ тілдері сөздіктерінде 409</w:t>
        <w:br/>
        <w:t>моносиллабының «жинау» мәні тіркелмеген. Салыстырыңыз: доға, дойап</w:t>
        <w:br/>
        <w:t>«мал түнейтін орын»; добіға «шашылу», доВіғауап «көп, қаптаған (адам)».</w:t>
        <w:br/>
        <w:t>%д0 тұлғасының мазмұнында оппозициялық қатынастағы «жинау» «&gt;</w:t>
        <w:br/>
        <w:t>«шашу» мәндері де де сақталған тәрізді.</w:t>
        <w:br/>
        <w:t>доп «остановиться на ночлег», «обитать» (ДТД, 53) БҚ. 40; КТк. 5:</w:t>
        <w:br/>
        <w:t>)ауғи допандта бізге ағу ӘШір ата дүйғ егтік «Жақын қонған соң олардан</w:t>
        <w:br/>
        <w:t>жаман қылықты енді үйренген едік» (Айд. І, 169) - қаз., ққалп., ноғ. 4оп;</w:t>
      </w:r>
    </w:p>
    <w:p>
      <w:r>
        <w:t>тат., башқ. дип. Моносиллаб мазмұны до), 4а! етістіктерімен тектес екенін</w:t>
        <w:br/>
        <w:t>аңғартады, ортақ түбір «белгілі бір қозғалысты, қимылды тоқтату» мәнін</w:t>
        <w:br/>
        <w:t>беретін %40/%4а тұлғасы болуы мүмкін.</w:t>
        <w:br/>
        <w:t>%4а1-&gt;дайв «толстый», «много» (ДТД, 50) Е. 28; Тон. 13: м/а дайт</w:t>
        <w:br/>
        <w:t>Боібағ іоріауш у аір ектіз «Жұқа қалыңдаса таптайтын алып болар» (Айд.</w:t>
        <w:br/>
        <w:t>ІП, 106) - қаз., ққалп. 4а!йғ; қар., тат., ноғ., башқ. дай.</w:t>
        <w:br/>
        <w:t>4а «присоединять» (ДТД, 51) МЧ.1, 7; КТү. 51; Тон. 35: Тіп дайт</w:t>
        <w:br/>
        <w:t>Во1Сида (аң ӛпійігй Іесдітіг «Түн қаттық, Болшыға таң ата жеттік» (Айд. П,</w:t>
        <w:br/>
        <w:t>111) - қаз., башқ., ққалп., тат. 4а/. Қазақ тілінде даі моносиллабы дербес</w:t>
        <w:br/>
        <w:t>лексема түрінде де (шайға сүт қат), ішп дами, йп дай, ПІ дайиуу/ т.б.</w:t>
        <w:br/>
        <w:t>тұрақты тіркестер қатарында да қолданылады. Ескі қыпшақ ескерткіштері</w:t>
        <w:br/>
        <w:t>тілінде де (аі лексемасының «араластыру», «қосу» мағыналары</w:t>
        <w:br/>
        <w:t>қолданылған (Құрыш. 159). 4а: моносиллабы мен даПЙпт сөзінің</w:t>
        <w:br/>
        <w:t>құрамындағы “да! моносиллабы түбірлес, ортақ түбір “да.</w:t>
        <w:br/>
        <w:t>&gt;аі-&gt;дайин «госпожа, жена» (ДТД, 51) КТү. 25; МЧ.Т, 10; Е. 12; Тал.</w:t>
        <w:br/>
        <w:t>5; Тон. 31: дашп |од Моітіз егі «қатын өлген еді» (Айд. П, 110) - қаз.,</w:t>
        <w:br/>
        <w:t>ққалп., башқ., қар. дай; ноғ., тат. хайп. Ескерткіштер тілінде 4аі «қайын</w:t>
        <w:br/>
        <w:t>ата» (ДТД, 51) сөзі де тіркелген түркі тілдеріндегі «әйел, ханша» мәніндегі</w:t>
        <w:br/>
        <w:t>дайпчдайіптқайдіпмдайп т.б. сөзі мен «қайын жұрт» мәндерін беретін</w:t>
        <w:br/>
        <w:t>дайихдагітгдайп т.б. «құда жүрт» мәніндегі дийағдойағйойа т.б.</w:t>
        <w:br/>
        <w:t>сөздерінің бір негіздеп өрбіген гомгенді лексемалар екенін аңғаруға</w:t>
        <w:br/>
        <w:t>болады. Ортақ негізі доіғдагхдовдиадиЕдо8 408 т.б.</w:t>
        <w:br/>
        <w:t>моносиллабтарының түпкі мазмұны «қосу, араласу» (АЭ, 93). Қазақ</w:t>
        <w:br/>
        <w:t>тіліндегі доза4 «жұбай» (құдай қосқан қосағы) сөзі көне түркілік дайип</w:t>
        <w:br/>
        <w:t>сөзінің лексикасының баламасы ретінде қолданылуы да аталған сөздердің</w:t>
        <w:br/>
        <w:t>төркіндестігін меңзейді. Ескерткіштер тілінде «әйел» мағынасын беретін</w:t>
        <w:br/>
        <w:t>257</w:t>
        <w:br/>
        <w:t>%-Ө»-8 Уа ТҮРКІ ТІЛДЕРІ ЖҮЙЕСІНДЕГІ ҚАЗАҚ ТІЛІНІҢ ТАРИХИ ОРНЫ</w:t>
        <w:br/>
        <w:t>ққалп., ноғ. 41. Түркі халықтарының мифологиялық танымында құт ұшу</w:t>
        <w:br/>
        <w:t>қабілетіне ие рух ретінде танылатындықтан 4ш/ «құт», ди4/див «құс»</w:t>
        <w:br/>
        <w:t>лексемаларының уәждік негізінде ортақтықтың болуы мүмкін.</w:t>
        <w:br/>
        <w:t>Дип «плата за кровь, брать добычу» (ДТД, 53)- қаз., ққалп. дип.</w:t>
        <w:br/>
        <w:t>Ке! «приходить» (ДТД, 55) Тон. 15: Імрек КдійКіп Тоуіада оуиг Кейі</w:t>
        <w:br/>
        <w:t>«Сиыр көлігімен Тоғлада оғыз келді» (Айд. П, 107) - қаз., ққалп., ноғ.,</w:t>
        <w:br/>
        <w:t>қырғ. Ае(; башк., тат. Ж, Ке! Гей.</w:t>
        <w:br/>
        <w:t>Ке «уходить» Е, 15 (ДТД, 58) - қаз., ққалп., қырғ., ноғ. Ке!; башқ., тат.</w:t>
        <w:br/>
        <w:t>Кі Ке Кеі. Ортақ түбірі “е. КеіеЖе! етістіктерінің ортақ мазмұнға</w:t>
        <w:br/>
        <w:t>негізделген түбірлес сөздер екені түбіртануда көптен бері айтылып жүрген</w:t>
        <w:br/>
        <w:t>мәселе.</w:t>
        <w:br/>
        <w:t>Кдғ «видеть» (ДТД, 58) Тон. 7: ВБ езі ба езі Беп Кӛкіт «Білік иесі,</w:t>
        <w:br/>
        <w:t>сөз иесі (деп) мені көрді» (Айд. П, 105) - қаз., ққалп., ноғ., қар. 4дғ; тат.,</w:t>
        <w:br/>
        <w:t>башқ. (йғ “Ебг. Ұйғыр тілі диалектілерінде (де моносиллабының Жб, Ед/</w:t>
        <w:br/>
        <w:t>тұлғалары да тіркелген. (ЭСТЯ ІШ, 78). Сондықтан Ядғ, Кбе моно-</w:t>
        <w:br/>
        <w:t>силлабтарының %50 тұлғасы арқылы жасалған туынды лексемалар екені</w:t>
        <w:br/>
        <w:t>жайлы гипотезалық болжамдарды тіл дамуындағы ақиқат заңдылық</w:t>
        <w:br/>
        <w:t>ретінде қабылдау жөн сияқты.</w:t>
        <w:br/>
        <w:t>Кба «глаза» (ДТД, 55) БҚ. 2; КТү. 50: Кдғиғ Кӛзіт Едетезіев... «Көрер</w:t>
        <w:br/>
        <w:t>көзім көрместей» (Айд. Т, 182) -- қаз., қар., ноғ., ққалп. Кдг; тат., башқ. Юй2 &gt;</w:t>
        <w:br/>
        <w:t>Кес «переходить (через рек)» (ДТД, 55) КТк. 37: Еке Йейгір Кесе</w:t>
      </w:r>
    </w:p>
    <w:p>
      <w:r>
        <w:t>фогійітіе «Ертіс өзенін кешіп өттік те ...» (Айд. 1, 179) -- қаз., ққалп., ноғ.</w:t>
        <w:br/>
        <w:t>Кез; тат. /2/%; башқ. (1/8. Салыстырыңыз: Кег, Ееі, Кет.</w:t>
        <w:br/>
        <w:t>КдКк «голубой, небо» (ДТД, 55) Е. 50; Э. Ш КТү. 1: Әге КЕ петгі...</w:t>
        <w:br/>
        <w:t>«Жоғарыда көк тәнірі...» (Айд. І, 171) - қаз., ноғ., ққалп. КдК; тат., башқ.</w:t>
        <w:br/>
        <w:t>ЕЖ (ЭСТЯ Ш, 66-67).</w:t>
        <w:br/>
        <w:t>Ебі «озеро» (ДТД, 55) КТү. 34: Тйкві )ағуип Кӛйе Әигдіт «Түргі</w:t>
        <w:br/>
        <w:t>Йарғун көлінде талқандадық» (Айд. І, 179) - қаз., ноғ., қар., ққалп. /дІ; тат.,</w:t>
        <w:br/>
        <w:t>башқ. (й1.</w:t>
        <w:br/>
        <w:t>КдІ-ЭЕОІШЕ «вьючное животное» (ДТД, 15) Тон. 15: іпрей КӨІЙКЙп</w:t>
        <w:br/>
        <w:t>юоуйада оуиг Кейі «Сиыр көлігімен Тоғлада оғыз келді» (Айд. П, 107) - қаз.</w:t>
        <w:br/>
        <w:t>КӨШЕ, ққалп, ноғ. КӨШЕ. КӨШЕ сөзінің моносиллабтық деңгейде</w:t>
        <w:br/>
        <w:t>қолданылуы тува тілінде сақталған х0/ «упряжное (ездовое) животное»</w:t>
        <w:br/>
        <w:t>(ТувРС, 469). Қазіргі түркі тілдері бойынша 49/4 лексемасының «арба,</w:t>
        <w:br/>
        <w:t>шанаға жегілетін мал», «жылқы», «жылқы үйірі», «мүйізді ірі қара», «аласа</w:t>
        <w:br/>
        <w:t>тұқымды бұқа», «тоқал ешкі (мүйізсіз теке)», «тасымал құралы (арба,</w:t>
        <w:br/>
        <w:t>шана, қайық)», «жалпы транспорт» мағыналары (ЭСТЯ ІШ, 70) белгілі.</w:t>
        <w:br/>
        <w:t>Кез «пояс» (ДТД, 58) Е. 3, 25: Айіпіну Кебір бейітіе бапіт «Алтын</w:t>
        <w:br/>
        <w:t>кемерімді беліме байладым» (Аманж. І, 49) - қаз. Кізе (кісе белбеу). кісен.</w:t>
        <w:br/>
        <w:t>Ескерткіш мәтіні негізінде және қазіргі қазақ тіліндегі шынжыр темірден</w:t>
        <w:br/>
        <w:t>жасалатын құрал атауы Жізел сөзінің мағынасы арқылы 4в% ж Дів</w:t>
        <w:br/>
        <w:t>259</w:t>
        <w:br/>
        <w:t>в»-Ч»-4»4 ТҮРКІ ТІЛДЕРІ ЖҮЙЕСІНДЕГІ ҚАЗАҚ ТІЛІНІҢ ТАРИХИ ОРНЫ</w:t>
        <w:br/>
        <w:t>моносиллабтары жалпы металдан жасалатын белбеу немесе тұтқынның</w:t>
        <w:br/>
        <w:t>қол-аяғына, малдың аяғына салынатын құрал атауын білдіргенін байқауға</w:t>
        <w:br/>
        <w:t>болады.</w:t>
        <w:br/>
        <w:t>Кап «наложница» (ДТД, 56) Е. 42; КТү.7: 8ШІК 412 оуіп Кіп Бойі «Сұлу</w:t>
        <w:br/>
        <w:t>қыздарың күң болды» (Айд. 1, 172)-- қаз., ққалп., ноғ. (й%; қырғ. Кйсіл.</w:t>
        <w:br/>
        <w:t>Кіп «день, солнце» (ДТД, 56) БҚ. 30; МЧ.П, 13; Тон. 12; Е.7; Он.1,2;</w:t>
        <w:br/>
        <w:t>КІк. 2: Прегй Шіп іоузійда... «ілгері күн шығыста» (Айд. І, 168) - қаз.,</w:t>
        <w:br/>
        <w:t>ққалп., ноғ., қар. (йін; тат., башқ. Кбл.</w:t>
        <w:br/>
        <w:t>Ейп «зависть, ревность» (ДТД, 56) - қаз. (йм-&gt;Йіпдему ққалп., ноғ.</w:t>
        <w:br/>
        <w:t>Кіпіе; тат., башқ. А(дпідуу. Қазақ тіліндегі Ейлйез «бір адамның әйелдері»</w:t>
        <w:br/>
        <w:t>сөзі де (йіп моносиллабынан жасалғаны белгілі: Күндестің күлі де күндес</w:t>
        <w:br/>
        <w:t>(мәтел).</w:t>
        <w:br/>
        <w:t>йт «слух» Е. 47 (ДТД, 56): қаз. (йт--(йтіг, ілкі түбірі іі «молва,</w:t>
        <w:br/>
        <w:t>слух» (ДТД, 55): (й-» (ШЫіғ -&gt; ісіні. Ескерткіштер тілінде «хабар, дыбыс,</w:t>
        <w:br/>
        <w:t>сыбыс» мәндерін беретін Жи тұлғасы да сақталғаны белгілі. Қазақ тіліндегі</w:t>
        <w:br/>
        <w:t>КЮйтЫіғ (добыраның т.б. күмбірі), АЙБік сөздерінің табиғаты арқылы</w:t>
        <w:br/>
        <w:t>көнетүркілік %й-&gt; іт моносиллабтарының имитативтік негізін аңғаруға</w:t>
        <w:br/>
        <w:t>болады.</w:t>
        <w:br/>
        <w:t>Ш-ЕЙІЙр «знаменитый» (ДТД, 56) Е. 3; КТү. 4: Ба/ ара залип</w:t>
        <w:br/>
        <w:t>оушК йа бик «Сын военачальника Бай апа - Кюлюг Чур» (Аманж. ШІ, 118).</w:t>
        <w:br/>
        <w:t>Кй! моносиллабы ескерткіштер тілінде антропонимдер құрамында ғана</w:t>
        <w:br/>
        <w:t>кездеседі: Киһеріп, Кші/ігііп, Кйійеімуап, Киішеуіде, КИІЙесідзі т.б.</w:t>
        <w:br/>
        <w:t>Ей6 «сила» (ДТД, 57) КТү. 8; Тон. 20; Е. 4; Он. П, 2; БҚ. 32: Телгі ІйС</w:t>
        <w:br/>
        <w:t>Бекік йіп апаа 5ап5йіт «Тәңірі күш-қуат бергендіктен онда шаныштық»</w:t>
        <w:br/>
        <w:t>(Сартқ. ИП, 196, 204) -- қаз., ноғ., ққалп. 40% башқ. 405; тат. 500. КШ%</w:t>
        <w:br/>
        <w:t>моносиллабы мен «атақты, мықты» мәнін беретін “0! моносиллабының</w:t>
      </w:r>
    </w:p>
    <w:p>
      <w:r>
        <w:t>мазмұнында ортақ идеяның іздері бар. Гипотезалық ілкі түбірі %4% тұлғасы</w:t>
        <w:br/>
        <w:t>болуы да мүмкін.</w:t>
        <w:br/>
        <w:t>заб «слово, речь» (ДТД, 65) Тон. 12; КТк. 5: зисіс заБіп, )итбад ауіп</w:t>
        <w:br/>
        <w:t>егіғ «сөзі тәтті, қазынасы асыл еді» (Айд. 1, 169) -- қаз. вар (сөз саптау) &gt;</w:t>
        <w:br/>
        <w:t>50250) (сөйле) х56Е (сөгіс).</w:t>
        <w:br/>
        <w:t>502 «слово» КТү. 26: іпіт Кийегіп Бігіе гіе5дітіг «Інім Күлтегінмен</w:t>
        <w:br/>
        <w:t>сөйлестік» (Айд. 1, 176) - қаз., ққалп., ноғ. 502; башқ. Ййг; тат. 02; қырғ.</w:t>
        <w:br/>
        <w:t>5дбі. Әзірбайжан тілінде 8д) «ругать» (АРС, 317), тува Тілінде 59е/е</w:t>
        <w:br/>
        <w:t>«говорить, ругать» (ТувРС, 369) сөздерінің ортақ семаны сақтай отырып,</w:t>
        <w:br/>
        <w:t>әртүрлі. мағынада қолданылуы в8д0&lt;брғвд) моносиллабтарының</w:t>
        <w:br/>
        <w:t>төркіндестігінің айқын дәлелі. Аталған тұлғалардың қыпшақ тілдерінде</w:t>
        <w:br/>
        <w:t>мағыналық жағынан дифференциациялануы ілкі түбір ретінде %:49</w:t>
        <w:br/>
        <w:t>тұлғасын ажыратуға негіз болады: ғб2 «белгілі бір мағынасы бар заттар</w:t>
        <w:br/>
        <w:t>мен құбылыстардың атауын білдіретін тілдің негізгі единицасы» (ҚТТС</w:t>
        <w:br/>
        <w:t>ІП, 359), вд)-&gt; вдИе «Ойды ауызша түрде баяндау» (ҚТТС УШ, 362), вдіс</w:t>
        <w:br/>
        <w:t>«кінәлап ұрсу, жер-жебіріне жету, балағаттау» (ҚТТС ҮШІ, 364).</w:t>
        <w:br/>
        <w:t>260</w:t>
        <w:br/>
        <w:t>»-в»-Ө%-4 56 ТҮРКІ ТІЛДЕРІ ЖҮЙЕСІНДЕГІ ҚАЗАҚ ТІЛІНІҢ ТАРИХИ ОРНЫ</w:t>
        <w:br/>
        <w:t>моносиллабы антонимдік сипатта «бүзу, құлату» мағынасында да</w:t>
        <w:br/>
        <w:t>қолданылады: қаз., ққалп. 214; ноғ., құм. |9; қар., башқ. /у. Ә.Құрышжанов</w:t>
        <w:br/>
        <w:t>қыпшақ элементтерін сақтаған жазба ескерткіштер тілі бойынша 44-440</w:t>
        <w:br/>
        <w:t>сөзінің «разрушать», «разваливать», «обрушивать», «опустошать»,</w:t>
        <w:br/>
        <w:t>«ломать», «сносить» мағыналарын көрсетеді (Құрыш. 130). Бұл /Уу/)</w:t>
        <w:br/>
        <w:t>Шу/8) монасиллабтарының құрамындағы %/%/%% тұлғаларының мазмұндық</w:t>
        <w:br/>
        <w:t>аясына байланысты.</w:t>
        <w:br/>
        <w:t>фбі «дорога» (ДТД, 45) КТү. 49; Е.44; МЧ. 1, 35; Тон. 16: /оһа )ете дІШ</w:t>
        <w:br/>
        <w:t>Кйр «жолда тағы да көп өлді» (Айд. П, 107) - қаз., ққалп. 20/; башқ., тат. /ш/;</w:t>
        <w:br/>
        <w:t>оғ., құм., қар. /о/. Қозғалыс әрекетінің негізгісі жүрістің нәтижесінде</w:t>
        <w:br/>
        <w:t>қайда болатын обьекті атауы 2о! лексемасы жалпы қозғалысты білдіретін</w:t>
        <w:br/>
        <w:t>%й-» шік, %:20 -кдорі, 2оғіб, “21 -» РІ моносиллабтарымен түбірлес болуы</w:t>
        <w:br/>
        <w:t>мүмкін.</w:t>
        <w:br/>
        <w:t>фну «плач» (ДТД, 45) КТү. 4, 51: /нуй-зіуйСІ енге іп іоуззідда ВдКІ</w:t>
        <w:br/>
        <w:t>СӘәйе Й «Жылап-сықтаған: әуелі күн шығыстан Бөклі шөлінің елі...» (Айд. 1,</w:t>
        <w:br/>
        <w:t>172) -- қаз., ққалп. 2а; қырғ., ноғ., құм. Ша; башқ. іа; тат. «ій.</w:t>
        <w:br/>
        <w:t>Ескерткіштер Тілінде /шу моносиллабының Луйу тұлғалары да</w:t>
        <w:br/>
        <w:t>қолданылады.</w:t>
        <w:br/>
        <w:t>да/Хаг «копать» (СДЕ, 223) -&gt; Бағрап «приобретать» (ДТД, 50) Он. П,</w:t>
        <w:br/>
        <w:t>4; КЧ. 16; БҚ. 36: 19ғйр Лірді дагуапйіт «төрін игі етіп, иелігінде ұстадым»</w:t>
        <w:br/>
        <w:t>(Сартқ. П, 197) - қаз., ққалп., ноғ. 4а2; тат., башқ. 4агЖа2. даг</w:t>
        <w:br/>
        <w:t>моносиллабының ауыс мағынасы «иелік ету», «дүние, байлық (біреудің</w:t>
        <w:br/>
        <w:t>мелігінде)» қазіргі қазақ тіліндегі 4дагіпа (қазынаның мүлкі) сөзінде</w:t>
        <w:br/>
        <w:t>сақталған (АЭ, 87).</w:t>
        <w:br/>
        <w:t>даһ/Жаһ «принять, согласиться» (СДЕ, 223) «хватать» (ДТС, 440). МЧ.</w:t>
        <w:br/>
        <w:t>П, 23; Тон. 12,20: Айип % йге даЫза!тп Гітіз «Алтын қойнауында бірігейік</w:t>
        <w:br/>
        <w:t>деді» (Айд. ІП, 107) - қаз., ққалп., тат. дар. Көне түркілік дар «ұстау, тістеу,</w:t>
        <w:br/>
        <w:t>бірігу» сөзінің мағыналары қазақ тіліндегі даБізиу/, дау/им, дарзіғта т.б.</w:t>
        <w:br/>
        <w:t>сөздерде, ал ауыс мағынасы «келісу» даВИйа етістігі арқылы беріледі.</w:t>
        <w:br/>
        <w:t>М.Қашқари тілінде қолданылған 4а (МҚ, ІШ, 211, 249) «сосуд, посуда»,</w:t>
        <w:br/>
        <w:t>«складывать, класть» (ДТС, 399) моносиллабы арқылы туындаған дар,</w:t>
        <w:br/>
        <w:t>даарад, даріҙ, дарзік т.б. лексемалардың жалпы мазмұны мен да «үстау»</w:t>
        <w:br/>
        <w:t>сөзінің семантикасы арасындағы сабақтастық негізінде (да</w:t>
        <w:br/>
        <w:t>моносиллабының да туынды сөз екені анықталады (АЭ, 87).</w:t>
        <w:br/>
        <w:t>%дай/Жай -мдайн/Кайт «тесть, родетвенник по мужу или жене» Е.</w:t>
        <w:br/>
        <w:t>(СДЕ, 223) - ескі қып. дауіп (Құрыш. 155); қаз., ққалп. 4а/іп; тат. Жа/еп;</w:t>
        <w:br/>
        <w:t>башқ. 44/іп. Жалшы .алтай тілдеріне ортақ “дай моносиллабының тарихи</w:t>
        <w:br/>
        <w:t>түбірі “да «родетариники» (ДТС, 399). %да моносвидлабы дагіп сөзінің</w:t>
      </w:r>
    </w:p>
    <w:p>
      <w:r>
        <w:t>құрамында сақталуы .да мүмкін. Негізінен қандық,чуыстықты білдіретін</w:t>
        <w:br/>
        <w:t>%да тұлғасының некелік қатынастағы туыстықты білдіретін атауларға да</w:t>
        <w:br/>
        <w:t>арқау болуы семантикалық даму заңдылығына қайшы келмейді, түркі</w:t>
        <w:br/>
        <w:t>255</w:t>
        <w:br/>
        <w:t>%--ӨБ-69-6 ТҮРКІ ТІЛДЕРІ ЖҮЙЕСІНДЕГІ ҚАЗАҚ ТІЛІНІҢ ТАРИХИ ОРНЫ</w:t>
        <w:br/>
        <w:t>жылқысының қарабайыр тұқымы»: Жалы бар деп, жабыдан айғыр салма</w:t>
        <w:br/>
        <w:t>(мәтел); Жабы болды «жүні жығылды, жүнжіп кетті» (ҚТТС Ш, 482)</w:t>
        <w:br/>
        <w:t>сөзінің мазмұнынан да “ав моносиллабының семалық белгілері</w:t>
        <w:br/>
        <w:t>байқалады. %/аВ, /уат моносиллабтарының жалпы мазмұны /ау «жау»</w:t>
        <w:br/>
        <w:t>моносиллабының мазмұнына сәйкес келеді. Сондықтан /аБ/ао», /ат</w:t>
        <w:br/>
        <w:t>моносиллабтарын да “/а тұлғасынан таратуға негіз бар.</w:t>
        <w:br/>
        <w:t>жа)-ма)тік «победия» Он. 1, 1 (ДТД, 42). Көне түркілік /атіз</w:t>
        <w:br/>
        <w:t>лексемасымен қазақ тіліндегі жайрату «- жайра, жайрағыр «қарғ. жер</w:t>
        <w:br/>
        <w:t>жастанғыр, мүрдем кеткір» (ҚТТС Ш, 536) сөзінің семантикалық бай-</w:t>
        <w:br/>
        <w:t>ланысы байқалады. /а//2а/ моносиллабтарының ортақ негізі - /а/2а «садақ,</w:t>
        <w:br/>
        <w:t>садақтың оғы» тұлғасы болуы мүмкін. Қаз. 2ғ//2а4; ққал. Ға/; құм. 2а/0; ноғ.</w:t>
        <w:br/>
        <w:t>)а/; тат. 24/0; башқ. /4/й4; қар. /айиЕ, Ескерткіштер тілінде «жеңу» мәнін</w:t>
        <w:br/>
        <w:t>беретін /ал сөзі де қолданылады: АпҒ/апір, Тіғеі уағуип КӨПе Бигіітіс «Оны</w:t>
        <w:br/>
        <w:t>жеңіп, Түргі Иарғын көлінде талқандадық» КТү. 34 (Айд. 1, 178): қаз.,</w:t>
        <w:br/>
        <w:t>қырғ., ққалп. 260; башқ. ір; құм., ноғ. еп; тат. 2/0. Түркі тілдерінде «садақ»</w:t>
        <w:br/>
        <w:t>мағынасын беретін /ап моносиялабы да белгілі (ЭСТЯ ТҮ, 111).</w:t>
        <w:br/>
        <w:t>)ау--/ауй «приближаться» (ДТД, 42) КТү. 7; Тон. 5: іғад Бийипіу апса</w:t>
        <w:br/>
        <w:t>іауйик ектік «Алыс халықты өзіне жақындатқан еді» (Айд. І, 169) - қаз.,</w:t>
        <w:br/>
        <w:t>ққалп. 2а4іп; ноғ., башқ. /аКіп. )ау моносиллабы )ап «жан (жанында,</w:t>
        <w:br/>
        <w:t>қасында)» тұлғасымен синкретизмдер қатарын құрайды. Э.Севортян /44</w:t>
        <w:br/>
        <w:t>моносиллабының “Уа және -4 аффиксі арқылы жасалғанын көрсетеді”.</w:t>
        <w:br/>
        <w:t>)ап-ыіапиз «единственный» (ДТД, 42) Е. 16 - қаз., ққалп. 24/)і2/2ауі;</w:t>
        <w:br/>
        <w:t>құм. /апуй; қар., тат., ноғ. /аіріг; башқ. /аһуіз. Қазақ тілінде «жалғыз, дара»</w:t>
        <w:br/>
        <w:t>мәнін беретін 2214? сөзі де қолданыста. Аталған сөздердің негізі /ар -/а/т</w:t>
        <w:br/>
        <w:t>2ап ч 2а! моносиллабтары болса, бастапқы түбірі %/а/Уа «жалғыз, дара»</w:t>
        <w:br/>
        <w:t>тұлғасы.</w:t>
        <w:br/>
        <w:t>фа5 «возраст» (ДТД, 42) Е., 45; КТү. 31: Ол /аЯа іпіт Кййеріп ег ай Бой</w:t>
        <w:br/>
        <w:t>«Он жаста ... інім Күлтегін ер атанды» (Айд. 1, 177) &lt; қаз., қалп. 248; ноғ.</w:t>
        <w:br/>
        <w:t>фав; қырғ. 2а%; башқ. /45; тат. /45; қар. )а5. Э.Севортян түркі тілдеріндегі</w:t>
        <w:br/>
        <w:t>«жас», «жас мөлшері», «көк (піспеген)», «шикі», «көз жасы» мағыналарын</w:t>
        <w:br/>
        <w:t>беретін /а% м /ав м 2ав % ?2а% гомогенді моносиллабтар тізбегінің</w:t>
        <w:br/>
        <w:t>семантикалық деривациясы ерте кезден басталғанын көрсетеді (ЭСТЯ ТҮ,</w:t>
        <w:br/>
        <w:t>163). У-УШ ғасыр ескерткіштері Тілінде /4% сөзінің «жас», «жас мөлшері»,</w:t>
        <w:br/>
        <w:t>«өмір сұру, белгілі бір жасқа келу», «көз жасы» мағыналарының</w:t>
        <w:br/>
        <w:t>қолданылуы (ДТД, 117) ғалым пікірін нақтылай түседі.</w:t>
        <w:br/>
        <w:t>(ап «возврашаться» (ДТД, 43) МЧ.1,7; КТү. 10; КЧ. 19; Тон. 45: Аша</w:t>
        <w:br/>
        <w:t>)апиғаітіз «Сонда қайтардық» (Айд. ПП, 112); /ап-э/апиі «ответ, ответнов</w:t>
        <w:br/>
        <w:t>действие» (ДТС, 233). Ескерткіштер тілінде кеңінен қолданылған /ап</w:t>
        <w:br/>
        <w:t>моносиллабының қазіргі түркі тілдеріне көне түркілік мағынасың сақтай</w:t>
        <w:br/>
        <w:t>отырып таралу деңгейі төмен. С.Е.Малов сары ұйғыр тілі деректері</w:t>
        <w:br/>
        <w:t>"Севортял Э.В. Аффиксы глаголообразования в азербайджанском языке. Олыт сравнительного</w:t>
        <w:br/>
        <w:t>исоледования.- М.: Наука, 1966. - С. 382-383.</w:t>
        <w:br/>
        <w:t>252</w:t>
      </w:r>
    </w:p>
    <w:p>
      <w:r>
        <w:t>асуаа а ТҮРКІ ТІЛДЕРІ ЖҮЙЕСІНДЕГІ ҚАЗАҚ ТІЛІНІҢ ТАРИХИ ОРНЫ</w:t>
        <w:br/>
        <w:t>бойынша )ап моносиллабының «қайту», «жауап беру», «қарсыласу»</w:t>
        <w:br/>
        <w:t>мағыналарын көрсетсе”, Н.А.Баскаков ноғай тіліндегі еп тұлғасының</w:t>
        <w:br/>
        <w:t>«келу», «қайту» мағыналарын!!, Э.Р.Тенишев салар тілі бойынша /ап -</w:t>
        <w:br/>
        <w:t>тұлғасының «қайту» мәнін көрсетеді, Этимологиялық сөздікте /ал</w:t>
        <w:br/>
        <w:t>моносиллабын «қасы, маңайы, жаны» мағынасын беретін /ап</w:t>
        <w:br/>
        <w:t>монасиллабымен, осы негіз арқылы туындаған «жақындау, тию» мәніндегі</w:t>
        <w:br/>
        <w:t>Ҙапа, )апав етістіктерімен бірлікте қарастырушы бірнеше ғалымдардың</w:t>
        <w:br/>
        <w:t>пікірі келтіріледі (ЭСТЯ ТҮ, 111-112). Қаз., қалп. 2ап; қар., тат., ноғ., құм.</w:t>
        <w:br/>
        <w:t>фап. Е.Қажыбек )ап «қайту», )ап «қасы, маңы» лексемаларын</w:t>
        <w:br/>
        <w:t>синкретизмдер қатарында қарастыра отырып, кезінде Э.В.Севортян</w:t>
        <w:br/>
        <w:t>ұсынған қазіргі түркі тілдеріндегі /апЛауДадДиу/ тұлғаларының прафарма-</w:t>
        <w:br/>
        <w:t>сы “ан болуы мүмкін деген болжамның негізділігін қолдайды (ГИК, 53).</w:t>
        <w:br/>
        <w:t>Осы пікір негізінде қазақ тіліндегі %а/%2и -- 244 Ғ“ 2ап ҒӘ тиу0) -&gt;</w:t>
        <w:br/>
        <w:t>Таділ/Ғайві ч2?апа ж 2иуйій т.б. сөздерінің генетикалық негізі бір екеніне көз</w:t>
        <w:br/>
        <w:t>жеткізуге болады. Көне түркі тіліндегі /ал «қайт, қайтару» түбір-негізінің</w:t>
        <w:br/>
        <w:t>қазіргі қыпшақ тілдеріндегі көрінісін қаз., ққалп. 2аууар; қырғ. 2оор; башқ.,</w:t>
        <w:br/>
        <w:t>тат. /ашар (сұраққа жауап беру) сөзінің мазмұнынан аңғаруға болады.</w:t>
        <w:br/>
        <w:t>Қазақ тіліндегі 2амі «қайра» етістігінің мазмұнында да «қайтару»</w:t>
        <w:br/>
        <w:t>(пышақтың, Т.б. құралдардың жүзін қайраққа қарсы қою) семасының ізі</w:t>
        <w:br/>
        <w:t>байқалады.</w:t>
        <w:br/>
        <w:t>жші-)аа«голый, босой» (ДТД, 43) КТү. 28: Яғ за/и Бағті5 Бидип б1й</w:t>
        <w:br/>
        <w:t>йш, үадауіп )айапіп )апа Кейі «Жер-жерге тараған халық өліп-жітіп, жаяу-</w:t>
        <w:br/>
        <w:t>жалаңаш қайта келді» (Айд. І, 177) - қаз., ққалп. 2а/ай; тат., башқ., ноғ.,</w:t>
        <w:br/>
        <w:t>құм. /аіап. Э.В.Севортян мен А.С.Левитская /шіан лексемасын /піріз</w:t>
        <w:br/>
        <w:t>«жалғыз» сөзімен бірлікте қарастырады (ЭСТЯ. ТҮ, 198).</w:t>
        <w:br/>
        <w:t>“ап--апінд «ошибка», /аҙй «ошибаться» (ДТД, 43) МЧ. 44; Он. П,3;</w:t>
        <w:br/>
        <w:t>КТк. 10; Тон. 26: ді ік /ал ір «Жершіл ер жаңылып» (Айд. П, 109) -- қаз.,</w:t>
        <w:br/>
        <w:t>ққалп. “ал; қар., тат. )апЙ; құм., башқ. )айЙ. )аң/?ан моносиллабының</w:t>
        <w:br/>
        <w:t>кезінде дербес мәнді лексема болғанына қазақ тіліндегі 2алвад «жаңылыс,</w:t>
        <w:br/>
        <w:t>теріс, қате» (ҚТТС. Ш, 654) сөзі айғақтай алады, -зад аффиксі есім</w:t>
        <w:br/>
        <w:t>сөздерге жалғанатын өнімсіз жұрнақ екені белгілі: малсақ, қайынсақ т.б.</w:t>
        <w:br/>
        <w:t>Жағ-&gt;)аға! «создать, творить» (ДТД, 44) МЧ. ПІ, 20; КЧ. ТІ, 13; КТү. 20:</w:t>
        <w:br/>
        <w:t>(ігі аг Бийитіу )ағаВр Кейітіг «қырық аг халықтарын құрап келдік» (Айд. 1,</w:t>
        <w:br/>
        <w:t>175) - қаз., ққалп. “аға”; тат., құм., ноғ., башқ. /аға!. “?ағ/“үағ моносиллабы</w:t>
        <w:br/>
        <w:t>жалпы түркі тілдеріне ортақ “аз -&gt; /аза х “Жаз -&gt; аза «жасау, істеу»</w:t>
        <w:br/>
        <w:t>моносиллабымен түбірлес, ортақ негізі “Уа/%2а тұлғасы.</w:t>
        <w:br/>
        <w:t>ісі «лежать» (ДТД, 44) КТү. 24; Тон. 24: Анін Бағтіз аңағуайр...</w:t>
        <w:br/>
        <w:t>«Анымен барасыңдар, оған түнеп (жатып)...» (Айд. П, 108) - қаз., ққалп.</w:t>
        <w:br/>
        <w:t>?ақ тат., башқ., ноғ., құм. /а1.</w:t>
        <w:br/>
        <w:t>Малов С.Е. Язык желтых уйгуров. - Алма-Ата: Изд-во АН КазССР, 1957.- С.36.</w:t>
        <w:br/>
        <w:t>Баскаков Н.А. Ногайский язык и его диалекты: Грамматика тексты и словарь - М.-Л. Изд.</w:t>
        <w:br/>
        <w:t>АН СССР, 1940.- С. 242.</w:t>
        <w:br/>
        <w:t>2 Тенишев Э.Р. Строй саларского языка. - М.: Наука, 1976.- С. 345.</w:t>
        <w:br/>
        <w:t>253</w:t>
        <w:br/>
        <w:t>астаса сас ТҮРКІ ТІЛДЕРІ ЖҮЙЕСІНДЕГІ ҚАЗАҚ ТІЛІНІҢ ТАРИХИ ОРНЫ</w:t>
        <w:br/>
        <w:t>56Ж «прокладывать дороғу через снег» (ДТД, 66) Б. 27; КТү. 35: 5йпйі</w:t>
        <w:br/>
        <w:t>Байті дағіу вбКіреп «Сүңгі батымы қарды аршып (сөгіп)» (Айд. 1, 178) -</w:t>
        <w:br/>
        <w:t>қаз., ққалп., ноғ. вдК; тат. вйр; башқ. Йир.</w:t>
      </w:r>
    </w:p>
    <w:p>
      <w:r>
        <w:t>зен «ты» (ДТД, 65) МЧ. П, 17; КТк. 8: Белей Й ша оімтасі зеп «мәңгі</w:t>
        <w:br/>
        <w:t>ел ұстап отырасың сен» (Айд. І, 169) - қаз., ққалп., ноғ. еп; башқ. һйн; тат.</w:t>
        <w:br/>
        <w:t>йт зі.</w:t>
        <w:br/>
        <w:t>віс «вы» (ДТД, 65) МЧ. Ш, 26; КТк. 11: Вдаһе КӚкірте Бесіее өй</w:t>
        <w:br/>
        <w:t>)ай Шай віг «Таққа құмар бектер, сіздер жаңыласыздар ғой» (Айд. І, 170) -</w:t>
        <w:br/>
        <w:t>қаз., ноғ., ққалп. 5іг; башқ. Йег; тат. хег. зеп, зіг жіктеу есімдіктерінің ортақ</w:t>
        <w:br/>
        <w:t>негізі “ғе/%ғі тұлғалары.</w:t>
        <w:br/>
        <w:t>вйғ «гнать» (ДТД, 66) МЧ. ІШ, 26; КЧ. 20; КТү. 23: Әйуйріір датап</w:t>
        <w:br/>
        <w:t>Дейреп зиғе ӘПаі «Сүңгілі қайдан келіп түре қуды» (Айд. І, 176) - қаз. ви”</w:t>
        <w:br/>
        <w:t>(қуғын-сүргін); тат. вдғ; башқ. йдғ.</w:t>
        <w:br/>
        <w:t>біу/вір «плакать» (ДТД, 66) КТү. 4: /нуй-зіуй ... «жылап-сықтаған»</w:t>
        <w:br/>
        <w:t>(Айд. П, 172)- қаз. в%4 (жылап-сықтау).</w:t>
        <w:br/>
        <w:t>ви «вода» (ДТД, 65) БҚ. 35; Тон. 27; Он. П, 4; КТү. 19: ЕСйтіг-араті?</w:t>
        <w:br/>
        <w:t>іштіз (ек-вио ійізіз Әойтавип .. «Ата-бабамыз ұстаған жер-су иесіз</w:t>
        <w:br/>
        <w:t>болмасын» (Айд. 1, 175) - қаз., тат., ққалп. вим); ноғ., қар. 5ио. Түркі</w:t>
        <w:br/>
        <w:t>тілдерінде виу ж зи % иу 5 фи зиму ғ Яр 2 81) 22 зи) т.б. тұлғаларында</w:t>
        <w:br/>
        <w:t>қолданылатын көне Түркілік виО моносиллабы %і4 «суық түнде шөп</w:t>
        <w:br/>
        <w:t>басында тұрып қалатын тамшы су» (ҚТТС Х, 329), 5 Кі «қайнап Піспеген,</w:t>
        <w:br/>
        <w:t>жеуге әлі болмайтын» (ҚТТС Х, 220), «піспеген жеміс-жидек, бақша</w:t>
        <w:br/>
        <w:t>өнімдері» сөздері құрамындағы (2 «сырой, роса» (ДТС, 145)</w:t>
        <w:br/>
        <w:t>моносиллабымен төркіндестігі байқалады. Осы топқа «өсімдікте болатын</w:t>
        <w:br/>
        <w:t>шырын» (ҚТТС ҮШ, 364) мәнін беретін 56і, «адамның немесе айуанның</w:t>
        <w:br/>
        <w:t>ауыз қуысынан рефлекс жолымен бөлініп шығатын созылмалы сұйықтық»</w:t>
        <w:br/>
        <w:t>(ҚТТС ҮШ, 508, 509) Шеке), ӛЙете/ лексемаларына негіз болған %0/%і</w:t>
        <w:br/>
        <w:t>тұлғаларын қосуға болады. Ортақ мазмұн «су, сұйық, ылғал» идеясына</w:t>
        <w:br/>
        <w:t>негізделген.</w:t>
        <w:br/>
        <w:t>ғау «гора» (ДТД, 67) МЧ. ТІ, 8; КТү. 12: Байуаарі Іаутіз, гауаад!і іптіз</w:t>
        <w:br/>
        <w:t>«қаладағылар таудай болды, таудағылар төмендеді» (Айд. 1, 173) - қаз.,</w:t>
        <w:br/>
        <w:t>ққалп., ноғ., башқ., тат. ғам; ноғ., қар. 4а; қырғ. іо0. Б.М.Юнусалиев іау</w:t>
        <w:br/>
        <w:t>моносиллабының жалпы алтай тілдеріндегі тұлғалық варианттары мен</w:t>
        <w:br/>
        <w:t>мағыналық дериваттарын негізге ала отырып, “Ча тұлғасын архетин регінде</w:t>
        <w:br/>
        <w:t>қарастырады”.</w:t>
        <w:br/>
        <w:t>іа5 «камень» (ДТД, 71) Е. 34; Он. Ш, 1; КТк. 11; Тон. 4: Ма (айа</w:t>
        <w:br/>
        <w:t>даітізі «Орман тау (арасында) қалғаны» (Айд. П, 104) -- қаз., ққалп., ноғ.</w:t>
        <w:br/>
        <w:t>бая; башқ., тат. 14%;</w:t>
        <w:br/>
        <w:t>Жүа5--іабға «внешность, наружу» (ДТД, 67, 71) МЧ. Ш, 28; КТк. 12:</w:t>
        <w:br/>
        <w:t>ігіп-баіп аійіпе?у Бейіс игінгідіт «Іші-сыртын ерекше өрнектеттім» (Айд. Т,</w:t>
        <w:br/>
        <w:t>170) -- қаз., ққалп., ноғ. 85; тат., башқ. 45.</w:t>
        <w:br/>
        <w:t>2 Оиусалиев Б. М. Киргизская лексикология. Ч. 1. - Фрунзе: Изд-во АН КирССР, 1959. - С. 50.</w:t>
        <w:br/>
        <w:t>261</w:t>
        <w:br/>
        <w:t>ыса адымды ТҮРКІ ТІЛДЕРІ ЖҮЙЕСІНДЕГІ ҚАЗАҚ ТІЛІНІҢ ТАРИХИ ОРНЫ.</w:t>
        <w:br/>
        <w:t>башқ., тат. бимғап; қырғ. Боғоп. Ескерткіштер мәтінінде тұлғаланған сөздің</w:t>
        <w:br/>
        <w:t>оқылуы жайлы даулы мәселелер бар. А.М.Шербак боғ/Биғ түрінде оқып,</w:t>
        <w:br/>
        <w:t>«боран, бұрқасын» мәнінде аударса, И.А.Батманов боғ түрінде өқып</w:t>
        <w:br/>
        <w:t>«шарап (вино)» (ДТД, 35) мағынасын көрсетеді. А.Аманжолов о!иғба</w:t>
        <w:br/>
        <w:t>«обыр» деп оқылуға тиіс екенін айта отырып, жоғарыдағы сөйлемді</w:t>
        <w:br/>
        <w:t>«Түргеш қағанның қолы отша-обырша келді» деп аударады“. Жалпы</w:t>
        <w:br/>
        <w:t>«бұрқасын» мәні де, «обыр» мәні де сөйлем мазмұнына, түркілік</w:t>
        <w:br/>
        <w:t>дүниетаным бойынша логикалық қисынға қайшы келмейді. Түркі</w:t>
      </w:r>
    </w:p>
    <w:p>
      <w:r>
        <w:t>руникасында таңбаланбаған анлаут дауыстылардың оқылу-оқылмау</w:t>
        <w:br/>
        <w:t>принципі толық анықталмағандықтан сөздің дәл мағынасын айқындау</w:t>
        <w:br/>
        <w:t>болашақ рунологтардың үлесінде қалып отыр.</w:t>
        <w:br/>
        <w:t>фау «враг» (ДТД, 42) Тон. 8; КТү. 30; МЧ. П, 18; Е. 25: /ауітіг Теріге</w:t>
        <w:br/>
        <w:t>иби4 1ев егі «Жауымыз айнала жыртқыш құстай еді» (Айд. ПІ, 105) - қаз.,</w:t>
        <w:br/>
        <w:t>ққалп. 2ауғ; ноғ. /о9; қырғ. 200; тат. )ауу/. Жалпытүркілік /ау/аух)а чуарт</w:t>
        <w:br/>
        <w:t>2ау т 204 ж. 2ау ғ?2ау Хх Сй Э 5а т.б. гомогенді моносиллабтар кешенінің</w:t>
        <w:br/>
        <w:t>тарихи даму жолы, тұлғалық өзгерістері мен мағыналық таралымы кеңінен</w:t>
        <w:br/>
        <w:t>талданған мәселелердің бірі болғанымен шығу тегі әлі де беймәлім. Енисей</w:t>
        <w:br/>
        <w:t>ескерткіші тілінде /ау моносиплабы арқылы жасалған /ауй «соғысу» Е. 2</w:t>
        <w:br/>
        <w:t>(ДТД, 42) сөзі де қолданылады. Алтай тілдері бойынша /ау лексемасының</w:t>
        <w:br/>
        <w:t>және өның тұлғалық варианттарының «соғыс», «жау» мағыналарынан</w:t>
        <w:br/>
        <w:t>басқа да «жат, жат жерлік», «қарсылас», «жабайы», «халифатқа кірмейтін</w:t>
        <w:br/>
        <w:t>мұсылмандар», «басқа рудың (тайпаның) адамы», «құда жұрт (келін</w:t>
        <w:br/>
        <w:t>шыққан ру)», «жартылай христиан, жартылай ислам дәнін ұстаушы</w:t>
        <w:br/>
        <w:t>чуваштар» мәндері тіркелген (ЭСТЯ І, 56). Аталған моносиллабтар</w:t>
        <w:br/>
        <w:t>кешенінен «қарсылас, қас, бетен, жақын емес» идеясын сақтаған “Уа/2а</w:t>
        <w:br/>
        <w:t>түбірін ажыратуға болады.</w:t>
        <w:br/>
        <w:t>Әа-аһид -)айа4 «дурной, плохой» (ДТД, 42), БҚ. 32; Он. 1,7, КТү.</w:t>
        <w:br/>
        <w:t>26: ІСіге а4сіз, ісіға іопвіт, |аЫг, )абіпд биіпша йге ойнгіт «іні ассыз,</w:t>
        <w:br/>
        <w:t>сырты тонсыз, әлсіз, нашар халыққа отырдым» (Айд. І, 176) -- қаз., ққалп.</w:t>
        <w:br/>
        <w:t>Таміс; қар. /ивиг; тат. авг; башқ. )ау/%. Ескерткіштер тілінде қос сөз</w:t>
        <w:br/>
        <w:t>түрінде де, жеке-дара да қолданылған /абиг, /аБіай тұлғаларының түбірлес</w:t>
        <w:br/>
        <w:t>екенін байқауға болады. Көне түркі тілі сөздігінде /азиг сөзінің «аман,</w:t>
        <w:br/>
        <w:t>әлсіз, бейшара», /по/а4 сөзінің «жаман, нашар, қаскөй» мағыналары</w:t>
        <w:br/>
        <w:t>көрсетіледі (ДТС, 222). Білге қаған жазбасында /аВіғ «әлсірету, талқандау»</w:t>
        <w:br/>
        <w:t>сөзі де қолданылады (Сартқ. ПІ, 196). Ортақ негізі - ЧаВ моносиллабы.</w:t>
        <w:br/>
        <w:t>Зерттеушілер /аоиг, )аМақ лексемаларын жалпы түркілік 2аталУатал</w:t>
        <w:br/>
        <w:t>сөзімен байланыстырады (ЭСТЯ ТҮ, 48). Қаз., ққалп. ?атап; қар., қтат.,</w:t>
        <w:br/>
        <w:t>құм., ноғ., тат., башқ. /атап. “арат моносиллабтарын генетикалық</w:t>
        <w:br/>
        <w:t>байланыста қарастыруға фонологиялық заңдылықтар да, семантикалық</w:t>
        <w:br/>
        <w:t>заңдылықтар да қайшы келмейді. Қазақ тіліндегі жабы «Қазақ</w:t>
        <w:br/>
        <w:t>Чнанжолов А. Орхон ойма жазулары // Қазақ тілі. Энциклопедия. - Алматы: ЕЖ-ТЕҒО, 1998.</w:t>
        <w:br/>
        <w:t>-307-б.</w:t>
        <w:br/>
        <w:t>251</w:t>
        <w:br/>
        <w:t>дына адымы ТҮРКІ ТІЛДЕРІ ЖҮЙЕСІНДЕГІ ҚАЗАҚ ТІЛІНІҢ ТАРИХИ ОРНЫ</w:t>
        <w:br/>
        <w:t>7 м, 2,5,8, хт</w:t>
        <w:br/>
        <w:t>6,16, п,</w:t>
        <w:br/>
        <w:t>Һг</w:t>
        <w:br/>
        <w:t>6 |Башқұрт тілі |В,р, |», |52,4, вы |х0 |ау һ</w:t>
        <w:br/>
        <w:t>т 5,5,1, п</w:t>
        <w:br/>
        <w:t>т,%,2</w:t>
        <w:br/>
        <w:t>7 |Татар тілі Бұр, |9 |4,52, 3 вк |у, |һ</w:t>
        <w:br/>
        <w:t>м,т 2,5,6, хп</w:t>
        <w:br/>
        <w:t>%%, 5,</w:t>
        <w:br/>
        <w:t>16, %,</w:t>
        <w:br/>
        <w:t>15, п,1,</w:t>
        <w:br/>
        <w:t>І</w:t>
        <w:br/>
        <w:t>8 | Құмық тілі Ыр, Ы |8452, |%55ш|, Жі |9,7. вь</w:t>
        <w:br/>
        <w:t>,П1 5,Ф%,611г х</w:t>
        <w:br/>
        <w:t>9 |Қарайымтілі |Һ,р, |У,В |5,2,18, | т,4, |5,6,| |%у, һ</w:t>
        <w:br/>
        <w:t>У, т а4ғ,п, 15,2,6, ха</w:t>
        <w:br/>
        <w:t>ІҢ; а?</w:t>
        <w:br/>
        <w:t>10 | Қарашай- Ыр, у,Ь |4,2, |25,8, ғр.) |4,7,</w:t>
        <w:br/>
        <w:t>балқар тілі м, т 5,0,1 |42,6, х,1</w:t>
      </w:r>
    </w:p>
    <w:p>
      <w:r>
        <w:t>І -І</w:t>
        <w:br/>
        <w:t>П |Қырым Бұр, |%5 |2,58, 2) вЬ</w:t>
        <w:br/>
        <w:t>татарлары т у,һ |8,%Ф, 9%».</w:t>
        <w:br/>
        <w:t>тілі б,һ,1, хп</w:t>
        <w:br/>
        <w:t>ЕН ЕЕ) П</w:t>
        <w:br/>
        <w:t>12 | Қырғыз тілі р,5 1,5,5, ы) із ФҮ</w:t>
        <w:br/>
        <w:t>6, 4,27,</w:t>
        <w:br/>
        <w:t>&gt;,</w:t>
        <w:br/>
        <w:t>І 1 Іі</w:t>
        <w:br/>
        <w:t>2-кесте</w:t>
        <w:br/>
        <w:t>(ОРХОН, ЕНИСЕЙ, ТАЛАС, ЕСКІ ҚЫПШАҚ ЕСКЕРТКІШТЕРІ</w:t>
        <w:br/>
        <w:t>ЖӘНЕ ҚАЗІРГІ ҚЫТШШАҚ ТІЛДЕРІНДЕГІ ДАУЫССЫЗ</w:t>
        <w:br/>
        <w:t>ДЫБЫСТАРДЫҢ ЖАСАЛУ ЖОЛЫНА ҚАРАЙ ЖІКТЕЛУІ</w:t>
        <w:br/>
        <w:t>2% | Тілдер Үнсіз (шуыл) Сонор</w:t>
        <w:br/>
        <w:t>шұғыл |фрикатив | аффрикат | мұрын |бүйір | діріл</w:t>
        <w:br/>
        <w:t>жолды</w:t>
        <w:br/>
        <w:t>1 | Орхон, Б,р,4,%|2,5,5,| 6 п,п,0 |1 Т</w:t>
        <w:br/>
        <w:t>Енисей, в,57,4</w:t>
        <w:br/>
        <w:t>Талас</w:t>
        <w:br/>
        <w:t>ескерткіште</w:t>
        <w:br/>
        <w:t>1 тілі 21</w:t>
        <w:br/>
        <w:t>282</w:t>
        <w:br/>
        <w:t>ассаса</w:t>
        <w:br/>
        <w:t>44 ТҮРКІ ТІЛДЕРІ ЖҮЙЕСІНДЕГІ ҚАЗАҚ ТІЛІНІҢ ТАРИХИ ОРНЫ</w:t>
        <w:br/>
        <w:t>2 |Ескі Бор, 4,1, | ж, В,2,5, |6 т,п,п |1 І</w:t>
        <w:br/>
        <w:t>қыпшақ в,%4 %%5,,Ү,Хх</w:t>
        <w:br/>
        <w:t>ескерткіш-</w:t>
        <w:br/>
        <w:t>тері тілі</w:t>
        <w:br/>
        <w:t>3 | Қазақтілі Һ,р,4,% |у, Б,2,8, |18,6 ЛЕТТЕК НЕН</w:t>
        <w:br/>
        <w:t>8,5,4 2,5,55,у,</w:t>
        <w:br/>
        <w:t>х.һ</w:t>
        <w:br/>
        <w:t>4 | Қарақалпақ |Һ,р,4,1, |у,у, В,2, |16, 42,6 т,п,П (|1 т</w:t>
        <w:br/>
        <w:t>тілі вь%4 8,%,5,1,7,</w:t>
        <w:br/>
        <w:t>х</w:t>
        <w:br/>
        <w:t>5 |Ноғайтілі |Һ.р,4,1, |у, м, В,2, |6,6 п,п,2 |1 І</w:t>
        <w:br/>
        <w:t>4 |557,</w:t>
        <w:br/>
        <w:t>х</w:t>
        <w:br/>
        <w:t>6 | Башқұрт Б,р,1, 4, |у,у, Б,8, т,п,, 11 г</w:t>
        <w:br/>
        <w:t>тілі 66,5,412,2,5,Х,</w:t>
        <w:br/>
        <w:t>һ, 1</w:t>
        <w:br/>
        <w:t>7 | Татар тілі В, р,4,% |у,һ,2,2, |6,55,16 т,п,, |1 т</w:t>
        <w:br/>
        <w:t>554 8, 42,5,у,</w:t>
        <w:br/>
        <w:t>х.һ, 9,1</w:t>
        <w:br/>
        <w:t>8 |Құмықтілі |Б,р,4,% |у, 8,2,8, |%,6 т,п,п |1 І</w:t>
        <w:br/>
        <w:t>8.54 2,5,У,х</w:t>
        <w:br/>
        <w:t>9 | Қарайым р,һ,4,1,|у,8,5,2, |1в,4,4% |т.п,п |1 т</w:t>
        <w:br/>
        <w:t>тілі 5а |1521,х, |%</w:t>
        <w:br/>
        <w:t>ү.һ</w:t>
        <w:br/>
        <w:t>10 | Қарашай- Һұр,4,% | м,у,В,2, |42,6 ш,п,п/|1 т</w:t>
        <w:br/>
        <w:t>балқар тілі |р,К,4 5,2,5,1,7,</w:t>
        <w:br/>
        <w:t>х</w:t>
        <w:br/>
        <w:t>1 | Қырым БҺ.р,4,%, |у,Б,2,2, |5,6 т,п,, |1,1 т</w:t>
        <w:br/>
        <w:t>татарлары вью4 8,5,у,Х</w:t>
        <w:br/>
        <w:t>тілі</w:t>
      </w:r>
    </w:p>
    <w:p>
      <w:r>
        <w:t>12 | Қырғыз тілі |р, В,1, 4, | в,5,2,ү |5,2 т,п,2 |1,3 т</w:t>
        <w:br/>
        <w:t>5,5,4</w:t>
        <w:br/>
        <w:t>УП-ІХ ғасыр түркі жазба ескерткіштері тілі қолданыста жоқ өлі тіл</w:t>
        <w:br/>
        <w:t>болғандықтан оның фонологиялық жүйесінің акустикалық,</w:t>
        <w:br/>
        <w:t>артикуляциялық сапасының жалпы сипаты түркі тілдерінің басты</w:t>
        <w:br/>
        <w:t>ерекшелігі. үндестік заңы негізінде жуан-жіңішке, қатаң-ұяң</w:t>
        <w:br/>
        <w:t>оппозициялары бойынша айқын ажыратылғанымен, дыбыстардың айтылу</w:t>
        <w:br/>
        <w:t>рефлексіндегі ерекшеліктерді тап басып анықтау мүмкін емес. Тіл</w:t>
        <w:br/>
        <w:t>дыбыстарының фонемалық сипаты айқын белгілі болған жағдайда</w:t>
        <w:br/>
        <w:t>олардың жекелеген туыс тілдердегі айтылу рефлексінің кейбір</w:t>
        <w:br/>
        <w:t>ерекшеліктері сөз мағынасына дефинициялық реңк беру қабілетіне де ие</w:t>
        <w:br/>
        <w:t>283</w:t>
        <w:br/>
        <w:t>ы қ</w:t>
        <w:br/>
        <w:t>арыу ды ы ТҮРКІ ТІЛДЕРІ ЖҮЙЕСІНДЕГІ ҚАЗАҚ ТІЛІНІҢ ТАРИХИ ОРНЫ</w:t>
        <w:br/>
        <w:t>түрліше таңбалануына шарттылық ретінде қарайтын пікірлер Талас</w:t>
        <w:br/>
        <w:t>ескерткіштері деректерін ескермей айтылғанын көрсетеді (Аманж. П, 52).</w:t>
        <w:br/>
        <w:t>Көне түркі әліпбиіндегі дауыссыздардың жуан-жіңішке айтылуына</w:t>
        <w:br/>
        <w:t>байланысты графикалық таңбаларының түрліше қолданылуы әрбір</w:t>
        <w:br/>
        <w:t>дыбысты жеке фонема ретінде қарастыруға мүмкіндік береді және көне</w:t>
        <w:br/>
        <w:t>түркі тілін қазіргі түркі тілдерімен -салыстыра қарастыруда, олардың</w:t>
        <w:br/>
        <w:t>фонетикалық жүйесіндегі, лексикалық құрамы мен морфологиялық</w:t>
        <w:br/>
        <w:t>құрылымындағы айырмашылықтарды анықтауда біршама нақтылыққа қол</w:t>
        <w:br/>
        <w:t>жеткізеді. Қазіргі қыпшақ тобындағы тілдердің дауыссыздар жүйесі</w:t>
        <w:br/>
        <w:t>Орхон, Енисей, Талас ескерткіштері тіліндегі консонанттарға берілген</w:t>
        <w:br/>
        <w:t>артикуляциялық, акустикалық сипаттамалық жіктемеден айтарлықтай</w:t>
        <w:br/>
        <w:t>ажыратылмайды. Қараңыз: 1,2 кесте.”</w:t>
        <w:br/>
        <w:t>1-кесте</w:t>
        <w:br/>
        <w:t>ОРХОН, ЕНИСЕЙ, ТАЛАС, ЕСКІ ҚЫПШАҚ ЕСКЕРТКІШТЕРІ</w:t>
        <w:br/>
        <w:t>ЖӘНЕ ҚАЗІРГІ ҚЫПШАҚ ТІЛДЕРІНДЕГІ ДАУЫССЫЗ</w:t>
        <w:br/>
        <w:t>ДЫБЫСТАРДЫҢ ЖАСАЛУ ОРНЫНА ҚАРАЙ ЖІКТЕЛУІ</w:t>
        <w:br/>
        <w:t>% Тілдер Ерін Тіл алды Тіп Тіл | увуляр | көмей</w:t>
        <w:br/>
        <w:t>ерін- | ерін | тіс таңдай | ортасы | арты</w:t>
        <w:br/>
        <w:t>ерін |-тіс -</w:t>
        <w:br/>
        <w:t>1 | Орхон, Быр, 4,5, |86: |14 в.К,</w:t>
        <w:br/>
        <w:t>Енисей, Талас | іт п,е Ү.%</w:t>
        <w:br/>
        <w:t>ескерткіштері 1</w:t>
        <w:br/>
        <w:t>тілі</w:t>
        <w:br/>
        <w:t>2 |Ескі қыпшақ | һ,р, 4,%2, |2,5,6, |в, і |9,7,</w:t>
        <w:br/>
        <w:t>ескерткіштері | уу, В, 5,0,6 |г х,</w:t>
        <w:br/>
        <w:t>тілі т</w:t>
        <w:br/>
        <w:t>3 | Қазақ тілі Һр |ыҺ|45%1%5% (вЮ 4,7 Іһ</w:t>
        <w:br/>
        <w:t>т, 5,1,6, | 55і,г х,ц</w:t>
        <w:br/>
        <w:t>һ,1 і</w:t>
        <w:br/>
        <w:t>4 | Қарақалпақ Бор, »,В |4,4,2, |2,5, 1 4,7 х</w:t>
        <w:br/>
        <w:t>тілі м, 11 5,15, п, | 4%, 6, х,1. )</w:t>
        <w:br/>
        <w:t>1 г вЕ</w:t>
        <w:br/>
        <w:t>5. | Ноғай тілі Бұр. |х,Б | 4,1,2, 5.1 |%7.</w:t>
        <w:br/>
        <w:t>““Қараңыз: Языки мира. Тюркские языки. - Бишкек: Кыргызстан, 1997; Сравнительно-</w:t>
        <w:br/>
        <w:t>историческая грамматика тюркских языков. Фонетика. - М. Наука, 1984; Баскаков “Н.А.</w:t>
        <w:br/>
        <w:t>Историко-типологическая фонология тюркских языков. -- М.: Наука, 1988; Қазақ грамматикасы.</w:t>
        <w:br/>
        <w:t>- Астана: Астана полиграфия, 2002; Грамматика карачаево-балкарского языка. Под ред.</w:t>
      </w:r>
    </w:p>
    <w:p>
      <w:r>
        <w:t>Н.А Баскакова. - Нальчик, 1976; Кыргыз тилинин грамматикасы. Морфология жана фонетика.</w:t>
        <w:br/>
        <w:t>- Фрунзе: Илим, 1980; Татарская грамматика: происхождение языка. Фонетика. Фонология.</w:t>
        <w:br/>
        <w:t>Графика и орфография. Орфоэпия. Слоновбралование. Т. І. - Казань, 1993; .Грамматика</w:t>
        <w:br/>
        <w:t>современного башкирского литературного языка. - М. 1981, т.б.</w:t>
        <w:br/>
        <w:t>281</w:t>
        <w:br/>
        <w:t>-Ө-ӨЗаӨ ТҮРКІ ТІЛДЕРІ ЖҮЙЕСІНДЕГІ ҚАЗАҚ ТІЛІНІҢ ТАРИХИ ОРНЫ</w:t>
        <w:br/>
        <w:t>жо/Ңи «пайда болу, дүниеге келу, өмір сүру, жасау» архемоделі арқылы</w:t>
        <w:br/>
        <w:t>қалыптасқан деп тануға негіз бар. Салыстырыңыз: йі, ғғ ЕК.</w:t>
        <w:br/>
        <w:t>ші «понимать, позревать» (ДТД, 68) МЧ. 10; Тон. 38: Кеітізі аір Нді</w:t>
        <w:br/>
        <w:t>шітай! «Келгені батыр дедім түсінбеді» (Айд. П, 111) - қаз., ққалп., ноғ,</w:t>
        <w:br/>
        <w:t>Ш-эйізік; башқ., тат. 40/4; -» Пйізіп. Ортақ түбірі %44.</w:t>
        <w:br/>
        <w:t>ЖоКЛо4-моііа «остановиться» (ДТД, 68) -- қаз., ққалп. %од/а; башқ.,</w:t>
        <w:br/>
        <w:t>ноғ. /мдіс; тат. ішіп. “іо4 моносиллабы 4о5 тұлғасымен түбірлес: (ора,</w:t>
        <w:br/>
        <w:t>боздам/1 т.б. Ортақ түбірі %о.</w:t>
        <w:br/>
        <w:t>%01-чоіраі «заставить мучиться» (ДТД, 68) -- қаз. і0іуад «Босанар</w:t>
        <w:br/>
        <w:t>алдында іштің қатты бүріп ауруы» (ҚТТС ІХ, 182); қыр. іоіроК. Қазақ</w:t>
        <w:br/>
        <w:t>тіліндегі іоіуа4 сөзімен түбірлес іоіуауу/ лексемасы жайлы Қ.Жұбанов</w:t>
        <w:br/>
        <w:t>«Толғау сөзінің түбірі толға. Мұндағы -ға жұрнақ, таза түбірі тол, осы</w:t>
        <w:br/>
        <w:t>түбірден барып толқын сөзі жасалған» деген пікір айтады?</w:t>
        <w:br/>
        <w:t>юп «одежда» (ДТД, 68) КТү. 26: ІСіге а4зіс іабға іопзір «Іші ассыз,</w:t>
        <w:br/>
        <w:t>сырты тонсыз» (Айд. І, 176). Қазіргі қыпшақ тілдерінде (оп сөзінің</w:t>
        <w:br/>
        <w:t>мағынасы нақтыланып «сырт киім, ішік» мәнінде қолданылатыны белгілі:</w:t>
        <w:br/>
        <w:t>қаз., ққалп., ноғ. іоп; тат., башқ. іип. Ескі қыпшақ жазба ескерткіштерінде</w:t>
        <w:br/>
        <w:t>«көйлек» мағынасы тіркелген (Құрыш. 204). Жалпы түркі тілдері бойынша</w:t>
        <w:br/>
        <w:t>іоп лексемасының жалпы киімге қатысты «халат», «кафтан», «шамандар</w:t>
        <w:br/>
        <w:t>киетін арнайы киім», «пальто», «шинель», «қой терісінен жасалған ішік»,</w:t>
        <w:br/>
        <w:t>«плаш», «тұлып», «аяқ киім», «етік», «шалбар», «іш киім» мағыналары</w:t>
        <w:br/>
        <w:t>белгілі (ЭСТЯ ІП, 263). Монғол тілінде /опор «жабдық, сайман, бұйым,</w:t>
        <w:br/>
        <w:t>керек-жарақ» (МҚС, 465) сөзі қолданыста. Ә.Құрышжанов қазақ тіліндегі</w:t>
        <w:br/>
        <w:t>оп сөзі арқылы -жасалған (опа етістігінің «киіндіру», «Ішешіндіру»</w:t>
        <w:br/>
        <w:t>мағыналары да бар екенін, соңғы мағынасының негізінде «ұрлау»,</w:t>
        <w:br/>
        <w:t>«сыпырып алып кету» мәнін беретін Фопа лексемасы қалыптасқанын</w:t>
        <w:br/>
        <w:t>көрсетсе% Е.Қажыбек (оп моносиллабын синкретизмдер қатарында</w:t>
        <w:br/>
        <w:t>қарастырады (ГИК, 194).</w:t>
        <w:br/>
        <w:t>бөр «складывать (слоями)» (ДТД, 69) Тон. 13: шуда егіКШе юліауай</w:t>
        <w:br/>
        <w:t>ибиг еғтіб «Жұқаны жинау оңай» (Айд. П, 106): қаз., ққалп., қырғ. іор</w:t>
        <w:br/>
        <w:t>«группа»; тат., башқ. імріа «жинау, біріктіру» (БРРБУС, 68). Қазақ</w:t>
        <w:br/>
        <w:t>тіліндегі іоРі” «көпшілік, қара халық» сөзі құрамынан да /ор моносиллабын</w:t>
        <w:br/>
        <w:t>ажыратуға болады.</w:t>
        <w:br/>
        <w:t>ШІП «язык, лазутчик» (ДТД, 69) МЧ. П, 24; Тон. 36: Шу Кейкі забі</w:t>
        <w:br/>
        <w:t>атау «Тілдіні келтірді. Сөзі мынадай» (Айд. П, 111). Көне түркілер тілінде</w:t>
        <w:br/>
        <w:t>негізінен «хабар (тіл) әкелетін барлаушы, тыңшы» мағынасында</w:t>
        <w:br/>
        <w:t>қолданылған ЖІ моносиллабының тұлғасы Да, мазмұны да қазіргі</w:t>
        <w:br/>
        <w:t>қыпшақ тілдерінде сақталған: қаз., ққалп., қырғ. ШІ; тат., башқ. іе; қар.,</w:t>
        <w:br/>
        <w:t>құм. ШІ. ШІ лексемасының құрамынан 4 «де, деді» етістігін ажыратып,</w:t>
        <w:br/>
        <w:t>Жұбанов Қ. Қазақ тілі жөніндегі зерттеулер. - Алматы, 1966.--317-6.</w:t>
        <w:br/>
        <w:t>Құрышжанов Ә. Қазақ тіліндегі тон сөзінің мағыналары // ҚазССР ҒА Хабарлары. Фил. және</w:t>
        <w:br/>
        <w:t>искусства сер. 1960, Уе 1.</w:t>
        <w:br/>
        <w:t>264</w:t>
      </w:r>
    </w:p>
    <w:p>
      <w:r>
        <w:t>мазмұнды, ап соңғы консонант дифференциациялаушы мазмұнды</w:t>
        <w:br/>
        <w:t>иеленуіне байланысты қалыптасуы мүмкін.</w:t>
        <w:br/>
        <w:t>ИСС модельді моносиллабтар. Түркі тілдерінде УСС тұлғалы түбір-</w:t>
        <w:br/>
        <w:t>негіздердің сандық көрсеткіші тым аз екені белгілі. Қазіргі қазақ тілі</w:t>
        <w:br/>
        <w:t>бойынша УСС модельді 19 дербес лексема тіркелсе (СтОКО, 63-64),</w:t>
        <w:br/>
        <w:t>А.М.Шербак реконструкциялаған жалпы түркілік бір буынды сөздер</w:t>
        <w:br/>
        <w:t>тізімімен 6 сөзді ғана кездестіруге болады: ал! «клятва»; %4й «нести,</w:t>
        <w:br/>
        <w:t>ташить», «уносить, уводить»; “ді «сила», «власть», «воля», «свобода»; йгі</w:t>
        <w:br/>
        <w:t>«проходить», «миновать»; д? «огонь, пожар»; Йғк «бояться, пугаться» (СФ,</w:t>
        <w:br/>
        <w:t>193-198). А.М.Шербак жалпы түркілік моносиллабтардың архетипін</w:t>
        <w:br/>
        <w:t>анықтауға негізінен түркі жазба ескерткіштері лексикасы мен қазіргі түркі</w:t>
        <w:br/>
        <w:t>тілдерінің көпшілігіне ортақ лексемаларға сүйенгендіктен, бұл көрініс</w:t>
        <w:br/>
        <w:t>Орхон, Енисей, Талас ескерткіштері тіліндегі моносиллабтар жүйесінде де</w:t>
        <w:br/>
        <w:t>қайталанады.</w:t>
        <w:br/>
        <w:t>ж ШҚ «ослабевать, уменшаться» (ДТД, 59); а/4-»а!ціп КТк. 9; Тон. 3:</w:t>
        <w:br/>
        <w:t>Шігі Видип ӨШ, аійіпаі, )о4 Әой! «Түркі халқы қырылды, алқынды, жоқ</w:t>
        <w:br/>
        <w:t>болды» (Айд. ТІ, 104) - қаз., ққалп. а/4ім; қырғ. а/ біп. Қазақ тіліндегі а!діп</w:t>
        <w:br/>
        <w:t>етістігінің «ентігу», «әлсіргу, шартау» мағыналары арқылы “а!</w:t>
        <w:br/>
        <w:t>моносиллабының негізінде еліктеуіштік мазмұн жатқанын аңғаруға</w:t>
        <w:br/>
        <w:t>болады. 4140т «тамақ, мойын», а!да «мойынға тағылатын әшекей» сөздері</w:t>
        <w:br/>
        <w:t>құрамынан да “а!4 моносиллабын кездестіреміз.</w:t>
        <w:br/>
        <w:t>аір «силач, великан» (ДТД, 59) КІк. 6: Едей Бііге Әзір, едей аір Кізір</w:t>
        <w:br/>
        <w:t>фоғптаг егғтіз «Игі білгіш кісілерді, игі батыр кісілерді қозғалта алмады»</w:t>
        <w:br/>
        <w:t>(Айд. Т, 169) - қаз., тат. аЙр; қар., қырғ., ққалп. а/р. А.Н.Кононов жалпы</w:t>
        <w:br/>
        <w:t>түркілік а/р сөзін монғол тіліндегі а/бап «служба» сөзімен байланыстыра</w:t>
        <w:br/>
        <w:t>отырып, а! «алу» етістігінен таратады. Г.Г.Левин тува тіліндегі а!/Бап</w:t>
        <w:br/>
        <w:t>«служба, служебный» лексемасы мен көнетүркілік аір сөзін салыстыру</w:t>
        <w:br/>
        <w:t>барысында «Мы определили тувинскую а!Бап как поздний рефлекс</w:t>
        <w:br/>
        <w:t>древнетюркского а/р» (Лев. 85) деген қорытындыға келеді. Э.В.Севортян</w:t>
        <w:br/>
        <w:t>афр, а!Вап лексемаларын бірлікте қарастырудың семантикалық негізі</w:t>
        <w:br/>
        <w:t>жеткіліксіз деп- санайтын пікірлердің де бар екенін көрсетеді СЭСТЯ, І,</w:t>
        <w:br/>
        <w:t>139). Қазақ тілі этнонимдер жүйесіндегі а/зап атауының да аір</w:t>
        <w:br/>
        <w:t>лексемасына қатыс-дәрежесі де анықтауды қажет ететін мәселе, а!Рап</w:t>
        <w:br/>
        <w:t>түркі-монғол тілдеріне ортақ элемент болуы мүмкін. Көне түркілік а/р сөзі</w:t>
        <w:br/>
        <w:t>қазақ тіліндегі. аіратбайау) аірауй лексемаларының, ЖАіраті</w:t>
        <w:br/>
        <w:t>антропонимінің құрамында сақталған. Яр сөзінің құрамындағы і сына</w:t>
        <w:br/>
        <w:t>дыбысы қазақ тілінің орфографиялық ережелеріне сай орнықса керек.</w:t>
        <w:br/>
        <w:t>еШ «тянуть, вести, уводить» (Лев. 40) КТү. 23: /лғад у дапіап Кейір )апа</w:t>
        <w:br/>
        <w:t>еШаі «Жарақты қайдан келіп айдап кетті» (Айд. |, 176) -- ескі қыпшақ</w:t>
        <w:br/>
        <w:t>тілінде ей (Құрыш., 111); ққалп., қар., құм. е/; тат., башқ. //Ш. Э.В.Севортян</w:t>
        <w:br/>
        <w:t>ей лексемасын е! «әкелу», «апару (алып бару)», «жеткізу» түбір етістігі</w:t>
        <w:br/>
        <w:t>5 Қононов А.Н. Родословная туркмен.- М.-Л.: Изд-во АН СССР, 1958.-С. 97.</w:t>
        <w:br/>
        <w:t>272</w:t>
        <w:br/>
        <w:t>НО ТҮРКІ ТІЛДЕРІ ЖҮЙЕСІНДЕГІ ҚАЗАҚ ТІЛІНІҢ ТАРИХИ ОРНЫ</w:t>
        <w:br/>
        <w:t>-Чеп «мера, количество, равенство» Е. 26 (ДТД, 72) -- қаз., қырғ., құм.</w:t>
        <w:br/>
        <w:t>ең; тат., башқ. Н/й. Жалпы алтай тілдеріне ортақ /е, моносиллабының</w:t>
        <w:br/>
        <w:t>қазіргі түркі тілдері бойынша бірнеше мағынасы тіркелген: «салмағы,</w:t>
        <w:br/>
        <w:t>көлемі бірдей», «құрдас (жасы бірдей)», «тектес (негізі бір)», «жұп»,</w:t>
        <w:br/>
        <w:t>«келін», «ұқсас», «салыстыру», «салмақ, көлем», «жас», «ыңғайлы уақыт»,</w:t>
      </w:r>
    </w:p>
    <w:p>
      <w:r>
        <w:t>«тәртіп», «реттілік», «жүктің жартысы» т.б. (ЭСТЯ ІП, 192-193). 4ел</w:t>
        <w:br/>
        <w:t>лексемасының көрсетілген мағыналарының бәріне ортақ мазмұн «көлемі,</w:t>
        <w:br/>
        <w:t>салмағы, жасы, тегі т.б. қасиеттері бірдей». Қазақ тіліндегі /ел «түйеге арту</w:t>
        <w:br/>
        <w:t>үшін салмағын, көлемін бірдей етіп орап, байлаған жүк» зат есімі көшпелі</w:t>
        <w:br/>
        <w:t>өмір салтына байланысты өте ерте кезеңде қалыптасқан көне сөз: Тең</w:t>
        <w:br/>
        <w:t>теңімен, тезек қабымен (мәтел). Сондықтан іей сөзінің зат есім мәнінде</w:t>
        <w:br/>
        <w:t>жұмсалуын семантикалық субстантивтену құбылысы ретінде қарастыруға</w:t>
        <w:br/>
        <w:t>келмейді. &gt; Жалпытүркілік моносиллабтарға тән полисемантикалық</w:t>
        <w:br/>
        <w:t>қабілетті іей лексемасының табиғатынан да байқауға болады. іей</w:t>
        <w:br/>
        <w:t>моносиллабының түпкі мазмұнында заттық, сындық, іс-әрекеттік</w:t>
        <w:br/>
        <w:t>семалардың бәрі болуы мүмкін Хакас тілінде 9) тұлғасының қолданылуы</w:t>
        <w:br/>
        <w:t>«байлау» мағынасын беретін /Ж), гай (жараны таңу) моносиллабтарымен</w:t>
        <w:br/>
        <w:t>қатысын тереңірек қарастыруды қажет етеді: 4/йе/ диғаав.</w:t>
        <w:br/>
        <w:t>гег «пот» (ДТД, 72) Тон. 52: даға іегіт |Шейгіі «Қара терімді ағыздым»</w:t>
        <w:br/>
        <w:t>(Айя. П, 113) - қаз., ққалп., ноғ., қар. (ег; тат., башқ. Ш/ғ. А.М.Шербак ігғ</w:t>
        <w:br/>
        <w:t>моносиллабын архетұлға ретінде қарастырса (СФ, 197), Э.В.Севортян</w:t>
        <w:br/>
        <w:t>аталған тұлғаның Зат есімдік мәні алғашқы екенін көрсетеді (ЭСТЯ ШІ,</w:t>
        <w:br/>
        <w:t>203). Қазақ тілінде /еғ тұлғасы арқылы жасалған 2егіе, (егӛі етістіктері, гек Сс</w:t>
        <w:br/>
        <w:t>«ер-тұрман жабдығы» зат есімі қолданылады.</w:t>
        <w:br/>
        <w:t>ИікЖег «собирать» (ДТД, 72) Тон. 36: )ағіз )ағіда оп імтеп ей Пікіші вк</w:t>
        <w:br/>
        <w:t>«Йарыс жазығында он мың әскер жиылды деді» (Айд. П, 111) - қаз.,</w:t>
        <w:br/>
        <w:t>ққалп., ноғ., қырғ. (ег; тат., башқ. й/ғ. А.М.Шербак (еғ моносиллабының</w:t>
        <w:br/>
        <w:t>архитұлғасын созылыңқы дауысты дыбыс арқылы /йғ түрінде береді (СФ,</w:t>
        <w:br/>
        <w:t>197). С.Е.Малов йғ/еғ моносиллабы Синьцзян ұйғырларының тілінде “йу,</w:t>
        <w:br/>
        <w:t>18 «собирать» түрінде де тұлғаланатынын кәрсетеді”!. Мұндай мысалдар</w:t>
        <w:br/>
        <w:t>іеғ лексемасының туынды сөз болу мүмкіндігін негіздей түседі. Үеғ</w:t>
        <w:br/>
        <w:t>лексемасының мағыналық қолданыстары «бір-бірлеп жинау (дәнді,</w:t>
        <w:br/>
        <w:t>моншақты, т.б.)», «үзу (гүлді, алманы, т.б.)», «жұлу (арам “шөпті т.б.)»</w:t>
        <w:br/>
        <w:t>тәрізді ұғымдардан тұратын қыпшақ тілдерінің бәріне ортақ мазмұннан</w:t>
        <w:br/>
        <w:t>тарайды.</w:t>
        <w:br/>
        <w:t>ШЕ «ставить» Е. 48; Эл. Ш (ДТД, 72) - қаз., ққалп. /14; ноғ., құм., тат.</w:t>
        <w:br/>
        <w:t>ШЕ, башқ. гек. М.Қашқари сөздігіне және түрік тілінің жазба ескерткіштері</w:t>
        <w:br/>
        <w:t>мен диалектілерінің деректеріне сүйене отырып, .Севортян 6 етістігінің</w:t>
        <w:br/>
        <w:t>көне тұлғасы тиң (Ш/п) «прямой» (ЭСТЯ ІП, 225) болуы мүмкін деген пікір</w:t>
        <w:br/>
        <w:t>айтады. Енисей ескерткіштері М.Қашқари дәуірінен бұрын қолданыста</w:t>
        <w:br/>
        <w:t>болуы, бұл пікірді ғылыми ақиқат ретінде қабылдауға мүмкіндік бермейді.</w:t>
        <w:br/>
        <w:t>Малов С.Е. Уйгурские наречия Синьцзяна. - М.: Изд-во АН-СССР, 1961.-С. 157.</w:t>
        <w:br/>
        <w:t>266</w:t>
        <w:br/>
        <w:t>астаса а ТҮРКІ ТІЛДЕРІ ЖҮЙЕСІНДЕГІ ҚАЗАҚ ТІЛІНІҢ ТАРИХИ ОРНЫ</w:t>
        <w:br/>
        <w:t>тілінде де 4іғд тұлғасында қолданылады. діғ4 сан есімі түркі тілдеріндегі</w:t>
        <w:br/>
        <w:t>этимологиясы беймәлім, табиғаты күрделі сөздерге жатады.</w:t>
        <w:br/>
        <w:t>16-і «четыре» (ДТД, 73) Е.28; КУ. 11; МЧ. ПІ, 15; Он. 1, 1; КТү. 2: 10</w:t>
        <w:br/>
        <w:t>Бшіив д4ор /ау! ектіз «Төрт бұрыштың бәрі жау еді» (Айд. ПІ, 171) - қаз.,</w:t>
        <w:br/>
        <w:t>ққалп., қырғ. 10%; қар., құм., ноғ. 4Ӛгі, тат., башқ. айғі. А.М.Шербак і0ғ/</w:t>
        <w:br/>
        <w:t>лексемасының архетұлғасын созылыңқы дауысты арқылы береді. 0ғ? (СФ,</w:t>
        <w:br/>
        <w:t>197). Ұйғыр тілі диалектілерінде /дғі сан есімінің құрамындағы ,, ?</w:t>
        <w:br/>
        <w:t>дыбыстарының элизиясы да кездеседі: /бі, 0 «четыре»,</w:t>
        <w:br/>
        <w:t>догК/доғд «бояться» (ДТД, 52) Он. І, 7; Тон. 41: доғгійтайіт</w:t>
        <w:br/>
        <w:t>вйңйзйітіг «қорықпадық, соғыстық» (Айд. П, 112) - қаз., ққалп., ноғ. 4оға;</w:t>
        <w:br/>
        <w:t>тат., башқ. КиғК; қар. доғх. А.М.Шербак фдоғ4 лексемасын архетип ретінде</w:t>
        <w:br/>
        <w:t>қарастырса (СФ, 194), Ә.Қайдар %доғ «чувство страха» тұлғасын</w:t>
        <w:br/>
        <w:t>ажыратады (СтОКО, 247). Салыстырыңыз: йғі-эй/Кек, әзірб. һйгіттйК</w:t>
      </w:r>
    </w:p>
    <w:p>
      <w:r>
        <w:t>«пугаться», ВйғХак «пугливый, боязливый» (АРС, 387).</w:t>
        <w:br/>
        <w:t>Едкі-&gt;КоғЙе «красивый» Эл. І; КоғИе «имя человека» Эл. ІП (ДТД, 56)</w:t>
        <w:br/>
        <w:t>” қаз. Кбк(і/6, башқ. Ай; қырғ. ЕбгйЖ; қар., құм. Адғі тат. ійгік. Қазіргі</w:t>
        <w:br/>
        <w:t>түркі тілдеріндегі Кдғе/Сдеір ж КӛғІ/Кдғіс сөздерінің түбірін Кдғ «көру»</w:t>
        <w:br/>
        <w:t>етістігінен таратқан Э.В.Севортян соңғы дауыссыз -р дыбысын</w:t>
        <w:br/>
        <w:t>морфологиялық белгі ретінде танып, толық формасы -йр екенін көрсетеді</w:t>
        <w:br/>
        <w:t>(ЭСТЯ Ш, 81). Ко” моносиллабын Ждгпейті, КӛуКет лексемалары құрамынан</w:t>
        <w:br/>
        <w:t>да ажыратуға болады.</w:t>
        <w:br/>
        <w:t>Көне түркі тіліндегі СУСС модельді моносиллабтардың құрылымдық,</w:t>
        <w:br/>
        <w:t>мазмұндық Табиғаты олардың Тарихи негіздерден тұратынын жоққа</w:t>
        <w:br/>
        <w:t>шығармайды. Жалпы агглютинативті түркі тілдері ғана емес барлық</w:t>
        <w:br/>
        <w:t>адамзат тілінің қалыптасу, даму эволюциясы өте қарапайым (шағын)</w:t>
        <w:br/>
        <w:t>тұлғалар мен полисемантикалық жалпылама мазмұнға негізделетіні жайлы</w:t>
        <w:br/>
        <w:t>гипотезалық тұжырымдар мен пікірлер көптен бері айтылып жүрген</w:t>
        <w:br/>
        <w:t>мәселе. Тілдік деректер арқылы негізделген, ғылыми-теориялық</w:t>
        <w:br/>
        <w:t>тұжырымдар да жеткілікті (Э.В.Севортян, А.М.Шербак, А.Н.Кононов,</w:t>
        <w:br/>
        <w:t>Ә.Қайдар, К.Хұсайын, Б.Сағындықұлы, Ж.Манкгева, Е.Қажыбек,</w:t>
        <w:br/>
        <w:t>А.Шайхулов т.б.). Осы тұрғыдан алғанда СУСС моделін кейінгі құбылыс</w:t>
        <w:br/>
        <w:t>ретінде қарастыруға мүмкіндік бар.</w:t>
        <w:br/>
        <w:t>Мыңдаған жылдарды қамтитын түркі тілдері дамуындағы көне</w:t>
        <w:br/>
        <w:t>түркілік кезеңнің сипатын көрсететін УП-ІХ ғғ. ескерткіштері тілі мен</w:t>
        <w:br/>
        <w:t>қазіргі қыпшақ Тілдеріндегі түбірлес моносиллабтардың тұлғалық</w:t>
        <w:br/>
        <w:t>парадигмасы мен семантикалық деривациясы негізінде бір буынды</w:t>
        <w:br/>
        <w:t>түбірлер мен түбір-негіздердің даму бағытын дербес фонемалардың</w:t>
        <w:br/>
        <w:t>сұлбасы анықталғаннан кейінгі кезеңдерден бастап былай шамалауға</w:t>
        <w:br/>
        <w:t>болады:</w:t>
        <w:br/>
        <w:t>“Малов С.Е. Уйтурскне наречия Синьзяна. - М.: Изд-во АН СССР, 1961.-С. 161.</w:t>
        <w:br/>
        <w:t>271</w:t>
        <w:br/>
        <w:t>жала та-| ТҮРКІ ТІЛДЕРІ ЖҮЙЕСІНДЕГІ ҚАЗАҚ ТІЛІНІҢ ТАРИХИ ОРНЫ:</w:t>
        <w:br/>
        <w:t>тіндеріне ортак “беғ/%еу/“де” моносиллабы қазіргі түркі, монғол</w:t>
        <w:br/>
        <w:t>тілдерінде дербес лексема түрінде қолданылуы тіркелмеген. Морфемдік,</w:t>
        <w:br/>
        <w:t>компоненттік талдаулар негізінде өлі түбірді болжауға болады. Ә.Қайдар:</w:t>
        <w:br/>
        <w:t>ж -еғ моносиллабының мағынасын «мужественный, сильный, смелый</w:t>
        <w:br/>
        <w:t>(словиө лев)» деп көрсетуіне (СтОКО, 302) қарағанда Фегір/деғиу”</w:t>
        <w:br/>
        <w:t>сөздерінің парсылық тегі жайлы мәселенің басын ашып алу қажет сияқты.</w:t>
        <w:br/>
        <w:t>жа/%5а4-баКін/байіп «думать, печалитьоя» (ДТД, 82) МЧ.1,11; КТү.</w:t>
        <w:br/>
        <w:t>10: Випба ізір Кібір БігііКегі вадіптан «Сонша күш-қуатын сарп еткенін</w:t>
        <w:br/>
        <w:t>ойланады» (Айд. І, 173) &gt; қаз., ққалп., ноғ. зауін; башқ. Йауім; тат. зауі%.</w:t>
        <w:br/>
        <w:t>Қыпшақ ескерткіштерінде вау%а «думать, размышлять» (Құрыш, 182) сөзі</w:t>
        <w:br/>
        <w:t>кездеседі Ескерткіштер тілінде қолданылатын %%/4-&gt;зійіа «қатты жылау»</w:t>
        <w:br/>
        <w:t>етістігі де 544 моносиллабымен байланысты болуы мүмкін.</w:t>
        <w:br/>
        <w:t>Салыстырыңыз: сана «ақыл-ой, ес».</w:t>
        <w:br/>
        <w:t>аі «испугаться» (ДТД, 82); За? «растеряться» (СФ, 198); %зо%</w:t>
        <w:br/>
        <w:t>«иснугаться от чеғо-л. страшного» (СтОКО, 304)-- қаз., ққали., ноғ. зо%шм/;</w:t>
        <w:br/>
        <w:t>қырғ. еосин.</w:t>
        <w:br/>
        <w:t>ЯК/ЗІК «геснить» (ДТД, 82) МЧ.П, 16- қаз., ққалп., ноғ. в%9; қырғ., тат.</w:t>
        <w:br/>
        <w:t>еш. Қазақ Тілінде віуітда, з2уіптді сөздерінің құрамында да қолданылатын</w:t>
        <w:br/>
        <w:t>яң етістігінің 8) «белгілі бір жерге жайғасу, орналасу, ену, сіңу» (ҚТТС</w:t>
        <w:br/>
        <w:t>УІН, 455) етістігімен сабақтастығы аңғарылады: башқ. Ш/; ққалп., тат. 5)</w:t>
        <w:br/>
        <w:t>«вмешаться». Салыстырыңыз: “зі -&gt; сіңі.</w:t>
      </w:r>
    </w:p>
    <w:p>
      <w:r>
        <w:t>Зер «падаль» (ДТД, 82), Тон. 8: Віг Зер егітіг «Біз өлімші едік» (Айд.</w:t>
        <w:br/>
        <w:t>П, 105). «Әлексе, өлімтік» мәнін беретін көне түркілік Зеб моно-</w:t>
        <w:br/>
        <w:t>силлабының сұлбасы қазақ тіліндегі жас нәрестелерге, өте кәрі адамдарға</w:t>
        <w:br/>
        <w:t>қатысты қолданылатын ЯФегіпеуу «қайтыс болу» етістігінен байқалады.</w:t>
        <w:br/>
        <w:t>бер Зеіпе) моносиллабтарының мазмұндық сәйкестіктері арқылы ортақ</w:t>
        <w:br/>
        <w:t>негізі “е тұлғасы екенін аңғарамыз. Салыстырыңыз: %ө61-&gt; зейіме.</w:t>
        <w:br/>
        <w:t>Түркі тілдері түбір сөздер жүйесіндегі СУС тұлғасының сандық</w:t>
        <w:br/>
        <w:t>көрсеткішінің басқа модельдерге қараған жоғары екені көптеген</w:t>
        <w:br/>
        <w:t>зерттеулерден белгілі, оған көне түркі жазба ескерткіштері тіліндегі СРС</w:t>
        <w:br/>
        <w:t>құрылымды түбірлер мен түбір-негіздердің қолданыс деңгейі де дәлел бола</w:t>
        <w:br/>
        <w:t>алады. ҰП-ІХ ғасыр түркілері тілінде дербес лексемалық сападағы немесе</w:t>
        <w:br/>
        <w:t>дисиллабтар мен полисиллабтар құрамынан айқын ажыратылатын СУС</w:t>
        <w:br/>
        <w:t>тұлғалы мөносиллабтардың ауқымдылығы жалпы түркілік моносиллабтар</w:t>
        <w:br/>
        <w:t>жүйесіндегі архимодельді анықтаудың критериі бола алмайды. Өз</w:t>
        <w:br/>
        <w:t>дәуірінде бейнелі де көркем Тіл болған көне түркілер тілінің базистік</w:t>
        <w:br/>
        <w:t>лексикасы қазіргі тілдердегі бір буынды түбірлер мен түбір-негіздерден</w:t>
        <w:br/>
        <w:t>айрықша ерекшеленбейді. Көк түркілер дәуіріне дейін де бірнеше тарихи</w:t>
        <w:br/>
        <w:t>кезеңдерді басынан өткізген жалпы түркілік лингво-эволюция барысында</w:t>
        <w:br/>
        <w:t>моносиллабтар жүйесі де кезең-кезеңімен даму жолынан өткені белгілі.</w:t>
        <w:br/>
        <w:t>СҰС модельді тұлғалар жайлы профессор Ж.А.Манкеева «СУС құрамынан</w:t>
        <w:br/>
        <w:t>ажыратылатын түбір морфема құрылымы қарапайым болғанымен,</w:t>
        <w:br/>
        <w:t>270</w:t>
        <w:br/>
        <w:t>21247727) ТҮРКІ ТІЛДЕРІ ЖҮЙЕСІНДЕГІ ҚАЗАҚ ТІЛІНІҢ ТАРИХИ ОРНЫ</w:t>
        <w:br/>
        <w:t>туынды зат есім ретінде қарастырушы пікірлердің (ЭСТЯ ІП, 229)</w:t>
        <w:br/>
        <w:t>негізділігін қазақ тіліндегі Н! лексемасы арқылы жасалған тұрақты</w:t>
        <w:br/>
        <w:t>тіркестер мен туынды сөздердің семантикалық аясы нақтылай түседі,</w:t>
        <w:br/>
        <w:t>мысалы: (8 206, ШІ дайрау? «үндемеу, сөйлемеу»; Пійевйзу/ «сөйлесу», ШІйеуу</w:t>
        <w:br/>
        <w:t>«ұрсу»; ПІЗ «корреспондент».</w:t>
        <w:br/>
        <w:t>ші «кукла, изображение умершего мужа» (ДТД, 70); «вдова» (ДТС,</w:t>
        <w:br/>
        <w:t>585); «сирота» (СФ, 198), Тал. 18: Кібір Кібіт іші дай, іогзі0 оуЙт</w:t>
        <w:br/>
        <w:t>«Кішкентай кісім (әйелім) жесір қалды, торсықтай ұлым (қалды)» (Аманж.</w:t>
        <w:br/>
        <w:t>1,47) - қаз. Іші; ққалп., ноғ., қар. ші; тат., башқ. іо!. Монғол тілінде ішіхіу</w:t>
        <w:br/>
        <w:t>«әлсіз, дәрменсіз» (МҚС, 478) сөзінің қолданыста болуы түркі тілдерінде</w:t>
        <w:br/>
        <w:t>дербес лексема түрінде қолданылатын ші! моносиллабының семантикалық</w:t>
        <w:br/>
        <w:t>уэжін нақтылай түседі. Татар тілі диалектілерінде Де «жетім»,</w:t>
        <w:br/>
        <w:t>«жалғызілікті» мағынасын беретін /шіаз (ЭСТЯ Ш, 292) сөзі кездеседі.</w:t>
        <w:br/>
        <w:t>Қазақ тіліндегі іші йе! «жесір», ші 2ейіт, Шшісік 2ейт «ата-анасынан бірдей</w:t>
        <w:br/>
        <w:t>айрылған», іші аі «иесі қайтыс болған ат», ішіЙік Кейде) «ешқандай мал-</w:t>
        <w:br/>
        <w:t>мүлкі, дүниесі жоқ» тіркестерінің семантикасы арқылы да “ші</w:t>
        <w:br/>
        <w:t>моносиллабының мазмұнындағы «жалғыздық», «дәрменсіздік» семалары</w:t>
        <w:br/>
        <w:t>айқын көрінеді.</w:t>
        <w:br/>
        <w:t>аш «держать» (ДТС, 591) КТү. 3; Ап/ йбйп Шір апса ішітіз егіпе «Сол</w:t>
        <w:br/>
        <w:t>үшін еліп сонша билеген екен» (Айд. 1, 171) - қаз. іші; ноғ., башқ. ірі; қар.,</w:t>
        <w:br/>
        <w:t>ққалп. 4имі. Енисей ескерткіштері тілінде іші моносиллабы арқылы</w:t>
        <w:br/>
        <w:t>жасалған «кепіл» мағынасын беретін Ішіне Е. 44 (ДТД, 70) сөзі де</w:t>
        <w:br/>
        <w:t>кездеседі. Көне түркілік ішіне лексемасының қазіргі қыпшақ тілдеріндегі</w:t>
        <w:br/>
        <w:t>баламасы тұтқын сөзі: қаз. ішіп; тат., башқ. іоідіп; ққалп. ішү/4іп. Қыпшақ</w:t>
        <w:br/>
        <w:t>ескерткіштері тілінде «тұтқын, еріксіз» мәніндегі /шзай сөзі де</w:t>
        <w:br/>
        <w:t>қолданылған (Құрыш. 206). А.М.Шербак көне түркілік ім/ моносиллабын</w:t>
        <w:br/>
        <w:t>архетип ретінде таниды (СФ, 198). іші тұлғасы қазақ тіліндегі /ші41%, ыстық</w:t>
        <w:br/>
        <w:t>қазанның құлағын ұстауға арналып киізден, теріден, арасына жүн, мақта</w:t>
        <w:br/>
        <w:t>салып «матадан жасалған тұрмыстық бұйым», ішда, ішіпиу/ «пайдалану,</w:t>
        <w:br/>
        <w:t>қолдану», іиЙара «тілдегі кемістік», ййат «ұзындық өлшемі» т.б. сөздерде</w:t>
        <w:br/>
        <w:t>сақталған. Тілдік деректер /ші етістігі өте ерте кездерде қолданылған СУС</w:t>
        <w:br/>
        <w:t>модельді лексемаларға жататынын көрсетеді.</w:t>
      </w:r>
    </w:p>
    <w:p>
      <w:r>
        <w:t>гоп/оп «лагерь, вал, застава» Е. 41 (ДТД, 70). Қазіргі қыпшақ тілдері</w:t>
        <w:br/>
        <w:t>сөздігінде көне түркілік /ор лексемасы тіркелмеген. Түркі тілдерінің</w:t>
        <w:br/>
        <w:t>топожүйесіндегі, антропонимдер жүйебіндегі атаулар құрамынан кездесіп</w:t>
        <w:br/>
        <w:t>қалуы мүмкін.</w:t>
        <w:br/>
        <w:t>19К «проливать» (ДТД, 72), «лить» (СФ, 197), Тон. 52: 4 Й дапіт ідійі</w:t>
        <w:br/>
        <w:t>«қызыл қанымда төктім» (Айд. П, 113) - қаз., ққалп., ноғ., қар. 10%, тат.,</w:t>
        <w:br/>
        <w:t>башқ. ІЙ. Қазіргі түркі тілдерінде 7% лексемасы тек сұйық заттарға</w:t>
        <w:br/>
        <w:t>қатысты іс-әрекетті ғана білдірмейді, құрғақ, қатты заттарға қатысты</w:t>
        <w:br/>
        <w:t>«шашу», «түсіру» мәндерінде де қолданылады: құмды төкті, ақшаны</w:t>
        <w:br/>
        <w:t>төкті.</w:t>
        <w:br/>
        <w:t>265</w:t>
        <w:br/>
        <w:t>8-89-4в-4»-4 ТҮРКІТІЛДЕРІ ЖҮЙЕСІНДЕГІ ҚАЗАҚ ТІЛІНІҢ ТАРИХИ ОРНЫ</w:t>
        <w:br/>
        <w:t>сус УС</w:t>
        <w:br/>
        <w:t>у-ЭУС &lt;С СҰ--СУС &lt; сусс</w:t>
        <w:br/>
        <w:t>усс СУ</w:t>
        <w:br/>
        <w:t>Бұл жерде есте ұстайтын мәселе, біріншіден, белгілі бір сөзжасамдық</w:t>
        <w:br/>
        <w:t>қабілеті бар фоно-модификаторларды жетілген агглютинативтік кезеңдегі</w:t>
        <w:br/>
        <w:t>түбірлерден айқын ажыратылатын сөзжасамдық аффикстермен бірдей</w:t>
        <w:br/>
        <w:t>деңгейде қойып, қызметі айқын грамматикалық көрсеткіш ретінде</w:t>
        <w:br/>
        <w:t>қарастыруға келмейді; екіншіден, лингвоэволюцияның ішкі заңдылықтары</w:t>
        <w:br/>
        <w:t>мен сыртқы ықпалдарға орай кері процестердің орын алуы СУС,</w:t>
        <w:br/>
        <w:t>СУҮСС,УСС модельді құрылымдардың қайтадан ықшамдалуына алып</w:t>
        <w:br/>
        <w:t>келеді. Түркі түбірлерінің У, УС, СУ, СҰС, ҮСС, СУСС модельдері</w:t>
        <w:br/>
        <w:t>түркілік тектіл дәуірінде-ақ қолданыста болған құбылыстар. Тектілдік</w:t>
        <w:br/>
        <w:t>дәуірге дейін де тілдің өмір сүргені, бізге белгілі тілдік құрылымның</w:t>
        <w:br/>
        <w:t>флективті, полисинтетикалық, агглютинативті кезеңдеріне дейін де белгілі</w:t>
        <w:br/>
        <w:t>бір идея-мазмұн жүктеген тілдік бірліктердің тұлғалық қалыптасуы дыбыс</w:t>
        <w:br/>
        <w:t>% дыбыс тіркесі % дыбыс тіркестері 5 дыбыс тіркесі 5 дыбыс</w:t>
        <w:br/>
        <w:t>процесінен өткенін жоққа шығаруға болмайды.</w:t>
        <w:br/>
        <w:t>82.БІР БУЫНДЫ ТҮБІР-НЕГІЗДЕР ҚҰРАМЫНДАҒЫ</w:t>
        <w:br/>
        <w:t>ДАУЫССЫЗ ДЫБЫСТАРДЫҢ ӨЗГЕРІСТЕРІ</w:t>
        <w:br/>
        <w:t>Көне түркілердің рухани мұрасы - Орхон, Енисей, Талас</w:t>
        <w:br/>
        <w:t>зскерткіштері тілінде түбір сөздер мен түбір-негіздер құрамында</w:t>
        <w:br/>
        <w:t>қолданылған дауыссыздар қазіргі түркі тілдерінің өзіндік даму жолына</w:t>
        <w:br/>
        <w:t>байланысты кей жағдайда сол күйінде жұмсалса, кей жағдайда өзгерістерге</w:t>
        <w:br/>
        <w:t>ұшырағаны белгілі. Сондай-ақ көне түркілік консанантизмдердің</w:t>
        <w:br/>
        <w:t>өзгерістері мен сақталу деңгейі барлық түркі тілдерінде де абсолютті емес,</w:t>
        <w:br/>
        <w:t>яғни көне түркілік интеграциялаушы белгілер де, дифференциациялаушы</w:t>
        <w:br/>
        <w:t>белгілер де қазіргі тілдердің бәріне тән. Қыпшақ тобындағы тілдерде де</w:t>
        <w:br/>
        <w:t>көне түркілік дауыссыздардың түрліше қалыптасуы аталмыш тілдердің</w:t>
        <w:br/>
        <w:t>дыбыстық ерекшеліктері мен даму жолын ғана көрсетіп қана қоймайды,</w:t>
        <w:br/>
        <w:t>сөл тілдерде сөйлеуші халықтардың ұлт болып ұюына негіз болған</w:t>
        <w:br/>
        <w:t>этногенездік процестерден де хабар береді.</w:t>
        <w:br/>
        <w:t>Жалпы түркі "тілдеріне тән лексикалық тұлғаны барлық түркі</w:t>
        <w:br/>
        <w:t>тілдерінен Бірдей табу мүмкін емес екеніне сүйене отырып, зерттеушілер</w:t>
        <w:br/>
        <w:t>жалпы түркілік лексикалық қабатқа шарттылық сипат береді"!</w:t>
        <w:br/>
        <w:t>“ЧШЦербак А.М. Введение в сравнительңов “изучение в тюркских языков. - .Санкт-Петербург:</w:t>
        <w:br/>
        <w:t>"Наука, 1994.- С. 110.</w:t>
        <w:br/>
        <w:t>278</w:t>
      </w:r>
    </w:p>
    <w:p>
      <w:r>
        <w:t>22771 ТҮРКІ ТІЛДЕРІ ЖҮЙЕСІНДЕГІ ҚАЗАҚ ТІЛІНІҢ | ТАРИХИ ОРНЫ</w:t>
        <w:br/>
        <w:t>түркі тілдері дамуында ерекше орын алатын дыбыстар екені белгілі,</w:t>
        <w:br/>
        <w:t>сондықтан аталған дыбыстардың анлаут жағдайда қолданылу табиғаты</w:t>
        <w:br/>
        <w:t>арнайы зерттеуді қажет ететін мәселе, алғашқы түркі дауыссыздары</w:t>
        <w:br/>
        <w:t>негізінен қатаң дыбыстар болғаны жайлы теорияның көпшілік</w:t>
        <w:br/>
        <w:t>зерттеушілер тарапынан қолдау тауып отырғанына сүйенсек, анлаут</w:t>
        <w:br/>
        <w:t>позициядағы 4(0) консонанттарының бәріне бірдей протезалық сипат</w:t>
        <w:br/>
        <w:t>беруге болмайтынын да есте ұстау қажет. Қыпшақ элементтерін сақтаған</w:t>
        <w:br/>
        <w:t>орта ғасыр ескерткіштері тілінде де оға сөзі қолданылған (Құрыш. 165).</w:t>
        <w:br/>
        <w:t>Жоғарыда көрсетілген тілдік деректер негізінде У1-ІХ ғасыр түркілері</w:t>
        <w:br/>
        <w:t>тіліндегі УСС тұлғалы моносиллабтардың бәрі бірдей архетип бола</w:t>
        <w:br/>
        <w:t>алмайтынына көз жеткізуге болады. Сондай-ақ кәне түркілік деңгейдегі</w:t>
        <w:br/>
        <w:t>ИСС құрылымды моносиллабтың бәрін туынды тұлға ретінде қарастыру да</w:t>
        <w:br/>
        <w:t>негізсіз. Ә.Қайдар УСС моделі жайлы «В фонологическом отношении ГСС</w:t>
        <w:br/>
        <w:t>жж ЕкІЗриЗлЕТң сочетанием БЕРДИлШПЯя согласных Вт), (кт), лт), Івт),</w:t>
        <w:br/>
        <w:t>Ірті, Геті, Іяп, Ірсі, Інк|, Інкі|, Іркі, Ірқ| в конечной позиции, что</w:t>
        <w:br/>
        <w:t>Ші данБ собой вполне закономерное явление в звуковой системе</w:t>
        <w:br/>
        <w:t>древних и современных тюркских языков» (СтОКО, 64) деген ойы арқылы</w:t>
        <w:br/>
        <w:t>сөз соңындағы дауыссыздар тіркесі түркі тілдеріндегі басты</w:t>
        <w:br/>
        <w:t>заңдылықтардың бірі екенін көрсетеді. Көне түркі әліпбиінде ғі, пс, пі, ИН</w:t>
        <w:br/>
        <w:t>тіркестерінің бір таңбамен ғана белгіленуі де бұл құбылыстың көне түркі</w:t>
        <w:br/>
        <w:t>тіліне етене жақын екенін білдіреді. Ал жалпы түркі түбірлерінің тарихи</w:t>
        <w:br/>
        <w:t>эволюциясы тұрғысынан қрағанда УҮСС моделі түркілік тектіл</w:t>
        <w:br/>
        <w:t>кезеңдерінде қалыптаса бастаған екінші, үшінші дәрежелі моносиллабтар</w:t>
        <w:br/>
        <w:t>болуы мүмкін.</w:t>
        <w:br/>
        <w:t>СРСС модельді моносиллабтар. Жалпы түркі тілдері бойынша</w:t>
        <w:br/>
        <w:t>СҮСС тұлғалы моносиллабтар да біршама аз кездесетін тілдік модельдер</w:t>
        <w:br/>
        <w:t>қатарына жатады. Түркі тілдеріне ортақ көне тұлғалар қатарында ІІ-СУСС</w:t>
        <w:br/>
        <w:t>модельді моносиллаб тіркелсе (СФ, 193-198), қазақ тілі бойынша, кірме</w:t>
        <w:br/>
        <w:t>сөздерді қоса есептегенде, 190-195 сөзден аспайды, олардың басым бөлігі</w:t>
        <w:br/>
        <w:t>еліктеуіш негіздер (СтОКО, 64). Еліктеуіш сөздердің структуралық</w:t>
        <w:br/>
        <w:t>жүйесінде СУСС модельді сөздердің молдығын К.Мусаев” 4. А.Шайхулов” 5</w:t>
        <w:br/>
        <w:t>тәрізді белгілі ғалымдар да көрсетеді. К.Хусайынов СУСС тұлғалы</w:t>
        <w:br/>
        <w:t>еліктеуіштерді тарихи негіздер қатарында қарастырады”. Ә.Қайдаров</w:t>
        <w:br/>
        <w:t>СҰСС тұлғалы етістіктер мен кейбір есім сөздер, еліктеуіш негіздер</w:t>
        <w:br/>
        <w:t>соңында тұрақты түрде қайталанып отыратын дауыссыздардың</w:t>
        <w:br/>
        <w:t>грамматикалық көрсеткіш болуы мүмкін екенін және барлық жағдайда</w:t>
        <w:br/>
        <w:t>СУСС моделі СУС тұлғасынан қалыптаса бермейтінін, көптеген шағын</w:t>
        <w:br/>
        <w:t>құрамды тұлғалар. | СУОС моделінің ықшамдалуы негізінде де</w:t>
        <w:br/>
        <w:t>зАМусаев К. Лексикология тюркских языков. - М.: Наука, 1984.- С. 82-105.</w:t>
        <w:br/>
        <w:t>5 ШДайхулов А. К. проблеме кәрневых основ и корневых слөв в тюркских языках // Түркология.</w:t>
        <w:br/>
        <w:t>2004. Х22.- С. 60.</w:t>
        <w:br/>
        <w:t>ЗҰҰусашнов К. Звукоизобразительность в казахском языке. - Алма-Ата: Наука, 1988. - С. 75-219.</w:t>
        <w:br/>
        <w:t>274</w:t>
        <w:br/>
        <w:t>атала сас ТҮРКІ ТІЛДЕРІ ЖҮЙЕСІНДЕГІ ҚАЗАҚ ТІЛІНІҢ ТАРИХИ ОРНЫ</w:t>
        <w:br/>
        <w:t>мағыналарын беретін ?от/др/Нирздоп/4д,/йайп тұлғаларымен генетикалық</w:t>
        <w:br/>
        <w:t>сабақтастықта, ортақ мазмұнға негізделе отырып дамыған.</w:t>
        <w:br/>
        <w:t>ібе-нбейп «узел» (ДТД, 72); ійе «завязывать» ДТС, 595, Тон. 54:</w:t>
        <w:br/>
        <w:t>ІдрипПе айу |Шейгітейіт «Қаптаған (жұмылған жұдырықтай) (түйілген</w:t>
      </w:r>
    </w:p>
    <w:p>
      <w:r>
        <w:t>Е.М.) аттыларды қаптатпадым (келтірмедім)» Сарт. П, 220, - қаз., құм.,</w:t>
        <w:br/>
        <w:t>ққалп., ноғ., қырғ. ЖШ); тат., башқ. д/. Чуваш тілінде /де/йеслй//д/</w:t>
        <w:br/>
        <w:t>тұлғаларының /й-мШе «завязывать узлом/узель» (ЭСТЯ ІП, 307) түрінде</w:t>
        <w:br/>
        <w:t>қолданылуы аталған гомогенді моносиллабтар кешенін туынды тұлғалар</w:t>
        <w:br/>
        <w:t>ретінде тануға мүмкіндік береді.</w:t>
        <w:br/>
        <w:t>із «броситься, падать, останавливаться» (ДТД, 73) МЧ. П, 19; Тон.</w:t>
        <w:br/>
        <w:t>27; КТү. 44: О1 ай ата ійзйі «ол вт сонда құлады» (Айд. 1, 180) - қаз.,</w:t>
        <w:br/>
        <w:t>ққалп., ноғ. йі; тат., башқ. 105. А.М.Шербак Үй етістігін 408 түрінде</w:t>
        <w:br/>
        <w:t>реконструкциялайды (СФ, 198).</w:t>
        <w:br/>
        <w:t>Пі «законы», Ідғ-з/дғи «властвовать» (ДТД, 73) БҚ. 2; КТү. 16: О/</w:t>
        <w:br/>
        <w:t>іӛкиде йге ебит дауап оінеі «ол билік (өкімет) басында ағам қаған</w:t>
        <w:br/>
        <w:t>отырды». Көне түркілік ШіғЙдғ лексемасы қазақ Тіліндегі Ідғ «есікке</w:t>
        <w:br/>
        <w:t>қарама-қарсы жақтағы силы қонақ отыратын құрметті орын», ідғ -&gt; /дке</w:t>
        <w:br/>
        <w:t>«этн. төретұқым (хан тұқымы, сыйлы, құрметті адам, билік</w:t>
        <w:br/>
        <w:t>басындағылар)» сөздерімен төркіндес жалпы алтайлық Тілдік модель.</w:t>
        <w:br/>
        <w:t>Монғол тілінде ідғ «үкімет, мемлекет», «заң, ереже, тәртіп» (МҚС, 473);</w:t>
        <w:br/>
        <w:t>бурят тілінде «алдыңғы қатарлы, құрметті» (БМРС, 458). Тдғ сөзінің «ту,</w:t>
        <w:br/>
        <w:t>дүниеге келу» мағыналарын беретін жалпы алтайлық /дғ лексемасына (қаз.</w:t>
        <w:br/>
        <w:t>1дүЕіп «әйел адамның туған үйі, туған-туысқандары, туған жері», қырғ. ідғд</w:t>
        <w:br/>
        <w:t>«туу» (КРС, 260); монғ. /дедх «туу», ідүдіх «тума, туған» (МҚС, 474))</w:t>
        <w:br/>
        <w:t>қатыс-дәрежесін әлі де анықтай түсу керек.</w:t>
        <w:br/>
        <w:t>ба» Енисей ескерткішінде қолданылған ба5в сөзін И.А.Батманов</w:t>
        <w:br/>
        <w:t>«знаменитый, пользуюший славой» Е. 20 (ДТД, 80) деп аударады. Қазіргі</w:t>
        <w:br/>
        <w:t>қыпшақ тілі сөздіктерінде «атақты, даңқты» мәнін беретін “ав лексемасы</w:t>
        <w:br/>
        <w:t>тіркелмеген. Тоникуқ ескерткішінде қолданылған Сар сөзін З.Ақылбекова</w:t>
        <w:br/>
        <w:t>«слава, молва, репутация» (ДТД, 80) деп аударса. Ғ.Айдаров заВ «сөз»</w:t>
        <w:br/>
        <w:t>лексемасының фонетикалық варианты ретінде қарастырады: Ве езі баһ</w:t>
        <w:br/>
        <w:t>езі «Білік иесі, сөз иесі» (Айд. П, 105). бав «атақты», Саз «сөз»</w:t>
        <w:br/>
        <w:t>моносиллабтарының байланысы әлі де зерттей түсуді қажет ететін мәселе.</w:t>
        <w:br/>
        <w:t>бегі «край, граница» Е. 34 (ДТД, 81) - қаз., ққалп., ноғ. еі; тат., башқ.</w:t>
        <w:br/>
        <w:t>бей. бей/5еі пексемасы мен беК/“ейк «край, окраина» (СтОКО, 302) сөзінің</w:t>
        <w:br/>
        <w:t>генетикалық байланысы айқын аңғарылады. Аталған моносиллабтар “Се/5е</w:t>
        <w:br/>
        <w:t>түбірінен дамыған туынды сөз болуы мүмкін.</w:t>
        <w:br/>
        <w:t>бок «кисть» (ДТД, 81); боу-&gt;доуіа «свертывать» (ДТС, 152); Тува</w:t>
        <w:br/>
        <w:t>өңірінен табылған түркі ескерткіштері тілі бойынша тіркелген боК</w:t>
        <w:br/>
        <w:t>лексемасы қазақ тілінде 504 түрінде қолданылады: бір шоқ гүл; шоқша</w:t>
        <w:br/>
        <w:t>сақал т.б. 504 моносиллабының мазмұнын %оуіу, ӛоуініапиуу сөздерінен де</w:t>
        <w:br/>
        <w:t>айқын аңғаруға болады.</w:t>
        <w:br/>
        <w:t>268</w:t>
        <w:br/>
        <w:t>9-Ө»-ƏН6 49 ТҮРКІ ТІЛДЕРІ ЖҮЙЕСІНДЕГІ ҚАЗАҚ ТІЛІНІҢ ТАРИХИ ОРНЫ</w:t>
        <w:br/>
        <w:t>дыбыстардың жай тіркесі емес, олар - ерте кезеңдерде белгілі бір</w:t>
        <w:br/>
        <w:t>мексикалық мағынаға ие “болған, бірақ семантикалық, дыбыстық,</w:t>
        <w:br/>
        <w:t>морфологиялық өзгерістер нәтижесінде түрленіп, этимологиясы</w:t>
        <w:br/>
        <w:t>көмескіленген, көне де тарихи категория. Осыған байланысты диахрондық</w:t>
        <w:br/>
        <w:t>және синхрондық тұрғыдан қарастырылатын «түбір» ұғымы</w:t>
        <w:br/>
        <w:t>«этимологиялық түбір» және «сөзжасамдық түбір» деп ажыратуды қажет</w:t>
        <w:br/>
        <w:t>етеді. Себебі этимологиялық түбірдің бойында әртүрлі өзгерістерге</w:t>
        <w:br/>
        <w:t>ұшырап түрленген, құрылымдық, семантикалық, деривациялық</w:t>
        <w:br/>
        <w:t>валенттілікті көрсететін «ген» сақталады»? деп көрсетеді.</w:t>
        <w:br/>
        <w:t>Ескерткіштер тілі мен қазіргі қыпшақ тілдеріндегі СУС құрамды</w:t>
        <w:br/>
        <w:t>моносиллабтарды морфемдік-компоненттікжәне танымдық-логикалық-</w:t>
        <w:br/>
        <w:t>семантикалық талдау барысында Орхон, Енисей және Талас ескерткіштері</w:t>
      </w:r>
    </w:p>
    <w:p>
      <w:r>
        <w:t>тіліндегі СУС тұлғалы модельдердің бәрі бірдей архитұлға бола</w:t>
        <w:br/>
        <w:t>алмайтыны, олардың тең жартысы тілдің тарихи дамуына байланысты СУ</w:t>
        <w:br/>
        <w:t>моделі негізінде дамып-жетілгеніне көз жеткізу қиын емес.</w:t>
        <w:br/>
        <w:t>Бұл жөнінде А.М.Шербак «Следует также обратить внимание на то</w:t>
        <w:br/>
        <w:t>обстоятельство, что, подобно слогам других структурных типов, слоги</w:t>
        <w:br/>
        <w:t>типа С“Г-С не всегда являются первичными, ер. азерб. сіп- «&lt;%сі--н; узб.</w:t>
        <w:br/>
        <w:t>боу «вязанка» (&lt;%ий-ғу); кирг. сун «протягивать» (&lt;Ұсу---н-)» дей отырып,</w:t>
        <w:br/>
        <w:t>чуваш, әзірбайжан, түркімен, өзбек, ұйғыр, гагауз тілдерінде сөз</w:t>
        <w:br/>
        <w:t>басындағы дауыстылардың /, 5, й дыбыстарын қабылдау мүмкіндігі</w:t>
        <w:br/>
        <w:t>жоғары екенін көрсетеді (СФ, 109). Ғалымның пікірі /, В, іп дыбыстарының</w:t>
        <w:br/>
        <w:t>протезалық табиғатына байланысты СУС модельдері УС модельдерінен де</w:t>
        <w:br/>
        <w:t>туындауы ықтимал дегенге саяды: Аталған дыбыстардың протезалық</w:t>
        <w:br/>
        <w:t>қабілеті қыпшақ тілдеріне солғын, көне түркі тілі мен қыпшақ тілдеріндегі</w:t>
        <w:br/>
        <w:t>моносиллабтар құрамындағы анлаут /, 9 дыбыстары протезалық сапада</w:t>
        <w:br/>
        <w:t>қолданылуы өте сирек, ал сирек кездесетін анлаут һ (башқұрт тілінен</w:t>
        <w:br/>
        <w:t>басқа) қыпшақ тілдері дамуындағы кейінгі құбылыс екені белгілі, оның өзі</w:t>
        <w:br/>
        <w:t>біршама ұяң х дыбысына жақын қолданылады. Башқұрт тіліндегі анлаут,</w:t>
        <w:br/>
        <w:t>инлаут й дыбысының табиғаты мүлдем басқа, этно-лингвогенездік</w:t>
        <w:br/>
        <w:t>құбылыс. Қазіргі түркі тілдерінің кейбірінде анлаут 5, / дыбыстарының</w:t>
        <w:br/>
        <w:t>түсіп қалуына байланысты көне түркілік анлаут 8, / дауыссыздарын</w:t>
        <w:br/>
        <w:t>протезалық сапада қарастыру толық негізделмеген мәселе ден</w:t>
        <w:br/>
        <w:t>ойлаймыз.Жасырын синкретизм құбылысын көрсететін гомогенді</w:t>
        <w:br/>
        <w:t>корреляттардың басым бөлігінің СУС модельді тұлғалар болып келуі де</w:t>
        <w:br/>
        <w:t>кездейсоқ құбылыс деуге келмейді. (СУС модельді гомогенді</w:t>
        <w:br/>
        <w:t>параллельдердің ауслаут корреляттар арқылы семантикалық жіктеліске</w:t>
        <w:br/>
        <w:t>ұшырауы моносиллаб құрамындағы СУ моделінің интеграциялаушы</w:t>
        <w:br/>
        <w:t>З.Манкевва Ж.А. Қазақ тіліндегі-байырғы түбірлерді жанғырту. - Алматы: «Мемлекеттік тілді</w:t>
        <w:br/>
        <w:t>дамыту орталығы» ЖИІС, 2010. - 50-бет.</w:t>
        <w:br/>
        <w:t>271</w:t>
        <w:br/>
        <w:t>астаса са. ТҮРКІ ТІЛДЕРІ ЖҮЙЕСІНДЕГІ ҚАЗАҚ ТІЛІНІҢ ТАРИХИ ОРНЫ</w:t>
        <w:br/>
        <w:t>мен бұйрық райдың қосымшасы -і арқылы жасалған екінші дәрежелі</w:t>
        <w:br/>
        <w:t>етістік ретінде таниды (ЭСТЯ, 269). гі лексемасын г/-&gt;ейір «қол» сөзінің</w:t>
        <w:br/>
        <w:t>құрамындағы “е! моносиллабының семантикалық, тұлғалық парадигмасы-</w:t>
        <w:br/>
        <w:t>ның аясында қарастыруға мүмкіндік бар. Бірақ «қолмен ұстап әкелу,</w:t>
        <w:br/>
        <w:t>апару» мәнін беретін «1/а! түбірімен «ілестіріп әкету, апару» мәнін беретін</w:t>
        <w:br/>
        <w:t>ей лексемасын байланыстыру логикалық қисынға қайшы, екі тұлғаға ортақ</w:t>
        <w:br/>
        <w:t>семантикалық уәж жеткіліксіз. Ә.Құрышжанов күнелту сөзінің</w:t>
        <w:br/>
        <w:t>құрамындағы -елт тұлғасын ХПП ғасырдан жеткен қыпшақ ескерткіштері</w:t>
        <w:br/>
        <w:t>тіліндегі ей етістігінің қазіргі қазақ тіліндегі көрінісі ретінде көрсетеді</w:t>
        <w:br/>
        <w:t>(Құрыш. 111). Қазақ тіліндегі е/ей-&gt;ейірім, еШае, ейім сөздерінің жалпы</w:t>
        <w:br/>
        <w:t>мазмұнында «ілесу, ілестіріп әкету» мағыналарын аңғарамыз.</w:t>
        <w:br/>
        <w:t>Салыстырыңыз ег-&gt;егі «ілестіру».</w:t>
        <w:br/>
        <w:t>гі «пожар» (Лев. 173) Тон. 40: Өнісе дігір Кейі «Өртше қызып келді»</w:t>
        <w:br/>
        <w:t>(Айд. П, 111) - қаз., ққалп., ноғ. дгі; тат., башқ. йғі. Монғол тілінде ӛғтійп</w:t>
        <w:br/>
        <w:t>«қызу» (МҚС, 395). Зерттеушілер дг! лексемасы түркі-монғол тілдеріне</w:t>
        <w:br/>
        <w:t>ортақ “дғ «пожар, огонь, пламя», «разжигать, вспыхивать, гореть, пылать»</w:t>
        <w:br/>
        <w:t>синкретті моносиллабынан таратады (ЭСТЯ |, 551). Қыпшақ тілдері</w:t>
        <w:br/>
        <w:t>бойынша ғ/ дауыссыздар тіркесінің тұрақты болып келуі, %д тұлғасының</w:t>
        <w:br/>
        <w:t>жалпы түркі тілдері қалыптасуы кезеңіндегі мағыналық аясының аса кең</w:t>
        <w:br/>
        <w:t>болғанын, ді сөзінің дараланып шығуының өзі де өте ежелгі кезеңдерден</w:t>
        <w:br/>
        <w:t>басталатынын көрсетеді.</w:t>
        <w:br/>
        <w:t>йғі «вздрогнуть, пугать, вспугнуть» (Мал. І, 365) - қаз., ққалп., ноғ.</w:t>
        <w:br/>
        <w:t>йкі, тат., башқ. ді. Г.Левин якут тіліндегі йғрш/ «пугать», хакас тіліндегі</w:t>
        <w:br/>
        <w:t>Йғай «пугаться», тува тіліндегі йкей «отступать испугавшись» сөздерін</w:t>
      </w:r>
    </w:p>
    <w:p>
      <w:r>
        <w:t>мысалға келтіре отырып, йғЕ моносиллабын Орхон ескерткіштерітілі мен</w:t>
        <w:br/>
        <w:t>якут тілінің тікелей байланысын көрсететін көне элемент ретінде</w:t>
        <w:br/>
        <w:t>қарастырады (Лев. 85). Көне түркілік йғЕ етістігінің тек шығыс түркі</w:t>
        <w:br/>
        <w:t>тілдерінің ұйғыр-оғыз тобындағы тілдерде ғана емес, батыс түркі</w:t>
        <w:br/>
        <w:t>тілдерінде, олардың ішінде қыпшақ тобындағы тілдерде де көне түркілік</w:t>
        <w:br/>
        <w:t>мағынасы мен тұлғасын өзгеріссіз сақтауы Орхон ескерткіштері тіліне тек</w:t>
        <w:br/>
        <w:t>якут, тува, хакас халықтары ата-бабаларының тілін байланыстыруға</w:t>
        <w:br/>
        <w:t>болмайтынын көрсетеді. Көне түркі тілі сөздігінде іг «вздрогнуть»,</w:t>
        <w:br/>
        <w:t>«пугаться» (ДТС, 211) сөзі тіркелген. Э.В.Севортян сөз соңындағы -к</w:t>
        <w:br/>
        <w:t>тұлғасын интенсивті қимылды білдіретін көрсеткіш ретінде қарастырады</w:t>
        <w:br/>
        <w:t>(ЭСТЯІ, 636). Оғуз тілдерінде йкк етістігінің протезалық дыбыстар арқылы</w:t>
        <w:br/>
        <w:t>тұлғалануы кездеседі: гаг. /йғКек, Әзірбайжан тіліндегі ййғКдК «пугливый,</w:t>
        <w:br/>
        <w:t>боязливый» (АРС, 387) лексемасы құрамындағы анлаут й дыбысының</w:t>
        <w:br/>
        <w:t>протезалық сипаты түркі тілдеріндегі доғд «бояться, пугаться» (СФ, 194)</w:t>
        <w:br/>
        <w:t>етістігінің этимологиясын анықтауда ескеретін мәселе. Ооғд лексемасы</w:t>
        <w:br/>
        <w:t>ескерткіштер тілінде де қолданылады: МеКе доғдиғыФ ас 1/п «Неге</w:t>
        <w:br/>
        <w:t>қорқамыз азбыз деп» Тон. 39 (Айд. П, 111) &gt; қаз., ноғ., ққалп. 40ғ4; тат.,</w:t>
        <w:br/>
        <w:t>башқ. ішуі; Типтес фонемалар тобына жатып 4, 5, у, 6, х, й дауыссыздары</w:t>
        <w:br/>
        <w:t>273</w:t>
        <w:br/>
        <w:t>асраста а ТҮРКІ ТІЛДЕРІ ЖҮЙЕСІНДЕГІ ҚАЗАҚ ТІЛІНІҢ ТАРИХИ ОРНЫ</w:t>
        <w:br/>
        <w:t>модификаторлардың жалғануы сөз мағынасын нақтылай түсетіндіктен</w:t>
        <w:br/>
        <w:t>(СтОКО, 175) қатты шыққан дыбыстың жалпылама мазмұнының білдіретін</w:t>
        <w:br/>
        <w:t>Бағ (бар-бар, негізінен адам дауысына қатысты) еліктеуішіне %ғ</w:t>
        <w:br/>
        <w:t>модификаторы жалғануы арқылы кенеттен шыққан қатты дыбысты</w:t>
        <w:br/>
        <w:t>(негізінен иттің, жыртқыш аңдардың дауысына қатысты) білдіретін сөзге</w:t>
        <w:br/>
        <w:t>айналғанын аңғаруға болады. Қазіргі түркі тілдерінің антрононимдер</w:t>
        <w:br/>
        <w:t>жүйесі тәрізді (Барысбек, Бейбарыс, Барысхан т.б.) ескерткіштер тілінде де</w:t>
        <w:br/>
        <w:t>Бан сөзі негізінде жасалған антропонимдер жиі қолданылады: іш йгі Оаға</w:t>
        <w:br/>
        <w:t>Баға) Оуші Бағз «Его младшие братья Кара Барс и Огул Барс» Тал. І</w:t>
        <w:br/>
        <w:t>(Аманж. П, 87).</w:t>
        <w:br/>
        <w:t>ті «лошадь» (Лев. 170) МЧ, 48; Е. 45: Бі) Бидғай пі бзістй &lt;с ...</w:t>
        <w:br/>
        <w:t>тысячами привольно пасушихся лошадей, увы (я расстался)» (Аманж. П,</w:t>
        <w:br/>
        <w:t>128) -- қаз. 2ипі (жұнттай). Якут Тілінде «жаңадан үйретілген жас жылқы»</w:t>
        <w:br/>
        <w:t>мәнін беретін зопоуов (Лев. 89) сөзінің қолданылуын қарағанда /опі</w:t>
        <w:br/>
        <w:t>моносиллабының бастапқы тұлғасы СУС модельді “оп болуы да мүмкін.</w:t>
        <w:br/>
        <w:t>«Китаб ол-идрак әл-лисан әл-атрак» шығармасында )ипай «жылқы»</w:t>
        <w:br/>
        <w:t>тұлғасы кездесуіне байланысты көне түркілік /ил! лексемасы екі дербес</w:t>
        <w:br/>
        <w:t>лексеманың кірігуі арқылы жасалған деген тұжырым ғылымда белгілі:</w:t>
        <w:br/>
        <w:t>фйипжай(а). Э.В.Севортян )ипі сөзінің негізгі мағынасы «үйретілмеген</w:t>
        <w:br/>
        <w:t>жабайы (асау) жылқы» деп көрсетеді (ЭСТЯ ТҮ, 254). Қазақ тіліндегі семіз,</w:t>
        <w:br/>
        <w:t>түгі жылтыраған жас жылқыға, толық, ширақ, әдемі жас. адамдарға</w:t>
        <w:br/>
        <w:t>қатысты қолданылатын 2илйа) сөзінің де мазмұны көрсетілген мағынаға</w:t>
        <w:br/>
        <w:t>сәйкес келеді.</w:t>
        <w:br/>
        <w:t>гі «земля, страна, родина» (ДТД, 45) КТү. 49; Тон. 19: (ип ӛштіа ай1</w:t>
        <w:br/>
        <w:t>)иғійа йвигКе даінк егі «Үйсін мұнда атты жұртта жатып қалып еді» (Айд.</w:t>
        <w:br/>
        <w:t>ҮП, 107) - қаз. 2шгі; қырғ., ққалп. 2иууғі; ноғ. )шгі; башқ. /оғі; тат. үоғ/Йгі.</w:t>
        <w:br/>
        <w:t>Түркі тілдері бойынша /мғ/ лексемасының «Отан, туған жер», «елді мекен»,</w:t>
        <w:br/>
        <w:t>«халық», «мал жаятын орын», «киіз үй», «көшкен ауылдың, үйдің орны»</w:t>
        <w:br/>
        <w:t>мағыналары белгілі. /шгі сөзі /иғ «жүру» және етістіктен есім сөз</w:t>
        <w:br/>
        <w:t>тудыратын -і аффиксі арқылы жасалуы мүмкін (ЭСТЯ ТҮ, 255).</w:t>
        <w:br/>
        <w:t>Ескерткіштер тілінде /оғі «идти, ходить, передвигаться» етістігі де</w:t>
        <w:br/>
        <w:t>қолданылады: КТк. 4: Вилба /ігКе )оғпаіт «Сонша жерге жүргіздім» (Айд.</w:t>
        <w:br/>
        <w:t>І, 169) - қаз., ққалп. 2оғі; тат., башқ. /шғі; ноғ. )оғі. Қыпшақ тілдеріндегі</w:t>
        <w:br/>
        <w:t>тарихи негіз )игі/Зиғі моносиллабының мағынасын «көшпелі халық»,</w:t>
        <w:br/>
        <w:t>«көшпелі халықтың мекені (ауылы)» ұғымдары арқылы анықтауға болады.</w:t>
        <w:br/>
        <w:t>2оғуа, 2оғіиу/Й, ?оғуаіа сөздерінің құрамынан да %2оғ моделі ажыратылады.</w:t>
      </w:r>
    </w:p>
    <w:p>
      <w:r>
        <w:t>мг лексемасы тұлғалық жағынан да, мазмұндық жағынан да бірнеше даму</w:t>
        <w:br/>
        <w:t>сатысынан өткен алтай тілдер тобына ортақ көне лексема: салыстырыңыз:</w:t>
        <w:br/>
        <w:t>Жік, 2йріу, 2 /гік, гі, аат, т.б.</w:t>
        <w:br/>
        <w:t>4174 «сорок» (ДТД, 54) БҚ. 31; Е. 16; КТү. 14: 4іғд аг, диғідап, дімд</w:t>
        <w:br/>
        <w:t>тшіағ... дор Уау! егтіз «Қырық аз, құруқан, отыз татар ... бәрі жау еді» (Айд.</w:t>
        <w:br/>
        <w:t>Һ 174) - қаз., ққалп. (ігіб; тат., башқ., ноғ. (ій. Орта ғасыр ескерткіштері</w:t>
        <w:br/>
        <w:t>276</w:t>
        <w:br/>
        <w:t>»в»»о»Я ТҮРКІ ТІЛДЕРІ ЖҮЙЕСІНДЕГІ ҚАЗАҚ ТІЛІНІҢ ТАРИХИ ОРНЫ</w:t>
        <w:br/>
        <w:t>қалыптасатынын айтады (СтОКО, 66). Ескерткіштер тілінде де СУСС</w:t>
        <w:br/>
        <w:t>модельді моносиллабтар 7-8 сөзден ғана тұрады.</w:t>
        <w:br/>
        <w:t>баға «здание, дом, сооружение» (ДТД, 33) БҚ. 34, 37; МЧ. ПІ, 24; КТк.</w:t>
        <w:br/>
        <w:t>12: Алағ айну Баға /ағайиуйіт «Оларға ерекше жай салдырдым» (Айд. Т,</w:t>
        <w:br/>
        <w:t>170). Қазіргі қыпшақ тілдері сөздігінде ?аға лексемасы тіркелмеген.</w:t>
        <w:br/>
        <w:t>Қ.Сартқожаұлы ?Фаға лексемасының ұғымын С.Г.Кляштор-ныйдың,</w:t>
        <w:br/>
        <w:t>аудармасы бойынша «храм» ретінде қабылдайды. Зерттеуші</w:t>
        <w:br/>
        <w:t>археологиялық қазба жұмыстарының нәтижесін пайдалана отырып,</w:t>
        <w:br/>
        <w:t>Тоникуқ ескерткіші тұрған жердегі «барқтың қабырғасы өртелген көк</w:t>
        <w:br/>
        <w:t>кірпіштен қаланған; ... еденіне де көп кірпіш төселген; ..лтөбесі өртелген</w:t>
        <w:br/>
        <w:t>көксұр түсті жарты цилиндр жапқышпен жабылған; ...төбе дөдегесі арнайы</w:t>
        <w:br/>
        <w:t>ою-өрнек салған жабынқышпен әшекейленген; барықтың сырты қара,</w:t>
        <w:br/>
        <w:t>қызыл, ақсары, күлгін қызыл түсті ашық еңді бояулармен боялған;</w:t>
        <w:br/>
        <w:t>құрылыстың сылағына керегекөз тартылып, ашық бояулармен боялған»””</w:t>
        <w:br/>
        <w:t>деп сипаттама беруіне қарағанда көне түркілер салған барқ қазіргі қазақтар</w:t>
        <w:br/>
        <w:t>танымындағы күмбез ұғымына сәйкес келеді.</w:t>
        <w:br/>
        <w:t>бағв «барс» (ДТД, 34) Е. 11:/48 Бдгі бійкііт Вағвфу КдітіКій дІ0етйдіт</w:t>
        <w:br/>
        <w:t>«Я убил семь волков. Я не убивап барсов ланей» (Аманж. ПІ, 121) - қаз.,</w:t>
        <w:br/>
        <w:t>ққалп. Фағіз; қар., құм., қырғ., тат. Бағв. Жалпытүркілік ағ сөзін кірме</w:t>
        <w:br/>
        <w:t>элемент ретінде қарастырушы пікірлер де бар. Э.В.Севортян бағ сөзін</w:t>
        <w:br/>
        <w:t>түркі тілдерінің ең көне лексикалық қабатына жатқызады (ЭСТЯ, П, 69).</w:t>
        <w:br/>
        <w:t>Түркі тілдерінде зоонимдер мен орнитонимдердің біраз бөлігі</w:t>
        <w:br/>
        <w:t>еліктеуіштерден жасалғаны белгілі: ағізғап, дабИап, Еӛкек, Юғпа, дағуа т.б.</w:t>
        <w:br/>
        <w:t>Қатты дыбысқа байланысты қолданылатын Рағя (барс-барс) еліктеуішімен</w:t>
        <w:br/>
        <w:t>Бағіз зоонимінің мазмұнындағы сәйкестік те кездейсоқ құбылыс болмауы</w:t>
        <w:br/>
        <w:t>мүмкін. Еліктеуіштер: мен бейнелеуіштер арқылы жасалып, атау сөздерге</w:t>
        <w:br/>
        <w:t>айналған лексемалардың мазмұны таңбаланушы денотаттың сыртқы</w:t>
        <w:br/>
        <w:t>белгілері мен қасиеттерін біршама айқын сақтауы олардың сыртқы</w:t>
        <w:br/>
        <w:t>құрылыммен тікелей байланысына негізделеді. Тұлға мен мазмұнның,</w:t>
        <w:br/>
        <w:t>таңбаланушының арасындағы табиғи байланыс уақыт өте</w:t>
        <w:br/>
        <w:t>күңгірттенгенімен, белгілі бір дәрежеде ізін сақтайды. Лингвистикалық</w:t>
        <w:br/>
        <w:t>даму барында еліктеуіш негізді атауларға тән тұлға мен мазмұн</w:t>
        <w:br/>
        <w:t>сәйкестігінің шарттылық сипат алуын профессор К.Ш.Хұсайын «Название,</w:t>
        <w:br/>
        <w:t>имеюшее эвукосимволическое или эвукоподражательное происхождение,</w:t>
        <w:br/>
        <w:t>со временем теряет свою природную связь и приобретает</w:t>
        <w:br/>
        <w:t>конвенциональности, знаковости»”” деген ойлары арқылы көрсетеді. Қазақ</w:t>
        <w:br/>
        <w:t>тіліндегі Бағя-Вағз «қатты сытырға, соққыға еліктеу» қос сөзі құрамынан %у</w:t>
        <w:br/>
        <w:t>модификаторын ажыратуға болады”. СУС тұлғалы еліктеуіштерге</w:t>
        <w:br/>
        <w:t>дауыссыз. дыбыстардан тұратын грамматикалық индикаторлардың немесе</w:t>
        <w:br/>
        <w:t>“Сартқожаұлы Қ. Орхон мұралары. - Астана: Күлтегін, 2002. - 214-6.</w:t>
        <w:br/>
        <w:t>ЗҰусаниов К.Ш. Звукомзобразителность в казахском языке. - Алма-Ата: Наука, 1988.-С. 166.</w:t>
        <w:br/>
        <w:t>3% Ұусайнов: К.Ш. Дыбысбейнелеуіш негіздердің морфологиялық құрылымы // Қазақ тілі тарихи.</w:t>
        <w:br/>
        <w:t>лексикодогиясының мәселелері. - Алматы: Ғылым; 198.- 55-6.</w:t>
        <w:br/>
        <w:t>275</w:t>
      </w:r>
    </w:p>
    <w:p>
      <w:r>
        <w:t>астаса ата ТҮРКІ ТІЛДЕРІ ЖҮЙЕСІНДЕГІ ҚАЗАҚ ТІЛІНІҢ ТАРИХИ-ОРНЫ</w:t>
        <w:br/>
        <w:t>Э.Р.Тенишевтің анықтамасы бойынша жалпытүркілік тілдік жағдай -</w:t>
        <w:br/>
        <w:t>«салыстырмалы-тарихи әдіс бойынша қалпына келтірілген алғашқы</w:t>
        <w:br/>
        <w:t>түркілік тілдік қауымдастық, сол түркі тайпаларының гипотетикалық тілі.</w:t>
        <w:br/>
        <w:t>Басқаша айтқанда, түркілік тілдік қабаттардың қалпына келтірілген және</w:t>
        <w:br/>
        <w:t>шартты түрде ең көне деп табылатын барлық белгілерінің жиынтығы»,</w:t>
        <w:br/>
        <w:t>Түркітануда жалпытүркілік қабат ұғымына түркілік негіз тіл, түркілік</w:t>
        <w:br/>
        <w:t>тектіл, түркілік баба тіл терминдерін эквивалент ретінде қолдану дәстүрі</w:t>
        <w:br/>
        <w:t>де белгілі. Ал шын мәнінде, түркілік тектіл, түркілік баба тіл ұғымдары:</w:t>
        <w:br/>
        <w:t>жалпытүркілік тілдік жағдай ұғымына балама бола алмайды, олар</w:t>
        <w:br/>
        <w:t>жалпытүркілік тілдік жағдайдың алғашқы хронологиялық кезеңдерін</w:t>
        <w:br/>
        <w:t>бейнелейді: түркілік тектіл (прототүркі) - жалғамалылық үрдісінің</w:t>
        <w:br/>
        <w:t>нышандары біліне бастаған агглютинативтілікке дейінгі кезеңдегі тіл;</w:t>
        <w:br/>
        <w:t>түркілік баба тіл (пратүркі) - жалғамалылыққа дейінгі кезеңнің кейбір</w:t>
        <w:br/>
        <w:t>іздерін сақтаған агглютинативті құрылым толық қалыптасқан кезеңдегі тіл;</w:t>
        <w:br/>
        <w:t>көне түркі тілі - коммуникациялық қажеттілікті толық қамтамасыз ете</w:t>
        <w:br/>
        <w:t>алатын, қалыпқа түскен әдеби тіл; ескі түркі тілі - жалпытүркілік тілдің</w:t>
        <w:br/>
        <w:t>бірнеше типтерінің тарамдалу кезеңіндегі тіл. Шарттылық. сипат</w:t>
        <w:br/>
        <w:t>жалпытүркілік фонологиялық қабатқа да тон болғанымен, ескерткіштер</w:t>
        <w:br/>
        <w:t>тілі мен қазіргі түркі тілдеріне ортақ моносиллабтар құрамындағы</w:t>
        <w:br/>
        <w:t>фонетика-фонологиялық құбылыстардың, дыбыс сойкестіктерінің</w:t>
        <w:br/>
        <w:t>табиғатын айқындау оның шарттылық сипатын біршама бәсендетін,</w:t>
        <w:br/>
        <w:t>нақтылай түседі, бұл жалпытүркілік лексикалық қабаттың нақтылана</w:t>
        <w:br/>
        <w:t>түсуіне де ықпал етеді. Жалпытүркілік лексикалық қабаттың негізін</w:t>
        <w:br/>
        <w:t>құрайтын көне түркі тіліндегі бір буынды түбірлер мен түбір-негіздердің</w:t>
        <w:br/>
        <w:t>фонологиялық құрылымын анықтауда дауысты дыбыстармен. қатар,</w:t>
        <w:br/>
        <w:t>жартылай консонанттық әліпбиге негізделген жазу жүйесімен жазылған</w:t>
        <w:br/>
        <w:t>ҮТП-УІН ғасыр түркілері жазба ескерткіштері тілінде қолданылған.</w:t>
        <w:br/>
        <w:t>консонант дыбыстардың фонологиялық табиғатын айқындаудың маңызы.</w:t>
        <w:br/>
        <w:t>ерекше екені белгілі. «Процессы образования новых корней связаны. с</w:t>
        <w:br/>
        <w:t>различными фонетическими закономерностями, касаюшимися</w:t>
        <w:br/>
        <w:t>фонетического изменения корневых морфем в процессе их образования.</w:t>
        <w:br/>
        <w:t>Изменения эти характерны как для согласных, образуюших корень, так и</w:t>
        <w:br/>
        <w:t>инлаутного: гласного, находяшегося в позиции между согласными» ” деп</w:t>
        <w:br/>
        <w:t>Н.А.Баскаков көрсеткендей, жаңа лексикалық тұлға тудыру монесиллабтар:</w:t>
        <w:br/>
        <w:t>“ЗТТенишев Э.Р. Избранныеструды. Книга первая. - Уфа: Гилем, 2006.- С.13.</w:t>
        <w:br/>
        <w:t>“Қажыбек Е. Древнетюркский язык в статике, в системе и в развитин // Көне түркі. жазба</w:t>
        <w:br/>
        <w:t>ескерткіштері: жазу мәдениетінің бастаулары, тілдің даму құбылыстары. -- Алматы: Информ- Ж,</w:t>
        <w:br/>
        <w:t>2005. - С. 8-13.</w:t>
        <w:br/>
        <w:t>“Баскаков Н.А. Историко-типологическая: морфология тюркоких языков: - Мі: Наука, 1979:</w:t>
        <w:br/>
        <w:t>-С.85.</w:t>
        <w:br/>
        <w:t>279</w:t>
        <w:br/>
        <w:t>жылата а ТҮРКІ ТІЛДЕРІ ЖҮЙЕСІНДЕГІ ҚАЗАҚ ТІЛІНІҢ ТАРИХИ ОРНЫ</w:t>
        <w:br/>
        <w:t>құрамындағы дыбыс сәйкестіктерінің архаикалық қызметі болып</w:t>
        <w:br/>
        <w:t>табылады.</w:t>
        <w:br/>
        <w:t>Э.Р.Тенишев бастаған зерттеушілер баба түркі тілдері дамуының</w:t>
        <w:br/>
        <w:t>алғашқы кезеңіндегі консонантизмдер жүйесі жайлы негізгі үш түрлі</w:t>
        <w:br/>
        <w:t>ғылыми болжамды көрсетеді: 1. Баба түркі тілінде қатаң дауыссыздар да,</w:t>
        <w:br/>
        <w:t>ұяң дауыссыздар да анлаут позицияда қолданылды. Бұл бағытты</w:t>
        <w:br/>
        <w:t>қолдаушылар қазіргі түркі тілдеріндегі таза түркілік бір буынды сөздердің</w:t>
      </w:r>
    </w:p>
    <w:p>
      <w:r>
        <w:t>басындағы консонанттардың қатаң-ұяң оппозициясы негізінде “с - “е (/, у,</w:t>
        <w:br/>
        <w:t>х рефлекстері бар), 4 - : фонемаларын ажыратады; 2. Түркілік баба тілде -</w:t>
        <w:br/>
        <w:t>1) бір ғана ұяң 9 дыбысы, 2) 9, 4 ғ дыбыстары, 3) в, 5, 5 5, в дыбыстары</w:t>
        <w:br/>
        <w:t>қолданыста болған; 3. Түркілік баба тілде бірде-бір ұяң дауыссыз</w:t>
        <w:br/>
        <w:t>қолданылмаған (СИГТЯ 172). А.М.Шербак түркілік баба тілде дауыссыз</w:t>
        <w:br/>
        <w:t>дыбыстардың қатаң/ұяң, күшті/баяу айтылуына байланысты жіктелгенін</w:t>
        <w:br/>
        <w:t>қолдай отырып, сөз басындағы қатаң-ұяң дыбыстардың фонологиялық</w:t>
        <w:br/>
        <w:t>қызмет атқарғанына күмәнмен қарайды (СФ, 95).</w:t>
        <w:br/>
        <w:t>Қалыптасқан графикалық жүйе болып табылатын Орхон-Енисей</w:t>
        <w:br/>
        <w:t>әліпбиінде 31 әріп 16 дауыссыз фонемалар мен фонема варианттарын</w:t>
        <w:br/>
        <w:t>белгілейді. Олардың ішінде 5 фонема (г, т, ,, р, 0) бірнеше нұсқалары бар</w:t>
        <w:br/>
        <w:t>дербес таңбаларды Иеленсе, 11 фонема (В, у-р. 4, ), ді 1/п,ғ,Ь, 3) жуан,</w:t>
        <w:br/>
        <w:t>жіңішкелігіне қарай эрқайсысы полифонды екі вариантты таңбалармен</w:t>
        <w:br/>
        <w:t>белгіленеді. Бұған қосымша дауыссыз дыбыстардың тіркестерін</w:t>
        <w:br/>
        <w:t>белгілейтін 4 таңба қолданылады, ғ, й тіркестері монофонды таңбалармен</w:t>
        <w:br/>
        <w:t>берілсе, тб ті тіркестері полифонды таңбалармен белгіленеді.</w:t>
        <w:br/>
        <w:t>А.С.Аманжолов соңғы көрсетілген фонемалардың таңбалары Орхон,</w:t>
        <w:br/>
        <w:t>Енисей жазбаларында кей жағдайда жуан, жіңішке фонемаларды талғамай</w:t>
        <w:br/>
        <w:t>қолданыла беретінін (Аманж. І, 40), ал Талас ескерткіштерінде жуан,</w:t>
        <w:br/>
        <w:t>жіңішке вариантты фонемалардың таңбаларынан бейтараптану құбылысы</w:t>
        <w:br/>
        <w:t>тек біршама жіңішке е дыбысына қатысты ғана байқалатынын,</w:t>
        <w:br/>
        <w:t>басқаларының дыбыс ажыратқыш сипаты қатаң сақталатынын ескертеді</w:t>
        <w:br/>
        <w:t>(Аманж. П, 51).</w:t>
        <w:br/>
        <w:t>Орхон-Енисей-Талас әліпбиіндегі 11 дауыссыздың жуан-жіңішке</w:t>
        <w:br/>
        <w:t>айтылуына байланысты екі вариантты таңбалануы «жұп» дауыссыздар</w:t>
        <w:br/>
        <w:t>ұғымын қалыптастырды. Көне түркі жазбаларында жұп дауыссыздардың</w:t>
        <w:br/>
        <w:t>ажыратылып көрсетілуі аллофондардың фонемалану процесі ерте</w:t>
        <w:br/>
        <w:t>кездерден-ақ басталып, ұзақ даму жолынан өткенін білдіреді. Орхон,</w:t>
        <w:br/>
        <w:t>Енисей, Талас ескерткіштері тіліндегі жұп дауыссыздардың графикалық</w:t>
        <w:br/>
        <w:t>таңбаларының өзгешелігіне шарттылық сипат ретінде қарайтын</w:t>
        <w:br/>
        <w:t>көзқарастарға қарсы А.С.Аманжолов &lt;«... противопоставление .. парных</w:t>
        <w:br/>
        <w:t>согласных букв развивалось под влиянием сингармонизма слога и слова и</w:t>
        <w:br/>
        <w:t>что тюркский рунический алфавит, неоднородный в своих локальных</w:t>
        <w:br/>
        <w:t>разновидностях, прошел долгий самостоятельный путь развития» деген</w:t>
        <w:br/>
        <w:t>пікір білдіреді және дауыссыздардың жуан, жіңішке варианттарының</w:t>
        <w:br/>
        <w:t>280</w:t>
        <w:br/>
        <w:t>аса лста а ТҮРКІ ТІЛДЕРІ ЖҮЙЕСІНДЕГІ ҚАЗАҚ ТІЛІНІҢ ТАРИХИ ОРНЫ</w:t>
        <w:br/>
        <w:t>ебі «степь» (ДТД, 81) КТү. 41, Тон. 23: Сбірі аг егі Бойіт «Шөлді аз</w:t>
        <w:br/>
        <w:t>ері болдым» (Айд. П, 108) - қаз., ққалп., ноғ. 501; қырғ. (ді; бапіқ. зйіоу;</w:t>
        <w:br/>
        <w:t>қаз., қырғ., ққалп., ноғ. тілдерінде 50/ моносиллабы «сусау (су, сусын ішкісі</w:t>
        <w:br/>
        <w:t>келу)» мағынасындағы вбійеу сөзінде 0іп дапаікиш/ тіркесінде</w:t>
        <w:br/>
        <w:t>қолданылатыны белгілі. Салыстырыңыз: ғ! «өсімдікте болатын шырын»,</w:t>
        <w:br/>
        <w:t>514 «шөп басына тұрып қалатын тамшы су» (ҚТТС ҮШ, 364, 374).</w:t>
        <w:br/>
        <w:t>бір/біу «выходить» (ДТД, 81) -қаз., ққалп., ноғ. 424; қар. 014; қырғ. «ШК;</w:t>
        <w:br/>
        <w:t>башқ. «іубің А.М.Шербаа «іу | моносиллабын 4400 түрінде</w:t>
        <w:br/>
        <w:t>реконструкциялайды (СФ, 198).</w:t>
        <w:br/>
        <w:t>жар/Сір-&gt;йтап/бірап «бедный» (ДТД, 81). Күлтегін ескерткішінде</w:t>
        <w:br/>
        <w:t>биуа/ түрінде қолданылған: Сиуа/ Әшінпіу ба) (йт «Жарлы халықты бай</w:t>
        <w:br/>
        <w:t>қылдым» (Айд. П, 170). Қышпақ тілі элементтерін сақтаған орта ғасыр</w:t>
        <w:br/>
        <w:t>ескерткіштері тілінде (іуап/біуа/ тұлғалары қатар қолданылады (Құрыш.</w:t>
        <w:br/>
        <w:t>219). Қазақ тілінде фольклорлық персонаж біуа/ға) (Шық бермес</w:t>
        <w:br/>
        <w:t>Шығайбай) антропонимі құрамында, шығаннан шыққан кедей оралымында</w:t>
        <w:br/>
        <w:t>сақталған (СтОКО, 307). А.Н.Самойлович М.Қашқари өз шығармасында</w:t>
        <w:br/>
        <w:t>доа-діуа) қосарлы лексемасын араб тіліне бір сөзбен «бедный» (Байіғ)</w:t>
      </w:r>
    </w:p>
    <w:p>
      <w:r>
        <w:t>түрінде аударғанын, жалпы түркілік (уап сөзі чуваш тілінде Фохап, Зихап</w:t>
        <w:br/>
        <w:t>«бедный, бедность» тұлғасында қолданылатынын негізге ала отырып,</w:t>
        <w:br/>
        <w:t>сіуау/(4уап лексемасын /04 сөзімен байланыстырады. Түркі тілдеріндегі /о4</w:t>
        <w:br/>
        <w:t>ш/04 м4 5204 &lt; бо4 “Ж зи04 &gt; ой тұлғалы моносиллабтың «отсутствие,</w:t>
        <w:br/>
        <w:t>несушествование», «смерть», «несчастье, недостаток, бедность»</w:t>
        <w:br/>
        <w:t>мағыналарын көрсеткен ғалым, өзбек, қазан татарлары, башқұрт, қазақ,</w:t>
        <w:br/>
        <w:t>қырым татарлары, әзірбайжан тілдеріндегі 204 сөзінің «кедей, кедейлік»</w:t>
        <w:br/>
        <w:t>мәнін фольклор тіліне тән архаизм ретінде қарастырады: 1 Қазақ тіліндегі</w:t>
        <w:br/>
        <w:t>204-2ШК, Әйіт-2йіт қос сөздерінің, 20, 2шау/, 2шап, 2й4ем/ лексемаларының</w:t>
        <w:br/>
        <w:t>мазмұны да /04 моносиллабының мазмұнына сәйкес келетінін аңғарамыз.</w:t>
        <w:br/>
        <w:t>Демек біул Яу ох ӛих 2/04 52204 Т.б. моносиллабтар кешені /ш ғ 2ш1 2</w:t>
        <w:br/>
        <w:t>айша те йт 2й т (а2й т.б. моносиллабтар кешенімен түбірлес болуы да</w:t>
        <w:br/>
        <w:t>мүмкін, ортақ негізі «жоғалу, жоқ болу» идеясын сақтаған “о х/шш/уй тут</w:t>
        <w:br/>
        <w:t>шүушдотдфикЙ ілді шал іол меді фішболшбилбйіл Сүт бі т.б.</w:t>
        <w:br/>
        <w:t>полиформалы, полисемантикалы моносиллаб.</w:t>
        <w:br/>
        <w:t>Өй «обелиск, крепостные стены» (ДТД) МЧ. П, 20. Қазіргі қыпшақ тілі</w:t>
        <w:br/>
        <w:t>сөздіктерінде көне түркілік С сөзі тіркелмеген. Қ.Сартқожаұлы «//5й</w:t>
        <w:br/>
        <w:t>моносиллабын «іргетас (насыпь, фундамент)» деп аударады: 8% аша</w:t>
        <w:br/>
        <w:t>Іюашііт «Я воздвиг там чыт (насыпь)» (Сартқ. 1, 81). “</w:t>
        <w:br/>
        <w:t>ждер-бегіз «войско» (ДТД, 81) КИ, 9; МЧ.П,15, 16: 5йрй Боізағ Сегіс</w:t>
        <w:br/>
        <w:t>йег ені «Соғыс болса шерік (әскер) белсеніп шығар еді» (Сартқ. П, 232,</w:t>
        <w:br/>
        <w:t>234) - қаз. Ғеғим/бегіі; қар. бегі». Ескі қыпшақ тілінің мұрасы «Түрік-араб</w:t>
        <w:br/>
        <w:t>сөздігінде» ӛегі «войска» тұлғасында қолданылады (Құрыш. 223). Алтай</w:t>
        <w:br/>
        <w:t>Самойлович А.Н. Тюркское языкознание. Филология. Руника. - М.: Восточная литература</w:t>
        <w:br/>
        <w:t>РАН, 2005. - С.294-295.</w:t>
        <w:br/>
        <w:t>269</w:t>
        <w:br/>
        <w:t>асса аа ТҮРКІ ТІЛДЕРІ ЖҮЙЕСІНДЕГІ ҚАЗАҚ ТІЛІНІҢ ТАРИХИ ОРНЫ</w:t>
        <w:br/>
        <w:t>іш «прямой» (ДТД, 72) КТү. 3: Веріегі )ете Бидйипі үете Шйз&gt; епті</w:t>
        <w:br/>
        <w:t>«Бектері және халқы түзу еді» (Айд. І, 171) - қаз., ққалп., қар. /йгйуу; тат.,</w:t>
        <w:br/>
        <w:t>башқ. /дтам//йй/. Көне түркілік ій моносиллабы дербес лексема түрінде</w:t>
        <w:br/>
        <w:t>қазақ тіліндегі сауын сиырға қатысты айтылатын «түз тұр!» тіркесінде</w:t>
        <w:br/>
        <w:t>сақталған. Жалпы түркі тілдеріндегі 442 &gt; ФИ моносиллабының «тәртіпке</w:t>
        <w:br/>
        <w:t>(ретке келтіру, дұрыстау» мазмұнынан Тараған, «тегіс (түзу)», «тура»,</w:t>
        <w:br/>
        <w:t>«тік», «жалпақ (тегіс)», «тәртіпті (әдепті, жақсы)», «мерген», «құру (жасау;</w:t>
        <w:br/>
        <w:t>құрау)», «тіркеу» т.б. (ЭСТЯ ІШ, 209-313) мағыналарының қолданыста:</w:t>
        <w:br/>
        <w:t>болуы 4й2/4й2 тұлғаларының %шу/“оу-жоуғиіЛиуға ч аиу-»аиуға: «тура,</w:t>
        <w:br/>
        <w:t>түзу», іиг «жасау, құрастыру» (ДТС, 57), ғіг/йіс «қатарлап қою» (ЭСТЯ ІШ,</w:t>
        <w:br/>
        <w:t>31). 4% «түзету (тезге салу), НК «орнату» «вертикаль»</w:t>
        <w:br/>
        <w:t>моносиллабтарымен төркіндес, көпмағыналы туынды тұлға екенін</w:t>
        <w:br/>
        <w:t>аңғартады, ортақ түбірі %ш/%4/“Чге/%4і болуы мүмкін.</w:t>
        <w:br/>
        <w:t>Шс «колено» (ДТС, 564) КТү. 15: /вуіу Ваг дйтіз, Нгіірір ділікті,</w:t>
        <w:br/>
        <w:t>БабНуіу Йімітиктіӛ «жауын бейбіт етті, тізеліні бүктірді, бастыны</w:t>
        <w:br/>
        <w:t>жүгіндірді» (Айд. І, 174) -- қаз., тат. нге; қар. іг; ноғ. 1/2. Түркі тілдерінде</w:t>
        <w:br/>
        <w:t>аяққа қатысты қолданылатын Фізек сөзінің кездесуі | Шш/Міғ</w:t>
        <w:br/>
        <w:t>моносиллабтарының бір негізден өрбігенін көрсетеді. Ортақ түбірі Ұй.</w:t>
        <w:br/>
        <w:t>Салыстырыңыз: “ғ, НК (нКе) т.б.</w:t>
        <w:br/>
        <w:t>жүір-әіткі5 «караван» (ДТД, 74) КТк. 8: ӨшЖеп ғ оінғир аға Пеііі</w:t>
        <w:br/>
        <w:t>тағ «Өтүкен жерінде отырып, керуен жіберсең» (Айд. 1, 169). Көне</w:t>
        <w:br/>
        <w:t>түркілік йікіі8 лексемасының мәні қазақ тіліндегі ЙғЖе, ПіғКез, Пккете</w:t>
        <w:br/>
        <w:t>сөздерінде сақталған. Ііғ моносиллабы 4і2 (моншақты тізу) етіетігімен.</w:t>
        <w:br/>
        <w:t>тектес, түбірі %8.</w:t>
        <w:br/>
        <w:t>Вк «проживать, жить», «вполне живой» (ДТС, 564); іғ-жгіс КТұ. 29:</w:t>
      </w:r>
    </w:p>
    <w:p>
      <w:r>
        <w:t>ддебі Бийипиу Пгінкй ігіт «өлмеші халықты тірілте көтердім» (Айд. 1, 177)</w:t>
        <w:br/>
        <w:t>-“ қаз., қар., қырғ. йігі; ноғ., ққалп. Ш/ғі; тат., башқ. (еге. Тіг моносиллабы</w:t>
        <w:br/>
        <w:t>қазақ тіліндегі Пе ПЖ, ПеПЮ лексемалары құрамында сақталған.</w:t>
        <w:br/>
        <w:t>Салыстырыңыз: жалпы алтайлық Үдғ «туу, дүниеге келу».</w:t>
        <w:br/>
        <w:t>Шйп-мйайғ «бубен (шамана)» Е. 11 (ДТД, 73); “ад/чӨр ош ЖЮ</w:t>
        <w:br/>
        <w:t>«окруженность, окрестность» (ЭСТЯ ІІ, 281). А.Аманжолов Енисей</w:t>
        <w:br/>
        <w:t>ескерткіштерінің Бегре жазбасында қолданылған Фитғе лексемасын «туған-</w:t>
        <w:br/>
        <w:t>туысқан» деп аударады: /а/4а Нүйгітд ай/ййіт «Я расстался на чужбине</w:t>
        <w:br/>
        <w:t>со своими родственниками (т.е. умер)» (Аманж. П, 121). Ғалым ідтітек</w:t>
        <w:br/>
        <w:t>сөзінің қолданыс аясында кездесетін 1дріғеріт, ібшігенітдеріек</w:t>
        <w:br/>
        <w:t>лексемаларының «айналам, жанымдағылар», «жақындарым» мәніндегі</w:t>
        <w:br/>
        <w:t>ауыс мағынасына сүйенген болса керек. Шындығында да «Жат жерде</w:t>
        <w:br/>
        <w:t>сылдырмағымнан айрылдым» деген сөйлемге қарағанда «жат жерде</w:t>
        <w:br/>
        <w:t>төңірегімдегілерден (жақындарымнан, туыстарымнан айрылдым)» деген</w:t>
        <w:br/>
        <w:t>сөйлемнің логикалық қисындылығы мәтін мазмұнына сәйкес келеді. Қаз,</w:t>
        <w:br/>
        <w:t>ққалп, ноғ. /биігей. Көне түркілік %Ч0р/4йр моносиллабы жалпы алтайлық</w:t>
        <w:br/>
        <w:t>«дӛңгелек», «дөңгелек пішінді жота, қыр (дөң)», «айнала қоршау»</w:t>
        <w:br/>
        <w:t>267</w:t>
        <w:br/>
        <w:t>Ю-«»-Өы-ө:% ТҮРКІ ТІЛДЕРІ ЖҮЙЕСІНДЕГІ ҚАЗАҚ ТІЛІНІҢ ТАРИХИ ОРНЫ</w:t>
        <w:br/>
        <w:t>бола алатыны фонологияда белгілі құбылыс. Көне түркі жазба.</w:t>
        <w:br/>
        <w:t>ескерткіштері фонологиялық жүйесіндегі мұндай нәзік құбылыстар бізге</w:t>
        <w:br/>
        <w:t>беймәлім болғандықтан көне түркілік дауыссыздар жүйесі мен қазіргі</w:t>
        <w:br/>
        <w:t>қыпшақ тілдеріндегі. дауыссыздардың гомогенді моносиллабтар</w:t>
        <w:br/>
        <w:t>құрамында айқын көрініс берген дауыссыздардың фонетикалық</w:t>
        <w:br/>
        <w:t>заңдылықтарға тәуелсіз, еркін алмасуының фоно-морфо-семантикалық</w:t>
        <w:br/>
        <w:t>табиғатына сүйенеміз.</w:t>
        <w:br/>
        <w:t>Орхон, Енисей, Талас жазба ескерткіштері тілі мен қыпшақ тілдерінде</w:t>
        <w:br/>
        <w:t>моносиллабтар құрамында бірнеше дауыссыз фоно-корреляттар:кездеседі.</w:t>
        <w:br/>
        <w:t>М (Йа) дыбысы. Түркі тілдеріндегі / дауыссызының анлаут және</w:t>
        <w:br/>
        <w:t>ауслаут жағдайдағы табиғаты, қалыптасу жолы әртүрлі екені белгілі. Сөз</w:t>
        <w:br/>
        <w:t>соңындағы / дыбысы түркі тілдері фонетикалық жүйесі дамуының біршама</w:t>
        <w:br/>
        <w:t>кейінгі кезеңдердегі көрінісі болса, сөз басындағы / алғашқы Дауыссыздар</w:t>
        <w:br/>
        <w:t>қатарына жатады.</w:t>
        <w:br/>
        <w:t>Анлаут жағдайдағы / дыбысының қалыптасу, даму жолы түркі тілдері</w:t>
        <w:br/>
        <w:t>тарихи фонологиясындағы шешімі табылмаған мәселе. Түркі тілдеріндегі</w:t>
        <w:br/>
        <w:t>сөз басын / фонемасының тарихи өзгерістерінің күрделілігіне алғаш назар</w:t>
        <w:br/>
        <w:t>аударып, аталған дыбысты архетип ретінде таныған В.В.Радловтың</w:t>
        <w:br/>
        <w:t>(СИГТЯ І, 256) тұжырымынан кейін де/ха ті хіла б а% х2 сәйкестігінің</w:t>
        <w:br/>
        <w:t>табиғаты жайлы отандық (кеңестік), шетелдік түркологтар тарапынан</w:t>
        <w:br/>
        <w:t>бірнеше пікірлер айтылды (Б.А.Богородицкий, И.Маркварт, К.Г.Менгес,</w:t>
        <w:br/>
        <w:t>Г.Дерфер, Н.Н.Поппе, Г.И.Рамстедт, С.Е.Малов, Б.А.Серебренников,</w:t>
        <w:br/>
        <w:t>А.ЛП.Дульзон, Э.Р.Тенишев, Н.З.Гаджиева, А.М.Шер-бак, Ф.А.Абдуллаев,</w:t>
        <w:br/>
        <w:t>Ш.Х.Акбаев, Н.А.Баскаков, Б.Сағындықұлы т.б.). Өткен ғасырдың елуінші</w:t>
        <w:br/>
        <w:t>жылдарынан басталған пікірталастар нәтижесінде аталған дыбыстың</w:t>
        <w:br/>
        <w:t>жалпытүркілік баба тілдің фонологиялық жүйесіндегі алғашқы немесе</w:t>
        <w:br/>
        <w:t>кейінгі құбылыс екені, сәйкестіктер тізбегіндегі тарихи орны жайлы</w:t>
        <w:br/>
        <w:t>бірнеше көзқарастарды қамтитын екітүрлі бағыт қалыптасты. / дыбысының</w:t>
        <w:br/>
        <w:t>алғашқы құбылыс, яғни архетип екенін қолдаушы ғалым</w:t>
        <w:br/>
        <w:t>В.А.Богородицкий / фонемасы жалпы түркі тілдерінің басым бөлігінде,</w:t>
        <w:br/>
        <w:t>оның ішінде көне түркі (Орхон-Енисей), половец тілінде кеңінен</w:t>
        <w:br/>
        <w:t>қолданылғанына баса назар аудара отырып, қазіргі түркі тілдеріндегі</w:t>
        <w:br/>
        <w:t>өзгерістерін, мәселен, қазан татарлары тілінде ызың (шиняший) үнді</w:t>
      </w:r>
    </w:p>
    <w:p>
      <w:r>
        <w:t>аффрикат 42-ға ауысуы, қазақ тілінде ызың спирант 2-мен қалыптасуын</w:t>
        <w:br/>
        <w:t>латын Тіліндегі / дыбысының италян тіліндегі 42, француз тіліндегі 2</w:t>
        <w:br/>
        <w:t>дыбыстарына ыдырауына ұқсас құбылыс деп таниды. Ал туна, қарағас,</w:t>
        <w:br/>
        <w:t>хакас тілдері сияқты Шығыс Сібір тілдеріндегі ызың (шипяший) “ дыбысы</w:t>
        <w:br/>
        <w:t>ж% аффрикатының қатаңдану процесінде орныққанын, 8 дыбысы «</w:t>
        <w:br/>
        <w:t>фонемасынан өрбігенін көрсетеді,</w:t>
        <w:br/>
        <w:t>&lt; ағородицский В.А. Введение в татарское языкознание в связи с. другими тюркскими языкамж.</w:t>
        <w:br/>
        <w:t>- Казань, 1953.-- С. 106-107.</w:t>
        <w:br/>
        <w:t>284</w:t>
        <w:br/>
        <w:t>%-Ә-Өз6Б-6 ТҮРКІ ТІЛДЕРІ ЖҮЙЕСІНДЕГІ ҚАЗАҚ ТІЛІНІҢ ТАРИХИ ОРНЫ:</w:t>
        <w:br/>
        <w:t>көрсетумен қатар көне түркі тілінде анлаут 2-ның қолданыста болу</w:t>
        <w:br/>
        <w:t>мүмкіндігін де кеңейте түседі.</w:t>
        <w:br/>
        <w:t>І-ө. Қыпшақ тілдерінде жиі кездесетін фонетикалық заңдылықтың бірі</w:t>
        <w:br/>
        <w:t>көнетүркілік / дыбысының е дауыстысының алдында түсіп қалуы, бірақ е</w:t>
        <w:br/>
        <w:t>дыбысы біршама созылыңқы айтылады: башқ. 8/ «ветер», ет «корм», 2</w:t>
        <w:br/>
        <w:t>«рукава», Еғ «земля», ең(еу/)) «победа», ер/е!) «юноша» (БРРБУС, 23, 24).</w:t>
        <w:br/>
        <w:t>Әдетте, анлаут /-дің қазіргі тілдерде түсіп қалуы /-дің протезалық қасиетіне</w:t>
        <w:br/>
        <w:t>байланысты тым қарапайым заңдылық ретінде түсіндіріледі. Кейбір тілдік</w:t>
        <w:br/>
        <w:t>деректер анлаут / фонемасының нөльдік тұлғаға айналуы тек фонетикалық</w:t>
        <w:br/>
        <w:t>құбылыс емес, тіл дамуында өзіндік орны бар, белгілі бір функционалды-</w:t>
        <w:br/>
        <w:t>идеялық мәні бар заңдылықтардың ізін сақтағанын да аңғартады.</w:t>
        <w:br/>
        <w:t>Э.В.Севортян түркі тілдеріндегі «үй» мағынасын беретін де хор тивтлйр</w:t>
        <w:br/>
        <w:t>шо)ғхдулоирш ті иркойВ ж ер т.б. тұлғалы моносиллабтар кешенінің</w:t>
        <w:br/>
        <w:t>жалпы түркілік й/йв «собирать, складывать в кучу» етістігімен</w:t>
        <w:br/>
        <w:t>байланысын көрсетеді (ЭСТЯ, ІҮ, 515). Бірақ, 2) «үй» сөзімен Ш/ «үю»</w:t>
        <w:br/>
        <w:t>етістігінің генетикалық сабақтастығы түркітануда толық қабылданған</w:t>
        <w:br/>
        <w:t>көзқарас емес, қарсы пікірлер де бар. йе етістігінің 1у «собирать» (ДТС,</w:t>
        <w:br/>
        <w:t>265), ні «груз, тяжесть» (ДТС, 285) лексемаларымен төркіндес екенін</w:t>
        <w:br/>
        <w:t>тұлғасы да мазмұны да айқындап тұр. Ескерткіштер тілінде Йу//ну «валить,</w:t>
        <w:br/>
        <w:t>складывать, собирать» (ДТД, 46): Кейісте Бесіегінп Биаипип Пі Йуір</w:t>
        <w:br/>
        <w:t>«Келген бектерін, хапқын жиып жатқанда» Тон., 43 (Айд. ІП, 142) етістігі</w:t>
        <w:br/>
        <w:t>де, /ші «вьюк» (ДТД, 46) сөзі де қолданыста. Қазіргі қыпшақ тілдерінде</w:t>
        <w:br/>
        <w:t>көне түркілік /Й% моносиллабы ортақ мазмұнды сақтай отырып ) х 2</w:t>
        <w:br/>
        <w:t>сәйкестігін түзіп те, / дыбысы түсіп қалып та қолданылады; қаз., ққалп.,</w:t>
        <w:br/>
        <w:t>қырғ., қ.балқ. 244, тат., ноғ., башқ. /йЖ, қар. //К «грузь»; қаз., ққалп. й/, тат.,</w:t>
        <w:br/>
        <w:t>башқ. д/ «складывать, сваливать». Қазақ тілінде анлаут 2-ны сақтаған тұлға</w:t>
        <w:br/>
        <w:t>жүк -» жүкті, жүкте, жүктеме т.б. сәздері арқылы берілсе, 2(/)-дің түсіп</w:t>
        <w:br/>
        <w:t>қалуы арқылы қалыптасқан тұлға үй -&gt; үйме, үйінді т.б. сөздерін</w:t>
        <w:br/>
        <w:t>белгілейді, үйме - жүйме қос сөзі екі тұлғаны да сақтап тұр. Қазақ</w:t>
        <w:br/>
        <w:t>тіліндегі үй “% жи корреляттары бойынша 2 й дыбыстары іс-әрекеттің</w:t>
        <w:br/>
        <w:t>сапасын нақтылаушы қызмет атқаратынын аңғарамыз, уй «затты т.б. қалай</w:t>
        <w:br/>
        <w:t>болса солай үю, жинау», жи -&gt; жый «белгілі бір реттілікті сақтап жинау»,</w:t>
        <w:br/>
        <w:t>жүк лексемасының қазақ танымындағы алғашқы мәні де «түйеге арту</w:t>
        <w:br/>
        <w:t>үшін реттеліп, жиналған зат».</w:t>
        <w:br/>
        <w:t>Ауслаут жағдайда. Көне түркі тілінде )/ дауыссызының</w:t>
        <w:br/>
        <w:t>моносиллабтар-соңында жұмсалуы сирек кездеседі:</w:t>
        <w:br/>
        <w:t>) а) «айт», ші -&gt; Әшім «әмір, бұйрық» КТү. 3, 5, 19, 37, 38; 4о/ «қой»</w:t>
        <w:br/>
        <w:t>КТү. 12; за/ -&gt;ва/(ш) «сайын» КТк. 9, КТү. 28; Чо) -&gt; го/уип «белгілі бір:</w:t>
        <w:br/>
        <w:t>табыш» КТү. 52 (Айд. 1, 206, 209, 214, 219); а/ «месяц, луна» Е. 11, Ба/</w:t>
        <w:br/>
        <w:t>«богатый, имушественный» КТү. 16, КТк. 10; /а/ -&gt; /а)тіз «победил» Он. 1,</w:t>
        <w:br/>
        <w:t>а.</w:t>
      </w:r>
    </w:p>
    <w:p>
      <w:r>
        <w:t>5-60-06 ТҰРКІ ТІЛДЕРІ ЖҮЙЕСІНДЕГІ ҚАЗАҚ ТІЛІНІҢ ТАРИХИ ОРНЫ</w:t>
        <w:br/>
        <w:t>С.Е.Малов, Н.А.Баскаков, А.М.Шербақ тәрізді белгілі түркологтардың</w:t>
        <w:br/>
        <w:t>пікірі түркі тілдеріндегі сөз басындағы / дыбысын жалпыалтайлық көне</w:t>
        <w:br/>
        <w:t>аффрикат 42-дан тарататын Н.Н.Поппе, Г.И.Рамстедт т.б. ғалымдардың</w:t>
        <w:br/>
        <w:t>көзқарастарымен үндес. Сары ұйғыр тілін көне түркі жазуба ескеткіштері</w:t>
        <w:br/>
        <w:t>тілінің ең жақын мұрагері ретінде қарастырған С.Е.Малов аталған</w:t>
        <w:br/>
        <w:t>тілдердегі / дыбысының қолданысын негізге ала отырып, /, 4% 6,5,2</w:t>
        <w:br/>
        <w:t>фонемалары ішінде біршама ежелгі дауыссыздар қатарына ызың а2, 6, 8</w:t>
        <w:br/>
        <w:t>дыбыетарын жатқызады, / дыбысын сирек қолданылатын фонема ретінде</w:t>
        <w:br/>
        <w:t>таниды. Н.А.Баскаков сөз басы /&gt; 42 өзгерісінің хронологиясын анықтау</w:t>
        <w:br/>
        <w:t>күрделі де даулы мәселе екеніне мән бере отырып, «егер түбірлер</w:t>
        <w:br/>
        <w:t>соңындағы /а, і &gt; 2, в &gt; / құбылыстарының нәтижесі болса, сөз басы / 4, 42,</w:t>
        <w:br/>
        <w:t>, Ф, % в &gt; ) аффрикат, фрикатив және ызың дауыссыздарының</w:t>
        <w:br/>
        <w:t>фонетикалық дамуының немесе қарашай-балқар тілдеріндегідей</w:t>
        <w:br/>
        <w:t>(ахіу&lt;)ахіу «хороший») түсіп қалудың нәтижесі болуы мүмкін» деген</w:t>
        <w:br/>
        <w:t>пікірі арқылы, / фонемасын фонетикалық дамудың нәтижесі, кейін</w:t>
        <w:br/>
        <w:t>қалыптасқан құбылыс ретінде танитынын көрсетеді. Дауыссыздар жүйесі,</w:t>
        <w:br/>
        <w:t>олардың қазіргі түркі тілдеріне таралуы сөз басындағы / фонемасының</w:t>
        <w:br/>
        <w:t>тарихи мүмкіндігін теріске шығарады, анлаут / қатаң тісаралық 9</w:t>
        <w:br/>
        <w:t>спирантынан дамып, өзінің бастапқы сапасын өте ежелгі кезеңнің</w:t>
        <w:br/>
        <w:t>белгілерінен көрініс беретін чуваш, якут тілдерінде сақтап қалған деп</w:t>
        <w:br/>
        <w:t>санайтын А.М.Шербак өз ойын былай білдіреді: «Звук / - самое</w:t>
        <w:br/>
        <w:t>отдаленное от праформы отражение, и естественно, что последөвательно</w:t>
        <w:br/>
        <w:t>он представлен главным образом в огузских языках, которые. обычно</w:t>
        <w:br/>
        <w:t>рассматриваются как «отноеительно новые тюркские языки» и в которых</w:t>
        <w:br/>
        <w:t>сильные согласные в анлауте подвергались ослаблению раньше, чем в</w:t>
        <w:br/>
        <w:t>друғих языках» (СФ, 79-80). Ғалым алтай тіліндегі 4, тува, хакас, шор</w:t>
        <w:br/>
        <w:t>тілдеріндегі 6, якут тіліндегі 5, балқар тілінің малқар диалектісіндегі 2,</w:t>
        <w:br/>
        <w:t>балқар, қазақ, қарақалпақ, ноғай, татар тілдеріндегі 2 дыбыстарын қатаң,</w:t>
        <w:br/>
        <w:t>тісаралық спирант %у фонемасы-ның тарихи эволюциясының аясындағы</w:t>
        <w:br/>
        <w:t>құбылыстарға жатқызады.</w:t>
        <w:br/>
        <w:t>/) фонемасының алғашқы дыбыс екенін қолдайтын бағыттағы</w:t>
        <w:br/>
        <w:t>ғалымдар Г.И.Рамстедт, Н.Н.Поппе, С.Е.Малов, А.М.Шербак,</w:t>
        <w:br/>
        <w:t>Н.А.Баскаков т.б. зерттеушілердің пікірлеріне қарсы өз тұжырым-</w:t>
        <w:br/>
        <w:t>дәйектемелерің келтіріп, түркі тілдеріндегі сөз басындағы / дыбысының</w:t>
        <w:br/>
        <w:t>кейінгі құбылыс екенін ұсынушы ғалымдардың болжамдары мен пікірлері</w:t>
        <w:br/>
        <w:t>жеткілікті дәрежеде дәйектелмеген деп санайды. Мәселен, Н.З.Ғаджиева</w:t>
        <w:br/>
        <w:t>мен Б.А.Серебренников мақалаларында жалпы фонетика бойынша испан,</w:t>
        <w:br/>
        <w:t>португаль, каталон, француз, провансаль, роман тілдері фонетикалық</w:t>
        <w:br/>
        <w:t>жүйелерінің даму тарихында, сондай-ақ көне үнді тілінде, жаңа үнді</w:t>
        <w:br/>
        <w:t>“Малов С.Е. Древние и повме тюркские языки // Известия Академии наук СССР. ОӨтд.</w:t>
        <w:br/>
        <w:t>литературы и языка. 1952. Х2.-С. 141.</w:t>
        <w:br/>
        <w:t>“Баскаков Н.А. Примечания к русскому изданию книги М.Рясянена «Материалы. по-</w:t>
        <w:br/>
        <w:t>исторической фонетике тюркских языков». - М., 1955.- С. 216.</w:t>
        <w:br/>
        <w:t>285</w:t>
        <w:br/>
        <w:t>8 -ө9-Ө9-4Ы-4 ТҮРКІ ТІЛДЕРІ ЖҮЙЕСІНДЕГІ ҚАЗАҚ ТІЛІНІҢ ТАРИХИ ОРНЫ</w:t>
        <w:br/>
        <w:t>Ийбам); құм., ноғ. (Ла), қаз. 21(а); Орх., Е. ЛІ Е. 9, КТү 7, 8, 36 «год» (ДТД,</w:t>
        <w:br/>
        <w:t>46)- қар. ІЛ! (Құрыш. 130), ноғ., башқ. 1, құм. ЛІ, қаз., ққалп. 27; Орх., Е.</w:t>
        <w:br/>
        <w:t>)оҚ(ағи) Т. 25 «вверх» (ДТД, 43) -- тат. /ма(а?), башқ. /му(ағі), қар. )ау(ағі),</w:t>
        <w:br/>
        <w:t>қаз. 2оу(ағ); Орх., Е. )а”(Й) КТү. 10, 19, 20, 7. 26, Он. 11, 3, МЧ. 44</w:t>
        <w:br/>
        <w:t>«ошибаться» (ДТД, 43) -- ноғ., тат., башқ. /ал(й), қаз., ққалп. 2а (1); 05/04</w:t>
        <w:br/>
        <w:t>ҠЧ. 3, Е. 9, 10 (ДТД, 43), /о4 КТк. 3, 4, 10, КТү. 11, 25, 26 (Айд. І, 212)</w:t>
      </w:r>
    </w:p>
    <w:p>
      <w:r>
        <w:t>«нет» (ДТД, 43)- тат., башқ. /иЖ, қаз., ққалп. 204; Орх., Е. /о1 КТү. 15, 44,49</w:t>
        <w:br/>
        <w:t>(Айд. І, 212) «дорога, путь» (ДТД, 45) -- тат., башқ. /ші, қар. /о/, ноғ. /оі,</w:t>
        <w:br/>
        <w:t>құм. /ді, қаз., ққалп. 201; Орх., Е. /а% «возраст, молодой» (ДТД, 42) Е. 1.3,</w:t>
        <w:br/>
        <w:t>6,11, Эл. ІШ, ТУ, МЧ. 1,4 (ДТД,45), КТү. 51 (Айд. І,211)- тат. //е% «сырой,</w:t>
        <w:br/>
        <w:t>влажный», /а% «молодой», )а% «год, возраст» (Құрыш., 126), қар. /а%, башқ.</w:t>
        <w:br/>
        <w:t>108, ққалп., қаз. 2а5; Орх., Тал., Е. )ег/ік «земля» (ДТД, 47) КТк. 4, 8,9, КТү.</w:t>
        <w:br/>
        <w:t>10 17, 20 (Айд. І, 212), Т. 38 (ДТД, 47) - тат. 2/п, башқ., құм., ноғ. ег,</w:t>
        <w:br/>
        <w:t>ққалп., қаз. дег; Орх., Е., Тал. /йг «сто» Е., 41 (ДТД, 46), КТү. 13, 33 (Айд. 1,</w:t>
        <w:br/>
        <w:t>213) - тат., башқ. /02, ноғ., құм. )иг, қар. /й2, ққалп., қаз. 202; Орх., Е.К</w:t>
        <w:br/>
        <w:t>«вьюк» Е. 28 (ДТД, 46) - тат., башк. /дЖ, ноғ. /иЖ, қар. /4Ж, ққалп., қаз. Ж;</w:t>
        <w:br/>
        <w:t>Орх., Е., Тал. /еі «достигать», МЧ. П, 13, 15 (ДТД, 47) - құм. еі, қар. /еі,</w:t>
        <w:br/>
        <w:t>ққалп., қаз. 2еғ, Орх., Е. Ят(бад) «мягкий» КТк. 5, 6 (Айд. Т, 213) - тат.,</w:t>
        <w:br/>
        <w:t>башқ. /от(5а4), ноғ. )нт(зад), құм. Йту(ЗаК), ққалп., қаз. 2ит(5ад).</w:t>
        <w:br/>
        <w:t>Ғе сәйкестігі. Көне түркілік анлаут /-дің қыпшақ тілдеріндегі</w:t>
        <w:br/>
        <w:t>өзгерістері негізінен /-2сәйкестігінен көрінетіні белгілі. Қыншақ-ноғай</w:t>
        <w:br/>
        <w:t>топшасының басты белгісі болып табылатын 2-мен сөйлеу дәстүрі қазақ,</w:t>
        <w:br/>
        <w:t>қарақалпақ тілдерін толық қамтыған: Күлтегін ескерткішінде /а/ «жат», /02</w:t>
        <w:br/>
        <w:t>«жаз», /о1 «жол», )о4 «жоқ» (Айд. І, 211-213) - қаз., ққалп. тілдерінде 2а1,</w:t>
        <w:br/>
        <w:t>201, 2аг, 204. Ал осы топшаға кіретін ноғай тілінде / тұлғасы сақталған: /аі</w:t>
        <w:br/>
        <w:t>«лежать», )а2 «лето», /о/ «путь, дорога», /оК «нет» (РНС, 280, 283, 455, 353).</w:t>
        <w:br/>
        <w:t>Қыпшақ-половец топшасындағы тілдерде 2 мен сөйлеу балқар тілінде</w:t>
        <w:br/>
        <w:t>кеңірек белең алған: 20! «дорога», 2ші «глотай», 2а/ «лето», ?ар «закрывай»,</w:t>
        <w:br/>
        <w:t>2ауа «воротник», 204% «молодой», 2ап(биғ) «дождь», 2ағ «расколи», 2егғ</w:t>
        <w:br/>
        <w:t>«земля», Аталған құбылыс қыпшақ-бұлғар топшасында да ішінара</w:t>
        <w:br/>
        <w:t>кездеседі: тат. тілінде 4/трй «невестка», 2)те% «фрукт», 2 «ветер», 2/ғ</w:t>
        <w:br/>
        <w:t>«земля», т.б. (Құрыш. 127). Көне түркілік анлаут ) дыбысының қазіргі</w:t>
        <w:br/>
        <w:t>қыпшақ тілдерінде ? дыбысына өзгеруін жалпықыпшақтық белгі ретінде</w:t>
        <w:br/>
        <w:t>қарастыруға келмейтінін тілдік деректер көрсетіп отыр. Анлаут / “2</w:t>
        <w:br/>
        <w:t>сәйкестігі қазіргі қыпшақ тілдерінің бір бөлігін ғана қамтуы, ескі қыпшақ</w:t>
        <w:br/>
        <w:t>тілінің ішінде /-тілді де, 2-тілді де тайпалардың болғаны жайлы деректерді</w:t>
        <w:br/>
        <w:t>нақтылай түседі. Анлаут / &gt; 2 сәйкестігінің сөз мағынасына ықпал етпей</w:t>
        <w:br/>
        <w:t>өзгеруі олардың жалпытүркілік фонологиялық референттер екенін</w:t>
        <w:br/>
        <w:t>ЗЕ абаев С.К. О происхожденин балкарцев и карачаевцев // Материалы научной сессии по</w:t>
        <w:br/>
        <w:t>проблеме балкарского и карачаевского народов. - Нальчик: Кабардинобалкарское книжное</w:t>
        <w:br/>
        <w:t>издательство, 1960. - С.59,</w:t>
        <w:br/>
        <w:t>289</w:t>
        <w:br/>
        <w:t>ва»а»ч ТҮРКІ ТІЛДЕРІ ЖҮЙЕСІНДЕГІ ҚАЗАҚ ТІЛІНІҢ ТАРИХИ ОРНЫ</w:t>
        <w:br/>
        <w:t>тілдеріне жататын иран Тілінде анлаут /)-дің дауыстылар алдында 47</w:t>
        <w:br/>
        <w:t>аффрикатына айналу деректері кездесетінін, кейбір угро-фин тілдерінде</w:t>
        <w:br/>
        <w:t>аффрикат тәріздес 4 фонемасына өзгеруі тіркелгенін айта отырып, былай</w:t>
        <w:br/>
        <w:t>дейді «Если в разных языках началный / в положении перед гласными</w:t>
        <w:br/>
        <w:t>довольно часто преврашался в а2, то это уже нельзя считать случайностью,</w:t>
        <w:br/>
        <w:t>а следует признать определенной типовой тенденцией видоизменения</w:t>
        <w:br/>
        <w:t>звука в данной позиции, своего рода типологической фреквенталией,</w:t>
        <w:br/>
        <w:t>которая может быть положена в основу гипотезы 0 первичности</w:t>
        <w:br/>
        <w:t>начального в тюркских языках» / фонемасының тарихи эволюциясы</w:t>
        <w:br/>
        <w:t>жайлы қалыптасқан Радлов-Богородицкий бағыты және Рамстедт</w:t>
        <w:br/>
        <w:t>бағытындағы көзқарастарды жан-жақты талдаған белгілі түркітанушы</w:t>
        <w:br/>
        <w:t>Э.Р.Тенишев Те бірінші бағыттың, яғни / фонемасының алғашқылығын</w:t>
        <w:br/>
        <w:t>қолдайтын бағыттың негізділігін көрсетеді (СИГТЯ І, 259).</w:t>
        <w:br/>
        <w:t>ІІ фонемасын алғашқы дыбыстар қатарында санайтын ғалымдар /</w:t>
        <w:br/>
        <w:t>дыбысын кейінгі құбылыс ретінде танитын зерттеушілердің пікірлеріне</w:t>
        <w:br/>
        <w:t>қарсы бірнеше уәж ұсынады: тұңғыс-маньчжур, монғол тілдері түркі</w:t>
        <w:br/>
        <w:t>тілдеріне қарағанда архаикалық тіл екені теориялық тұрғыдан</w:t>
        <w:br/>
        <w:t>дәлелденбеген мәселе; Орхон-Енисей жазбаларында сирек қолданылуы да</w:t>
      </w:r>
    </w:p>
    <w:p>
      <w:r>
        <w:t>іі фонемасының кейінгі құбылыс екендігіне кепілдік бере алмайды, себебі</w:t>
        <w:br/>
        <w:t>көне түркілердің жазба ескерткіштерінің тілі абсолютті архаикалық тіл</w:t>
        <w:br/>
        <w:t>емес екені белгілі; көне түркілер тілінде инновациялық белгілермен бірге</w:t>
        <w:br/>
        <w:t>архаизмдер де сақталуы мүмкін, тіпті реликт белгілердің қазіргі тілдер мен</w:t>
        <w:br/>
        <w:t>олардың диалектілерінде сақталатыны да дәлелденген мәселе; /</w:t>
        <w:br/>
        <w:t>фонемасының қазіргі оғыз тілдерінде жиі қолданылуын түркі тілдерін көне</w:t>
        <w:br/>
        <w:t>және жаңа Тілдерге бөлу теориясы негізінде қарастыру жаңсақтық, себебі</w:t>
        <w:br/>
        <w:t>бұл жіктеудің өзінде де шарттылық басым; башқұрт тіліндегі /ал «душа»</w:t>
        <w:br/>
        <w:t>лексемасының парсы тілінде Ф?ап лексемасына сәйкес келуін дәлел ретінде</w:t>
        <w:br/>
        <w:t>ұсынуға болмайды, себебі бұл ауысу табиғи өзгеріс емес, субституция</w:t>
        <w:br/>
        <w:t>(башқұрт тілінде 42 аффрикаты болмағандықтан / фонемасына ауысқан);</w:t>
        <w:br/>
        <w:t>тісаралық удыбысының аффрикатқа өзгеруі типологиялық тұрғыдан</w:t>
        <w:br/>
        <w:t>түсініксіз; / дыбысының алғашқы құбылыс екені жайлы гипотезаны</w:t>
        <w:br/>
        <w:t>түркілік тектілде сөз басындағы ғ, 1, т, п, и дыбыстарының, басқа да үнді</w:t>
        <w:br/>
        <w:t>дыбыстардың қолданылмауымен байланыстыруға болмайды, себебі фин-</w:t>
        <w:br/>
        <w:t>угор тілдерінің деректері анлаут жағдайдағы / фонемасы қатаң</w:t>
        <w:br/>
        <w:t>дауыссыздар қолданыста болған кезде де қоданылу мүмкіндігі болғанын</w:t>
        <w:br/>
        <w:t>көрсетеді; сөз соңындағы а, і &gt; 2, в &gt; / фонетикалық дамуын сөз басындағы</w:t>
        <w:br/>
        <w:t>/ дыбысының дамуымен байланыстыруға болмайды т.б.”</w:t>
        <w:br/>
        <w:t>Сөз басы / дыбысының УШ-ІХ ғасыр түркі жазба ескерткіштері тілінде</w:t>
        <w:br/>
        <w:t>қолданылуы негізінде анлаут /-ді көне фонема, қазіргі қыпшақ тілдеріндегі</w:t>
        <w:br/>
        <w:t>“ Ғаджиева Н.3., Серебренников Б.А. Был ли начальный | в тюркских языках первичным //</w:t>
        <w:br/>
        <w:t>Советская тюркология. 1974, Хе 3..-- С. 79.</w:t>
        <w:br/>
        <w:t>Аталған еңбекте. - С. 78-79.</w:t>
        <w:br/>
        <w:t>286</w:t>
        <w:br/>
        <w:t>астас 9 5% ; ; 94 ТҰРКІ ТІЛДЕРІ ЖҮЙЕСІНДЕГІ ҚАЗАҚ ТІЛІНІҢ ТАРИХИ ОРНЫ</w:t>
        <w:br/>
        <w:t>өзгермейді: тйлй «маған», бйп2й - «ұқсас болу», Фо)нид/ғі «қисығырақ».</w:t>
        <w:br/>
        <w:t>Түрікмен тілінде: %%-&gt;т- негіздегі бастапқы мұрын жолдының болуында,</w:t>
        <w:br/>
        <w:t>дауыстыдан кейін келетін рефлекс: теп, типа, та) «май», тд/&lt;%тдоеп</w:t>
        <w:br/>
        <w:t>«фаланга», теңіг «бет» (алайда би/пиг «мүйіз», би/ңиг, Бейпі «ми» &lt;%Беулі).</w:t>
        <w:br/>
        <w:t>Бұл құбылыс шығыс түрік тілінің анатолы диалектісінен де көрініс береді</w:t>
        <w:br/>
        <w:t>(СИГТЯ 2002,47), оғыз тілдерінің ішінде түрікмен және әзірбайжан</w:t>
        <w:br/>
        <w:t>тілдерінде өзіндік ерекшеліктерімен қалыптасқан, түрікмен тілінде ноғай</w:t>
        <w:br/>
        <w:t>тілінен басқа батыс қыпшақ тілдерінде қолданылатын ережеге сай</w:t>
        <w:br/>
        <w:t>қолданылғанымен олардың нәтижесі әртүрлі, (татар тілімен салыстырсақ,</w:t>
        <w:br/>
        <w:t>ті «ми» &lt;ті)&lt;ЭБейті, тдӛрег «мүйіз» &lt;%тбцег&lt; %Би/ңі). Қыпшақ және оғыз</w:t>
        <w:br/>
        <w:t>тілдеріндегі “&gt;, “т дыбыстарының даму жолын көрсететін тілдік деректер</w:t>
        <w:br/>
        <w:t>олардың бірыңғай ықпалдар бойынша қалыптасқанын дәйектей алмайды,</w:t>
        <w:br/>
        <w:t>сондықтан түркі тілдеріндегі “&gt;-ның назализациялану процесі әлі де терең</w:t>
        <w:br/>
        <w:t>зерттеуді қажет ететін мәселе. Ескерткіштер тіліндегі моносиллабтар</w:t>
        <w:br/>
        <w:t>құрамында анлаут т сирек кездессе, ауслаут т дыбысы біршама жиі</w:t>
        <w:br/>
        <w:t>қолданылады.</w:t>
        <w:br/>
        <w:t>Анлаут жағдайда. Орх., Е. теп «Яя» КТк. 11; КТү. 9 (Айд. І, 216);</w:t>
        <w:br/>
        <w:t>теп(іп) «мой, моя» КТк. 11; тапа «мне» КТк. 11 (Айд. І, 216); қаз., қар.,</w:t>
        <w:br/>
        <w:t>ноғ., ққалп. теп; тат., башқ. ті/п.</w:t>
        <w:br/>
        <w:t>Ауслаут жағдайда. Орх., Е. дит «песок» МЧ. І, 8; Тон. 7 (ДТД, 52) -</w:t>
        <w:br/>
        <w:t>ноғ., ққалп., қар., қаз. дит; Орх. (ет(іг) «железо» - КТк. 4; КТү. 2, 17, 39</w:t>
        <w:br/>
        <w:t>(Айд. І., 219) -- тат., башқ. Н/т(еғ); ноғ., ққалп. іет(/ғ); қаз., қар. (етдіг);</w:t>
        <w:br/>
        <w:t>Орх. іт(из) «закрыть» Тон. 23 (Айд. П, 102) - қаз. іит(байам) «зақрыть»;</w:t>
        <w:br/>
        <w:t>Орх., Е. От(а)) «Умай» КТү. 31 (Айд. І, 221); Е. 28 (ДТД, 76) - қаз.</w:t>
        <w:br/>
        <w:t>Обта/у/Мау, Орх., Е. ет(і/ат(й) «теперь» КТк. 3, 11, 13; КТү. 9 (Айд. І,</w:t>
        <w:br/>
        <w:t>206); Е.47; БҚ. І; ет Тал. ҮШІ (ДТД, 60) - қаз. еп; Орх. ет(сеК) «мучение,</w:t>
        <w:br/>
        <w:t>трудность» КТү. 19 (Айд. 1, 210) - қаз. е беЮ; Орх., Е., Тал. дата)</w:t>
        <w:br/>
        <w:t>«окружить» КТк. 43 (Айд. 1, 213) - қаз. дата; Орх., Е. Ейт «кто?» КТү. 9,</w:t>
      </w:r>
    </w:p>
    <w:p>
      <w:r>
        <w:t>22 (ДТД, 55) - тат., башқ. Хет; қар., қаз. Кіт; ноғ., ққалп. Айт; Орх., Е.</w:t>
        <w:br/>
        <w:t>ғат(ҙуа) «тамга, клеймо» КТү. 53; Е., 51 (ДТД, 70) - қаз. гаһ(Ба); ққалп., ноғ.</w:t>
        <w:br/>
        <w:t>ғат(уа). Орхон, Енисей, Талас ескерткіштері тіліндегі т дыбысы қазіргі</w:t>
        <w:br/>
        <w:t>қыпшақ тілдерімен екі түрлі сәйкестік түзеді.</w:t>
        <w:br/>
        <w:t>тғһ сәйкестігі. теп Беп, тіп “ біп, тіп “ Ы, т.б. Көне тілге де</w:t>
        <w:br/>
        <w:t>қазіргі тілдерге де ортақ бұл құбылыс негізінен анлаут жағдайда</w:t>
        <w:br/>
        <w:t>кездесетінін жоғарыда атап кеттік (қараңыз: 5 дыбысының өзгерістері).</w:t>
        <w:br/>
        <w:t>теп сәйкестігі. Дауыссыз т дыбысының ил фонемасына өзгеруі</w:t>
        <w:br/>
        <w:t>моносиллаб соңында бір сөзде ғана кездеседі, басқа сөздерде т сақталған.</w:t>
        <w:br/>
        <w:t>ғат(а) х (аң(Ба) «тамга, клеймо» (ДТД, 70): ійгріз дауатіа Мадғаб патуай,</w:t>
        <w:br/>
        <w:t>Оунг Вйре (атуай Кейі «Түргеш қағаннан Мақраш таңбашы, оғыз Білге</w:t>
        <w:br/>
        <w:t>таңбашы келді» КТү. 53 (Айд. І, 182) - қаз. /ат(Ба). Ауслаут позициядағы</w:t>
        <w:br/>
        <w:t>т“ сәйкестігі де кыпшақ Тілдерін толық қамтыған құбылыс емес, ноғ.,</w:t>
        <w:br/>
        <w:t>ққалп. /атҙа).</w:t>
        <w:br/>
        <w:t>296</w:t>
        <w:br/>
        <w:t>анлаут 2-ны /-ден дамыған кейінгі құбылыс ретінде қарастыру дәстүрі</w:t>
        <w:br/>
        <w:t>түркітануда орнығып қалды. Анлаут / дыбысының көне, түркі, орта ғасыр</w:t>
        <w:br/>
        <w:t>түркілері мен қазіргі түркі тілдеріндегі қолданыс аясы аталған фонеманың</w:t>
        <w:br/>
        <w:t>түркі тілдері фонологиялық жүйесінен түркілік баба тіл кезеңінде-ақ арын</w:t>
        <w:br/>
        <w:t>алғанын толық қуаттағанымен анлаут 2-ны кейінгі құбылыс ретінде</w:t>
        <w:br/>
        <w:t>қарастыруды негіздей алмайды. ХІ ғасыр мұрасы М.Қашқари сөздігінде</w:t>
        <w:br/>
        <w:t>қыншақ, оғаздардың сөз басында 2 дыбысын да қолданғаны жайлы</w:t>
        <w:br/>
        <w:t>деректің сақталуы (МҚ. П, 364-389), ҮШ-ХП ғасырлардағы Еділ</w:t>
        <w:br/>
        <w:t>бұлғарларының тілінде анлаут 2-ның қолданылуы” қыпшақтық анлаут 2-</w:t>
        <w:br/>
        <w:t>ны ХШ-ХІУ ғасырлардың жемісі ретінде қарастырудың үшқарылығын</w:t>
        <w:br/>
        <w:t>көрсетеді. Рунолог Қ.Сартқожаұлының ҮП ғасырдың соңғы жылдарынан</w:t>
        <w:br/>
        <w:t>бастап Орта Азия түркілері қолданған ұйғыр әлібиінде анлаут 2</w:t>
        <w:br/>
        <w:t>дыбысының қолданыста болуына, Хазар мемлекеті түркілері тілінде де сөз</w:t>
        <w:br/>
        <w:t>басы 2 фонемасының қолданылғанына тағы да басқа деректерге сүйене</w:t>
        <w:br/>
        <w:t>отырып, Орхон, Енисей ескерткіштері тіліндегі / дыбысының таңбасы сөз</w:t>
        <w:br/>
        <w:t>басында 2, сөз соңында / болып оқылғанын дәлелдеп көрсетеді. Зерттеуші</w:t>
        <w:br/>
        <w:t>«Соғды, ұйғыр, монғол-ұйғыр алфавиттерінде 2, 2 ), і әріптері бір</w:t>
        <w:br/>
        <w:t>кескінмен белгіленген. Байырғы түрік руна жазуында осы ерекшелік</w:t>
        <w:br/>
        <w:t>қайталанып / мен 2 әріптерін бір ғана таңбамен кескіндеген деген</w:t>
        <w:br/>
        <w:t>тұжырымға келеді". Бұл пікірді А.Н.Бернштамның «Языком</w:t>
        <w:br/>
        <w:t>Западнотюркского каганата стала одна из жекаюших наречий, которое с</w:t>
        <w:br/>
        <w:t>течением времени подчинило себе все остальныс иокаюшее»% деген ойы</w:t>
        <w:br/>
        <w:t>нақтылай түседі. Көне түркі әліпбиі дауыстылар жүйесінде о/ы; б/й; /Қе),</w:t>
        <w:br/>
        <w:t>а/ғ жұптарын бір таңбамен белгілеу дәстүрі болғаны да белгілі. Мұндай</w:t>
        <w:br/>
        <w:t>дәстүр көне түркі диалектілерінде фонологиялық мән жүктемей өзара</w:t>
        <w:br/>
        <w:t>алмаса беретін дыбыс сәйкестіктері көрініс беретін бір сөздің</w:t>
        <w:br/>
        <w:t>варианттарын қамту мақсатында қолданылуы мүмкін, / дыбысының</w:t>
        <w:br/>
        <w:t>жартылай дауыстылық сапасы да оны таңбалауда дауыстыларды таңбалау</w:t>
        <w:br/>
        <w:t>дәстүрін пайдалануға себеп болуы да ықтимал.</w:t>
        <w:br/>
        <w:t>іі. фонемасының тарихи даму жолы жайлы бұрын-сонды айтылған</w:t>
        <w:br/>
        <w:t>теориялық тұжырымдар мен гипотезалардың, дәйектемелердің барлығына</w:t>
        <w:br/>
        <w:t>дерлік талдау жасап, өз пікірін білдірген профессор Б.Сағындықұлы түркі</w:t>
        <w:br/>
        <w:t>тілдері фонетикалық жүйесінің даму заңдылықтарына, тарихи үрдістеріне,</w:t>
        <w:br/>
        <w:t>артикуляциялық, акустикалық ерекшеліктеріне, тілдік деректерге сүйене</w:t>
        <w:br/>
        <w:t>отырып, / фонемасының эволюциялық қалыптасуын 7 (ИЯ күрделі</w:t>
        <w:br/>
        <w:t>аффрикатынан таратып, 15 (4) 45 (а) хейаухаалар жауға 854 2 зеатесірефы</w:t>
        <w:br/>
        <w:t>Жайаерш хохахітулел “2 4 е4-0”дыбыстар сәйкестігі тізбегінің аясында</w:t>
        <w:br/>
        <w:t>қарастырады. Ғалымның пікірінше, мәселенің оң шешілуіне кедергі болып</w:t>
        <w:br/>
        <w:t>келген нәрсенің бірі - бір ғана фонеманы архетия деп тану, екіншісі - 2, )</w:t>
        <w:br/>
        <w:t>% қақцызянов Ф.С. Булгарский язык // Языки мира. Тюркские языки. - Бишкек: Кыргызстан,</w:t>
      </w:r>
    </w:p>
    <w:p>
      <w:r>
        <w:t>1997.- С. 47-49.</w:t>
        <w:br/>
        <w:t>С артқожа Қ.і фонемасы жайлы. Мақаланың қолжазбасы. - 2-6.</w:t>
        <w:br/>
        <w:t>ЭБернштам А.Н. Избранные труды. Т.1.- М., 1997.-- С. 465-466.</w:t>
        <w:br/>
        <w:t>287</w:t>
        <w:br/>
        <w:t>ыы ады ТҮРКІ ТІЛДЕРІ ЖҮЙЕСІНДЕГІ ҚАЗАҚ ТІЛІНІҢ ТАРИХИ ОРНЫ</w:t>
        <w:br/>
        <w:t>эпәнтезаларына мән бермеу, зерттеуші «Гипотезалық % |8/Я| күрделі</w:t>
        <w:br/>
        <w:t>аффрикатын есепке алмағанның өзінде түркі тілдерінің шығыс хун бұтағы</w:t>
        <w:br/>
        <w:t>үшін “в (,), батыс хун бұтағы үшін %% (ч) архетип бола алады» дей</w:t>
        <w:br/>
        <w:t>отырып, 7 |5/Я1 күрделі аффрикатының жеке дауыссыздарға ыдырауын</w:t>
        <w:br/>
        <w:t>төрт кезеңге бөледі: 1 кезең - 5 сыбыр спиранты мен, “ ызың спирантының</w:t>
        <w:br/>
        <w:t>қалыптасу кезеңі; 2 кезең - жабысыңқы, жуысыңқы / және й, / дыбыстары</w:t>
        <w:br/>
        <w:t>Ф, 9 аффрикаттары құрамында көріну кезеңі; 3 кезең - қатаң</w:t>
        <w:br/>
        <w:t>аффрикаттардың ұяңданып, 42, ай, а2, 4) аффрикаттарының пайда болуы; 4</w:t>
        <w:br/>
        <w:t>кезең - Алтай дәуіріне сәйкес келетін аффикаттардың дыбыстық құрамы</w:t>
        <w:br/>
        <w:t>толық ыдырап, жалаң фонемалардың қалыптасу кезеңіз Зерттеуші пікірі</w:t>
        <w:br/>
        <w:t>түркі тілдері моносиллабтар жүйесіндегі і, а, 2, 2, ) коррелятивтерінің</w:t>
        <w:br/>
        <w:t>табиғатына сай келеді. Қазіргі түркі тілдеріндегі түбірлес моносиллабтар</w:t>
        <w:br/>
        <w:t>құрамында тең дәрежеде, бірдей сапалық деңгейде қолданылатын а) 2, 2,</w:t>
        <w:br/>
        <w:t>дыбыстарын хронологиялық негізде жіктеу әрқайсысы бірнеше реңкте</w:t>
        <w:br/>
        <w:t>айтылатын дыбыстардан тұратын фонологиялық жүйенің табиғи</w:t>
        <w:br/>
        <w:t>болмысын ашып бере алмайды.</w:t>
        <w:br/>
        <w:t>Ұзақ мерзімді қамтитын тарихи даму жолынан өтіп, өзіндік белгілері</w:t>
        <w:br/>
        <w:t>толық қалыптасқан, дамыған, аздаған диалектілік ерекшеліктері бар УП-ІХ</w:t>
        <w:br/>
        <w:t>ғасыр түркілері тілінің қазіргі заманға дейінгі арадағы он екі, он үш ғасыр</w:t>
        <w:br/>
        <w:t>бойы түркі әлемі бастан кешірген этно-лингвистикалық, этно-саяси</w:t>
        <w:br/>
        <w:t>процестер нәтижесінде бірнеше дербес тілдерге ыдырауы арқылы</w:t>
        <w:br/>
        <w:t>қалыптасқан қазіргі түркі тілдерінде көне түркі тілінің негізгі</w:t>
        <w:br/>
        <w:t>фонологиялық жүйесі сақталғанымен жалпы дыбыстық жүйе,</w:t>
        <w:br/>
        <w:t>фонемалардың қолданылу ерекшелігі толық сақталмауы табиғи заңдылық.</w:t>
        <w:br/>
        <w:t>Мұндай өзгерістер көне түркі тіліндегі / дыбысының табиғаты мен</w:t>
        <w:br/>
        <w:t>қолданыс аясына да қатысты.</w:t>
        <w:br/>
        <w:t>Анлаут жағдайда. Сөз басындағы ) дыбысы қазақ тілінде 2?</w:t>
        <w:br/>
        <w:t>дыбысымен беріледі.</w:t>
        <w:br/>
        <w:t>)ақ аулау): Ескерткіштер тілінде /а5(%) КТү. 24, 26; Он. 17</w:t>
        <w:br/>
        <w:t>«скверный, дурной, злой» (ДТД, 42) - тат. /ао(%), башқ. /аи(%), қар./мә(иг),</w:t>
        <w:br/>
        <w:t>ққалп. 2аВ(%), қаз. 2амді2); ҙай(ау) ғға/(ам): Орх., Ен. )а4(ау) КІк. 27, 32;</w:t>
        <w:br/>
        <w:t>МЧ. ШІ «атеший, пешеход» (ДТД, 157) - қар. /а/(а»), башқ. /2/(28), ноғ., құм.</w:t>
        <w:br/>
        <w:t>ҘаҚау), тат. 24Ңам), қаз., ққалп. 2а/(аму; )а/ғйа) -» 2а (ғайшм): Орх., Е.</w:t>
        <w:br/>
        <w:t>)в)чрассеивать, разогнать»,а/(тіз) Он.1, «победил» (ДТД, 43) - 2а/ -&gt; 2а)</w:t>
        <w:br/>
        <w:t>(ғау), 2а((рам); Өрх. )ап КТү. 23, 34 «побеждать» (ДТД, 43) -- қаз., ққалп.</w:t>
        <w:br/>
        <w:t>еп, башқ. /ір, тат. 2)0; Е. /али4 «единственный» (ДТД, 43) - құм. (ап/сіг,</w:t>
        <w:br/>
        <w:t>тат., ноғ. /4(е%2), башқ. )ап(у), ққалп., қаз. 2аЦ)іг), ауызекі тілде 2ат(уіг)</w:t>
        <w:br/>
        <w:t>ҚҚұрыш., 122); Орх. /ау(ғи) КТк. 7,)ас Т. 5 «близкий, приближаться» (ДТД,</w:t>
        <w:br/>
        <w:t>43) --башқ., ноғ. /аК(ін), ққалп., қаз. ?аа(іп); Орх., Е., Тал. /ау КІк. 2,9, 10,</w:t>
        <w:br/>
        <w:t>12, 30, Т. 5 «враг» (ДТД, 42) - тат. )ам, ноғ. )ао, ққалп., қаз. 2ауу; Орх., Е.</w:t>
        <w:br/>
        <w:t>Жуйа) ЖА, 11, 2, /әуйа) КТү. 4 «плакать» (ДТД, 42) - тат. /е(ау), башқ.</w:t>
        <w:br/>
        <w:t>Аталған еңбекте. - 23-28-66.</w:t>
        <w:br/>
        <w:t>288</w:t>
      </w:r>
    </w:p>
    <w:p>
      <w:r>
        <w:t>Басса тас ТҮРКІ ТІЛДЕРІ ЖҮЙЕСІНДЕГІ ҚАЗАҚ ТІЛІНІҢ ТАРИХИ ОРНЫ</w:t>
        <w:br/>
        <w:t>Ля), п(н) фонемалары. Тіл алды п сонанты жалпы түркі тілдері</w:t>
        <w:br/>
        <w:t>бойынша сөз басында сирек қолданылатын фонема. Ескерткіштер тіліндегі</w:t>
        <w:br/>
        <w:t>п дыбысының қатты айтылатын (пе «не?», пеКе? «не үшін») және жұмсақ</w:t>
        <w:br/>
        <w:t>айтылатын (4ап! «қайда», /апа «және», аЙип «алтын») түрлері</w:t>
        <w:br/>
        <w:t>ажыратылады (СИГТЯ, 1, 322-321). Дауыссыздардың ауслаут жағдайда</w:t>
        <w:br/>
        <w:t>екпінді, екпінсіз айтылуы экслрессивтік реңкке байланысты өзгере беретіні</w:t>
        <w:br/>
        <w:t>барлық тілдерге тән құбылыс болғандықтан бір фонеманы екіге жіктеудің</w:t>
        <w:br/>
        <w:t>реті жоқ сияқты. С.Е.Малов ауслаут п-ді кейінгі құбылыс ретінде</w:t>
        <w:br/>
        <w:t>қарастырса , А.М.Шербак түркілік тектілде % дыбысы сөз ортасында және</w:t>
        <w:br/>
        <w:t>сөз соңында ғана қолданылғанын көрсетеді, ғалымның пікірінше % дыбысы</w:t>
        <w:br/>
        <w:t>п дыбысынан дамыған кейінгі құбылыс (СФ, 77, 78, 160). Н.А.Баскаков п</w:t>
        <w:br/>
        <w:t>фонемасының қалыптасуы түркі тілдері консонатизмдер жүйесі дамуының</w:t>
        <w:br/>
        <w:t>екінші кезеңіне сәйкес келетінін, аталған кезең сонор п дыбысы мен</w:t>
        <w:br/>
        <w:t>спирант в дыбыстарының қалыптасуымен ерекшеленетінін айтады (ИТФ,</w:t>
        <w:br/>
        <w:t>101-102).</w:t>
        <w:br/>
        <w:t>Орхон, Енисей, Талас ескерткіштері тілінде де анлаут п сирек</w:t>
        <w:br/>
        <w:t>кездеседі. Анлаут жағдайда. Орх., Е., Тал. пе «что?» КТү. 9; Тон. 14 (Айд.</w:t>
        <w:br/>
        <w:t>І, 216); (Айд. П, 102); -- ноғ., қар., қарқ., қаз. пе; тат., башқ. л/; пеке</w:t>
        <w:br/>
        <w:t>«почему, для чего?» Тон. 30, 38, 39 (Айд. П, 102) - қаз., ққалп., ноғ. леге;</w:t>
        <w:br/>
        <w:t>башқ. пі//па; Ауслаут жағдайда. Орх., Е. ап) «это» Е. 25 -- қаз., ноғ.,</w:t>
        <w:br/>
        <w:t>ққалп. олі; ап(ға) «там, тогда, затем» Он. І, МЧ, Т, 2,3, 4; Тон. 6, 12,16,21;</w:t>
        <w:br/>
        <w:t>БҚ. 24, 25, 26 (ДТД, 61), ан(4а) «тогда, затем» КЧ. 19 (ДТД, 61) - қаз.,</w:t>
        <w:br/>
        <w:t>ққалп. оп(4а)/ап(аа); қар. ап(йа); ап(ғав) «такой» Тон. 9, 29, ал((ір) «так»</w:t>
        <w:br/>
        <w:t>Тал. ҮШ, 2 (ДТД, 61) - қаз., ққалп. оп(ба/)), ап(4а)) - типдау; Орх. ап(Сшіа)</w:t>
        <w:br/>
        <w:t>«присвоивать звание» МЧ. ПІ, 26; КТү. 32, 34, 35 (Айд. Т, 206) - қаз.</w:t>
        <w:br/>
        <w:t>ет6йе), Орх. іп «спускаться вниз» КТү. 12 (Айд. 1, 222) - қар., қаз. еп; Тат.</w:t>
        <w:br/>
        <w:t>Шт/ійң; құм. эп; Орх. Біп «садиться верхом» Тон. 25; КТү. 32, 34, 43 (Айд. І,</w:t>
        <w:br/>
        <w:t>208) Е., 41; Біл КЧ., 15- қаз., қар. тіл, ноғ., ққалп. п/п; тат., башқ. теп;</w:t>
        <w:br/>
        <w:t>Орх. Бит(Са) «столько» КТк. 4; КТү. 4,10,14 (Айд. 1, 209) - МЧ. ІШ, 39, БҚ.</w:t>
        <w:br/>
        <w:t>2; КЧ. 12, 27 (ДТД, 35) - қаз., ққалп. тип(%а), ауызекі Бит(%а);, Бил(іа)</w:t>
        <w:br/>
        <w:t>«здесь» КТк. 10, КТү. 20 (Айд. І, 210) - қаз. тип(4а), ауызекі Бил(4а), Орх.</w:t>
        <w:br/>
        <w:t>)ап «возврашаться» КТү. 21, 27,38 (Айд. І, 211), МЧ.1,7, ПІ, 17, 19, Тон. 2,</w:t>
        <w:br/>
        <w:t>28, КЧ. 19,20 (ДТД, 43); Орх. /ап «побеждать» КТү. 34 (Айд. 1, 211) Он. 1,</w:t>
        <w:br/>
        <w:t>1 (ДТД, 42) - қаз., ққалп. 2ең; тат. /ел; башқ. ел; Орх., Е. /ап(а) «и, еше»</w:t>
        <w:br/>
        <w:t>КТү. 10,20,23,28 (Айд. 1,211)- қар. /ап(а); тат. /ап(й); башқ. /4п(4); ноғ.</w:t>
        <w:br/>
        <w:t>)апда); қаз., ққалп. 24п(с); Орх., Е., Тал. дап «кровь» Тон. 52 (Айд. П, 113) -</w:t>
        <w:br/>
        <w:t>қаз., ноғ., қар., ққалп., башқ., тат. дап; Орх., Е. доп «жить, обитать,</w:t>
        <w:br/>
        <w:t>ночевать» КТк. 5, 6, КТү. 2 (Айд. І, 214) - тат., ноғ., қаз. доп; башқ. дип;</w:t>
        <w:br/>
        <w:t>Орх., Е., Тал. оп «десять» КТү. 19, 47 (Айд. І, 216) -- қаз., ққалп., ноғ. ол,</w:t>
        <w:br/>
        <w:t>башқ., тат. ип; Орх., Е., Тал. зеп «ты» КТү. 8; МЧ. П, 17 (ДТД, 65) -“ тат.</w:t>
        <w:br/>
        <w:t>в); башқ. Мі)п; қар., ноғ., ққалп., қаз. зеп; Орх., Е., Тал. (оп «одежда, шуба»</w:t>
        <w:br/>
        <w:t>9 Мшлов С.Е. Памятники древнетюркской письменности. - М.-Л.: Изд. АН СССР, 1952.- С. 52.</w:t>
        <w:br/>
        <w:t>297</w:t>
        <w:br/>
        <w:t>асатастаа та сі ТҮРКІ ТІЛДЕРІ ЖҮЙЕСІНДЕГІ ҚАЗАҚ ТІЛІНІҢ ТАРИХИ ОРНЫ</w:t>
        <w:br/>
        <w:t>ОСТЯ І, 64, 65, 83). Б.Сағындықұлы түркі тілдері дамуындағы у</w:t>
        <w:br/>
        <w:t>фонемасының төрт түрлі аллофондары: таза у, дифтонг - ұу, уу, сонор у,</w:t>
        <w:br/>
        <w:t>орта ғасырлық у (м) ажыратып, у ж уйтау) ч у()) аптбов</w:t>
        <w:br/>
        <w:t>сәйкестіктерінің архифонемасы ретінде у дыбысын кәрсетеді”, Көне түркі</w:t>
        <w:br/>
        <w:t>тілі мен қазіргі қыпшақ тілдеріндегі моносиллабтар құрамындағы ауслаут</w:t>
        <w:br/>
        <w:t>м, Рр, Ф, у коррелятивтерінің уу тұлғасы негізінен қыпшақ-ноғай</w:t>
        <w:br/>
        <w:t>топшасындағы тілдерге тән.</w:t>
        <w:br/>
        <w:t>Бе) сайкестігі. ов(ш) “и)(а1) «стыд»: Ағу оБин )ір На «Таза ұят игі</w:t>
      </w:r>
    </w:p>
    <w:p>
      <w:r>
        <w:t>деді» Тон. 37 (Айд. П, 111) “ қаз., ққалп., ноғ. и/(44), тат., башқ. 0/(а4);</w:t>
        <w:br/>
        <w:t>Ескерткіштер тілі мен қазіргі қыпшақ тілдеріндегі 8 ғ / сәйкестігі ер ғ Шу</w:t>
        <w:br/>
        <w:t>«үй» лексемасынан да көрініс береді. Ауслаут 5-/ сәйкестігі түркі тілдері</w:t>
        <w:br/>
        <w:t>фонологиялық жүйесіндегі шешімі табылмаған күрделі құбылыстар</w:t>
        <w:br/>
        <w:t>қатарына жатады (СИГТЯ 184).</w:t>
        <w:br/>
        <w:t>Мт (Мм) фонемасы. Еріннің бір-бірімен жабысуынан жасалатын</w:t>
        <w:br/>
        <w:t>имплозивті мұрын жолды сонор не сонант фонема т“! ескерткіштер</w:t>
        <w:br/>
        <w:t>тіліндегі моносиллабтар құрамында анлаут жағдайда да, ауслаут позицияда</w:t>
        <w:br/>
        <w:t>да қолданыла береді. Фонологиялық еңбектерде т дыбысын р/р</w:t>
        <w:br/>
        <w:t>дыбыстарымен сабақтастыра қарастырылатыны белгілі (ИТФ, 98).</w:t>
        <w:br/>
        <w:t>Б.Сағындықұлы т дыбысын тікелей 8, р дыбыстарынан емес, аралық м</w:t>
        <w:br/>
        <w:t>дыбысы арқылы қалыптасқанын көрсетеді. Яғни «б, п фонемаларының н</w:t>
        <w:br/>
        <w:t>дыбысымен комбинаторлық, ПОЗИЦИЯЛЫҚ ТЫҒЫЗ байланыста</w:t>
        <w:br/>
        <w:t>болғандығынан м аллофоны тілдік өмірге келген», Ғалым пікірі</w:t>
        <w:br/>
        <w:t>моносиллабтар соңындағы немесе морфема жігіндегі құбылыстарға</w:t>
        <w:br/>
        <w:t>негізделген, мысалы: сен%бе -» сембе. Ал анлаут жағдайдағы Фгтт</w:t>
        <w:br/>
        <w:t>сәйкестігінде жанама ықпал байқалмайды. Сондықтан моносиллабтық</w:t>
        <w:br/>
        <w:t>деңгейдегі анлаут т дыбысының қалыптасуы мен ауслаут ”п фонемасының</w:t>
        <w:br/>
        <w:t>қалыптасуында өзіндік тарихи ерекшеліктері бар екені аңғарылады.</w:t>
        <w:br/>
        <w:t>Анлаут позициядағы бастапқы %8-ның назалдану үдерісі түркі тілдерінде</w:t>
        <w:br/>
        <w:t>әр түрлі. Батыс оғыз тілдерінде %» негізінен мұрын жолды дыбысқа</w:t>
        <w:br/>
        <w:t>өзгермейді; әзірбайжан және түрікмен тілдеріндегі назализациялану</w:t>
        <w:br/>
        <w:t>қыпшақ тілінің ықпалылымен байланыстырылады.</w:t>
        <w:br/>
        <w:t>Бастапқы о жабық буын құрамында анлаут позицияда келсе мұрын</w:t>
        <w:br/>
        <w:t>жолды т дыбысына ауысуына толық мүмкіндігі бар:%Р&gt;%ғ: тйп «мен»,</w:t>
        <w:br/>
        <w:t>тіп - «атқа міну», тіп «сан есім. мың», типЗир «моншақ» т.б.; бастапқы</w:t>
        <w:br/>
        <w:t>анлаут 8- ның ауыспай алғашқы сапасын сақтап қалатын кезері де болады:</w:t>
        <w:br/>
        <w:t>Бӛпіг «бет», Әшіпиг «мүйіз», бауип «мойын», ӘйлдК «мең», беуіп «ми», бап</w:t>
        <w:br/>
        <w:t>«мия», бипа «бұған». Морфологиялық туынды формада буыңды бөлуге</w:t>
        <w:br/>
        <w:t>қатысты мұрын жолдылар өзгереді немесе онда бастапқы дауыссыз</w:t>
        <w:br/>
        <w:t>Сағындықұлы Б. Қалақ тілі лексикасы дамуының этимологиялық негіздері. - Алматы: Санат,</w:t>
        <w:br/>
        <w:t>1994. - 37-38-66.</w:t>
        <w:br/>
        <w:t>“4 ралбаев Ж. Қазақ фонетикасы бойынша этюдтер. - Алматы: Ғылым, 1988. - 46-5.</w:t>
        <w:br/>
        <w:t>“Сағындықұлы Б. Қазак тілі лексикасы дамуының этимолоғиялық негіздері. - Алматы: Санат,</w:t>
        <w:br/>
        <w:t>1994.- 50-6.</w:t>
        <w:br/>
        <w:t>295</w:t>
        <w:br/>
        <w:t>э-аи-ат-Ө-6 ТҮРКІ ТІЛДЕРІ ЖҮЙЕСІНДЕГІ ҚАЗАҚ ТІЛІНІҢ ТАРИХИ ОРНЫ</w:t>
        <w:br/>
        <w:t>Анлаут жағдайда. Ескерткіштер тілінде Ра «привязывать» Тон. 41</w:t>
        <w:br/>
        <w:t>Бар «родовое подразделение» Е. 1, 27, 42, 49 (ДТД., 32) -- қаз., ққалп. Рам,</w:t>
        <w:br/>
        <w:t>Ба/(а), Бізу, ноғ., құм., қар. Бао, Ба/ ао), биз, тат., башқ. Вим), Бам/, Бй/(8);</w:t>
        <w:br/>
        <w:t>Орх., Е. Ба) «богатый», Е. 39; КТк. 10, КТү. 16, 29 (Айд. І, 207) - ноғ.,</w:t>
        <w:br/>
        <w:t>ққалп., башқ., құм., қаз. ба); Е. бад(иғ)/Рарйу) «медь, деньги» Е. 42, 49</w:t>
        <w:br/>
        <w:t>(ДТД, 33) құм. Бауіт, қаз., ққалп., ноғ. башқ., тат. Әаа(іғ); Орх. Бер «бек»</w:t>
        <w:br/>
        <w:t>Ктк. 1, 2, 10; КТү. 3, 19, 22, 48 (Айд. І, 208) - тат., ноғ., башқ., құм., қаз.,</w:t>
        <w:br/>
        <w:t>қалп. бек; Орх. би(4да) «бык» Тон. 6 (Айд. ПІ, 101) -- тат., башқ. би(4а), құм.,</w:t>
        <w:br/>
        <w:t>қар. Әш(Ка); қаз., ққалп., ноғ. би(да); Орх. бо! «быть» Тон. 31 (ДТД, 33);</w:t>
        <w:br/>
        <w:t>КТү. 11 (Айд. 1, 209) - тат., башқ. 5и!; құм., ққалп., ноғ., қаз. Во4; Орх., Е.,</w:t>
        <w:br/>
        <w:t>Тал. беп «я» МЧ. ТҮ, 49 (ДТД, 33); Тон. 7 (Айд., П, 101) - ноғ., ққалп., қаз.</w:t>
        <w:br/>
        <w:t>теп, тат., башқ. т/п; Е., Орх. бег «давать» Тон. 2 (Айд. П, 101) - қаз.,</w:t>
        <w:br/>
        <w:t>ққалп., ноғ., құм., қар., қыр. Беу, тат., башқ. Б/ғ; Орх., Е., Тал. Б «знать»</w:t>
        <w:br/>
        <w:t>КТү. 19, 21, 24 (Айд. П, 203); Тон. 7 (Айд. ПІ, 105); ӛш(са) «поднимать»</w:t>
        <w:br/>
        <w:t>МЧ. ІШ, 28 - тат., башқ. Әеі; ноғ., құм., қалп., қаз. В; Е. Бе! «поясница»</w:t>
        <w:br/>
        <w:t>(Аманж. І, 49) - қаз., ққалп., ноғ., қырғ. ӛеі, тат., башқ. ӘЙ; Орх., Е.</w:t>
        <w:br/>
        <w:t>Бш(саК) «смятение, мятеж» КТк. 44 (ДТД, 35) - қаз. Ы (атід) «жидкий суп</w:t>
      </w:r>
    </w:p>
    <w:p>
      <w:r>
        <w:t>из муки», биіуата «каша из толокна», Б уа/Әшіуа «смешивать» (Құрыш.,</w:t>
        <w:br/>
        <w:t>102); Орх., Е., Тал. бин(іа) «здесь» КТк. 10 КТү. 20 (Айд. 1, 210) - қаз.</w:t>
        <w:br/>
        <w:t>типаа/тіпал, қар. типа, тат. тонаа, ққалп. тіпда, ноғ. типаа; Орх., Е.,</w:t>
        <w:br/>
        <w:t>Тал. Бил «печаль» Тон. 26, 48, 57; КЧ. 29, КТү. 3,5,8, Е. 6, 7 (ДТД, 35) -</w:t>
        <w:br/>
        <w:t>қаз., ққар., ноғ. тил, тат., башқ. тон; Орх. 8! «тысяча» Тон. 16, 18; МЧ.Г,</w:t>
        <w:br/>
        <w:t>6; 1,21,23; Ш, 26; Е. 45 (ДТД, 36) - ноғ., қаз., ққалп. ”і%; тат., башқ. тең;</w:t>
        <w:br/>
        <w:t>қар. тің; Орх., Е. Біп «седлать, садиться верхом» Тон. 25; Е. 41 (ДТД,37)-</w:t>
        <w:br/>
        <w:t>қар., қаз. тім; ноғ., ққалп. тн; тат., башқ. теп; Орх., Е., Тал. бе «пять» Е.,</w:t>
        <w:br/>
        <w:t>11; Ел. ІІ қар., құм. 5е%; тат., башқ. 51/4, ноғ., қаз., қалп. Вв5; Орх., Е., Тал.</w:t>
        <w:br/>
        <w:t>Ығ «один» КТҮ. 1, 6, 8; Тон. 4, 23,24; МЧ.П, 13, 17; Е. 15,32 (ДТД, 39) -</w:t>
        <w:br/>
        <w:t>ноғ., құм., ққалп., қаз. Біғ; тат., башқ. Век.</w:t>
        <w:br/>
        <w:t>Ауслаут жағдайда. Ескерткіштер тілінде ар «охота» КЧ., 9; Е. 41</w:t>
        <w:br/>
        <w:t>(ДТД, 32) -- құм., қар., ноғ. а9; башқ., ққалп., қаз. ам; Орх., Е., Тал. ер</w:t>
        <w:br/>
        <w:t>«дом» Тон. 30; КТк. 41 (Айд. І, 210), КЧ. 20; МЧ. П, 14,24; Он. ПІ, 2, Тон.</w:t>
        <w:br/>
        <w:t>Ш; Е, 2 (ДТД, 36) - қаз., ққалп., ноғ., қырғ., қбалқ. И/, тат., башқ. н/; Орх.</w:t>
        <w:br/>
        <w:t>)аБ(из) «дурной, плохой» КТү. 24, 26 (Айд. 1, 211); МЧ.Т, 11 (ДТД, 42) -</w:t>
        <w:br/>
        <w:t>тат. /ао(2), қар. /мо(и2), башқ. /ау/(із), ққалп., қаз. 2ам(%); Орх. /оЬ(аі)</w:t>
        <w:br/>
        <w:t>«испытывать, мучения» Тон. 26 (Айд. П, 101) -- тат. иа!); башқ. и5аі),</w:t>
        <w:br/>
        <w:t>қаз., ққалп. о5(а1); Орх., Е. 4а5 «хватать» МЧ: П, 23 (ДТД, 49); Тон. 12,20</w:t>
        <w:br/>
        <w:t>да50%) «қабыс, қабысу» (Айд. П, 102) -- тат. Кар, қаз., ққалп., башқ. дар;</w:t>
        <w:br/>
        <w:t>Орх., Е, Тал. ғи «вода» КТү. 10, 13 (Айд.1,217)--қар., ноғ.ғио, ққалп. 5ии;</w:t>
        <w:br/>
        <w:t>тат., қаз. вим,. Орх. заР/баБ «слово, речь» Тон. 12 (Айд. ІП, 102) -</w:t>
        <w:br/>
        <w:t>зар(ам); Орх. (аБ(ағ) «имушество, добыча» МЧ. ІШ, 29 (ДТД, 67) - қаз.,</w:t>
        <w:br/>
        <w:t>ққалп. /ау(ағ), тат., ноғ., башқ., құм., қар. /аә(ағд Орх. о5(ш) «стыд» Тон.</w:t>
        <w:br/>
        <w:t>37 (Айд., ІІ, 102) - қаз. и/(44), тат., башқ. о/(44).</w:t>
        <w:br/>
        <w:t>293</w:t>
        <w:br/>
        <w:t>аспаса ас ТҮРКІ ТІЛДЕРІ ЖҮЙЕСІНДЕГІ ҚАЗАҚ ТІЛІНІҢ ТАРИХИ ОРНЫ</w:t>
        <w:br/>
        <w:t>пұтақ, марқас т барқас, мекем “ бекем, мұрша, мұрсат ғ бұршат,</w:t>
        <w:br/>
        <w:t>мәпелеу &gt; бәпелеу, пеш “ меш, маңай &gt; паңай т.б. (ВД, 318). Бұл жөнінде</w:t>
        <w:br/>
        <w:t>қазақ ғалымы С.Омарбеков «пл, 6 дауыссыздарының түркі тілдерінің</w:t>
        <w:br/>
        <w:t>дыбыстық жүйесіндегі фонологиялық қызметінің соншалық елеулі</w:t>
        <w:br/>
        <w:t>еместігі, әрі олардың сөздің барлық позициясында бірін-бірі: оңай</w:t>
        <w:br/>
        <w:t>алмастыруы сияқты белгілері - сөз жоқ, бұл дыбыстардың әуелде бір</w:t>
        <w:br/>
        <w:t>фонемадан өрбігендігінің нышаны» дей отырып, аталған мәселедегі</w:t>
        <w:br/>
        <w:t>пікірталастың өзегі болып отырған қай дыбыс түркі тілдері дыбыс</w:t>
        <w:br/>
        <w:t>жүйесіндегі алғашқы құбылыс деген сұрақ төңірегінде ой өрбітеді.</w:t>
        <w:br/>
        <w:t>Ғалымның көзқарасы бойынша «сөз басының қатаңдығы секілді сөз басы</w:t>
        <w:br/>
        <w:t>ұяңдығының да тамыры тым тереңде жатқандығы даусыз» құбылыс.</w:t>
        <w:br/>
        <w:t>Түркі тілдері дауыссыздар жүйесіндегі анлаут дауыссыздардың бірыңғай</w:t>
        <w:br/>
        <w:t>қатаңдығы жөніндегі теория көпшілік ғалымдар тарапынан қолдау</w:t>
        <w:br/>
        <w:t>тапқанымен (А.М.Шербак, Н.З.Гаджиева, Ф.А.Абдуллаев т.б.), түркі</w:t>
        <w:br/>
        <w:t>тілдері дамуының алғашқы кезеңінде-ақ қатаң, ұяндар анлаут жағдайда</w:t>
        <w:br/>
        <w:t>қатар қолданылыста болғанын көрсететін пікірлердің де болғаны белгілі</w:t>
        <w:br/>
        <w:t>(Х.Педерсен, В.М.Иллич-Свитыч, О.Прицак, В.Томсен, В.В.Радлов т.б.).</w:t>
        <w:br/>
        <w:t>Соңғы бағыттың негізділігін қолдайтын зерттеушілердің бірі</w:t>
        <w:br/>
        <w:t>Н.К.Дмитриев көне ұйғыр әліпбиі негізінде қалыптасқан ескі монғол</w:t>
        <w:br/>
        <w:t>жазуында қатаң, ұяң дауыссыздар бір ғана таңбамен белгіленгенін, бұл</w:t>
        <w:br/>
        <w:t>дәстүр орта ғасыр түрік жазбаларында да жалғасқанын көрсетеді”.</w:t>
        <w:br/>
        <w:t>Дыбыстық тілдің генезисі тұрғысынан қарағанда, алғашқы</w:t>
        <w:br/>
        <w:t>түркілердің акустикалық-артикуляциялық мүмкіндігі аясында қарастыр-</w:t>
        <w:br/>
        <w:t>ғанда қатаң дауыссыздардың алғашқылығы жайлы гипотезалардың негізді</w:t>
        <w:br/>
        <w:t>болуы да мүмкін. Ал түркілік баба тілмен (пратюркский) тікелей</w:t>
        <w:br/>
        <w:t>хронологиялық жалғастықта қалыптасқан көне түркі тілінде анлаут 0-ның</w:t>
        <w:br/>
        <w:t>айқын сақталуы: (бұл жөнінде ешқандай пікір қайшылығы жоқ) түркілік</w:t>
        <w:br/>
        <w:t>баба тіл дәуірінде-ақ анлаут В-ның қолданыста болғанын аңғартады.</w:t>
        <w:br/>
        <w:t>Себебі, өзара жалғасып жатқан хронологиялық кезендерді қамтитын бір</w:t>
      </w:r>
    </w:p>
    <w:p>
      <w:r>
        <w:t>тілдің даму үрдісінде сабақтастықтың сақталмауы мүмкін емес. Орта ғасыр</w:t>
        <w:br/>
        <w:t>түркі ескерткіштері тілінде де анлаут Р-ның қолданылғанын тілдік</w:t>
        <w:br/>
        <w:t>деректер толық қуаттайды. Сондықтан теориялық тұрғыдан билабиаль 9</w:t>
        <w:br/>
        <w:t>дыбысының қатаң р фонемасынан қалыптасу мүмкіндігін қолдай отырып,</w:t>
        <w:br/>
        <w:t>анлаут 8-ның түркі тілдері дамуының ерте кездерінде р дыбысымен қатар</w:t>
        <w:br/>
        <w:t>қолданыста болғанын қолдайтын көзқарастардың негізділігін көрсеткіміз</w:t>
        <w:br/>
        <w:t>келеді.</w:t>
        <w:br/>
        <w:t>Омарбеков С., Жүнісов Н. Ауызекі тіліміздің дыбыс жүйесі. - Алматы: Мектеп, 1985.- 131-6.</w:t>
        <w:br/>
        <w:t>5 Дмитриев Н.К. Фонетические закономерности начала и конца тюркского слова //</w:t>
        <w:br/>
        <w:t>Исследования по сравнительной грамматике тюркских языков. 1. Фонетика. - М., 1955.</w:t>
        <w:br/>
        <w:t>-С.271.</w:t>
        <w:br/>
        <w:t>Ж ійдаров Ғ., Құрышжанов Ә., Таманов М. Көне түркі жазба ескерткіштерінің тілі. - Алматы:</w:t>
        <w:br/>
        <w:t>Ғылым, 1971. -86-87-66.</w:t>
        <w:br/>
        <w:t>292</w:t>
        <w:br/>
        <w:t>аса астас ТҮРКІ ТІЛДЕРІ ЖҮЙЕСІНДЕГІ ҚАЗАҚ ТІЛІНІҢ ТАРИХИ-ОРНЫ</w:t>
        <w:br/>
        <w:t>моносиллабтық негізді сақтай отырып қолданылады. Осы сөзбен түбірлес</w:t>
        <w:br/>
        <w:t>өШ/(теп) лексемасы бар: сүймен «қатқан жерді, мұзды оятын ауыр және</w:t>
        <w:br/>
        <w:t>ұшты сом темір, лом», «балық аулауда қолданатын темір үшті таяқ» (ҚТТС</w:t>
        <w:br/>
        <w:t>ҮШ, 410); татар тілінде вд/тдйп «вид лома» (ТРС, 500). Қазақ тілінде өйтгі</w:t>
        <w:br/>
        <w:t>сөзінің де ортақ мазмұнға негізделген бірнеше мағынасы белгілі: «бірнеше</w:t>
        <w:br/>
        <w:t>қырлы, ұшы үшкір, темірден, болаттан жасалған ағаш сапты қару», «бір</w:t>
        <w:br/>
        <w:t>нәрседен (шатырдан, қораның төбесінен т.б.) сүйірленіп мұз болып қатқан</w:t>
        <w:br/>
        <w:t>тамшы», «тереңге бойлап, су ішінде көрінбей жүзу» (КҚІТС ҮШ, 423).</w:t>
        <w:br/>
        <w:t>Ә.Қайдар %суй моносиллабының «нечто пробиваюшее, колюцеев,</w:t>
        <w:br/>
        <w:t>продолговатое с острым концом» мағыналарын, %сүң моносиллабының</w:t>
        <w:br/>
        <w:t>«нечто проникаюшее, пробиваюшее что-л.» мағыналарын көрсете отырып,</w:t>
        <w:br/>
        <w:t>сүймен, сүйрік, сүйір сөздерін “сүй тұлғасынан, суңгі сөзін жоғарыда</w:t>
        <w:br/>
        <w:t>көрсетілген үш мағынасымен бірге %суң моносиллабынан таратады</w:t>
        <w:br/>
        <w:t>(СтОКО, 276). %й) &gt; %ҙип моносиллабтарында сақталған ортақ мазмұн</w:t>
        <w:br/>
        <w:t>олардың гомогенді негіздер екенін анық аңғартады, ілкі түбірі %й,</w:t>
        <w:br/>
        <w:t>моносиллаб соңындағы / және " дыбыстарынан сөз мағынасын даралап,</w:t>
        <w:br/>
        <w:t>нақтылай түсетін идеялық реңк байқалады.</w:t>
        <w:br/>
        <w:t>ТІІСІл) фонемасы. Тіл алды альвеолға бір тегіс тиюден жасалатын</w:t>
        <w:br/>
        <w:t>ауыз жолды, латераль сонор фонема /”“ түркілік төл сөздердің басында өте</w:t>
        <w:br/>
        <w:t>сирек қолданылады, біршама жиі қолданысы еліктеуіштер мен бейнелеуіш</w:t>
        <w:br/>
        <w:t>сөздер құрамын қамтиды. Н.А.Баскаковтың пікірінше ауслаут / дыбысы</w:t>
        <w:br/>
        <w:t>түркі тілдері дамуындағы алғашқы құбылыс, ғалым сөз соңындағы /-дің де</w:t>
        <w:br/>
        <w:t>қалыптасуы алтайлыққа дейінгі кезеңге сәйкес келетінін айтады (ИТФ, 78).</w:t>
        <w:br/>
        <w:t>Имитативтер жүйесінен орын алуы анлаут І-дің адамзаттық тілдік қарым-</w:t>
        <w:br/>
        <w:t>қатынастың алғашқы кезеңдерінен белгі беретін күрделі табиғатын</w:t>
        <w:br/>
        <w:t>танытады. Анлаут / дыбысының қыпшақ тобындағы тілдерге тән басты</w:t>
        <w:br/>
        <w:t>ерекшелігі протезалық дауыстылармен айтылуы (СИГТЯ, 347).</w:t>
        <w:br/>
        <w:t>Анлаут жағдайда. Ескерткіштер тілінде сөз басы / фонемасы үш</w:t>
        <w:br/>
        <w:t>сәзде ғана кездеседі, оның екеуі қытай антропонимдері /йвйп 1а) зерйіп</w:t>
        <w:br/>
        <w:t>«имя» (ДТД, 60); Жеп «кісі аты» (Айд. 1, 216): ғабуас дауатаа ізі Кеп Кейі</w:t>
        <w:br/>
        <w:t>«Табғаш қағанынан ісйі Лікең келді» КТү. 52; Онгин жазбаларында 10)</w:t>
        <w:br/>
        <w:t>«дракон» (ДТД, 60) лексемасы қолданылған: йге іеңгі дап ІШ) Йа )ейіпс а)</w:t>
        <w:br/>
        <w:t>Есе аір дауапітаа айтім Бағайта «Мәртебелі Тәңір хан ұлу жылдың</w:t>
        <w:br/>
        <w:t>жетінші айында құдіретті алып қағанымыздан айырылып кете бердіңіз»</w:t>
        <w:br/>
        <w:t>Он. П, 4 (Сартқ. ПІ, 143, 145) - қаз. мим, қар., ққалп. шш), иішу/ лексемасын</w:t>
        <w:br/>
        <w:t>қытай, тибет тілдерінен енген кірме элемент ретінде қарастырушы пікірлер</w:t>
        <w:br/>
        <w:t>бар”, Э.В.Севортян түркі тілдеріндегі мімә/шіну/ тұлғасы тибет тіліндегі (іи</w:t>
        <w:br/>
        <w:t>сөзінен гөрі (ш лексемасына жақын екенін көрсетеді. (ЭСТЯ. 1, 591).</w:t>
        <w:br/>
        <w:t>Синхронды тұрғыдан қарағанда көне түркілік /4/ сөзінің қазіргі қыпшақ</w:t>
      </w:r>
    </w:p>
    <w:p>
      <w:r>
        <w:t>Я а албаев Ж. Қазақ фонетикасы бойынша этюдтер. - Алматы: Ғылым, 1994. - 9-6.</w:t>
        <w:br/>
        <w:t>Ф Малов С.Е. Язык желтых уйгуров. Словарь, трамматика. - Алма-Ата: Изд-во АН КазССР,</w:t>
        <w:br/>
        <w:t>1957.- С.129.</w:t>
        <w:br/>
        <w:t>299</w:t>
        <w:br/>
        <w:t>сасасаа асса с ТҮРКІ ТІЛДЕРІ ЖҮЙЕСІНДЕГІ ҚАЗАҚ ТІЛІНІҢ ТАРИХИ ОРНЫ</w:t>
        <w:br/>
        <w:t>еліктеуіш мәнді р тұлғалы сөздердің &gt; тұлғалы ұяң варианттарының қатар</w:t>
        <w:br/>
        <w:t>қолданылуы да аталған дыбыстардың түркі тілі дауыссыздар жүйесінің</w:t>
        <w:br/>
        <w:t>алғашқы кезеңдерінде-ақ қатар қолданыста болғанын айғақтай түседі.</w:t>
        <w:br/>
        <w:t>Анлаут жағдайда. рібіп «обезьяна» Тал. П, 1 (Аманж. 1, 44): Ошт</w:t>
        <w:br/>
        <w:t>оуіап 5ауайЧағі рісіп ейе, )еріпті «Отыз ұланның адал достары! Мешін</w:t>
        <w:br/>
        <w:t>жылы, елде жиырмада (еді)» - қаз. тезіп; Орх. риғит «Рим» (ДТД, 62):</w:t>
        <w:br/>
        <w:t>Вбіі СӘШе 1 таБуаб, Піпйі, арағ риғит, дікідай ..... Бипда Бийип Кейреп</w:t>
        <w:br/>
        <w:t>«Бөклі шөлінің елі, табғаш, тибет, авар, үрім, қырық аз .... сонша халық</w:t>
        <w:br/>
        <w:t>келіп» КТү. 4 (Айд. 1, 172) - қаз. йғіт/игіт: Ұлын ұрымға, қызын қырымға</w:t>
        <w:br/>
        <w:t>жіберу; Орх. РИШНУпе «антр. имя» (ДТД, 62). Зерттеушілердің көне түркі</w:t>
        <w:br/>
        <w:t>жазбаларында қатаң р дыбысы сөз басында мүлдем қолданылмайды деп</w:t>
        <w:br/>
        <w:t>көрсетуі, ескерткіштер тіліндегі анлаут позициядағы р дыбысын</w:t>
        <w:br/>
        <w:t>көрсететін үш сөздің екеуі шетелдік ономастикон, ал рібіп «мешін» сөзінің</w:t>
        <w:br/>
        <w:t>таза түркілік табиғаты айқындалмағанына байланысты болса керек.</w:t>
        <w:br/>
        <w:t>Ескерткіштер тіліндегі анлаут р-ның өзгерістері өзінің қолданыс</w:t>
        <w:br/>
        <w:t>аясына сай бір ғана сәйкестіктен көрінеді. р 2 т сәйкестігі. різіп &gt; тегіп,</w:t>
        <w:br/>
        <w:t>рикит сөзінің қолданысынан анлаут р-ның протезалық сапасы аңғарылады,</w:t>
        <w:br/>
        <w:t>р в ө: Риғит - игіт/йгіт. С.Аманжолов қазақ тілінің оңтүстік</w:t>
        <w:br/>
        <w:t>говорларында р “т, т “р сәйкестіктері ішінара кездесіп қалатынын</w:t>
        <w:br/>
        <w:t>көрсетіп, бірнеше мысалдарды тіркейді: пеш “ меш, қып(шазбел) я</w:t>
        <w:br/>
        <w:t>қым(ша--бел), маң(ай) ““ паң(ай) т.б. (ВД,318).</w:t>
        <w:br/>
        <w:t>Ауслаут жағдайда. Орх. Е. ар(а) «отец, покровитель» Е. 18, 20, 39</w:t>
        <w:br/>
        <w:t>(ДТД, 62) - ққаяп., тат. башқ., ноғ., құм., қаз. ар(а) «мать, старшая сестра»;</w:t>
        <w:br/>
        <w:t>Орх. аір «крупный, богатырь» КТк. 6; КТү. 3, 40 (Айд. 1, 206) -- ноғ.,</w:t>
        <w:br/>
        <w:t>ққалп., құм. пір, қаз. аЙр: Алпамыс, алпамсадай. Алып анадан туады</w:t>
        <w:br/>
        <w:t>(мәтел); Орх. ар(ағ) «авары» КТү. 4 (Айд. І, 206) - қаз., ққалп., ноғ, тат.,</w:t>
        <w:br/>
        <w:t>башқ. ауау/абағ. Ауағ тұлғасы кириллицаға негізделген орфографиялық</w:t>
        <w:br/>
        <w:t>норма бойынша қалыптасуы да мүмкін. Орх. ор(!а) «атаковать» КТү. 32,</w:t>
        <w:br/>
        <w:t>36, 42 (Айд. І, 216) - қаз. (ор/ғайиу? , ор(ітим); Орх. дор «много»: Алса</w:t>
        <w:br/>
        <w:t>ібғей Бидип дор тапа Кдғиғ «соның ішіндегі халықтың көбі маған</w:t>
        <w:br/>
        <w:t>бағынды» КТк. 2 (Айд. 1, 168)-- қаз., ққалп., ноғ. Едр, тат., башқ. (йр.</w:t>
        <w:br/>
        <w:t>Көне түркілік ауслауг р қазіргі қыпшақ тілдеріндегі дербес</w:t>
        <w:br/>
        <w:t>моносиллабтар құрамында толық сақталған, морфема жігінде ұяңдануы</w:t>
        <w:br/>
        <w:t>байқалады. р&gt;у сәйкестігі. этноним ар(ағ) қазіргі қыпшақ тілдерінде 9</w:t>
        <w:br/>
        <w:t>тұлғасымен қалыптасқан: /йрйі, арағ, пиғит ... Бипса Бидил КеЙреп &lt;... авар,</w:t>
        <w:br/>
        <w:t>үрім сонша халық келіп» КТү. 4 (Айд. 1, 172) - қаз., ққалп., ноғ., Тат. т.б.</w:t>
        <w:br/>
        <w:t>ауағ. Авар этносының түркілік тегі жайлы пікірлер айтылып жүргендіктен</w:t>
        <w:br/>
        <w:t>авар этнонимінің де түркі лексикасына қатысы болуы мүмкін.</w:t>
        <w:br/>
        <w:t>рефсәйкестігі. Ійрй! онимінен көрінеді: қаз, ққалп., ноғ., тат., т.б. Ш/реі.</w:t>
        <w:br/>
        <w:t>Кірме сөздер құрамындағы ря), рчу сәйкестіктері де жалпы түркілік</w:t>
        <w:br/>
        <w:t>З Айдаров Ғ., Құрышжанов Ә., Томапов М. Көне түркі жазба ескерткіштерінің тілі. - Алматы:</w:t>
        <w:br/>
        <w:t>Ғылым, 1971.- 82-6; Айдаров Ғ. Күлтегін ескерткіші. - Алматы: Ана тілі, 1999. - 31-6.</w:t>
        <w:br/>
        <w:t>303</w:t>
      </w:r>
    </w:p>
    <w:p>
      <w:r>
        <w:t>-»-40-4»-4 ТҮРКІ ТІЛДЕРІ ЖҮЙЕСІНДЕГІ ҚАЗАҚ ТІЛІНІҢ ТАРИХИ ОРНЫ</w:t>
        <w:br/>
        <w:t>сәйкестік жекелеген тіл ішінде де ұшырасады, қазақ тілінде: “бұл &lt; %бұрс</w:t>
        <w:br/>
        <w:t>бұлқан-талқан - бұрқан-талқан, “бол х “бор: болпылдау ғ борпылдау,</w:t>
        <w:br/>
        <w:t>Жжал Ажар: жалын “жарық; қол &gt; қар: қолым талды “ж қарым талды;</w:t>
        <w:br/>
        <w:t>сыл &gt; сыр: сылып алып тастау ғ сырып алып тастау т.б. Сонант-/</w:t>
        <w:br/>
        <w:t>дыбысының ауызекі тілде элизияға ұшырауы да кездеседі, бұл құбылыс</w:t>
        <w:br/>
        <w:t>моносиллаб етістіктерге грамматикалық форманттар жалғану нәтижесінде</w:t>
        <w:br/>
        <w:t>іске асады. О.Нақысбеков оңтүстік қазақтары тілінде шартты рай, бұйрық</w:t>
        <w:br/>
        <w:t>райдың үшінші жағы, көсемше, болымсыз етістік қосымшалары жалғанған</w:t>
        <w:br/>
        <w:t>кезде ауслаут /-дің түсіп қалуын көрсетеді. Зерттеушілер морфема</w:t>
        <w:br/>
        <w:t>жігіндегі / ғ у сәйкестігін бірінші морфема соңындағы /-ға екінші морфема</w:t>
        <w:br/>
        <w:t>басындағы ғ-дің әсері арқылы түсіндіреді: до/ғота! &gt; доғота! «носовой</w:t>
        <w:br/>
        <w:t>платок» (СИГТЯ І, 349). Мұндай тұжырым дербес лексема деңгейіндегі</w:t>
        <w:br/>
        <w:t>моносиллабтар соңындағы өзгерісті түсіндіре алмайды. / &gt;: ғ сәйкестігінің</w:t>
        <w:br/>
        <w:t>залал &gt; зарар «зиян» жұбы тәрізді кірме элементтерді де қамтуы аталған</w:t>
        <w:br/>
        <w:t>құбылыстың түркі тілдері қалыптасуымен біте қайнасқан төл ерекшелік</w:t>
        <w:br/>
        <w:t>екенін білдіреді.</w:t>
        <w:br/>
        <w:t>Рр (Пав) фонемасы. Түркі тілдері консонантизмдер жүйесі</w:t>
        <w:br/>
        <w:t>дамуындағы ең көне фонемалар қатарында аталатын қатаң р дыбысы</w:t>
        <w:br/>
        <w:t>Орхон-Енисей, Талас ескерткіштерінде негізінен моносиллабтар соңында</w:t>
        <w:br/>
        <w:t>ғана кездеседі. Сөз басында қолданылуы өте сирек, екі-үш сөзді ғана</w:t>
        <w:br/>
        <w:t>қамтиды. Анлаут р тек түркі тілдерінде ғана емес, монғол тілдерінде де</w:t>
        <w:br/>
        <w:t>сирек дыбыстар қатарына жатады. В.И.Рассадин қазіргі монғол тілдерінде</w:t>
        <w:br/>
        <w:t>р дауыссызының сөз басында қолданылуы негізінен еліктеуіш, бейнелеуіш</w:t>
        <w:br/>
        <w:t>мәнді сөздерді қамтитынын көрсетеді: бур. раі-ра! «булькать», х.-монғ.</w:t>
        <w:br/>
        <w:t>равф «бултых-нулься», риғ-рие хИж «бурлить») калм. раға</w:t>
        <w:br/>
        <w:t>«Звукоподражание треску», рай4”х «пылать», рИех «шипеть» (Расс. 70).</w:t>
        <w:br/>
        <w:t>Имитатив мәнді сөздердің р дыбысынан басталуы қыпшақ тілдерінде де</w:t>
        <w:br/>
        <w:t>ріуійад т.б. Бұл қатан р фонемасының жалпы алтайлық ең көне</w:t>
        <w:br/>
        <w:t>дауыссыздар қатарына жататынын көрсетеді. Шұғыл қатаң фонема р</w:t>
        <w:br/>
        <w:t>дыбысының қазіргі түркі тілдерінде де анлаут позицияда біршама сирек</w:t>
        <w:br/>
        <w:t>қолданылуын зерттеушілер көне белгінің жойыла бастауымен, оның</w:t>
        <w:br/>
        <w:t>ұяндану процесі өте интенсивті түрде жүргенімен түсіндіреді (СИГТЯ</w:t>
        <w:br/>
        <w:t>179). Түркі тілдеріндегі р, 9 коррелятивтерінің қатаң нұсқасын чуваш тілі</w:t>
        <w:br/>
        <w:t>біршама сақтаған: раі «тонуть», ров/лия «ступать», роғ/риғ «есть, имеется»,</w:t>
        <w:br/>
        <w:t>рао «душить» т.б. (ВИ, 5-6). Қазақ тілінде де сөз басында р дыбысынан</w:t>
        <w:br/>
        <w:t>гөрі оның ұяң сыңары жиі қолданылады. Қыпшақ тілдері арасында қатаң</w:t>
        <w:br/>
        <w:t>р-ны сөз басында біршама жиі пайдаланатын қарақалнақ тілі болғанымен</w:t>
        <w:br/>
        <w:t>(пим) «без», роғвзід «борсық», роғзі «борсы», рИКЖе «бүге», рӛмек «бөстек»</w:t>
        <w:br/>
        <w:t>т.б.), бұл тілде де ұяң 5 дыбысының қолданысы басым”, Қазақ тілінде</w:t>
        <w:br/>
        <w:t>Т АНАқысбеков О. Қазақ тілінің ауыспалы тоноры. -- Алматы, 1972.- 58-6.</w:t>
        <w:br/>
        <w:t>Омарбеков С., Жүнісов Н. Ауызекі тіліміздің дыбыс жүйесі. - Алматы: Мектеп, 1985.- 124-б.</w:t>
        <w:br/>
        <w:t>302</w:t>
        <w:br/>
        <w:t>ва» ТҮРКІ ТІЛДЕРІ ЖҮЙЕСІНДЕГІ ҚАЗАҚ ТІЛІНІҢ ТАРИХИ ОРНЫ</w:t>
        <w:br/>
        <w:t>йЦезі0/а(ир) «доля» КТк. 2, КТү., 29 (Айд. І, 221). Тон. 4 (ДТД, 78) -</w:t>
        <w:br/>
        <w:t>ққалп., қаз. й(ез), тат. 648), башқ. 0(08%); ноғ. д(езд Орх., Е. Ш(сегй)</w:t>
        <w:br/>
        <w:t>«вперед на восток» КТк. 2, 3, КТү. 2,8, 12 (Айд. І, 222), МЧ. П, 20 (ДТД,</w:t>
        <w:br/>
        <w:t>83)- қаз. бегі); Орх., Е. (41) «первый» КТү. 32, 44 (Айд. І, 222), БҚ. 32</w:t>
        <w:br/>
        <w:t>(ДТД, 83) - қаз. И(4); Орх., Е. Со! «пустыня» КТк. 4 (Айд. І, 223); Тон. 23</w:t>
        <w:br/>
        <w:t>(ДТД, 81) - қаз., ққалп., ноғ. өді. Қыпшақ тілдерінде моносиялабтар</w:t>
        <w:br/>
        <w:t>соңындағы көне түркілік / дыбысы екі сөзде ғана өзгеріске түскен, басқа</w:t>
        <w:br/>
        <w:t>сөздерде толық сақталған.</w:t>
        <w:br/>
        <w:t>ілі сәйкестігі. о(иғ) ж о(иғ) «сидеть» (ДТД, 126). Түркі тілдерінде</w:t>
      </w:r>
    </w:p>
    <w:p>
      <w:r>
        <w:t>ойк/ойіг/оімғ/ойшғ т.б. түрінде қолданыла беретін «отыр» мәнін беретін</w:t>
        <w:br/>
        <w:t>оішттайіт «Ең болмаса, бай халыққа отырмадым» КТү. 26 (Айд. І, 179) -</w:t>
        <w:br/>
        <w:t>қаз., ққал. ойіт, тат. Ийіғ, башқ. ийу/Шу, қар., қырғ. ойнғ, құм. ойиғ, ноғ. оі.</w:t>
        <w:br/>
        <w:t>Қыпшақ тілдерінде көне түркілік / тұлғасы мен ! тұлғасы қатар</w:t>
        <w:br/>
        <w:t>қолданылады. Э.В.Севортян «Глагол о/иғ восходит к более старой форме</w:t>
        <w:br/>
        <w:t>ойиғ через ойиғ и далее к о!» (ЭСТЯ І, 491) деген лікірі арқылы етістіктің</w:t>
        <w:br/>
        <w:t>архиформасы о/ моносиллабы екенін көрсетеді. Демек қыпшақ тілдеріндегі</w:t>
        <w:br/>
        <w:t>ойш/ойт лексемаларының бастапқы тұлғасы оөйіғ/ойиғ, екінші буын</w:t>
        <w:br/>
        <w:t>басындағы і дыбысы элизияға ұшыраған.%оі, “оҒ моносиллабтары 1% 1</w:t>
        <w:br/>
        <w:t>сәйкестігін түзіп тұр. Түркі тілдеріндегі оғип «место, трон, престол» (ДТС,</w:t>
        <w:br/>
        <w:t>372): қаз., ноғ., ққалп., қар. оғіп, құм., қбалқ., қырғ. оғил, тат., башқ. игіп</w:t>
        <w:br/>
        <w:t>лексемасы құрамындағы %о//“иғ моносиллабының мәні арқылы %оі, %оі,</w:t>
        <w:br/>
        <w:t>Жоғ моносиллабтарының әрі етістік, әрі есім мәнді ортақ мазмұнға</w:t>
        <w:br/>
        <w:t>негізделген гомогенді синкретизмдер екеніне толық көз жеткізуге болады.</w:t>
        <w:br/>
        <w:t>Түркі тілдеріндегі ( % / сәйкестігінің сөзжасамдық қасиеті көптеген</w:t>
        <w:br/>
        <w:t>еңбектерден белгілі 2)</w:t>
        <w:br/>
        <w:t>ілтсәйкестігі. Би(ип) - Бик(5)лдпі Әшінпааві Бисіліу дор бағ дДИйт</w:t>
        <w:br/>
        <w:t>«Төрт бұрыштағы халықты көп бейбіт еттім» КТү. 30 (Айд. І, 177) - қаз.</w:t>
        <w:br/>
        <w:t>Бикі5: дүниенің төртбұрышы. “Әиі ч Эфик моносиллабтарының ортақ негізі</w:t>
        <w:br/>
        <w:t>%һу тұлғасы. Түркі тілдеріндегі | ш ғ сәйкестігі түбірлес сөздерде</w:t>
        <w:br/>
        <w:t>фонологиялық мән жүктемей де, семантикалық реңк арқалап та</w:t>
        <w:br/>
        <w:t>қолданылуы сирек те болса кездеседі: йЦЖеғ) х йғ(Еек) «плеяды» (ДТС,</w:t>
        <w:br/>
        <w:t>625), қаз., ққалп. йек), башқ. Й(Жаһ), қырғ. йк(Кдк). йк(Кеғ), иғ(Кег)</w:t>
        <w:br/>
        <w:t>лексемаларының түбірі %й1/%йғ моносиллабтары (ЭСТЯ Т, 630, 634). е) ч</w:t>
        <w:br/>
        <w:t>ек(8) «ерту, ілестіру, жеткізу». Ескерткіштер тіліндегі ей «вести, уводить»</w:t>
        <w:br/>
        <w:t>(ДТД, 60) қазіргі қыпшақ тілдерінде егі/)ғгі тұлғаларымен қатар</w:t>
        <w:br/>
        <w:t>ейиуу/Луйиу, еПейм, ПЦей «елігу, еліктіру» сөздері қолданыста, түрікмен</w:t>
        <w:br/>
        <w:t>тілі диалектілерінде ей, егі «доставлять» (СИГТЯ 349) тұлғаларының екеуі</w:t>
        <w:br/>
        <w:t>қатар кездесуі, аталған тұлғалардың түбірлестігін көрсетеді;</w:t>
        <w:br/>
        <w:t>ағ(тшУ/аг(тиғі) ғ а((тиғі) «алмұрт», ағтиі «груша» (ДТС, 53); Аталған</w:t>
        <w:br/>
        <w:t>Баскаков Н.А. Историко-типологическая морфология тюркских языков. - М.: Наука, 1979.</w:t>
        <w:br/>
        <w:t>-С.176; Дмитриев Н.К. Строй тюркских языков. - М.: Восточная лнтература, 1962.- С.82,т.б.</w:t>
        <w:br/>
        <w:t>30</w:t>
        <w:br/>
        <w:t>жаа жыды ТҮРКІ ТІЛДЕРІ ЖҮЙЕСІНДЕГІ ҚАЗАҚ ТІЛІНІҢ ТАРИХИ ОРНЫ</w:t>
        <w:br/>
        <w:t>гі «рессеивать, разогнать» Тон. 39, 41, Он. Ш; Хи/ «женская часть</w:t>
        <w:br/>
        <w:t>же) -&gt; Ке/(1%) «дикий зверь» Е. 28, Тон. 8; “и) -&gt; и/(а) «гнездо, семья,</w:t>
        <w:br/>
        <w:t>родетвенник» Е. 15, 28 -&gt; и/(аі) «род» Тал., П, -&gt; и/(ағ) «авторитетный,</w:t>
        <w:br/>
        <w:t>влиятельный, знатный Е. 10, 17; / -» Йи «увы, ох» Е. 13, Е. 28; (ДТД. 33,</w:t>
        <w:br/>
        <w:t>42, 43, 52, 54, 75, 83). Көне түркі ескерткіштері тіліндегі бір буынды</w:t>
        <w:br/>
        <w:t>түбірлер мен түбір-негіздер соңындағы / дауыссызы қазіргі қыпшақ</w:t>
        <w:br/>
        <w:t>тілдерінде негізінен сақталған, мысалы: қаз., ққалп. тілдерінде “Әи/ -&gt;</w:t>
        <w:br/>
        <w:t>Ьшиғі, до), ва/(іп), ау, ай, Бау, Үбі), а аЖ), и/(а), башқ. тілінде - а/ «луна,</w:t>
        <w:br/>
        <w:t>месяц», Ва) «богатый», 4% (іп) «трудность», оҚа) «гнездо» (БРРБУС, 9, 13,</w:t>
        <w:br/>
        <w:t>43, 107); құм. тілінде Ви/(ғи4) «приказ», 4о/ «овца», а/Ц(тад) «говорить», а)</w:t>
        <w:br/>
        <w:t>«луна», ба) «богатый», )а/(ЙІЖір) «рассеяться», ш/(а) «гнездо», дИ(іп)</w:t>
        <w:br/>
        <w:t>«трудный» (РКумС, 766, 544, 154, 385, 57, 859, 1030, 1523); ноғ. тілінде</w:t>
        <w:br/>
        <w:t>Би/(ғиа) «приказ», Ко) «овца», а) «луна», ай”(иу) «говорить», Ва) «богатый»,</w:t>
        <w:br/>
        <w:t>и(а) «гнездо» (РНС, 456, 375, 289, 131); тат. тілінде а/ «луна», 4/(1ім)</w:t>
        <w:br/>
        <w:t>«говорить», бо) «богатый», о)а «ғнездо» (ТРС, 27, 52, 417). Енисей</w:t>
        <w:br/>
        <w:t>ескерткіштерінде жиі ұшырасатын «увы, ох» мәніндегі /)/ сөзі қазақ тілінде</w:t>
        <w:br/>
        <w:t>өкінішті, ауырсынуды білдіретін ый/іш, ий одағайында, «тек, ру»</w:t>
        <w:br/>
        <w:t>мағынасындағы и/(41) моносиллабы үйелмен «отбасы» сөзінде сақталған.</w:t>
        <w:br/>
        <w:t>Ал «жеңу» мағынасындағы /а/тіз лексемасы қазіргі қыпшақ тілдеріндегі</w:t>
        <w:br/>
        <w:t>жеңу (құм., ноғ. /еп, тат. 2)р, башқ. /іп, қ.балқ., қырғ. 2епй) сөзімен</w:t>
        <w:br/>
        <w:t>төркіндес емес, қазіргі қазақ тіліндегі жайрату сөзімен тектес ауыс</w:t>
      </w:r>
    </w:p>
    <w:p>
      <w:r>
        <w:t>мағынада қолданылған лексема.</w:t>
        <w:br/>
        <w:t>Орхон, Енисей, Талас ескерткіштері тіліндегі моносиллабтар</w:t>
        <w:br/>
        <w:t>соңындағы ) дыбысының қазіргі қыпшақ тілдерінде толық сақталуы</w:t>
        <w:br/>
        <w:t>аталған тілдердің тарихи-генетикалық сабақтастығын тереңдете түседі.</w:t>
        <w:br/>
        <w:t>Вь (Б6) фонемасы. Көне түркі тілінде анлаут ?дыбысы жиі</w:t>
        <w:br/>
        <w:t>қолданылатын фонемалар қатарына жатады. Фонологиялық зерттеулерде 5</w:t>
        <w:br/>
        <w:t>дыбысы қатаң р фонемасының ұяңдануы нәтижесінде баба түркі тілі</w:t>
        <w:br/>
        <w:t>дәуірінің соңғы кезеңінде қалыптасқан кейінгі құбылыс ретінде</w:t>
        <w:br/>
        <w:t>қарастырылып (СИГТЯ 182), 5 - 0 - у - т еріндік дауыссыздары</w:t>
        <w:br/>
        <w:t>аллофондар ретінде қатаң р архетипінен таратылады. Қазіргі түркі</w:t>
        <w:br/>
        <w:t>тілдеріндегі анлаут р - 5 -- т дыбыстарының фонологиялық мән жүктемей</w:t>
        <w:br/>
        <w:t>қолданылуы да түркі тілдері дамуының ең ежелгі кезеңіндегі бір ғана</w:t>
        <w:br/>
        <w:t>еріндік қатаң фонемадан тұрған дауыссыздар жүйесіңдегі аллофондардың</w:t>
        <w:br/>
        <w:t>фонематикалық тұрғыдан жіктелмеген кезеңінің іздері ретінде</w:t>
        <w:br/>
        <w:t>түсіндіріледі (ИТФ, 98). Монғол тілдерінде де еріндік р - 5 - т</w:t>
        <w:br/>
        <w:t>коррелятивтерінің архитұлғасы ретінде қатаң р аталады (Расс. 70).</w:t>
        <w:br/>
        <w:t>Жалпы түркі тілдеріндегі р, 5 дыбыстарының тектес фонемалар екені</w:t>
        <w:br/>
        <w:t>көптеген зерттеулер арқылы дәлелденген мәселе. Қазақ тілінің өз ішінде де</w:t>
        <w:br/>
        <w:t>анлаут р, В, т дыбыстарының фонологиялық мән арқаламай алмасуы жиі</w:t>
        <w:br/>
        <w:t>кездеседі: бітіру ж пітіру, байқау ғ пайқау, болат % полат, бұтақ “</w:t>
        <w:br/>
        <w:t>291</w:t>
        <w:br/>
        <w:t>КТү. 26, 29 (Айд. І, 219) -- қаз., ноғ., ққалп. іол; башқ. (ип; Орх., Е. йт</w:t>
        <w:br/>
        <w:t>«ночь» КТк. 2, 6, КТү. 26 (Айд. І, 220) - тат., башқ. 19п; қаз., ноғ., ққалп.</w:t>
        <w:br/>
        <w:t>шіп; Орх., Е., Тал. іп(і) «младший брат» КТк. 1, КТү.3,4,5,6(Айд.1,222)-</w:t>
        <w:br/>
        <w:t>қаз., тат.,башқ. іп(4), құм., ққалп. /л(4). Орхон, Енисей, Талас ескерткіштері</w:t>
        <w:br/>
        <w:t>анлаут п қазіргі қыпшақ тілдерінде өзгеріссіз сақталған. Ауслаут жағдайда</w:t>
        <w:br/>
        <w:t>т дыбысына ауысуы байқалады.</w:t>
        <w:br/>
        <w:t>п-п сәйкестігі. уап &gt; Үер/2еп «побеждать» (ДТД, 42): Ая )апір, Тіксі</w:t>
        <w:br/>
        <w:t>Ҙағуип Ккӛйе Бигдітіз «Оны жеңіп, Түргі Иарғын көлінде талқандадық» КТү.</w:t>
        <w:br/>
        <w:t>34 (Айд. І, 178) - қаз., ққалп. 2ең, тат. /еп, башқ. еп. Имплозивтік мұрын</w:t>
        <w:br/>
        <w:t>жолды сонор фонемалар пл, % дыбыстарының жасалу жолдары өте ұқсас”</w:t>
        <w:br/>
        <w:t>болғандықтан ауслаут жағдайда өзара ауысуы табиғи заңдылық. Қазақ тілі</w:t>
        <w:br/>
        <w:t>деректерінде де сөз соңындағы б &lt; л сәйкестігі жиі кездеседі: өлең &gt; өлен,</w:t>
        <w:br/>
        <w:t>көбең “ көбен, қалың “ қалын, ертең “ ертен (ВД, 318). Тарихи сөзжасам</w:t>
        <w:br/>
        <w:t>жүйесінде в “&gt; , сәйкестігі фонетикалық сөзжасам қалыбы ретінде</w:t>
        <w:br/>
        <w:t>қарастырылады”. Жалпы түркі тілдері бойынша % дыбысының басты</w:t>
        <w:br/>
        <w:t>ерекшелігі тек сөз ортасында және сөз соңында дауыстыдан кейін ғана</w:t>
        <w:br/>
        <w:t>қолданылуымен сипатталады (СИГТЯ 338). Ескерткіштер тілінде де т</w:t>
        <w:br/>
        <w:t>дыбысы осы қасиетін сақтаған.</w:t>
        <w:br/>
        <w:t>Ауслаут жағдайда. Орх., Е. ав «ум» Тон. 34 (ДТД, 62); аға) Е. 38,</w:t>
        <w:br/>
        <w:t>ал(а)) «сознание»; ану) «дурной» (ДТД, 62) -- тат., қар. ала); ноғ., ққалп.</w:t>
        <w:br/>
        <w:t>аң(а); башқ. ақпа); қаз. ая(уағ); Орх., Е. еп «самый» КТү. 32, 44 (Айд.1,</w:t>
        <w:br/>
        <w:t>210) - қаз. ер; Орх., Е. аң «добыча» Чар. 2 (ДТД, 62) -- қаз., ққалп. аф</w:t>
        <w:br/>
        <w:t>«зверь»; Е. ал(%2) «поле» Е. 48 (ДТД, 62) - қаз. апіз; Орх. Ей» «рабыня»</w:t>
        <w:br/>
        <w:t>КТү. 7, 13, 20 (Айд. 1, 216), МЧ. ПІ, 13; Ш, 33 (ДТД., 56) -- қаз. (йр;, Орх.</w:t>
        <w:br/>
        <w:t>іп(1) «сестра» КТү. 20 (Айд. І., 217) - башқ. Лең(1); қаз., ққалп. 5111), ноғ.</w:t>
        <w:br/>
        <w:t>вең(1); Орх., Е. зең(йі) «кость» КТү. 24 (Айд. 1, 217) - башқ. йд/(2Ж), ноғ.</w:t>
        <w:br/>
        <w:t>зиә(еКб), ққалп., қаз. вй/(еЮ), тат. вд/(аЖ), қар. зио(ад); Орх., Е. йұйа)</w:t>
        <w:br/>
        <w:t>«слушать» КТк. 2 (Айд. 1, 221) - қаз. Еаа)/ітйа); ққалп., ноғ. Яу (а).</w:t>
        <w:br/>
        <w:t>Ескерткіштер тіліндегі моносиллабтар соңындағы п дыбысының қыпшақ</w:t>
        <w:br/>
        <w:t>тілдерінде өзгеруі бір сөздің құрамында ғана кездеседі, басқа сөздерде</w:t>
        <w:br/>
        <w:t>толық сақталған.</w:t>
        <w:br/>
        <w:t>птф)южу сәйкестігі. “яйң/Жзер т: Жяй) хуйо -эуйтиЮ/зет(йЮ т өй/(ек) &gt;</w:t>
      </w:r>
    </w:p>
    <w:p>
      <w:r>
        <w:t>вио(ад) «кость» (ДТД, 66): дапір зибса үйейгті, өйт Кіп бауда үаіаі «Қаның</w:t>
        <w:br/>
        <w:t>судай ақты, сүйегің таудай болып жатты» КТү. 24 (Айд. І, 176) - қаз.,</w:t>
        <w:br/>
        <w:t>ққалп. е4/(еК), тат. вд/(аЖ) (ТРС, 502), ноғ. виә(еЮ0) (РНС, 268), құм. в1/(ней)</w:t>
        <w:br/>
        <w:t>(РКумс, 355). в “ ) сәйкестігін түзетін түбірлес сөздерден мағыналық</w:t>
        <w:br/>
        <w:t>дербестікті де аңғаруға болады. Орхон ескерткіштері тіліндегі ө0”(ие)</w:t>
        <w:br/>
        <w:t>«копье» (ДТД, 66): 8йлйейір дапғап Тейіреп әйге еді «Сүңгілі қайдан келіп</w:t>
        <w:br/>
        <w:t>түре қуды» КТү. 23 (Айд. 1, 176) сөзі қазақ тілінде зй%(01) түрінде</w:t>
        <w:br/>
        <w:t>“Аралбаев Ж. Қазақ фонетикасы бойыпша этюдтер. - Алматы: Ғылым, 1994. - 46-61-66.</w:t>
        <w:br/>
        <w:t>Мырзабеков С. Қазақ тілінің дыбыс жүйесі. - Алматы: Сөздік - Словарь, 1999. - 70-6.</w:t>
        <w:br/>
        <w:t>9 Салқынбай А. Тарихи сөзжасам (семантикалық аспект). - Алматы: Қазақ университеті, 1999.</w:t>
        <w:br/>
        <w:t>- 160-6.</w:t>
        <w:br/>
        <w:t>298</w:t>
        <w:br/>
        <w:t>ю«»-в»-8%4 ТҮРКІ ТІЛДЕРІ ЖҮЙЕСІНДЕГІ ҚАЗАҚ ТІЛІНІҢ ТАРИХИ ОРНЫ</w:t>
        <w:br/>
        <w:t>фат сәйкестігі. Көне түркі тіліндегі анлаут 8 дыбысының қазіргі</w:t>
        <w:br/>
        <w:t>қышнақ тілдеріндегі өзгерісі 5 % т сәйкестіктігі негізінде үш-төрт сөзді</w:t>
        <w:br/>
        <w:t>ғана қамтиды, басқа сөздердегі ұяң 8 өз сапасын сақтаған. феп &lt; теп «я»</w:t>
        <w:br/>
        <w:t>(ДТА, 33): Вйір езі ФаВ езі Беп (дейт «Білік иесі, сөз иесі (деп) мені көрді»</w:t>
        <w:br/>
        <w:t>Тон. 7 (Айд. П, 105) - қаз., ққалп., қар, құм., қбал., ноғ. теп, тат., башқ.</w:t>
        <w:br/>
        <w:t>тіп; Біп ғ тіп «тысяча» (ДТД, 36): Сйві 06 Біл егтіз «Әскері үш мың екен»</w:t>
        <w:br/>
        <w:t>Тон. 16 (Айд., П, 107) - қаз., ққалп., ноғ. т), қар. ті, тат., башқ. тең; бін</w:t>
        <w:br/>
        <w:t>ш тіп «садиться верхом» «ДТД, 36»: Аійде Біпійге дагіҙ вдійіт «Атқа қайта</w:t>
        <w:br/>
        <w:t>мініп қарды аршыдым» Тон. 25 (Айд. ІШ, 109) -қаз., қырғ. тіп, ққалп., ноғ.</w:t>
        <w:br/>
        <w:t>тіп, башқ., тат. теп; бир ғ. тип «печаль» (ДТД, 35): Випайир дауап ейй</w:t>
        <w:br/>
        <w:t>Кдгйітіз «Мұңайып қаған желе көр! - деді» Тон. 26 (Айд. Ш, 109) -- қаз.,</w:t>
        <w:br/>
        <w:t>ққалп., ноғ. тил, тат., башқ. тон; бел(ей) а тақ(ві) «вечно» (ДТД, 37):</w:t>
        <w:br/>
        <w:t>Белей 1а5 іюдйафт «мәңгі тас тоқыттым (қалаттым)» КТк. 12 (Айд. І, 170) -</w:t>
        <w:br/>
        <w:t>қаз. тйӛңгі, ққалп. мйп(е0), башқ. тӛң(ее). Ескерткіштер тілінде де анлаут 5</w:t>
        <w:br/>
        <w:t>"т сәйкестігінің қолданылуы аталған сәйкестікті көне түркі және қыпшақ</w:t>
        <w:br/>
        <w:t>тілдеріндегі ерекше дифференциап белгі ретінде қарастыруға келмейді,</w:t>
        <w:br/>
        <w:t>мысалы Орхон, Енисей ескерткіштерінде кеңінен қолданылған Әелей/Репіпі</w:t>
        <w:br/>
        <w:t>«мәңгі» сөзінің теңій Е. 39 (ДТД, 60) тұлғасы тіркелсе, Тониқук</w:t>
        <w:br/>
        <w:t>ескерткішіндегі беп «мен» сөзі Білгеқаған, Мойун Чур, Күлтегін және</w:t>
        <w:br/>
        <w:t>Енисей ескерткіштерінің кейбірінде теп (ДТД, 60) түрінде тұлғаланған.</w:t>
        <w:br/>
        <w:t>Бір өңірде орналасқан ескерткіштер тілінде анлаут т, 5 дыбыстарының</w:t>
        <w:br/>
        <w:t>фонологиялық мән жүктемей араласа қолданылуы, көне түркілердің</w:t>
        <w:br/>
        <w:t>сөйлеу тілінде де т-мен сөйлеу дәстүрі де 9-мен сөйлеу дәстүрі де</w:t>
        <w:br/>
        <w:t>болғанын көрсетеді. Көне түркі әліпбиіндегі 09 дыбысының тігінен</w:t>
        <w:br/>
        <w:t>орналасқан таңбасы т дыбысын белгілейтін көлденеңінен орналасқан</w:t>
        <w:br/>
        <w:t>таңбаға сәйкес келуі көк түркілер тіліндегі осы ерекшелікті меңзеуі де</w:t>
        <w:br/>
        <w:t>мүмкін.</w:t>
        <w:br/>
        <w:t>Көне түркілік ауслаут 8 қазіргі қыпшақ тілдерінде біршама</w:t>
        <w:br/>
        <w:t>өзгерістерге түседі. ф &gt; ю сәйкестігі. абхау/ «охота» (ДТД, 32): АР аМазағ</w:t>
        <w:br/>
        <w:t>егіт ей іевікіі «Аң ауласа ерлердің елі белсеніп шығар еді» КЧ. 9 (Сартқ. П,</w:t>
        <w:br/>
        <w:t>232, 234) - қаз., башқ., тат., ққалп. ауу. Бұл құбылыс қыпшақ тілдерін</w:t>
        <w:br/>
        <w:t>толық қамтымаған, мәселен, қыпшақ-ноғай топшасындағы ноғ. тілінде у</w:t>
        <w:br/>
        <w:t>тұлғасымен сақталған. ао(Таә) «ловля», ау(ав) «охота» (РНС, 287, 403).</w:t>
        <w:br/>
        <w:t>Қыпшақ-половец төпшасында да осы тұлға қолданылады: қар. ао; құм.</w:t>
        <w:br/>
        <w:t>ао(би) «охотник» (РКумС, 2382). С.Бизақов Әклсәйкестігі қазіргі түркі</w:t>
        <w:br/>
        <w:t>тілдеріндегі комбинаторлық өзгерістерге жататын әдеттегі құбылыс</w:t>
        <w:br/>
        <w:t>бөлғанымен «түркі тілдері дамуындағы у - п - 6 «в сәйкестігінің белгісі</w:t>
        <w:br/>
        <w:t>болуы мүмкін»” екенін айтса, Э.В.Севортян аВ/ау/ау/ моносиллабының «ау</w:t>
        <w:br/>
        <w:t>(аң, құс аулау)», «жабайы құс», «қуу», «қоршау», «қаумалау» т.б.</w:t>
        <w:br/>
        <w:t>мағыналарын көрсете отырып, ауЙ «загон для скота» (ДТС, 18) ғ ау тау</w:t>
        <w:br/>
        <w:t>май! т.б. «ауыл» сөздерінің негізі ау моносиллабымен бірлікте қарайды</w:t>
        <w:br/>
        <w:t>9 ызақов С. Вариант сөздер сездігі. - Алматы: Білім, 2000.-- 11-6.</w:t>
      </w:r>
    </w:p>
    <w:p>
      <w:r>
        <w:t>294.</w:t>
        <w:br/>
        <w:t>»в»е»4 ТҮРКІ ТІЛДЕРІ ЖҮЙЕСІНДЕГІ ҚАЗАҚ ТІЛІНІҢ ТАРИХИ ОРНЫ</w:t>
        <w:br/>
        <w:t>тілдеріндегі қолданысынан да анлаут І-дің протезалық дыбысты қабылдау</w:t>
        <w:br/>
        <w:t>мүмкіндігі аңғарылатын сияқты. Ал диахронды негізде алсақ, / “и!</w:t>
        <w:br/>
        <w:t>моносиллабынан туындаған, и протезалық дыбыс емес, жалпы түркілік “и!</w:t>
        <w:br/>
        <w:t>т -» ИПШиВушуа)шав ғ ШКеп моносиллабының негізгі құрамындағы</w:t>
        <w:br/>
        <w:t>редукцияға ұшыраған дыбыс.</w:t>
        <w:br/>
        <w:t>Ауслаут жағдайда: Орх. а! «брать» КТк. 7, 9; КТү. 3,6,8; - Тат., ноғ.,</w:t>
        <w:br/>
        <w:t>құм., башқ., қаз. а/; Орх., Е, а(фип) «золото» КТк. 5; КТү. 52 - қар., башқ.,</w:t>
        <w:br/>
        <w:t>ноғ., тат., құм., қаз. а/((йт): Орх., Е., Тал. а(Ш) «шесть» КТү. 31, 34, 45 -</w:t>
        <w:br/>
        <w:t>қаз., ққалп., тат., құм., қар., ноғ., башқ. а(8); Орх., Е. Ба!(4) «город» КТү.</w:t>
        <w:br/>
        <w:t>12,44,48 (Айд. І1,207)- құм., тат. Ба((44); қар. ба!(сіх); башқ. Ва(514); ноғ.,</w:t>
        <w:br/>
        <w:t>ққалп., қаз. Ра/(544) «грязь, глина»; Орх., Е., Тал. Б «знать» КТк. 7, 11, 12;</w:t>
        <w:br/>
        <w:t>КТү. 19, 21, 24 (Айд. 1, 208) - құм., ноғ., қаз., ққалп. ВйЙ; тат., башқ. Ре/;</w:t>
        <w:br/>
        <w:t>Орх., Е., Тал. Бо! «быть» КТү. 4, 5, 9, 12 (Айд. 1,209) - тат., башқ. биші; ноғ.,</w:t>
        <w:br/>
        <w:t>қаз., ққалп., құм. Во; Орх., Е. би (ий) «сторона мира» КТү. 2, 29; Е. 31</w:t>
        <w:br/>
        <w:t>(ДТД, 35) - қаз. Биг(5); Е., Орх. Би(уад) «смятение, мятеж» КТү. 44; БҚ. 29</w:t>
        <w:br/>
        <w:t>(ДТД,35)- қаз. Би(уад); Орх., Е. биі) «облако, туча» КТү. 53 (Айд. І, 209)</w:t>
        <w:br/>
        <w:t>” башқ. Во/(о4); ноғ., ққалп. Әш((й); қаз. Әшір, тат. Бо(); Тал., Орх., Е. е/1</w:t>
        <w:br/>
        <w:t>«народ, страна» МЧ, І, 2, Ш, 34, ОН.1,1, КЧ,3, Е. 2, 3,26 (ДТД, 60); КТү.</w:t>
        <w:br/>
        <w:t>3, 13, 23 (Айд. І, 210) - қаз., құм., қар., ққалп. е/, тат., башқ. /), қырғ. э/;</w:t>
        <w:br/>
        <w:t>Орх., Е., Тал. ер) «рука» КТү. 32 (Айд. І, 210) - қаз. е): бір елі, екі елі,</w:t>
        <w:br/>
        <w:t>үш елі, т.б. Орх. е() «вести, водить» КТү. 23; - қар. е/0); құм. (4); тат.</w:t>
        <w:br/>
        <w:t>(ай); башқ. йем), қаз. е(4): күнелт «күн өткізу» (Құрыш. 11); Орх., Е.,</w:t>
        <w:br/>
        <w:t>Тал. / «год» КТү. 7, 8, 44 (Айд. І, 213); БҚ. 27, 30; Он. ІІ, 4 (ДТД, 48) -</w:t>
        <w:br/>
        <w:t>қаз., ққалп. 2); башқ., ноғ., қар., құм. /%; Орх., Е., Тал. 4а! «оставаться»</w:t>
        <w:br/>
        <w:t>КТк. 9; КТү. 20, 49; Тон. 13 (ДТД, 50) - ноғ., ққалп., қаз., башқ., тат., құм.</w:t>
        <w:br/>
        <w:t>даБ Орх., Е. ди! «раб» КТү. 7, 13, 21 (Айд. 1, 214); МЧ. П, 13; Е. 32, 44</w:t>
        <w:br/>
        <w:t>(ДТД, 52) - қар., ноғ., ққалп., қаз., құм. 4и1, башқ., тат. 4о1; Орх., Е. ай</w:t>
        <w:br/>
        <w:t>«делать» КТк. 0, КТү. І, 16, 27, Тал. І, Он. П, 2 (ДТД, 50) - қаз., қар.,</w:t>
        <w:br/>
        <w:t>ққалп., құм. 4%; Е., Орх., Тал. Ке! «приходить, прийти» КТк. 11, Тон. 15</w:t>
        <w:br/>
        <w:t>(ДТД, 55) - тат., башқ. АЙ; ноғ., қаз., ққалп. Кеі; құм. реб Орх., Е. Кб</w:t>
        <w:br/>
        <w:t>«озеро» КТү. 34,42 (Айд.1,215)- құм. К/І, қар., қаз., ноғ., ққалп. Жі; тат.,</w:t>
        <w:br/>
        <w:t>башқ. (ЙІ; Орх., Е., Тал. о(иғ)/о((ішғ) «сидеть» КТк. 14, 8; КТү. 1,3,5 (Айд.</w:t>
        <w:br/>
        <w:t>1,216) - қар. о/(ығ); ноғ. о(8ғ); башқ. ш(Яғ); тат. и(8ғ); ққалп., қаз. о(ғіғ);</w:t>
        <w:br/>
        <w:t>Орх., Е., Тал. д/ «умереть» КТк. 6, 7, 8, КТү. 10, 19,20 (Айд. І, 217) - қар.,</w:t>
        <w:br/>
        <w:t>ноғ., ққалп., қаз. ДІ; тат., башқ. 4; Орх., Е. ө1/(40) «красивый, чистый» КТү.</w:t>
        <w:br/>
        <w:t>7,24, 33 (Айд. 1, 217) - қаз. әш (им); ноғ. 501/иу); башқ. АЙ (ім); Орх. іа1()</w:t>
        <w:br/>
        <w:t>«море» КТү. 3 (Айд. І, 218) - қаз. (е (ере)): телегей теңіз; Орх., Е., Тал.</w:t>
        <w:br/>
        <w:t>«Циу) «большой, великий» КТү. 34; - башқ. о((а): оло(тай) «дедушка»</w:t>
        <w:br/>
        <w:t>(БРРБУС, 50), тат. оУоін; ққалп. ш(П); қаз. ин; Орх., Е. и(уа))</w:t>
        <w:br/>
        <w:t>«увеличивать, умножить»; ш(а) «продолжать дело, связывать, соединить»</w:t>
        <w:br/>
        <w:t>КІк. 1, КТү. 51 (Айд. І, 221) - қаз. шағ); тат. о(уа%); ққалп. и(ав); Орх.</w:t>
        <w:br/>
        <w:t>шШ(из) «страна, область» КТү. 52 (Айд. І, 221) - қаз. ш(); Орх.</w:t>
        <w:br/>
        <w:t>30%</w:t>
        <w:br/>
        <w:t>ааа а ТҮРКІ ТІЛДЕРІ ЖҮЙЕСІНДЕГІ ҚАЗАҚ ТІЛІНІҢ ТАРИХИ ОРНЫ</w:t>
        <w:br/>
        <w:t>сөздердің негізгі бөлігінде в дыбысы һ дыбысына өзгергенімен, 5/ға4</w:t>
        <w:br/>
        <w:t>«сирақ», 50/01 «сүйел» тәрізді бірен-саран лексемаларда және араб-парсы</w:t>
        <w:br/>
        <w:t>тілдерінен енген сөздерде в сақталады: ваРі) «сәби», ө4Вдір «себеп», в)хғи</w:t>
        <w:br/>
        <w:t>«сиқыр» т.б. Башқұрт тілінде 85 &gt; й сәйкестігі тек түбір морфемалар</w:t>
        <w:br/>
        <w:t>құрамында ғана емес қосымша морфемалардың басында да қайталанып</w:t>
      </w:r>
    </w:p>
    <w:p>
      <w:r>
        <w:t>отыруы жіктік жалғауы -ййт, -лер, -йор, -йбп, «-сың, -сің», сын есім</w:t>
        <w:br/>
        <w:t>тудыратын жұрнақ -Йіз, -Йег, -Йо2, -һдг «-сыз, -сіз» т.б. (БРБУС, 190, 204)</w:t>
        <w:br/>
        <w:t>аталмыш заңдылықтың көрші тілдердің ықпалымен қалыптасқан</w:t>
        <w:br/>
        <w:t>ерекшелік емес көне дәуірлерден келе жатқан, башқұрт халқының</w:t>
        <w:br/>
        <w:t>этногенезіне байланысты құбылыс екенін аңғартады.</w:t>
        <w:br/>
        <w:t>8%% сәйкестігі. із 215: із «работа, дом» (ДТД, 64) : құм. 4%, тат. э5; Біз</w:t>
        <w:br/>
        <w:t>ж Б: Біз/реЗ «пять» (ДТД, 39) ғ тат., башқ. 5/5, құм. Бе “Ы ЖЫ)ғ: Бізік</w:t>
        <w:br/>
        <w:t>«потомство» (ДТД, 39) ч башқ., тат. ӘіЗек т.б. Келтірілген мысалдар</w:t>
        <w:br/>
        <w:t>негізінде көне түркілік анлаут 8 қыпшақ тілдерінде сақталып, тек башқұрт</w:t>
        <w:br/>
        <w:t>тіліңде өзгеріске түссе, ауслаут 5 қышнақ-ноғай тобындағы тілдерде</w:t>
        <w:br/>
        <w:t>өзгеріссіз сақталып, қыпшақ-половец, қыпшақ-бұлғар тілдерінде 5; 5</w:t>
        <w:br/>
        <w:t>тұлғалары араласа қолданылатынына көз жеткіземіз.</w:t>
        <w:br/>
        <w:t>Орхон, Енисей, Талас ескерткіштері мен қазіргі қыпшақ тілдері</w:t>
        <w:br/>
        <w:t>моносиллабтар құрамындағы дауыссыз дыбыстар өзгерістерінің кешенін</w:t>
        <w:br/>
        <w:t>мынадай сәйкестіктер бейнелейді.</w:t>
        <w:br/>
        <w:t>.)ғ2 сәйкестігі: )оіЕ2о1 «жол», /а3 “2а «жас»;</w:t>
        <w:br/>
        <w:t>.рат сәйкестігі: “рі9а%те -» реуіпстезіп «маймыл»;</w:t>
        <w:br/>
        <w:t>орғу сәйкестігі: “арч%ау -&gt; арағ т ауағ «авар»;</w:t>
        <w:br/>
        <w:t>. Бет сәйкестігі: Біпгтіп «мін», Біл “&lt;&lt; тір «мың»;</w:t>
        <w:br/>
        <w:t>Бер сәйкестігі: алам! «ау, аула», ви “2 иу «су»;</w:t>
        <w:br/>
        <w:t>Бл) сәйкестігі: Зор %у) -&gt; обші ісі «ұят»;</w:t>
        <w:br/>
        <w:t>.ттхусәйкестігі: Чат Заң -&gt;(атуа х1аңба «таңба»;</w:t>
        <w:br/>
        <w:t>. пчусәйкестігі: |ап-ҙеп/2еу « жеңу»;</w:t>
        <w:br/>
        <w:t>. 9) сәйкестігі: Зөйі/бел 2 5ш) -&gt; йпиЮМбеуйі т өй/ек «сүйек»;</w:t>
        <w:br/>
        <w:t>10. уз» сәйкестігі: “зйн/бе) &gt;Жуйу -&gt; өйлемкеуік -йуек «сүйек»;</w:t>
        <w:br/>
        <w:t>11. Есәйкестігі: “о1ғ&lt;%ді, ойағ &lt;&lt; ойиғ «отыр»;</w:t>
        <w:br/>
        <w:t>12. Ісғ сәйкестігі: “Ші йік -» ШКек - йғКек «Үркер»;</w:t>
        <w:br/>
        <w:t>13. ғ сәйкестігі: Боғ “25о2 -&gt; а «шарап, боза»;</w:t>
        <w:br/>
        <w:t>14. угд сәйкестігі; ЗіучЗар-- райт араб «ағаш»;</w:t>
        <w:br/>
        <w:t>15. угю сәйкестігі: “ау х%ам -&gt;ауй хам! «мал қора», «ауыл»;</w:t>
        <w:br/>
        <w:t>16. угмсәйкестігі: “ау Жау -&gt; ауз х ауіз «ауыз»;</w:t>
        <w:br/>
        <w:t>17. уч) сәйкестігі: ау та) -&gt; ауйт ай! «ауыл»;</w:t>
        <w:br/>
        <w:t>18. уғд сәйкестігі: Мау "айдай -&gt;)ауна &lt;2авіпЙадіп «жақын»;</w:t>
        <w:br/>
        <w:t>19. уғК сәйкестігі: Зауз Зак-&gt;)ауиа &lt;|аКБіп «жақын»;</w:t>
        <w:br/>
        <w:t>20. ғэ) сәйкестігі: тес хі) «дейін», «гию»;</w:t>
        <w:br/>
        <w:t>21. «зі сәйкестігі: 4а «Жаг «қазу», дор &lt; КӨр «көп»;</w:t>
        <w:br/>
        <w:t>323</w:t>
        <w:br/>
        <w:t>асап ас ТҮРКІ ТІЛДЕРІ ЖҮЙЕСІНДЕГІ ҚАЗАҚ ТІЛІНІҢ ТАРИХИ ОРНЫ</w:t>
        <w:br/>
        <w:t>Дауыссыз ек дыбысының анлаут позицияда қолданылуы жалпы алтай</w:t>
        <w:br/>
        <w:t>тілдерінде сирек, негізгі қолданыс аясы бірінші буынның инлаут, ауслаут</w:t>
      </w:r>
    </w:p>
    <w:p>
      <w:r>
        <w:t>позициялары немесе екінші, үшінші буынның барлық шенін қамтиды.</w:t>
        <w:br/>
        <w:t>Сонант е фонемасының басты қасиеті ретінде аталатын протезалық,</w:t>
        <w:br/>
        <w:t>эпентезалық дыбыс қабылдау сапасы кірме элементтерден айқын</w:t>
        <w:br/>
        <w:t>аңғарылады. Қазіргі түркілер тіліндегі анлаут ғ-дің протезалық дауыстылар</w:t>
        <w:br/>
        <w:t>қабылдау қасиеті көне түркілер тілінде де болуы мүмкін. Монғол</w:t>
        <w:br/>
        <w:t>тілдеріндегі ғ дыбысы қабылдайтын протезалар қысаң і, и дауыстылары</w:t>
        <w:br/>
        <w:t>болса, эпентезалар қатарында е, о дыбыстары аталады (Расс. 96). Түркі</w:t>
        <w:br/>
        <w:t>тілдерінде де ғ тұлғалы сөздердің протезалық дыбыстармен айтылуы басқа</w:t>
        <w:br/>
        <w:t>тілден енген сөздерден анық ажыратылғанымен, түркілік тәл сөздердегі</w:t>
        <w:br/>
        <w:t>анлаут еріндіктер и, й, қысаң і, ?, е дыбыстарының бәрін протеза ретінде</w:t>
        <w:br/>
        <w:t>қабылдауға болмайды. Мысалы, ор, өр, ұр, ір(), ер т.б. сөздердегі анлаут</w:t>
        <w:br/>
        <w:t>дауыстылар моносиллабтардың негізгі қаңқасын құрайды.</w:t>
        <w:br/>
        <w:t>Көне түркі әліпбиінде ғ, 1, п үнділерінің і, С қатаң дауыссыздарымен</w:t>
        <w:br/>
        <w:t>тіркесінің арнайы таңбалармен кескінделуі де түркі тіліндегі ғ, 1, п</w:t>
        <w:br/>
        <w:t>дыбыстарының анлаут позицияда қолданылмауына байланысты болуы да</w:t>
        <w:br/>
        <w:t>мүмкін. Ескерткіштер тілі көне түркілердің лексикалық қорын толық қамти</w:t>
        <w:br/>
        <w:t>алмауына байланысты анлаут ғ-дің көне түркі Тілінде сирек те болса</w:t>
        <w:br/>
        <w:t>қолданылғанын немесе мүлдем қолданылмағанын анықтау қиын мәселе.</w:t>
        <w:br/>
        <w:t>Инлаут жағдайда. Орх. йгЖ «пугпаться» (ДТД, 79) - қаз., ққалп. йғЖ,</w:t>
        <w:br/>
        <w:t>башқ., тат. дүЕ, Орх. ӛкі «пожар» (ДТД, 79) - қаз., ққалп., ноғ. гі, тат.,</w:t>
        <w:br/>
        <w:t>башқ. йуі. Ауслаут жағдайда. Орх., Е. Бағ «есть, имеется» (ДТД, 33) - қаз.,</w:t>
        <w:br/>
        <w:t>ққалп., ноғ., құм., тат., башқ. Рак; Орх. биғ/боғ «вино» (ДТД, 35) - е. қып.</w:t>
        <w:br/>
        <w:t>Боғ «вино», боғ Вига «напиток» (Құрыш. 100) - қаз. Бога; Орх., Е. Бік</w:t>
        <w:br/>
        <w:t>«один» (ДТД, 37) - қаз., ноғ., құм., ққалп. Ві, тат., башқ. Веғ; Орх., Е. Бек</w:t>
        <w:br/>
        <w:t>«давать» (ДТД, 37) -- қаз., ққалп., ноғ., құм., қар. беғ, тат., башқ. Бйғ; Е.</w:t>
        <w:br/>
        <w:t>Едг(9) «красота», Еӛе(Ше) «красивый» (ДТД, 56) - қаз. (бғ(%6), Кӛг(Ша); Орх.,</w:t>
        <w:br/>
        <w:t>Е. ЕӘк «видеть, смотреть» (ДТД, 58) -- қаз., ққалп., ноғ., қар. Едғ, тат., башқ.</w:t>
        <w:br/>
        <w:t>Кйғ; Орх., Е. ағ(а) «промежуток, между» (ДТД, 62) - қаз., ққалп., ноғ., құм.,</w:t>
        <w:br/>
        <w:t>башқ., тат. ағ(а); Орх. ағ() «ослаблеть», ағЦ(Ю) «худой», ағі «быть чистым»</w:t>
        <w:br/>
        <w:t>(ДТД, 63) - қаз., құм., тат., ноғ., ққалп. ағ(%) «ослаблять, худеть»; Е. ағ(4)</w:t>
        <w:br/>
        <w:t>«разыскивать» (ДТД, 63), қыпшақ тілдерінде тіркелмеген, ағ() сөзімен</w:t>
        <w:br/>
        <w:t>түбірлес болуы мүмкін: арып - ашып іздеу, ат арылту; Орх. ағ()</w:t>
        <w:br/>
        <w:t>«увеличивать», ағ(й1Ж) «излишек» (ДТД, 63) -- қаз., ққалп., құм., ноғ. ағ(йа),</w:t>
        <w:br/>
        <w:t>тат., башқ. ағ(4Ж), қар. ағ(8х); Орх., Е., Тал. е” «мужчина, герой» (ДТД, 63)</w:t>
        <w:br/>
        <w:t>-“ қаз., қар., ққалп. ег, ноғ., құм. эғ, тат., башқ. /ғ; Орх., Е., Тал. ег «быть»</w:t>
        <w:br/>
        <w:t>(ДТД, 62) - қаз., ққалп., ноғ. ев4 -&gt; ейіт, ейіп, еді; Орх. Пк/Шук «собирать»</w:t>
        <w:br/>
        <w:t>(ДТД, 72) - қаз., ққалп., ноғ. іеғ; Орх. (е «пот» (ДТД, 72) - қаз., ққалп.,</w:t>
        <w:br/>
        <w:t>ноғ. (ег, башқ., тат. Нуғ; Орх., Е. іму/1бғ(й) «законы, властвовать, родиться»</w:t>
        <w:br/>
        <w:t>(ДТД, 73) - қырғ. 45ғдб «родить», қаз., ққалп. ідг, ІдгКіп, Орх., Е. (йір)</w:t>
        <w:br/>
        <w:t>«живой» &gt; піғ(), ққалп., ноғ. І/ғ(), башқ., тат. /ег(е), Орх., Е. и" /иғиф</w:t>
        <w:br/>
        <w:t>305</w:t>
        <w:br/>
        <w:t>э-а-Өз-ӨБ-6 ТҮРКІ ТІЛДЕРІ ЖҮЙЕСІНДЕГІ ҚАЗАҚ ТІЛІНІҢ ТАРИХИ ОРНЫ</w:t>
        <w:br/>
        <w:t>сөзылыңқылар мен екінші дәрежелі дифтонгтардың тілдік өмірге келуін</w:t>
        <w:br/>
        <w:t>алтайст ғалымдар монғол тілдері дамуының алғашқы кезеңінде</w:t>
        <w:br/>
        <w:t>дауыстылар арасындағы у, р дыбыстарының түсіп қалуы нәтижесінде екі</w:t>
        <w:br/>
        <w:t>дауыстының кірігу процесі арқылы түсіндіреді (Расс. 152), бұл құбылыс</w:t>
        <w:br/>
        <w:t>жалпы алтай тобындағы тілдердің бәріне де қатысты. Қалыптасқан дәстүр</w:t>
        <w:br/>
        <w:t>бойынша батыс қыпшақ тілдері инлаут, ауслаут у, в дыбыстарының</w:t>
        <w:br/>
        <w:t>элизиясы негізінде екінші дәрежелі /, м/ дифтонгтерін қабылдаған тілдерге</w:t>
        <w:br/>
        <w:t>жатады. Қазақ тілінде көне түркілік моносиллабтар соңындағы у</w:t>
        <w:br/>
        <w:t>дыбысының көпшілігі өзгерістерге түскенімен олардың көне формалары да</w:t>
        <w:br/>
        <w:t>сақталып, ауызекі тілде, кейде әдеби тіл ішінде де қолданылып «түбірлес</w:t>
        <w:br/>
        <w:t>сөздердің қалыптасуына негіз болатынын» аңғару қиын емес.</w:t>
        <w:br/>
        <w:t>бо (Гг) фонемасы. Ескерткіштер тілінде моносиллабтар соңында ғана</w:t>
        <w:br/>
        <w:t>қолданылатын ұяң 6 дыбысының өзгеріс деңгейі у дыбысының</w:t>
      </w:r>
    </w:p>
    <w:p>
      <w:r>
        <w:t>өзгерістерімен бірдей. Тіл ортасы қатты таңдайға нық тиюден жасалатын</w:t>
        <w:br/>
        <w:t>шұғыл үяң о фонемасының ауслаут жағдайда қолданылуы қарақалпақ</w:t>
        <w:br/>
        <w:t>тілінде кездеседі: сеу/(йе) «кеуде», ейг «күз», әйп «күн» (ҚқТТС П, 19-32).</w:t>
        <w:br/>
        <w:t>Ауслаут жағдайда. Ескерткіштер тілінде: Вер «бек», Вер(іпШ КЕ)</w:t>
        <w:br/>
        <w:t>«сильный» КТү. 7, Т. 2, 10, 11; КТү. 3, 19, 22 (Айд. П, 203) - қаз., ққалп.,</w:t>
        <w:br/>
        <w:t>ноғ. Вей, тат. Век «сильный» ТРС, 111; Орх., Е. Бде (ДТД, 36У/8дЕ Е. 3,7,8,</w:t>
        <w:br/>
        <w:t>1,14 (Аманж. 1, 50) «насладиться» (ДТД, 36) - қаз. 505; Орх., Е., Тал. ес(іғ)</w:t>
        <w:br/>
        <w:t>«врашать, прясть» КТү. 46, 47 (Айд. І, 210) - тат. эғій; құм. Шіғ; қаз. Ійік;</w:t>
        <w:br/>
        <w:t>Тал., Орх., Е. /ер «хороший» КТү. 29 (Айд. 1, 212) қаз. /е/), ноғ. Ие), тат.,</w:t>
        <w:br/>
        <w:t>башқ. Ү(се); Орх., Тал. /ер(іп), Е. 47 «племянник» (ДТД, 46) - қаз., ққалп.</w:t>
        <w:br/>
        <w:t>2/(еп), ноғ., тат. Кеп); Орх., Е. /де(еғй)/Дод(ағи) «выше, наверх» -- тат.</w:t>
        <w:br/>
        <w:t>ме(ая), башқ. /му(ағі), ққалп. 2о4(ағі), қаз. 2оу(ағ), қар. )оу(ағ); Орх., Е.</w:t>
        <w:br/>
        <w:t>нойак) «бегать» КТү. 24 - тат. /де(ек), башқ. /ме(еу), ноғ. мәйіт), қаз., қалп.</w:t>
        <w:br/>
        <w:t>2ір(ік), Орх., Е., Тал. Ке «месть» КТү. 43 (Айд. 1, 215) -- қаз. ққалп. Кей;</w:t>
        <w:br/>
        <w:t>Орх., Е., Тал. бе «мать» КТү. 11, 25, 31, 49 (Айд. 1,217) - қаз. бе(е/): өгей</w:t>
        <w:br/>
        <w:t>шеше, ноғ. бе(е)), башқ. йе(а/); Орх., Е. 26, Тал. :ес «подобно» (ДТД,71)-</w:t>
        <w:br/>
        <w:t>қаз., ққалп., ноғ., тат. іей: тектес, ата-тек; Тал., Орх., Е. 26, 28 Ес</w:t>
        <w:br/>
        <w:t>«овладеть» Е. 47, 48 «касаться, соприкасаться» (ДТД, 71), КТү. 5, 12,31</w:t>
        <w:br/>
        <w:t>(Айд. 1, 219) - қаз., ққалп., ноғ. И/; Орх., Е. йе(йг2) «река» КТк. 3, КТү. 17,</w:t>
        <w:br/>
        <w:t>37, 39 (Айд. 1, 221) - қаз., қар., ққалп. д(геп), тат., башқ. й(гйп); Орх., Е.</w:t>
        <w:br/>
        <w:t>ір(й) «поднять, возвышать» КТк. 9, 10, КТү. 16, 26 (Айд. П, 222) -- қаз. “ег</w:t>
        <w:br/>
        <w:t>бой жету, ержету. «Өсу, толысу» мәні әжігіп сөзінің мазмұнында</w:t>
        <w:br/>
        <w:t>сақталған: тат., башқ. /ір(й), ққалп. 2ір( ), ноғ. Ну).</w:t>
        <w:br/>
        <w:t>Е “і сәйкестігі. Іер ІШ): гер «касаться» (ДТД, 71) &gt; қаз., ққалп., ноғ.</w:t>
        <w:br/>
        <w:t>Ші 8 &lt;осайкестігі. ЗУир с Уи) -» )исик т |шөіу: /меик «бегать» (ДТД, 48)</w:t>
        <w:br/>
        <w:t>ноғ. /мііғ; б КЕ сәйкестігі. бер ғ Кей: Кер «месть» (Айд.,1, 215) қаз. Кей; 8</w:t>
        <w:br/>
        <w:t>%97Томанов: М. Қазақ тілінің тарихи грамматикасы. Фонетика. Морфология. - Алматы: Мектеп,</w:t>
        <w:br/>
        <w:t>1981..- 37-6.</w:t>
        <w:br/>
        <w:t>39</w:t>
        <w:br/>
        <w:t>ынасы ТҮРКІ ТІЛДЕРІ ЖҮЙЕСІНДЕГІ ҚАЗАҚ ТІЛІНІҢ ТАРИХИ ОРНЫ</w:t>
        <w:br/>
        <w:t>ққалп. 54/05), қаз. ва!(%%): салысу, салғыласу; Орх., Е. беғ(іе) «войско» КЧ.</w:t>
        <w:br/>
        <w:t>9, МЧ.П,15,16-- каз. “ег(ім), қар. Сеғ(іш).</w:t>
        <w:br/>
        <w:t>Ауслаут жағдайда: Орх., Е., Тал. аб «открывать, протирать дорогу,</w:t>
        <w:br/>
        <w:t>пробивать» Тон. 28, Тал. УШ, 1, 4 (ДТД, 80) - қар., құм., тат. ас, башқ. а5,</w:t>
        <w:br/>
        <w:t>ққалп., ноғ., қаз. аб; Орх., Е. ас «голодать» БҚ. 38; КТк. 1, 8 - тат.; қар.,</w:t>
        <w:br/>
        <w:t>құм. ас, қаз., ққалп. а5; Е. ас «печаль» Е. 2 - қаз. а%(иуу): ашулы; Орх., Е. йС</w:t>
        <w:br/>
        <w:t>«три» Тон. 12 (Айд. П, 103) -- ноғ., қаз., ққалп. 0%, башқ. дз, тат. Әс; Орх., Е.,</w:t>
        <w:br/>
        <w:t>Тал. 1 «внутренность, внутрения часть чего-л.» Тон. 13 (Айд. П, 101); Тал.</w:t>
        <w:br/>
        <w:t>ҮІІ, 3; Е. 39 (ДТД, 80) - қаз. 8, ноғ., ққалп. 1/9, тат. эб, башқ. э5, құм. 1/6;</w:t>
        <w:br/>
        <w:t>Орх., Е. эС(й) «предок» Он. 1, 1, ебі «старший родственник» КТү. 1, 7, 13,</w:t>
        <w:br/>
        <w:t>16 (Айд. 1, 211); эСй)) «мать, женшина в доме» (ДТД, 80) - қаз. й2е, қырғ.</w:t>
        <w:br/>
        <w:t>еге; Е. э&lt;(еп) Е. 2; эе) Эл. 1 «расставаться» (ДТД, 80) - қаз. а5, а(Йим),</w:t>
        <w:br/>
        <w:t>тат., құм., тат. аб, башік. аз; Орх., Е. йС(йп) «для» Е. 17,285, 41, 43,49- қаз.</w:t>
        <w:br/>
        <w:t>Шӛбіп), кар. ЙСйіп), тат. д&lt;(еп), башқ. бе(еп), ққалп., ноғ. И%(/п); Е. дс(иі)</w:t>
        <w:br/>
        <w:t>«очаг» Е. 36 -&lt; қаз., қкалп., ноғ. о%(а4), құм. ос(а4); Орх. бис(іп) «обезьяна»</w:t>
        <w:br/>
        <w:t>КТү. 53 - қаз. теіп); Орх., Е., Тал. бас «убегать» КЧ, 16 - қаз., құм., ноғ.,</w:t>
        <w:br/>
        <w:t>ққалп. да4, тат., қар. баб; Орх., Е. Кес «переходить» КТү. 37, 39, Тон. 25, 35,</w:t>
        <w:br/>
        <w:t>МЧ.П,16--башқ. 43), тат. (4/6; ққалп., ноғ., қаз. Же2.</w:t>
        <w:br/>
        <w:t>ешӛсәйкестігі. Сі ғ: 501: СӨ1 «степь, пустыня» (ДТД, 81) ғ қаз., ққалп.</w:t>
        <w:br/>
        <w:t>зді бег &gt;ш еі: Сей «граница, край» (ДТД, 81) ғ қаз. 5еі; бас ж 504/а4: Са</w:t>
        <w:br/>
        <w:t>«кисть» (ДТД, 81) ғ қаз. 504: бір шоқ гүл, 5а4: жүзімнің шағы; (14 ғ 31: 014</w:t>
        <w:br/>
        <w:t>«выходить» (ДТД, 81) &gt; қаз., ноғ., башқ. 444, құм., қар. тілдерінде көне</w:t>
        <w:br/>
        <w:t>тұлғасын сақтаған. Жалпы ескерткіштер тілінде С дыбысынан басталатын</w:t>
      </w:r>
    </w:p>
    <w:p>
      <w:r>
        <w:t>моносиллабтардың бәрі қыпшақ-ноғай тобындағы тілдерде 4-дыбысына</w:t>
        <w:br/>
        <w:t>өзгерсе, басқа қыпшақ тілдерінде е тұлғасының сақталуы да, 4-ға өзгеруі де</w:t>
        <w:br/>
        <w:t>кездеседі. Ескерткіштер Тілінің өз ішінде де 2 &gt; % сәйкестігі фонологиялық</w:t>
        <w:br/>
        <w:t>мән жүктемей қолданыла береді.</w:t>
        <w:br/>
        <w:t>Ауслаут жағдайда. 6 25 сәйкестігі. абс т аз т ав: аб «открывать»</w:t>
        <w:br/>
        <w:t>(ДТА, 80), қар., құм., тат. аб &gt; қаз., ққалп., ноғ. аб &gt; башқ. аз; ЙСхйуш бб;</w:t>
        <w:br/>
        <w:t>йС «три» (ДТД, 80), тат. дб &gt; қаз., ноғ., ққалп. Й9 ч башқ. дө. Түркі</w:t>
        <w:br/>
        <w:t>тілдеріндегі 6, 3, б дыбыстары тарихи-генетикалык тұрғыдан да, теориялык</w:t>
        <w:br/>
        <w:t>тұрғыдан да сәйкестік түзу мүмкіндігі бар тектес дыбыстар. Қазақ әдеби</w:t>
        <w:br/>
        <w:t>тілі мен говорларында да 2 х сәйкестіктері кездесе беретіні белгілі:</w:t>
        <w:br/>
        <w:t>қыштау “ қыстау, шанда &gt; санда, машақ “ масақ т.б. (ВД, 317), 54</w:t>
        <w:br/>
        <w:t>сәйкестігі тарихи сөзжасам тәсілдерінің бірі ретінде қарастырылады: ас ж</w:t>
        <w:br/>
        <w:t>аш, өсеш”.,</w:t>
        <w:br/>
        <w:t>ғ (Шш) дыбысы. Тіл алды спиранты % фонемасы” ескерткіштер</w:t>
        <w:br/>
        <w:t>тілінде с, в дыбыстарымен фонологиялық мән жүктемей ауыса береді, бұл</w:t>
        <w:br/>
        <w:t>5 Талқышбай А. Тарихи сөзжасам (семантикалық аспект). -- Алматы: Қазақ университеті, 1999.</w:t>
        <w:br/>
        <w:t>- 63-6.</w:t>
        <w:br/>
        <w:t>% уралбаев Ж. Қазақ фонетикасы байынша этюдтер. - Алматы: Ғылым, 1988. - 55-6.</w:t>
        <w:br/>
        <w:t>320</w:t>
        <w:br/>
        <w:t>5-»-ө-ӨБ9 ТҮРКІ ТІЛДЕРІ ЖҮЙЕСІНДЕГІ ҚАЗАҚ ТІЛІНІҢ ТАРИХИ ОРНЫ</w:t>
        <w:br/>
        <w:t>«потомство» (ДТД, 77) -- ққалп., қар. иғ(им), ноғ. іг(ио), тат. ік(и), қаз.</w:t>
        <w:br/>
        <w:t>кіөе)иғ(і4), чғ(раа); Орх. оғ(ш) «середина» (ДТД, 71) - қаз., ққалп., ноғ.,</w:t>
        <w:br/>
        <w:t>қар. оғ(ға), башқ., тат. иғ(ға); Орх., Е. ек(15) «свобода», г-(42)п) «свободный»</w:t>
        <w:br/>
        <w:t>(ДТА, 63) - қаз. ек(біп), ққалп. ег(01/п), тат., башқ. /ғ(Кеп), құм. эк(іпіп);</w:t>
        <w:br/>
        <w:t>Орх. ег(4) «проходить, приходить» (ДТД, 64) -- қаз., ққалп. еу, тат. /йғ, ноғ.</w:t>
        <w:br/>
        <w:t>Дек «идти за кем-либо»; Орх. вйғ «гнать, увлекать» (ДТД, 66) - қаз. ейғ</w:t>
        <w:br/>
        <w:t>(қуғын-сүргін), тат. өдғ, башқ. һбғ; Орх. ?ағ(бапФ) «рассение» (ДТД, 68) -</w:t>
        <w:br/>
        <w:t>ққалп., ноғ., құм., тат., башқ. іағ(а), қаз. 1ағ(а), тағ(да); Орх. іиғ «стоять,</w:t>
        <w:br/>
        <w:t>жить» (ДТД, 69) - қаз., ққалп., ноғ. /шғ, тат., башқ. іоғ; Орх. іш"иЖ)</w:t>
        <w:br/>
        <w:t>«тоший» (ДТД, 60) -- қаз. пә(і0) -&gt; арық-тұрық; Е. тлағйар) «поле</w:t>
        <w:br/>
        <w:t>(засеянное)» (ДТД, 70) -- қаз., ққалп., ноғ., башқ., тат. /ағ(1) «просо»; Орх.,</w:t>
        <w:br/>
        <w:t>Тал. дағ/дағ(ав) «рука, локоть» (ДТД, 51) - қаз., ққалп., ноғ. дағ(%); Орх.</w:t>
        <w:br/>
        <w:t>дағ(ари) «караул, пикет» (ДТД, 51) -- қаз., ққалп., ноғ., башқ., тат. дағ(а)</w:t>
        <w:br/>
        <w:t>«смотреть»; Орх. Кағ(1) «стареть» (ДТД, 51) - ққал., ноғ., құм. дағ(), қаз.</w:t>
        <w:br/>
        <w:t>Қағ(), дағі, башқ., тат. дағ; Орх. Кие «достоинство» (ДТД, 52) - қазіргі</w:t>
        <w:br/>
        <w:t>тілдерде тіркелмеген; Орх. Коғ(9) «бояться» (ДТД, 52) - қаз., ноғ., ққалп.</w:t>
        <w:br/>
        <w:t>доғ(4), тат., башқ. биғ(), қар. доғ(х); Орх. Жиғ(ідағи)/Киғ(,а) «назад, на</w:t>
        <w:br/>
        <w:t>запад» (ДТД, 53), қыпшақ Тілдерінде тіркелмеген. Салыстырыңыз: құрат</w:t>
        <w:br/>
        <w:t>«суытылған, жаратылған ат»; Орх., Е. Жіғ «входить» (ДТД, 55) - қаз.,</w:t>
        <w:br/>
        <w:t>ққалп. Жік, тат. (ғ, Орх. Кег(рек) «надо, нужен» (ДТД, 55) -- қаз., ққалп.,</w:t>
        <w:br/>
        <w:t>ноғ. Жег(ек), башқ. ЕйғаК, тат. ішғ(еЮ); Орх. /ағ «создавать, устраивать»,</w:t>
        <w:br/>
        <w:t>)аға) «быть годным» (ДТД, 44) -- қаз., ққалп. 2ағ(ао), қар., тат., башқ., құм.,</w:t>
        <w:br/>
        <w:t>ноғ. /ағ(а); Орх. “уағ(ай) «вооружение» (ДТД, 44) - қаз., ққалп. 2ағ(йа4),</w:t>
        <w:br/>
        <w:t>ноғ., тат., башқ. /ағ(аК); Орх. /ағ(иб) «свет» (ДТД, 44) - қаз., ққалп. 2ағ(49),</w:t>
        <w:br/>
        <w:t>құм. /ағ(а), тат., башқ. /ағйЮ); Орх. “ағ(1%) «равнина» (ДТД, 44) - қаз.,</w:t>
        <w:br/>
        <w:t>ққалп. 2а2(44), ноғ. /а2(%), тат., башқ. /аг04), қар. /аг(их); Е., Орх. /оғ()</w:t>
        <w:br/>
        <w:t>«прживать, ходить, двигаться» (ДТД, 44) -- қаз., ққалп. 20ғ(), тат., башқ.</w:t>
        <w:br/>
        <w:t>/Йғй), ноғ. )оғ()), құм. /9ғ(0); Орх., Е., Тал. )иғ”(4) «земля, страна, родина»</w:t>
        <w:br/>
        <w:t>(ДТД, 41) - қаз., ққалп. 2йғ(4), ноғ. /ик(4), тат., башқ. /оғі; Е., Орх., Тал. /ек</w:t>
        <w:br/>
        <w:t>«земля» (ДТД, 47) - қаз., ққалп. 2еғ, тат. г/ғ, башқ., құм., ноғ. ег; Е., Орх.</w:t>
        <w:br/>
        <w:t>Ҙиғ «ходить» (ДТД, 47) - қаз., ққалп. 2йғ, ноғ., құм. /оғ, башқ., тат. /оғ; Орх.</w:t>
        <w:br/>
        <w:t>Йа) «налево (на север)» (ДТД, 48), қазіргі тілдерде тіркелмеген; Тал.,</w:t>
        <w:br/>
        <w:t>Орх., Е. дағ «снег» (ДТД, 51) -- қаз., қар., тат., башқ., ноғ., ққалп., құм. 4ағ;</w:t>
        <w:br/>
        <w:t>Тал., Орх., Е. дағ(а) «черный» (ДТД, 51) - қаз., ққалл,, құм., ноғ., башқ.,</w:t>
        <w:br/>
        <w:t>тат. дағ(а); Орх. дғ(е)) «строить», дг(гіп) «ставка, дворец» (ДТД, 79) -</w:t>
      </w:r>
    </w:p>
    <w:p>
      <w:r>
        <w:t>қаз., ққалп., ноғ., қырғ., қар. дғ, тат., башқ. йғ «плости»; Орх. сег(іс)</w:t>
        <w:br/>
        <w:t>«войско» (ДТД, 81) - қаз. Гек(ім) Бег(6), қар. Сек(ію); Е. )к(іс) «гной» (ДТД,</w:t>
        <w:br/>
        <w:t>84) - қаз., ққалп., қаз. іғ(4), тат., башқ. е()) «гнить». Ескерткіштер тіліндегі</w:t>
        <w:br/>
        <w:t>моносиллабтардың соңында қолданылған ғ фонемасы қазіргі қыпшақ</w:t>
        <w:br/>
        <w:t>тілдерінде толық сақталған, тек бір-екі сөзде ғана өзгеріс байқалады.</w:t>
        <w:br/>
        <w:t>кт сәйкестігі. Орхон ескерткіштері тілінен Роғ «вино» (ДТД, 35)</w:t>
        <w:br/>
        <w:t>сөзі тіркелген. қаз. Бог(а), қырғ. бог(оо), маж. Вита «пшеница» (РВУС,</w:t>
        <w:br/>
        <w:t>306</w:t>
        <w:br/>
        <w:t>«9-69-44 ТҮРКІ ТІЛДЕРІ ЖҮЙЕСІНДЕГІ ҚАЗАҚ ТІЛІНІҢ ТАРИХИ ОРНЫ</w:t>
        <w:br/>
        <w:t>сөйлеу дәстүріне байланысты қалыптасқан ерекшеліктер. Орхон, Енисей,</w:t>
        <w:br/>
        <w:t>Талас ескерткіштері тіліндегі таза түркілік моносиллаб құрамындағы</w:t>
        <w:br/>
        <w:t>ауслаут р қазіргі қыпшақ тілдерінде өзінің қатаңдық сапасын толық</w:t>
        <w:br/>
        <w:t>сақтағанмен ескерткіштер тілінің өз ішінде ауслаут р, 8 тұлғалы түбірлес</w:t>
        <w:br/>
        <w:t>моносиллабтар қатар қолданылады: даб «хватать», 4а5 «мешок», 4а5(%5)</w:t>
        <w:br/>
        <w:t>«присоединять», 4а5(і) «воевать» (ДТД, 49, 120) - дарду/дар(у)</w:t>
        <w:br/>
        <w:t>«ворота», дар(ағ) «ворота» (ДТД, 50, 51). Бұл құбылыс қазіргі түркі</w:t>
        <w:br/>
        <w:t>тілдерінде морфема жігіндегі қатаң р дыбысының өзгерістерінен кеңінен</w:t>
        <w:br/>
        <w:t>орын алған.</w:t>
        <w:br/>
        <w:t>кр) фонемасы. Артикуляциялық ерекшеліктері бойынша күрделі</w:t>
        <w:br/>
        <w:t>дыбысқа жататын е фонемасының ауслаут жағдайда қолданылуы аптай</w:t>
        <w:br/>
        <w:t>дәуіріне дейінгі кезеңде-ақ қалыптасқан құбылысқа жатады (ИТФ, 78).</w:t>
        <w:br/>
        <w:t>Түркі тілдері бойынша бірде ұяң 5, бірде үнді: дыбыстар қатарында</w:t>
        <w:br/>
        <w:t>аталып жүрген ғ фонемасы ескерткіштер тіліндегі қолданысына қарай</w:t>
        <w:br/>
        <w:t>екпінді (қатты), екпінсіз (жұмсақ) болып екі типке бөлінеді (СИГТЯ 361).</w:t>
        <w:br/>
        <w:t>Көне түркілік ғ дыбысын жіктеуде оның тіл алды дауыстыларынан</w:t>
        <w:br/>
        <w:t>кейін және (бағ «бар») тіл арты дауыстыларынан кейін (біғ «бір») келуі</w:t>
        <w:br/>
        <w:t>негізге алынады. Көне түркі жазба ескерткіштерінде анлаут ғқолданыл-</w:t>
        <w:br/>
        <w:t>майды. Кули Чор жазбасында ”-мен басталып таңбаланған сөздің оқылуы</w:t>
        <w:br/>
        <w:t>мен аударылуы әлі де даулы мәселе. С.Е.Малов осы сөз кездесетін</w:t>
        <w:br/>
        <w:t>сөйлемді а5 аЫазағ ғтЛа тер егі КИ. 9 түрінде транскрипциялап «он</w:t>
        <w:br/>
        <w:t>охотияся на дикое животное?» деп аударады “, автор сұрақ белгісін қою</w:t>
        <w:br/>
        <w:t>арқылы өзі де күмәнді екенін білдірген. Қ.Сартқожаұлы осы сөйлемді 46</w:t>
        <w:br/>
        <w:t>аБіазағ егіт еІНеріні түрінде транекрипциялайды, аудармасын «Аң ауласа</w:t>
        <w:br/>
        <w:t>сарбаздардың елі белсеніп шығар еді» түрінде береді (Сартқ. П, 232-234).</w:t>
        <w:br/>
        <w:t>К.М.Мұсаев С.Е.Маловтың транскрипциясы бойынша /?т/18 сөзі Византия</w:t>
        <w:br/>
        <w:t>(Рим) болып аударылуы қажеттігін көрсете отырып «.. можно</w:t>
        <w:br/>
        <w:t>интерпретировать как: «он охотился до Византии», подчеркивая этим</w:t>
        <w:br/>
        <w:t>обширность принадлежашей Кули Чуру территории» деген ой айтады</w:t>
        <w:br/>
        <w:t>(СИГІЯ, 1, 361). Сөйлемде қолданылған ,/тій сөзінен басқа</w:t>
        <w:br/>
        <w:t>лексемалардың бәрінің мағынасы айқындалған сөздер: 45 «охота» (ДТС, 2)</w:t>
        <w:br/>
        <w:t>«охота (на зверей, дичь)» (ЭСТЯ, І, 62); іге «до» (ДТС, 546), «дохадить,</w:t>
        <w:br/>
        <w:t>касаться» (ДТД, 71), егі «еді» (Айд. П, 100). Біздің ойымызша ғалымның</w:t>
        <w:br/>
        <w:t>пікірі негізді, сөйлемнің тұлғасы да контекстегі мазмұны да «Аң ауласа</w:t>
        <w:br/>
        <w:t>Үрім (Рим) еліне дейін жетер еді» сөйлеміне сэйкес келеді. Түркі</w:t>
        <w:br/>
        <w:t>халықтары Византия елімен де қарым-қатынас орнатқаны жайлы дерек</w:t>
        <w:br/>
        <w:t>Күлтегін ескерткішінде де сақталған КТү. 4. Қазақ тілінде Ұлын Ұрымға,</w:t>
        <w:br/>
        <w:t>қызын Қырымға оралымының сақталуы да асы қарым-қатынастың дәлелі.</w:t>
        <w:br/>
        <w:t>“Расянеи М. Материалы по исторической фонетике тюркских языков // Пер. с нем.</w:t>
        <w:br/>
        <w:t>А.А.Юлдашева. - М.: Иностранная литература, 1955.-С. 183.</w:t>
        <w:br/>
        <w:t>Аралбаев Ж. Қазақ фонетикасы бойынша этюдтер. - Алматы: Ғылым, 1988.- 50-6.</w:t>
        <w:br/>
        <w:t>Малов С.Е. Памятники древнетюркской письменности Монголии и Киргизим. - М.-Л.: Изд-во</w:t>
        <w:br/>
        <w:t>АН СССР, 1959. - С. 102.</w:t>
      </w:r>
    </w:p>
    <w:p>
      <w:r>
        <w:t>304</w:t>
        <w:br/>
        <w:t>8-9 ТҮРКІ ТІЛДЕРІ ЖҮЙЕСІНДЕГІ ҚАЗАҚ ТІЛІНІҢ ТАРИХИ ОРНЫ</w:t>
        <w:br/>
        <w:t>сәйкестікке түсу мүмкіндігінің жоғарылығы олардың генезисіне</w:t>
        <w:br/>
        <w:t>байланысты екені белгілі. Сондықтан аталған дыбыстардың өзара алмасу</w:t>
        <w:br/>
        <w:t>себебін монғол тілінің ықпалы арқылы түсіндіру негізсіз.</w:t>
        <w:br/>
        <w:t>7 (Ғғя) фонемасы. Ұяң у дыбысы ескерткіштер Тілінде анлаут</w:t>
        <w:br/>
        <w:t>позицияда қолданылмайды. Тілдің түбі таңдадың артқы шеніне тиюден</w:t>
        <w:br/>
        <w:t>жасалатын ызың ұяң фонема у қазіргі қыпшақ тілдерінде де анлаут</w:t>
        <w:br/>
        <w:t>позицияда сирек қолданылады. Қыпшақ тілдеріндегі анлаут у кірме</w:t>
        <w:br/>
        <w:t>сөздерге тән, түркілік төл сөздердің ұяң у-мен айтылуы қарақалпақ тілінде</w:t>
        <w:br/>
        <w:t>кездеседі: уа: «қаз», уағуа «қарға», уамуа «қауға» (ҚқТТС П, 40-46).</w:t>
        <w:br/>
        <w:t>Оғыздық белгі қарақалпақ этносының, тілінің қалыптасу кезеңінен бастау</w:t>
        <w:br/>
        <w:t>алатын құбылыс болса керек.</w:t>
        <w:br/>
        <w:t>Ауслаут жағдайда: Орх. ау «подниматься» Тон. 25 (Айд. П, 100) -</w:t>
        <w:br/>
        <w:t>қаз. ау «диал. ашытылған қамырдың қатты көтерілуі: нан/қамыр ағып</w:t>
        <w:br/>
        <w:t>кетті»; Орх. ау()) «драгоценность» Он. П, 4 (ДТД, 39) - қаз., ққалп., ноғ.</w:t>
        <w:br/>
        <w:t>ад(ба), тат. аб(ба), башқ. аа4(ва), құм., қар. а((ға) «деньги»; Орх. (а)</w:t>
        <w:br/>
        <w:t>«дерево» Тон. 25 (ДТД, 83) - тат. араб, қар., құм. ау(аб), башқ. ау(а5), ноғ.,</w:t>
        <w:br/>
        <w:t>ққалп., қаз. ау(4%; Орх., Е. бау(т) «медь» Е. 26 (ДТД, 33) - башқ., ноғ.,</w:t>
        <w:br/>
        <w:t>тат., ққалп., қаз. Радік; құм. Бау(іт); Орх., Е. ау(Й) «загон для скота» Е. 28</w:t>
        <w:br/>
        <w:t>(ДТД, 39) - башқ. ау/(Й), тат. ао(Й), ноғ. ао(Й), ққалп., қаз. ам/(Й) «аул»;</w:t>
        <w:br/>
        <w:t>Орх., Е., Тал. (нуіа КТү. 4,51 (Айд. І, 212), ау Йа/Луйа) Е. 28 (ДТД, 39)</w:t>
        <w:br/>
        <w:t>«плакать» - қаз. қалп. (а), башқ. /Уйа), тат. е(а); Тал., Орх., Е.</w:t>
        <w:br/>
        <w:t>оуйапу/оу(!1) «сын» КІк. 1; КТү. 15, 44 (Айд, 216) Е. І; Е. 313; Тал. П</w:t>
        <w:br/>
        <w:t>(Аман. І, 44, 48, 49) -ққалп., ноғ. иі, тат., башқ. имі, қаз. иі, (ап); Орх., Е.,</w:t>
        <w:br/>
        <w:t>Тал. ау(ік) «тяжелый, сильный» КЧ. 5 (ДТД, 46) - қар., құм. ах(иғ), башқ.,</w:t>
        <w:br/>
        <w:t>қаз. аук), ноғ. аз(іғ); Орх., Е. ау(й) «прогонять, удалять, отпускать» КТү.</w:t>
        <w:br/>
        <w:t>47 (Айд., 206) - қаз., ққалп., ноғ. ау/(й); Орх., Тал. ау(і2) «рот, ушелье» Тал.</w:t>
        <w:br/>
        <w:t>ҮП (ДТД, 40) -- құм., қар. аз(и2); ққалп., қаз., башқ. ау/(%2), тат., ноғ. ао(12);</w:t>
        <w:br/>
        <w:t>Орх., Е., Тал. /ау(ид) «близкий», /ау()/Уау(6)) «приближаться» КТү. 5, 7;</w:t>
        <w:br/>
        <w:t>Тон. 5 (Айд. І, 211; Айд. П, 101) - ноғ., башқ. /а4(іп), ққалп., қаз. 2аа(іп),</w:t>
        <w:br/>
        <w:t>тат. /аідіп); Орх., Е., Тал. 87) «плакать» КТү. 4, 51 (Айд. ІІ, 218) - қаз. Шар</w:t>
        <w:br/>
        <w:t>- віайа), ноғ., ққалп. Шарө а; Орх. ішу «знамя» МЧ. 1, 8, П, 17; ІҮ, 42,45</w:t>
        <w:br/>
        <w:t>(ДТД, 48) “ қаз., ққалп., ноғ. (шм; Орх., Е. “9(а/) (Айд. І, 223); с%у(ап)</w:t>
        <w:br/>
        <w:t>«бедный» (ДТД, 81) - қаз. зіу(а)): Шық бермес</w:t>
        <w:br/>
        <w:t>Шығайбай,8у(ап): Шығаннан шыққан кедей.</w:t>
        <w:br/>
        <w:t>Көне түркілік инлаут, ауслаут у, 6 дыбыстарының қазіргі тілдердегі</w:t>
        <w:br/>
        <w:t>сақталуы мен өзгерістері түркі тілдерінің тарихи, генеалогиялық орнын</w:t>
        <w:br/>
        <w:t>анықтауда басты критерийлердің бірі ретінде қолданылып жүрген</w:t>
        <w:br/>
        <w:t>маңызды мәселе. Бәсең артикуляциясы у фонемасы сөз ортасында және сөз</w:t>
        <w:br/>
        <w:t>аяғында өзгермелі табиғатымен ерекшеленеді, қазіргі қыпшақ тілдері</w:t>
        <w:br/>
        <w:t>моносиллабтар жүйесі құрамындағы ауслаут у-ның сақталу деңгейі</w:t>
        <w:br/>
        <w:t>әртүрлі.</w:t>
        <w:br/>
        <w:t>3%</w:t>
        <w:br/>
        <w:t>Баса ага ТҮРКІ ТІЛДЕРІ ЖҮЙЕСІНДЕГІ ҚАЗАҚ ТІЛІНІҢ ТАРИХИ ОРНЫ</w:t>
        <w:br/>
        <w:t>277). Мойун Чур ескерткіші тілінде қолданылған /ағ(%) «равнина» (ДТД,</w:t>
        <w:br/>
        <w:t>44) сөзі түркі тілдеріндегі /а/ «развертывать» (ЭСТЯ, І, 76), /а2</w:t>
        <w:br/>
        <w:t>«раеспускаться» (ДТС, 250) сөздерімен төркіндес болуы мүмкін, қаз. 242-&gt;</w:t>
        <w:br/>
        <w:t>ағіп, 2а) -&gt; ?а/йад (жайдақ жер), ққалп. 2аг/7а/, ноғ. )агУа/, тат., башқ. /й).</w:t>
        <w:br/>
        <w:t>Е.Қажыбек /а/), /а2 моносиллабтарын синкретизмдер қатарына жатқызады</w:t>
      </w:r>
    </w:p>
    <w:p>
      <w:r>
        <w:t>(ГИК, 249). Жалпы алтай тілдерінде кеңінен танымал ротацизм</w:t>
        <w:br/>
        <w:t>құбылысының сөз мағынасына әсері жасырын синкретизм құбылысының</w:t>
        <w:br/>
        <w:t>аясында қарастырылып жүргені белгілі. ғ 2 дыбыстарының күрделі</w:t>
        <w:br/>
        <w:t>табиғатын, тіл дамуындағы маңызын көрсететін ағ &gt; аг, Кдк х Кбг, йт</w:t>
        <w:br/>
        <w:t>Пүлек тәрізді түбірлес жұптар ескерткіштер тілінде де жиі қолданылады.</w:t>
        <w:br/>
        <w:t>Түркі тілдері дыбыс жүйесінде е дыбысының біршама тұрақсыздық</w:t>
        <w:br/>
        <w:t>сипаты да белгілі. Ұйғыр Тілі диалектілерінде ғ ж сәйкестігі: /аға &gt; ауа</w:t>
        <w:br/>
        <w:t>«рана», дағтай “ да)тад «удочка», іӘгі - аӛй «четыре», /ағид “ )а)мд</w:t>
        <w:br/>
        <w:t>«свет», Ві ст АЙ) «один», ғ 1 сәйкестігі: даға - дайа «смотреть», ағіді</w:t>
        <w:br/>
        <w:t>а!4((510а) «сзади, позади»; ғ &gt; 2 сәйкестігі: діуйт 55 дігіт «Крым», Жік ж 112</w:t>
        <w:br/>
        <w:t>(біт) «зашел, вышел», Віғ шы 812 «один» т.б. Ұйғыр тілінің лобнор, хотан</w:t>
        <w:br/>
        <w:t>диалектілеріне тән мұндай ерекшеліктер сонор дауыссыздардың табиғаты</w:t>
        <w:br/>
        <w:t>басқа дауыссыздарға қарағанда өзгешелеу екенін көрсетеді”?</w:t>
        <w:br/>
        <w:t>Түркі тілдері фонетикалық жүйесінде жан-жақты зерттелген, тарихи</w:t>
        <w:br/>
        <w:t>даму жолы мен фонематизациялануы, сәйкестік тұзу мүмкіндігі кеңінен</w:t>
        <w:br/>
        <w:t>қарастырылған консонанттар қатарындағы 4, 5, у, рдыбыстары УП-ІХ</w:t>
        <w:br/>
        <w:t>ғасыр түркілері тілінде қолданыс аясының кеңдігімен ерекшеленеді. Қатаң</w:t>
        <w:br/>
        <w:t>9, үдыбыстарының ұяңдану процесінің алғашқы нәтижелері алтай дәуіріне</w:t>
        <w:br/>
        <w:t>дейінгі кезеңде-ақ байқалып, олардың бәсең спирант аллофондары анлаут</w:t>
        <w:br/>
        <w:t>жағдайда да, ауслаут жағдайда көрініс бере бастаған (ИТФ, 78).</w:t>
        <w:br/>
        <w:t>Ескерткіштер тіліндегі консонанттар жүйесін артикуляциялық тұрғыдан</w:t>
        <w:br/>
        <w:t>жіктеу барысында А.Н.Кононов Ю%, в дыбыстарын тіл ортасы, таңдай</w:t>
        <w:br/>
        <w:t>ортасы 4, у дыбыстарын тіл арты, таңдай арты фонемалары деп сипаттама</w:t>
        <w:br/>
        <w:t>береді (ГЯТР, 63).</w:t>
        <w:br/>
        <w:t>Түркі тілдері бойынша тіл арты және тіл ортасы дауыссыздары</w:t>
        <w:br/>
        <w:t>фонематикалық шектеупіксіз бір-бірімен алмаса береді. Тектес у, г, х, Е</w:t>
        <w:br/>
        <w:t>дыбыстарының корреляциясын консонантизмдер жүйесі дамуындағы</w:t>
        <w:br/>
        <w:t>кейінгі құбылыс ретінде қарастырған яқуг тіліңің маманы</w:t>
        <w:br/>
        <w:t>Н.Д.Дьячковский аталған дыбыстардың позициялық өзгерістерінің себебін</w:t>
        <w:br/>
        <w:t>«Причины позиционных смешений увулярных и заднеязычных согласных</w:t>
        <w:br/>
        <w:t>в сочетаниях с гласными переднего и задлнего рядов, Видимо,</w:t>
        <w:br/>
        <w:t>первоначально были вызваны под воздействием монгольских. языков»</w:t>
        <w:br/>
        <w:t>деген ойлары арқылы түсіндіреді. Түркі тілдері дамуының ең ежелгі</w:t>
        <w:br/>
        <w:t>кезеңдерінде-ақ қолданыста болған й, 4, 5, х, ), 6 фонемаларының өзара</w:t>
        <w:br/>
        <w:t>ЭҚайдаров А.Т. Развитие современного уйгурского. литературного языка. Ч. І. - Алма-Ата:</w:t>
        <w:br/>
        <w:t>Наука, 1969. - С. 175-176.</w:t>
        <w:br/>
        <w:t>2 Дьячковский Н.Д. Көнсонантизм якутекого языка. - АДД. - Якутск, 1982.- С. 18.</w:t>
        <w:br/>
        <w:t>307</w:t>
        <w:br/>
        <w:t>69-4 ТҮРКІ ТІЛДЕРІ ЖҮЙЕСІНДЕГІ ҚАЗАҚ ТІЛІНІҢ ТАРИХИ ОРНЫ</w:t>
        <w:br/>
        <w:t>улемилиршүсәйкестігі. Заул Фау т%аула)-ауітауй жай: ауй)</w:t>
        <w:br/>
        <w:t>«загон для скота» (ДТД, 39) &gt; қаз., ққалп. ауғ(Й) &gt; ноғ., тат. ао(Й) &gt; қырғ.</w:t>
        <w:br/>
        <w:t>айі «аул». Қазақ тілінде көне форма сақталған, ауй «шөп не қамыстан</w:t>
        <w:br/>
        <w:t>жасалған төбесі биік мал қорасы (аула)» (ҚТДС, 13). Енисей</w:t>
        <w:br/>
        <w:t>ескерткіштерінен а)й «аул» Е. 48 (ДТД, 32) тұлғасы тіркелген.</w:t>
        <w:br/>
        <w:t>Э.В.Севортян “ау моносиллабын етістік-есім мәнді омоним қатарына</w:t>
        <w:br/>
        <w:t>жатқызып, архетұлғасын а : у түрінде береді (ЭСТЯ І, 84), “аум “аул “ау</w:t>
        <w:br/>
        <w:t>-кауізш ауіп ауіг: ау(2) «рот» (ДТД, 39) қаз., ққалп., башқ. ау 2 құм.,</w:t>
        <w:br/>
        <w:t>ңоғ., қар. аш. ау лексемасының этимологиясы жаң-жақты талданған</w:t>
        <w:br/>
        <w:t>(ЭСТЯІ, 81,82); “аул ауға Зау-- ауікламіғшамін ауік «тяжелый» (ДТС,</w:t>
        <w:br/>
        <w:t>203) ғ қаз., ққалп., тат. аууйғ) % қар., құм., ноғ., башқ. аудіғ). Түркі</w:t>
        <w:br/>
        <w:t>тілдерінде ауі" лексемасының «құнды», «қымбат» мағыналары да белгілі</w:t>
        <w:br/>
        <w:t>(ЭСТЯТ, 65). Күлтегін ескерткіші тілінде ау(%) «бағалы зат, қымбат дүнне»</w:t>
        <w:br/>
        <w:t>(Айд. 1, 206) сөзі қолданылады: АШип, Кйтй5, ісірі дша) Бипв апба Бітік</w:t>
        <w:br/>
        <w:t>бавуаб бидип заБі зидір, ауіз? )итбай ектік «Алтын, күміс өнімді, жібекті</w:t>
      </w:r>
    </w:p>
    <w:p>
      <w:r>
        <w:t>сонша шексіз беріп жатқан табғач халқы сөзі тәтті, қазынасы асыл еді»</w:t>
        <w:br/>
        <w:t>КТк. 5 (Айд. І, 169). Ауйу), ау() сөздерінің мағынасы «ауыр» мәнін беретін</w:t>
        <w:br/>
        <w:t>ортақ мазмұнға негізделген. Қазіргі түркі тілдеріндегі а44а «банкнот»</w:t>
        <w:br/>
        <w:t>лексемасы да “ау моносиллабымен түбірлес екені аңғарылады ?. іфрш%ауш</w:t>
        <w:br/>
        <w:t>Жар-»фаблауаі ғарас: Орх. 2у(аб) «дерево» (ДТД, 83) т ққалп., қаз., ноғ.</w:t>
        <w:br/>
        <w:t>ау(а%), құм., қар. ау(а4), башқ.ау(а5), тат. ар(а4).</w:t>
        <w:br/>
        <w:t>ушатк сәйкестігі. “ау ж Зад/%2ад т Зай -&gt; )ауиғ % /айвіп/адіп ч</w:t>
        <w:br/>
        <w:t>)акін: уауид«близкий» (Айд. 1, 211) ғ ноғ., башқ. /аа(іп), қаз., ққалп. 224 (іл)</w:t>
        <w:br/>
        <w:t>ш тат. /аКіп). Қазақ тілінде “Уау моносиллабынан тараған 2иу10 сөзі де</w:t>
        <w:br/>
        <w:t>қолданыста.</w:t>
        <w:br/>
        <w:t>ух ө. Ескерткіштер тілінде моносиллабтар құрамындағы ауслаут у-</w:t>
        <w:br/>
        <w:t>ның элизияға ұшырауы, “оу ғ “и -&gt; оуиі ғ ші оуиі «сын» (Айд., 1, 216) х</w:t>
        <w:br/>
        <w:t>қаз., ққалп., ноғ. иі. Қазақ тілі антропонимдер жүйесінде иу/ап онимі</w:t>
        <w:br/>
        <w:t>кездеседі.</w:t>
        <w:br/>
        <w:t>Түркі тілдеріндегі у, в дауыссыздарының элизиясы екінші дәрежелі</w:t>
        <w:br/>
        <w:t>созылыңқы дауыстылардың қалыптасуымен тікелей байланысты құбылыс.</w:t>
        <w:br/>
        <w:t>Қыпшақ тілдеріндегі көне түркілік ), в дыбыстарының элизиясы</w:t>
        <w:br/>
        <w:t>нәтижесінде қалыптасқан екінші дәрежелі созылыңқылар қыпшақ</w:t>
        <w:br/>
        <w:t>тобындағы қырғыз, алтай тілдеріне тән. Қырғыз тілінде б, д, й, й</w:t>
        <w:br/>
        <w:t>созылыңқылары жиі кездеседі: “ау ж оо -&gt; ау“ оог «рот», виу ғ вии</w:t>
        <w:br/>
        <w:t>«вода», ғау “100 «гора» (КРС ПІ, 72, 166, 250), боухБоо «веревка» (КРС ТІ,</w:t>
        <w:br/>
        <w:t>144). Алтай тіліңде д, б, й, й созылыңқыларымен қатар 4, 6, 1, Г созылыңқы</w:t>
        <w:br/>
        <w:t>дауыстылар кеңніен қолданылады: аа «рот», аа! «брать», /да «идти</w:t>
        <w:br/>
        <w:t>(дождю, граду, снегу)», пак &lt;ацека, косяк», Яі «сок», )ооп «толстый»,</w:t>
        <w:br/>
        <w:t>Йййа) «нюхать», ЕШ) «надевать», 800 «остыть», 89дӨК «кость», (ее</w:t>
        <w:br/>
        <w:t>«молодой» хвойный лес (Верб. 4, 66, 100, 112, 177, 428). Екінші дәрежелі</w:t>
        <w:br/>
        <w:t>“Манкеева Ж. Мәдени лексиканың ұлттық сипаты. - Алматы: Ғылым, 1997.-- 27-6.</w:t>
        <w:br/>
        <w:t>309</w:t>
        <w:br/>
        <w:t>9% 5% % 9 69-4 ТҮРКІ ТІЛДЕРІ ЖҮЙЕСІНДЕГІ ҚАЗАҚ ТІЛІНІҢ ТАРИХИ ОРНЫ</w:t>
        <w:br/>
        <w:t>жұптарды бір дыбыстың диалектілік варианты ретінде қолданылғанын</w:t>
        <w:br/>
        <w:t>айтады (ГЯТР, 62). Анлаут і ы 4 сәйкестігі қазақ әдеби тілі мен</w:t>
        <w:br/>
        <w:t>говорларында да бір сөздің варианттары ретінде қолданыла беретіні</w:t>
        <w:br/>
        <w:t>белгілі: тұз -&lt; дұз, тәрте “ дәрте, тілмар ғ ділмар, тиірмен &gt; диірмен,</w:t>
        <w:br/>
        <w:t>тұзақ ғ дұзақ, тоғыру ш доғыру (ВД, 317). Тіл деректері ғ: 4 сәйкестігінің</w:t>
        <w:br/>
        <w:t>сөз мағынасын да ықпал ете алатынын көрсетеді: ат(та) ж ад(ым),</w:t>
        <w:br/>
        <w:t>ад(ымда), бұл жерде 1-ның ұяңдануын екінші буындағы дауысты і-ның</w:t>
        <w:br/>
        <w:t>ықпалы ретінде түсіндіруге келмейді, “а/ моносиллабымен тұлғалас а/</w:t>
        <w:br/>
        <w:t>етістігінен жасалған атым: бір атым насыбай сөзінде і-ның сақталуы,</w:t>
        <w:br/>
        <w:t>олар өзінен кейін дауыстының ықпалын қабылдамайтынын көрсетеді.</w:t>
        <w:br/>
        <w:t>Құд(ық) ч құт(ы) сөздерінің құрамынан да ( &gt; 4 сәйкестігінің ізі</w:t>
        <w:br/>
        <w:t>байқалады, еліктеуіштер жүйесінде і 4 дыбыстарынң идеофондық</w:t>
        <w:br/>
        <w:t>табиғаты біршама айқын көрінеді.</w:t>
        <w:br/>
        <w:t>сег (Чч) дыбысы. Түркі тілдері фонологиялық жүйесіндегі ең көне</w:t>
        <w:br/>
        <w:t>дыбыстардың бірі тіл алды қатаң аффрикат “ УП-ІХ ғасыр ескерткіштері</w:t>
        <w:br/>
        <w:t>тіліңде жиі қолданылатын фонемалар қатарына жатады. Қыпшақ Тілдері</w:t>
        <w:br/>
        <w:t>ішінде С дыбысын аз қолданатын қыпшақ-ноғай тобындағы тілдер. Қазақ</w:t>
        <w:br/>
        <w:t>тіліндегі 6 дыбысы жайлы С.Омарбеков «.. жұмсалу өрісі өте тар</w:t>
        <w:br/>
        <w:t>дыбыстардың бірі. ч дыбысын жиі қолдану говорларға тән, ч дыбысы қазір</w:t>
        <w:br/>
        <w:t>жалпы халықтық Тілде малға айтылатын чу-чу, чәй-чәй, чек-чек тәрізді</w:t>
        <w:br/>
        <w:t>бірлі-жарым одағайларда қолданылғаны болмаса, байырғы сөздердің</w:t>
        <w:br/>
        <w:t>құрамында ұшырамайды» деп көрсетеді. Қыпшақ-половец, қыпшақ-</w:t>
        <w:br/>
        <w:t>бұлғар тобындағы тілдерде анлаут позицияда сирек қолдаңылғанмен,</w:t>
        <w:br/>
        <w:t>ауслаут позицияда біршама кеңірек тараған. Қазақ тілі диалектілік</w:t>
      </w:r>
    </w:p>
    <w:p>
      <w:r>
        <w:t>ерекшеліктерінде аффрикат (С-ның қолданылуын тілдің қалыптасу</w:t>
        <w:br/>
        <w:t>тарихынан тыс қарастыруға болмайды. Тілдегі кез келген құбылыс белгілі</w:t>
        <w:br/>
        <w:t>бір ішкі, сыртқы факторларға қатысты қалыптасатындықтан дыбыстық</w:t>
        <w:br/>
        <w:t>өзгерістерді сөйлеу дәстүрімен орныққан әдеттегі жағдай ретінде</w:t>
        <w:br/>
        <w:t>қарастыру тілдің даму, қалыптасу жолын анықтауға кері әсер етеді.</w:t>
        <w:br/>
        <w:t>Анлаут жағдайда қолданылуы. Орх., Е. сді «пустыня» КТк. 4 (Айд.1,</w:t>
        <w:br/>
        <w:t>223) - қаз., ққалп. 501; Орх., Е. бар «слова, молва, репутация» Тон. 7, КҮ. 17</w:t>
        <w:br/>
        <w:t>«знаменйтый, пользуютцийся славой» Е. 30 (ДТД, 80) -- қаз. ғар: сөз саптау;</w:t>
        <w:br/>
        <w:t>Е. ғас «кисть» (ДТД, 81) - қаз. 504: аттың басына шоқ байлау (бәйге аты);</w:t>
        <w:br/>
        <w:t>бір шоқ гүл; Орх. бо(ир) «семья, дети» КЧ. 5 (ДТД, 80) - қаз. 5а(да): қызыл</w:t>
        <w:br/>
        <w:t>шақа, 5а(да 1ақ) «жас нәресте»; Тал., Орх., Е. (4) «выходить» Тал. ҮШ, 3 -</w:t>
        <w:br/>
        <w:t>қаз., ққалп., ноғ. 414, башқ. 514; қар. (14; құм. (ір; Орх. (3у(а;) (ДТА, 81)</w:t>
        <w:br/>
        <w:t>ау(а)) «бедный» (Айд. І, 223) КТк. 10, КТү. 29 - қаз. %у(а)): Шықбермес</w:t>
        <w:br/>
        <w:t>Шығайбай, Яуап: Шығаннан шыққан кедей, Ой «обелиск, крепостные</w:t>
        <w:br/>
        <w:t>стены» МИ, ТІ, 20, 21 (ДТД, 81) «фундамент» (Сартқ. ПІ, 135) қыпшақ</w:t>
        <w:br/>
        <w:t>тілдері сөздіктерінде тіркелмеген; Е. &lt;410)о) «сражение» Эл. Ш (ДТД, 81) -</w:t>
        <w:br/>
        <w:t>5 Омарбеков С. Жүнісов Н. Ауызекі тіліміздің дыбыс жүйесі. - Алматы: Мектеп, 1985. - 144-6.</w:t>
        <w:br/>
        <w:t>319</w:t>
        <w:br/>
        <w:t>жасаса са ТҮРКІ ТІЛДЕРІ ЖҮЙЕСІНДЕГІ ҚАЗАҚ ТІЛІНІҢ ТАРИХИ ОРНЫ</w:t>
        <w:br/>
        <w:t>2 &gt; фонемасы. Кәне түркі жазба ескерткіштері тіліндегі ауслаут 2</w:t>
        <w:br/>
        <w:t>қазіргі қыпшақ тілдерінде толық сақталған. Ауслаут жағдайда: Орх., Е.,</w:t>
        <w:br/>
        <w:t>Тал. а2 «мало» КТк. 10, КТү. 16 (Айд. І, 206) -» башқ., қар., башқ., ноғ.,</w:t>
        <w:br/>
        <w:t>құм., ққалп., қаз. аг; Орх., Е. аг(тап) «жеребец» КТү. 46 (Айд. І, 206) - қаз.</w:t>
        <w:br/>
        <w:t>аг(Бап); Орх., Е., Тал. аг(иа) «пиша» КТү. 39 (Айд. 1, 206) - құм., қаз.,</w:t>
        <w:br/>
        <w:t>ққалп., ноғ., башқ. аг(14); Орх. Баг «мир, мирный» КТү. 2, 15, 18 (Айд. 1,</w:t>
        <w:br/>
        <w:t>208) -- қаз. Баг; Орх., Е., Тал. /иг «сто» Е. 49 (Аманж. 1, 51) -башқ., тат. /бғ,</w:t>
        <w:br/>
        <w:t>қар. /йг, құм., ноғ. /м2, ққалп., қаз. 242; Орх., Е. /ч2 «лицо» Е. 26 (ДТД., 48)</w:t>
        <w:br/>
        <w:t>- қар. /йг, башқ., тат. /б, ноғ., құм. /ну/2, кқалп., қаз. 2йг; Е. й2 «сам» Т. 8</w:t>
        <w:br/>
        <w:t>(Аманж. І, 45) - тат., башқ. й2, ққалп., қар., ноғ., қаз. б; Орх., Е., Тал. бі?</w:t>
        <w:br/>
        <w:t>«мы» КТү. 20, 39, 40 (Айд. І, 208) - ноғ., қар., құм., ққалп., қаз. Рі2, тат.,</w:t>
        <w:br/>
        <w:t>башқ. Ре2; Орх., Е., Тал. Ро2 «светло серый» КТү. 32, 33 (Айд. 1, 209) -</w:t>
        <w:br/>
        <w:t>башқ., тат. Вим?, қаз., ққалп., ноғ. Во2; Орх., Е. биг «портить, побеждать»</w:t>
        <w:br/>
        <w:t>ХТ ПІ (ДТД, 33) - құм., қар., ноғ. бим?, башқ., тат. Во2, ққалп., қаз. Виг;</w:t>
        <w:br/>
        <w:t>Орх., Е. /а2 «весна» КТү. 48, БҚ. 31 (ДТД, 42) - қаз., ққалп. 2а2, құм. /ау,</w:t>
        <w:br/>
        <w:t>башқ. /4) «пето»; Орх., Е. /а2 «ошибаться, повиноваться» МЧ. ТҮ, 44 (ДТД,</w:t>
        <w:br/>
        <w:t>43) - қар. /аг(их), башқ., тат. /аг(ід), ноғ. /аг(15), қаз., ққалп. 2а2(48) «грех,</w:t>
        <w:br/>
        <w:t>вина»; Орх. /а2(14) «равнина, степь» КТк. 3, 7, КТү. 17, 36 (Айд. 1, 216) -</w:t>
        <w:br/>
        <w:t>қаз., ққалп, 2а2/14); Тал., Орх., Е. 4іг «дочь» Е. 22, КТү. 7 (Айд. 1,214) -</w:t>
        <w:br/>
        <w:t>тат., башқ., қар., ноғ., ққалп., қаз. 4і?; Орх., Е. даг(уап) «1. приобретать,</w:t>
        <w:br/>
        <w:t>добываты; 2. ревновать» КТү. 9, 16, 22, БҚ. 33; Тон. 54, 55, Е. 11, 26,27</w:t>
        <w:br/>
        <w:t>(ДТД, 50) - башқ., ноғ., ққалп., қаз. да2 «копать, рыть», башқ., Тат.</w:t>
        <w:br/>
        <w:t>даг(апі5) «зарабатывать, добывать», қаз., ққалп. даг(іпа) «богатства»; Орх.,</w:t>
        <w:br/>
        <w:t>Е. диг2 «скала, утес»: ойконим Сиуа/ 4и2 Тон. 7 - қаз., ққалп., ноғ. 4иг; Орх.,</w:t>
        <w:br/>
        <w:t>Е.. Тал. 4% «пламенать, краснеть» Тон. 40 (ДТД, 54), віг(1) «красный» Тон.</w:t>
        <w:br/>
        <w:t>52 (Айд. ІШ, 113) - тат., башқ., ноғ., құм., ққалп., қаз. 4і2(0) «красный»;</w:t>
        <w:br/>
        <w:t>Орх., Е., Тал. 292 «глаза» КТү. 50, 51 (Айд. І, 215) - ноғ., қар., ққалп., қаз.</w:t>
        <w:br/>
        <w:t>Кг, башқ., тат. (йг; Орх., Е. (йг «осень» МЧ. П, 20, КХ. 3 (ДТД, 55) - қаз.,</w:t>
        <w:br/>
        <w:t>ққалп., ноғ. Ай; тат., башқ. А4дг, құм. рй/г; Орх., Е., Тал. віг «вы» МЧ. 26</w:t>
        <w:br/>
        <w:t>(ДТД, 65) - ққалп., қаз., ноғ. 12, тат. ве2, башқ. һег; Орх., Е., Тал. іш?</w:t>
        <w:br/>
        <w:t>«прямой»; /иг(е!) «улаживат, устраивать» КТү. 3,6, КТк. 5 (ДТД, 72) - қаз.,</w:t>
        <w:br/>
        <w:t>ққалп., қар. 1йг(е/), тат., башқ. 402(е4) «приводить в порядок»; Орх. о?</w:t>
        <w:br/>
        <w:t>«опережать, обходить, побеждать» КТү. 47 -- тат., башқ. и, ноғ., қаз.,</w:t>
        <w:br/>
        <w:t>ққалп. ог; Орх., Е. иг(а) «продолжать, наследовать» Тал. 8 (ДТД, 75); иг(ип)</w:t>
        <w:br/>
        <w:t>«длинный» Тон., 52 (Айд. П, 103) - башқ. ог(оп), тат. ог(іп), ноғ., ққалп.</w:t>
        <w:br/>
        <w:t>имгііп), қаз. иг(іп) «длинный»; Орх., Е., Тал. д2 «сам» Х-Т. Ш, 7, БҚ. 34</w:t>
        <w:br/>
        <w:t>(ДТД, 77) - ноғ., ққалп., қаз. дг, тат., башқ. йғ; Орх., Е. й2 «рвать,</w:t>
      </w:r>
    </w:p>
    <w:p>
      <w:r>
        <w:t>прерывать» Тон. 13, 14: иг(ейій5) «рвение, прерывание» Тон. 14 (ДТД, 78)</w:t>
        <w:br/>
        <w:t>- құм., ноғ., ққалп., қар., қаз. йг, башқ., тат. д2; Орх., Е. йг(е) «наверх,</w:t>
        <w:br/>
        <w:t>вверху» КТү. 1, 10, 16, Тон. 9, 20, 25, Он. 1,3, Е. 32 (ДТД, 78) -- тат. йг(ға)</w:t>
        <w:br/>
        <w:t>«Құрыш. 212); қаз., ққалп. йз(Ғ), башқ. дз(44).</w:t>
        <w:br/>
        <w:t>36</w:t>
        <w:br/>
        <w:t>«4» ТҮРКІ ТІЛДЕРІ ЖҮЙЕСІНДЕГІ ҚАЗАҚ ТІЛІНІҢ ТАРИХИ ОРНЫ</w:t>
        <w:br/>
        <w:t>жер. “йрол йо %0;-» йейт т йдеп &gt; дееп: йриг2 «река» (Айд., 1, 221) “ тат.,</w:t>
        <w:br/>
        <w:t>башқ. йгйп &gt; қаз., қар., ққалп. бгеп.</w:t>
        <w:br/>
        <w:t>04 (Кқ) фонемасы. Көне түркі тілінде тіл арты д дыбысы да</w:t>
        <w:br/>
        <w:t>моносиллаб-тардың барлық “ шенінде жиі қолданылатын дыбыстар</w:t>
        <w:br/>
        <w:t>қатарына жатады.</w:t>
        <w:br/>
        <w:t>Анлаут жағдайда: Орх., Е., Тал. 4а! «оставаться» КТк. 9; КТү. 20, 49</w:t>
        <w:br/>
        <w:t>(Айд. 1, 219) Тон. 13 (Айд. ПІ, 102) --тат., қар., башқ., ноғ., құм., қаз., ққалп.</w:t>
        <w:br/>
        <w:t>да; Орх., Е., Тал. дат(а) «огорождать» КТү. 43 (Айд. 1, 213) - қаз., ққалп.,</w:t>
        <w:br/>
        <w:t>ноғ. дат(а); Орх., Е., Тал. дағ «снег» КТү. 35, Тон. 25; Тал. П,4 (ДТД, 51) -</w:t>
        <w:br/>
        <w:t>қар., башқ., ноғ., құм., ққалп., қаз. дағ; Орх., Е., Тал. дағ(а) «черный» Е. 3,</w:t>
        <w:br/>
        <w:t>11, 19, 24; Тал. І, ІШ КТк. 8, 38, 39; МЧ. 1, 8, 12 (ДТД, 51) - башқ., ноғ.,</w:t>
        <w:br/>
        <w:t>құм., қаз., ққалп. даға; Орх., Е. 4а! «присеодинить, смешивать» КТү. 2,</w:t>
        <w:br/>
        <w:t>КТк. 51, МЧ. 1,7; Ш, 32; Тон. 35 (ДТД, 51) - тат., башқ., ққалп., қаз. 4аі;</w:t>
        <w:br/>
        <w:t>Тал., Орх., Е. (да!/ип «госпожа, жена» Е. 12, Тал. 5 (ДТД,51) КТү. 11, 25,</w:t>
        <w:br/>
        <w:t>49 (Айд. 1, 213) - ноғ., тат. ха(іп), қар., башқ., ққалп., қаз. да/(іп) «окена,</w:t>
        <w:br/>
        <w:t>женіңина»; Орх., Е. до! «река» МИҢ. П, 15 - қаз. до!: Нарынқол, Байынқол</w:t>
        <w:br/>
        <w:t>монғ. 401 «өзен» (МҚС, 132); Орх., Е., Тал. дит «песок» МЧ. 1, 8; Тон. 7</w:t>
        <w:br/>
        <w:t>(ДТД, 52) - қаз. қар., ққалп. дит, ноғ., тат., башқ. 4дот; Орх., Е., Тал. ди!</w:t>
        <w:br/>
        <w:t>«раб» КТү. 7, 13,21, 20 (Айд. І, 214) - ноғ., қар., ққалп. дим/, тат., башқ.</w:t>
        <w:br/>
        <w:t>до!, қаз. 4и4; Орх., Е., Тал. доп «остановиться на ночлег» КТк. 5, 6; КТү. 2</w:t>
        <w:br/>
        <w:t>(Айд. П, 214) -- тат. 4ол/дип қар., ноғ.., қаз. доп, башқ. 4имтп; Орх., Е. Фа</w:t>
        <w:br/>
        <w:t>«укоратить» КТк. 6; КТү. 48 (Айд. І, 214) -- тат., башқ., ноғ., ққалп., қаз.</w:t>
        <w:br/>
        <w:t>діз(4а), қар. 4із(ха) «короткий».</w:t>
        <w:br/>
        <w:t>Ауслаут жағдайда: Орх., Е., Тал. ад «белый» КТү. 35, 42, 43 (Айд. 1,</w:t>
        <w:br/>
        <w:t>206) МЧ. П, 20, Тон. 25 Е. 49, Е. 2 (ДТД, 49) - башқ., ноғ., құм., ққалп.,</w:t>
        <w:br/>
        <w:t>қар., қаз. а4; Орх., Е., Тал. /о4 «нет» КТк. 3, 4, 10, КТү. 11, 25, 26 (Айд. 1,</w:t>
        <w:br/>
        <w:t>212); Он.1,1,3; МЧ.П,14, Е.48 (ДТД,45) - қаз., қалп., ноғ. 204, тат., башқ.</w:t>
        <w:br/>
        <w:t>МК, қар. 04; Орх., Е., Тая. вай(іп) «думать, грустить» КТү. 10, 50,51 (Айд.</w:t>
        <w:br/>
        <w:t>1, 217); Он. П, 2, Тон. 5, 22,24 (ДТД., 64) - қар., ноғ., ққалп., қаз. зау),</w:t>
        <w:br/>
        <w:t>тат. ғау /ғаС(), башқ. һау(ит); Орх., Е., Тал. 104 «сытый» КТк. 8 (Айд. 1,</w:t>
        <w:br/>
        <w:t>220) - ноғ., ққалп.. қаз. 704, тат., башқ. 14.</w:t>
        <w:br/>
        <w:t>Көне түркілік анлауг 4 қыпшақ тілдерінде негізінен қатаңдық</w:t>
        <w:br/>
        <w:t>табиғатын сақтаған, кей тілдерде ұяңдану, жіңішкеру процестері</w:t>
        <w:br/>
        <w:t>байқалады, мәселен қарақалпақ тілінде ұяң у тұлғалы сөздер кездессе,</w:t>
        <w:br/>
        <w:t>татар тілінде жіңішке Е арқылы айтылатын сөздер бар. Бірақ бұл құбылыс</w:t>
        <w:br/>
        <w:t>аталған тілдерді толық қамтымайды, қатаң 4-ны сақтап қалған сөздер де</w:t>
        <w:br/>
        <w:t>қатар қолданылады.</w:t>
        <w:br/>
        <w:t>4шК сәйкестігі. да! Есі: да! «остаться» (ДТД, 156) &gt; тат. Ка! (ТРС,</w:t>
        <w:br/>
        <w:t>285). а %у сәйкестігі: да ғ уаг: даг «копать» (ДТД, 151) ғ ққалп. уаг. Бұл</w:t>
        <w:br/>
        <w:t>дерек ауызекі тілге негізделген, қарақалпақ әдеби тілінде қатаң тұлға</w:t>
        <w:br/>
        <w:t>сақталған да» «жерді ойыу, шұқырлау, үңгиу» (ҚҚТТС Ш, 91).</w:t>
        <w:br/>
        <w:t>Сондықтан қарақалпақ Тіліндегі 4 “2 у-сәйкестігі сөйлеу дәстүрінде оғыздық</w:t>
        <w:br/>
        <w:t>31</w:t>
      </w:r>
    </w:p>
    <w:p>
      <w:r>
        <w:t>96946 ТҮРКІ ТІЛДЕРІ ЖҮЙЕСІНДЕГІ ҚАЗАҚ ТІЛІНІҢ ТАРИХИ ОРНЫ |</w:t>
        <w:br/>
        <w:t>Ескерткіштер тіліндегі 2 тұлғалы моносиллабтардың қыпшақ</w:t>
        <w:br/>
        <w:t>тілдерінде өзгеріске түсуі бір лексемадан ғана көрініс береді. 2 7 8</w:t>
        <w:br/>
        <w:t>сәйкестігі. Ұй2от йу -&gt; йге &lt; йөйі: йде «наверх, вверху» (ДТД, 78) &gt; қаз.,</w:t>
        <w:br/>
        <w:t>ққалп. йвйі / башқ. 68(40). Тат. тілінде көне форма сақталған Й2(ғй) «вверху»</w:t>
        <w:br/>
        <w:t>(Құрыш., 212). Қазақ тілінде моносиллабтар құрамындағы 2 “5 сәйкестігі</w:t>
        <w:br/>
        <w:t>өте сирек, бірен-саран еліктеуіш мәнді сөздерден байқалады: ыз(ылда) х</w:t>
        <w:br/>
        <w:t>ыс(ылда), зыр(қыра) “ сыр(қыра) т.б. Қазіргі тілдерде 2 2 5 сәйкестігі кең</w:t>
        <w:br/>
        <w:t>таралмағанмен аталған дыбыстардың сәйкестік түзуге теориялық</w:t>
        <w:br/>
        <w:t>мүмкіндігі бар. Б.Сағындықұлы 8, 2 фонемаларын тс(у) аффрикатынан</w:t>
        <w:br/>
        <w:t>таратады, ғалымның пікірінше 8 тс тіркесінен тікелей дамыса, 2 тс-ның</w:t>
        <w:br/>
        <w:t>ұяңданған варианты 42 аффрикатынан өрбиді”, Жалпы түркі тілдері ішінде</w:t>
        <w:br/>
        <w:t>ауслаут 2-ның қатаңдануы чуваш тілі деректерінен байқалады: 442 &gt; хив</w:t>
        <w:br/>
        <w:t>«копать», хизай «лопата»”,</w:t>
        <w:br/>
        <w:t>Ті (Тт) фонемасы. Шұғыл қатаң фонема / түркі тілдері дыбыс жүйесі</w:t>
        <w:br/>
        <w:t>дамуының ең алғашқы кезеңі - алтайлық дәуірге дейінгі уақытта-ақ дербес</w:t>
        <w:br/>
        <w:t>фонемалық деңгейде қолданылған дыбыстар қатарында қарастырылады</w:t>
        <w:br/>
        <w:t>(ИТФ, 78, СФ, 197). Ескерткіштер тілінде і дыбысы өзінің тұрақтылығы-</w:t>
        <w:br/>
        <w:t>мен ерекшеленеді, тұрақтылық сапасы қазіргі қыпшақ тілдеріне де тән. /</w:t>
        <w:br/>
        <w:t>фонемасының көп ықпалға ұшырай бермейтін қасиетін белгілі ғалым</w:t>
        <w:br/>
        <w:t>М.Томанов «Қазақ тіліне тән деп қаралуға тиіс ерекшелік - ғ дыбысына</w:t>
        <w:br/>
        <w:t>аяқталған сөздерге дауыстыдан басталған қосымша жалғанса да, т</w:t>
        <w:br/>
        <w:t>ұяңданбайды, сол сапасын сақтайды» деп көреетеді2,</w:t>
        <w:br/>
        <w:t>Анлаут жағдайда: Орх. ?ао/ағ) «имушество, добыча» МЧ. ІШ, 29 -</w:t>
        <w:br/>
        <w:t>қаз. гауқак); Орх., Е., Тал. (ау «гора» Тон. 44, 47, КТү. 12, 24, МЧ.Ш,8</w:t>
        <w:br/>
        <w:t>(ДТД, 67) - ноғ., қар. ғә, тат., башқ., ққалп., қаз. ам; Орх. “Чарйіа)</w:t>
        <w:br/>
        <w:t>«служить, почтить» БҚ. 35 (ДТД, 67) - қаз., ққалп., ноғ. іаБ(іп). Қаз. тілінде</w:t>
        <w:br/>
        <w:t>18 (тәу ету) моносиллабы сақталған; Орх., Е. 104 «сытый» Тон. 8, КТк. 8;</w:t>
        <w:br/>
        <w:t>(од «насышаться» КТк. 8 -- қаз., ноғ., ққалп. і04, тат., башқ. /и4; Орх., Е.</w:t>
        <w:br/>
        <w:t>баайуи) «курица» МУ. Т, 10, ТҮ. 43 (ДТД, 67) - қаз., ққалп., башқ. іам419),</w:t>
        <w:br/>
        <w:t>қар. іао(иа); Орх., Е1о4(и2) «девять» ҠЧ. 16, МН. 1,3, П, 13; Е.32,51-</w:t>
        <w:br/>
        <w:t>ққалп., қаз., ноғ. іоу/%), башқ., тат. іну(%); Орх., Е. ап «заря» Тон. 35 (Айд.</w:t>
        <w:br/>
        <w:t>1, 103) -- қаз., құм., ққалп., башқ. ған; Орх., Е: ғар «найти, находить» МЧ. ПІ,</w:t>
        <w:br/>
        <w:t>22: Ш. 30 -- қаз., ққалп., ноғ., башқ., құм. ар; Орх., Е., Тал. іш” «стоять,</w:t>
        <w:br/>
        <w:t>находиться» МЧ. ПІ, 14: ішг(иу) «стоянка» Е. 47 -- башқ. іоғ, қаз., ққалп.,</w:t>
        <w:br/>
        <w:t>тат., ноғ. іше, құм. шит, қаз., ққалп. /иғ/аа); Орх., Е. іше(иа) «худой» КТү. 39</w:t>
        <w:br/>
        <w:t>(Айд. І, 220) - қаз. Шиній: арық-тұрық; Орх., Е. іш(тиз) «загружать,</w:t>
        <w:br/>
        <w:t>зақрывать» Тон. 23 (Айд. П, 103) - қаз. іш(тап), қар., ноғ. іш(итап), тат.,</w:t>
        <w:br/>
        <w:t>н Сағындықов Б. Қазақ лексемасы дамуынын этимологиялық негіздері. - Алматы: Санат, 1994.</w:t>
        <w:br/>
        <w:t>-27,28-6.</w:t>
        <w:br/>
        <w:t>ЗЕ оров Н.И. Историческое развитие обшетюркского а первого слога в булгаро-чувашском</w:t>
        <w:br/>
        <w:t>языке // Вопросы история чувашского языка. -- Чебоксары: Гос. ком. Чувашской АССР, 1985.</w:t>
        <w:br/>
        <w:t>-С.26.</w:t>
        <w:br/>
        <w:t>5 Томанов М. Қазақ тілінің тарихи грамматикасы. - Алматы: Мектеп, 1988. - 73-6.</w:t>
        <w:br/>
        <w:t>317</w:t>
        <w:br/>
        <w:t>в-»-9--6 ТҮРКІ ТІЛДЕРІ ЖҮЙЕСІНДЕГІ ҚАЗАҚ ТІЛІНІҢ ТАРИХИ ОРНЫ</w:t>
        <w:br/>
        <w:t>башқ. /а(тап)/о(тап) «туман», қаз. іш(т5а!ам); Е., Орх. іну «знамя» МЧ. Т,</w:t>
        <w:br/>
        <w:t>8; П, 17 - қаз., ққалп., ноғ. іи; Орх., Е., Тал. ш/ «понимать, прозревать»</w:t>
        <w:br/>
        <w:t>Тон. 38, МЧ. 10 (ДТД, 68), КТү. 2 (Айд. І, 220) - қаз. /м/: көңілге түю; Орх.,</w:t>
        <w:br/>
        <w:t>Е. юйба) «остановиться, спокойный» БҚ. 2 (ДТД, 68) - башқ. ім4 (7а), қаз.,</w:t>
        <w:br/>
        <w:t>құм., ққалп. /о4(а), тат. іші(йа); Орх., Е. 1046) «нападать, порожать» БҚ. 31,</w:t>
      </w:r>
    </w:p>
    <w:p>
      <w:r>
        <w:t>МЧ. ШІ, 18, 20, КТк. 12, 13 (ДТД, 68) - қаз. /о4(Пйаіц): тоқылдатып ұру;</w:t>
        <w:br/>
        <w:t>Орх., Е. оп «одежда» КТү. 26, 29 (Айд. 1, 219) -- қаз., ққалп., ноғ. оп; тат.,</w:t>
        <w:br/>
        <w:t>башқ. ішп; Орх., Е. іор «складывать» Тон. 13 (ДТД, 69) - қаз. (ор: құм.</w:t>
        <w:br/>
        <w:t>(баЖип «группа» (РКумс, 165); Орх. іоғ(Ғу) «гнедой» (Айд. П, 102) КТү. 33</w:t>
        <w:br/>
        <w:t>"” қаз., ққалп., ноғ. 40"), башқ., тат. ін"(0; Орх., Е. ші. «держать,</w:t>
        <w:br/>
        <w:t>соблюдать» КТк. 10, 47, Тон. 41, 42, КЧ. 6 -- башқ., тат. %0і, қаз., ққалп. іші,</w:t>
        <w:br/>
        <w:t>ноғ. (ши; Орх. НІ «язык, лазутчик» Тон. 36, МЧ. П, 24 (ДТД, 69) - қаз. ШІ;</w:t>
        <w:br/>
        <w:t>ноғ., ққалп., құм. Ш//; тат., башқ. гей; Е. іоК(а) «пряжка» Е. 48 -- ноғ. /оК(ио),</w:t>
        <w:br/>
        <w:t>тат. ішЕ(и), башқ. іна(ім)), ққалп. іо4(ім), қаз. іо4(им)) «ткать, вязать».</w:t>
        <w:br/>
        <w:t>Ауслаут жағдайда: Орх., Е., Тал. а «лошадь» КТү. 33, 37, 40, Тон. 25,</w:t>
        <w:br/>
        <w:t>27,5: БҚ.41; Он. П,3,КЧ.4, Тал. П, Е. 28, 32 (ДТД, 66) - башқ., құм., ноғ.,</w:t>
        <w:br/>
        <w:t>қар., ққалп., қаз. ағ; Орх., Е., Тал. а/ «имя» Он. 1, 3, 6, БҚ. 36, МЧ.І, 12, П,</w:t>
        <w:br/>
        <w:t>14, КТү. 20,25, Е. 1,2, 5 (ДТД, 67) - тат., башқ., ққалп., ноғ., қаз. ағ; қар.</w:t>
        <w:br/>
        <w:t>ай; Орх. й «послать» Тон. 33; 14 КТк. 12, КТү. 6 (Айд. 1,222) -- тат., башқ.,</w:t>
        <w:br/>
        <w:t>ққалп., ноғ. а/ «бросать, метать»; қаз. аі, й: ытқыту; Е. аҚ) «стрелок» Е.</w:t>
        <w:br/>
        <w:t>32 (ДТД, 71) - қаз., ққалп., ноғ. т.б. аб; Орх., Е., Тал. а/(%) «отец»,</w:t>
        <w:br/>
        <w:t>«покровитель (мифический)» Тал. П (СДЕ, 210), ай) «внук» Е. 47,</w:t>
        <w:br/>
        <w:t>«родственник» КТк. 13 (ДТД, 111) - қаз., ққалп., құм., ноғ. аа), тат. 44),</w:t>
        <w:br/>
        <w:t>башқ. а((а/ақа)). Қазіргі қыпшақ тілдерінде а? лексемасының «немере»</w:t>
        <w:br/>
        <w:t>мағынасы тіркелмеген. Туыстық қатынасқа байланысты «үлкен», «кіші»</w:t>
        <w:br/>
        <w:t>семалары бойынша а/а сөзімен оппозициялық жұп құрайды. Жа</w:t>
        <w:br/>
        <w:t>лексемасының «әке, ата» мәні ХҮП мұрасы Әбілғазы ханның «Шежіре-и</w:t>
        <w:br/>
        <w:t>түркі» шығармасында да кеңінен қолданылған”. Тал. а/(і%) «владения,</w:t>
        <w:br/>
        <w:t>пашня» Тал. І- қаз. ані, айт; Орх., Е. ш(ир) «залог» Е. 32 (ДТД, 70) -</w:t>
        <w:br/>
        <w:t>ноғ., ққалп. йгеЦйіп), башқ. тат. Фоц4іп), қаз. іш(4іп) «пленный,</w:t>
        <w:br/>
        <w:t>невольный»; Орх., Е. е/ «делать» Он. 1, 4, МЧ.1,1, КТү. 1,10, 16 (Айд. 1,</w:t>
        <w:br/>
        <w:t>223) - қар., қаз., ққалп. е/, тат., башқ. І/, құм., ноғ. ә; Орх., Е. оі «огонь»</w:t>
        <w:br/>
        <w:t>КТү. 27; БҚ. 27-- ноғ., қаз., ққалп. оі, тат., башқ. и4; Е. бей «граница, край»</w:t>
        <w:br/>
        <w:t>Е.34- қаз., ққалп. 3еі; Е. й «собака» (ДТД, 85) -- қаз., құм. ЙІ, ноғ., ққалп.</w:t>
        <w:br/>
        <w:t>(й, башқ., тат. э/. Ескерткіштер тіліндегі анлаут / өзгеріске түспейді,</w:t>
        <w:br/>
        <w:t>ауслаут жағдайдағы өзгерісі бірді-екілі сөзді ғана қамтиды.</w:t>
        <w:br/>
        <w:t>іт дсәйкестігі. ай 55 ай: Орх., Е., Тал. ағ «имя» (ДТД, 67) ғ қар. ай</w:t>
        <w:br/>
        <w:t>(КРПС, 44). ғ &gt; 4 сәйкестігі ескерткіштер тілінің ішінде де сәйкестік түзе</w:t>
        <w:br/>
        <w:t>береді. Бұл жөнінде А.Н.Кононов «... противопоставление звуков 4-1, -</w:t>
        <w:br/>
        <w:t>54-7... не имело фонематическога значение» дей отырып, аталған</w:t>
        <w:br/>
        <w:t>“Әбілқасымов Б. Әбілғазы ханның «Түркі шежіресі жоне оның тілі». - Алматы: Арыс, 2001.</w:t>
        <w:br/>
        <w:t>-81І-б.</w:t>
        <w:br/>
        <w:t>318</w:t>
        <w:br/>
        <w:t>9-5-69-45-4 ТҮРКІ ТІЛДЕРІ ЖҮЙЕСІНДЕГІ ҚАЗАҚ ТІЛІНІҢ ТАРИХИ ОРНЫ</w:t>
        <w:br/>
        <w:t>жағынан дербестікке ие болған: кигіз) х “кифіз), “жүгдір) х “жүйбік),</w:t>
        <w:br/>
        <w:t>суа(ар) ғ су, ег(е) “ и(е), жақ “ жау, жоқ “% жой, қақ “% қау, ұқ ғ ой, тоқ &gt;</w:t>
        <w:br/>
        <w:t>той, ақ(тар) чау(дар), бақ(ыла) а бай(қа) т.б.</w:t>
        <w:br/>
        <w:t>Га (19), 7г Әз) дыбыстары. ҮП-ІХ ғасыр түркілері жазба мұралары</w:t>
        <w:br/>
        <w:t>тілінде тіл алды шұғыл ұяң фонема 4 дыбысы да, фрикатив ұяң фонема 2</w:t>
        <w:br/>
        <w:t>дыбысы да сөз басында қолданылмайды. Ескерткіштер тілінде 4</w:t>
        <w:br/>
        <w:t>фонемасының қолданылмауы түркі тілдері консонанттар жүйесіндегі</w:t>
        <w:br/>
        <w:t>анлаут 4-ны көне түркі дәуірінен кейінгі құбылыс ретінде қарастыруға</w:t>
        <w:br/>
        <w:t>негіз болмау керек. Қазіргі оғыз тобындағы тілдердің анлаут іа</w:t>
        <w:br/>
        <w:t>сәйкестігінің 4 коррелятивін кеңінен қолдануы осыған дәлел бола алады.</w:t>
        <w:br/>
        <w:t>Х-ХІ ғасырларда оғыздардың ата-бабалары анлаут а-ны қолданғаны</w:t>
        <w:br/>
        <w:t>М.Қашқари еңбегінен белгілі. Түркі жазбалары дүниеге келген УП-ІХ</w:t>
        <w:br/>
        <w:t>ғасырлар мен М.Қашқари заманы арасындағы 100-150 жыл ішінде бір</w:t>
        <w:br/>
        <w:t>дыбыстың ұяңдану процесі толық аяқталып бітуі мүмкін емес. Бұл Орхон</w:t>
        <w:br/>
        <w:t>ескерткіштерін қалдырған батыс түрік қағанатында батыс оғыз тілінде</w:t>
      </w:r>
    </w:p>
    <w:p>
      <w:r>
        <w:t>сөйлейтін түркілердің ата-бабаларының билеуші топ құрамына ықпалы аз</w:t>
        <w:br/>
        <w:t>болмағанын көрсетеді. Күлтегін ескерткіші мәтініндегі Витіу ірідейіп Пп</w:t>
        <w:br/>
        <w:t>Йтуағи оуиг бидйип іпра, ісегі айап, ішаБі бидйип тара, Бітрекй (аБуас (ара</w:t>
        <w:br/>
        <w:t>шиу вй ей үепікті ... өйпйідіт «Халықты көтерейін деп, терістікте оғыз</w:t>
        <w:br/>
        <w:t>халқына қарсы, ілгеріде қытан, татабы халықтарына қарсы, бергері</w:t>
        <w:br/>
        <w:t>табғачқа қарсы үлкен әскермен он екі (рет) соғыстым» КТү. 28 (Айд.1,</w:t>
        <w:br/>
        <w:t>177); ... уагіпа оуигуағи вй іадідйітіз Оуи) )ауі оғану «... жазына оғызға әскер</w:t>
        <w:br/>
        <w:t>шығардық, ... оғыз жауы орданы басты» КТү. 48 (Айд. 1, 181) деген</w:t>
        <w:br/>
        <w:t>сөйлемдер де ескерткіштер иесі оғыздар емес екенін көрсетуі мүмкін.</w:t>
        <w:br/>
        <w:t>Н.А.Баскаков 4, 2 дыбыстарының анлаут позицияда да, ауслаут</w:t>
        <w:br/>
        <w:t>позицияда да қолданылуы түркі тілдері дамуының Хун дәуіріне сәйкес</w:t>
        <w:br/>
        <w:t>келетінін айтады (ИТФ, 91). Еліктеуіштер мен бейнелеуіштер құрамында</w:t>
        <w:br/>
        <w:t>анлаут а фонемасының кеңінен таралуы бұл көзқарасқа қайшы келеді. 42</w:t>
        <w:br/>
        <w:t>ш 2 м ) сәйкестіктері аясындағы 4 коррелятиві тек оғыз тайпалары</w:t>
        <w:br/>
        <w:t>тілдерінде ғана емес қыпшақ тайпалары тілдеріндеде қолданылған. ХІХ</w:t>
        <w:br/>
        <w:t>ғасыр қазақтары тілінде де 4? аффрикатының орнына 4-ның қолданылғаны</w:t>
        <w:br/>
        <w:t>жайлы дерек сақталған,</w:t>
        <w:br/>
        <w:t>Ауслаут жағдайда. Орх., Е., Тал. а4(гік) «жеребец» КТү. 36 (Айд. І,</w:t>
        <w:br/>
        <w:t>206) -- құм., ноғ., башқ., тат., ққалп., қаз. а/ууғ; Орх., Е., Тал. а4(ау) «нога»</w:t>
        <w:br/>
        <w:t>КТү. 47 (Айд. І, 206), Е. 11, 42, Эл. Ш (ДТД, 41) - башқ., тат., құм., ноғ.,</w:t>
        <w:br/>
        <w:t>ққалп., қаз. а/(а4); Е. а(аЮ) «батюшка, отец» Е. 41 (ДТД, 41)- қаз., ққалп.,</w:t>
        <w:br/>
        <w:t>ноғ., құм. а4(а), тат. а4()), башқ. ақа/); Орх., Е. а4(йтй4) «другой, иной,</w:t>
        <w:br/>
        <w:t>особенный» КТк. 12 (Айд. І, 206) - қаз., ққалп. а/(ғію%а) «ерекше», тат.</w:t>
        <w:br/>
        <w:t>а(ғйим), башқ. а/(іғЙ му), ноғ. а/(й); ққалп., қаз. а/(ғЙ) «отделяться»; Орх.,</w:t>
        <w:br/>
        <w:t>Е., Тал. ай(іғ) «лишиться» Е. 32; ай Ұй) «отделитьея, умереть» Е, 3, 6,7,11</w:t>
        <w:br/>
        <w:t>(Аманж. ШІ, 114, 116, 118,121), Тал. І, ТҮ, Эл. ІП, Он. П,3 (ДТД, 41)- қаз.,</w:t>
        <w:br/>
        <w:t>“Малбақов М. Қазак сөздіктері. - Алматы: Ана тілі, 1995. - 15-16-66.</w:t>
        <w:br/>
        <w:t>214</w:t>
        <w:br/>
        <w:t>Баста та ас ТҮРКІ ТІЛДЕРІ ЖҮЙЕСІНДЕГІ ҚАЗАҚ ТІЛІНІҢ ТАРИХИ ОРНЫ 2</w:t>
        <w:br/>
        <w:t>ққалп. а/(ғ), башқ. а/іғЙнм), ноғ. аДтғй); Е. ай(ав) «товариш» Е. 26 (ДТД,</w:t>
        <w:br/>
        <w:t>41); а4(а8) «друг» Е. 11 (Аманж. П, 121) -- тат., башқ. 1/(р/а3); Орх., Е., Тал.</w:t>
        <w:br/>
        <w:t>еа(ей) «благо, добро, хороший» Он. П, 6, Е. 13, 15 (ДТД); КТк. 6, 7; КТү.</w:t>
        <w:br/>
        <w:t>23,24 (Айд. 1, 210) - қаз. іг(сі), %(61), ноғ. й(е/), тат., башқ. /(се/еК); Тал.</w:t>
        <w:br/>
        <w:t>іі «сосуд» Тал. 7 (ДТД, 41)-- қаз., ққалп., ноғ. 1405); Орх., Е., Тал. Биа(ип)</w:t>
        <w:br/>
        <w:t>«народ» КТк. 1, 2,3,4 (Айд. 1,209) -- қаз., ққалп. бой(ап); Е. даайп) «тесть»</w:t>
        <w:br/>
        <w:t>Е. 17 (ДТД, 43) - ноғ., ққалп., қаз. да/йін), тат. Кае(п), башқ. 44/(пе); Е.</w:t>
        <w:br/>
        <w:t>даайт) «суровый, жестокий» Е., 19, 27 (ДТД, 49) - тат., башқ., ноғ., қар.</w:t>
        <w:br/>
        <w:t>дай, қаз. да, даімму; Е. да4(а5) «сподвижник» Е. 3, 11, 13 (ДТД, 49) -“ тат.,</w:t>
        <w:br/>
        <w:t>диал. дайа5«друг»; диа(а2) «женшина»: 4%% дида: М8. ПП, 15 (ДТД,52)-- қаз.</w:t>
        <w:br/>
        <w:t>диа(а4а); Орх., Е. до4 «оставлять» МЧ. ПІ, 14 (ДТД, 52), Тон. 3 (Айд. ІП,</w:t>
        <w:br/>
        <w:t>104) - ноғ., ққалп., қар., қаз. до), тат., башқ. ди/; Орх., Е. (14 «резать,</w:t>
        <w:br/>
        <w:t>укоратить» КТк. 6; КТү. 48 (Айд. І, 214) -- қаз., ққалп. 4), тат., башқ.,. ноғ.,</w:t>
        <w:br/>
        <w:t>ққалп., қаз. 4із(да), қар. 4із(ха), құм. ғіз(уа); Орх., Е. іо4 «насыпцаться, быть</w:t>
        <w:br/>
        <w:t>сытым» КТк. 8 (ДТД, 68) - қаз., ққалп., ноғ., құм. 104, (0), тат., башқ. %и4,</w:t>
        <w:br/>
        <w:t>Іш; Орх. ба «желчь» БҚ. 29 (ДТД, 78) - құм., қар., ноғ., ққалп., қаз. ді, тат.,</w:t>
        <w:br/>
        <w:t>башқ. йі; Орх. 64 «время» КТү. 40, 50 (Айд. І, 217) -- қаз. д/: уақыттың</w:t>
        <w:br/>
        <w:t>өтінде, желдің өтінде; Орх. 4 «посылать, бросать» Он. 1,2; МЧ. П, 22, Тон.</w:t>
        <w:br/>
        <w:t>4, КТү. 6; ҠЧ. 19, М. 25 (ДТД, 83) - қаз. И: ытқыту, ыту; Орх. іа(шд)</w:t>
        <w:br/>
        <w:t>«свяшенный» КТү. 23 (Айд. І, 222) - қаз. и): ұйық -&gt; жер ұйық; Орх., Е.</w:t>
        <w:br/>
        <w:t>іа) «хозяин» КТк. 4; КТү. 3, 19 (Айд. 1, 222) - қаз., ққалп., ноғ. 1/(е), құм.</w:t>
        <w:br/>
        <w:t>е(5), башқ. э/(й), тат. (4).</w:t>
        <w:br/>
        <w:t>Ескерткіштер тілінде моносиллабтар соңында келетін 4 дыбысы</w:t>
        <w:br/>
        <w:t>қазіргі қыпшақ тілдерінде біраз өзгеріске түскен.</w:t>
      </w:r>
    </w:p>
    <w:p>
      <w:r>
        <w:t>4ғ) сәйкестігі дда ч до): Орх., Е. Оо4 «оставлять» (ДТД, 52) ғ: қаз.,</w:t>
        <w:br/>
        <w:t>ққалп., тат. т.б. до/; Орх., Е. ді4 х 4): дій «резать» (ДТД, 52) &gt; қаз., ққалп.</w:t>
        <w:br/>
        <w:t>а). Қазіргі тіл деректері бойынша аі4 &gt; 41) моносиллабтарының %4/</w:t>
        <w:br/>
        <w:t>моделінен жасалған туынды тұлға екенін аңғаруға болады: қыр(ық),</w:t>
        <w:br/>
        <w:t>қыс(қарт); Орх., Е. 14 2 іоу: іо4 «насшыться» (ДТД, 68) ғ: қаз., ққалп., ноғ.,</w:t>
        <w:br/>
        <w:t>құм. (о/Лн//Ло(/1и4, ілкі түбірі “о/%0ц. Түркі тілдеріндегі а &lt;: / сәйкестігінің</w:t>
        <w:br/>
        <w:t>даму жолы кеңінен талданған мәселе (СИГТЯ, 278,279; СФ, 161; ИТФ, 193</w:t>
        <w:br/>
        <w:t>т.б.). Көне түркі және қыпшақ тілдеріндегі 4 &gt; ) сәйкестігі көптеген</w:t>
        <w:br/>
        <w:t>сөздерді қамтығанмен кей жағдайда 4 тұлғасының сақталуы да кездеседі.</w:t>
        <w:br/>
        <w:t>Мысалы, қазақ тілінде а/а4 сөзімен қатар айа Бойиу/ «аяқталу, таусылу»</w:t>
        <w:br/>
        <w:t>лексемасы, көне түркілік фейіс «орнамент» (ДТД, ,36) сөзімен төркіндес</w:t>
        <w:br/>
        <w:t>Бейек лексемасы қолданылса, Талас ескерткіштерінде кездесетін іі?</w:t>
        <w:br/>
        <w:t>«сосуд» (ДТД, 290) сөзі қаз., ққалп., ноғ. тілдерінде ійіз түрінде сақталған.</w:t>
        <w:br/>
        <w:t>й4чісәйкестігі. ба ха бі: ба «жельч» (ДТД, 78) - құм., ноғ., қаз. дІ/ тат.,</w:t>
        <w:br/>
        <w:t>башқ. йі; 14 Й: 12 «посылать, бросать» (ДТД, 83) ғ қаз. й (ытқыту, ытыру),</w:t>
        <w:br/>
        <w:t>қаз., ққал., ноғ., тат. т.б. а (тас ату). Тектес дыбыстар қатарына жататын 4</w:t>
        <w:br/>
        <w:t>ш 4 сәйкестігі түркі тілдеріне кеңінен таралған құбылыс ) ашіж2</w:t>
        <w:br/>
        <w:t>сәйкестіктер тізбегіне кіреді.</w:t>
        <w:br/>
        <w:t>315</w:t>
        <w:br/>
        <w:t>ассаса та ТҮРКІ ТІЛДЕРІ ЖҮЙЕСІНДЕГІ ҚАЗАҚ ТІЛІНІҢ ТАРИХИ ОРНЫ</w:t>
        <w:br/>
        <w:t>ықпалмен қалыптасқан фонетикалық заңдылық қатарына жатады, сондай-</w:t>
        <w:br/>
        <w:t>ақ қарақалпақтардың этногенездік құрамындағы оғыздық элементтерді де</w:t>
        <w:br/>
        <w:t>ескерген жән. 4 % хсәйкестігі. қатаң 4-ның х дыбысына өзгеруі ноғай,</w:t>
        <w:br/>
        <w:t>татар тілдерінен байқалады, “дау ғ “ха -&gt; дауап “ хап: дауап «правитель»</w:t>
        <w:br/>
        <w:t>(ДТА, 120) ғ қаз., ққалп., ноғ., тат. т.б. хап; “дай Ұхай -&gt; дайип ғ хайп:</w:t>
        <w:br/>
        <w:t>дайшп «госпожа, жена» (ДТД, 51) х ноғ. Хайп «женшина» (НРС, 176).</w:t>
        <w:br/>
        <w:t>Жалпы түркі тілдеріне тән қаған сөзі құрамындағы 4 дыбысының біршама</w:t>
        <w:br/>
        <w:t>ұяң х-ға айналуы түркі тілдеріне араб-парсы тілінің ықпалы күшейген</w:t>
        <w:br/>
        <w:t>кезең - Х-ХІ ғасырларда қалыптасқан болу керек. Басқа қыпшақ тілдерінде</w:t>
        <w:br/>
        <w:t>қатаң табиғатын сақтаған қатын сөзінің татар, ноғай тілдерінде ұяңдануы</w:t>
        <w:br/>
        <w:t>да осы әсердің ықпалы. Көне түркілік моносиллабтар соңындағы 4</w:t>
        <w:br/>
        <w:t>фонемасы қазіргі қыпшақ тілдерінде тұрақтылығын толық сақтаған, кейбір</w:t>
        <w:br/>
        <w:t>сөздерде диссилбаттардың бірінші буынында ұяңдану байқалады: 8адіп</w:t>
        <w:br/>
        <w:t>«думать, грустить» (Айд. І, 217) “% қаз., ққалп., ноғ. вауіп, бұл екінші</w:t>
        <w:br/>
        <w:t>буынның басындағы дауыстының әсерінен болатын әдеттегі фонетикалық</w:t>
        <w:br/>
        <w:t>ықпал ретінде қарастырылады. Қазақ тіліндегі дауыстылар ортасындағы 4,</w:t>
        <w:br/>
        <w:t>КЕ дыбыстары әрдайым ұяңдана бермейтін (қазақы, қалмақы, балақай т.б.)</w:t>
        <w:br/>
        <w:t>негізге алған А.Айғабылов «дауысты дыбыс аралығындағы ұяңдану</w:t>
        <w:br/>
        <w:t>процесі ешқандай артикуляциялық кедергіге қалысы жоқ, тек нормаға</w:t>
        <w:br/>
        <w:t>айналған құбылыс ретінде ғана танылуы тиіс» 1 әдеп ой түйеді.</w:t>
        <w:br/>
        <w:t>Дисиллабтар мен полисиллабтардың соңғы буынында ғана емес, бірінші</w:t>
        <w:br/>
        <w:t>буындағы 4, Е дыбыстарының да кей жағдайда дауыстылардың ықпалын</w:t>
        <w:br/>
        <w:t>қабылдамай, қатаң сапасын сақтауы (тоқым, тұқым, шоқы, шөкім, бақан,</w:t>
        <w:br/>
        <w:t>бақыр, соқыр т.б.) ғалым пікіріне ерекше мән беруді қажет етеді.</w:t>
        <w:br/>
        <w:t>Кк (КЮ) фонемасы. Анлаут жағдайда: Орх. Кей(іт) «одежда,</w:t>
        <w:br/>
        <w:t>одевать» КТү. 33, КЧ. 4, МЧ. ТІ, 33 (ДТД, 54) - башқ. Же, ноғ., ққалп., тат.,</w:t>
        <w:br/>
        <w:t>қаз. ІІу; Орх., Е., Тал. Ке/ «приходить» КТк. 12, КТү. 4, 20, 23, 28 (Айд. 1,</w:t>
        <w:br/>
        <w:t>215) -- ноғ., қаз., ққалп. Ке, тат., башқ. (4/4; Орх., Е. Кес «переходить» КТк.</w:t>
        <w:br/>
        <w:t>4,КТү. 37 (Айд. П,215)-- тат. (1/6, башқ. (18, ноғ., қаз., ққалп. Ке%; Орх., Е.,</w:t>
        <w:br/>
        <w:t>Тал. ӚӘК «синий, небо» (Айд. І, 215), Е. 50, Тон. 16, 21 (ДТД, 55);</w:t>
        <w:br/>
        <w:t>«прославиться» КЧ, 4 (ДТД., 58)-- қаз., ққалп. Еді; башқ. КК, ноғ. КоҺОЖк;</w:t>
        <w:br/>
        <w:t>Орх., Е., Тал. (іт «кто?» КТү. 9, 22 (Айд. 1,214) - қаз., қар. Кіл, тат., башқ.</w:t>
        <w:br/>
        <w:t>Кет, ноғ., ққалп. бі/т; Орх., Е., Тал. Кіс(ір) «маленький» КТк. 3 (Айд. 1,</w:t>
        <w:br/>
        <w:t>215) -- тат. Кесе), ққалп. (М5), қаз. (1504); Орх., Е., Тал. КІ «озеро» КТү. 34,</w:t>
        <w:br/>
        <w:t>42 (Айд. І, 215) - қаз., ноғ., ққалп., қар. йді, тат., башқ. АШ; Орх., Е. (йг</w:t>
        <w:br/>
        <w:t>«осень» МЧ. П, 20 (ДТД, 55) - қаз., ққалп., ноғ. (2, тат., башқ. 592; Орх., Е.</w:t>
      </w:r>
    </w:p>
    <w:p>
      <w:r>
        <w:t>Еді «глаза» КТү. 50,51 (Айд.1,215)- қаз., қар., ноғ., ққалп. Аб, тат., башқ.</w:t>
        <w:br/>
        <w:t>Кйг; Орх., Е., Тал. Кдғ «видеть, смотреть» Тон. 1, 8,9; МЧ. П, 22,23; Е. 26,</w:t>
        <w:br/>
        <w:t>32(ДТД,58)- ноғ., ққалп., қар., қаз. Ад, тат., башқ. Айғ; Орх., Е. Ей «молва,</w:t>
        <w:br/>
        <w:t>слух» КТк. 12, 25; Тоң. 32 (ДТД, 55); (й(т) «слух» Е. 47 (ДТД, 56) - қаз.</w:t>
        <w:br/>
        <w:t>аЦЫғ), оҚтЫғ); Орх., Е., Тал. (йіп «солнце, день» КТк. 2; КТү. 48, 53 (Айд.</w:t>
        <w:br/>
        <w:t>8 ШШғабылов А. Қазақ тілінің морфонологиясы. -- Алматы: Санат, 1995.- 55-б.</w:t>
        <w:br/>
        <w:t>312</w:t>
        <w:br/>
        <w:t>9-Ө»-Ө-69-6 ТҮРКІ ТІЛДЕРІ ЖҮЙЕСІНДЕГІ ҚАЗАҚ ТІЛІНІҢ ТАРИХИ ОРНЫ</w:t>
        <w:br/>
        <w:t>Е., Тал. еп «ты» КТү. 8; МЧ. П, 17 (ДТД, 65) - қаз., ққалп., ноғ., қар. веп,</w:t>
        <w:br/>
        <w:t>башқ. Йі/л, тат. вт; Орх. бі «распарывать, прокладывать дорогу через</w:t>
        <w:br/>
        <w:t>снег» КТү. 35; БҚ. 27 (ДТД, 66) - қаз., ноғ., ққалп. 50Ж, башқ. ійр, тат. йр;</w:t>
        <w:br/>
        <w:t>Орх., Е. вер (йЮ/вда(йК)/вйт(ЙК) «кость» КТү. 24, зйп(йі) КТү. 23, 35, Тон.</w:t>
        <w:br/>
        <w:t>28, БҚ. 26 (ДТД, 66) - тат. 50/(45), башқ. һд/(4%), ноғ. зио(ек), қар. зиБ(ад),</w:t>
        <w:br/>
        <w:t>қаз. әй/(ек); Орх., Е. вд2 «слова» КТү. 26 (Айд. 1, 217) МЧ. ТҮ, 44 (ДТД, 66)</w:t>
        <w:br/>
        <w:t>-- қар., қаз., ноғ., ққалп. 5дг, башқ. Йй2, тат. сй2; Орх., Е. ви? «вода» КТү. 10,</w:t>
        <w:br/>
        <w:t>111, 19, Тон. 38 -- ққалп. ии, Тат., қаз. визе, қар., ноғ. зио, башқ. йуи/ Орх.,</w:t>
        <w:br/>
        <w:t>Е. зй «войско» КТү. 2, 12, 28, 31, в4(0е) «воевать» КТк. 3, 4; КТү. 2, 8, 12;</w:t>
        <w:br/>
        <w:t>&lt;(айв) «сражение» КТҮү. 15,31; 5и(0 8) «сражение» КТү. 18, 26, 28 (Айд. І,</w:t>
        <w:br/>
        <w:t>218); МЧ.1,9, 13, КЧ,9, 10, Тон. 16 (ДТД, 66) - қаз. вит(с1), зип(ейез); Орх.</w:t>
        <w:br/>
        <w:t>аЙқағ) «один из пары» Тон. 40, БҚ. 32 (ДТД, 66) - қаз. вй”ағ); Орх., Е.</w:t>
        <w:br/>
        <w:t>«В(Й) «плачь, рыдание» КТү. 4; віуйа) КТү. 4; зіу(й С), КТү. 4, 51 (Айд. |І,</w:t>
        <w:br/>
        <w:t>218) - қаз. ва): жылап-сықтау; Орх.. Е. зе(тіг) «жирный» Тон. 5, 6 -</w:t>
        <w:br/>
        <w:t>қаз., ққалп., қар., ноғ. ғетіг, башқ. МІ/(тег), тат. вет(ег).</w:t>
        <w:br/>
        <w:t>Ауслаут жағдайда. аз «вешать» Тон. 26 -- башқ., тат., ноғ., құм.,</w:t>
        <w:br/>
        <w:t>ққалп., қаз. а; Е. ав/а% «пиша» Е, 32 (ДТД, 32) - тат., құм., башқ. а,</w:t>
        <w:br/>
        <w:t>ққалп., қаз., ноғ. ав; ав(ир) «польза, достаток» Тал. ІП, (ДТД, 32); Орх., Е.</w:t>
        <w:br/>
        <w:t>ағ(ға) «внизу» КТү. 1, 22 (Айд. І, 207) - қаз. ағ(4); Орх. із «работа, дело»</w:t>
        <w:br/>
        <w:t>Он. 1,6, МЧЗ. 17, КТү. 8,30-- ққалп., ноғ. Ие, құм. //4, тат. 25, қаз. і; Орх., Е.,</w:t>
        <w:br/>
        <w:t>Тал. Баз «голова, начальник» Тон. 31, 46 (ДТД, 34) Ба? КТү. 41 (Айд. Т,</w:t>
        <w:br/>
        <w:t>208) - қаз., ноғ., ққалп. Раз, қар., тат., құм., башқ. ба; Орх. баз(а) «и, еше»</w:t>
        <w:br/>
        <w:t>Тон. 38 (ДТД, 34) - қаз. Баз(а): баса айту; Орх., Е: Біз/Бе% «пять» КТү. 31,</w:t>
        <w:br/>
        <w:t>44, МЧ. ІП, 15, 16 (ДТД, 39) - башқ., тат. 51), құм., қар. Ве, ққалп., қаз.,</w:t>
        <w:br/>
        <w:t>ноғ. Реғ; Орх. Бік(йК) «потомство, родство» КТк. 6 - қаз. Вез(Ж), ноғ., ққалп.</w:t>
        <w:br/>
        <w:t>Без()0, башқ., Тат. 5(%еЮ0); Орх., Е. /ав(а/Йа%(а) «жить в таком-то возрасте»</w:t>
        <w:br/>
        <w:t>КЧ.3; КТү. 5 (ДТД, 44) -- ққалп., қаз. 2ағ(а), қар., тат. /а%(а), )а« «возраст»</w:t>
        <w:br/>
        <w:t>Е. 26; /4% КТү. 51 - қар., тат. /45, ққалп., қаз. 2а5, башқ. 74%, Орх. /а(ға)</w:t>
        <w:br/>
        <w:t>«сделать, создать» КТү. 50 -- қаз., ққалп. 2ав(а), тат., башқ. /йв(4), ноғ.</w:t>
        <w:br/>
        <w:t>Ҙағ(а); Орх. ді «давить, настаивать» Тон. 5, 6; БҚ. 37 (ДТД, 53) -- қаз.,</w:t>
        <w:br/>
        <w:t>ққалп., ноғ. (із, тат., башқ. Кі; Орх., Е., Тал. /48(4)/15(4) «человек, люди»</w:t>
        <w:br/>
        <w:t>КТк. 6,7, КТү. 1,39, 50 (Ай. 1, 215); БҚ. 41 (ДТД, 57) -- тат., башқ. Кезе,</w:t>
        <w:br/>
        <w:t>ноғ., ққалп. б/і, қар., қаз. Біз; Орх., Е., Тал. ғаз «внешияя сторона» Тал., П,</w:t>
        <w:br/>
        <w:t>Тон. 13 (ДТД, 68); 4% КТү. 48 (Айд.Т, 218) - қаз., қалп. й5; Орх. /й</w:t>
        <w:br/>
        <w:t>«падать, спускаться, останавливаться» КТү. 44, МЧ. ПІ, 19, Ш, 29, Тон. 27</w:t>
        <w:br/>
        <w:t>(ДТД, 73) - тат., башқ. 10%, ноғ., ққалп., қаз. /йв, қар. 5; Орх. із(ір/Лкір</w:t>
        <w:br/>
        <w:t>«горячий» МЧ. П, 17, Он. 1, 5, 6 - башқ. эз/е), тат. эз(8е), қар. із(5і), ноғ.,</w:t>
        <w:br/>
        <w:t>құм. //в(54), ққаля. 18(51), қаз. і5(04), 1541.</w:t>
        <w:br/>
        <w:t>5-2Й сәйкестігі. ва % Ұһа: ва «считать» (ДТД, 64) ғ башқ. Йа(п); в/ &gt;</w:t>
        <w:br/>
        <w:t>“М: 51 «ломать» (ДТД, 64) ғ башқ. А/(п); веп -- үп: зеп «ты» (ДТД, 65)</w:t>
        <w:br/>
        <w:t>Жіп; вбіті Әйр: 55Е «распарывать» (ДТД, 66) х башқ. Янб; “зд а “йд: здійіс</w:t>
        <w:br/>
        <w:t>«кость» ғ башқ. йо): (ДТД, 66) т.б. Башқұрт тілінде жалпытүркілік</w:t>
        <w:br/>
        <w:t>222</w:t>
      </w:r>
    </w:p>
    <w:p>
      <w:r>
        <w:t>аха а лла ТҮРКІ ТІЛДЕРІ ЖҮЙЕСІНДЕГІ ҚАЗАҚ ТІЛІНІҢ ТАРИХИ ОРНЫ</w:t>
        <w:br/>
        <w:t>І, 216) - қаз. Ейп(йі2), ққалп. (йп(а)2), ноғ., қар. Кйп(айг), тат. Кдп(йег),</w:t>
        <w:br/>
        <w:t>башқ. Ебп(4бғ); Орх., Е. Кит «рабыня» КТү. 7, 13, 20, 24 (Айд., 216) Кйт(и)</w:t>
        <w:br/>
        <w:t>«наложница» Е. 11, 45 (ДТД., 56) - қаз., ққалп., ноғ. (йт, тат., башқ. ди;</w:t>
        <w:br/>
        <w:t>Орх., Е. 46! «запрягать (вола)» Тон. 15, Ед) «(вьючное) животное» Тон.</w:t>
        <w:br/>
        <w:t>15 (ДТД, 58) - қаз., ққалп. 56/44), ққалп., ноғ. Х9(Ж); Орх., Е. 44 Жд(ғю)</w:t>
        <w:br/>
        <w:t>«красота»; КӛгПе «красивый» (ДТД, 56) -- қаз. Едғ(Ж), қар. Кдғ(Ю), тат.</w:t>
        <w:br/>
        <w:t>Кйк(ек), башқ. ІЮіт(Ю), ноғ., ққалп. Кд”(ЙЮ); Орх., Е. 19(өй1) «солнце» (ДТД,</w:t>
        <w:br/>
        <w:t>56); «настроение» КТк. 12; КТү. 51 (Айд. І, 215) - башқ. Ейнде)), ноғ.</w:t>
        <w:br/>
        <w:t>Едп(Й), ққалп. Жеуі /Ждр(4й), қар. КӚ(іп)/ЖдЦ(п), қаз. Кӛп ()/Жеудй); Орх., Е.,</w:t>
        <w:br/>
        <w:t>Тал. (9 (йиг) «подиять, возвысить» КТү. 11,25 (Айд. 215) -- қаз., ққалп., ноғ.</w:t>
        <w:br/>
        <w:t>Кӛйек), башқ. 5й(10ғ); Орх., Е., Тал. МС «вечер» МЧ. П, 13 (ДТД, 58) - қаз.,</w:t>
        <w:br/>
        <w:t>ққалп., ноғ. Кез, тат. 0/6, башқ. /1)у; Орх., Е. Кйт(й%) «серебро» КТү. 5, Е.,</w:t>
        <w:br/>
        <w:t>11 (ДТД,56)-- қаз. (йт(і5), ноғ. (йт(1)5), тат., башқ. Кбт(е%), қар. Ейт(й8).</w:t>
        <w:br/>
        <w:t>Ауслаут жағдайда. Орх., Е., Тал. еК(е) «невестка» КТү. 49 (Айд. ТІ,</w:t>
        <w:br/>
        <w:t>210), МЧ.1,9, Он. П,2; Е. 16, Е. 21 (ДТД, 57) - қаз. 4(ре); Орх., Е., Тал.</w:t>
        <w:br/>
        <w:t>еі) «два» КТү. 27, 36, 38 (Айд. І, 210); КЧ, 26 - қаз. е), ққалп. еК(у),</w:t>
        <w:br/>
        <w:t>башқ. 2/44), құм., ноғ. эК(%), тат. ШК(е); Орх., Е. (ей) «польностью» КТк.</w:t>
        <w:br/>
        <w:t>1 (Айд. 1, 220) (ДТД, 72) - қаз., ққалп. /йр(е1); Орх., Е. /йК(йп) «кланяться</w:t>
        <w:br/>
        <w:t>(покориться)» Тон. 43; КТү. 15 (ДТД, 48) - қаз. 2 жеріп); Орх., Е., Тал. Әйіп)</w:t>
        <w:br/>
        <w:t>«раскаиваться» КТү. 23 (Айд. І, 217), б(йпс) «печаль» Е. 28 (ДТД., 78) -</w:t>
        <w:br/>
        <w:t>қаз. біүйп), дЖ(йні8), Орх., Е., Тал. в9і. «прокладывать дорогу через снег»,</w:t>
        <w:br/>
        <w:t>«пороть» КТү. 35 (Айд. І, 217); (ДТД, 66) - қаз., ноғ. ққалп. ө0і; Орх., Е.,</w:t>
        <w:br/>
        <w:t>Тал. зеК(4г) «восемь» МЧ. П, 13, 15, КЧ. 3 (ДТД, 65) - қаз. зес(іг), ноғ.</w:t>
        <w:br/>
        <w:t>вес(И2); ққалп. ө4К(00)2)/зес()2), тат. (рег), башқ. й1/(о62); Орх., Е. 465</w:t>
        <w:br/>
        <w:t>«распространять, разливать» Е. 31 -қаз. ді; башқ., тат. МК.</w:t>
        <w:br/>
        <w:t>Көне түркілік моносиллабтар құрамындағы анлаут Х қазіргі қыпшақ</w:t>
        <w:br/>
        <w:t>тілдерінде өзгеріске түспеген, ауслаут жағдайда жаппай ұяңдануы 5е/12</w:t>
        <w:br/>
        <w:t>«сегіз» сан есімінің құрамынан байқалады, бұл қыпшақ тілдеріне тән</w:t>
        <w:br/>
        <w:t>екінші буындағы анлаут дауыстының әсері. Ер сәйкестігі. “зек ш %Ұзер -»</w:t>
        <w:br/>
        <w:t>секіс &gt; зеді: веКіс «восемь» (ДТД, 65) ғ: қаз., ноғ., қар., тат. верігбевіг,</w:t>
        <w:br/>
        <w:t>башқ. Жі/рег, ққалп. зері/г/зекіі)2. Қыпшақ тілдері ішінде қарақалпақ тілі</w:t>
        <w:br/>
        <w:t>негізінен көне тұлғаны сақтап қалғанымен, ұяң варианты да кездеседі:</w:t>
        <w:br/>
        <w:t>Зйта Зойт -» ійт(й) т өйт(із) Орх., Е. Кіт(й«серебро» (ДТД, 56) -</w:t>
        <w:br/>
        <w:t>ққалп. өйт()) «қымбат, бахалы ақ түсли металл» (ҚқТТС П, 35). Көне</w:t>
        <w:br/>
        <w:t>түркілік у, д дыбыстарының ауслаут жағдайда ілгерілеу заңдылығына</w:t>
        <w:br/>
        <w:t>ұшырауы немесе үнемдеу құбылысының әсерінен элизияға түсуі ең жаңа</w:t>
        <w:br/>
        <w:t>тілдер қатарында саналып жүрген қыпшақ тобындағы тілдерге тән</w:t>
        <w:br/>
        <w:t>болғанымен аталған құбылыстар қыпшақ тілдерін толық қамтыған жүйелі</w:t>
        <w:br/>
        <w:t>заңдылық емес. Қазақ тілінде көне түркілік у в дыбыстарының</w:t>
        <w:br/>
        <w:t>өзгерістерімен қатар у/ғ т уу &gt;2/ &gt; о сол күйінде сақталуы немесе қатаң 4, 5</w:t>
        <w:br/>
        <w:t>дыбыстары арқылы қолданылуы кездеседі. Мұндай лексемалардың біразы</w:t>
        <w:br/>
        <w:t>бір сөздің варианттары түрінде қолданылса, енді біразы семантикалық</w:t>
        <w:br/>
        <w:t>Е</w:t>
        <w:br/>
        <w:t>27227727) ТҮРКІ ТІЛДЕРІ ЖҮЙЕСІНДЕГІ ҚАЗАҚ ТІЛІНІҢ ТАРИХИ ОРНЫ</w:t>
        <w:br/>
        <w:t>көне жәдігерлер иесінің этностық құрамында әртүрлі диалектіде сөйлейтін</w:t>
        <w:br/>
        <w:t>түркі тайпалары шоғырланғанын көрсетеді.</w:t>
        <w:br/>
        <w:t>Анлаут жағдайда. Орх. 5ад(іп) «думать, печалиться» МЧ. П, 16 - қаз.,</w:t>
        <w:br/>
        <w:t>ққалп., ноғ. зауіп), тат. ға(А/)Уау(%), башқ. Яау(н), Орх. Зап“ «порожать,</w:t>
        <w:br/>
        <w:t>побеждать» МЧ. 1, 12 - қаз., ққалп. бап(%), башқ. ө4л(бе); Орх. іу «вода»</w:t>
        <w:br/>
        <w:t>МЧ.1,2,3; иБ Е. 11,45 - тат., қаз. зиму, ққалп. виу/, ноғ., қар. ви», башқ.</w:t>
        <w:br/>
        <w:t>һиму, Орх. 5а% «испугаться» МЧ. ШІ, 33 - қаз., ққалп., ноғ. 5о%(им); Орх. ЯЖ</w:t>
        <w:br/>
        <w:t>«теснить» МЧ. П, 16 - қаз., ноғ., ққалп. 514; Орх. 8Ң(пағ) «один из пары»</w:t>
      </w:r>
    </w:p>
    <w:p>
      <w:r>
        <w:t>МЧ. П,15--ққалп., қаз. (тағ); Орх., Е. Зе «край чего-л., далеко» Тон. 8</w:t>
        <w:br/>
        <w:t>(Айд. П, 103) - қаз. Ғеб; шекара.</w:t>
        <w:br/>
        <w:t>Ауслаут жағдайда: Орх., Е., Тал. а5 «пиша»; а45у2 «голодный, без</w:t>
        <w:br/>
        <w:t>еды» КТү. 17,26 (Айд. 1, 207) - қар., тат., башқ. а4, қаз., ққалп. а5; Орх., Е.,</w:t>
        <w:br/>
        <w:t>Тал. баб «голова» КТү. 41; Ба5(а) «начинать» КТү. 16, 48 (Айд. І, 208);</w:t>
        <w:br/>
        <w:t>(Бо5)уиғ «управлять» КТк. 7 (Айд. 1, 208) - тат., башқ., қар., құм. Ба, ноғ.,</w:t>
        <w:br/>
        <w:t>қаз., ққалп. ба5; Орх., Е., Тал. ре%/різ «пять» КТү. 31,44 (Айд. 1, 208) -- тат.,</w:t>
        <w:br/>
        <w:t>башқ. 5/8, ққалп., ноғ., қаз. без; Орх., Е., Тал. /а5 «возраст, молодой» КТү.</w:t>
        <w:br/>
        <w:t>51 (Айд. І, 208) - ққалп., қаз. 245, қар., құм., тат. /а%, башқ. /й%, ноғ. /а5;</w:t>
        <w:br/>
        <w:t>Орх., Е. 9 «лесная гора» КТк, 3, 4, 6 - қаз. 2(пув); Орх., Е., Тал. да?</w:t>
        <w:br/>
        <w:t>«брови» КТү. 51, Е. 26 - тат., қар., башқ. 4а4, қаз., ққалп., ноғ. 4а; Е. ди</w:t>
        <w:br/>
        <w:t>«птица» Е. 48 -- башқ., тат. 408, қар. диӛ, ноғ., ққалп., қаз. диз; Орх., Е., Тал.</w:t>
        <w:br/>
        <w:t>41 «зима» КТү. 48 (Айд. 1, 214) - башқ. 4%, қар., қаз., ққалп. із; Орх., Е.</w:t>
        <w:br/>
        <w:t>іа8 «камень» КТк. 11, 12, 13, КТү. 12, 5% (Айд. Ш, 218) - қар., тат., башқ.</w:t>
        <w:br/>
        <w:t>га8, ққалп., ноғ., қаз. /45; Орх., Е., Тал. 5 «спускаться» КТү. 44 (Айд. П,</w:t>
        <w:br/>
        <w:t>220) - ноғ., ққалп., қаз. 44, қар. 445, башқ. 795.</w:t>
        <w:br/>
        <w:t>ӛш68 сәйкестігі. ЖС ві0: 8/5 «теснить» (ДТД, 82) ғ қаз., ққалп.,</w:t>
        <w:br/>
        <w:t>ноғ. 8/0; иу т ви): Зиуг/зи» «вода» (ДТД, 82) &gt; қаз., ққалп., тат. ғи), ноғ.,</w:t>
        <w:br/>
        <w:t>қар. зиә, башқ. тілімен 8 8 ж) сәйкестігі түзіледі. й?уу «вода» (БРРБУС,</w:t>
        <w:br/>
        <w:t>105). Башқұрт тіліндегі й дыбысының күрделі табиғаты көптеген</w:t>
        <w:br/>
        <w:t>зерттеулерден белгілі (СФ, 81; ИТФ, 100; СИГТЯ|, 402; Расс. 78 т.б.). в%т</w:t>
        <w:br/>
        <w:t>415: 41% «зима» (ДТД, 148), башқ. 44 &gt; қаз., ққалп., қар. 4із; ?а% 1а: (а5Лав</w:t>
        <w:br/>
        <w:t>«камень» (ДТД, 150), башқ., қар., тат. /4%:% қаз., ққалп., ноғ. 725.</w:t>
        <w:br/>
        <w:t>88 (Сс) дыбысы. Түркі тілдері бойынша тұрақтылығымен</w:t>
        <w:br/>
        <w:t>ерекшеленетін 5 фрикативі түркі жазба ескерткіштері мен қазіргі қыпшақ</w:t>
        <w:br/>
        <w:t>тілдері арасында да өз табиғатын сақтаған, жүйелі өзгерісі бұлғар-қыпшақ</w:t>
        <w:br/>
        <w:t>тобындағы башқұрт тілінен көрініс береді.</w:t>
        <w:br/>
        <w:t>Анлаут жағдайда. Орх., Б. а «считать» КТк. 9; Тон. 27, 42 (ДТД, 64)</w:t>
        <w:br/>
        <w:t>қар., тат., ноғ., қаз., ққалп. за(па), башқ. һа(па); Орх., Е. ві «ломать» КЧ. 20</w:t>
        <w:br/>
        <w:t>(ДТД, 64) -- тат., ноғ., қаз., ққалп. 3йһій), қар. в(піх), башқ. йт!)</w:t>
        <w:br/>
        <w:t>«сломанный»; Орх., Е. вар «слово» КТк. 1, 5, 6; Тон. 9, 12; БҚ. 1,39 (ДТД,</w:t>
        <w:br/>
        <w:t>64)-- қаз. вар: сөз саптау; Орх., Е. за/(и) «каждый раз» КІк. 35, 36,42 (Айд.</w:t>
        <w:br/>
        <w:t>1, 217) -- қаз. за/(іп); Орх. ған(0) «заколоть» КТү. 35, 36; КЧ. 5, 10, 15; Тон.</w:t>
        <w:br/>
        <w:t>28 (ДТД) -- башқ. ө4п(&lt;а), ққалп. Зап(Я), қаз. бап(9), ауызекі Ғап(418); Орх.,</w:t>
        <w:br/>
        <w:t>321</w:t>
        <w:br/>
        <w:t>9-4%-аы-Ө»6 ТҮРКІ ТІЛДЕРІ ЖҮЙЕСІНДЕГІ ҚАЗАҚ ТІЛІНІҢ ТАРИХИ ОРНЫ</w:t>
        <w:br/>
        <w:t>22. вчк сәйкестігі: ?дагч%хаі| -&gt; дайипа хай, «ханым,</w:t>
        <w:br/>
        <w:t>23.</w:t>
        <w:br/>
        <w:t>24.</w:t>
        <w:br/>
        <w:t>ханша»,«әйел»;</w:t>
        <w:br/>
        <w:t>доаздо) «қой (етістік)»;</w:t>
        <w:br/>
        <w:t>зі «өт (зат есім)»;</w:t>
        <w:br/>
        <w:t>25. ст сәйкестігі: “йга%йз -&gt; йге чйзіі «үсті»;</w:t>
        <w:br/>
        <w:t>26. Егі сәйкестігі: ағчай «есім»;</w:t>
        <w:br/>
        <w:t>27. 4-5 сәйкестігі: 2815561 «шөл», абха5 «аш»;</w:t>
        <w:br/>
        <w:t>28. 4% сәйкестігі</w:t>
        <w:br/>
        <w:t>29. 5 сәйкесті.</w:t>
        <w:br/>
        <w:t>5 «үш», аб“аз «ет. аш»;</w:t>
        <w:br/>
        <w:t>5418 «қыс (зат есім)», ба%:Баз «бас»;</w:t>
      </w:r>
    </w:p>
    <w:p>
      <w:r>
        <w:t>4</w:t>
        <w:br/>
        <w:t>30. өчһ сәйкестігі: вазһа -&gt; һап «сан, санау»;</w:t>
        <w:br/>
        <w:t>31.</w:t>
        <w:br/>
        <w:t>525 сәйкестігі: івэӛ «іс».</w:t>
        <w:br/>
        <w:t>Көрсетілген дыбыс сәйкестіктерінің кейбірі ескерткіштер тілінің өз</w:t>
        <w:br/>
        <w:t>ішінде де</w:t>
        <w:br/>
        <w:t>қолданылады, мәселен: ӛшт сәйкестігі: Вепштеп «мен»; іа</w:t>
        <w:br/>
        <w:t>сәйкестігі: атай -&gt; уік «ат», «айғыр»; 6 5 сәйкестігі; зи8 х зиБ «су»; 68</w:t>
        <w:br/>
        <w:t>сәйкестігі: бархвав «сөз», Бізшфей т.б. Ескерткіштер тілі мен қыпшақ</w:t>
        <w:br/>
        <w:t>тілдеріндегі сәйкестіктер қыпшақ тілдері арасында да, жекелеген қыпшақ</w:t>
        <w:br/>
        <w:t>тілдерінің ішінде де кездесе береді.</w:t>
        <w:br/>
        <w:t>Ескерткіштер тіліндегі дауыссыздардың қазақ тіліндегі өзгерістері</w:t>
        <w:br/>
        <w:t>мынадай дыбыс сәйкестіктерінің кешенін құрайды:</w:t>
        <w:br/>
        <w:t>1.</w:t>
        <w:br/>
        <w:t>2.</w:t>
        <w:br/>
        <w:t>орт» сәйкестігі: “ар “ “ау-» арағчауағ «авар» (орыс тілінің</w:t>
        <w:br/>
        <w:t>-</w:t>
        <w:br/>
        <w:t>үлссәйкестігі: |і 201 «жол», /а5 :2ав «жас»;</w:t>
        <w:br/>
        <w:t>рт сәйкестігі; Ері т ЗЕтей -» резіп &lt; тезіп «маймыл»;</w:t>
        <w:br/>
        <w:t>ықпалы);</w:t>
        <w:br/>
        <w:t>.8жт сәйкестігі: Біп- тіп «міну», Бін &gt; тіп «мың»;</w:t>
        <w:br/>
        <w:t>.Бтлуғ сәйкесті;</w:t>
        <w:br/>
        <w:t>автжауу «ау, аулау», зи “зиму? «су»;</w:t>
        <w:br/>
        <w:t>ӛт) сәйкестігі: ХоБл Хи)-&gt; өбшіз и/аі «ұят»;</w:t>
        <w:br/>
        <w:t>тт сәйкестігі: Чатт Зан -»Шатуа шіапба «таңба»;</w:t>
        <w:br/>
        <w:t>-птчп сәйкестігі: )ап “)еп/2еп «жеңу»;</w:t>
        <w:br/>
        <w:t>,пх)сәйкестігі: Ұуйн/бен “ви -&gt;» өйпиі/беріі зй)ек «сүйек»;</w:t>
        <w:br/>
        <w:t>10, іш ;</w:t>
        <w:br/>
        <w:t>жоіш Хо, ойиғ 52 ойик «отыр»;</w:t>
        <w:br/>
        <w:t>-ізісәйкестігі: “Шіл Эйр -» Кек йғКек «Үркер»;</w:t>
        <w:br/>
        <w:t>.ғтсәйкестігі: Бок т Бог -&gt; а «шарап, боза»;</w:t>
        <w:br/>
        <w:t>.учм сәйкестігі: “аут Зау/-&gt; ау! х аул! «мал қора», «ауыл»;</w:t>
        <w:br/>
        <w:t>14. у чу сәйкестігі: ауза)-&gt; ау тай! «ауыл»;</w:t>
        <w:br/>
        <w:t>2.7 %4 сәйкестігі: Жау “ %Зад/ад -» )ауиа ы ?адіпДағт</w:t>
        <w:br/>
        <w:t>«жақын»;</w:t>
        <w:br/>
        <w:t>16. вх) сәйкестігі: (ер 2 НІ) «дейін», «тию»;</w:t>
        <w:br/>
        <w:t>17.</w:t>
        <w:br/>
        <w:t>18.</w:t>
        <w:br/>
        <w:t>4чЕсәйкестігілдор &lt; Едр «көп»;</w:t>
        <w:br/>
        <w:t>4ж| сәйкестігі: дой ғ до) «қой (етістік)»;</w:t>
      </w:r>
    </w:p>
    <w:p>
      <w:r>
        <w:t>19. 4хісәйкестігі: ба ғ: ді «өт (зат есім)»;</w:t>
        <w:br/>
        <w:t>20. св сәйкестігі: “йт “йө -» Йле т йө «үсті»;</w:t>
        <w:br/>
        <w:t>21.</w:t>
        <w:br/>
        <w:t>ешісәйкестігі: Сб1г: 501 «шөл», аб а% «аш»,</w:t>
        <w:br/>
        <w:t>324</w:t>
        <w:br/>
        <w:t>%-Ө»-Өзй ТҮРКІ ТІЛДЕРІ ЖҮЙЕСІНДЕГІ ҚАЗАҚ ТІЛІНІҢ ТАРИХИ ОРНЫ</w:t>
        <w:br/>
        <w:t>Жалпы Түркі тілдері дауыстылар жүйесінің даму процесін ашық -&gt;</w:t>
        <w:br/>
        <w:t>қысаң немесе жуан -&gt; жіңішке деп белгілі бір бағытта ғана айқындау</w:t>
        <w:br/>
        <w:t>гипотезалық пікірлерге негізделетіндіктен нақты ғылыми тұжырым ретінде</w:t>
        <w:br/>
        <w:t>қабылдауға болмайды. Алғашқы адамзат тілінде бір дыбыстық бірнеше</w:t>
        <w:br/>
        <w:t>рефлекстік варианттары тең дәрежеде қолданылуы да мүмкін.. Бұл</w:t>
        <w:br/>
        <w:t>созылыңқы, жартылай созылыңқы, қысқа дыбыстардың табиғатына да</w:t>
        <w:br/>
        <w:t>қатысты.</w:t>
        <w:br/>
        <w:t>Көне түркі тілі дауыстылар жүйесінің құрамын толық сақтаған қазіргі</w:t>
        <w:br/>
        <w:t>қыпшақ тілдеріндегі вокализмдер жүйесі де аздаған артикуляциялық</w:t>
        <w:br/>
        <w:t>ерекшеліктері бар 8-9 дауыстыдан тұрады. Қараңыз: 3-кесте.</w:t>
        <w:br/>
        <w:t>3-кесте</w:t>
        <w:br/>
        <w:t>ОРХОН, ЕНИСЕЙ, ТАЛАС, ЕСКІ ҚЫПШАҚ ЕСКЕРТКІШТЕРІ</w:t>
        <w:br/>
        <w:t>ЖӘНЕ ҚАЗІРГІ ҚЫПШАҚ ТІЛДЕРІНДЕГІ ДАУЫСТЫ</w:t>
        <w:br/>
        <w:t>ДЫБЫСТАРДЫҢ АРТИКУЛЯЦИЯЛЫҚ ЖІКТЕЛІСІ, ҚҰРАМЫ</w:t>
        <w:br/>
        <w:t>82) Тілдер Жасалуы Тілдік қата</w:t>
        <w:br/>
        <w:t>ашық| жар- | қысаң | жар- | Тіл алды Тіл Тіл арты</w:t>
        <w:br/>
        <w:t>тылай тылай ортасы</w:t>
        <w:br/>
        <w:t>ашық қысаң! езу | ерін | езу | ерін | езу | ерін</w:t>
        <w:br/>
        <w:t>1 | Орхон, а о і і й а т</w:t>
        <w:br/>
        <w:t>Енисей, е ӛ і е ӛ і о</w:t>
        <w:br/>
        <w:t>Талас ц</w:t>
        <w:br/>
        <w:t>ескерткіш- Ч</w:t>
        <w:br/>
        <w:t>тері тілі</w:t>
        <w:br/>
        <w:t>2 |Ескі а і й а "</w:t>
        <w:br/>
        <w:t>қыпшақ е і е вӛ 1 о</w:t>
        <w:br/>
        <w:t>ескерткіш-| 0 ч</w:t>
        <w:br/>
        <w:t>тері тілі ӛ Ч</w:t>
        <w:br/>
        <w:t>3 |Қазақ тілі а 1 ір а "</w:t>
        <w:br/>
        <w:t>а І 8 ӛ 1 о</w:t>
        <w:br/>
        <w:t>е " е</w:t>
        <w:br/>
        <w:t>о йі</w:t>
        <w:br/>
        <w:t>ӛ</w:t>
        <w:br/>
        <w:t>4 |Қарақа- | а Ке) Юі)| а аа</w:t>
        <w:br/>
        <w:t>пақ тілі 8 й а ӛ і о</w:t>
        <w:br/>
        <w:t>е і е</w:t>
        <w:br/>
        <w:t>о т</w:t>
        <w:br/>
        <w:t>6</w:t>
        <w:br/>
        <w:t>3 |Ноғайтіл| а 1) (В| й айта</w:t>
        <w:br/>
        <w:t>8 Ч е) 8 і о</w:t>
        <w:br/>
        <w:t>е і е</w:t>
        <w:br/>
        <w:t>о "</w:t>
        <w:br/>
        <w:t>32</w:t>
      </w:r>
    </w:p>
    <w:p>
      <w:r>
        <w:t>в» қ ТҮРКІ ТІЛДЕРІ ЖҮЙЕСІНДЕГІ ҚАЗАҚ ТІЛІНІҢ ТАРИХИ ОРНЫ</w:t>
        <w:br/>
        <w:t>ӛ</w:t>
        <w:br/>
        <w:t>6 | Башқұрт а 0 ІІ) |а а ц</w:t>
        <w:br/>
        <w:t>тілі й ӛ й е е ӛ 1 о</w:t>
        <w:br/>
        <w:t>і а</w:t>
        <w:br/>
        <w:t>7 | Татар тілі а е 184) ч а | а 1</w:t>
        <w:br/>
        <w:t>а 8 2 е ӛ о</w:t>
        <w:br/>
        <w:t>1 1 8</w:t>
        <w:br/>
        <w:t>о</w:t>
        <w:br/>
        <w:t>8 | Қарайым а 16) іріа і Ч</w:t>
        <w:br/>
        <w:t>тілі э 1 э ӛ а о</w:t>
        <w:br/>
        <w:t>ӛ 1</w:t>
        <w:br/>
        <w:t>о Ч</w:t>
        <w:br/>
        <w:t>9 | Қарашай- а 1081) 18018 а т</w:t>
        <w:br/>
        <w:t>балқар э(е) э(е) | (ю) 1і о</w:t>
        <w:br/>
        <w:t>тілі іо(е) 10</w:t>
        <w:br/>
        <w:t>о (8)</w:t>
        <w:br/>
        <w:t>10 | Құмық а ч 1 11 а о</w:t>
        <w:br/>
        <w:t>тілі е я е 8 5“</w:t>
        <w:br/>
        <w:t>ӛ жам) (ы).</w:t>
        <w:br/>
        <w:t>о і</w:t>
        <w:br/>
        <w:t>П | Қырғыз а 8 | ай| ті а, | туш</w:t>
        <w:br/>
        <w:t>тілі аа ай э,з | Ұй а | о,0о</w:t>
        <w:br/>
        <w:t>ЕТ 58</w:t>
        <w:br/>
        <w:t>ээ І ӛ</w:t>
        <w:br/>
        <w:t>о ч</w:t>
        <w:br/>
        <w:t>оо ш</w:t>
        <w:br/>
        <w:t>12 | Қырым а ші т Ч ай| 40</w:t>
        <w:br/>
        <w:t>татарлары | е ішм е |8 “</w:t>
        <w:br/>
        <w:t>тілі 0,6</w:t>
        <w:br/>
        <w:t>Түркі тілдеріндегі бір буынды түбірлер мен түбір-негіздер</w:t>
        <w:br/>
        <w:t>құрамындағы дауысты дыбыстар да үнемі тұрақтылығын сақтамай, туыс</w:t>
        <w:br/>
        <w:t>тілдер арасында, кейде бір тіл ішінде де түбірлес моносиллабтардың</w:t>
        <w:br/>
        <w:t>дауыстылар сәйкестігін түзіп қолданылуы зерттеушілер тарапынан «түркі</w:t>
        <w:br/>
        <w:t>түбірінің варианттылығы» жайлы көзқарасты қалыптастырды.</w:t>
        <w:br/>
        <w:t>Моносиллабтардың вариантты болып келуі түркі тілдеріндегі түбірлік</w:t>
        <w:br/>
        <w:t>“Қараңыз: Языки мира. Тюркские языки. - Бишкек: Кыргызстан, 1997; Сравнительно-</w:t>
        <w:br/>
        <w:t>Историческая грамматика тюркских языков. Фонетика. - М. Наука, 1984; Баскаков Н.А.</w:t>
        <w:br/>
        <w:t>Историко-типологическая фонология тюркских языков. - М.: Наука, 1988; Қазақ грамматикасы.</w:t>
        <w:br/>
        <w:t>- Астана: Астана полиграфия, 2002; Грамматика карачаево-балкарского языка. Под ред.</w:t>
        <w:br/>
        <w:t>Н.А.Баскакова. - Нальчик, 1976; Кыргыз тилинин грамматикасы. Морфология жана фонетика.</w:t>
        <w:br/>
        <w:t>- Фрунзе: Илим, 1980; Татарская трамматика; происхождение языка. Фонетика. Фонология.</w:t>
        <w:br/>
        <w:t>Графика и орфография. Орфоэпия. Словообразование. Т. І. - Казань, 1993; Грамматика</w:t>
        <w:br/>
        <w:t>современного башкирского литературного языка. - М., 1981, т.б.</w:t>
        <w:br/>
        <w:t>333</w:t>
        <w:br/>
        <w:t>атаса А2 ТҮРКІ ТІЛДЕРІ ЖҮЙЕСІНДЕГІ ҚАЗАҚ ТІЛІНІҢ ТАРИХИ ОРНЫ</w:t>
        <w:br/>
        <w:t>83. БІР БУЫНДЫ ТҮБІРЛЕР МЕҢ ТҮБІР-НЕГІЗДЕР</w:t>
        <w:br/>
        <w:t>ҚҰРАМЫНДАҒЫ ДАУЫСТЫЛАР СӘЙКЕСТІГІ</w:t>
        <w:br/>
        <w:t>Қазіргі түркі тілдеріндегі дыбыс сәйкестіктерін көрсетуде ҮП-ІХ</w:t>
        <w:br/>
        <w:t>ғасыр түркілерінің тілдік дерегі - Орхон, Енисей, Талас жазба</w:t>
        <w:br/>
        <w:t>ескерткіштерінің тілі негізгі діңгек ретінде қарастырылады. Н.А.Баскаков</w:t>
      </w:r>
    </w:p>
    <w:p>
      <w:r>
        <w:t>түркі тілдері дыбыстық жүйесінде дауыстыларға қарағанда</w:t>
        <w:br/>
        <w:t>консонантизмдер көп өзгеріске түспей, біршама тұрақтылығын сақтағанын</w:t>
        <w:br/>
        <w:t>айта отырып, 4... более сложный процесс развития перенесла система</w:t>
        <w:br/>
        <w:t>вокализма, характер и тип который могут служить основными признаками,</w:t>
        <w:br/>
        <w:t>определяюшими целую группу языков» (Итф, 72) деп көрсеткендей,</w:t>
        <w:br/>
        <w:t>ескерткіштер тілі мен қазіргі қыпшақ тілдеріндегі дауыстылар жүйесінің</w:t>
        <w:br/>
        <w:t>өзгерістері де жалпытүркілік вокализмдердің күрделі даму жолын, даму</w:t>
        <w:br/>
        <w:t>үрдісінің бағыт-бағдарын, қыпшақ тобындағы әрбір тілдің өзіндік</w:t>
        <w:br/>
        <w:t>ерекшеліктерін, көне түркі тіліне қатыс-дәрежесін білдіретін тілдік</w:t>
        <w:br/>
        <w:t>құбылыс. Орхон, Енисей, Талас жазба ескерткіштері мен қазіргі қыпшақ</w:t>
        <w:br/>
        <w:t>тілдеріндегі моносиллабтар құрамында да дауыстылар сәэйкестіктерінің</w:t>
        <w:br/>
        <w:t>кездесуі тіл дамуының табиғи заңдылығы. Ескерткіштер тіліндегі сегіз</w:t>
        <w:br/>
        <w:t>дауысты дыбыс қазіргі түркі тілдерінің, оның ішінде қыпшақ тілдерінің де</w:t>
        <w:br/>
        <w:t>дауыстылар жүйесінің негізін қалайтыны белгілі. Көне түркілер әліпбиінде</w:t>
        <w:br/>
        <w:t>сегіз дауыстының төрт қана полифонды таңбамен бейнеленуі алфавит түзу</w:t>
        <w:br/>
        <w:t>барысында дауыстылар жүйесінің артикуляциялық ерекшеліктері мен</w:t>
        <w:br/>
        <w:t>сапалық қасиеті, генезистік сипаты (фонема мен аллофондар негізінде)</w:t>
        <w:br/>
        <w:t>толық ескерілгенін көрсетеді. Түркі тілінің сингармониялық табиғатын</w:t>
        <w:br/>
        <w:t>үйлесімділікпен дәл беретін әліпби түзу мүмкіндігі көне түркілердің</w:t>
        <w:br/>
        <w:t>дыбыс жүйесі даму жолын саналы түрде игергенін білдіреді.</w:t>
        <w:br/>
        <w:t>Зерттеушілердің көпшілігі бір буынды сөздер құрамындағы дыбыстар</w:t>
        <w:br/>
        <w:t>үндестігінде негізінен дауыстыларға басымдық береді (СИГТЯ 1, 439-440).</w:t>
        <w:br/>
        <w:t>Жалпы адамзат тіліндегі дауысты және дауыссыз дыбыстардың,</w:t>
        <w:br/>
        <w:t>функционалдық-сапалық деңгейі бірдей, өзара ықпалдаса, байланыса</w:t>
        <w:br/>
        <w:t>отырып сөз тұлғасына, сөз мағынасына әсер етеді. Толық мәнді лексема</w:t>
        <w:br/>
        <w:t>жасауда дауыстылар мен дауыссыздарды бөліп қарап, біреуіне ғана</w:t>
        <w:br/>
        <w:t>басымдық беру тілдің онтогенездік табиғатына қайшы. Алғашқы әліпбилер</w:t>
        <w:br/>
        <w:t>консонанттық жүйеге негізделгендіктен дауыссыздарға ерекше мән беруді</w:t>
        <w:br/>
        <w:t>ұсынушы пікірлер қалыптасса керек. Алайда шынайы тіл табиғаты</w:t>
        <w:br/>
        <w:t>консонанттар мен вокализмдер жүйесін тең дәрежеде қарастырғанда ғана</w:t>
        <w:br/>
        <w:t>ашылары анық. Сондықтан түркі тілдеріндегі моносиллабтардың тұлғалық,</w:t>
        <w:br/>
        <w:t>мағыналық даму бағытын айқындауда дауыстылардың да,</w:t>
        <w:br/>
        <w:t>дауыссыздардың да сәйкестігінің маңызы ерекше.</w:t>
        <w:br/>
        <w:t>326</w:t>
        <w:br/>
        <w:t>ат сәйкестігі. іа4(1) -- 85 «сырты» (Айд. І, 218) Табға /оғ)иғ Пуіп Ій</w:t>
        <w:br/>
        <w:t>езвійер «Шетте жүр деген хабар есітіп» КТү. 12 - қаз тілінде Н5, Нза),</w:t>
        <w:br/>
        <w:t>Вз(дағі); ққалп., ноғ., қырғ. й5; тат., башқ. 4%.</w:t>
        <w:br/>
        <w:t>Ескерткіштер тілі мен қазіргі қыпшақ тілдеріндегі а ғ? сәйкестігі екі-</w:t>
        <w:br/>
        <w:t>үш сөз құрамында ғана кездескенімен, қазіргі қыпшақ тілдерінің өз ішінде</w:t>
        <w:br/>
        <w:t>біршама жиі кездеседі. Мысалы, қазақ тілінде: шат(ына) ашыт(ына), дақ</w:t>
        <w:br/>
        <w:t>тш дық (көңілінде дық қалды), қақ “%Ң қық/қый, қал(жың) ғ қыл(жың), саңқ т</w:t>
        <w:br/>
        <w:t>сыңқ, шарт % шырт, жалт %я жылт т.б. Жергілікті ерекшелікке</w:t>
        <w:br/>
        <w:t>байланысты а ч і сәйкестігінің аясы кеңейе түседі: дар(дай)</w:t>
        <w:br/>
        <w:t>дыр(дай),даб(ыл) ж дыб(ыл) 7” -арди) -/ырс(й), қал(жыңбас)</w:t>
        <w:br/>
        <w:t>қыл(жсыңбас), тыр(мыс) “ тар(мыс) сал(қал) ғ: сыл(қыл), тан(ым)</w:t>
        <w:br/>
        <w:t>тындым), сал(быр) ғ сыл(быр), мар(дымсыз) ж мыр(дымсыз) 9. Қазіргі</w:t>
        <w:br/>
        <w:t>түркі тілдерінің ішінде жаллы түркі тілінде а дыбысымен қалыптасқан</w:t>
        <w:br/>
        <w:t>моносиллабтардың қысаң ? дыбысымен қолданылуы негізінен чуваш, якут,</w:t>
        <w:br/>
        <w:t>тува тілдеріне тән: чув. р? «мед», (шал «золото», рік «идти» -- қаз., ққалп</w:t>
        <w:br/>
        <w:t>тат., башқ., құм., қар., қ.-б. Ба! аШп, Бағ/ойғ, тув. Йуі «тянуть», Сір</w:t>
        <w:br/>
        <w:t>«покрывать», хіуіп «хивот», 5ір «рукоятка», зік(ім) «1. струя воздуха, 2.</w:t>
        <w:br/>
        <w:t>заунывная песня» (ТувРС, 381, 383, 414, 557) - қаз., ққалп., ноғ. (ағі, ғар,</w:t>
        <w:br/>
        <w:t>дагіп, зар, загіп; як. 1) «луна», 11 «брать», Гіпаг «крыло» (РЯЛ, 45, 249, 263)</w:t>
        <w:br/>
        <w:t>- қаз., ққалп., ноғ., құм тілдерінде а), аі, дапа!. а:1 сәйкестігі түркі тілдері</w:t>
        <w:br/>
        <w:t>фонетикалық жүйесінің дамуына байланысты қалыптасқан көне тарихи</w:t>
        <w:br/>
        <w:t>құбылыстардың бірі. М.Рясянен а &gt;1 сәйкестігін орал -- алтай тіл бірлестігі</w:t>
        <w:br/>
        <w:t>аясында қарастырады.”</w:t>
      </w:r>
    </w:p>
    <w:p>
      <w:r>
        <w:t>а ғо сәйкестігі. ал(1) &gt; оп() «оны» (АЙД. І, 206): Ап! Едгір, апба БШші</w:t>
        <w:br/>
        <w:t>«Оны көріп, солай білің» КТк. 13 - қаз., ққалп., ноғ. опі. Тат., башқ.</w:t>
        <w:br/>
        <w:t>тілдерінде көне түркілік о! жіктеу есімдігінің табыс септік формасы ал?а ж</w:t>
        <w:br/>
        <w:t>и сәйкестігін түзіп қолданылады: илі. Қыпшақ тобындағы тілдерде ал?</w:t>
        <w:br/>
        <w:t>жіктеу есімдігі тұлғалық өзгеріске ұшырағанымен осы сөзбен түбірлес</w:t>
        <w:br/>
        <w:t>сілтеу есімдігі кеңінен қолданылады: апа (ана адам), апам”.</w:t>
        <w:br/>
        <w:t>Қазақ тілінің өз ішінде де а ж Ү сәйкестіктерінің кездесуіне</w:t>
        <w:br/>
        <w:t>байланысты зерттеушілер а, і фонемаларын тектес дыбыстар қатарында</w:t>
        <w:br/>
        <w:t>қарастырады. А.Салқынбай жар салу, жария тұлғаларының негізі жар</w:t>
        <w:br/>
        <w:t>моносиллабын жырла, жырға лексемалары құрамындағы жыр</w:t>
        <w:br/>
        <w:t>моносиллабын «белгілі хабардың таралуы, жайылуы» ортақ семасына</w:t>
        <w:br/>
        <w:t>негізделген, төркіндес сөздер ретінде; қара етістігі Мен қырағы сын есімің</w:t>
        <w:br/>
        <w:t>«белгілі обьектіні көру, қарау» ортақ семасына негізделген параллельдер</w:t>
        <w:br/>
        <w:t>4</w:t>
        <w:br/>
        <w:t>ч</w:t>
        <w:br/>
        <w:t>”</w:t>
        <w:br/>
        <w:t>9 Нұрмағанбетов Ә. Қазақ тілі говорларының батыс тобы. -- Алматы , 1978. - 80-90-66.</w:t>
        <w:br/>
        <w:t>За олатов Ж. Семей облысының Абай, Шұбартау аудандарында тұратын казақтар тіліндегі</w:t>
        <w:br/>
        <w:t>жергілікті ерекшеліктер туралы // ҚТДМ, 2.- Алматы, 1960. - 132-6.</w:t>
        <w:br/>
        <w:t>9 уарбеков С., Жүнісов Н. Ауызекі тіліміздің дыбыс жүйесі. - Алматы: Мектеп, 1985.-- 39-6.</w:t>
        <w:br/>
        <w:t>ШТСТЕРГА Материалы по исторической фонетике тюркских языков. - М. Изд-во</w:t>
        <w:br/>
        <w:t>Иностранная литература, 1955.-С.55.</w:t>
        <w:br/>
        <w:t>339</w:t>
        <w:br/>
        <w:t>асмастастас! ТҮРКІ ТІЛДЕРІ ЖҮЙЕСІНДЕГІ ҚАЗАҚ ТІЛІНІҢ ТАРИХИ ОРНЫ</w:t>
        <w:br/>
        <w:t>дауыстыларға негізделген жүйе - қыпшақтық тип; «екінші дәрежелі»</w:t>
        <w:br/>
        <w:t>созылыңқыларға, фарингалданған және қысқа дауыстыларға негізделген</w:t>
        <w:br/>
        <w:t>жүйе - тува-тофалар (қарағас) типі деп төрт түрге сараланыл</w:t>
        <w:br/>
        <w:t>қарастырылады. Л.С.Левитская қыпшақтық жүйенің даму жолының түрлі</w:t>
        <w:br/>
        <w:t>кезеңдері қазақ, ноғай, қарақалпақ, қырым-татарлары Тілінде, өзбек тілінің</w:t>
        <w:br/>
        <w:t>қыпшақ говорында, татар тілі мен диалектілерінде, башқұрт тілінде және</w:t>
        <w:br/>
        <w:t>біршама өзгерістерге түскен күйінде чуваш тілі дауыстылар жүйесінен де</w:t>
        <w:br/>
        <w:t>көрініс тапқанын айтады (СИГТЯ, 16). Бұл жіктеудегі қыпшақ жүйесінің</w:t>
        <w:br/>
        <w:t>белгілері полисиллабтар құрамындағы бірінші буындағы дауыстылардың</w:t>
        <w:br/>
        <w:t>сапалық қасиетіне негізделген болу керек. Қыпшақ тобына кіретін қазақ</w:t>
        <w:br/>
        <w:t>тілінде дербес қолданылатын моносиллабтар құрамында дауысты</w:t>
        <w:br/>
        <w:t>дыбыстар өте қысқа (сверхкраткий) болып айтылмайды, тек</w:t>
        <w:br/>
        <w:t>эмоционалдық-стильдік ыңғайда, императивтік мәнде жұмсалғанда ғана</w:t>
        <w:br/>
        <w:t>біршама қысқа айтылуы мүмкін. Бұл дербес моносиллабтар құрамындағы</w:t>
        <w:br/>
        <w:t>дауыстылар мен полисиллабтар құрамындағы дауыстылардың сапалық</w:t>
        <w:br/>
        <w:t>деңгейінің біркелкі еместігін айқындайды.</w:t>
        <w:br/>
        <w:t>Орхон, Енисей, Талас ескерткіштері тіліндегі дауыстылар жүйесі</w:t>
        <w:br/>
        <w:t>қазіргі қыпшақ тобындағы дауыстылар жүйесінің құрамынан ерекше</w:t>
        <w:br/>
        <w:t>ажыратылмайды. Басты ерекшелік - қазіргі тілдерде й дыбысының дербес</w:t>
        <w:br/>
        <w:t>фонема ретінде қолданылуында ғана. Қазіргі түркі тілдерінің көпшілігінде</w:t>
        <w:br/>
        <w:t>қолданылатын й дауыстысы Орхон-Енисей ескерткіштері -тілінде де</w:t>
        <w:br/>
        <w:t>қолданыста болғанын, көне түркі әліпбиі дауыстылар жүйесі 9 фонемадан</w:t>
        <w:br/>
        <w:t>тұратынын көрсететін еңбектер бар?) Қазақ ғалымы Ғ.Айдаров өз</w:t>
        <w:br/>
        <w:t>еңбектерінде Тек е дауыстысын ғана қолданса (Айд. І, Айд. ІП,</w:t>
        <w:br/>
        <w:t>И.Л.Кызласов, Л.С.Левитская тәрізді белгілі түркітанушылар й, е</w:t>
      </w:r>
    </w:p>
    <w:p>
      <w:r>
        <w:t>дыбыстары бір фонеманың варианттары ретінде қатар қолданыста болған</w:t>
        <w:br/>
        <w:t>деген пікірде</w:t>
        <w:br/>
        <w:t>Қазіргі түркі тілдерінің, орта ғасыр түркі тілдерінің деректері</w:t>
        <w:br/>
        <w:t>негізінде, кей тілдерде й фонемасының қолданылмауына байланысты</w:t>
        <w:br/>
        <w:t>мамандар таза түркілік фонема ретінде е дыбысын таниды, й дыбысы кірме</w:t>
        <w:br/>
        <w:t>элемент ретінде қарастырылады. Сібір түркі тілдері дауыстылар жүйесінде</w:t>
        <w:br/>
        <w:t>й дыбысының қолданылмауын, олардың араб әліпбиін пайдаланбауымен,</w:t>
        <w:br/>
        <w:t>сондықтан да ол Тілдер араб-парсы ықпалына ұшырамағындығымен,</w:t>
        <w:br/>
        <w:t>түркілерге 4 фонемасының келуін түркі халықтары мен парсылардың</w:t>
        <w:br/>
        <w:t>тығыз қарым-қатынаста болып, парсы мәдениетінің түркілер арасында</w:t>
        <w:br/>
        <w:t>кеңінен таралуымен байланыстыра отырып, К.Мұсаев «Орхон</w:t>
        <w:br/>
        <w:t>ескерткіштері тілінде ә дыбысы қолданылды» деген жаңсақ пікірдің</w:t>
        <w:br/>
        <w:t>қалыптасу себебін «19-ғасырдың алғашқы түркологтары түркі тілдерінің</w:t>
        <w:br/>
        <w:t>құрылымдық жүйесін зерттеуде араб-парсы ықпалына ұшыраған тілдерді</w:t>
        <w:br/>
        <w:t>9 Ззыки мира. Тюркские языки. - Бишкек: Кыргызстан, 1997. - С. 91, 93; Копопов А.Н. .</w:t>
        <w:br/>
        <w:t>Грамматика языка тюркских рунических письменностей УІ-ІХ вв. -Л.: Наука, 1980. - С. 60.</w:t>
        <w:br/>
        <w:t>“Қызыласов И.Л. Рунические дисьменности Евразийских степей. - М., 1994. - С. 137;</w:t>
        <w:br/>
        <w:t>Левитская Л.С. Историческая фонетика чувашского языка.- М.,1966.-С.9.</w:t>
        <w:br/>
        <w:t>328</w:t>
        <w:br/>
        <w:t>«е-е» ТҮРКІ ТІЛДЕРІ ЖҮЙЕСІНДЕГІ ҚАЗАҚ ТІЛІНІҢ ТАРИХИ ОРНЫ</w:t>
        <w:br/>
        <w:t>таниды (СИГТЯ 21). А.М.Шербак й, е дыбыстарының табиғаты, өзара</w:t>
        <w:br/>
        <w:t>жақындығы жайлы айтылған пікірлер негізінде ұйғыр тілінде 4й,э</w:t>
        <w:br/>
        <w:t>дауыстыларының қолданылуы буын құрылымына қатысты (ашық буында -</w:t>
        <w:br/>
        <w:t>э, тұйық буыңда - 4) болғанымен, кейбір басқа тілдерде э дыбысының</w:t>
        <w:br/>
        <w:t>эпизодтық қолданылуы көрші | дыбысының немесе келесі буындағы қысаң</w:t>
        <w:br/>
        <w:t>дауыстылардың ассимлятивті ықпалы болуы мүмкін екенін көрсете</w:t>
        <w:br/>
        <w:t>отырып, й, э дыбыстарының өзара жіктеу себебі жөнінде «Все же</w:t>
        <w:br/>
        <w:t>структурные и комбинаторные моменты не являются основной причиной</w:t>
        <w:br/>
        <w:t>разграничения й и э. Анализ соответствуюіцих материалов побуждает</w:t>
        <w:br/>
        <w:t>отнестись с особым вниманием к выводам тех тюркологов, которые</w:t>
        <w:br/>
        <w:t>связывает проблему закрытого э с сушествованием так называемых</w:t>
        <w:br/>
        <w:t>первичных долгих гласных» деген ой айтады (СФ, 30). Ғалым тұжырымы</w:t>
        <w:br/>
        <w:t>4, е дыбыстарын түркі тілдеріндегі тарихи созылыңқыларға қатысы бар</w:t>
        <w:br/>
        <w:t>фонемалар қатарында қарастыруды қолдайтынын меңзейді. І.Кеңесбаев</w:t>
        <w:br/>
        <w:t>байырғы а дауыссызының қазіргі түркі тілдеріндегі жіңішкеруі негізінен 4,</w:t>
        <w:br/>
        <w:t>2 дауыссыздары мен / дыбысының аралығында жүретінің көрсетеді.“ Бұл</w:t>
        <w:br/>
        <w:t>құбылыс көне түркілік а-ның қазіргі қыпшақ тілдеріндегі жіңішкеруінен де</w:t>
        <w:br/>
        <w:t>аңғарылады. Орхон, Енисей, Талас ескерткіштері тіліндегі бірбуынды</w:t>
        <w:br/>
        <w:t>түбірлер мен түбір-негіздер құрамындағы а фонемасының й фонемасына</w:t>
        <w:br/>
        <w:t>ауысуы қыпшақ-ноғай тобындағы тілдерден гөрі қыпшақ бұлғар</w:t>
        <w:br/>
        <w:t>тобындағы тілдерде жиі кездесетіндігін байқауға болады: башқ. 0Ф4/(14т)</w:t>
        <w:br/>
        <w:t>«вязание», Әй) 1йпе5 «связь», /й) «лето», )4% «молодой», /4%(еп) «молния,</w:t>
        <w:br/>
        <w:t>гроза», 805 «волос», т.б. (БРРБУС, 19, 30, 31) -- қаз., ққалп., ноғ. ба/(Тат),</w:t>
        <w:br/>
        <w:t>Бауйбапіз), 2а, 2а), 5а5.</w:t>
        <w:br/>
        <w:t>Қазақ говорларында езу дауыстылары а, 4 дыбыстарының бірінің</w:t>
        <w:br/>
        <w:t>орнына бірінің қолданылуы тамырын кең жайған құбылыс,9 Қазақ әдеби</w:t>
        <w:br/>
        <w:t>тілінде де а, Я дыбыстарының қатар қолданылуы кездеседі (қар(т), қар(ия)</w:t>
        <w:br/>
        <w:t>ш кәр()) ар(ы) т әр(); бар(ы), барлығы) ж бәрд) т.б.), бірақ негізгі</w:t>
        <w:br/>
        <w:t>құбылыс диалектілер арасында фонологиялық мән жүктемей (жана х</w:t>
        <w:br/>
        <w:t>және, жаң(ағы) а жәң(егі), ашы т әші, ажал “2 әжел, шарт “ шәрт, шам</w:t>
        <w:br/>
        <w:t>шшәм, қатты &gt; кәтті) іске асады. Қазақ тіліндегі 4 фонемасының негізгі</w:t>
        <w:br/>
        <w:t>таралу аймағы ретінде Оңтүстік Қазақстан өңірі аталғанымен, солтүстік,</w:t>
        <w:br/>
        <w:t>батыс (Маңғыстау, Қостанай, Көкшетау) аймақтарында да а “&gt; д сәйкестігі</w:t>
        <w:br/>
        <w:t>жиі ұшырасады. Қазіргі қыпшақ тобындағы тілдердегі 4 фонемасымен</w:t>
        <w:br/>
        <w:t>қолданылатын моносиллабтардың ескерткіштер тілінде а фонемасымен</w:t>
      </w:r>
    </w:p>
    <w:p>
      <w:r>
        <w:t>берілуі 4 дыбысын кейінгі құбылыс ретінде қарастыруға толық негіз бола</w:t>
        <w:br/>
        <w:t>алмайды.</w:t>
        <w:br/>
        <w:t>але сәйкестігі. “ал т “еп, ап(бша) - еп( е) «еншілеу, атау» Айд. 1,</w:t>
        <w:br/>
        <w:t>206. /ағад - Ру дауалда апбиіа”! «Жарақтыларды қағанға еншіледі» КТү.</w:t>
        <w:br/>
        <w:t>1% еңесбаев И. Современный казахский язык. - Алма-Ата: КазГос. пед.уч., 1962. - С.28.</w:t>
        <w:br/>
        <w:t>0 арбеков С., Жулісов Н. Ауызекі тіліміздің дыбыс жүйесі. - Алматы: Мектеп, 1985. - 32-6.</w:t>
        <w:br/>
        <w:t>ІМ ңалған еңбекте. - 33-6.</w:t>
        <w:br/>
        <w:t>397</w:t>
        <w:br/>
        <w:t>араласа ТҮРКІ ТІЛДЕРІ ЖҮЙЕСІНДЕГІ ҚАЗАҚ ТІЛІНІҢ ТАРИХИ ОРНЫ</w:t>
        <w:br/>
        <w:t>таңдайдың артқы бөлігінің қатысына қарай), веляризация (тілдің соңғы</w:t>
        <w:br/>
        <w:t>бөлігі мен қатты таңдайдың қатысына қарай), увуляризация (тілдің соңғы</w:t>
        <w:br/>
        <w:t>бөлігі мен жұмсақ таңдайдың соңғы бөлігіне қатысты), фарингализация</w:t>
        <w:br/>
        <w:t>(тілдің соңғы бөлігі мен көмейге қатысты), латерализация (тілдің жиегі</w:t>
        <w:br/>
        <w:t>мен жоғарғы шеткі тістерге қатысты), эмфатикалық ларингализация</w:t>
        <w:br/>
        <w:t>(дыбыстың жұтқыншақтан жіңішкеріп шығуы), ларингализация</w:t>
        <w:br/>
        <w:t>(дыбыстың жұтқыншақтан қысаңданып шығуыу”,</w:t>
        <w:br/>
        <w:t>Түркі тілдеріндегі дыбыстардың фонематизациялану процесін</w:t>
        <w:br/>
        <w:t>кезеңдерге бөлуде дәстүрлі фонема -&gt; аллофон -&gt; фонема бағыты негізге</w:t>
        <w:br/>
        <w:t>алынып келеді. Дыбыстарға акустикалық тұрғыдан сипаттама беруде түркі</w:t>
        <w:br/>
        <w:t>тілдерінде қалыптасқан фонематизация процесіне керісінше аллофон -&gt;</w:t>
        <w:br/>
        <w:t>фонема -&gt; аллофон бағыты да көрсетіледі, мысалы «При акустическом</w:t>
        <w:br/>
        <w:t>анализе вообіце имеет смысл ориентировать правила в обратную сторону -</w:t>
        <w:br/>
        <w:t>өт аллофонов к фонемам, поскольку именно так, очевидно, работает</w:t>
        <w:br/>
        <w:t>человеческая перцепторная система: из физических звуков выделяются</w:t>
        <w:br/>
        <w:t>«сушественные», т.е. категориальные признаки, обьединяемые затем в</w:t>
        <w:br/>
        <w:t>фонемы»”, Мұндай тұжырымдарды саналы адамзат тіліне дейінгі</w:t>
        <w:br/>
        <w:t>рефлекстік дыбыстауларға қатысты қарастырған жөн сияқты.</w:t>
        <w:br/>
        <w:t>А.Н.Кононов УП-ІХ ғасыр түркілері тілі дауыстылар жүйесінің</w:t>
        <w:br/>
        <w:t>сапалық сипаттамасын жасауда жалпы адамзаттың сыртқы дыбыстау</w:t>
        <w:br/>
        <w:t>мүшелерінің қатысы арқылы анықталатын әлемдік фонетикалық</w:t>
        <w:br/>
        <w:t>топтастырудың негізгі үш критерийін қолданады. «Іі. Көне түркі</w:t>
        <w:br/>
        <w:t>дауыстылары жақтың ашылу деңгейі мен Тілдің көлденең қозғалыстағы</w:t>
        <w:br/>
        <w:t>жағдайына қарай үш деңгейлі оппозиция құрайды. Ашық: а, 4. Орташа</w:t>
        <w:br/>
        <w:t>ашық: (е), о, Ӛ. Қысаң: 5 і, и, й. 2. Жасалу орнына қарай (жуан/соңғы қатар</w:t>
        <w:br/>
        <w:t>- жіңішке/алдыңғы қатар) көне түркілік 8 дауысты былай бөлінеді. Жуан</w:t>
        <w:br/>
        <w:t>қатар: а, о, в, 1. Жіңішке қатар: 8 (е), д, й, і. 3. Еріннің қатысына қарай</w:t>
        <w:br/>
        <w:t>еріндік және еріндік емес (езулік) болып бөлінеді. Еріндік: о, б, и, й.</w:t>
        <w:br/>
        <w:t>Езулік: а, 4 (е), 1, і» (ГЯТР, 60-61). Дауысты дыбыстардың қысқа және</w:t>
        <w:br/>
        <w:t>созылыңқы болып айтылуын дауыстылардың сандық сипаттамасы ретінде</w:t>
        <w:br/>
        <w:t>қарастырған ғалымның созылыңқы дауыстылардың табиғаты жайлы «...</w:t>
        <w:br/>
        <w:t>конец слова с долгим гласным, как правило, ударен; на месте старых</w:t>
        <w:br/>
        <w:t>долгих гласных почти всегда появляются широкие гласные; в периоды,</w:t>
        <w:br/>
        <w:t>следуюшие за древнетюркским, образование гласного в конце слова после</w:t>
        <w:br/>
        <w:t>согласного всегда связано со слогом, имеюицим старую долготу гласного;</w:t>
        <w:br/>
        <w:t>гласные конца слова значительно открытее гласных, находяшихся в других</w:t>
        <w:br/>
        <w:t>позициях» (ГЯТР, 6іІ) деген тұжырымы алғашқы созылыңқы</w:t>
        <w:br/>
        <w:t>дауыстылардың орнына негізінен ашық дауыстылар келетінін көрсетеді.</w:t>
        <w:br/>
        <w:t>9 Алпатов В.М. Бардуль И.Ф., Старостин С.А. Грамматика японского языка. - М.: Восточная</w:t>
        <w:br/>
        <w:t>литература, 2090.- С. 39-40.</w:t>
        <w:br/>
        <w:t>%Алпатов В.М., Вардуль И.Ф., Старостин С.А. Грамматика японского языка. - М.: Восточная</w:t>
        <w:br/>
        <w:t>литература, 2000. - С. 75.</w:t>
      </w:r>
    </w:p>
    <w:p>
      <w:r>
        <w:t>3%</w:t>
        <w:br/>
        <w:t>астаса тас / ТҮРКІ ТІЛДЕРІ ЖҮЙЕСІНДЕГІ ҚАЗАҚ ТІЛІНІҢ ТАРИХИ ОРНЫ</w:t>
        <w:br/>
        <w:t>негізге алды және олардың тірі түркі тілдерін толық меңгермегені де</w:t>
        <w:br/>
        <w:t>белгілі» деп түсіндіреді”.</w:t>
        <w:br/>
        <w:t>Түркі вокализмдерінің дамуы жалпы түркі тілдері дамуының бес</w:t>
        <w:br/>
        <w:t>кезеңіне - алтай дәуіріне дейінгі кезең, алтай дәуірі, хун дәуірі, көне түркі</w:t>
        <w:br/>
        <w:t>дәуірі, қазіргі түркі тілдерінің қалыптасу дәуірлеріне сәйкес</w:t>
        <w:br/>
        <w:t>қарастырылатыны белгілі. Көне түркі дәуірінде түркі тілдерінің бұлгар,</w:t>
        <w:br/>
        <w:t>оғыз, қыпшақ, қарлуқ, ұйғыр т.б. топтарының фонологиялық жүйесінің</w:t>
        <w:br/>
        <w:t>ерекше белгілері өзара ажырай бастаса, қазіргі түркі тілдері дәуірінде әрбір</w:t>
        <w:br/>
        <w:t>жеке тілдердің өзіне тән фонологиялық белгілері қалыптасып, дербестікке</w:t>
        <w:br/>
        <w:t>ие болғанын көрсеткен Н.А.Баскаковтың пікірі көпшілік зерттеушілерден</w:t>
        <w:br/>
        <w:t>қолдау тауып отыр. Ә (4) дыбысын түркі тілдері фонологиялық жүйесінің</w:t>
        <w:br/>
        <w:t>дамуындағы кейінгі құбылыс ретінде Таныған Н.А.Баскаков көне түркілік</w:t>
        <w:br/>
        <w:t>дауыстылар жүйесіне аталған дыбысты қоспайды, Иран субстратының</w:t>
        <w:br/>
        <w:t>ықпалына ұшыраған жалпытүркілік вокализмдер жүйесінің</w:t>
        <w:br/>
        <w:t>деформациалануы нәтижесінде қалыптасқан 4 дауыстысының қолданыс</w:t>
        <w:br/>
        <w:t>аясы оғыз тобындағы әзірбайжан, гагауыз, қарлұқ тобындағы ұйғыр, өзбек,</w:t>
        <w:br/>
        <w:t>қыпшақ тобындағы татар, башқұрт тілдерімен ғана шектелетінін көрсеткен</w:t>
        <w:br/>
        <w:t>ғалым «В некоторых язықах этот звук весьма ограничен из двух основ с</w:t>
        <w:br/>
        <w:t>различным рядом гласных, например в казахском, қаракалпакском,</w:t>
        <w:br/>
        <w:t>ногайском и крымско-татарском, либо использованием как результата</w:t>
        <w:br/>
        <w:t>стяжения дифтонга или субститута долгого гласного, например, в</w:t>
        <w:br/>
        <w:t>туркменском. В остальных языках й (ә) как самостоятельная фонема -</w:t>
        <w:br/>
        <w:t>отсутствует» деп пайымдайды (ИТФ, 96). Көне мұраларды түпнұсқадан</w:t>
        <w:br/>
        <w:t>қайта оқумен айналысып жүрген кейінгі зерттеушілер де Орхон-Енисей</w:t>
        <w:br/>
        <w:t>жазбаларының мәтінінде 4 дауыстысының қолданылмағанын құптайды</w:t>
        <w:br/>
        <w:t>(Сартқ. І, 14). Жазба дәстүрде негізгі фонема айқын таңбаланғанмен оның</w:t>
        <w:br/>
        <w:t>инварианттық сыңарлары белгіленбейді. Ескерткіштер тілінде де 4 дыбысы</w:t>
        <w:br/>
        <w:t>а фонемасының және е фонемасының аллофондары ретінде қатар</w:t>
        <w:br/>
        <w:t>қолданылуы мүмкін. Сондықтан көне мұралар тілінде 4 дауыстысы</w:t>
        <w:br/>
        <w:t>қолданылмады деп үзілді-кесілді шешімі шығару асығыстық сияқты.</w:t>
        <w:br/>
        <w:t>Себебі, қазіргі түркі тілдеріндегі кірме сөздер құрамында қолданылған 4</w:t>
        <w:br/>
        <w:t>фонемасы мен түркілік төл сөздерде қолданылатын 4 дыбысының</w:t>
        <w:br/>
        <w:t>фонемалық сапасы бірдей емес.</w:t>
        <w:br/>
        <w:t>Жалпы әлемдік тіл білімінде дыбыстардың артикуляциялық жіктелісі</w:t>
        <w:br/>
        <w:t>теориялық тұрғыдан көпфокусты болып келгенімен, табиғи тілдерде</w:t>
        <w:br/>
        <w:t>олардың бәрі байқала бермейді. Табиғи тілдерден анық байқалатын дыбыс</w:t>
        <w:br/>
        <w:t>жүйесінің негізгі артикуляциялық типтері мыналар: лабиализация (еріннің</w:t>
        <w:br/>
        <w:t>қатысына қарай), дентолабиализация (астыңғы ерін мен үстіңгі тістің</w:t>
        <w:br/>
        <w:t>қатысына қарай), палатализация (тіл ортасы мен қатты таңдайдың</w:t>
        <w:br/>
        <w:t>қатысына қарай), ретрофлексизация (тілдің алдыңғы бөлігі мен қатты</w:t>
        <w:br/>
        <w:t>Мусаев К. О девятой тласной фонеме Я в древнетюрских языках рунических памятников И в</w:t>
        <w:br/>
        <w:t>протюркском // Түркология. Ме 1, 2004.- С.48,49,53.</w:t>
        <w:br/>
        <w:t>329</w:t>
        <w:br/>
        <w:t>ығы ағы) ТҮРКІ ТІЛДЕРІ ЖҮЙЕСІНДЕГІ ҚАЗАҚ ТІЛІНІҢ ТАРИХИ ОРНЫ</w:t>
        <w:br/>
        <w:t>фонемалық бейтараптануымен қатар, варианттылық сипатын да</w:t>
        <w:br/>
        <w:t>сақтайтынын қазіргі тілдердегі бір сәйкестіктің сингармониялық</w:t>
        <w:br/>
        <w:t>параллельдер құрамында, сингармониялық варианттар құрамында кездесуі</w:t>
        <w:br/>
        <w:t>арқылы анықтауға болады. Мұндай құбылыс е дыбысының өзгерістеріне</w:t>
      </w:r>
    </w:p>
    <w:p>
      <w:r>
        <w:t>Де тән.</w:t>
        <w:br/>
        <w:t>Анлаут жағдайда: Орх., Е. еді - қаз., ққалп., ноғ. еЛі; башқ., тат. /Же,</w:t>
        <w:br/>
        <w:t>қырғ. эКі) «два»; Орх., Е., Тал. в/-- қаз., ққалп., ноғ. е/, қырғ. э! «населения,</w:t>
        <w:br/>
        <w:t>страна»; Орх., Е. ен -- қаз., ққалп., ноғ. ел, тат., башқ., құм. ..., қырғ. эл</w:t>
        <w:br/>
        <w:t>«самый»; Орх., Тал., Ең. е - қаз., ққалп., ноғ. еғ «герой, мужчина» ; Орх.,</w:t>
        <w:br/>
        <w:t>Е., Тал. ез(іа) -&lt; қаз., ққалп., ноғ., ез(й) «слушать» ез «память, ум, разум,</w:t>
        <w:br/>
        <w:t>рассудок» (СтОКО, 208); Орх., Е., Тал. ер (ДТД, 36) - қаз., ққалп. құм.,</w:t>
        <w:br/>
        <w:t>ноғ., қырғ. Й/; тат., башқ. б/ «дом, юрта»; Орх., Е., Тал. еа(ей) (ДТД, 41) -</w:t>
        <w:br/>
        <w:t>қаз. Исіліггі, тат., башқ. ре, ноғ. Ур); Орх. “ет(рек) «мучение» (Айд. ІП,</w:t>
        <w:br/>
        <w:t>210) -- қаз. ем(беК), ққалп., ноғ., қыр. ет(Рей), тат., башқ. /іт(е4Ю0; Е. е</w:t>
        <w:br/>
        <w:t>(Аманж. І,48)--қ.тат., қар., ққалп. е9 «друг, товарипц».</w:t>
        <w:br/>
        <w:t>Инлаут жағдайда: Орх., Е., Тал. бей) - қаз., ққалп., қырғ. бей(ег),</w:t>
        <w:br/>
        <w:t>тат., башқ. Б/г(аЮ0)/Б/г(еу)) «орнамент»; Орх., Е., Тал. Вер - қаз., ққалп.,</w:t>
        <w:br/>
        <w:t>ноғ., қырғ. беіс «бек, знатный»; Орх. Без -- қаз., ққалп., ноғ. рез, қырғ. фе</w:t>
        <w:br/>
        <w:t>«пять»; Орх., Е. Кер - қаз., ққалп., ноғ., қырғ. Кек «месть»; Орх., Е., Тал. Ке/</w:t>
        <w:br/>
        <w:t>-- қаз., ққалп., ноғ., қырғ. Же/ «приходить, придти»; Орх., Е. Кеб -- қоз.,</w:t>
        <w:br/>
        <w:t>ққалп., ноғ. (е, тат. К1/6, башқ. /)% «ходить по воде»; Орх., Е., Тал. теп/Беп</w:t>
        <w:br/>
        <w:t>-- қаз., ққалп., ноғ., қырғ. теп «я»; Орх., Е., Тал. зеп - қаз., ққалп., ноғ.,</w:t>
        <w:br/>
        <w:t>қырғ. зеп «ты»; Орх., Е. гегі -- қаз., ққалп., йбеуіп «до»; Орх. гетіғ) &lt;&lt; қаз.,</w:t>
        <w:br/>
        <w:t>ққалп., ноғ. (етік), қырғ. Гет()ғ) «железо»; Орх., Е., Тал. Бег/Бік (ДТД, 37)</w:t>
        <w:br/>
        <w:t>-- қаз., ққалп, ноғ., қырғ. бег, башқ., тат. Бі/ғ «давать»; Е. Бе! (Аманж. 1, 49)</w:t>
        <w:br/>
        <w:t>- қаз., қырғ., ноғ., ққалп. фе!, тат., башқ. 5! «поясница»; Орх., Е., Тал.</w:t>
        <w:br/>
        <w:t>Үегік (Аманж. Т, 121) - қаз., ққалп., қырғ. 2еу, тат. 2/ғ, башқ., ноғ. ег, қар.</w:t>
        <w:br/>
        <w:t>дег «земля»; Е. Ке/ (ДТД, 58) - қаз., ққалп., қырғ., ноғ. Кеі, башқ., тат, /ғ</w:t>
        <w:br/>
        <w:t>«уходить»; Е. еп (ДТД, 72) - қаз., қырғ., құм. 2ей, тат., башқ. 49</w:t>
        <w:br/>
        <w:t>«равенство»; Орх. (екі (ДТД, 72) - қаз., ққалп., ноғ., қырғ. Үек, тат., башқ.</w:t>
        <w:br/>
        <w:t>Нік «пот»; Е. бей (ДТД, 81) - қаз., ққалп., ноғ. “ер, тат., башқ. се/ «край,</w:t>
        <w:br/>
        <w:t>граница»; Орх. Сег(ір) «войско» (ДТД, 81) - қаз. Зеғ(иу/)/Зег(Ю, қар. Сек(і)</w:t>
        <w:br/>
        <w:t>«войско, демонстрация»; Орх. Зер «падаль» (ДТД, 82) - қаз. Зегіпе)</w:t>
        <w:br/>
        <w:t>«қайтыс болу».</w:t>
        <w:br/>
        <w:t>Ауслаут жағдайда: Орх., Е., Тал. ле - қаз., ққалп., ноғ., қар., құм.,</w:t>
        <w:br/>
        <w:t>тат., башқ., қырғ. пе «что?»; Орх. ?е/н (ДТС, 545) - қаз., ққалп., ноғ., құм.</w:t>
        <w:br/>
        <w:t>де, тат. «Шу, башқ. /. Ескерткіштер тілі мең қазіргі қыпшақ тобындағы</w:t>
        <w:br/>
        <w:t>тілдерде е фонемасының өзгерістеріне қатысты үш дыбыс сәйкестігі</w:t>
        <w:br/>
        <w:t>кездеседі.</w:t>
        <w:br/>
        <w:t>езі сәйкестігі. Орх. /ег/йіғ, Е. ек - қаз., ққалп., қырғ. 2еу; тат. 2/ғ;</w:t>
        <w:br/>
        <w:t>башқ. /еғ «земля». /ғуағи Йік Ва)уди Лігіпе тері зШейіт «Терістікте Байырқу</w:t>
        <w:br/>
        <w:t>жеріне дейін соғыстым» КТк. 4 (Айд. І, 163); Орх., Е., Тал. еіЛі -- қаз.,</w:t>
        <w:br/>
        <w:t>341</w:t>
        <w:br/>
        <w:t>сасралсал та ТҮРКІ ТІЛДЕРІ ЖҮЙЕСІНДЕГІ ҚАЗАҚ ТІЛІНІҢ ТАРИХИ ОРНЫ</w:t>
        <w:br/>
        <w:t>22. Әлі сәйкестігі: 415 х 18 «қыс (зат есім)», Ба? &gt; Бав «бас».</w:t>
        <w:br/>
        <w:t>«Сөзжасам теориясы бойынша туынды сөздің семантикалық</w:t>
        <w:br/>
        <w:t>спектрінің көлемі, туындыға негіз болған сөздің семантикалық аясынан</w:t>
        <w:br/>
        <w:t>әлдеқайда шағын әрі нақтырақ болуы»” моносиллабтардың даму жолы</w:t>
        <w:br/>
        <w:t>мен құрылымдық-семантикалық өзгерістеріне де қатысты. Түркі тілдері</w:t>
        <w:br/>
        <w:t>лексикалық қорының негізін қалайтын бір буынды түбірлер мен түбір-</w:t>
        <w:br/>
        <w:t>негіздердің белгілі бір дәрежеде тұрақтылығын сақтаумен қатар өзгеруге</w:t>
        <w:br/>
        <w:t>де бейімділігін моносиллабтар құрамындағы фоно-корреляттар</w:t>
        <w:br/>
        <w:t>айқындайды. Жалпы тұрпат пен жалпы мазмұнның тұрақтылық сапасы</w:t>
        <w:br/>
        <w:t>гомогенді моносиллаб-корреляттардың дербес лексемаға ыдырауы</w:t>
        <w:br/>
        <w:t>нәтижесінде өзгермелі, икемді сапаға айналады. “Тіл онтологиясының</w:t>
        <w:br/>
        <w:t>күрделілігі жүйесі тілдік құрымның аясында кейбір қайшылықтардың із</w:t>
        <w:br/>
        <w:t>қалдыруымен де сипатталады. Мұндай белгілер моносиллабтардың тарихи</w:t>
      </w:r>
    </w:p>
    <w:p>
      <w:r>
        <w:t>эвоюлциясына да қатысты. Орхон, Енисей, Талас ескерткіштер тіліндегі</w:t>
        <w:br/>
        <w:t>бір буынды түбір-негіздердің құрылымын бейнелейтін У, СУ, УС, СУС,</w:t>
        <w:br/>
        <w:t>СУСС, УСС модельдерінің қазіргі қыпшақ тілдеріндегі тұрақтылық сапасы</w:t>
        <w:br/>
        <w:t>мен өзгермелі сапасының деңгейі де әртүрлі, кей модельдер тұлғалық-</w:t>
        <w:br/>
        <w:t>мағыналық белгілерін сол күйінде сақтаса; енді бірі тұлғасын сақтап,</w:t>
        <w:br/>
        <w:t>мағыналық өзгерістерге ұшыраған; келесі тобы мағынасын өзгертпей,</w:t>
        <w:br/>
        <w:t>тұлғалық ауытқуларға ұшырайды; кей жағдайда тұлға да, мағына да елеулі</w:t>
        <w:br/>
        <w:t>өзгерістерге түскендіктен өзара тектес моносиллабтарды ажыратудың өзі</w:t>
        <w:br/>
        <w:t>қиындық тудырады әрі мұндай құбылыстардың қалыптасуы да белгілі бір</w:t>
        <w:br/>
        <w:t>шеңбердің, жүйелі заңдылықтың аясында қарастыруға келмейді. Алғашқы</w:t>
        <w:br/>
        <w:t>моносиллабтардың бірнеше рефлексті варианттары болуы мүмкін, әсіресе,</w:t>
        <w:br/>
        <w:t>бірінші дәрежелі У моделіне негіз болған дауысты мен СУ моделінің</w:t>
        <w:br/>
        <w:t>құрамындағы ингредиенттердің рефлекстік варианттарды қамту мүмкіндігі</w:t>
        <w:br/>
        <w:t>жоғары, лингвоэволюциялық процесте әрбір рефлекстік варианттар ортақ</w:t>
        <w:br/>
        <w:t>идеямен бірге, дефинициялық белгілерді де қабылдайды. Бұл ортақ</w:t>
        <w:br/>
        <w:t>мазмұнға негізделген корреляттарды қалыптастырады. Сондықтан У және</w:t>
        <w:br/>
        <w:t>СУ модельді түбірлес. моносиллабтарды бір ғана тұлғада</w:t>
        <w:br/>
        <w:t>реконструкциялау нәтиже бермейді, олардың архитұлғасы мен архисемасы</w:t>
        <w:br/>
        <w:t>полиформалы және полисемантикасы болып келеді. Бұл қасиет мағына</w:t>
        <w:br/>
        <w:t>біршама айқындалған екінші, үшінші дәрежелі моносиллабтар УС, УСС,</w:t>
        <w:br/>
        <w:t>СҰС, СҰСС модельдерінде бәсеңдеуі мүмкін, фонетикалық заңдылықтарға</w:t>
        <w:br/>
        <w:t>орай аталған модельдерден екінші дәрежелі У, СУ тұлғаларының қайта</w:t>
        <w:br/>
        <w:t>туындауы ықтимал. Мұндай процестер тілдік құрылымға біраз жүйесіздік</w:t>
        <w:br/>
        <w:t>реңк береді.</w:t>
        <w:br/>
        <w:t>%Ганиев Ф.А. Конверсия в татарском языке // Советская тюркология. Хе 5, 1990. - С.7.</w:t>
        <w:br/>
        <w:t>325</w:t>
        <w:br/>
        <w:t>растаса тас ТҮРКІ ТІЛДЕРІ ЖҮЙЕСІНДЕГІ ҚАЗАҚ ТІЛІНІҢ ТАРИХИ ОРНЫ</w:t>
        <w:br/>
        <w:t>Көне түркі әліпбиінің жартылай консонанттық жүйеге негізделгені,</w:t>
        <w:br/>
        <w:t>кей жағдайда дауысты дыбыстардың жазылмауы, 8 дауысты дыбыстың</w:t>
        <w:br/>
        <w:t>төрт полифонды таңбамен ғана берілуі тәрізді мәселелер мәтіндерді оқуда</w:t>
        <w:br/>
        <w:t>қиындықтар туғызып, көне түркі тілі мен қазіргі түркі тілдеріндегі</w:t>
        <w:br/>
        <w:t>дауыстылар сәйкестіктерін дәл анықтауды да күрделендіре түседі.</w:t>
        <w:br/>
        <w:t>Мәселен, Э.Умаров о және и дыбыстарын белгілейтін таңбалардың</w:t>
        <w:br/>
        <w:t>ақылуында қателіктер бар деп көрсетіп, Во «боз» КТү. 32, ойн2 «отыз»</w:t>
        <w:br/>
        <w:t>КТү. 41, оуиг «оғыз» КТк. 2, іштап «түмен (он мың)» Тон. 36 т.б. тәрізді</w:t>
        <w:br/>
        <w:t>сөздерді Әиг, иінг, ивиг, отап түрінде оқуды ұсынады!!, Автор өз пікірін</w:t>
        <w:br/>
        <w:t>білдіруде татар тілінің деректеріне сүйенеді. УІІХ ғасыр жазба</w:t>
        <w:br/>
        <w:t>ескерткіштері қазіргі түркі тілдерінің бәріне ортақ мұра болғандықтан</w:t>
        <w:br/>
        <w:t>(билеуші тайпа тілі ерекшеліктерінің басымдығын жоққа шығаруға</w:t>
        <w:br/>
        <w:t>болмайды, ондай этностық топ әлі анықталмағаны белгілі), мұндай</w:t>
        <w:br/>
        <w:t>тұжырыммен толық келісу қиын. Дегенмен, қағанат құрамындағы түркі</w:t>
        <w:br/>
        <w:t>тайпалары тілінің дыбыстық ерекшеліктерін көрсететін өзара алмасуға</w:t>
        <w:br/>
        <w:t>бейім, артикуляциясы жақын төркіндес дыбыстарды бірдей таңбамен</w:t>
        <w:br/>
        <w:t>кескіндеу диалектілерді толық қамту мақсатында арнайы қолданылуы да</w:t>
        <w:br/>
        <w:t>мүмкін. Ескерткіштер тіліндегі бірдей таңбаланатын дауыстыларды</w:t>
        <w:br/>
        <w:t>авторлардың әртүрлі транскрипциялауы көне түркі әліпбиінің графемалық</w:t>
        <w:br/>
        <w:t>сапасын анықтаудың күрделілігіне байланысты болса керек. Қазақ жазуын,</w:t>
        <w:br/>
        <w:t>әліпби жүйесі мен орфографиясын фонологиялық, грамматологиялық</w:t>
        <w:br/>
        <w:t>тұрғыдан зерттеуші ғалым Н.Уәлиұлы фонема мен графеманың</w:t>
        <w:br/>
        <w:t>инварианттық, дыбыс пен әріптің варианттық қатынастарының ара-жігін,</w:t>
        <w:br/>
        <w:t>графеманың референттік сапасын ашып көрсетеді?!</w:t>
        <w:br/>
        <w:t>Түркі тілдеріндегі моносиллабтар құрамындағы дауыстылардың</w:t>
        <w:br/>
        <w:t>табиғаты дисиллабтар мен полисиббалтардың екінші, үшінші, төртінші</w:t>
        <w:br/>
        <w:t>буынындағы дауыстылар табиғатынан өзгешелеу. Бұл жөнінде</w:t>
        <w:br/>
        <w:t>А.М.Шербак «Гласные в односложном слове постоянны и независимы в</w:t>
        <w:br/>
        <w:t>качественном отношенин; что касается гласных в многосложном слове, то</w:t>
      </w:r>
    </w:p>
    <w:p>
      <w:r>
        <w:t>для ник характерна некоторая неустайчивость и, кроме того,</w:t>
        <w:br/>
        <w:t>синтагматическая предопределенность, являюшаяся следствием</w:t>
        <w:br/>
        <w:t>сушествования таких явлений, как гармония гласных и так называемый</w:t>
        <w:br/>
        <w:t>уйгурский умлаут» дей отырып, бір буынды сөздер құрамындағы</w:t>
        <w:br/>
        <w:t>дауыстылардың комбинаторлы шарттылық жағдайының жиі</w:t>
        <w:br/>
        <w:t>байқалатынын көрсетеді (СФ, 26). ,</w:t>
        <w:br/>
        <w:t>Жалпы түркі тілдеріндегі вокализмдер жүйесі: «бірінші дәрежелі»</w:t>
        <w:br/>
        <w:t>созылыңқылар, дифтонгтар мен полифтонгтарға және біршама қысқа</w:t>
        <w:br/>
        <w:t>дауыстыларға негізделген жүйе - оғыздық тип; «екінші дәрежелі»</w:t>
        <w:br/>
        <w:t>созылыңқылар мен біршама қысқа дауыстыларға негізделген жүйе -</w:t>
        <w:br/>
        <w:t>алтайлық тип; біршама созылыңқылар мен өте қысқа айтылатын</w:t>
        <w:br/>
        <w:t>Умаров Э. Огласных уи ө рунических памятниках // Түрколагия. - 2004. %»4.-С.21-22.</w:t>
        <w:br/>
        <w:t>5 Қазақ тілі. Энциклопедия. - Алматы: ІрК -ТІРО, 1998. - 87-6.</w:t>
        <w:br/>
        <w:t>327</w:t>
        <w:br/>
        <w:t>в4»Ч»-69-6 ТҮРКІ ТІЛДЕРІ ЖҮЙЕСІНДЕГІ ҚАЗАҚ ТІЛІНІҢ ТАРИХИ ОРНЫ</w:t>
        <w:br/>
        <w:t>тілдерінен байқалады, аталған тілдерде ашық, езулік а фонемасы сөздің</w:t>
        <w:br/>
        <w:t>бірінші буынында, еріндік дауыстыларға жақын дыбысталады (СФ, 66).</w:t>
        <w:br/>
        <w:t>Анлаут жағдайда: Орх. жазбаларында а2 &gt; қаз, ққалп., құм., тат., ноғ.,</w:t>
        <w:br/>
        <w:t>құм., қ.балқ., қырғ. тілдерінде аг2/4? «мало, немного»; Орх., Е., Тал.,</w:t>
        <w:br/>
        <w:t>жазбаларында а/ - қаз., ққалп., тат., ноғ., башқ., құм., қ.балқ., қырғ.</w:t>
        <w:br/>
        <w:t>тілдерінде а)! «сказать, говорить», а) «обрашение», а) «наускивание</w:t>
        <w:br/>
        <w:t>(собаки)» (СтОКО, 186); Орх., Е., Тал. а4 - қаз., ққалп., тат., ноғ., башқ.,</w:t>
        <w:br/>
        <w:t>құм., қ.балқ. а4; қырғ. ас «белый»; Орх., Е., Тал. а! - қаз., ққалп., ноғ.,</w:t>
        <w:br/>
        <w:t>башқ., құм., қ.балқ., құм., қырғ. а/ «брать, взять, получить»; Орх., Е. “а/(1іт)</w:t>
        <w:br/>
        <w:t>-- қаз., ққалп., тат., башқ., құм., қ.балқ., қырғ. а/((ім) «золото», а! «алый,</w:t>
        <w:br/>
        <w:t>розовый, бледно-розовый, светло-красный» (СтОКО, 186); Орх., Е., Тал.</w:t>
        <w:br/>
        <w:t>ақ(а) -- қаз., ққалп., тат., ноғ., башқ., құм., қ.балқ., қырғ. ағ(а) «меж,</w:t>
        <w:br/>
        <w:t>между»; Орх., Е. ағ(бйа) «переполный, лишний», ағ(иғ) «увеличиваться,</w:t>
        <w:br/>
        <w:t>умножаться» -- қаз., ққалп., құм., ноғ., тат., қ.балқ., қырғ. ағ(49), ағ(Еік);</w:t>
        <w:br/>
        <w:t>Орх., Е. ағ(іу) «ослабеть, худой» -- қаз., тат., ноғ., құм., қ.балқ., қырғ. ағ(14),</w:t>
        <w:br/>
        <w:t>ағ( Ж), Орх., Е. аз(ға) «низ, вниз» -- қаз., ққалп., тат., ноғ., қ.балқ., құм.,</w:t>
        <w:br/>
        <w:t>қырғ. аз(8); Орх., Е., Тал. а! - қаз., ққалп., тат., башқ., ноғ., құм., қ.балқ.,</w:t>
        <w:br/>
        <w:t>қырғ. а! «имя, название», «конь, лошадь»; Орх. а40) «родетвенник» ғ қаз.,</w:t>
        <w:br/>
        <w:t>ққалп., ноғ., башқ., қырғ. а((а), тат. 444)) «отец, дедушка, предки», Орх., Е.,</w:t>
        <w:br/>
        <w:t>Тал. ағ/а4/а6 - қаз., ққалп., ноғ., құм., тат., қ.балқ. аз, қырғ. а? «пройти,</w:t>
        <w:br/>
        <w:t>проехать»; Орх. ав/а“/ас «еда, пиа, голодный» -- қаз., ноғ., ққалп. 45, ағ,</w:t>
        <w:br/>
        <w:t>башқ., тат. 45 «аш», а% «ас», қырғ. а5 «ас», ас «аш».</w:t>
        <w:br/>
        <w:t>Инлаут жағдайда: Орх., Е. Ба/ -- қаз., ноғ., ққалп., тат., құм., қ.балқ.,</w:t>
        <w:br/>
        <w:t>қырғ. Ба) «богатый, богач»; Орх., Е., Тал. Бағ - қаз., ққалп., құм., ноғ., тат.,</w:t>
        <w:br/>
        <w:t>қ.балқ., қырғ. бағ «имеется, есть», «идти, ходить»; Орх., Е., Тал. Баз</w:t>
        <w:br/>
        <w:t>«топтать, давить, Прижимать» - қаз., ққалп., ноғ., құм., қ.балқ. ба5, тат.,</w:t>
        <w:br/>
        <w:t>башқ., қырғ. ?а%, Орх., Е. Ба(зід) «заход (солнца)» -- қаз., ққалп., ноғ.</w:t>
        <w:br/>
        <w:t>Байй8), тат., башқ., қырғ. БаҢ1%) «запад», Ра «уходить за горизонт (о</w:t>
        <w:br/>
        <w:t>солице)» (СтОКО, 192); Орх., Е., Тал. ба - қаз., ноғ., ққалп. Вав, құм. тат.,</w:t>
        <w:br/>
        <w:t>башқ., қырғ. Ва% «голова»; Орх., Е., Тал. /ауі -- қаз., ққалп., ноғ. 2ауу, құм.,</w:t>
        <w:br/>
        <w:t>башқ., тат. /ауғ «враг»; Орх. /ау(ғи), )ау(и4) - қаз., 2а4(ін), тат., башқ., ққалп.</w:t>
        <w:br/>
        <w:t>Үсейін), қырғ. ?а((іп) «близко, близкий»; Орх. ад «- )ая( |) - қаз., ққалп.,</w:t>
        <w:br/>
        <w:t>қырғ. 2аң(Й), ққалп., құм. /аң(Й); башқ., тат. /ам(Й) «заблуждаться,</w:t>
        <w:br/>
        <w:t>ошибаться»; Орх., Е., Тал. /44 -- қаз., ққалп., қырғ. 2а5, тат., башқ. /4%, құм.</w:t>
        <w:br/>
        <w:t>ій «возрасть, молодой»; Орх.., Е. /04 - қаз., ққалп. 201, құм., қар., ноғ., тат.,</w:t>
        <w:br/>
        <w:t>башқ. /а/ «ложиться»; Орх., Е. /а2 -- қаз., ққалп., қырғ. 2а2, құм., қар., ноғ.,</w:t>
        <w:br/>
        <w:t>тат. )а2 «лето, весна»; Орх. да! - қаз., ққалп., ноғ., құм., башқ., тат. 4а!;</w:t>
        <w:br/>
        <w:t>қырғ. Ка! «оставаться»; Орх., Е. дап - қаз., ққалп., ноғ., тат., башқ. дап,</w:t>
        <w:br/>
        <w:t>қырғ. бал «кровь»; Орх. 405 -- қаз., ққалп., ноғ., құм. 448, тать., башқ. 444;</w:t>
      </w:r>
    </w:p>
    <w:p>
      <w:r>
        <w:t>қырғ, баз «бровь»; Орх. 4а2 - қаз., ққалп., құм., ноғ., тат., башқ. 442, қырғ.</w:t>
        <w:br/>
        <w:t>Каг «копать, рыть»; Орх., Е. /ау - қаз., ққалп., башқ., құм., қар. /ауғ; тат. іа)</w:t>
        <w:br/>
        <w:t>335</w:t>
        <w:br/>
        <w:t>»к»-»-&lt;49-4 ТҮРКІ ТІЛДЕРІ ЖҮЙЕСІНДЕГІ ҚАЗАҚ ТІЛІНІҢ ТАРИХИ ОРНЫ</w:t>
        <w:br/>
        <w:t>«гора»; Орх., Ен. 144 -- қаз., ққалп., ноғ. іа%, башқ., тат., құм., қырғ. і4%</w:t>
        <w:br/>
        <w:t>«камень».</w:t>
        <w:br/>
        <w:t>Ауслаут жағдайда: Орх., Е., Тал. Ба (ДТС, 76) - қаз., ноғ., құм.,</w:t>
        <w:br/>
        <w:t>ққалп. “Ба -эБа/(Та); тат., башқ. “4 --Ба/(18) «привязывать». Жалпы түркі</w:t>
        <w:br/>
        <w:t>тілдерінде ба тұлғасы арқылы жасапған СРС модельді түбірлес</w:t>
        <w:br/>
        <w:t>моносиллабтар кешені дчугһшртаусучфсоотусп сәйкестіктері тізбегін</w:t>
        <w:br/>
        <w:t>құрайтыны ғылымда кеңінен танылған (ЭСТЯ П, 165; ҚТҚЭС, 58-60 т.б.).</w:t>
        <w:br/>
        <w:t>Орх., Е. ға (ДТС, 478) - қаз., ққалп., ноғ., қар., тат., қырғ. ғап(а); башқ.</w:t>
        <w:br/>
        <w:t>Рап(а) «считать». Ескерткіштер тілінде де, қазіргі тілдерде де есімдік мәнді</w:t>
        <w:br/>
        <w:t>зап «число, цифр, количество» сөзі қолданыста екені белгілі. Көне түркі</w:t>
        <w:br/>
        <w:t>тілінде ва, Ра түбірлерінің дербес лексема деңгейінде қолданылуы СУС</w:t>
        <w:br/>
        <w:t>модельді моносиллабтардың біразының тарихи негізі СУ модельді бір</w:t>
        <w:br/>
        <w:t>буындылар екені жайлы пікірлерді толық қуаттайды.</w:t>
        <w:br/>
        <w:t>Ескерткіштер тіліндегі а дыбысының қазіргі қыпшақ тілдеріндегі</w:t>
        <w:br/>
        <w:t>өзгерістері төрт түрлі сәйкестік ауқымында ғана көрінеді және өте сирек</w:t>
        <w:br/>
        <w:t>кездеседі. Бұл түркі тілдері вокализмдері жүйесіндегі а фонемасының</w:t>
        <w:br/>
        <w:t>тұрақтылық сипатының айғағы. :</w:t>
        <w:br/>
        <w:t>ахй сәйкестігі. ад) шаға) -й10)), ескерткіштер тілінде: аң!) «немере,</w:t>
        <w:br/>
        <w:t>туыс» (Айд.,1, 171) Ви Әйік Бінете айзі о иегін «Бұл жазуды жаздырған</w:t>
        <w:br/>
        <w:t>туысы Иоллығ Тегін» КТк. 13 - тат. тілінде 2), басқа қыпшақ тілдерінің</w:t>
        <w:br/>
        <w:t>көпшілігінде (қаз., ққалп., қырғ., ноғ., құм.) а/(а) түрінде тұлғаланып «әке,</w:t>
        <w:br/>
        <w:t>баба» мағынасында және жалпы егде жастағы ер адамдарға қатысты</w:t>
        <w:br/>
        <w:t>қолданылады (ЭСТЯ І, 200); /ал(а) ғ 24п(е), Орхон ескерткіштерінде /ал(а)</w:t>
        <w:br/>
        <w:t>«және» (Айд. І, 211; Айд. П, 101). /ау? бойір, йіпй )ағаішпи итайна, )апі</w:t>
        <w:br/>
        <w:t>іСіктіз «Жау болып қолдарынан түк келмей және бағынды» КТү. 10.</w:t>
        <w:br/>
        <w:t>Жалпы адамзат тіліне тән Тіл арты, ашық, жуан дауысты а</w:t>
        <w:br/>
        <w:t>фонемасының” түркі тілдеріндегі ең көне дауыстылар қатарына жататыны,</w:t>
        <w:br/>
        <w:t>оның Таза түркілік табиғаты зерттеушілер тарапынан ешқандай пікір</w:t>
        <w:br/>
        <w:t>қайшылығын туындатпағанмен оның жіңішке варианты - Тіл алды, ашық,</w:t>
        <w:br/>
        <w:t>жіңішке 4” дауыстысының түркі тілдеріндегі сыр-сипаты жайлы</w:t>
        <w:br/>
        <w:t>көзқарастар бірізді емес. Зерттеушілердің басым тобы түркі тілдеріндегі й</w:t>
        <w:br/>
        <w:t>дауыстысын шығыс тілдерінің әсері нәтижесінде қалыптасқан кейінгі</w:t>
        <w:br/>
        <w:t>құбылыс санаса! еңді бір топ мамандар қазіргі түркі тілдерінің біразында</w:t>
        <w:br/>
        <w:t>орта ғасыр түркілері тілінде кеңінен қолданылғанына сүйене отырып, таза</w:t>
        <w:br/>
        <w:t>түркілік фонема ретінде қарастырады. ! Дауысты й дыбысының</w:t>
        <w:br/>
        <w:t>тарихилығын қолдайтын зерттеушілер е фонемасын 4-нің варианты ретінде</w:t>
        <w:br/>
        <w:t>9 Усхаков Ф.Г. Характеристика отдельных гласпых в современных тюркских языках //</w:t>
        <w:br/>
        <w:t>Исследования по сравнительной грамматике тюркских языков. Фонетика. Часть 1. - М.: Наухка,</w:t>
        <w:br/>
        <w:t>1955.- С. 90.</w:t>
        <w:br/>
        <w:t>9 ?албаев Ж. Қазақ фонетикасы бойынша этюдтер. - Алматы: Ғылым, 1988.- 32-6.</w:t>
        <w:br/>
        <w:t>9 ақаков Н.А. Каракалпакский язык. Фонетика и морфология. Т. 2. Ч. 1.- М.: Изд-во АН</w:t>
        <w:br/>
        <w:t>СССР, 1952.-С.34.</w:t>
        <w:br/>
        <w:t>1% Мырҙабекоа С. Қазак тілінің дыбыстық жүйесі. - Алматы: Сөздік - Словарь, 1999.- 31-6.</w:t>
        <w:br/>
        <w:t>336</w:t>
      </w:r>
    </w:p>
    <w:p>
      <w:r>
        <w:t>асуаата тас ТҮРКІ ТІЛДЕРІ ЖҮЙЕСІНДЕГІ ҚАЗАҚ ТІЛІНІҢ ТАРИХИ ОРНЫ</w:t>
        <w:br/>
        <w:t>Жатарында таниды! ік Ескерткіштер тілі мен қазіргі қылшақ тілдеріндегі /&gt;</w:t>
        <w:br/>
        <w:t>а сәйкестігін түзетін НИ - ай «жібер, лақтыр, ыт» (Айд. П, 102) сөздерінің</w:t>
        <w:br/>
        <w:t>табиғаты еліктеуіш мәнді сөздердегі а, І дыбыстарының идеофондық</w:t>
        <w:br/>
        <w:t>қырлары (жалтыра ш жоылтыра, сатырла ч сытырла т.б) а жі</w:t>
        <w:br/>
        <w:t>сәйкестігінің көне құбылыстар қатарына жататынын дәлелдейді. Түркі</w:t>
        <w:br/>
        <w:t>тілдеріндегі: а фонемасы басқа дауыстыларға қарағанда өзінің</w:t>
        <w:br/>
        <w:t>артикуляциялық-акустикалық тұрақтылығымен серекшелетіндіктен 2</w:t>
        <w:br/>
        <w:t>өзгеріске де аз ұшырайды.</w:t>
        <w:br/>
        <w:t>Аталған сәйкестіктер ішінде а &gt; о, а “е корреляттары ескерткіштер</w:t>
        <w:br/>
        <w:t>тілінің өз ішінде де кездеседі. Мысалы, ө/ “% ап? «ол, оны», /апа ж /ете</w:t>
        <w:br/>
        <w:t>«және» (Айд. І, 211, 212). ӛйтшіз(ітіс, ійпгі )ағИдай!... апдия )ойа )йта ӛйі</w:t>
        <w:br/>
        <w:t>ЙКйг «Мы сразились. Небо оказало (нам) милость, и мы рассеяли (их): они</w:t>
        <w:br/>
        <w:t>упали в реку» Тон., 16. Ога )апа ЕйПетда вйзіп ауй(іт «Войско (враға),</w:t>
        <w:br/>
        <w:t>которое начало нас обходить и побеждать, я прогнал» БҚ. 31 (Мал. 1, 99,</w:t>
        <w:br/>
        <w:t>103). Сондықтан ескерткіштер тіліндегі а фонемасының қазіргі қыпшақ</w:t>
        <w:br/>
        <w:t>тілдерінде о, е тұлғасына ауысуы ерекше белгі ретінде қарауға келмейді,</w:t>
        <w:br/>
        <w:t>бұл сәйкестіктер Орхон, Енисей, Талас және қазіргі қыпшақ тілдерінің</w:t>
        <w:br/>
        <w:t>арасында да, бір тіл ішінде де қолданылатын құбылыс арі қолданыс аясы</w:t>
        <w:br/>
        <w:t>тым шағын.</w:t>
        <w:br/>
        <w:t>Тіл алды ашық езу фонемасы е қазіргі қыпшақ тілдеріндегі</w:t>
        <w:br/>
        <w:t>моносиллабтар құрамында толық сақталған. Қазақ тілінде е фонемасының</w:t>
        <w:br/>
        <w:t>екі түрлі реңкте айтылатыны белгілі! "2, сөз басында ашық дифтонг түрінде</w:t>
        <w:br/>
        <w:t>дыбысталады. Қыпшақ тілдері ішінде йотациялық (/е, /») құбылысы ноғай,</w:t>
        <w:br/>
        <w:t>қарақалпақ тілдерінде қазақ тіліне қарағанда күштірек болса, шығыс</w:t>
        <w:br/>
        <w:t>қыпшақ тобына енетін қырғыз тілінде е дауыстысының ашық дифтонгтық</w:t>
        <w:br/>
        <w:t>сапасы байқалмайды. Татар, башқұрт тілдеріндегі моносиллабтар</w:t>
        <w:br/>
        <w:t>құрамында е фонемасы көбіне /(и) дифтонгі арқылы дыбысталады.</w:t>
        <w:br/>
        <w:t>Ж.Аралбаев моносиллабтық деңгейдегі а, е дыбыстары парадигматикалық</w:t>
        <w:br/>
        <w:t>тұрғыдан қарағанда дербес фонемаларды синтагматикалық тұрғыдан</w:t>
        <w:br/>
        <w:t>алғанда жеке морфонемаларды құрайтынын көрсетеді! 4, Зерттеуші пікірі</w:t>
        <w:br/>
        <w:t>а, е дауыстыларына дербес фонемалар ретінде және бір фонеманың</w:t>
        <w:br/>
        <w:t>варианттары түрінде қарастырушы көзқарастардың екеуінің негізінде де</w:t>
        <w:br/>
        <w:t>шындық бар дегенге саяды. Фонемалық мэн жүктемей қолданыла беруіне</w:t>
        <w:br/>
        <w:t>байланысты дыбыс өзгерістерінің барін бір фонеманың варианттары</w:t>
        <w:br/>
        <w:t>ретінде қарастыруға келмейтіні де белгілі. Тарихи тұрғыдан алғанда тектес</w:t>
        <w:br/>
        <w:t>дыбыстардың бір фонеманың аллофондары болып келетіні жан-жақты</w:t>
        <w:br/>
        <w:t>талданған мәселе, бірақ дыбыс жүйесінің дамуы барысында олардың</w:t>
        <w:br/>
        <w:t>Салқынбай 4. Тарихи сөзжасам (семантикалық аспект). - Алматы: Қазақ университеті, 1999.</w:t>
        <w:br/>
        <w:t>- 15-6.</w:t>
        <w:br/>
        <w:t>ШЕОрусбаев А. Киргизская акцентология. - Фрунзе: Илим, 1974.- С. 29.</w:t>
        <w:br/>
        <w:t>15у лиев Н. Қазақ графикасы мен орфографиясының фонологиялық негіздері. Фил. ғыл. канд.</w:t>
        <w:br/>
        <w:t>дисс. - Алматы , 1993.- 162-б.</w:t>
        <w:br/>
        <w:t>1" Аралбаев Ж. Қазақ фонетикасы бойынша этюдтер. - Алматы: Ғылым, 1988.- 34-6.</w:t>
        <w:br/>
        <w:t>340</w:t>
        <w:br/>
        <w:t>ассалма а а ТҮРКІ ТІЛДЕРІ ЖҮЙЕСІНДЕГІ ҚАЗАҚ ТІЛІНІҢ ТАРИХИ ОРНЫ</w:t>
        <w:br/>
        <w:t>ққалп., құм. е/, тат., башқ. е///, қырғ. э! «страна»; Орх., Е., Тал. е/і - қаз.,</w:t>
        <w:br/>
        <w:t>құм., ққалп., қырғ. еі, тат., башқ., қар.-б. /е/ «делать, сделать»; Орх., Е.</w:t>
      </w:r>
    </w:p>
    <w:p>
      <w:r>
        <w:t>ЕКсайіт) -- қаз., ққалп., құм., қ.-б. КІ/(іт), тат. (І/(ет), башқ. Ке/(іт); қырғ.</w:t>
        <w:br/>
        <w:t>(іт) «одежда»; Орх., Е. Ке/(%Ж) -- қаз., ққалп., құм. 1/(40); тат., башқ.</w:t>
        <w:br/>
        <w:t>Кек), қырғ. Ей (0/5) «сайгак». Аталған сәйкестік Орхон ескерткіштерінің өз</w:t>
        <w:br/>
        <w:t>ішінде де екі түрлі тұлғада қалыптасқан. Мысалы: Тоникуқ жазбасында</w:t>
        <w:br/>
        <w:t>Тепгі Ота) ііид )ег - зиБ «Тәңрі Умай, қасиетті Жер-су» Тон. 38 (Айд. ШІ,</w:t>
        <w:br/>
        <w:t>111), Күлтегін жазбасында /іғ ға)и бағті5 Бийнп «жер-жерге тараған халық»</w:t>
        <w:br/>
        <w:t>КТү. 28 (Айд. І, 177). Ескерткіштер тілінде алмасып қолданыла беретін е ғ</w:t>
        <w:br/>
        <w:t>і сәйкестігі қазіргі қыпшақ тілдерінің арасында да кездеседі, кей жағдайда</w:t>
        <w:br/>
        <w:t>бір тіл ішінде екі вариант қатар қолданылады. Қазақ тіліндегі түбірлес еп</w:t>
        <w:br/>
        <w:t>«ет. кіру» - іп «зат. майда аңдар мен жәндіктердің тұрағы» параллельдері</w:t>
        <w:br/>
        <w:t>қолданылса, ескерткіштер тілінде іл тұлғасы, «ет. төмен түсу» мағынасын</w:t>
        <w:br/>
        <w:t>береді: /оРа імшітіг «қиындықпен түстік» Тон. 26 (Айд. ІП, 109) -- қыпшақ</w:t>
        <w:br/>
        <w:t>ескерткіштерінде ел -&gt; елрі! «сходить, спускаться» (Құрыш. 112) - қар.,</w:t>
        <w:br/>
        <w:t>ққалп. еп, тат. /я//т, құм. эл. Көне түркілік іп моносиллабы қыпшақ</w:t>
        <w:br/>
        <w:t>тілдеріндегі «ылди» мәнін беретін - е.қып. /л -&gt; (лі «склон, слуск»</w:t>
        <w:br/>
        <w:t>(Құрыш. 117), қаз. еп -&gt;&gt; еңіз, башқ. /р -&gt; Илкей, ноғ. эр -&gt; эпкиу, құм. эп</w:t>
        <w:br/>
        <w:t>-&gt; эпИ5 сөздерінің құрамында да сақталған. Е хі сәйкестігі қыпшақ-бұлғар</w:t>
        <w:br/>
        <w:t>тобындағы тілдерде кеңінен орын алған, е тұлғасы башқұрт тіліне тән</w:t>
        <w:br/>
        <w:t>болса, і тұлғасы татар тіліне тән: “фе/(4) ж %Ы/(4) «бие», “Бе/(еЮ) ж Бек)</w:t>
        <w:br/>
        <w:t>«биік», еу &gt;), м(), “ада)х % (а) «ие», “Үе(Біғ) хҰ (Бағ) «жібер», /еСж 215</w:t>
        <w:br/>
        <w:t>«кек», сі 2 2 «жел», /ет &gt; 2іт «жем», /е(ек) 2 21(ек) «жілік», те(е) х ті)</w:t>
        <w:br/>
        <w:t>«ми», %вей) ғ сі «шикі», НЧе/(еп) ш Ц(еп) «тиін». Қыпшақ-ноғай топшасына</w:t>
        <w:br/>
        <w:t>жататын қазақ тілінде көрсетілген е, і тұлғалы моносиллабтар араласа</w:t>
        <w:br/>
        <w:t>қолданылады, і тұлғасы: Ө//(е) «бие», БД) «биік», % «ІЙ», Ие «ие», 2(Фег)</w:t>
        <w:br/>
        <w:t>«жібер», 340%) «жілік», т) «ми», %%/(00і) «шійкі», е тұлғасының</w:t>
        <w:br/>
        <w:t>қолданылуы: 2е! «жел», 2ек «жек», 2ет «жем», 2ер «жең», 2е(ЖКе) «желке».</w:t>
        <w:br/>
        <w:t>Татар, башқұрт тілдері арасындағы е “ і сәйкестігін қыпшақ-бұлғар тобы</w:t>
        <w:br/>
        <w:t>аясында қарастыруға келмейтін, көне түркі, баба түркі тілдеріне тән</w:t>
        <w:br/>
        <w:t>құбылыс санайтын зерттеушілер аталған дыбыстардың гоморганды сипаты</w:t>
        <w:br/>
        <w:t>мен акустикалық жақындығы бірінші буын арқылы айқындалатынын,</w:t>
        <w:br/>
        <w:t>олардың аллофонизациялану, фонематизациялану құбылыстары да</w:t>
        <w:br/>
        <w:t>моносиллабтар. құрамында жүргенін көрсетеді. (СИГТЯ, 139).</w:t>
        <w:br/>
        <w:t>Моносиллабтар құрамындағы е &gt; і сәйкестігінің көне құбылыс екенін</w:t>
        <w:br/>
        <w:t>басқа түркі тілдері мен ескерткіштер тіліндегі қолданылу табиғаты да</w:t>
        <w:br/>
        <w:t>нақтылай түседі.</w:t>
        <w:br/>
        <w:t>езі сәйкестігі. Орх., Е. /е(те) т 24(пе)/алПір ШезіКіпіп )ете Бита</w:t>
        <w:br/>
        <w:t>иғйт «Жаңылып көшкеніңді және сонда айттым» КТк. 10 (Айд. І, 170) -</w:t>
        <w:br/>
        <w:t>қаз., ққалп. 24һе, тат.; башқ., )йпа, қар. )апі «и, опять».</w:t>
        <w:br/>
        <w:t>е ғэ сәйкестігі. э тұлғасы негізінен қырғ., құм., ноғ. тілдеріне тән.</w:t>
        <w:br/>
        <w:t>Орх., Е., Тал, ейі «два» е//! «племенной союз, род, племя», ел «очень,</w:t>
        <w:br/>
        <w:t>32</w:t>
        <w:br/>
        <w:t>тастаса тас ТҮРКІ ТІЛДЕРІ ЖҮЙЕСІНДЕГІ ҚАЗАҚ ТІЛІНІҢ ТАРИХИ ОРНЫ</w:t>
        <w:br/>
        <w:t>самый», ег «мужчина, храбрый»: Ейізіп дгі а!Паа «Екеуін өзі құртты»; а?</w:t>
        <w:br/>
        <w:t>ішидіу ейгіп іші! «аз тұтықтың елін (қолын) тұтқындады» КТү. 38; Еп ШІК</w:t>
        <w:br/>
        <w:t>іәййдіп боғіп Боз айу Біпір (ерді «Ең ілкі Талықан Шордың боз атың мініп</w:t>
        <w:br/>
        <w:t>тиді» КТү. 32; ДІН егір запСа! «Алты ерін шанышты» КТү. 45 (Айд. 1, 178)</w:t>
        <w:br/>
        <w:t>-“ қырғ. эйй, эі, эп, эк т.б. (КРС ПІ, 446-460), құм. эк, эғ (РКумС, 170, 417).</w:t>
        <w:br/>
        <w:t>Қырғыз, құмық, ноғай т.б. түркі тілдеріндегі э фонемасы көне түркілік е-</w:t>
        <w:br/>
        <w:t>нің сәл жуан айтылатын варианты, аталған тілдердің орфографиялық</w:t>
        <w:br/>
        <w:t>жүйесінде қалыптасқан норма бір дыбыстың реңктік белгілерін тереңдете</w:t>
        <w:br/>
        <w:t>түскен сияқты. Е дауыстысы қазақ тілінде де жуан сыңарлы құрама</w:t>
        <w:br/>
        <w:t>сөздердің басында, е, 5, 2 дыбыстарынан кейін э дыбысына жуық, бейүндес</w:t>
        <w:br/>
        <w:t>буын аралығында 4 фонемасына жақын айтылады! ,</w:t>
        <w:br/>
        <w:t>Жалпы адамзат тілінің қалыптасу тарихының ең алғашқы кезеңіндегі</w:t>
        <w:br/>
        <w:t>тіл болмысын қарапайым әрі шағын бірліктер арқылы сипаттау тіл</w:t>
      </w:r>
    </w:p>
    <w:p>
      <w:r>
        <w:t>онтологиясында ҮШІ ғасырдан белгілі дәстүр. А.Н.Баскаковтың түркі</w:t>
        <w:br/>
        <w:t>тілдері дауыстылар жүйесінің алғашқы кезеңі (алтай дәуіріне дейінгі</w:t>
        <w:br/>
        <w:t>кезең) жайлы &lt;«... воқализм тюркских языков для более раннего периода их</w:t>
        <w:br/>
        <w:t>фонологического | развития характеризовался наличием одной</w:t>
        <w:br/>
        <w:t>вокалической фонемы с функцией морфофонемаразличения» (ИТФ, 77)</w:t>
        <w:br/>
        <w:t>деген ойлары а, 8, е (э) дыбыстарының өзара алмасып қолданылу</w:t>
        <w:br/>
        <w:t>табиғатына сәйкес келеді. Аталған фонемалардың түбірлес моносиллабтар</w:t>
        <w:br/>
        <w:t>құрамында сәйкестік түзуі Тек фонетикалық негізде ғана емес,</w:t>
        <w:br/>
        <w:t>семантикалық сипатта да көрініс беруі олардың бір негізден тарап, даму</w:t>
        <w:br/>
        <w:t>барысында дербестікке ие болуымен қатар аллофондық сапада көне түркі</w:t>
        <w:br/>
        <w:t>дәуіріне дейін-ақ қолданыста болу мүмкіндігін де көрсетеді. Кірме</w:t>
        <w:br/>
        <w:t>элементтер арқылы қалыптасқан й фонемасы мен түркілік сөздерге тән й</w:t>
        <w:br/>
        <w:t>дауыстысының арикуляциялық сапасы бірдей болғанымен түркі тілдері</w:t>
        <w:br/>
        <w:t>вокализмдер жүйесіндегі фоно-морфо-семантикалық қабілеті бірдей емес.</w:t>
        <w:br/>
        <w:t>Вокализмдер жүйесіндегі і - қысаң, жуан дауыстысы көне түркі жазба</w:t>
        <w:br/>
        <w:t>ескерткіштеріндегі РУ, УС, РС, СУС, СУСС, ҮСС модельді моносиллабтар</w:t>
        <w:br/>
        <w:t>құрамының барлық позициясында қолданылады. Дауысты і дыбысының</w:t>
        <w:br/>
        <w:t>дербес мағыналы лексема ретінде қолданылуы «Тоникуқ» ескерткішінің</w:t>
        <w:br/>
        <w:t>тілінде кездесетіні белгілі. ? «шөп, бұта» (Айд. ПІ, 102): Айу іа Ба)иғ егіті</w:t>
        <w:br/>
        <w:t>«Атты бұтаға байладық» Тон. 27. Ескерткіштер тіліндегі І дауыстысы</w:t>
        <w:br/>
        <w:t>қыпшақ тілдерінде негізінен өзгеріссіз сақталған.</w:t>
        <w:br/>
        <w:t>Анлаут жағдайда. Орх. 24/7 «ыт, жібер» Айд. 1, 222 - қаз., И(им)),</w:t>
        <w:br/>
        <w:t>я(айим); Е. 8. «собака» (ДТД, 85) - қаз., ққалп., ноғ., қырғ. 5 Орх., Е.</w:t>
        <w:br/>
        <w:t>іғ(ад) «удаляться» (ДТД, 84) - қаз. 4у(а4), ққалп. 2ғад/іғад; Орх., Е. “а(иа)</w:t>
        <w:br/>
        <w:t>«свяшенный» (ДТД, 82). Қазіргі қыпшақ тілдері сөздігінде ійид сөзі</w:t>
        <w:br/>
        <w:t>тіркелмеген, ауызекі сөйлеу тілінде, говорлар мен диалектілерде сақталуы</w:t>
        <w:br/>
        <w:t>да мүмкін. Ескерткіштер тіліндегі іи4 сөзінің үнемі /ег/І- «жер» немесе</w:t>
        <w:br/>
        <w:t>15 Қ ұҰдеринова Қ. Қазақ жазуының теориялық негіздері. - Алматы: Қазақ университеті, 2006.</w:t>
        <w:br/>
        <w:t>-148-6.</w:t>
        <w:br/>
        <w:t>33</w:t>
        <w:br/>
        <w:t>аспаса стас ТҮРКІ ТІЛДЕРІ ЖҮЙЕСІНДЕГІ ҚАЗАҚ ТІЛІНІҢ ТАРИХИ ОРНЫ</w:t>
        <w:br/>
        <w:t>деңгейді толық қамтитын жүйелі құбылыс болмағанымен, тілдік деректер</w:t>
        <w:br/>
        <w:t>анық көрсететін табиғи заңдылық екені белгілі. А.М.Шербак</w:t>
        <w:br/>
        <w:t>полисиллабтардың бірінші буындағы дауысты дыбыстардың өзгеруінің</w:t>
        <w:br/>
        <w:t>негізгі себептері ретінде кейбір фонематикалық қатардың сапалық сипатын</w:t>
        <w:br/>
        <w:t>өзгертуін, мәселен этимологиялық қысқа дауыстының фарингализацияға</w:t>
        <w:br/>
        <w:t>ұшырауы, буын санының көбеюіне байланысты фарингаль дауыстылардың</w:t>
        <w:br/>
        <w:t>созылыңқылық сапасынан ажырауы; дауыссызға аяқталатын бір буынды</w:t>
        <w:br/>
        <w:t>сөзге дауыстыдан басталатын аффикстер жалғанған жағдайда бірінші буын</w:t>
        <w:br/>
        <w:t>құрамындағы дифтонг дауыстылардың дифтонгтық сипатынан ажырауы;</w:t>
        <w:br/>
        <w:t>қосымшалар жалғанғанда бірінші буындағы қысаң дауыстылардың</w:t>
        <w:br/>
        <w:t>редукциясының күрт артуы т.б. тәрізді құбылыстарды атайды (СФ, 59-65).</w:t>
        <w:br/>
        <w:t>Зерттеуші ұсынған факторлар полисилпабтар құрамындағы өлі түбірлердің</w:t>
        <w:br/>
        <w:t>өзгерістерін анықтауға бағытталған. Ал дербес лексема түрінде</w:t>
        <w:br/>
        <w:t>қолданылатын моносиллабтардың құрамындағы дауыстылардың өзгеруі-</w:t>
        <w:br/>
        <w:t>нің нақты себебін анықтау өте күрделі. Сондықтан тектес бір буынды</w:t>
        <w:br/>
        <w:t>түбірлер мен түбір-негіздердің дауысты дыбыстар арқылы вариантталуы</w:t>
        <w:br/>
        <w:t>агглютинативті құрылымның қалыптасу кезеңіне қатысты қарастырушы</w:t>
        <w:br/>
        <w:t>көзқарастар қалыптасты (СИГТЯ, 52). Қазіргі түркі тілдеріндегі</w:t>
        <w:br/>
        <w:t>моносиллабтар құрамындағы дауыстылар сәйкестігінің жүйесіздігін кей</w:t>
        <w:br/>
        <w:t>жағдайда әрбір тілдік топтың сөйлеу ерекшелігіне байланысты, кейін</w:t>
        <w:br/>
        <w:t>қалыптасқан құбылыс ретінде қарастыру дәстүрі де ғылымда белгілі. Түркі</w:t>
        <w:br/>
        <w:t>тілдеріндегі бір буынды сөздерді тұрақты немесе өзгермелі деп кесіп</w:t>
        <w:br/>
        <w:t>айтуға қарсы Ә.Т.Қайдар «Түркі түбіріне тән варианттылықты кездейсоқ</w:t>
        <w:br/>
        <w:t>өзгерістердің нәтижесі ретінде қарастыруға болмайды. Керісінше,</w:t>
      </w:r>
    </w:p>
    <w:p>
      <w:r>
        <w:t>түбірлердің варианттас болып келуі жалпы және жекелеген түркі</w:t>
        <w:br/>
        <w:t>тілдерінің фонетикалық заңдылықтары бойынша, хронологиялық реттілікті</w:t>
        <w:br/>
        <w:t>сақтай отырып, нақты бір тілдің морфонологиялық заңдылықтары аясында</w:t>
        <w:br/>
        <w:t>жүзеге асатын тарихи процесс» (СтОКО, 32, 69) деген ойлары арқылы</w:t>
        <w:br/>
        <w:t>түркілік моносиллабтар диахрондық тұрғыдан алғанда табиғатынан икемді</w:t>
        <w:br/>
        <w:t>өзгеруге бейім, тілдік элемент екенін аңғартады. Орхон, Енисей, Талас</w:t>
        <w:br/>
        <w:t>ескерткіштері тілі мен қазіргі қыпшақ тобындағы тілдердің моносиллабтық</w:t>
        <w:br/>
        <w:t>жүйесіндегі дауыстылар сәйкестігі де ғалым пікірінің негізділігін</w:t>
        <w:br/>
        <w:t>көрсетеді. Орхон, Енисей, Талас ескерткіштері тіліндегі 350-дей бір</w:t>
        <w:br/>
        <w:t>буынды түбірлер мен түбір-негіздер құрамындағы дауысты дыбыстар</w:t>
        <w:br/>
        <w:t>қазіргі қыпшақ тобындағы тілдермен салыстыра қарағанда бірнеше дыбыс</w:t>
        <w:br/>
        <w:t>сәйкестігін түзеді, олар моносиллабтың барлық шенінде ашық -- ашық,</w:t>
        <w:br/>
        <w:t>қысаң ғ» қысаң, ашық -- қысаң, еріндік -- еріндік, езулік - езулік, еріндік -</w:t>
        <w:br/>
        <w:t>езулік түрінде де келе береді.</w:t>
        <w:br/>
        <w:t>Ескерткіштер тіліндегі бір буынды сөздердің барлық шенінде</w:t>
        <w:br/>
        <w:t>қолданылатын а фонемасы қазіргі қыпшақ тілдерінде негізінен өзгеріссіз</w:t>
        <w:br/>
        <w:t>сақталған. Артикуляциялық сапасының аздаған өзгерісі башқұрт, татар</w:t>
        <w:br/>
        <w:t>3М4</w:t>
        <w:br/>
        <w:t>9-49-46 ТҮРКІ ТІЛДЕРІ ЖҮЙЕСІНДЕГІ ҚАЗАҚ ТІЛІНІҢ ТАРИХИ ОРНЫ</w:t>
        <w:br/>
        <w:t>32 қаз. еп%Йе, еп: ен - таңба, малға ен салу;уап х 2еп «жеңу» Айд. 1, 211.</w:t>
        <w:br/>
        <w:t>Жпі үапір, ішеді )ағуип ЕӨПе Вигйітіс «Оны жеңіп, Түргі Иарғын көлінде</w:t>
        <w:br/>
        <w:t>тапқандадық» (КТү. 34), қаз., ққалп., қырғ., қ.балқ. 2ей, башқ. еҙ, тат. 2Ир.</w:t>
        <w:br/>
        <w:t>Түркі тілдеріндегі ашық а дыбысы мен қысаң е дыбысы да</w:t>
        <w:br/>
        <w:t>комбинаторлық, позициялық өзгерістерден тыс, бір-бірімен еркін</w:t>
        <w:br/>
        <w:t>алмасады. Қазіргі қыпшақ тобындағы моносиллабтар құрамындағы 1</w:t>
        <w:br/>
        <w:t>дыбысының жуан а дыбысымен қолданылуы негізінен чуваш тіліне тән:</w:t>
        <w:br/>
        <w:t>чув. а/(аЖ) «ворота» - қаз., ққалп., құм., ноғ. вез(45) «дверь», чув. ға(тағ)</w:t>
        <w:br/>
        <w:t>«жирный», ғар(ағ) «восемь», ра” «дай» (СФ, 87, 161, 163) - қаз., ққалп.,</w:t>
        <w:br/>
        <w:t>ноғ. ет(%2), зез (02), Бек, тат., башқ., қ.балқ. ет(/2), зед(ө), Бег/ іу.</w:t>
        <w:br/>
        <w:t>Қыпшақ табындағы тілдер арасында қарақалпақ тілі кей жағдайда а, 4</w:t>
        <w:br/>
        <w:t>дауыстыларын е дауыстысына бейімдеп қолданады. Зерттеушілер оның</w:t>
        <w:br/>
        <w:t>себебін өзбек тілімен байланыстырады, қарақалпақ тілін өзбек тілінің</w:t>
        <w:br/>
        <w:t>элементін бойына едәуір сіңірген тілдердің бірі ретінде қарастырады</w:t>
        <w:br/>
        <w:t>Бір буынды сөздердегі ахе сәйкестігі қыпшақ тобындағы тілдер</w:t>
        <w:br/>
        <w:t>арасында әдеби тіл мен диалектілерді тұтастықта қарағанда жиі кездесетін</w:t>
        <w:br/>
        <w:t>құбылыс және әрбір тілге тән жүйелі заңдылық та байқала бермейді. Қазақ</w:t>
        <w:br/>
        <w:t>тілінде жіңішке айтылатын моносиллабтар қырғыз, қарақалпақ тілдерінде</w:t>
        <w:br/>
        <w:t>жуан айтылса, қазақ тілінде а фонемасымен қолданылатын сөздер</w:t>
        <w:br/>
        <w:t>башқұрт, татар, ноғай тілдерінде жіңішке е фонемасымен қолданылуы да</w:t>
        <w:br/>
        <w:t>кездеседі. Ескерткіштер тілі мен қазіргі қыпшақ тілдеріндегі а, й, е</w:t>
        <w:br/>
        <w:t>дыбыстарының алмасып қолданылуы аталған дыбыстардың түп-төркіні бір</w:t>
        <w:br/>
        <w:t>екеніне дәлел бола алады. Ал архетипін анықтау әлі де тереңірек зерттей</w:t>
        <w:br/>
        <w:t>түсуді қажет етеді, төркіндес дауысты дыбыстарды бір тұлғада</w:t>
        <w:br/>
        <w:t>реконструкциялау глоттогенез табиғатын түсіндіре алмауы да мүмкін.</w:t>
        <w:br/>
        <w:t>Қыппнақ тілдері ішінде ескерткіштер тіліндегі жуан а дауыстысын толық</w:t>
        <w:br/>
        <w:t>сақтап қалған тіл - қазақ тілі. Қазақ тілінің өз ішінде де түбірлес</w:t>
        <w:br/>
        <w:t>моносиллабтар құрамында а ғ е сәйкестігі диалектілік ерекшеліктерде</w:t>
        <w:br/>
        <w:t>біршама жиі ұшырасқанымен (жана % және, айал &gt; әйеллажа &gt; әже,</w:t>
        <w:br/>
        <w:t>жаудыра а жәудіре, шартық % шәртік, қауза % кеузе т.б.), әдеби тілде</w:t>
        <w:br/>
        <w:t>аздау кездеседі: қақ/қау &gt; кен/кеу, кебу), қаудыра хжеудіреш кәудіре,</w:t>
        <w:br/>
        <w:t>дамыл) &gt; демділ), қар(т//қар/ия чкәр(), ант(ала) ғ“ ент(еле), ал(аңда) %</w:t>
        <w:br/>
        <w:t>ел(еңде), шат(ына) ж шет(іне) ч сет(іне)% т.б. Қазақ тіліндегі азезй</w:t>
        <w:br/>
        <w:t>сәйкестігінің әдеби тілде және диалектілерде қолданылуының басты</w:t>
        <w:br/>
        <w:t>ерекшелігі - дмалектілерде фонемалық мән жүктемей бір сөздің</w:t>
      </w:r>
    </w:p>
    <w:p>
      <w:r>
        <w:t>варианттары ретінде жұмсалса, әдеби тілде негізінен семантикасы немесе</w:t>
        <w:br/>
        <w:t>семантикалық реңктері әртүрлі сингармониялық параллельдер түрінде</w:t>
        <w:br/>
        <w:t>қолданылады. | Бұл жағдайда туынды сөздер құрамындағы</w:t>
        <w:br/>
        <w:t>моносиллабтардың ортақ мазмұны сақталады.</w:t>
        <w:br/>
        <w:t>5, рылған еңбекте. - 44-6.</w:t>
        <w:br/>
        <w:t>9 әрімов Х Қазақ тілі товорларындағы жуан-жіңішкелі дауыстылар сәйкестігі // Қазақ тілі</w:t>
        <w:br/>
        <w:t>теориясы мен тарихының мәселелері. - Алматы: ҚазМҰУ, 1986.--40-42-66.</w:t>
        <w:br/>
        <w:t>338</w:t>
        <w:br/>
        <w:t>9-4»-Әр-Өр-8 ТҮРКІ ТІЛДЕРІ ЖҮЙЕСІНДЕГІ ҚАЗАҚ ТІЛІНІҢ ТАРИХИ АРНЫ</w:t>
        <w:br/>
        <w:t>/ег-зиВ «жер-су» лексемаларымен тіркесіп «қасиетті жер», «қасиетті жер-</w:t>
        <w:br/>
        <w:t>су» мәнінде қолданылуы қазақ тіліндегі этимологиясы күңгірт %ш/і4)</w:t>
        <w:br/>
        <w:t>(жерұйық) сөзімен қатысы жоқ па деген ойға жетелейді.</w:t>
        <w:br/>
        <w:t>Инлаут жағдайда: Орх., Е., Тал. /7 «год» &gt; қаз., ққалп., башқ. 2И,</w:t>
        <w:br/>
        <w:t>құм., тат, ноғ. ЛЯ Орх., Е., Тал. /(бад) «Мягкий» - тат., қ.тат.</w:t>
        <w:br/>
        <w:t>диалектілерінде /0т(%ад), қар. Йт(Фах), ққалп. «Фітдзад); Орх., Е., Тал. Й%</w:t>
        <w:br/>
        <w:t>«густой лес, чернь»- ққалп. 245, тат., башқ. /іе, қырғ. 2%. Қазақ тіліндегі</w:t>
        <w:br/>
        <w:t>Фітіз «қалың, ну» лексемасының көне түркілік 4% сөзімен төркіндестігі</w:t>
        <w:br/>
        <w:t>байқалады; Орх., Е., Тал. 412 «девочка, девушка, дочь»- қаз., ққалп., ноғ.,</w:t>
        <w:br/>
        <w:t>құм., башқ. 4і2; Орх., Е. 414 «укоратить, сократить» &gt;&lt; қаз., ққалп., құм., ноғ.</w:t>
        <w:br/>
        <w:t>діз(да) «короткий, краткий»; Орх., Е. 40 «делать» - қаз., ққалп., ноғ., құм.</w:t>
        <w:br/>
        <w:t>(4, қырғ., башқ., тат. (%; Орх., Е., Тал. 4174 «сорок» &gt; қаз., ққалп., ноғ.,</w:t>
        <w:br/>
        <w:t>құм., башқ. 4ігі8; тат., қырғ. Кіті; Орх., Е., Тал. 41% «зима»- қаз., ққалп.,</w:t>
        <w:br/>
        <w:t>ноғ., құм. дз, тат., башқ., қырғ. (4% Орх. віуйа) «плакать» - қаз. війа)</w:t>
        <w:br/>
        <w:t>«жылап-сықтау»; Орх., Е., Тал. 4%(17а) «слушать» -- қаз., ққалп., ноғ., башқ.</w:t>
        <w:br/>
        <w:t>шқаа)/тайа).</w:t>
        <w:br/>
        <w:t>Ауслаут жағдайда: Ескерткіштер тіліңде дербес мағыналы</w:t>
        <w:br/>
        <w:t>моносиллабтар құрамындағы і фонемасының ауслаут жағдайда</w:t>
        <w:br/>
        <w:t>қолданылуы бір ғана сөзден көрінеді. Орх. зі - қаз., ққалп., ноғ., құм., тат.,</w:t>
        <w:br/>
        <w:t>қар. 5(п), башқ. йй; «сломать». :</w:t>
        <w:br/>
        <w:t>Көне түркі тіліне қарағанда, қазіргі қыпшақ тобындағы тілдерде /</w:t>
        <w:br/>
        <w:t>дыбысының қолданыс аясы едәуір кеңігенін байқауға болады, әсіресе</w:t>
        <w:br/>
        <w:t>башқұрт тілінде кең тараған: Ә/м «души», ӘЙ «это», біт(ам)) «сверло», Йиқа)</w:t>
        <w:br/>
        <w:t>«дикорастуший лук», Йихап) «толстый», ЙмХ(ай) «утешать», 4ім/ «Гонять»,</w:t>
        <w:br/>
        <w:t>уу «рожать» (БРРБУС, 19, 30, 44). Бскерткіштер тіліндегі моносиллабтар</w:t>
        <w:br/>
        <w:t>құрамындағы Ү дыбысы қазіргі қыпшақ тілдерімен бірнешесәйкестік түзеді.</w:t>
        <w:br/>
        <w:t>Ұға сәйкестігі. Орх. іуас «дерево»: уаб тйипи ауіиғіит «Ағаш ұстап</w:t>
        <w:br/>
        <w:t>шықтық (көтерілдік)» Тон. 25 -- қаз., ққалп. ауа5, құм. ағас (РКумс, 178),</w:t>
        <w:br/>
        <w:t>башқ. ауаз (БРРБУС, 110), қырғ. Яса” (РКС, 105), ноғ. аға? (РНС, 150).</w:t>
        <w:br/>
        <w:t>Тоникуқ жазбасында і «бұта, шөп» тұлғасының қолданыста болуы аталған</w:t>
        <w:br/>
        <w:t>лексеманың бастапқы түбірі “а/“/ болуы мүмкіндігін көрсетеді. Қазақ</w:t>
        <w:br/>
        <w:t>тіліндегі арша, ырғай тәрізді өсімдік атауларының моносиллабтық</w:t>
        <w:br/>
        <w:t>негізінде көне түркілік ? лексемасы жатуы мүмкін. Қысаң Г дыбысының</w:t>
        <w:br/>
        <w:t>анлаут жағдайда қолданылуы инлаут және ауслаут жағдайдағы</w:t>
        <w:br/>
        <w:t>қолданыстарынан өзгешелігі зерттеу нәтижелерінен белгілі (СИГТЯ, І, 93-</w:t>
        <w:br/>
        <w:t>95). Түркі тілдеріндегі анлаут / дыбысының өзгерістерге көп ұшырауы, кей</w:t>
        <w:br/>
        <w:t>тілдерде созылыңқы болып немесе дифтонгтық сипатта айтылуы</w:t>
        <w:br/>
        <w:t>протезалық дыбыстарды қабылдауы фонеманың даму эволюциясын</w:t>
        <w:br/>
        <w:t>анықтауды күрделендіре түседі. А.М.Шербак і фонемасын түркі</w:t>
        <w:br/>
        <w:t>вокализмдері жүйесіндегі ең көне дыбыстар ретінде қарастырып, қазіргі</w:t>
        <w:br/>
        <w:t>тілдерінің көпшілігінде і дыбыстарынан басталатын моносиллабтардың</w:t>
        <w:br/>
        <w:t>архетиптерін і тұлғасы арқылы реконструкциялауы (СФ, 194) ескерткіштер</w:t>
        <w:br/>
        <w:t>344</w:t>
      </w:r>
    </w:p>
    <w:p>
      <w:r>
        <w:t>в-49-Ө5-ан6 ТҮРКІ ТІЛДЕРІ ЖҮЙЕСІНДЕГІ ҚАЗАҚ ТІЛІНІҢ ТАРИХИ ОРНЫ</w:t>
        <w:br/>
        <w:t>Көне түркі тіліндегі созылыңқы дауыстылардың табиғатын анықтау</w:t>
        <w:br/>
        <w:t>түркітану ғылымындағы күрделі мәселелердің бірі. Батманов И.А.</w:t>
        <w:br/>
        <w:t>ескерткіштер тілінде дауысты дыбыстардың кейде таңбаланып, кейде</w:t>
        <w:br/>
        <w:t>таңбаланбауы көне түркі тіліндегі созылыңқылар мен қысқа</w:t>
        <w:br/>
        <w:t>дауыстылардың қолданысын көрсетуі мүмкін деген пікір айтады (ДТД, 7).</w:t>
        <w:br/>
        <w:t>Ғалымның көрсетуінше, қазіргі түркімен, якут тілдеріндегі созылыңқы</w:t>
        <w:br/>
        <w:t>дауыстылардың сипаты көңе Түркі тіліндегі созылыңқылармен бірдей;</w:t>
        <w:br/>
        <w:t>қырғыз, тува, хакас тілдеріндегі созылыңқылар дауыссыздардың түсіп</w:t>
        <w:br/>
        <w:t>қалуы арқылы жасалған екінші дәрежелі созылыңқы дыбыстар;</w:t>
        <w:br/>
        <w:t>ескерткіштер Тілінде екінші дәрежелі созылыңқылардың ізі жоқ, олар</w:t>
        <w:br/>
        <w:t>кейіннен пайда болған (ДТД, 7). Өкінішке орай, УП-ІХ ғасыр түркі жазба</w:t>
        <w:br/>
        <w:t>ескерткіштерінің тілі өлі тілдер қатарына жататындықтан олардың дыбыс</w:t>
        <w:br/>
        <w:t>жүйесінің артикуляциялық-акустикалық сипаттамасын дәл беру мүмкін</w:t>
        <w:br/>
        <w:t>емес. Сол сияқты ескерткіштер тіліндегі созылыңқы немесе қысқа</w:t>
        <w:br/>
        <w:t>дыбыстардың қолданылу ерекшеліктерін де тап басып көрсету қиын</w:t>
        <w:br/>
        <w:t>мәселе. И.А.Батмановтың гипотезалық пікіріне сүйенсек, Орхон</w:t>
        <w:br/>
        <w:t>ескерткіштері тілінде ҮС, СУ, СУС модельді моносиллабтар құрамындағы</w:t>
        <w:br/>
        <w:t>дауыстылардың таңбаланбау жағдайының жиі кездесуі біршама қысқа</w:t>
        <w:br/>
        <w:t>немесе жартылай созылыңқы дауыстыларды қолданатын тілдің белгілері</w:t>
        <w:br/>
        <w:t>(Т - Тон. 33,ЫТ-- КТк.3 «посылать») болуы да мүмкін.</w:t>
        <w:br/>
        <w:t>Бірақ дауыстылардың таңбалану, таңбаланбау құбылысының</w:t>
        <w:br/>
        <w:t>лексиканы қамту мүмкіндігі белгілі бір жүйеге бағынбайды. Бір өңірде</w:t>
        <w:br/>
        <w:t>орналасқан Тониҡуқ, Күлтегін ескерткіштерінде й етістігінің дауысты</w:t>
        <w:br/>
        <w:t>дыбыс арқылы да, дауыссыз дыбыссыз да қолданылуы ескерткіштер</w:t>
        <w:br/>
        <w:t>тіліндегі диалектілік ерекшеліктердің сипатымен түсіндіру қиын. Бұл</w:t>
        <w:br/>
        <w:t>қайшылықты ғалымның өзі де аңғарған: «В большинстве говоров долгие</w:t>
        <w:br/>
        <w:t>гласные, видимо, отсутствовали, иначе получили бы отражение в</w:t>
        <w:br/>
        <w:t>орфографических приемах. Для пояснения этого можно тпривести</w:t>
        <w:br/>
        <w:t>распространенный пример: считается, что в слова «лошадь - ат» был</w:t>
        <w:br/>
        <w:t>краткий гласный, а в слове «имя - аат (аад)» - долгий. Но в написании</w:t>
        <w:br/>
        <w:t>этих слов это явление последовательно не отражено, т.к. встречаем</w:t>
        <w:br/>
        <w:t>«лошадь - АТ, Т» и «имя АТ, Т»» (ДТД, 7). Егер ғалымның пікірі ғылыми</w:t>
        <w:br/>
        <w:t>тұрғыдан дәйектеліп жатса, ескерткіштер тілінің жартылай қысқа және</w:t>
        <w:br/>
        <w:t>қысқа дауыстылар тән қыпшақтық бояуы тереңдей түседі.</w:t>
        <w:br/>
        <w:t>Түркі тілдері вокализмдері дамуындағы жаңа дауыстылардың</w:t>
        <w:br/>
        <w:t>қалыптасуы жайлы А.Н.Баскаковтың «..процессы развития вокализма и</w:t>
        <w:br/>
        <w:t>дифференциации гласных от одной гласной с функцией морфочленения и</w:t>
        <w:br/>
        <w:t>слогообразования к дальнейшему различению их имели</w:t>
        <w:br/>
        <w:t>последовательность прежде всего в отношении тембра (подьема), а затем</w:t>
        <w:br/>
        <w:t>лабиализации и палатализации» (ИТФ, 73) деген пікірі негізінде ашық,</w:t>
        <w:br/>
        <w:t>қысаң дауыстылардың ажырауын алғашқы құбылыс санайтынын</w:t>
        <w:br/>
        <w:t>байқаймыз.</w:t>
        <w:br/>
        <w:t>35</w:t>
        <w:br/>
        <w:t>асса агас ТҮРКІ ТІЛДЕРІ ЖҮЙЕСІНДЕГІ ҚАЗАҚ ТІЛІНІҢ ТАРИХИ ОРНЫ</w:t>
        <w:br/>
        <w:t>тілі мен қыпшақ Тілдері арасындағы і &gt; а сәйкестігінен жалпы алтай</w:t>
        <w:br/>
        <w:t>тілдеріне тән қысаң дауыстылардың сыну құбылыстының ізі</w:t>
        <w:br/>
        <w:t>аңғарылатынын көрсетеді. Қазақ тілінің жергілікті говорларында қысаң і-</w:t>
        <w:br/>
        <w:t>ның ашық а-ға ауысуы белгілі бір изоглоссалық сипатымен</w:t>
        <w:br/>
        <w:t>ерекшеленбейді, мысалы батыста аңызақ ғ аңазақ, шығыста сылбыр %</w:t>
        <w:br/>
        <w:t>салбыр, тырмыс жш тармыс, Өзбекстан қазақтарында тырма “ж тарма</w:t>
      </w:r>
    </w:p>
    <w:p>
      <w:r>
        <w:t>жұптарының і тұлғасы қолданылады. !% Сирек болса да іғ а сәйкестігінің</w:t>
        <w:br/>
        <w:t>сөз мағынасына әсері байқалады: %қыл &gt; %қал -&gt; қылжақ «сайқымазақ,</w:t>
        <w:br/>
        <w:t>орынсыз бұрма, тәлкек сөз» “&gt; қалжың «әзіл» (ҚТТС УІ, 582). Қалжың,</w:t>
        <w:br/>
        <w:t>қылжақ лексемалары мәндес болғанымен әрқайсысына тән семантикалық</w:t>
        <w:br/>
        <w:t>реңк аңғарылады, қылжақ «дөрекі, орынсыз әзіл», қалжың «жеңіл, сыпайы</w:t>
        <w:br/>
        <w:t>әзіл»; қар % %қыр, қар «қыста жапалақтап жауатын түсі ақ атмосфералық</w:t>
        <w:br/>
        <w:t>жауын-шашын» ж қырау «суық күзде тоңазыған дымқыл ауаның бір</w:t>
        <w:br/>
        <w:t>нәрсеге қар тәрізді болып ағарып қонған күйі» (ҚТТС, УІ, 34, 618).</w:t>
        <w:br/>
        <w:t>Ечи сәйкестігі. “рт - Ж ит, Орх., Е. Ят(бағ) «жұмсақ» (Айд. 1, 213):</w:t>
        <w:br/>
        <w:t>Өйбір заБіп, йтбад ауіп екйк, )|ғад бийиті) апба )ауйиғ ектіз «Тәтті сөзін,</w:t>
        <w:br/>
        <w:t>жұмсақ қазынасын беріп, алыс халықты өзіне жақындатқан еді» КТк. 5</w:t>
        <w:br/>
        <w:t>(Айд. І, 169) -- қаз. 2гит(ғаа), ноғ. /шт(за/) (РНС, 313), қырғ. 2ит(%аК) (РКС,</w:t>
        <w:br/>
        <w:t>237). Қысаң і фонемасының қалыптасу жолдарының бірі еріндік и</w:t>
        <w:br/>
        <w:t>дыбысының делабиализация құбылысына ұшырауы (СИГТЯ 1, 151)</w:t>
        <w:br/>
        <w:t>болғандықтан і х и фоно-корреляттарының кездесуі лингвистикалық</w:t>
        <w:br/>
        <w:t>заңдылық. Башқұрт тілінен басқа қыпшақ тілдерінде инлаут жағдайдағы</w:t>
        <w:br/>
        <w:t>көне түркілік / дыбысы негізінен еріндік и дыбысына өзгеруі 2 фонемасын</w:t>
        <w:br/>
        <w:t>кейінгі құбылыс ретінде тануға толық мүмкіндік бермейді. Қазақ тілі</w:t>
        <w:br/>
        <w:t>диалектілерінде де ? -- и сәйкестіктері кездеседі: “тым(ау) &gt; тұмау),</w:t>
        <w:br/>
        <w:t>шыбқар) ғ шұб(ар). и “1 корреляттарының сөзжасамдық қабілеті, тұқыл “&gt;</w:t>
        <w:br/>
        <w:t>тақыл, тұс ғ тыс, құшу “ қысу, мұрын ш мырындау жұптарынан</w:t>
        <w:br/>
        <w:t>көрінеді"?!</w:t>
        <w:br/>
        <w:t>Үго сәйкестігі. Ескерткіштер тіліндегі /л(Са4) «жұмсақ» сөзі башқұрт</w:t>
        <w:br/>
        <w:t>тілінде о дауыстысы арқылы қалыптасқан: /от(5ад) (БРРБУС, 126). Ал</w:t>
        <w:br/>
        <w:t>құмық тілінде көне түркілік тұлғасы сақталған: /йт(15а4) (РКумС, 419). 0</w:t>
        <w:br/>
        <w:t>сәйкестігінің қазақ тіліндегі көрінісін негізінен еліктеуіш, бейнелеуіш</w:t>
        <w:br/>
        <w:t>мәнді сөздерден көреміз: бырт - борт, тоқ ж-тық, ор(ғы) &gt; ыр(ғы).</w:t>
        <w:br/>
        <w:t>Рчі сәйкестігі. ШІ ШИ, Орх. ШІ «тіл»: ТИІ Кеймгіі заБі атау «Тілдіні</w:t>
        <w:br/>
        <w:t>келтірді. Сөзі мынадай» Тон. 36 (Айд. П, 111) - қаз. ққалп Ж.</w:t>
        <w:br/>
        <w:t>Ескерткіштер тілі мен қыпшақ тілдері арасындағы 2 &gt; і сәйкестігі бір-екі</w:t>
        <w:br/>
        <w:t>сөз ауқымында ғана ұшырасатын сирек құбылыс. іі сәйкестігі қазақ тілі</w:t>
        <w:br/>
        <w:t>говорларында өте жиі кездеседі: сыпыр сілір, ымырт “% імірт, шылбыр “</w:t>
        <w:br/>
        <w:t>П6Омарбеков С., Жүнісов Н. Ауызекі тіліміздің дыбыс жүйесі. - Алматы: Мектеп, 1985.</w:t>
        <w:br/>
        <w:t>-387-39 66.</w:t>
        <w:br/>
        <w:t>ЭСалқынбай А. Тарихи сөзжасам (семантикалық аспект). - Алматы: Қазақ университеті, 1999.</w:t>
        <w:br/>
        <w:t>-178-6.</w:t>
        <w:br/>
        <w:t>345</w:t>
        <w:br/>
        <w:t>2а хе сәйкестігі: Зап ч еп -&gt; апбша ж епіШе «еншілеу, атау,</w:t>
        <w:br/>
        <w:t>иемдену»;</w:t>
        <w:br/>
        <w:t>З3.атлісәйкестігі: ға5 0% «сырты, тысы»;</w:t>
        <w:br/>
        <w:t>4.атао сәйкестігі: апі:: өпі «оны», д1 «олу;</w:t>
        <w:br/>
        <w:t>5.ажи сәйкестігі: апіз ипі «оны», о1 «ол»;</w:t>
        <w:br/>
        <w:t>6.елі сәйкестігі: ік т 2егк «жер»;</w:t>
        <w:br/>
        <w:t>7.етэ сәйкестігі: ек 52 эғ «ер адам, ер, батыр»;</w:t>
        <w:br/>
        <w:t>8.ежй сәйкестігі: “уел: %24 -&gt; ете &lt; 2йпе «және»;</w:t>
        <w:br/>
        <w:t>9 а сәйкестігі: “ух Зау-&gt; іуаст ауаб «ағаш»;</w:t>
      </w:r>
    </w:p>
    <w:p>
      <w:r>
        <w:t>.Ешисәйкестігі: Қт т шт -&gt; Йтбад ы 2итзай «жұмсақ»;</w:t>
        <w:br/>
        <w:t>11.ішо сәйкестігі: “тх Зат -»Йтбағ а)отӛа4;</w:t>
        <w:br/>
        <w:t>12.іші сәйкестігі: й125 11 «тіл», «хабар»;</w:t>
        <w:br/>
        <w:t>13. ға) сәйкестігі: Піл ШІ «тіл»;</w:t>
        <w:br/>
        <w:t>14, Үгге сәйкестігі: Шісе гі «тіл»;</w:t>
        <w:br/>
        <w:t>15.ілэ сәйкестігі: і ғ: э% «іс», «жұмыс»;</w:t>
        <w:br/>
        <w:t>16.іле сәйкестігі: йі еі «ет, істе»;</w:t>
        <w:br/>
        <w:t>17.іші) сәйкестігі: “іш %1-» Шіл Кі «ілкі, алғашқы»;</w:t>
        <w:br/>
        <w:t>18.ішісәйкестігі: “йл ЭЙ -ә өсе 8ЙШій «ару, пак»;</w:t>
        <w:br/>
        <w:t>19.іши сәйкестігі: “зі “өмі -» в ШІК өшим) «ару, сұлу»;</w:t>
        <w:br/>
        <w:t>20.н ғ о сәйкестігі: иғ “оғ «белгілі бір іс-әрекетті істей білу»;</w:t>
        <w:br/>
        <w:t>21.йшб сәйкестігі: “ШІ %91-» Шез х 0106 «үлес»;</w:t>
        <w:br/>
        <w:t>22.бғеЙ сәйкестігі: ба ғ йе -&gt; йее) «шеше, ана», «өгей»;</w:t>
        <w:br/>
        <w:t>23.6 то сәйкестігі: ба “2 о) «ой»;</w:t>
        <w:br/>
        <w:t>24. бгіэ сәйкестігі: 012 зі «өл»;</w:t>
        <w:br/>
        <w:t>25.06 сәйкестігі: дор “ Кбр «көп».</w:t>
        <w:br/>
        <w:t>Аталған сәйкестіктердің барлығы дерлік қыпшақ тілдері арасында да,</w:t>
        <w:br/>
        <w:t>бір тіл ішінде де қолданылды, кейбір сәйкестіктер ескерткіштер тілінің өз</w:t>
        <w:br/>
        <w:t>ішінде де қолданылады: а “ж о сәйкестігі; о) алі «ол», «оны», а же</w:t>
        <w:br/>
        <w:t>сәйкестігі: )апа т )ете «және»; е т і сәйкестігі: еі ч/й «елу й 56</w:t>
        <w:br/>
        <w:t>сәйкестігі Йәй - дейі «өзен». Ескерткіштер тіліндегі дауысты</w:t>
        <w:br/>
        <w:t>дыбыстардың қазақ Тіліндегі өзгерістері төмендегідей дыбыс сәйкестіктері</w:t>
        <w:br/>
        <w:t>кешенін құрайды.</w:t>
        <w:br/>
        <w:t>1. а ше сәйкестігі: “ап ы еп -&gt; апсша т епӛЙе «еншілеу, атау,</w:t>
        <w:br/>
        <w:t>иемдену»;</w:t>
        <w:br/>
        <w:t>алі сәйкестігі; - в «сырты, тысы»;</w:t>
        <w:br/>
        <w:t>ато сәйкестігі: ап! “чопі «оны», 01 «ол»;</w:t>
        <w:br/>
        <w:t>елі сәйкестігі: Ие ті2еғ «жер»;</w:t>
        <w:br/>
        <w:t>елд сәйкестігі: “уе ғ %24 -» |ете &lt;2йпе «және»;</w:t>
        <w:br/>
        <w:t>Үла сәйкестіг шау-&gt;фуастшауаз «ағаш»;</w:t>
        <w:br/>
        <w:t>іши сәйкестігі: ХҰҮт%2ыт-&gt; тбағ &lt;2итвая «жұмсақ»;</w:t>
        <w:br/>
        <w:t>Үлші сәйкестігі: НІ 2 81 «тіл», «хабар»;</w:t>
        <w:br/>
        <w:t>іше сәйкестігі: Й ғ еі «ет, істе»;</w:t>
        <w:br/>
        <w:t>әземтекое</w:t>
        <w:br/>
        <w:t>ЕСІ</w:t>
        <w:br/>
        <w:t>растаса тас ТҮРКІ ТІЛДЕРІ ЖҮЙЕСІНДЕГІ ҚАЗАҚ ТІЛІНІҢ ТАРИХИ ОРНЫ</w:t>
        <w:br/>
        <w:t>І0.іші сәйкестігі: Зу 50 -» «Істе 516 «ару, пәк»;</w:t>
      </w:r>
    </w:p>
    <w:p>
      <w:r>
        <w:t>ІП1.іши сәйкестігі: “ей суі -» вт өшінуу «ару, сұлу»;</w:t>
        <w:br/>
        <w:t>14.ө% б сәйкестігі: дор 5: Кбр «көп».</w:t>
        <w:br/>
        <w:t>Орхон, Енисей, Талас ескерткіштері және қазіргі қыпшақ тілдері</w:t>
        <w:br/>
        <w:t>моносиллабтар жүйесіндегі дауысты дыбыстардың фоно-морфо-</w:t>
        <w:br/>
        <w:t>семантикалық табиғаты түркі түбірлеріндегі дауыстылардың тұрақтылық</w:t>
        <w:br/>
        <w:t>сипаты немесе олардың дауыссыздарға тәуелділігі (мағыналық) жайлы</w:t>
        <w:br/>
        <w:t>тұжырымдардың тым біржақты екенін көрсетеді. Дербес мағыналы жаңа</w:t>
        <w:br/>
        <w:t>сөз тудыруда дауыстылар мен дауыссыздар бірдей қатысады. Түбірлес</w:t>
        <w:br/>
        <w:t>моносиллабтардың мәні синонимдік, омонимдік (полисемиялы),</w:t>
        <w:br/>
        <w:t>антонимдік сипатта да бола береді және денотаттың заттық-құбылыстық,</w:t>
        <w:br/>
        <w:t>іс-қимылдық сапалары ескерілмейді. Түбірлес моносиллабтарға ортақ</w:t>
        <w:br/>
        <w:t>мазмұн-идея (дефинициялар жиынтығы) негізінен бірінші дәрежелі РУ, СУ</w:t>
        <w:br/>
        <w:t>модельдерінде сақталып, екінші дәрежелі РС, УСС, СИРС, СРСС</w:t>
        <w:br/>
        <w:t>модельдерінің қалыптасуы негізінде мағына нақтылана түседі, одан кейінгі</w:t>
        <w:br/>
        <w:t>сөзжасам барысында моносиллаб мағынасы қайта күңгірттеніп, жаңа</w:t>
        <w:br/>
        <w:t>тұлғаға сай жаңа мағына қалыптасады.</w:t>
        <w:br/>
        <w:t>84. КӨНЕ ТҮРКІ ЖӘНЕ ҚАЗАҚ ТІЛІ ОНОМАСТИКАЛЫҚ</w:t>
        <w:br/>
        <w:t>ЖҮЙЕСІНДЕГІ БІР БУЫНДЫ ТҮБІР-НЕГІЗДЕР</w:t>
        <w:br/>
        <w:t>Жарты ғасырдан аса тарихы бар!!% қазақ ономастикасы жан-жақты</w:t>
        <w:br/>
        <w:t>зерттелген сала қатарына жатады. Қазақ ономастикасы бойынша</w:t>
        <w:br/>
        <w:t>Т.Жанұзақов, Қ.Қоңқашбаев, А.Абдрахманов, Е.Керімбаев, Б.Қалиев,</w:t>
        <w:br/>
        <w:t>О.Сұлтаняев, Г.Мадиева, Б.Тілеубердиев, Қ.Рысберген, Ұ.Ержанова,</w:t>
        <w:br/>
        <w:t>Г.Сағидолда, Б.Бияров, Б.Досжанов т.б. зерттеушілердің еңбектерінде</w:t>
        <w:br/>
        <w:t>жалқы есімдер әр қырынан талдауға түсті. Адамзат тілінің идеялық</w:t>
        <w:br/>
        <w:t>қырына ерекше мән беріліп отырған ХХІ ғасыр тіл білімінде адам</w:t>
        <w:br/>
        <w:t>факторы, туа біткен адами қасиеттер (ақыл-ой, сана-сезім, таным-түйсік</w:t>
        <w:br/>
        <w:t>т.б.), қоғамға, табиғи орТаға қатысты туындаған қасиеттер (салт-дәстүр,</w:t>
        <w:br/>
        <w:t>діни сенім, мифологиялық наным, кәсіби ерекшелік, қоғамдық құрылымға</w:t>
        <w:br/>
        <w:t>негізделген ұлттық-идеялогиялық ұстаным т.б.) негізге алынуда. Қазіргі</w:t>
        <w:br/>
        <w:t>түркі тілдерінде қалыптасқан ономастикалық жүйенің тарихи даму жолын</w:t>
        <w:br/>
        <w:t>анықтауда, олардың тек сыртқы құрылымын ғана емес, ішкі мазмұнын,</w:t>
        <w:br/>
        <w:t>астарындағы ақпараттық негізін саралауда да бағыт-бағдар беретін ең көне</w:t>
        <w:br/>
        <w:t>28 КЕГЕ</w:t>
        <w:br/>
        <w:t>Жанұзақов Г., Рысберген Қ. Қазақ ономастикасы жетістіктері мен болашағы. - Алматы: Азия,</w:t>
        <w:br/>
        <w:t>2004. - 16-6.</w:t>
        <w:br/>
        <w:t>362</w:t>
        <w:br/>
        <w:t>»в»-4%-09-4 ТҮРКІ ТІЛДЕРІ ЖҮЙЕСІНДЕГІ ҚАЗАҚ ТІЛІНІҢ ТАРИХИ ОРНЫ</w:t>
        <w:br/>
        <w:t>ішісәйкестігі. “81 %8й, Орх. в4(45) «сұлу, таза» (Айд. 1, 172): «ЙІК ді?</w:t>
        <w:br/>
        <w:t>оуііп Кіп Бо «сұлу қыздарың күң болды» КТү. 7 - қаз. з1(4йт), қырғ.</w:t>
        <w:br/>
        <w:t>5 (14). Осы түбірден тараған қазақ тіліндегі вшіим лексемасы (Орх. 5010Ж) --</w:t>
        <w:br/>
        <w:t>қаз. зшіимділи сәйкестігін түзеді. Қазақ тілінде і &gt;? сәйкестігінің табиғаты</w:t>
        <w:br/>
        <w:t>аш дй а ше алмасуларына жақын құбылыс. Жуанды, жіңішкелі</w:t>
        <w:br/>
        <w:t>қысаңдары қыпшақ-ноғай топшасындағы тілдердің моносиллабтық</w:t>
        <w:br/>
        <w:t>жүйесінде негізінен анлаут, инлаут позицияларда ғана қолданылады.</w:t>
        <w:br/>
        <w:t>Қыпшақ-бұлғар топшасындағы татар тілінде жіңішке і жиі қолданылса,</w:t>
        <w:br/>
        <w:t>башқұрт тілінде жуан і кеңінен тараған.</w:t>
        <w:br/>
        <w:t>Қазақ Тілі жергілікті говорларында сөздің мағынасына әсер етпей</w:t>
        <w:br/>
        <w:t>қойданыла беретін і і дыбыстарының алмасуы жергілікті сөйлеу</w:t>
        <w:br/>
        <w:t>дәстүрінің ыңғайында қалыптасқан ерекшелік ретінде қарастырылады,</w:t>
        <w:br/>
        <w:t>мыс: ши (9) х шый, шіб(іш) &gt; шыб(ыш), ми(т)) ж мый, шіл(бір) х</w:t>
        <w:br/>
        <w:t>шыл(быр). Әдеби тілде дербес лексемалар түрінде қолданылатын</w:t>
        <w:br/>
        <w:t>гомогенді моносиллабтар құрамындағы і ж і сәйкестігі жайлы мұндай</w:t>
      </w:r>
    </w:p>
    <w:p>
      <w:r>
        <w:t>тұжырым жасауға болмайтыны белгілі. Мәселен, пышақ, пйшен, пішім,</w:t>
        <w:br/>
        <w:t>пішу сөздерінің құрамындағы пыш/піш моносиялабтары көне түркілік 8/6</w:t>
        <w:br/>
        <w:t>«резать, рубить, косить» (ДТС, 104) етістігімен түбірлес екені анықталған</w:t>
        <w:br/>
        <w:t>мәселе. %Пыш/піш тұлғаларындағы 1% і қысаң дауыстыларының</w:t>
        <w:br/>
        <w:t>дауыссыздарға тәуелсіз, еркін ауысуы әрі ортақ мазмұнға негізделген</w:t>
        <w:br/>
        <w:t>әртүрлі мағына беретін дисиллабтар мен полисиллабтардың құрамында</w:t>
        <w:br/>
        <w:t>қолданылуы аталған дыбыстардың фонологиялық қызметіндегі белгілі бір</w:t>
        <w:br/>
        <w:t>идеялық сегменттерді көрсетеді. Башқ. 84%(04) «пила», Біз(іпуа) «пилить»</w:t>
        <w:br/>
        <w:t>(БРРБУС, 19), тат. ріс(а) «пила», ребап «сено», р/Сак «нож» (ТРС, 426,</w:t>
        <w:br/>
        <w:t>442), ноғ. р/С(ио) «пилить», рі%(а) (РНС, 422), қар. Біс(а0) «нож», Ы1&lt;(4)</w:t>
        <w:br/>
        <w:t>«пила» (КРПС, 146) сөздерінің қолданыста болуы, БЫіс/ріс</w:t>
        <w:br/>
        <w:t>моносиллабтарының «ара», «аралау» ұғымдарын да беруі бұл ойымызды</w:t>
        <w:br/>
        <w:t>нақтылай түседі. Э.В.Севортян көне түркілік Ві моносиллабын түркі</w:t>
        <w:br/>
        <w:t>тілдеріндегі Ә/(е) «қайрау, жану» етістігі құрамындағы %һ// тұлғасымен</w:t>
        <w:br/>
        <w:t>сабақтастырып, архетүбір ретінде “Ы/ЫГ «пышақ, ұстара» есім мәнді</w:t>
        <w:br/>
        <w:t>моносиллабын ажыратады (ЭСТЯ НП, 159). Қаз. білеу «қайрақ» лексемасы</w:t>
        <w:br/>
        <w:t>қолданыста екені белгілі. Қар. Фис(и4) «половина» (КРПС, 143)</w:t>
        <w:br/>
        <w:t>лексемасының мазмұны да «кесу, шабу, қию, аралау» мәндерін беретін</w:t>
        <w:br/>
        <w:t>ріЗ/ріі тұлғаларының ортақ мазмұнына сәйкес келеді. «Жарты» мәніндегі</w:t>
        <w:br/>
        <w:t>Бис(и4) моносиллабы жалпы түркілік «кесу, кесіп алып тастау» мазмұнын</w:t>
        <w:br/>
        <w:t>сақтай отырып, «кесілген, шабылған, жартысы жоқ» семасы бойынша</w:t>
        <w:br/>
        <w:t>«жарты» ұғымының тілдік бірлігіне айналған, рН/ҺІС моносиллабының</w:t>
        <w:br/>
        <w:t>бойында сақталған дефиницялық белгі «жарты» адам мұрнына қатысты</w:t>
        <w:br/>
        <w:t>қолданылатын пұшық сөзінің этимологиясын ашуға септігін тигізеді.</w:t>
        <w:br/>
        <w:t>Ә.Нұрмағамбетов бұл жөнінде «Табиғатқа тұтастық тән. ... жарым, жарты</w:t>
        <w:br/>
        <w:t>- соя тұтастық Пен бүтіннің бөлігі. Бүтінді жартыға айналдыру - тағы да</w:t>
        <w:br/>
        <w:t>адам іс-әрекетінің немесе табиғаттың дүлей күшінің нәтижесі. Жарым не</w:t>
        <w:br/>
        <w:t>349</w:t>
        <w:br/>
        <w:t>рөр-а»4 ТҮРКІ ТІЛДЕРІ ЖҮЙЕСІНДЕГІ ҚАЗАҚ ТІЛІНІҢ ТАРИХИ ОРНЫ</w:t>
        <w:br/>
        <w:t>өзгерісінде жүйелі сипат жоқ, көрсетілген сәйкестіктердің әрқайсысы екі-</w:t>
        <w:br/>
        <w:t>үш сөзді ғана қамтиды, басқа сөздерде ? дауыстысы толық сақталған.</w:t>
        <w:br/>
        <w:t>Көне жазба мұралар тіліндегі бір буынды сөздер құрамындағы |</w:t>
        <w:br/>
        <w:t>дауыстысы қыпшақ тобындағы тілдерде көп өзгеріске түспеген.</w:t>
        <w:br/>
        <w:t>Анлаут жағдайда: Орх., Е., Тал. И(реуй) -- қаз. И(сегі) КТк. 2,3; Орх.,</w:t>
        <w:br/>
        <w:t>Е.(Ш/і КТү. 32, 44)- қаз. И(а); Орх. ін «төмен түсу» (Айд. І, 222) - қаз. іп,</w:t>
        <w:br/>
        <w:t>еп «кіру», башқ. /н(екей) «вхадить, заходить» (БРРБУС, 26), құм. йл</w:t>
        <w:br/>
        <w:t>«нора» (РКумС, 509), ноғ. /п (РНС, 358), қырғ. Иін (РКС, 252); Орх., Е.,</w:t>
        <w:br/>
        <w:t>Тал. іні «іні» (Айд. 1,222) - қаз., ққалп. ілі, құм. )лі (РКумс, 61), қырғ. ні</w:t>
        <w:br/>
        <w:t>(РКС, 35); ноғ. лі (РНС, 56); Орх., Е. із «іс» (Айд. І, 222) -- қаз., ққалп. і,</w:t>
        <w:br/>
        <w:t>тат.; Орх., Е., Тал. 16 «іш», іс(ғе) «ішке» (Айд. Т, 223) - қаз 15, құм. УС</w:t>
        <w:br/>
        <w:t>«нутро» (РКумс, 513), ноғ. /% (РНС, 360), қырғ. /С (РКС, 128).</w:t>
        <w:br/>
        <w:t>Инлаут жағдайда: Орх., Е., Тал. бі «мы» КТү. 20, 39 - қаз., ққалп.</w:t>
        <w:br/>
        <w:t>Бі, құм. Б1/г (РКумС, 418), қырғ. 6%) (РКС, 236), ноғ. 5/2 (РНС, 312); Орх.,</w:t>
        <w:br/>
        <w:t>Е. Тал. Ы! «білу» КТк. 7, 12, 13 -- қаз., ққалп. Әй, ноғ. Б/(ио) (РНС, 216),</w:t>
        <w:br/>
        <w:t>құм. Б! (РКумс, 282); Орх., Е. Бін «мін» КТк. 32 - қаз., ққалп. тіп, қырғ.</w:t>
        <w:br/>
        <w:t>тіп; Орх., Е. Біг/бег КТк. 5,7,9 - қаз., ққалп. дегім), ноғ. Беғ(ио) (РНС,</w:t>
        <w:br/>
        <w:t>143), құм. бег(теК) (РКумС, 169); Орх., Е., Тал. Бік «бір» КТк. 6, 8 -- қаз.,</w:t>
        <w:br/>
        <w:t>ққалп. Віг, ноғ. Ы/уе (РНС, 376), құм. біуғ (РКумС, 548); Орх., Е. Біз/Бед</w:t>
        <w:br/>
        <w:t>«бес» КТү. 31, 44 - қаз., ққалп., ноғ. без, қырғ. беБез; Орх., Е.Л «өлу,</w:t>
        <w:br/>
        <w:t>жіту» (Айд. І.212)--қаз. 2; Орх., Е., Тал. (8)/е(йі) «жеті» (Айд. ІП, 101) -</w:t>
        <w:br/>
        <w:t>қаз. гей, ноғ. )ей/2еШ; Орх., Е., Тал. - Кіт «кім?» КТк. 9, 22 -- қаз., ққалп.</w:t>
        <w:br/>
        <w:t>Кіт, ноғ. (4/т (РНС, 274); Орх., Е., Тал. Кі&lt;үір) «кіші» КТк. 6, 7 - қаз., ққалп.</w:t>
        <w:br/>
        <w:t>Бізі, ноғ. Кі (Же)) (РНС, 293), қырғ. К/&lt;(те) (РКС, 218); Орх., Е., Тал.</w:t>
        <w:br/>
        <w:t>зіп(І) «қарындас» КТү. 333 - қаз. зіп(Ш), башқ. һем(1е) (БРРБУС, 159),</w:t>
        <w:br/>
        <w:t>қырғ. я/л(Ф)) (РКС, 386); Орх., Ен., Тал. ві2 «сіз» - қаз. віг, башқ. Л/г/Йег,</w:t>
      </w:r>
    </w:p>
    <w:p>
      <w:r>
        <w:t>ноғ., құм., қырғ. 51/2; Орх. ШІК «тігу» - қаз., ққалп. НІ, ноғ., қырғ. Ш// Орх.,</w:t>
        <w:br/>
        <w:t>Е. Тал. "к(ір) «тірі» - қаз., ққалп. 4ік()); Орх., Е. 1іг «тізе» КТү. 2 - қаз.,</w:t>
        <w:br/>
        <w:t>ққалп. йіг(е)/діг(е).</w:t>
        <w:br/>
        <w:t>Ауслаут жағдайда: Орх., Е., Тал. 44 «де, айт» (Айд. Ш, 172) - қаз.,</w:t>
        <w:br/>
        <w:t>құм., ноғ., ққалп. 4е; тат. ай, башқ. ІЙ. Ескерткіштер тіліндегі</w:t>
        <w:br/>
        <w:t>моносиллабтар құрамындағы і дауыстысы қыпшақ тілдерімен бірнеше</w:t>
        <w:br/>
        <w:t>сәйкестік түзіп қолданылады.</w:t>
        <w:br/>
        <w:t>іліэ сәйкестігі. ів &gt; э3, іс 2 эз: Орх., Е.із «іс», іб «іш» (Айд. 1, 222,</w:t>
        <w:br/>
        <w:t>223): ізір Кйбір Бегіс дЕ «ісімді күшімді (күш-қуатымды) бердім» Тон. 52,</w:t>
        <w:br/>
        <w:t>Өз ісі-а3іп ішітіз (ед Біз «Өз іші-сыртымызды ұстап қана қаламыз» Тон. 13</w:t>
        <w:br/>
        <w:t>“башқ. э% «дело», эз «живот, нутро» (БРРБУС, 110,113).</w:t>
        <w:br/>
        <w:t>іше сәйкестігі. Орх., Е., Тал. й «ет, істе», Ші «айт, де», ейік «жер» Айд.</w:t>
        <w:br/>
        <w:t>Өлгері Қадырқан қойнауынан аса халықты осынша қондырдық, осынша</w:t>
        <w:br/>
        <w:t>еттік» КТү. 21; Өге ійгі (еңгізі, Ші 146 Йгі- зиБ1 апа іітіз «Көкте түркі</w:t>
        <w:br/>
        <w:t>тәңірісі, түрктің қасиетті жер-суы былай депті» КТү. 10 - қаз., ққалп., ноғ.,</w:t>
        <w:br/>
        <w:t>347</w:t>
        <w:br/>
        <w:t>в-Ө»-ө-Өн-4 ТҮРКІ ТІЛДЕРІ ЖҮЙЕСІНДЕГІ ҚАЗАҚ ТІЛІНІҢ ТАРИХИ ОРНЫ</w:t>
        <w:br/>
        <w:t>шілбір, шыбыш % шібіш т.б! Сәйкестіктің семантикалық белгілері ызғ із,</w:t>
        <w:br/>
        <w:t>тыр(нақ) % тір(нек) т.б. параллельдерінен байқалады. Г.П.Мельников і, і, и</w:t>
        <w:br/>
        <w:t>дыбыстарының өзара алмасу мүмкіндігін олардың артикуляциялық-</w:t>
        <w:br/>
        <w:t>акустикалық табиғатының жақындығымен, жақтың қысаң ашылып, тілдің</w:t>
        <w:br/>
        <w:t>жоғары көтерілуі, тілдің ауа ағымына ықпалы, еріннің бейтарап қалпынан</w:t>
        <w:br/>
        <w:t>жиырылуы тәрізді процестер арқылы түсіндіреді!”</w:t>
        <w:br/>
        <w:t>ік сәйкестігі. Шу: Орх. 11 (Тон. 36) -- қырғ. Н/! «язык» (РКС,</w:t>
        <w:br/>
        <w:t>467У; құм. Я/! (РКумС, 1140). Көне түркілік / дыбысының І// дауыстысына</w:t>
        <w:br/>
        <w:t>ауысуы татар, башқұрт тілдерінде де кездеседі. Аталған тілдердегі //</w:t>
        <w:br/>
        <w:t>фонемасы і дыбысына өте жақын айтылады. Сондықтан 2% 1// сәйкестігін /</w:t>
        <w:br/>
        <w:t>&gt;і фоно-коррелятының аясында қарастырған жон.</w:t>
        <w:br/>
        <w:t>Рче сәйкестігі. ІЙ &gt;: іеі: Ескерткіштер тіліндегі 4 «язык» сөзі башқұрт</w:t>
        <w:br/>
        <w:t>тілінде іе! (БРРБУС, 180). Көне түркілік ? дыбысының қыпшақ тілдерінде е</w:t>
        <w:br/>
        <w:t>дыбысына ауысуы өте сирек. ? ғ е сәйкестігі қазіргі тілдердің ішінде де аз</w:t>
        <w:br/>
        <w:t>кездеседі, бұл Г дауыстысының е фонемасына тікелей өзгеру мүмкіндігінің</w:t>
        <w:br/>
        <w:t>шектеулі екенін білдіреді. Қазақ тілінде: сықылды % секілді. Ескерткіштер</w:t>
        <w:br/>
        <w:t>тіліндегі ? дыбысынан басталатын моносиллабтарда 2 протезалық</w:t>
        <w:br/>
        <w:t>дыбысының қосылып айтылуы да кездеседі. Мысалы, Күлтегін</w:t>
        <w:br/>
        <w:t>жазбасында і”(а4) «алыс, жарық» КТк. 7, 5 - қазақ тілінде “/(ад!а)</w:t>
        <w:br/>
        <w:t>«алыста»; Й «ыт, жібер» КТк. 12, КТү. 6 - қаз. (айим) «ытқыту,</w:t>
        <w:br/>
        <w:t>білдірмей алып қою»; Тоникуқ жазбасында Цуаб) «ағаш» Тон. 25 -- қырғ.</w:t>
        <w:br/>
        <w:t>(ба «дерево», жыгач иштетүуү өнер жайы «деревообрабатываюшая</w:t>
        <w:br/>
        <w:t>промышленность» (РКС, 105).</w:t>
        <w:br/>
        <w:t>Қыпшақ тілдеріндегі бір буынды сөздердің немесе екі, көп буынды</w:t>
        <w:br/>
        <w:t>сөздердің бірінші буынындағы і дауыстысы алғашқы дауыстылар қатарына</w:t>
        <w:br/>
        <w:t>жатады (СИГТЯ І, 149). Башқұрт тіліндегі бірінші буындағы і/ дыбысы</w:t>
        <w:br/>
        <w:t>қазақ, құмық тілдеріндегі чдыбысына сәйкес келеді: башқ. б/н) «душить»,</w:t>
        <w:br/>
        <w:t>Б «этот», 5%%(ам)) «теленок», ВБіу(ам/)) «сверло», ітам) «насморк» (БРРБУС,</w:t>
        <w:br/>
        <w:t>157, 179, 169, 69) -- қаз. Биум/, биі, Биг(ам), Биғ(ам), ішт(ау/); құм. Биугу(та/9),</w:t>
        <w:br/>
        <w:t>Бим, бимдеар), Биуу(ғаз), гим(тав) (РКумс, 203, 455, 901, 1005, 1138). Қазақ</w:t>
        <w:br/>
        <w:t>тілінде де ? дауыстысының бірінші буында қолданылуы жиі кездеседі:</w:t>
        <w:br/>
        <w:t>тИпа), Ыйа), Эт, вік (сыру), "ғ(аа)), Пу(пай), Яғ «іш май», ЫШ (уапі3),</w:t>
        <w:br/>
        <w:t>5 (арт), тИ(дам)) т.б. А.М.Шербак тува, якут тілдеріндегі кейбір сөздердегі</w:t>
        <w:br/>
        <w:t>Ұ дыбысының қалыптасуына баба түркілік а дауыстысының ықпалы</w:t>
        <w:br/>
        <w:t>болғанын (Яр «находить» &lt;Жар, ЕШІн «толстый» &lt;%Жалін, іл «брать» &lt;“Ұал,</w:t>
      </w:r>
    </w:p>
    <w:p>
      <w:r>
        <w:t>тімір «корень», «жила» &lt;%тамір, ті) «жеребенок по второму году» &lt;%тау</w:t>
        <w:br/>
        <w:t>т.б.) айта отырып, «а дыбысының і дыбысына ауысуы түркілік баба тіл</w:t>
        <w:br/>
        <w:t>диалектілерінің біріне тән ерекшелік» (СфФ, 145) деген қорытындыға</w:t>
        <w:br/>
        <w:t>келеді. Ескерткіштер тіліндегі 2 дыбысының қазіргі қыпшақ тілдеріндегі</w:t>
        <w:br/>
        <w:t>Ү8 Омарбеков С., Жүнісов Н. Ауызекі тіліміздің дыбыс жүйесі. - Алматы: Мектеп, 1985.- 55-б.</w:t>
        <w:br/>
        <w:t>Мельников Г.П. Причины нарушении в системе киргизских ғласных // Советская тюркология.</w:t>
        <w:br/>
        <w:t>-1970.Х81.-С.63,</w:t>
        <w:br/>
        <w:t>346</w:t>
        <w:br/>
        <w:t>»а»са»6 ТҮРКІ ТІЛДЕРІ ЖҮЙЕСІНДЕГІ ҚАЗАҚ ТІЛІҢІҢ ТАРИХИ ОРНЫ</w:t>
        <w:br/>
        <w:t>йл сәйкестігі: “ЙІ г: 521 -» Шез &gt; бІйС, 010%, ескерткіштер тілінде</w:t>
        <w:br/>
        <w:t>Ше) «үлестіру», й(ез) «үлес»: дигіт Вағігіп, Йімсіт Бағ ЙСйп ... «бағым бар</w:t>
        <w:br/>
        <w:t>үшін, үлесім бар үшін...» КТү. 29 - ноғ. д(е/з) (РНС, 161), тат. 9/(4%) (ТРС,</w:t>
        <w:br/>
        <w:t>738), башқ. д/(0%) (БРРБУС, 111); йг ғ бг, Орх., Е. й2 «үз» )іпбие егіс</w:t>
        <w:br/>
        <w:t>йгрей иби? «жіңішкені үзу оңай» (Тон. 14) -- тат. дг(й) (РТС, 737), башқ.</w:t>
        <w:br/>
        <w:t>62(бғей) (БРРБУС, 155); йп “бл, Е. йп «үн» (ДТД, 78) - тат. дп (ТРС, 739),</w:t>
        <w:br/>
        <w:t>башқ. дп (БРРБУС, 116); йбт дв «үш»; Орх. йс - тат. 66, башқ. 95; м2 %</w:t>
        <w:br/>
        <w:t>)оғ «жүз», Орх., Е. )иг -- башқ. )дг; Ійіп- Көп «күн», Орх., Е. Ейп -тат., башқ.</w:t>
        <w:br/>
        <w:t>Кӛп, т.б.</w:t>
        <w:br/>
        <w:t>йі жі сәйкестігі. “ий, (йа(ерй) «зять» (СДЕ, 227): Кййесйіегіт, 4із</w:t>
        <w:br/>
        <w:t>кейтіегіп | Әдӛітейт «күйеу балаларым, қыз-келіндерім, бөгіп</w:t>
        <w:br/>
        <w:t>тойынбадым» Е. 3 (Аманж. І, 49) тат. (ай), ноғ. Кі/(ер).</w:t>
        <w:br/>
        <w:t>й же сәйкестігі. “(йа еу: Е. ша(еей) «зять» (СДЕ, 227) ғ башқ.</w:t>
        <w:br/>
        <w:t>Кед(ай), ігі, йге сәйкестіктері де бірлі-жарым сөзді ғана қамтиды, қыпшақ-</w:t>
        <w:br/>
        <w:t>бұлғар топшасына тән.</w:t>
        <w:br/>
        <w:t>Орхон, Енисей, Талас ескерткіштері Тілі мен қазіргі қыпшақ тілдері</w:t>
        <w:br/>
        <w:t>арасындағы й“д сәйкестігінің д тұлғасы негізінен татар, башқұрт, ішінара</w:t>
        <w:br/>
        <w:t>ноғай тілдеріне тән. Бұл құбылыс қыпшақ бұлғар топшасындағы тілдердің</w:t>
        <w:br/>
        <w:t>негізінде жатқан көне бұлғар тілінің белгісі де болуы мүмкін. Қыпшақ-</w:t>
        <w:br/>
        <w:t>ноғай топшасындағы қазақ, қарақалпақ тілдерінде көне түркілік й тұлғалы</w:t>
        <w:br/>
        <w:t>сөздер толық сақталған. Түркі тілдеріндегі й, 6 дыбыстарының даму жолы</w:t>
        <w:br/>
        <w:t>тығыз бірлікте қарастырылады (СИГТЯ, 155), тектес дыбыстар</w:t>
        <w:br/>
        <w:t>болғандықтан туыстас тілдер арасында өзара алмасу мүмкіндіктері де</w:t>
        <w:br/>
        <w:t>жоғары. й &gt; б сәйкестіктері ескерткіштер тілінің өз ішінде де қолданылады,</w:t>
        <w:br/>
        <w:t>мысалы: йЙей2 &gt; двиг «өзен» (ДТД, 77), /дғ &gt; пі «үкімет (билік), заң» (ДТД,</w:t>
        <w:br/>
        <w:t>73). Қазақ Тілінде бірінші буындағы й ч д сәйкестіктері жергілікті</w:t>
        <w:br/>
        <w:t>ерекшеліктерде Де әдеби тілде де өте сирек кездеседі: өкпе &gt; үкпе, бүгелек</w:t>
        <w:br/>
        <w:t>жш бөгелек, үкім 2 өкім т.б. Моносиллабтар құрамындағы й фонемасының</w:t>
        <w:br/>
        <w:t>көп өзгерістерге түспеуі, біріншіден, оның біршама тұрақты дыбыстарға</w:t>
        <w:br/>
        <w:t>жататынын көрсетсе, екіншіден, қыпшақ тілдерінің ноғай-қыпшақ</w:t>
        <w:br/>
        <w:t>топшасындағы қазақ, қарақалпақ тілдерінің Орхон, Енисей, Талас</w:t>
        <w:br/>
        <w:t>мұралары тілімен тым жақындығын білдіреді.</w:t>
        <w:br/>
        <w:t>Оо (Оо) фонемасы. Ескерткіштер тіліндегі еріндік о қазіргі қыпшақ</w:t>
        <w:br/>
        <w:t>тілдері моносиллабтар жүйесінде көп өзгерістерге түспейді. Анлаут</w:t>
        <w:br/>
        <w:t>жағдайда қолданылуы. Орх., Е., Тал. о/ «он» КТк. 3, 8; КТү. 16, 21, 24</w:t>
        <w:br/>
        <w:t>(Айд. І, 216) - қаз., ққалп., құм., ноғ. о; қар., башқ., тат. иі; Орх., Е. оғ</w:t>
        <w:br/>
        <w:t>«спасаться» БҚ., 28, «опережать, побеждать» КТү. 47 (ДТД., 75) &gt; тат.,</w:t>
        <w:br/>
        <w:t>башқ. иг, ққалп., құм., ноғ., қаз. ог; Орх., Е., Тал. оп «десять» КТү. 19, 47</w:t>
        <w:br/>
        <w:t>(Айд. І, 216); КЧ, 3; Тон. 19, 26; Е. 28, 29, 30 (ДТД, 76) -- тат., башқ., қар.</w:t>
        <w:br/>
        <w:t>пп, қаз., ққалп. оп; Орх., Е., Тал. о(иғ) «сесть» КТк. 1, 4, 8; КТү. 5, 16,27</w:t>
        <w:br/>
        <w:t>(Айд. 1, 216) - құм., ноғ. о/(%ғ), тат. и(8іг), башқ. ш/(гіғ), ққалп., қаз. о(йғ);</w:t>
        <w:br/>
        <w:t>Орх., Е. ора) «атаковать» КТү. 32, 36,42 (Айд. 1,216) - қаз. ор!а «опыру,</w:t>
        <w:br/>
        <w:t>355</w:t>
      </w:r>
    </w:p>
    <w:p>
      <w:r>
        <w:t>ааа ТҮРКІ ТІЛДЕРІ ЖҮЙЕСІНДЕГІ ҚАЗАҚ ТІЛІНІҢ ТАРИХИ ОРНЫ</w:t>
        <w:br/>
        <w:t>Инлаут жағдайда. Орх. %Әи/(ғиЮ0) «приказ, должность» (ДТД, 35) -</w:t>
        <w:br/>
        <w:t>қаз. Би/(ғід), ққалп. Ва/(тік), қар. Әи/(ғих), ноғ. Бш/("15), башқ. Ба/((оғоб), тат.</w:t>
        <w:br/>
        <w:t>Бо(егіз); Орх. /чі «падеж скота» (ДТД, 45) - қаз., ққалп., ноғ. 2, тат., баліқ.</w:t>
        <w:br/>
        <w:t>Ҙоі, ноғ., құм. /ш; Орх. /гу «плач» (ДТД, 45) - қаз., ққалп. 2/74); қырғ., ноғ.,</w:t>
        <w:br/>
        <w:t>құм. % (1а), башқ. %/(а), тат. е(а); Орх., Е. 4ш «раб» (ДТД, 52) - қаз. (ші,</w:t>
        <w:br/>
        <w:t>ноғ., ққалп., қар. дим/і, тат., башқ. 4оі; Орх. дит «песок» (Айд. ІП, 105) -</w:t>
        <w:br/>
        <w:t>қаз., ноғ., ққалп. фюп, башқ., тат. дот; Орх. ішу «знамя» (ДТД, 68) - қаз.,</w:t>
        <w:br/>
        <w:t>ққалп. ши; Орх., Тал., Е. іші «вдова» (ДТС, 585) - қаз. іші; ққалп., ноғ., қар.</w:t>
        <w:br/>
        <w:t>ішмгі, тат., башқ. іі; Орх. іші «держать» (ДТС, 591) - қаз. іш, ноғ., башқ. %0і,</w:t>
        <w:br/>
        <w:t>қар., ққалп. імугі.</w:t>
        <w:br/>
        <w:t>Ауслаут жағдайда көне түркілік и фонемасы дербес лексема</w:t>
        <w:br/>
        <w:t>құрамында кездеспейді, екінші, үшінші дәрежелі СРУС модельді</w:t>
        <w:br/>
        <w:t>моносиллабтар құрамында сақталу мүмкіндігі өте жоғары.</w:t>
        <w:br/>
        <w:t>ито сәйкестігі. ие &gt; оғ, Орх. иғ «белгілі бір іс-әрекетті істей білу»</w:t>
        <w:br/>
        <w:t>(Айд. 1, 170): ім Бидйипіу И ішізідіпт бита игінт «Түркі халқын жинап, ел</w:t>
        <w:br/>
        <w:t>еткеніңді мұнда айттым» КТк. 10 - тат., башқ. оғ. Б.Сағындықов қазіргі</w:t>
        <w:br/>
        <w:t>қазақ тіліндегі -ыр/-ір (топыр, тапсыр, шыжғыр, мыңғыр, қақыр, сыңғыр,</w:t>
        <w:br/>
        <w:t>даңғыр, азғыр, жазғыр т.б.) жұрнағын -%ур/Зүр тұлғасында</w:t>
        <w:br/>
        <w:t>реконструкциялайды және қазіргі тіліміздегі белгі ұрды «белгі берді», бас</w:t>
        <w:br/>
        <w:t>ұрды өкүгінді», аһ ұрды «қайғырды», қ.балқ. тіліндегі /еғиғ «терлеу», іі</w:t>
        <w:br/>
        <w:t>иғ «містену»; ққал. тіліндегі 2ағ иғ «жар салу», дайэтиғ «қадам басу» т.б.</w:t>
        <w:br/>
        <w:t>тіркестерінде сақталған иғ компоненттінің мағыналық саралануын</w:t>
        <w:br/>
        <w:t>«бірыңғай лексикалық-семантикалық дамудың нәтижесі емес, %ур</w:t>
        <w:br/>
        <w:t>етістігінің сонау ертедегі әртарапты (әмбебап) қызметін көрсететін қалдық</w:t>
        <w:br/>
        <w:t>(реликт)»! 74 деп көрсетеді. иг “о, Е. иг «мастер, умелец» (ДТД, 75) - башқ.</w:t>
        <w:br/>
        <w:t>оз(іа) «мастер»; ш оі, Е. иі «приобретать» (ДТД, 77) -- башқ., тат. оі; иі</w:t>
        <w:br/>
        <w:t>то!, Орх. ш(а) «жалғасу, соңынан еру» (Айд. |, 221): ша)и іпі Йейпіт</w:t>
        <w:br/>
        <w:t>«соңымнан ерген іні-жиенім» КТк. 1 - тат. о(уаз), башқ. о!(ав); би “оу,</w:t>
        <w:br/>
        <w:t>Орх. “Әи/(ғиа) «әмір» (Айд. |, 209): Ви)ғ ғиді Беріеғ )ете дІ «әмірші</w:t>
        <w:br/>
        <w:t>бектері және өлді» КТү. 19-- башқ. “Эо(оғоб), тат. ЗБо(егіК) «приказ» /ш</w:t>
        <w:br/>
        <w:t>)оь, Орх. ні «падеж скота» (ДТД, 45) -- тат., башқ. /оқ ди! 22 доі, Орх. ди!</w:t>
        <w:br/>
        <w:t>«құл» (Айд. 1, 214); О) баКе ді диППу Боіті егтіз «ол кезде құл құлды</w:t>
        <w:br/>
        <w:t>болған еді» КТү. 21 - тат., башқ. до/; іші ғ іі, Орх., Е., Тал. ші «вдова,</w:t>
        <w:br/>
        <w:t>сирота» (ДТС, 585) -- тат., башқ, бос шіезіог, Орх. іші «тұт» (Айд. 1, 220): 1</w:t>
        <w:br/>
        <w:t>ішеің уі ӨліКеп /З ептіз «Елді ұстайтын жер Өтүкен қайнауы еді» КТк. 4 -</w:t>
        <w:br/>
        <w:t>тат., башқ. (о; ис ход, Орх. иб «ұшу, қайтыс болу» (Айд. ПІ, 105): ида</w:t>
        <w:br/>
        <w:t>Бағтіз «ұша барды» КТү. 16 - тат. об, башқ. оз. Ескерткіштер тілі мен</w:t>
        <w:br/>
        <w:t>қазіргі қыпшақ тілдері арасындағы и сәйкестігі негізінен қыпшақ-бұлғар</w:t>
        <w:br/>
        <w:t>топшасындағы тілдерге тән. Қыпшақ-ноғай топшасында көне түркілік и</w:t>
        <w:br/>
        <w:t>дыбысы о фонемасына ауысуы өте сирек, қазақ тілінде Бой(ап) «тәуелді</w:t>
        <w:br/>
        <w:t>Сағындықов Б. Қазақ тілі лексикасы дамуының этимологиялық негіздері. - Алматы: Санат,</w:t>
        <w:br/>
        <w:t>1994. - 109-112-66.</w:t>
        <w:br/>
        <w:t>352</w:t>
        <w:br/>
        <w:t>в» 494 ТҮРКІ ТІЛДЕРІ ЖҮЙЕСІНДЕГІ ҚАЗАҚ ТІЛІНІҢ ТАРИХИ ОРНЫ</w:t>
        <w:br/>
        <w:t>қырғ. еңім), 4е, 2ек, тат. ІЙ, ай), 2ік; башқ. ій, йу, ек; Орх., Е. Біг «біз», Біғ</w:t>
        <w:br/>
        <w:t>«беру» (Айд. П, 101): дауап а/ Биша Бі Бігітіг «қаған атын мұнда біз</w:t>
        <w:br/>
        <w:t>бердік» КТү. 20 -- башқ. Әӛег «мы», беғ «давать» (БРРБУС, 15): Орх., Е. 5й</w:t>
        <w:br/>
        <w:t>«біл»: Әйір Біте Бізі о/ заБуайиғ «білік білмес кісі сол сөзді алып ...» КТк.</w:t>
        <w:br/>
        <w:t>7 - башқ. бе! «знать» (БРРБУС, 116); Орх., Е. йғ «теру» (Айд. 1, 219): Нуйір,</w:t>
      </w:r>
    </w:p>
    <w:p>
      <w:r>
        <w:t>етік ек Боітіз «жиналып (теріліп, сұрыпталып) жетпіс ер болды» КТк. 12</w:t>
        <w:br/>
        <w:t>- қаз. 1ек. і че сәйкестігінің қазіргі қыпшақ тілдерінің бәрінде дерлік</w:t>
        <w:br/>
        <w:t>кездесуін көне түркі жазба ескерткіштері тіліндегі і, е дыбыстарының</w:t>
        <w:br/>
        <w:t>фонемалық мән жүктемей алмасып қолданылуының Табиғи жалғасы</w:t>
        <w:br/>
        <w:t>ретінде қабылдауға болады. Ескерткіш тілінде /іғ х ег «жер», йл 21 «ел», 8</w:t>
        <w:br/>
        <w:t>ше «де, айт», ғ еі «ет, істе», (ой) &lt; еа(ей) «ізгі» тұлғалары бір сөздің</w:t>
        <w:br/>
        <w:t>сингармониялық варианты түрінде қатар қолданыста болғаны белгілі. і, е</w:t>
        <w:br/>
        <w:t>дыбыстарының өзара алмасу мүмкіндігінің артикуляциялық негіздері</w:t>
        <w:br/>
        <w:t>кеңінен талқыланған мәселе (ЭСТЯ І, 757; СИГТЯ, 124-141; СФ, 153, 154</w:t>
        <w:br/>
        <w:t>т.б). і. е дауыстыларының фонетикалық өзгерістері қазақ Тілінің</w:t>
        <w:br/>
        <w:t>диалектілерінде де кездеседі ізгі 2 езгі, жібір ғ жебір, дйді) ғ дейді) т.б.</w:t>
        <w:br/>
        <w:t>Диалектолог мамандардың көрсетуі бойынша, і фонемасының изогоссалық</w:t>
        <w:br/>
        <w:t>шегі мейлінше бытыраңқы, Маңғыстау өңірінен де, Қазақстанның шығыс</w:t>
        <w:br/>
        <w:t>атырабынан да көрініс береді!)</w:t>
        <w:br/>
        <w:t>Қазақ тілі деректерінен і % е сәйкестігінің семантикалық</w:t>
        <w:br/>
        <w:t>дифференцияға әсері де аңғарылады. Мысалы: “еғ(йм/)) (қар еріді) &gt; іғ(ім)</w:t>
        <w:br/>
        <w:t>(ішек іріді) етістіктерінің құрамындағы і е дыбыстарының фоно-</w:t>
        <w:br/>
        <w:t>семантикалық қызметін аңғаруға болады. Көне түркі тілінде “еғ(4) «таять»,</w:t>
        <w:br/>
        <w:t>Жлік(і) «портиться» (ДТС, 177, 263) -- тат. эғе; құм., қар., ноғ., ққалп. іугі</w:t>
        <w:br/>
        <w:t>«разлағаться» - ққалп., қырғ. егі, башқ. ігі, тат. ег) «таять». Аталған</w:t>
        <w:br/>
        <w:t>сөздердің мағынасында ортақ мазмұн сақталған. іп &gt; ел (ену) тұлғалары да</w:t>
        <w:br/>
        <w:t>іле сәйкестігін түзеді.</w:t>
        <w:br/>
        <w:t>іш (и) сәйкестігі. Орх. (1) «первый» (ДТД, 84): Ер Ші Тайдап</w:t>
        <w:br/>
        <w:t>Соғіп Бог айу Біпіп іерді «Ең ілкі Тадықан Чордың боз атын мініп тиді»</w:t>
        <w:br/>
        <w:t>КТү. 32 - тат., башқ. 4(404), қар. ИКЛЙЕ, Көне түркілік Кі сөзі қазіргі оғыз</w:t>
        <w:br/>
        <w:t>тілдерінде ШӘЛІК тұлғаларында қатар қолданылады. Осы ерекшелік</w:t>
        <w:br/>
        <w:t>негізінде ИК моносиллабын архетип ретінде танушы пікір қалыптасты.</w:t>
        <w:br/>
        <w:t>Э.В.Севортян ШӘШІК тұлғасының түпкі негізі %)! моделі деп санайды</w:t>
        <w:br/>
        <w:t>(ЭСТЯ І, 350). Ескерткіштер тіліндегі і дыбысының дифтонг 4 (и)</w:t>
        <w:br/>
        <w:t>фонемасына өзгеруі негізінен бұлғар, половец топшасындағы тілдерге тән</w:t>
        <w:br/>
        <w:t>екенін аңғаруға болады. Бұлғар тобындағы татар, башқұрт тілдеріндегі 1)</w:t>
        <w:br/>
        <w:t>дыбысының акустикалық сапасы қазақ тіліндегі / дифтонгінің</w:t>
        <w:br/>
        <w:t>табиғатымен бірдей емес, татар тіліндегі і// қазақтың і-сіне жақын естіледі.</w:t>
        <w:br/>
        <w:t>Бұлғар, половец тілдеріндегі і, 1) дыбыстарының сапалық ерекшеліктерін</w:t>
        <w:br/>
        <w:t>қалыптасқан орфографиялық норма тереңдетіп жіберуі де мүмкін.</w:t>
        <w:br/>
        <w:t>9 Оларбеков С., Жүнісов Н. Ауызекі тіліміздің дыбыс жүйесі. - Алматы: Мектеп, 1985.- 50-6.</w:t>
        <w:br/>
        <w:t>348</w:t>
        <w:br/>
        <w:t>э-6»-өы-6-6 ТҮРКІ ТІЛДЕРІ ЖҮЙЕСІНДЕГІ ҚАЗАҚ ТІЛІНІҢ ТАРИХИ ОРНЫ</w:t>
        <w:br/>
        <w:t>Ә.Құрышжанов ескі қыпшақ жазбаларында й2/йғітек «болеть поносом»</w:t>
        <w:br/>
        <w:t>сөзі қолданылғанын тіркейді (Құрыш. 212), М.Қашқари сөздігінде д2</w:t>
        <w:br/>
        <w:t>«живот, желудок, внутренность» (МҚ. 1, 110) сөзі берілген. Ош</w:t>
        <w:br/>
        <w:t>моносиллабының «іш, қарын, асқазан» мағыналарына сүйене отырып,</w:t>
        <w:br/>
        <w:t>Ә.Құрышжанов көрсеткен «Түрік-Араб сөздігіндегі» йг/йетек сөзі й2 «іш»</w:t>
        <w:br/>
        <w:t>және ғ «жүр» сөздерінің бірігуі арқылы жасалғанын аңғарамыз, іші жүру</w:t>
        <w:br/>
        <w:t>(іші өту) тіркесі қазақ тілінде қолданыста екені де белгілі. 9: моносиллабы</w:t>
        <w:br/>
        <w:t>мазмұнының оппозициялық шегін дг(ре) «бөтен, басқа, жат» (ДТС, 395)</w:t>
        <w:br/>
        <w:t>сөзі таңбалайды, қар. дг(ге), диалектілерінде ег(ре),ег(ре) (ЭСТЯ, 1, 508),</w:t>
        <w:br/>
        <w:t>құм., қ.балқ., ноғ., қырғ., ққалп. бг(ге), тат. йг(рй).</w:t>
        <w:br/>
        <w:t>бтчи сәйкестігі. б/бе чи) «ой» (ДТД, 77), Орх., Е., Тал. О/ йе дауап</w:t>
        <w:br/>
        <w:t>дріевіп... «Ол үшш қаған кеңесіп...» Тон. 20 (Айд. П, 107) - тат. и/ «мысль,</w:t>
        <w:br/>
        <w:t>дума» (ТРС, 584), башқ. и/ «мысль, размышление» (БРРБУС, 71).</w:t>
        <w:br/>
        <w:t>бхо сәйкестігі. 6 -&gt; де &lt;&lt; о) «ой»: Аб5і4 іозің ӛте веп, бі (юд4зағ аб5і</w:t>
        <w:br/>
        <w:t>бтег зеп «Аштық, тоқтық дегенді ойламайсың. Бір тойсаң ашыған деп</w:t>
      </w:r>
    </w:p>
    <w:p>
      <w:r>
        <w:t>ойламайсың» КТк. 8 (Аманж. І, 56-58) - қаз., ноғ., құм. о). Қазақ тілінде ө</w:t>
        <w:br/>
        <w:t>тұлғасы да қолданыста: өк -&gt; өкініш.</w:t>
        <w:br/>
        <w:t>6 хе/» сәйкестігі: бі ғ э! «әл» (ДТС, 78). Орх., Е., Тал. бі: /ауйа ойша</w:t>
        <w:br/>
        <w:t>егір бІйғйіт «Жауда (шайқаста) отыз ерді өлтірдім» Е. 49 (Аманж. Т, 51); О/</w:t>
        <w:br/>
        <w:t>өй апа дійі «Ол әскер сонда өлді» КТү., 48 - қарайым диалектісінде эі</w:t>
        <w:br/>
        <w:t>«умирать» (СФ, 155).</w:t>
        <w:br/>
        <w:t>Көне түркі тіліндегі о, д, й дыбыстары қазақ тілінде көп өзгеріске</w:t>
        <w:br/>
        <w:t>түспегенін байқаймыз. Ескерткіштер тілінде варианттас моносиллабтар</w:t>
        <w:br/>
        <w:t>құрамындағы их0,00, ий, ой, дғей корреляттары қазақ тілінің өз</w:t>
        <w:br/>
        <w:t>ішінде жергілікті ерекшеліктерде де, әдеби тілде де кездесіп қалатыны</w:t>
        <w:br/>
        <w:t>байқалады: сұр(а) ч сор(а), қош құш, сұл(ы) &gt; сүл(), өг(ей) “2 үг(ей), ұм(а)</w:t>
        <w:br/>
        <w:t>ш өм(е) (ВД, 320, 563, 566), бұй(ымтай) &gt; бүй(імтай), дұйым “ дүйім,</w:t>
        <w:br/>
        <w:t>қож(ырай) ж күждрей), қол(дыра) % күл(діре), қоң(ырсы) “ көңдірсі),</w:t>
        <w:br/>
        <w:t>қоп(сы) &gt; көп(сі), мұж(ы) ғ мүж(), шоң(қи) ж шөң(ки), шұң(ғыл) Ж</w:t>
        <w:br/>
        <w:t>шүң(гіл) т.б. Еріндік дауыстылардың өзгерістері негізінен мәндес сөздерді</w:t>
        <w:br/>
        <w:t>бейнелейді:</w:t>
        <w:br/>
        <w:t>түр шо %тұр хо сұр &lt; “сүр: түр «бет-әлпет, ажар-көрік, өң-түс» -</w:t>
        <w:br/>
        <w:t>тұр(пат) «кескін, келбет, пішін» (ҚТТС ІХ, 287, 337) -- сұр «сиық, түр,</w:t>
        <w:br/>
        <w:t>түс», сүр(екет) «ұсқын, сиық, пішін» (ҚТТС ҮШ, 394, 428): “тұқш “тоқ:</w:t>
        <w:br/>
        <w:t>тұқ(ыл) «қысқа, мұқыл мүйіз», «бір нәрсенің түбіртегі, қалдығы» --</w:t>
        <w:br/>
        <w:t>тоқ(ал) «мүйізі жоқ, тұқыл» (ҚТТС ІХ, 267). Еріндік дауыстылардың</w:t>
        <w:br/>
        <w:t>сөздің бірінші буынында немесе дербес моносиллабтар құрамында өзара</w:t>
        <w:br/>
        <w:t>сәйкестік түзуінен олардың фоно-семантикалық қабілеті де анық</w:t>
        <w:br/>
        <w:t>аңғарылады:</w:t>
        <w:br/>
        <w:t>бүк ж бұқ: бүк «гүзу қалпын өзгерту», «асықтың шігеге қарсы жағы»,</w:t>
        <w:br/>
        <w:t>«бүктеп қайыру», бүк(те) «қабаттап орау» -- бұқ «жасырыну, бой тасалау,</w:t>
        <w:br/>
        <w:t>359</w:t>
        <w:br/>
        <w:t>»-Ө9-65-Ө-4 ТҮРКІ ТІЛДЕРІ ЖҮЙЕСІНДЕГІ ҚАЗАҚ ТІЛІНІҢ ТАРИХИ ОРНЫ</w:t>
        <w:br/>
        <w:t>32; Орх., Е. йК(й%) «много, множество» (ДТД, 78) - қаз., ққалп. Й (Сеп), тат.,</w:t>
        <w:br/>
        <w:t>башқ. й(Еап), ноғ. (Кеп), қырғ. Й(Едп).</w:t>
        <w:br/>
        <w:t>Инлаут жағдайда: /йг «сто» (Айд. І, 213) - құм., ноғ. /йм?, қар. /йг,</w:t>
        <w:br/>
        <w:t>тат., башқ. /бг, қаз., ққалп. 202; Орх., Е. /йг «лицо» (ДТД, 48) -- тат., башқ.</w:t>
        <w:br/>
        <w:t>б, құм., ноғ. /йзуг, ққалп., қаз. 2йг, қар. /йг;, Орх. /йг «плавать» (ДТД, 48) -</w:t>
        <w:br/>
        <w:t>башқ., тат. /дг, ноғ., құм. /йг, қаз., ққалп. 22; Орх., Е., Тал. (ну) «бежать»</w:t>
        <w:br/>
        <w:t>(Айд. 1,213); ноғ. /йә(іғ), башқ. /йе(ек), тат. /бв(ег), қаз., ққалп. 2йедік); Орх.</w:t>
        <w:br/>
        <w:t>(ип) «кланяться» (Айд. І, 213) - қаз., ққалп., ноғ. 2йгүін), құм. /ШІКіп);</w:t>
        <w:br/>
        <w:t>Орх., Е. ійіт(и%) «серебро» (Айд. 1, 215) - тат., башқ. (бт(е%), ноғ. Кйт()8),</w:t>
        <w:br/>
        <w:t>қаз., ққалп. (йт(із), құм. ей/(т/ив); Орх., Тал., Е. Кйп «день, солнце» (Айд.</w:t>
        <w:br/>
        <w:t>1,216) - тат., башқ. Едп, қар., ноғ., ққалп., қаз. Кйп, құм. ейіп; Орх., Е., Тал.</w:t>
        <w:br/>
        <w:t>Кіп «наложница» (Айд. І, 216) -- ққалп., ноғ., қаз. (йт; Орх. /йғ(ек) «сердце»</w:t>
        <w:br/>
        <w:t>(ДТД, 48) - қаз., ққалп. 2іг(ей), тат., башқ. /дғ(е4), құм. /йг(еі); Орх., Е. Ейбе</w:t>
        <w:br/>
        <w:t>«сила» (СДЕ, 228); Е. /(еей) «зять» (СДЕ, 227) - қаз., ққалп. (Ш/(емг), тат.</w:t>
        <w:br/>
        <w:t>Ай(ай), башқ. Жей), ноғ. (ео); Е. Ейт «слухи» (СДЕ, 227) - қаз.</w:t>
        <w:br/>
        <w:t>бап, ығ), Юіт(Бік); Орх. вйр, (иа) «кость» (Айд. 1, 216); қар. вих(аа),</w:t>
        <w:br/>
        <w:t>тат. 5д/(86), башқ. һд/(4Ю0), ноғ. віней); ққалп., қаз. өй(ехд Орх., Е., Тал.</w:t>
        <w:br/>
        <w:t>вйп(й5) «сражение», вйң(й%) «бой» (Айд. |, 218) - тат. 50т(ре), башқ.</w:t>
        <w:br/>
        <w:t>Ядп(еб), ноғ. вйп(е)), қар. әйп(рй), қаз. әрі) «копье»; Орх., Е., Тал. зиб(ір)</w:t>
        <w:br/>
        <w:t>«сладкий» (Айд. І, 218) - е.қып. өй), өйс(4/ейе(й), өйс(й), вйС(йК),өйг(й)</w:t>
        <w:br/>
        <w:t>«сладкий, приятный», «вино из винограда» (Құрыш. 193); Орх., Е. өй</w:t>
        <w:br/>
        <w:t>«ғнать, ссылать» (Айд. 1, 218) - қаз., ққалп. зйғ, тат. «дғ, башқ. йдғ; Орх., Е.,</w:t>
        <w:br/>
        <w:t>Тал. /йт(еп) «десят тысяч» КТү. 31, 52 (Айд. І, 220) - қаз. Піт(еп): түмен</w:t>
        <w:br/>
        <w:t>басы; Орх., Е., Тал: біп «ночь» (Айд. І, 220) -- башқ., тат. 4бп, ққалп., ноғ.,</w:t>
        <w:br/>
        <w:t>қаз. йіп; Е. ішп(ик) «родственник» (Аманж. П, 121) - қаз. ібтйігек).</w:t>
      </w:r>
    </w:p>
    <w:p>
      <w:r>
        <w:t>Ескерткіштер тілінде «төңірегімдегілер, айналамдағылар, жақындарым»</w:t>
        <w:br/>
        <w:t>мәнінде ауыс мағынада қолданылған. Орх., Е., Тал. 14%//й8 «спускаться»</w:t>
        <w:br/>
        <w:t>(Айд. І, 220) -- тат., башқ. 10%, қар. /05, қаз., ққалп., ноғ. ій; Орх., Е. шт</w:t>
        <w:br/>
        <w:t>«ровный» (Айд. І, 220) -- тат., башқ. ідг(йім), қар., ққалп., қаз. /йг(йм); Орх.</w:t>
        <w:br/>
        <w:t>ШүЛдғ «законы, властвовать» (ДТД, 73) - қаз. ідғ «есікке қарсы, жоғары</w:t>
        <w:br/>
        <w:t>жақтағы силы қонақ отыратын құрметті орын», 4бғ(е) «этн. төретұқым (хан</w:t>
        <w:br/>
        <w:t>тұқымы, билік басындағылар)».</w:t>
        <w:br/>
        <w:t>Ауслаут жағдайда: Орх., Е. (й «слух, звук» (Айд. 1,215) --қаз. Ай(Біг);</w:t>
        <w:br/>
        <w:t>Кй(т) «слух» (ДТД, 56) - қаз. Кі(оіг); Орх., Е., Тал. вй «войско», зе</w:t>
        <w:br/>
        <w:t>«сражаться» (Айд. 1,218) -- өй, вй ба?у «командуюший», 8и(465) «соратник»</w:t>
        <w:br/>
        <w:t>(Құрыш., 192); Орх. ӘіңЕе) «герой» (ДТД, 38) - қаз. ӛд/Же)): (антр. Бөкей</w:t>
        <w:br/>
        <w:t>хан); Орх., Е. %/% -&gt; (6) «плавать», /Ш(ғ) «ходить»; /м(виғ) «бежать,</w:t>
        <w:br/>
        <w:t>бегать»; /й(ғеК) «сердце» (ДТД, 48) - қаз., ққалп. 2(2), 2”), гй(сіғ), гй(геК);</w:t>
        <w:br/>
        <w:t>тат., башқ. /0(ғ)/б(ғ), )д(бек// (сег), )9(ғаЮ0) ноғ., құм. /Шб), ғ), /шеіг),</w:t>
        <w:br/>
        <w:t>ЖШтеЮ). Түркі тілдеріне тан ең көне фонемалардың бірі ескерткіштер</w:t>
        <w:br/>
        <w:t>тіліндегі й дыбысы қыпшақ тілдерімен моносиллабтар құрамында екі-үш</w:t>
        <w:br/>
        <w:t>ғана сәйкестік түзеді.</w:t>
        <w:br/>
        <w:t>354</w:t>
        <w:br/>
        <w:t>а» 6-4 ТҮРКІ ТІЛДЕРІ ЖҮЙЕСІНДЕГІ ҚАЗАҚ ТІЛІНІҢ ТАРИХИ оРНЫ</w:t>
        <w:br/>
        <w:t>жартыны жасау үшін бүтінді кесіп немесе шабу қимылын жүргізу қажет.</w:t>
        <w:br/>
        <w:t>Осы себептен де “пұшық” сөзінің пайда болуына негіз ... «пыш» етістігі</w:t>
        <w:br/>
        <w:t>болмақ» 2! деген ой айтады. “Лұш(пақ) «аңның, малдың сирақ (аяқ) терісі»</w:t>
        <w:br/>
        <w:t>«- “лұш «край чего-л., отросток, концы чего-л.» (СТОКО, 269) жалпы</w:t>
        <w:br/>
        <w:t>түркілік рШ/р% моносиллабының семантикалық деривациясының аясына</w:t>
        <w:br/>
        <w:t>кіреді. Қазақтың ауызекі тілінде пұшти/лышти еліктеуіштері де</w:t>
        <w:br/>
        <w:t>қолданыста. Аталған моносиллабтың фоно-морфо-семантикалық</w:t>
        <w:br/>
        <w:t>өзгерістерінен орын алған іі&lt;и сәйкестігі түркілік вокализм жүйесіндегі</w:t>
        <w:br/>
        <w:t>5-і, и дауыстыларының фонемалық деңгейде қолданылуы түркі тілдері</w:t>
        <w:br/>
        <w:t>дамуының алғашқы кезеңінен бастау алатынын көрсетеді.</w:t>
        <w:br/>
        <w:t>Қазақ тіліндегі ?әі сәйкестігінің фоно-морфо-семантикалық сипаты</w:t>
        <w:br/>
        <w:t>айқын көрінетін сөздер қатарында пыс(ық) «ширақ» “% піс (пісіру), ыз(у)</w:t>
        <w:br/>
        <w:t>«тігістің түрі» - із (табанның ізі), жыл(жы) % іл(бі) «өте баяу жүру» т.б.</w:t>
        <w:br/>
        <w:t>атауға болады. Соңғы жұптағы %Й, %І моносиллабтарының тұлғалық</w:t>
        <w:br/>
        <w:t>өзгерісі анлаут 2-ның протезалық табиғатына байланысты.</w:t>
        <w:br/>
        <w:t>Ерін дауыстыларының жуан, жіңішке болып жіктелуі Орхон-Енисей</w:t>
        <w:br/>
        <w:t>ескерткіштерінің тілінде айқын көрініс тапқан: 40) «қой», доп «қон», ді</w:t>
        <w:br/>
        <w:t>«ол», 104 «тоқ», Едг «көз», Ейп «күн», ді «өл», 802 «сөз», зиб «су», әйғ «сүр»,</w:t>
        <w:br/>
        <w:t>йіп «түн», ідр(е) «төбе», іш/ «түй, түсін» т.б. КТү. 12, 50, 46, 2, 16, 10, 26,</w:t>
        <w:br/>
        <w:t>11, 23; КТк. 8, 2; КТү. 11, 2. Ескерткіш тілінде жуан и, о дыбыстарының</w:t>
        <w:br/>
        <w:t>бірдей таңбалармен, жіңішке д, й дыбыстарының бірдей таңбалармен</w:t>
        <w:br/>
        <w:t>белгіленуі де көне түркі тіліндегі лабиал дауыстылардың жуан-жіңішке</w:t>
        <w:br/>
        <w:t>варианттарының айқын ажыратылғандығын білдіреді. Дауыстылардың</w:t>
        <w:br/>
        <w:t>морфофонемалық сипат алуы агглютинативті құрылымға дейін-ақ</w:t>
        <w:br/>
        <w:t>байқалып, агглютинативті тілдік құрылым кезінде дербес фонемалық</w:t>
        <w:br/>
        <w:t>белгілері ажырай бастаған (ИТФ, 72,78). УПЧІХ ғасыр түркілері тілі</w:t>
        <w:br/>
        <w:t>моносиллабтар құрамындағы еріндік дауыстылардың табиғаты да олардың</w:t>
        <w:br/>
        <w:t>сөз мағынасын ажыратуға қабілетті дербес фонемалар деңгейінде</w:t>
        <w:br/>
        <w:t>қолданылғанын көрсетеді.</w:t>
        <w:br/>
        <w:t>Ои фонемасы. Оо дыбысымен бірдей таңбаланатын дыбысты</w:t>
        <w:br/>
        <w:t>зерттеушілер латын тіліндегі и әрпімен транскрипциялап, кириллица</w:t>
        <w:br/>
        <w:t>бойынша у әрпімен таңбалайды және тіл арты қысаң дауыстыларға</w:t>
        <w:br/>
        <w:t>жатқызады (Аманж. П, 49). Көне түркі тіліндегі қолданыс ыңғайына әрі</w:t>
        <w:br/>
        <w:t>артикуляциялық сипаттамасына қарағанда қазіргі қыпшақ тілдеріндегі Ұу</w:t>
        <w:br/>
        <w:t>(и) дыбысының табиғатына жақын.</w:t>
      </w:r>
    </w:p>
    <w:p>
      <w:r>
        <w:t>А.М.Шербак дауыстылардың құрамындағы жуан-жіңішке болып</w:t>
        <w:br/>
        <w:t>саралану жүйесі жалпы түркілік тектілде де қолданылуы мүмкін екенін,</w:t>
        <w:br/>
        <w:t>бірақ көне түркі Тілінде де, тектілде де дауыстылардың жуан-жіңішке</w:t>
        <w:br/>
        <w:t>болып жіктелуі тұтас воколизмдерде бірдей, тұрақты құбылыс болмағанын</w:t>
        <w:br/>
        <w:t>айта отырып, 0/д, и/й, а/й оппозициясының І/ оппозициясына қарағанда</w:t>
        <w:br/>
        <w:t>фонологиялық жігі айқындығын көрсетеді (СФ, 35). Ғалым бұл пікірін</w:t>
        <w:br/>
        <w:t>ІЗ ұрмағамбетов Ә. Бес жүз бес сөз. - Алматы: Рауан, 1994. - 230-6,</w:t>
        <w:br/>
        <w:t>359</w:t>
        <w:br/>
        <w:t>в» ТҮРКІ ТІЛДЕРІ ЖҮЙЕСІНДЕГІ ҚАЗАҚ ТІЛІНІҢ ТАРИХИ ОРНЫ</w:t>
        <w:br/>
        <w:t>м; Бой т Би) «бой, дене» (Айд. П, 101) -тат., башқ. Ри); Бо% - Би «бос»</w:t>
        <w:br/>
        <w:t>(ДТД, 35) -- башқ., тат. Әби т.б. оххи корреляциясының и коррелятиві татар,</w:t>
        <w:br/>
        <w:t>башқұрт тілдеріне тән. Зерттеушілер очи корреляциясын түркі тілдерінің</w:t>
        <w:br/>
        <w:t>тарихи дамуына байланысты қалыптасқан, рудиментарлы көне құбылыс</w:t>
        <w:br/>
        <w:t>ретінде қарастырады (СИГТЯ, 156-157) ош и сәйкестігі монғол, бурят,</w:t>
        <w:br/>
        <w:t>қалмақ тілдерінде де кеңінен қолданылатын (Расс. 10-12) жалпыалтайлық</w:t>
        <w:br/>
        <w:t>ерекшелік. Көне түркілік о фонемасының и дыбысына өзгеруі</w:t>
        <w:br/>
        <w:t>ескерткіштер тілінен де орын алған, мысалы /опізуипі «жылқы» (ДТД, 45).</w:t>
        <w:br/>
        <w:t>Қазақ тіліне и тұлғасы тән екені белгілі: жұнт(тай). Қазақ тілінде жұнт</w:t>
        <w:br/>
        <w:t>лексемасының «суда жүретін итбалық тәріздес мақұлық (ұлпаны өте әдемі,</w:t>
        <w:br/>
        <w:t>жып-жылтыр болса керек)» (ТС, 57) мәні де белгілі. Қазақ халқы да</w:t>
        <w:br/>
        <w:t>жұнттай сөзін түгі жылтыраған, семіз жылқыға, топ-толық әдемі қыз-</w:t>
        <w:br/>
        <w:t>келіншектерге қатысты қолданады. «Жылқы» мағынасы мен «итбалықтың</w:t>
        <w:br/>
        <w:t>баласы» мәндерінің қайсысы аналогиялық жолмен қалыптасқан ауыспалы</w:t>
        <w:br/>
        <w:t>мағына екенін анықтау қиын. Қазақ халқының ата кәсібі мал</w:t>
        <w:br/>
        <w:t>шаруашылығы екенін, әрі Енисей өңірінен табылған жазба ескерткіштерде</w:t>
        <w:br/>
        <w:t>жұнт сөзінің «жылқы» мағынасы тіркелгенін ескерсек, «жылқы» мәні</w:t>
        <w:br/>
        <w:t>бастапқы мағына болуы мүмкін. Ғылымда /ийш/от! лексемасын екі дербес</w:t>
        <w:br/>
        <w:t>лексеманың бірігуінен жасалған туын сөз түрінде талдаған</w:t>
        <w:br/>
        <w:t>Э.В.Севортянның этимологиясы белгілі: /ил аі -&gt; )ипа! «үйретілмеген, асау</w:t>
        <w:br/>
        <w:t>(жабайы) жылқы» (ЭСТЯ ТҮ, 253-254). Жоғарыда келтірілген деректер</w:t>
        <w:br/>
        <w:t>негізінде көне түркілік о дыбысының фонологиялық табиғаты қазіргі</w:t>
        <w:br/>
        <w:t>қыпшақ тобындағы қазақ тілінде толық сақталғанын аңғаруға болады.</w:t>
        <w:br/>
        <w:t>Ерін дауыстысы дфонемасының табиғи рефлексінде қазақ,</w:t>
        <w:br/>
        <w:t>қарақалпақ, ноғай және қарашай-балқар тілдерінде анлаут жағдайда,</w:t>
        <w:br/>
        <w:t>құмық тілінде барлық позицияда дифтонгтық белгілер байқалады (СФ,</w:t>
        <w:br/>
        <w:t>154). Ж.Аралбаев қыпшақ тілдерінің ішінде 6 фонемасының дифтонгтық</w:t>
        <w:br/>
        <w:t>артикуляциясының күштілігін және татар, башқұрт тілдерінде й</w:t>
        <w:br/>
        <w:t>фонемасына таяу айтылатынын көрсетеді! .</w:t>
        <w:br/>
        <w:t>6 дауыстысының анлаут жағдайда қолданылуы. Орх., Е., Тал. бе</w:t>
        <w:br/>
        <w:t>«мысль» Тон., 20; (ДТД, 77); ӛр(е) «управитель, мудрый» Е. 13, 26 (ДТД,</w:t>
        <w:br/>
        <w:t>77) -- дейе) «думать» Тон. 20 - тат., башқ. и/, ққалп., құм., ноғ., қаз. о/,</w:t>
        <w:br/>
        <w:t>Орх., Е., Тал. ӛе «мать» КТү. 11,25, 31,49 (Айд. 1,217); Е. 28, 29,45 (ДТД,</w:t>
        <w:br/>
        <w:t>77)--тат. йр(4)), құм., қаз., ққалп. бе(е)) «неродной»; Орх., Е., Тал. б2 «сам»</w:t>
        <w:br/>
        <w:t>КТү.3,17,20; КТк.9 (Айд. 1,217); БҚ. 34; Х-ТІІ, 7 (ДТД, 77) --тат., башқ.</w:t>
        <w:br/>
        <w:t>й2, ноғ., ққалп., құм. дг; Орх., Е. б4 «время» КТк. 1; КТү. 21, 40, 50 (Айд. 1,</w:t>
        <w:br/>
        <w:t>217) -- қаз. бі (желдің өтінде, уақыттың өтінде); Орх., Е. б”(е%)) «строить»</w:t>
        <w:br/>
        <w:t>МЧ. Ш, 34 (ДТД, 79) -- қаз., ққалп. д”(им) «заплетать»; Орх., Е. дЕйіп)</w:t>
        <w:br/>
        <w:t>«раскаивать» КТү. 23 (Айд. П, 217); Ә(йпд) «печаль» Е., 28 (ДТД,78)- қаз.</w:t>
        <w:br/>
        <w:t>дЕйіп), ӘК(іпі3); Орх., Е., Тал. бі «умирать» КТү. 10, 19, 20, КТк. 6,7,8 (Айд.</w:t>
        <w:br/>
        <w:t>7 (ралбасв Ж. Қазақ фонетикасы бойынша этюдтер. - Алматы: Ғылым, 1988. -35-б.</w:t>
        <w:br/>
        <w:t>357</w:t>
      </w:r>
    </w:p>
    <w:p>
      <w:r>
        <w:t>9-4ю-49- 45-4 ТҮРКІ ТІЛДЕРІ ЖҮЙЕСІНДЕГІ ҚАЗАҚ ТІЛІНІҢ ТАРИХИ ОРНЫ</w:t>
        <w:br/>
        <w:t>(халқы) елтеберін тұтты» КТү. 43 (Айд. І, 190); Сбісі аг егі Боййт «Шөлдегі</w:t>
        <w:br/>
        <w:t>аз ері болдым» Тон. 23; байт ал гіт «Өзімнің аз жерім» Тон. 24 (Айд. ІШ,</w:t>
        <w:br/>
        <w:t>108). Тарихшылардың көрсетуі бойынша Орхон ескерткіштернде жиі</w:t>
        <w:br/>
        <w:t>кездесетін аз тайпасы УІ-ҮШП ғасырларда қазақ даласын мекен еткен</w:t>
        <w:br/>
        <w:t>тайпалардың бірі. В.В.Бартольд аздардың астанасы Жетісудағы Суяб</w:t>
        <w:br/>
        <w:t>қаласы Екенін айтады/22 м Әлемдегі ең үлкен құрлықтардың бірі Азияның</w:t>
        <w:br/>
        <w:t>(43,4 млн. кмі-ге жуық) % » Еуропа мен Азияның шекарасында орналасқан</w:t>
        <w:br/>
        <w:t>Азау (Азов), Каспий теңіздерінің, Кавказ тауының ІУ ғасырдан бастап</w:t>
        <w:br/>
        <w:t>Каспийдің батысында өмір сүрген, ҮП-Х ғасырларда Еділ, Дон, Солтүстік</w:t>
        <w:br/>
        <w:t>Кавказ, Азау теңізінің маңы, Днепр өзені аралығындағы далалы және</w:t>
        <w:br/>
        <w:t>орманды-далалы алқапты қамтитын Хазар қағанатын құрған хазар</w:t>
        <w:br/>
        <w:t>тайпасының атауындағы аз/йс компоненті аз этнонимімен</w:t>
        <w:br/>
        <w:t>байланыстырушы пікірлерге сүйенсек, аз тайпасының мекен еткен аумағы</w:t>
        <w:br/>
        <w:t>әлдеқайда кең екенін көреміз. Аз тайпалары өмір сүрген аумақтағы Каспий,</w:t>
        <w:br/>
        <w:t>Азау пелагонимдерінің, Кавказ оронимінің, құрлық атауы /Язияның</w:t>
        <w:br/>
        <w:t>құрамында “аг/%аз -» %хаз, “даз, “да компоненттерінің сақталуы да</w:t>
        <w:br/>
        <w:t>кездейсоқ құбылыс болмаса керек. С.Аманжолов Каспий теңізі ІХ-Х</w:t>
        <w:br/>
        <w:t>ғасырларда Хазар дариясы аталғанын көрсете отырып, қазақ этнонимі</w:t>
        <w:br/>
        <w:t>құрамындағы қаз/қас/хас морфемасын жоғарыда аталған лексемалар</w:t>
        <w:br/>
        <w:t>құрамындағы хаз/кас морфемаларымен байланыстырады: 4. Көне түркілік</w:t>
        <w:br/>
        <w:t>аз этнонимінің Йаз/хаз/қаз немесе Яас/хас/қас/кас тұлғаларына ауысуы</w:t>
        <w:br/>
        <w:t>сөздің абсолют басындағы й фарингаль дыбысының табиғатына және 8:2</w:t>
        <w:br/>
        <w:t>сәйкестігіне байланысты жүзеге асатын, жалпы алтай тілдеріне тән</w:t>
        <w:br/>
        <w:t>зандылық арқылы түсіндіріледі. Каспий теңізі мен Кавказ өңірін</w:t>
        <w:br/>
        <w:t>мекендеген көне тайпа азерлер туралы деректердің сақталуы Орхон</w:t>
        <w:br/>
        <w:t>ескерткіштеріндегі аз этнонимі қазіргі түркі халықтарының бірі</w:t>
        <w:br/>
        <w:t>әзірбайжандардың атауына да негіз болғанын көрсетеді.</w:t>
        <w:br/>
        <w:t>Көне түркі тайпалары атауларында тайпаның этникалық құрамының</w:t>
        <w:br/>
        <w:t>сандық белгілерін, яғни неше рудан немесе рулық қауымдастықтан</w:t>
        <w:br/>
        <w:t>тұратынын көрсететін этнонимдер жиі кездеседі. Солардың бірі аз және</w:t>
        <w:br/>
        <w:t>қырық лексемаларынан жасалған (4іғ4 аг этнонимі. Ескерткіштер тіліндегі</w:t>
        <w:br/>
        <w:t>бұл этнонимді көпшілік зерттеушілер Орхон ескерткіштерін алғаш оқыған</w:t>
        <w:br/>
        <w:t>ғалымдар В.Радлов, В.Томсендердің ізімен (іғ4і2 деп оқып, қазіргі қырғыз</w:t>
        <w:br/>
        <w:t>этнонимімен тікелей байланыстырады. Мәселен, С.Е.Малов «Күлтегін»</w:t>
        <w:br/>
        <w:t>ескерткішіндегі ЗаЙай 4ігдіз дауапіу Ба!ба! ПКдаіт деген сөйлемді «(В честь</w:t>
        <w:br/>
        <w:t>моего дяди-кагана) я поставил во главе (вереницы могильных камней)</w:t>
        <w:br/>
        <w:t>«балбалом» киргизского хана» деп аударса (Мал. 88), А.Аманжолов</w:t>
        <w:br/>
        <w:t>«Тоникұқ» ескерткішіндегі сөйлемді ағішд 4і”/із ІйСІ5е 4ауап )ауітіс Бой!</w:t>
        <w:br/>
        <w:t>а артольд 8.8. Очерк истории Семиречья. - Фрунзе, 1943. - С. 19.</w:t>
        <w:br/>
        <w:t>15 Советский энциклопедическай словарь - М. Советская энциклопедия, 1988. - С. 26.</w:t>
        <w:br/>
        <w:t>1М Аманжолов С. «Қазақ» деген сөз қайдан шыққаны туралы // Қазақ тарихынан. - Алматы,</w:t>
        <w:br/>
        <w:t>1997.- 108-6.</w:t>
        <w:br/>
        <w:t>365</w:t>
        <w:br/>
        <w:t>жазба дерек көзі Орхон-Енисей, Талас ескерткіштерінің тілі екені белгілі.</w:t>
        <w:br/>
        <w:t>Қазақ тілі тарихи ономастикасының терең зерттеуді қажет ететін өзекті</w:t>
        <w:br/>
        <w:t>мэселелерінің бірі де - көне түркілік қабаттың қазіргі қазақ атаулар</w:t>
        <w:br/>
        <w:t>жүйесіне қатыс-дәрежесін, ішкі-сыртқы құрылымдық модельдеріндегі</w:t>
        <w:br/>
        <w:t>ортақтықтар мен ерекшеліктер деңгейін, ономастикондар құрамындағы</w:t>
        <w:br/>
        <w:t>түбір сөз дамуын айқындап алу. Түркі жазба мұраларындағы</w:t>
        <w:br/>
        <w:t>ономастикалық атаулардың құрылымдық типтері мен мағыналық</w:t>
      </w:r>
    </w:p>
    <w:p>
      <w:r>
        <w:t>модельдері, қолданылу, қалыптасу ерекшеліктері жалпы түркілік</w:t>
        <w:br/>
        <w:t>континуумда қарастырылуда!” Аталым уәжінде мәдени-этнографиялық,</w:t>
        <w:br/>
        <w:t>тарихи-этнологиялық, географиялық-атмосфералық-қлиматтық, флора-</w:t>
        <w:br/>
        <w:t>фауналық факторларды молынан қамтыған ақпарат көзі - жалқы</w:t>
        <w:br/>
        <w:t>есімдердің моносиллабтық негізі онимдік мазмұнның өзегі болып</w:t>
        <w:br/>
        <w:t>табылатындықтан УІ-ІХ ғасыр түркілері мен қазіргі қазақтардың</w:t>
        <w:br/>
        <w:t>ономастикалық кеңістіктерін моносиллабтық деңгейде салыстыра</w:t>
        <w:br/>
        <w:t>қарастыру лингвистикалық сабақтастықты ғана көрсетіп қоймайды, ұрпақ</w:t>
        <w:br/>
        <w:t>жалғастығындағы онтологиялық, семиотикалық маркерлердің сақталу</w:t>
        <w:br/>
        <w:t>дәрежесін айқындауға да жол ашады. Кәне түркілік ономастикондардың</w:t>
        <w:br/>
        <w:t>көпшілігі ұзақ даму жолынан өтіп, морфологиялық құрылымы тұтасып</w:t>
        <w:br/>
        <w:t>кеткен субстраттар болғандықтан олардың бәрінен моносиллабтарды</w:t>
        <w:br/>
        <w:t>ажырату мүмкін еместігі де белгілі. Сондай-ақ ескерткіштер тілі</w:t>
        <w:br/>
        <w:t>ономастикалық жүйесінде кәне субстраттармен қатар дербес лексемалық</w:t>
        <w:br/>
        <w:t>деңгейдегі моносиллабтар немесе мағынасы күңгірт тартса да дербес</w:t>
        <w:br/>
        <w:t>тұлғасын сақтаған бір буынды түбір-негіздер, дисиллабтар мен</w:t>
        <w:br/>
        <w:t>полисиллабтар құрамынан, күрделі сөздер құрамынан ажыратуға болатын</w:t>
        <w:br/>
        <w:t>жігі айқын моносиллабтар да сақталған. Осындай моносиллабтар негізінде</w:t>
        <w:br/>
        <w:t>жалпы түркілік ономастикалық жүйенің археидеясы мен архетұлғасының</w:t>
        <w:br/>
        <w:t>вариантталу жолын, таңбалық сипатындағы негізгі дефинициялық</w:t>
        <w:br/>
        <w:t>белгілердің таралу межесін шамалауға болады. Көне түркі тіліндегі</w:t>
        <w:br/>
        <w:t>моносиллабтардың фоно-морфо-семантикалық табиғатын, көне түркілер</w:t>
        <w:br/>
        <w:t>мен қазақтардың таным ортақтығын көрсетудегі маңызын аша түсу</w:t>
        <w:br/>
        <w:t>мақсатында ескерткіштер тілі ономастикалық жүйесіндегі кейбір</w:t>
        <w:br/>
        <w:t>моносиллабтардың тұлғалық, мазмұндық ерекшеліктеріне, символдық-</w:t>
        <w:br/>
        <w:t>таңбалық қырларына сүйену маңызды. УП-ГХ ғасыр аясында өмір сүріп,</w:t>
        <w:br/>
        <w:t>өзіндік дара мәдениетін қалыптастырған көне түркілердің бар болмысын,</w:t>
        <w:br/>
        <w:t>дүниетанымдық ерекшеліктерін көрсететін онимдік бірліктер көне түркі</w:t>
        <w:br/>
        <w:t>жазба мұраларында молынан сақталған. Олардың негізгі бөлігін</w:t>
        <w:br/>
        <w:t>топонимдер, антропонимдер, этнонимдер құрайды, 4), Ейп, О ек тәрізді</w:t>
        <w:br/>
        <w:t>космонимдер, Тарғі теонимі, (та), (иі, ііид )еғ-зи мифонимдері,</w:t>
        <w:br/>
        <w:t>тұлпарларды атауға арналған зоонимдер қолданылады.</w:t>
        <w:br/>
        <w:t>19 Махлиров В.У. Имена далеких предков. Истоки формирования ни особенности</w:t>
        <w:br/>
        <w:t>функционирования древнетюркской ономастики. - Алматы: ИВ -АН РК, 1997.</w:t>
        <w:br/>
        <w:t>36</w:t>
        <w:br/>
        <w:t>9-6»-88-69-4 ТҮРКІ ТІЛДЕРІ ЖҮЙЕСІНДЕГІ ҚАЗА ТІЛІНІҢ ТАРИХИ ОРНЫ</w:t>
        <w:br/>
        <w:t>халық» сөзінің көне тұлғасы %бФиа(ип) «жалпы халық, қарапайым халық»,</w:t>
        <w:br/>
        <w:t>%Бидип сөзінің негізі ескерткіштер тілінде қолданылатын фоа «бой, дене»</w:t>
        <w:br/>
        <w:t>лексемасы. Көне түркілік “%биа/Рой моносиллабтары құрамынан да ичо</w:t>
        <w:br/>
        <w:t>сәйкестігі орын алған. Ескерткіштер тілі мен қазіргі қыпшақ тілдеріндегі</w:t>
        <w:br/>
        <w:t>иғо сәйкестігінің бір сөздің тұлғалық варианттарында қолданылуы әрбір</w:t>
        <w:br/>
        <w:t>тілдің тарихи қалыптасу кезеңіндегі өзіндік ерекшеліктеріне байланысты</w:t>
        <w:br/>
        <w:t>болса, дербес мағыналы түбірлес сөздер құрамындағы кездесуі аталған</w:t>
        <w:br/>
        <w:t>дыбыс өзгерісінің фоно-морфо-семантикалық қабілетіне байланысты.</w:t>
        <w:br/>
        <w:t>Мәселен, түркі тіл білімі этимологиясында кеңінен танымал көне түркілік</w:t>
        <w:br/>
        <w:t>9 «думать, знать» (ДТС, 375) түбірінен тарайтын «Ой -&gt; ойлау» гомогенді</w:t>
        <w:br/>
        <w:t>моносиллабтар кешеніне кіретін лексемалар қазақ тілінің өз ішінде оннан</w:t>
        <w:br/>
        <w:t>асады!73, олардың қатарында и &gt; о сәйкестігін түзетін тұлғалар да бар: ой</w:t>
        <w:br/>
        <w:t>-» ойла ж %оқ -» оқы х ұқ -ьұғым Т.б. ноғ. о/ «дума», ид «понять» (РНС,</w:t>
        <w:br/>
        <w:t>169-310); башқ. ч/ «мысль», н4? «читать» (БРРБУС, 72, 126); тат. и/</w:t>
        <w:br/>
        <w:t>«мысль», ик «размышлять» (ТРС, 584).</w:t>
        <w:br/>
        <w:t>Қазақ тілінде и, о дыбыстары сәйкестігінің сөз мағынасына ықпалын</w:t>
        <w:br/>
        <w:t>көрсететін бірнеше түбірлес жұптарды атауға болады: шоқ(ы) (құстың</w:t>
        <w:br/>
        <w:t>шоқуы “шұқ(ы) (саусақпен шұқу); бұр(қырау)//бұр(қасын) &gt; боран;</w:t>
        <w:br/>
        <w:t>Өй (Ұұ) фонемасы. УІ-ІХ ғасыр көне түркі жазба ескерткіштерінде</w:t>
      </w:r>
    </w:p>
    <w:p>
      <w:r>
        <w:t>кеңінен қолданылған дауыстылардың бірі еріндік й. Түркілік</w:t>
        <w:br/>
        <w:t>вокализмдердің қалыптасу тарихы туралы зерттеулер й:, й дауыстысының</w:t>
        <w:br/>
        <w:t>баба түркі тілінде де қолданыста болғанын көрсетеді (СФ, 198; ЭСТЯ Т,</w:t>
        <w:br/>
        <w:t>759; ИТФ, 73; СИГТЯ, 103). Қазіргі қыпшақ тілдеріндегі й дауыстысының</w:t>
        <w:br/>
        <w:t>әр тілге тән етпеген акустикалық-артикуляциялық ерекшеліктері бар.</w:t>
        <w:br/>
        <w:t>Қыпшақ-бұлғар тобындағы татар, башқұрт тілдерінде жартылай қысаң й</w:t>
        <w:br/>
        <w:t>фонемасы д дыбысына жақын айтылса, қыпшақ-ноғай топшасындағы</w:t>
        <w:br/>
        <w:t>қарақалпақ тілінде баяу және созылыңқы, қазақ тілінде батыл айтылады 26)</w:t>
        <w:br/>
        <w:t>Анлаут жағдайда: Орх., Е., Тал. й(е) «делить», (йір) «доля» (Айд. 1,</w:t>
        <w:br/>
        <w:t>221) - ноғ. дез), қаз., ққалп. й (ез), тат. 91(48), башқ. Ӛ(6%); Орх., Е. й2(е)</w:t>
        <w:br/>
        <w:t>«вверх, наверху» (Айд. 1, 221) - тат. дв/де(/йгге, башқ. д51е/65(40); құм.</w:t>
        <w:br/>
        <w:t>йз(4йуу); ноғ., қаз., ққалп. й8( 1); Орх. йг «рвать, прерывать» (ДТД, 78) - қаз.,</w:t>
        <w:br/>
        <w:t>ққалп., ноғ., қар., құм. йг, башқ., тат. Ӛг; Орх. йр(иг)//ба(иг) «река» (ДТД,</w:t>
        <w:br/>
        <w:t>77) -“ қаз., қар., ноғ. д/геп), тат., башқ. й(гйп); Орх., Е. йп «голос» (ДТД, 79)</w:t>
        <w:br/>
        <w:t>- башқ., тат. дп, ноғ., ққалп., қар., қаз. йл, құм. йл; Орх., Е., Тал. йғЕ</w:t>
        <w:br/>
        <w:t>«пугаться» (ДТД, 79) -- башқ. дғА(04), тат. бгК(егй), қаз., ққалп., ноғ. йғіДім/);</w:t>
        <w:br/>
        <w:t>Орх., Е., Тал. й6 «три» (Айд. Т, 221), (ДТД, 79) -- тат. 9%, башқ. д, ноғ.,</w:t>
        <w:br/>
        <w:t>ққалп., қаз. 3, құм. й6; Орх., Е., Тал. йс(ип) «для, ради» (Айд. 1, 221), МЧ.</w:t>
        <w:br/>
        <w:t>П, 17 (ДТД, 80) - тат. д&lt;(еп), башқ. дееп), ноғ., ққалп. (т), қаз. Й5(іп),</w:t>
        <w:br/>
        <w:t>құм. йС(іп); Е. ік «богатеть» (ДТД, 78); Орх. ЙК(Й!) «увеличиваться» Тон.</w:t>
        <w:br/>
        <w:t>ІЗ Алесов Г.К. Семантическов развитие производнык основ, образованных от томогенныҡ</w:t>
        <w:br/>
        <w:t>корней // Вопросы тюркского языкознания. - Алма-Ата: Наука, 1985.- С. 79.</w:t>
        <w:br/>
        <w:t>16 ұралбаев Ж Қазақ фонетикасы байынша этюдтер. - Алматы: Ғылым, 1988. - 36, 34-66.</w:t>
        <w:br/>
        <w:t>353</w:t>
        <w:br/>
        <w:t>орНЫ</w:t>
        <w:br/>
        <w:t>ақыға ТҮРКІ ТІЛДЕРІ ЖҮЙЕСІНДЕГІ ҚАЗАҚ ТІЛІНІҢ ТАРИ</w:t>
        <w:br/>
        <w:t>көзге көрінбеу», бұқ(па) «көзге түспейтін қалтарысты жер, таса» (ҚТТС ПП,</w:t>
        <w:br/>
        <w:t>501, 504, 561, 562);</w:t>
        <w:br/>
        <w:t>бүр с “бұр: бүр «өсімдіктер мен ағаш бұтақтарының жапырақ</w:t>
        <w:br/>
        <w:t>жаратын түйіні», «тігілген ыдыс, киімнің бір жерін жиыңқырап жиыру»,</w:t>
        <w:br/>
        <w:t>бүршік «өсімдік сабақтарының жапырақ салар, өркен алар жеріндегі</w:t>
        <w:br/>
        <w:t>түйіршік» - бұр(шақ) «кішкене-кішкене домалақ мұз күйінде түсетін</w:t>
        <w:br/>
        <w:t>атмосфералық жауын-шашын», «ұрығы қабық ішінде орналасқан дақылды</w:t>
        <w:br/>
        <w:t>өсімдік және оның дәні», «кәгеннің қозы-лақ байлайтын түйнекті жібі»,</w:t>
        <w:br/>
        <w:t>«тізбектеліп түйілген түймек» (ҚТТС ПІ, 547, 577). Салыстырыңыз: “бұд -</w:t>
        <w:br/>
        <w:t>бүдір. % бұд -&gt; бұдыр. бүк т бұқ, бұр х %бұр корреляттарының</w:t>
        <w:br/>
        <w:t>семантикасы мен сыртқы тұрпатындағы сәйкестіктер негізінде</w:t>
        <w:br/>
        <w:t>«жинақталу, түйінделу» идеясын беретін ортақ мазмұнға негізделген</w:t>
        <w:br/>
        <w:t>түбірлес моносиллабтар екеңін аңғарамыз, жалпы тұрпаттан “бұ ш %бу</w:t>
        <w:br/>
        <w:t>ортақ тұлғасын ажыратуға болады. “ұң ғ “үң: ұң(ғы) «кетпен-шоттың,</w:t>
        <w:br/>
        <w:t>балтаның, күректің сапқа кигізілетін жері», «мылтықтың оқ шығатын</w:t>
        <w:br/>
        <w:t>жері» - үңгі) «бір жерді қуыстап қазу», үңгір «таулы жерде кездесетін</w:t>
        <w:br/>
        <w:t>табиғи, я болмаса қолдан қазылған қуыс» (ҚТТС ІХ, 554, 483); ой (ой-</w:t>
        <w:br/>
        <w:t>қыр)/ой (етістік), ор (ор қазу), ұра (ұра қазу) моносиллабтарының</w:t>
        <w:br/>
        <w:t>мазмұны да “ұң &gt; “үң тұлғаларының мазмұнына сәйкес келуі, олардың их</w:t>
        <w:br/>
        <w:t>йо сәйкестігі түзетін түбірлестер екенін көрсетеді.</w:t>
        <w:br/>
        <w:t>Жлұт ж “түт: тұт(а) «От алып жана бастау» - түт(е) «түтіннің</w:t>
        <w:br/>
        <w:t>бұрқырап шығуы» (ҚТТС. ІХ, 295,352).</w:t>
        <w:br/>
        <w:t>Моносиллабтар құрамындағы о, д, и, й дыбыстарының гомогенді</w:t>
        <w:br/>
        <w:t>сөздердің мәнін өзгертуге қабілетті идеосегменттік белгілерін ғылыми</w:t>
        <w:br/>
        <w:t>бртада кеңінен танымал б «ойлау», “иғ «ұрпақ» т.б. моносиллабтарының</w:t>
        <w:br/>
        <w:t>тұлғалық парадигмасы мен семантикалық деривациясы нақтылай түседі.</w:t>
      </w:r>
    </w:p>
    <w:p>
      <w:r>
        <w:t>Ескерткіштер тіліндегі дауысты дыбыстардың қазіргі қыпшақ тілдеріндегі</w:t>
        <w:br/>
        <w:t>сақталу деңгейі негізінен й, і, Ӛ фонемаларының қолданысы арқылы</w:t>
        <w:br/>
        <w:t>ажыратылады. Қыпшақ-ноғай, қыпшақ-бұлғар, қыпшақ-половец</w:t>
        <w:br/>
        <w:t>топшасындағы тілдерде дауыстылардың сақталу деңгейі әртүрлі, қыпшақ-</w:t>
        <w:br/>
        <w:t>ноғай топшасындағы қазақ, қарақалпақ, ноғай тілдері көне түркілік</w:t>
        <w:br/>
        <w:t>дауыстыларды (й, і, 6 дыбыстары толық сақталған) біршама толық сақтаса;</w:t>
        <w:br/>
        <w:t>бұлғар-қыпшақ топшасындағы башқұрт, татар тілдерінде біршама</w:t>
        <w:br/>
        <w:t>өзгерістерге түскен (й &gt; б, ӛлй, ілі) сәйкестіктері негізінде); ал қыпшақ-</w:t>
        <w:br/>
        <w:t>половец топшасындағы құмық, қарайым, қарашай-балқар тілдерінде й, 1, б</w:t>
        <w:br/>
        <w:t>дыбыстарының қолданысында жүйелілік жоқ, ШОН Шыш сақталуы да,</w:t>
        <w:br/>
        <w:t>өзгеріске ұшырауы да кездеседі.</w:t>
        <w:br/>
        <w:t>Орхон, Енисей, Талас ескерткіштері тілі мен қазіргі қыпшақ тілдері</w:t>
        <w:br/>
        <w:t>моносиллабтар жүйесінде дауысты фоно-корреляттардың толық құрамы</w:t>
        <w:br/>
        <w:t>мынадай сәйкестіктерді қамтиды:</w:t>
        <w:br/>
        <w:t>57 1.алй сәйкестігі: За! 41-» ай ғ ЙҢ) «жасы үлкен туыс», «әке, ата»;</w:t>
        <w:br/>
        <w:t>360</w:t>
        <w:br/>
        <w:t>-ө»-а»-4ыа ТҮРКІ ТІЛДЕРІ ЖҮЙЕСІНДЕГІ ҚАЗАҚ ТІЛІНІҢ ТАРИХИ ОРНЫ</w:t>
        <w:br/>
        <w:t>Дербес тіл белгіл. бір тілдік қауым ыңғайында ғана</w:t>
        <w:br/>
        <w:t>қалыптасатындықтан этностық топтардың құрылымдық негізін,</w:t>
        <w:br/>
        <w:t>субэтникалық құрамын анықтау мен тіл табиғатын тану өзара сабақтас</w:t>
        <w:br/>
        <w:t>процестер. Этногенез проблемасын тілдік тұрғыдан зерттеу мәселесіне</w:t>
        <w:br/>
        <w:t>өткен ғасырдың 80-жылдарынан бастап айрықша деп қойыла бастады.</w:t>
        <w:br/>
        <w:t>Академик Ә.Т.Қайдар «Этногенез проблемасына байланысты тіл</w:t>
        <w:br/>
        <w:t>деректерін пайдалану дегенде біз, ең алдымен, этнонимдерге жасалатын</w:t>
        <w:br/>
        <w:t>этимологиялық талдауларды айтқан болар едік»!?! деген ойлары арқылы</w:t>
        <w:br/>
        <w:t>этнонимдерді зерделеудің маңыздылығын көрсетеді. Үш жүздік</w:t>
        <w:br/>
        <w:t>құрылымға бөлініп, бірнеше ру-тайпалардан тұратын «қарға тамырлы»</w:t>
        <w:br/>
        <w:t>қазақ халқының тілін зерттеуде де этноним табиғатын анықтаудың берері</w:t>
        <w:br/>
        <w:t>мол. Өкінішке орай, қазақ тіліндегі этнонимдер жүйесі лингвистикалық</w:t>
        <w:br/>
        <w:t>тұрғыдан өз дәрежесінде зерттелмей келеді. Этнонимдерге талдаулар</w:t>
        <w:br/>
        <w:t>жасау негізінен тарихшылар мен жазушы, журналистердің халық арасынан</w:t>
        <w:br/>
        <w:t>шыққан шежірешілердің үлесінде қалып отыр. Этнонимдердің</w:t>
        <w:br/>
        <w:t>этимологиялық негізін анықтау этнос өміріндегі тарихи үрдістер мен ауыз</w:t>
        <w:br/>
        <w:t>әдебиеті үлгілерін тілдің ішкі заңдылықтарымен сабақтастыра отырып</w:t>
        <w:br/>
        <w:t>қарастыруды қажет ететін аса күрделі мәселе. Осы орайда түркі</w:t>
        <w:br/>
        <w:t>этнонимдері жайлы ғылыми тұрғыдан негізделген, дәйекті пікірлер айтқан</w:t>
        <w:br/>
        <w:t>Ғ.Айдаров, Ә.Т.Қайдар, А.С.Аманжолов т.б. белгілі ғалымдардың</w:t>
        <w:br/>
        <w:t>еңбектерінің маңыздылығын айта кеткеніміз орынды. Сол сияқты сөз</w:t>
        <w:br/>
        <w:t>этимологиясын жазу таңбаларының онтологиялық негізіне қатысты,</w:t>
        <w:br/>
        <w:t>графикалық композициямен байланысты анықтауға ат салысып жүрген</w:t>
        <w:br/>
        <w:t>зерттеушілердің (О.Сүлейменов, Т.Досанов) тұжырымдары мен соны</w:t>
        <w:br/>
        <w:t>идеялары да этнонимдер жайлы зерттеу жүргізіп, пікір айтушылардың</w:t>
        <w:br/>
        <w:t>қаперінді болғаны абзал. Қазақ тіліндегі этнонимдер де жалпы лексиканың</w:t>
        <w:br/>
        <w:t>элементтері болғандықтан алтайлық, түркілік, қыпшақтық, қазақы</w:t>
        <w:br/>
        <w:t>қабаттардан тұрады. Көне қабаттарға жататын этнонимдердің кейбірі</w:t>
        <w:br/>
        <w:t>қазіргі қазақ тілі этножүйесінде қолданылмауы да немесе олардың</w:t>
        <w:br/>
        <w:t>сұлбалары қазіргі этнонимдердің морфологиялық компоненттері ретінде</w:t>
        <w:br/>
        <w:t>ғана сақталуы да мүмкін. Бұл тіл табиғатына тән тарихи заңдылық.</w:t>
        <w:br/>
        <w:t>Түркілік қабаттың УҮП-ІХ ғасырларындағы этнонимдердің тұлғалық,</w:t>
        <w:br/>
        <w:t>құрылымдық, семантикалық сыр-сипатын көрсететін дерек көзі - Орхон-</w:t>
        <w:br/>
        <w:t>Енисей жазба ескерткіштері тілінде кездесетін ру, тайпа атаулары.</w:t>
        <w:br/>
        <w:t>Ескерткіштер тілінде қазіргі түркі тілдерінде қолданылып жүрген немесе</w:t>
        <w:br/>
        <w:t>тарихтан белгілі көне атаулар да, қандай этностың атауы екені белгісіз,</w:t>
        <w:br/>
        <w:t>бізге беймәлім этнонимдер де кездеседі.</w:t>
        <w:br/>
        <w:t>Ескерткіштер тілінде жиі ұшырасатын дербес лексемалық қабілеті бар</w:t>
      </w:r>
    </w:p>
    <w:p>
      <w:r>
        <w:t>бір буынды этнонимдердің бірі аг тайпасының атауы: Аг ейеРегіп ішіді «Аз</w:t>
        <w:br/>
        <w:t>1іІр. ; ы ы</w:t>
        <w:br/>
        <w:t>Қайдаров Ә.Т. Қазақ тілінің тарихи лексикологиясы: проблемалары мен міндетері // Қазақ</w:t>
        <w:br/>
        <w:t>тілінің өзекті мәселелері. - Алматы: Ғылым, 1998.- 52-б.</w:t>
        <w:br/>
        <w:t>364</w:t>
        <w:br/>
        <w:t>8-89-69-6-6 ТҮРКІ ТІЛДЕРІ ЖҮЙЕСІНДЕГІ ҚАЗАҚ ТІЛІНІҢ ТАРИХИ ОРНЫ</w:t>
        <w:br/>
        <w:t>опырайту»; Орх., Е., Тал. оу(н Уоу/шап) «литя, сын» КТү. 22,28,53; КТк.1</w:t>
        <w:br/>
        <w:t>(Айд. 1, 216); Е. 1,16, 18; Тал. 2,4,8 (ДТД, 75) - башқ. им/(!ап), тат. ойап),</w:t>
        <w:br/>
        <w:t>қаз. и(ап); Орх., Е. оғ(4и) «столица» КТү. 48, 49 (Айд. 1,217) - қаз., ққалп.</w:t>
        <w:br/>
        <w:t>оғ(аа), тат., башқ. иғ(4а); Орх., Е. оғ(іш) «среда, всередине» КТк. 2 (Айд. І,</w:t>
        <w:br/>
        <w:t>216) -- қаз., ққалп., ноғ. оғ(а), тат., башқ. има; о((а44) «лекарь» (ДТД, 77) -</w:t>
        <w:br/>
        <w:t>қаз. о/(2%), тат. и/(а) «лечить» (Құрыш. 177); Орх.. Е., Тал. оғ «огонь» КТү.</w:t>
        <w:br/>
        <w:t>27,37 (Айд. 1, 217) - башқ., тат. ну, ноғ., ққалп., қар., құм., қаз. о4; Орх.,</w:t>
        <w:br/>
        <w:t>Е. Тал. ой «правый» КТү. 31, 32 (ДТД, 76) - қаз., ққалп., құм., ноғ. ой, тат.,</w:t>
        <w:br/>
        <w:t>башқ, им; Орх., Е., Тал. о/(иг) «тридцать» КТү. 4, 14 (Айд. 1,217) -- тат.,</w:t>
        <w:br/>
        <w:t>башқ. и/(%), қар., құм. оқи), ққалп., қаз. о(%%); Орх., Е. оБ(ш) «стыд» Тон.,</w:t>
        <w:br/>
        <w:t>37 (ДТА, 74) -- тат., башқ. о//а), ққалп., қаз. и/(а1);</w:t>
        <w:br/>
        <w:t>Инлаут жағдайда: /о/ «дорога» КТү. 49; Тон. 16, 23; Е.44; МЧ. ІП,35</w:t>
        <w:br/>
        <w:t>(ДТД, 45); /оінд «встретить» МҮ. ІП, 25 -- тат., башқ. /Ші, ноғ., қар. /оі, құм.</w:t>
        <w:br/>
        <w:t>Я, қаз., ққалп. 201; Орх. 40/ «река» МЧ. ТП, 15 (ДТД, 52) -- қаз. ді: топ.</w:t>
        <w:br/>
        <w:t>Байынқол, Нарынқол; Орх. доға «бояться» Он. Т, 7; Топ. 39,41 (ДТД, 52) -</w:t>
        <w:br/>
        <w:t>ноғ., қаз., ққалп. 404, тат., башқ. КиғЕ, қар. 4оғх; Орх. доп «остановиться на</w:t>
        <w:br/>
        <w:t>ночлег» БҚ. 40 (ДТД, 53); КТк. 56; КТү. 2 (Айд. Т, 214) - тат., ноғ., қар.,</w:t>
        <w:br/>
        <w:t>қаз., құм. доғ, башқ. дил; Орх. со/ «овца» КТү. 53 (Айд. 1,214) --тат., башқ.</w:t>
        <w:br/>
        <w:t>би/, ққалп., ноғ., құм., қар., қаз. со/; Орх. іо2/оу «восходить» БҚ. 27; Он. 1,</w:t>
        <w:br/>
        <w:t>2; КТк. 2; КТү. 4, 8 (ДТД, 68) - қаз., ққалп. йиу/, башқ., Тат. му «родиться»;</w:t>
        <w:br/>
        <w:t>Орх. бо! «быть» Тон. 31 (Айд. П, 101) - құм., ққалп., ноғ. бо/, башқ., тат.</w:t>
        <w:br/>
        <w:t>баз Орх., Е., Тал. бой «самостоятельный» МЧ. Т, 22; ТҮ. 40 (ДТД, 34) -</w:t>
        <w:br/>
        <w:t>қаз., құм., ққалп., ноғ. бо/(4ад), тат., башқ. би/(аа4); Орх., Е., Тал. бой</w:t>
        <w:br/>
        <w:t>«тело, сушество» Тон. 4, 60 (Айд. П, 101) - тат., башқ. Ви/, құм., ноғ.,</w:t>
        <w:br/>
        <w:t>ққалп., қаз. 8о/ «рост, все тело»; Орх., Ен. бог «серый» КТү. 32, 33; КЧ.4</w:t>
        <w:br/>
        <w:t>(ДТД, 35) - тат., башқ. биг, қаз., ққалп., ноғ. 5о2; Орх. Бо «свободный»</w:t>
        <w:br/>
        <w:t>МЧ. П, 19 (ДТД, 35) - башқ., тат. би, қар. 80%, ноғ., ққалп., қаз. Әо8; Орх.,</w:t>
        <w:br/>
        <w:t>Е.)оғ() «ходить, двигаться» (ДТД, 44); )оғ(8) «ходить» КТк. 6 (Айд. Т, 212)</w:t>
        <w:br/>
        <w:t>- қаз., ққалп., ноғ. 20ғ(4) «ходить», тат. /иғ(уа), ноғ. /оғ(уа), құм. еғ(уа),</w:t>
        <w:br/>
        <w:t>ққалп., қаз. 2оғ(уа) «иноход»; Орх. /оғ() «проживать» (ДТД, 44) -- башқ.,</w:t>
        <w:br/>
        <w:t>тат. /оғ(), ноғ. /шк(4), ққалп. 2им”(4), қаз. 2иғ().</w:t>
        <w:br/>
        <w:t>Ауслаут жағдайда. Орх., Е., Тал. “о--бор/Фоу «душить» Тон. 8, 26</w:t>
        <w:br/>
        <w:t>(Айд. П, 101); %о--/о4 «нет» БҚ. 28; КТү. 10,11; Он. 1,1,3; МЧ.П,14; Эл.</w:t>
        <w:br/>
        <w:t>ІШ, Е. 48 (ДТД, 45) - тат., башқ. /иі, құм. 24, қаз., ноғ., ққалп. 204; қаз.,</w:t>
        <w:br/>
        <w:t>ққалп. 20) «уничтожать»; Орх., Е. %0-&gt;104 «сытый» Тон., 8, КТк. 8 (Айд. 1,</w:t>
        <w:br/>
        <w:t>220) - ққалп., қаз., ноғ. 04, башқ., Тат. (ид; қаз., ққалп., ноғ., құм. іо), тат.,</w:t>
        <w:br/>
        <w:t>башқ. /и/.</w:t>
        <w:br/>
        <w:t>очи сәйкестігі. оз“ и2 «озу, жеңу» (АЙд. 1, 181): Ога Кеітіз өйвіп</w:t>
        <w:br/>
        <w:t>Кійесіп ауййр... «Оза келген әскерді Күлтегін қуып» КТү. 47 -- башқ., тат.</w:t>
        <w:br/>
        <w:t>иг; оп “ип «он» (Айд. П, 216), Ол од бидті етрей ідүі «Он оқ халқы</w:t>
        <w:br/>
        <w:t>бейнет көрді» КТү. 19 -- тат., башқ., қар. ип; /о! - |ші «жол» (ДТД, 45),</w:t>
        <w:br/>
        <w:t>)апана )ойа үете ді Кір «Жолда тағы да көп өлді» Тон., 16 - тат., башқ.</w:t>
        <w:br/>
        <w:t>356</w:t>
      </w:r>
    </w:p>
    <w:p>
      <w:r>
        <w:t>9-69-6%-Өр-4 ТҮРКІ ТІЛДЕРІ ЖҮЙЕСІНДЕГІ ҚАЗАҚ ТІЛІНІҢ ТАРИХИ оРНЫ</w:t>
        <w:br/>
        <w:t>екінші, үшінші буындағы аффикстер құрамындағы, әсіресе тәуелдік</w:t>
        <w:br/>
        <w:t>жалғауының 3 жағы мен ілік септігінің тәуелді формасындағы</w:t>
        <w:br/>
        <w:t>дауыстыларға қатысты. | айтады. Моносиллабтар| құрамындағы</w:t>
        <w:br/>
        <w:t>дыбыстардың фонемалық тұрақтылығы екінші, үшінші буындағы</w:t>
        <w:br/>
        <w:t>дыбыстардың фонемалық сапасына қарағанда айқын екені белгілі, себебі</w:t>
        <w:br/>
        <w:t>«сөздің қалған буындарындағы дауыстыларда дәл бірінші буындағыдай</w:t>
        <w:br/>
        <w:t>дербестік болмайды» 27,</w:t>
        <w:br/>
        <w:t>Әи дыбысының төрт түрлі аллафоны - таза у, дифтонг ұу, уу, сонор у,</w:t>
        <w:br/>
        <w:t>орта ғасырларда қолданылған у (м) дыбыстары белгілі:“3, Көне түркі</w:t>
        <w:br/>
        <w:t>әліпбиінде таңбаланған и дауысты дыбыс екені айқын болғанымен, жалаң</w:t>
        <w:br/>
        <w:t>дауысты ма әлде дифтонг немесе қазіргі түркі тілдеріндегі и(у) дыбысы ма</w:t>
        <w:br/>
        <w:t>деген сұрақтарға дәл жауап беру қиын мәселе екені де белгілі.</w:t>
        <w:br/>
        <w:t>Анлаут жағдайда: Орх. ий «спать» (ДТД, 75) &gt; қаз., ноғ., ққал. и/(4)),</w:t>
        <w:br/>
        <w:t>башқ. /о/40), тат. /о(%о), қ.тат. /ч(ди). Ескерткіштер тілінде Рмодельді и</w:t>
        <w:br/>
        <w:t>«сон» (ДТД, 74) лексемасы да тіркелген; Орх. иғ «бить» (ДТД, 77) -</w:t>
        <w:br/>
        <w:t>«белгілі бір іс-әрекетті істей білу» (Айд. І, 170) - қаз., ққал., ноғ. иғ, тат.,</w:t>
        <w:br/>
        <w:t>башқ. оғ «бить». Ескерткіштер тілінде и «мочь» (ДТД, 74) дербес</w:t>
        <w:br/>
        <w:t>лексемасы да қолданылған. Орх. и4 «жүру» (Айд. 1, 221), Тониқұқ</w:t>
        <w:br/>
        <w:t>ескерткішінде - и4(%2) «асып бар, жүргіз», ийдиу «еру» (Айд. Ш, 103). Қазіргі</w:t>
        <w:br/>
        <w:t>қыпшақ тілдерінде ий “ш иі тұлғасының «жүру» мағынасында жұмсалуы</w:t>
        <w:br/>
        <w:t>кездеспейді. Башқұрт тіліндегі иг(іғуа) «проходить, проехать, проезжать»</w:t>
        <w:br/>
        <w:t>(БРРБУС, 71) сөзі и4/ш түбірімен төркіндес болуы мүмкін. Тониқұқ</w:t>
        <w:br/>
        <w:t>ескерткішінде и2 (ин) «ұзын» (Айд., І, 103); қаз. тілінде иг(ім); башқ. т.</w:t>
        <w:br/>
        <w:t>иг(ип), тат., ққалп., құм., қырғ. тілдерінде иг(ип). Көне түркі тіліндегі и4</w:t>
        <w:br/>
        <w:t>(Ші, ийиу) лексемалары қазіргі қыпшақ тілдеріндегі “и2 (ұзын, ұзат,</w:t>
        <w:br/>
        <w:t>ұзарт), ог (озат, озық, т.б.) лексемаларымен түбірлес. Орх., Е. иғ «сын,</w:t>
        <w:br/>
        <w:t>потомство», иғ(шу) қаз., ққалп. «потомство», иғ(1) «племя, потомок» (ДТД,</w:t>
        <w:br/>
        <w:t>77)-- қаз., ққалп. иғ(им)), қырғ. иғ(ши), башқ. іғи, ноғ. ік(ір); Орх. иб «летать»</w:t>
        <w:br/>
        <w:t>(ДТД, 77) &gt;“ қаз. и5, ноғ., ққалп., қырғ. у/и8, тат. оС, башқ. о5; Е. и6 «Мять»</w:t>
        <w:br/>
        <w:t>(ДТҮЛ, 74) - қаз. йе(й), ққалп., ноғ. йр(ш) «размельчать»; Орх. ир/ор «сын»</w:t>
        <w:br/>
        <w:t>(ДТА, 74), чеш/овені (ДТА, 7), оуні (Айд. І, 216) - қаз. иі, қырғ., башқ. им,</w:t>
        <w:br/>
        <w:t>ноғ. иәй/му/і; Е. ие «мастер, умелец, художник» (ДТД, 75) - қаз., ққал.</w:t>
        <w:br/>
        <w:t>изйа), башқ. ояйа) «мастер»; Е. ш «приобретать», и4(%) «побеждать»</w:t>
        <w:br/>
        <w:t>(ДТД, 75, 77) - қаз. иі, ноғ., ққалп. им/, башқ., тат. ді «вынграть»; Орх.</w:t>
        <w:br/>
        <w:t>иоиа «слушать» (ДТД, 75) - қаз., ққалп. и4, тат., қырғ. иу(; Орх. иш(а)</w:t>
        <w:br/>
        <w:t>«продолжать дело, наследовать» (ДТД, 76) - қаз., қырғ., ққал. и(а5); тат.</w:t>
        <w:br/>
        <w:t>о(уа3), башқ. о((ав); Орх. и((ау) «болыпой, старший»; Е. и(ба) «расти»</w:t>
        <w:br/>
        <w:t>(ДТА, 76) - қаз. шШ(); ққалп. и(В), тат. о()/0((ш), башқ. 01/0) «великий,</w:t>
        <w:br/>
        <w:t>большой».</w:t>
        <w:br/>
        <w:t>ІЗ Омарбеков С., Жүнісов Н. Ауызекі тіліміздің дыбыс жүйесі. - Алматы: Мектеп, 1985. - 52-6.</w:t>
        <w:br/>
        <w:t>Сағындықов Б. Қазак тілі лексикасы дамуының этимологиялық негіздері. - Алматы: Санат,</w:t>
        <w:br/>
        <w:t>1994.- 37-6.</w:t>
        <w:br/>
        <w:t>381</w:t>
        <w:br/>
        <w:t>ЭО Ы6 ТҮРКІ ТІЛДЕРІ ЖҮЙЕСІНДЕГІ ҚАЗАҚ ТІЛІНІҢ ТАРИХИ ОРНЫ</w:t>
        <w:br/>
        <w:t>І, 217) -- қаз., ноғ., ққалп., қар. ді, тат., башқ. йі; Орх., Е. дп «вперед,</w:t>
        <w:br/>
        <w:t>впереди» КТү. 4 (Айд. 217) - қаз. би; өңір), өң(геру), өң(меңдеу).</w:t>
        <w:br/>
        <w:t>Инлаут жағдайда. Е., Орх., Тал. (д2 «глаза» КТү. 50, 51 (ДТД, 55) -</w:t>
        <w:br/>
        <w:t>ноғ., қар., ққалп., қаз. Еӛ2, башқ., тат. Ійг; Е. баБ(ғир) «мост» (ДТД, 55) -</w:t>
        <w:br/>
        <w:t>қаз., ққалп. ідріһ), башқ., тат. Кйр(ек), құм. (ор(Ш/ғ); Орх., Е., Тал. АӨЖ</w:t>
        <w:br/>
        <w:t>«синий, голубай» КТү. 1, 3; Е., 45, Эл. Ш (ДТД, 55) - тат., башқ. ЕЙА, қаз.,</w:t>
      </w:r>
    </w:p>
    <w:p>
      <w:r>
        <w:t>ққалп., ноғ. 40; Е. Кдүб «красота» Е. 44 (ДТД, 56) - тат. Кйғ(еЮ), башқ.</w:t>
        <w:br/>
        <w:t>Кйк(О, ноғ., ққалп. ідғ(Й), қар. Кӛк), қаз. І0ғ(Ю; Орх., Е. кӛрші)</w:t>
        <w:br/>
        <w:t>«настроение» КТк. 12 (Айд. І, 215) - ққалп. Жд(/Й), башқ. Кйт(еі), қар.</w:t>
        <w:br/>
        <w:t>Кӛй)п, қаз. ЕӘр(4), ноғ. ЕӚл(ш); Орх., Е., Тал. Едғ «смотреть, видеть» КТк. 2,</w:t>
        <w:br/>
        <w:t>11; КТү. 19, 30,38 (Айд. 1, 215) - тат. башқ. Айғ, ноғ., қар., ққалп., қаз. 4дғ;</w:t>
        <w:br/>
        <w:t>Орх., Е. ІІ «запрягать» Тон. 15; 501(й) «вьючное животное» Тон. 15 (ДТД,</w:t>
        <w:br/>
        <w:t>58)- ққалп., ноғ. 69 (Ж), қаз. 591/0); Орх., Е., Тал. І61 «озеро» КТү. 34, 42</w:t>
        <w:br/>
        <w:t>(Айд. 1,215) -- қаз., ққалп., ноғ., қар. КІ, башқ., тат. Ей; құм. ІІ; Орх., Е.</w:t>
        <w:br/>
        <w:t>59Е «прокладывать дорогу через снег» КТү. 35; БҚ. 27 (ДТД, 66) - қаз.,</w:t>
        <w:br/>
        <w:t>ққалп. 50Е, тат. «йі, башқ. йі құм. «2, Орх., Е. бл(йК) «кость» КТү. 24</w:t>
        <w:br/>
        <w:t>(ДТА, 66) -- тат. 59/(44), башқ. һб/(84), ноғ. вй8(еК), қаз., ққалп. вй//екю); Орх.,</w:t>
        <w:br/>
        <w:t>Е. іі. «проливать» Тон. 52 (ДТД, 72) - ноғ., ққалп., қар., қаз. /6Ж, тат.,</w:t>
        <w:br/>
        <w:t>башқ. ШЕ; Орх., Е. “де(йп) «узел» Тон. 54 (ДТД, 72) - қаз., ққалп., ноғ.</w:t>
        <w:br/>
        <w:t>Шуіп), тат., башқ. /д/(еп), құм. ш/(йп).</w:t>
        <w:br/>
        <w:t>Ауслаут жағдайда. Орх. Кд(ййғ) «көтеру, жоғарылату» КТү., 25, 11</w:t>
        <w:br/>
        <w:t>(Айд. І, 215) -- ққалп., қаз., ноғ. (дЙег), башқ., тат. Аға); Орх., Е. ө0(ғ)</w:t>
        <w:br/>
        <w:t>«слова» МЧ. ТҮ, 44; КТү. 26 (ДТД, 66); қар., қаз., ққалп., ноғ. 0/2), Тат.</w:t>
        <w:br/>
        <w:t>546), башқ. й6(62); қаз., ққалп., ноғ., құм. ө0/е), башқ. ВӘ(И2), тат. 0/8).</w:t>
        <w:br/>
        <w:t>Ескерткіштер тіліндегі Ӛ дыбысының қазіргі қыпшақ тілдеріндегі</w:t>
        <w:br/>
        <w:t>фонологиялық өзгерістері негізінен бұлғар-қыпшақ топшасындағы</w:t>
        <w:br/>
        <w:t>тілдерден орын алған.</w:t>
        <w:br/>
        <w:t>6 жй сәйкестігі. бр &gt; йр(й)), ескерткіштер тілінде де «шеше» (ДТД,</w:t>
        <w:br/>
        <w:t>77): ӛсіт даіштіу Ебійгтіс Іеңгі «шешем қатынды көтерген тәңірі» КТү. 29 -</w:t>
        <w:br/>
        <w:t>башқ. йр(4)) «неродной» (БРРБУС, 75). Көне түркі тілінде «жалпы ана»,</w:t>
        <w:br/>
        <w:t>«шеше», «мал төлінің енесі» мәнін берген дв моносиллабы қазіргі қыпшақ</w:t>
        <w:br/>
        <w:t>тілдерінде -е//-4/ жұрнағын қабылдап, есім мәнімен бірге сын есімдік</w:t>
        <w:br/>
        <w:t>сипатқа ие болған. Ішкі мазмұнында «қандық туыстығы жоқ, тумаған»</w:t>
        <w:br/>
        <w:t>семасы басымдық алған: өгей ұл, өгей қыз, өгей әке т.б. дг ғ г, Орх., Е.,</w:t>
        <w:br/>
        <w:t>Тал. дг «өзі» (ДТД, 77): Оаға бик езіг дейре иүа!ағіпа айікіті «Қайран Қара</w:t>
        <w:br/>
        <w:t>Чүр өз ұяларынан айырылды» Тал. 2 (Аманж. І, 44); Әгіпбе Кекрек Воітіз</w:t>
        <w:br/>
        <w:t>«Өздері ажалдарынан қайтыс болған» КТҮү. 3 -- башқ. йг «свой» (БРРБУС,</w:t>
        <w:br/>
        <w:t>74), тат. й2 «свой» (ТРС, 745). Э.В.Севортян дг есімдігін «внутреннасть»,</w:t>
        <w:br/>
        <w:t>«сердцевина, ядро» (ДТС, 377) мазмұнын сақтаған б?ек сөзінің</w:t>
        <w:br/>
        <w:t>құрамындағы %б2 моносиллабымен төркіндестігін көрсетеді (ЭСТЯ І, 506,</w:t>
        <w:br/>
        <w:t>508). О2/іг моносиллабтарының когнитологиялық негізде анықталатын</w:t>
        <w:br/>
        <w:t>ортақ мазмұны ғалым болжамының орындылығын көрсетеді.</w:t>
        <w:br/>
        <w:t>258</w:t>
        <w:br/>
        <w:t>) к» 5-96 тра ТІЛДЕРІ ЖҮЙЕСІНДЕГІ ҚАЗАҚ ТІЛІНІҢ ТАРИХИ ОРНЫ</w:t>
        <w:br/>
        <w:t>мекендеген!33, Көне түркі тілінде оуи2 «первое молоко, молозиво» (ДТС,</w:t>
        <w:br/>
        <w:t>365), яғни уыз мәнін береді. Оғыз этнонимінің уыз лексемасына</w:t>
        <w:br/>
        <w:t>қаншалықты қатысы бары белгісіз. Дегенмен қазақ шежіресі «Ерте</w:t>
        <w:br/>
        <w:t>кездерде Ай деген қағаннан бір ұл туып, ол анасының уызын ішкен соң,</w:t>
        <w:br/>
        <w:t>сүтін ембей, бірден ас ішіп, тілге келе бастады. Ол ер жеткенде данышпан</w:t>
        <w:br/>
        <w:t>қолбасшы болып, әке тағына отырады. Оның қарамағындағы халық Оғыз</w:t>
        <w:br/>
        <w:t>елі атанып кетеді» дейді”, Бұл аңыз ғана. Аңыздағы Ай антропонимі де</w:t>
        <w:br/>
        <w:t>көңіл аударарлық, салыстырыңыз: аг &gt; ау, 4 ж 2 ғ / сәйкестігі түркі</w:t>
        <w:br/>
        <w:t>тілдерінде жиі кездесетін құбылыс. Көне түркі тілінде оуи% «род, племя»</w:t>
        <w:br/>
        <w:t>(ДТС, 365), бе «мать» (ДТС, 379) сөздері де қолданыста болған. Өмірге</w:t>
        <w:br/>
        <w:t>ұрпақ әкелетін «ана» мәніндегі бе, дүниеге алғаш келгенде ауызданатын</w:t>
        <w:br/>
        <w:t>сүт «уыз» мағынасындағы уи2 «ру, тайпа, шыққан тек» мәнін білдіретін</w:t>
        <w:br/>
        <w:t>оуи3 сөздерінен тек тұлғалық қана емес, мағыналық сабақтастық та айқын</w:t>
        <w:br/>
        <w:t>байқалады. “оу/бо тұлғаларын гомогенді түбірлер деп алуға толық негіз</w:t>
        <w:br/>
        <w:t>бар. Аталған моносиллабқа оуи2 этнонимінің қаншалықты қатысы барын</w:t>
        <w:br/>
        <w:t>айқындау үшін, алдымен этнонимнің морфологиялық құрылымын,</w:t>
        <w:br/>
        <w:t>сөзжасамдық тәсілін, яғни түбір морфемаға қосымша морфема жалғану</w:t>
        <w:br/>
        <w:t>арқылы жасалғаңын немесе екі дербес сөздің бірігуі арқылы</w:t>
      </w:r>
    </w:p>
    <w:p>
      <w:r>
        <w:t>қалыптасқанын анықтап алу қажет. Ғ.Айдаров оуіз этнонимін ол 04</w:t>
        <w:br/>
        <w:t>этнонимімен байланыстыра отырып, «бұл сөз оқ деген ру атымен - з деген</w:t>
        <w:br/>
        <w:t>ескі көптік жалғауынан құралған. Сонда оқтар мен оғыз сөзінің алғашқы</w:t>
        <w:br/>
        <w:t>түбірі бір екендігіне ешкім де шүбәланбауы тиіс. ... Түркі қағанаты кезінде</w:t>
        <w:br/>
        <w:t>бұл сөздердің мағыналары сараланып екеуі екі басқа тайпаны көрсеткен»</w:t>
        <w:br/>
        <w:t>дейді (Айд. П, 42). Түркі тілдерінің этножүйесінде дербес екі этнонимнің</w:t>
        <w:br/>
        <w:t>қосарлануы, бірігуі арқылы жаңа ру-тайпа атауының жасалуы қалыптасқан</w:t>
        <w:br/>
        <w:t>сөзжасамдық модель екенін ескерсек (а2-&lt;а4; 41%4-а2), оуіг лексемасы ой-</w:t>
        <w:br/>
        <w:t>а? этнонимдерінің бірігуі немесе қосарлануы негізінде жасалуы да мүмкін.</w:t>
        <w:br/>
        <w:t>Дауыстылар ортасында 4 дыбысының ұяңдануы, бірінші буындағы еріндік</w:t>
        <w:br/>
        <w:t>дауыстылардың соңғы буындағы дауыстыға ықпал етуі түркі тілдеріне тән</w:t>
        <w:br/>
        <w:t>заңдылық. Ескерткіш тілінде ол 04 этнонимі де бірнеше рет кездеседі: Оп</w:t>
        <w:br/>
        <w:t>04 Әшйипі дайізі іазідтіз йік «Он оқ халқы қалмай жиналды» Тон. 30 (Айд.</w:t>
        <w:br/>
        <w:t>І, 110); Әл о4 бидилі етрек Екі «Он оқ халқы бейнет көрді» КТү. 19 (Айд.</w:t>
        <w:br/>
        <w:t>1, 175) Он оқ этнонимінің он тайпалық одақтың атын білдіруі о4 және</w:t>
        <w:br/>
        <w:t>жиу/оу «род, племя» тұлғаларының арасында семантикалық байланыс жоқ</w:t>
        <w:br/>
        <w:t>ша деген ойға жетелейді, себебі, қазіргі түркі тілдерінде “иу/оу</w:t>
        <w:br/>
        <w:t>архитұлғасының қатаң варианттары да кездеседі, салыстырыңыз: ұқ/оқ,</w:t>
        <w:br/>
        <w:t>ұқсас «тектес», жергілікті ерекшеліктерде - оқсас.</w:t>
        <w:br/>
        <w:t>Орхон-Енисей жазба ескерткіштерінде отызға жуық этнонимдер</w:t>
        <w:br/>
        <w:t>кездеседі. Олардың ішінде ішерез, ивип/Й)зіп, д1Ь%ад, іодағ, іаған5, араг,</w:t>
        <w:br/>
        <w:t>1% Советский энциклопедический словарь. - М.: Советская энциклопедия, 1988.- С. 917.</w:t>
        <w:br/>
        <w:t>Сәдібеков 3. Қазақ шежіресі. - Ташкент, 1994. - 33-6. й</w:t>
        <w:br/>
        <w:t>367</w:t>
        <w:br/>
        <w:t>»а»-ам-а-4 ТҮРКІ ТІЛДЕРІ ЖҮЙЕСІНДЕГІ ҚАЗАҚ ТІЛІНІҢ ТАРИХИ ОРНЫ</w:t>
        <w:br/>
        <w:t>«ближайший сподвижник эпического богатыря» (КРС, П, 369) сөзінің,</w:t>
        <w:br/>
        <w:t>қазақ тілінде «ерке, еркін» мәніндегі егКе оға тұлғасының құрамында,</w:t>
        <w:br/>
        <w:t>антропонимдер жүйесінде сақталған: Шора, Байшора, Бекшора т.б.</w:t>
        <w:br/>
        <w:t>Вағв: Вағз Бес КТү. 20 Барыс зоонимі негізінде жасалып, «қайсарлық,</w:t>
        <w:br/>
        <w:t>өткірлік, алымдылық» символын сақтаған антропонимдер қазақ тілінде де</w:t>
        <w:br/>
        <w:t>кездеседі. Жалпытүркілік Вағю моносиллабының онимдік мазмұнында</w:t>
        <w:br/>
        <w:t>түркі халықтарының қалыптасуы жайлы қалыптасқан мифологиялық</w:t>
        <w:br/>
        <w:t>санада таңбаланған тотемдік белгі де сақталған. Ескерткіштер тіліндегі</w:t>
        <w:br/>
        <w:t>адам есімдерінің моносиллабтық модельдеріндегі ерекшеліктің бірі ретінде</w:t>
        <w:br/>
        <w:t>Ө: есімдігінің антропоним компонентін құрайтынын айтуға болады,</w:t>
        <w:br/>
        <w:t>мысалы: Мойун Чур ескерткіші мәтінінде ӨзӘШре атауы қолданылады</w:t>
        <w:br/>
        <w:t>(ДТД, 127). Мұндай көне түркілік антропомодель қазіргі Түркия</w:t>
        <w:br/>
        <w:t>қазақтарында сақталған, мысал ретінде қазақтың белгілі ұлы Мұстафа Өз</w:t>
        <w:br/>
        <w:t>Түріктің аты-жөнін келтіруге болады. Жалпы түркі Тілдері бойынша д2/йг</w:t>
        <w:br/>
        <w:t>моносиллабының мазмұндық аясы кең, есімдік мәнінен басқа «жүрек»,</w:t>
        <w:br/>
        <w:t>«өзек», «іш», «ішкі ағза» т.б. мағыналары белгілі. Сондықтан Өз Түрік</w:t>
        <w:br/>
        <w:t>антропонимінің ішкі мазмұнында «өзі түрік» идеясын Тереңдете түсетін</w:t>
        <w:br/>
        <w:t>«нағыз түрік» семасы да сақталуы мүмкін. Көне түркі антропожүйесінде да</w:t>
        <w:br/>
        <w:t>адамның шыққан тегіне байланысты этнонимдерді, қағанға туыстық</w:t>
        <w:br/>
        <w:t>қатынасты білдіретін сөздерді, айналысатын кәсібіне байланысты</w:t>
        <w:br/>
        <w:t>лексемаларды қосарлап айту да кездеседі, мысалы: /егіп Сір Әер КТү. 33.</w:t>
        <w:br/>
        <w:t>Талас, Орхон, Енисей ескерткіштері тілі деректері негізінде көне</w:t>
        <w:br/>
        <w:t>түркілердің арасында туа қойылған есімдермен қатар, атау иесінің қарым-</w:t>
        <w:br/>
        <w:t>қабілетіне, жаугершілік кезінде көрсеткен ерлігіне, елге сіңірген еңбегіне</w:t>
        <w:br/>
        <w:t>байланысты лақап ат беру дәстүрі кеңінен таралғанын байқаймыз.</w:t>
        <w:br/>
        <w:t>Мәселен, Талас ескерткіштеріндегі аға Сиғ мергеннің лақап аты Оо! дағ</w:t>
        <w:br/>
        <w:t>)агтаз, мәні «қолының қары жазбас» (қателеспес) (рука не промахнется)</w:t>
        <w:br/>
        <w:t>(Аманж. ПІ, 138). «Айыртам-ой» жазбаларында бұдан басқа да Е% ші «дос</w:t>
        <w:br/>
        <w:t>құлы» (эс/эш «друг») (Аманж. П, 139). Офауап, «өткір, қиып түсетін» Шу</w:t>
        <w:br/>
        <w:t>жазбаларында бауипад4 антропонимдері «жауапкершілік атым» деп анық</w:t>
      </w:r>
    </w:p>
    <w:p>
      <w:r>
        <w:t>көрсетіледі. Оарауап қағанның шын есімі Вер Со” болғаны, түркі халқы</w:t>
        <w:br/>
        <w:t>елу жылға жуық қытайлардың қол астында жүргенде Мочжсо деген қытай</w:t>
        <w:br/>
        <w:t>есімін алғаны жайлы деректер тибет материалдарында кездеседі. Ағасы</w:t>
        <w:br/>
        <w:t>Оий3у қаған өмірден кеткеннен кейін 691 жылы Оарахап деген атпен таққа</w:t>
        <w:br/>
        <w:t>отырғаны тарихтан белгілі (Айд. 1, 62). Лақап ат қою қазақ дәстүрінде де</w:t>
        <w:br/>
        <w:t>сақталған. Белгілі ғалым Е.Жанпейісов қазақ тілі антропожүйесіндегі</w:t>
        <w:br/>
        <w:t>лақап есімдердің этномәдени қырларына маңыз бере отырып, Қалмақ</w:t>
        <w:br/>
        <w:t>(Нұрғаным) атауының аталымдық уәжін анықтауда қалмақ этнониміне</w:t>
        <w:br/>
        <w:t>емес лексеманың лексикалық мағынасы «аралас (смешанный)» мәніне</w:t>
        <w:br/>
        <w:t>сүйенеді 9, !</w:t>
        <w:br/>
        <w:t>“Жанпейісов Е. М.Әуезовтің «Абай жолы» эпопеясының тілі. - Алматы: Ғылым, 1976. - 1486.</w:t>
        <w:br/>
        <w:t>371</w:t>
        <w:br/>
        <w:t>41). ӨіКеп оронимі құрамындағы 01 «от» де/йе «шеше» моносиллабтарын</w:t>
        <w:br/>
        <w:t>қазіргі монғол тіліндегі «от орны», «от анасы» (МҚС. 279) мағыналары</w:t>
        <w:br/>
        <w:t>арқылы ажыратуға болады. Көне түркілік др тұлғасын Қазақстанның</w:t>
        <w:br/>
        <w:t>оңтүстігіндегі Әвет оронимі құрамынан да кездестіреміз.</w:t>
        <w:br/>
        <w:t>5. Түркі-монғол топожүйесіндегі субстраттар. Бұл топты мән-мазмұны</w:t>
        <w:br/>
        <w:t>көмескіленген, алғашқы тұлғасын да, мәнін де айқындау қиын АЯғди/</w:t>
        <w:br/>
        <w:t>(Орхон), Өнбіп (Онгин), бе/елсі (Селенга), Ке/ғе тәрізді негізгі бөлігі</w:t>
        <w:br/>
        <w:t>Монғолия Халық Республикасының аумағы арқылы өтетін топонимдердің</w:t>
        <w:br/>
        <w:t>ең көне қабатын құрайтын гидронимдер құрайды. Монғол халқы жеке</w:t>
        <w:br/>
        <w:t>этнос ретінде қалыптасқанға дейін қолданыста болған бұл топонимдер Де</w:t>
        <w:br/>
        <w:t>Ертіс гидронимі тәрізді орал-алтай тіл бірлестігі негізінде қарастыруды</w:t>
        <w:br/>
        <w:t>қажет ететін тілдік бірліктер. Көне түркілер топожүйесінде белсенді</w:t>
        <w:br/>
        <w:t>қолданылған дербес мағыналы моносиллабтар қазіргі қазақ жер-су</w:t>
        <w:br/>
        <w:t>атаулары құрамында да жиі кездесетін компоненттер қатарына жатады.</w:t>
        <w:br/>
        <w:t>4а. Әдіегтеі: Ацектеі Кесе оуғадігідіт «Ақтермелді өте бұйырдым»</w:t>
        <w:br/>
        <w:t>Тон. 25 (Айд. П, 108). Көне түркілер. Ақтермел атаған өзен қазіргі</w:t>
        <w:br/>
        <w:t>Монғолия аумағындағы Хуа-Кем өзені. Түркілер дүниетанымы бойынша</w:t>
        <w:br/>
        <w:t>ақ лексемасы күн шығысты, оңтүстікті білдірумен қатар барлық</w:t>
        <w:br/>
        <w:t>жақсылықтың символын белгілейді. Гидронимнің екінші компоненті (егтеі</w:t>
        <w:br/>
        <w:t>сөзінің мағынасы белгісіз, көне түркі тілінде ?еғ(а) «долина, низина»</w:t>
        <w:br/>
        <w:t>лексемасы тіркелген (ДТС, 553). Аталған сөздің «ойпат» мағынасы жалпы</w:t>
        <w:br/>
        <w:t>түркілік /еғ(йң)Лег(еп) «глубокий» (ДТС, 5523) сын есімімен «төмендік»</w:t>
        <w:br/>
        <w:t>семасы бойынша ортақ мазмұн құрайды.</w:t>
        <w:br/>
        <w:t>Оаға). Ояға )оға: Ояға |оігі іп Кесір Кгінгіі «Через Кара Йота пришли</w:t>
        <w:br/>
        <w:t>они»; Оаға Биіпд: Бегіс Оаға Әшіадіу апі оймктіз «беги- жили там на Кара</w:t>
        <w:br/>
        <w:t>Булаке»; Ойға дит: Ойға дит автіз Кӛриғае Көтік 4ауаа )ағ дднгіе йС</w:t>
        <w:br/>
        <w:t>ШшуЙу Бойипда «я пергсек Кара-Кумы и Когюра и возле горы Кбтюр и реки</w:t>
        <w:br/>
        <w:t>Яр трехзначенному тюркскому народу» МЧ. 1, П, ІП (Сартқ. І, 79-, 81, 82);</w:t>
        <w:br/>
        <w:t>Ояға КӛйЙе випіздітіс «Қаракөлде соғыстық» КТү. 42 (Айд. |І, 180). Түр-</w:t>
        <w:br/>
        <w:t>түсті білдіретін даға сөзінің монғол тілінде хағ «(ең, түс) қара» (МҚС, 568)</w:t>
        <w:br/>
        <w:t>түрінде тұлғалануы “дағ моносиллабын ажыратуға мүмкіндік береді. Қара</w:t>
        <w:br/>
        <w:t>лексемасы да топонимдердің екінші компоненттері /оҢа), Әш((а4), дит, КІ</w:t>
        <w:br/>
        <w:t>моносиллабтары да қазақ топожүйесінде кеңінен қолданылатыны белгілі.</w:t>
        <w:br/>
        <w:t>КӨК, КӨК ӛпіп: КӨК онйс )нуиғи и«Ізйт «Көк өңнен жағары жүргіздім»</w:t>
        <w:br/>
        <w:t>Тон., 17; Кбөтеп: Кӛртеп )ой Бік ектік «Көгмен жолы бір еді» Тон. 28</w:t>
        <w:br/>
        <w:t>(Айд. П, 40). Түр-түс гаммаларына байланысты лексемалардың түркілік,</w:t>
        <w:br/>
        <w:t>жалпыалтайлық ономастикондар құрамындағы тұлғалық өзгерістері мен</w:t>
        <w:br/>
        <w:t>семантикалық қырлары, кеңістікті танудың бағыт-бағдарлық, аумақтық-</w:t>
        <w:br/>
        <w:t>көлемдік, уақытты бағдарлаудың мерзімдік модульдері аясындағы</w:t>
        <w:br/>
        <w:t>символдық табиғаты, діни-мифологиялық танымдағы сакралды мәні</w:t>
        <w:br/>
        <w:t>талдауға түсіп, түр-түстік символиканың түркілерге тән ерекшеліктері</w:t>
      </w:r>
    </w:p>
    <w:p>
      <w:r>
        <w:t>376</w:t>
        <w:br/>
        <w:t>компоненті де «су», «өзен» мәнін беретін плеоназмдық құрылым ретінде</w:t>
        <w:br/>
        <w:t>қарастырады 5. Қазақ тілінің топонимдер жүйесіне тұлғалық та,</w:t>
        <w:br/>
        <w:t>мағыналық Та жағынан толық сәйкес келетін келесі атау - Оағайді: Ояға</w:t>
        <w:br/>
        <w:t>ібие віпйіздітіі КТү. 42 «Қаракөлде біз соғыстық» (Сарт. П, 176).</w:t>
        <w:br/>
        <w:t>Оағабиіад, Опғадит, Видағ, Тетік (дарһу/қақпа), Тейіс т.б. тәрізді</w:t>
        <w:br/>
        <w:t>топонимдер де қазақ Тіліне өзгеріссіз жеткен атаулар қатарында жатады.</w:t>
        <w:br/>
        <w:t>2. Тұлғалық жағынан өзгеріске түскен атаулар. Ескерткіштер</w:t>
        <w:br/>
        <w:t>мәтінінде жиі қолданылатын Аһ: гидронимі: Әлі вибіу Баға!йіт Тон. 27 «Аны</w:t>
        <w:br/>
        <w:t>суы бойымен баралық» (Айд. П, 39). Аны гидронимі қазіргі Емисей өзенінің</w:t>
        <w:br/>
        <w:t>атауы екені, түркілік нұсқасы Енесай/Анасай лексемалары арқылы</w:t>
        <w:br/>
        <w:t>қалыптасқанын тарихи-лингвистикалық зерттеулер нәтижесі анықтап</w:t>
        <w:br/>
        <w:t>отыр. Сондай-ақ Тибет тауы Орхон ескерткіштерінде /йуШ түрінде</w:t>
        <w:br/>
        <w:t>тұлғаланады ТириіКе Кісір етейік КТк. 3 «Тибетке кішкене жетпедім»</w:t>
        <w:br/>
        <w:t>(Айд. І, 168). Түпүт оронимі Күлтегін жазбасында этноним ретінде де</w:t>
        <w:br/>
        <w:t>(тибеттіктер) қолданылады. Тұлғалық өзгерістерге түскен топонимдердің</w:t>
        <w:br/>
        <w:t>бірі - АШип оронимі: АЙип Й йге дабізайіт Тон. 20 «Алтай тауының үстінде</w:t>
        <w:br/>
        <w:t>бірігеміз, қабысамыз» (Айд. П, 39). Қазақстан аумағы арқылы өтетін Есіл</w:t>
        <w:br/>
        <w:t>өзені ескертіштерде ай! тұлғасында қолданылады Преғи )аЯй йрйг іседі</w:t>
        <w:br/>
        <w:t>зШедйітіг КТү. 17 «ілгері қарай Жасыл өзеніне дейін соғыстық» (АЙД. 1, 66).</w:t>
        <w:br/>
        <w:t>Виғуи: «Бурхан Халдун, монғолиядағы өзен»: Виғуида /еідіт «в Бургу я их</w:t>
        <w:br/>
        <w:t>настиг» МЧ. П (Сартқ., 1, 80). Ке/ғе: Керулен өзені: Ке/гейе бейеп )ашасі «К</w:t>
        <w:br/>
        <w:t>югу от Кейре я должен был повернуть...» МЧ. І (Сартқ. 1, 73). Қазақ тілі</w:t>
        <w:br/>
        <w:t>онимдер жүйесінде Керу аталатын гидроним және елді мекен атауы</w:t>
        <w:br/>
        <w:t>сақталған. Бұл топқа жататын ономастикалық бірліктердің тұлғалық</w:t>
        <w:br/>
        <w:t>өзгерістерін түркі тілдеріне тән фонетикалық заңдылықтар негізінде</w:t>
        <w:br/>
        <w:t>анықтауға толық мүмкіндік бар.</w:t>
        <w:br/>
        <w:t>3. Қазіргі қазақ топожүйесінде басқа атауға ие болған топонимдер.</w:t>
        <w:br/>
        <w:t>Олардың қатарына ескерткіштер тілінде .1мби түрінде қолданылған</w:t>
        <w:br/>
        <w:t>Сырдария өзенінің, Кбетеп түрінде қолданылған Саян тауларының Во/Си</w:t>
        <w:br/>
        <w:t>аталған Емел өзенінің, Яеғша оронимінен белгілі болған Жоңғар</w:t>
        <w:br/>
        <w:t>Алатауының, ені Ва түрінде қолданылған Жетісу өңірінің, Айу а!йу КІ</w:t>
        <w:br/>
        <w:t>аталған Монғолия аумағындағы Аварға Тасун көлінің атаулары жатады.</w:t>
        <w:br/>
        <w:t>Тониқұқ ескерткіші мәтіндегі Сиуа) дигіп Оаға дитіу ойнғиғ егітіз Тон. 17</w:t>
        <w:br/>
        <w:t>«Чұғай құзы мен Қарақұмды мекендеуші едік» сөйлемінде қолданылған</w:t>
        <w:br/>
        <w:t>биуа) топонимін мамандар қазіргі Бетпақдала болуы мүмкін деген пікір</w:t>
        <w:br/>
        <w:t>айтады (Айд. П, 41).</w:t>
        <w:br/>
        <w:t>4. Бастапқы мағынасын монғол тілі деректері негізінде анықтауға</w:t>
        <w:br/>
        <w:t>болатын топонимдер. Хангаай тауының оңтүстігіндегі Өійеп оронимі</w:t>
        <w:br/>
        <w:t>Орхон, Енисей ескерткіштерінде де өзгеріссіз тұлғаланады, мысалы:</w:t>
        <w:br/>
        <w:t>Өшбеп Йзуағи ийжйт Тон. 15 «Өтүкен тауына қарай жібердім» (Айд. П,</w:t>
        <w:br/>
        <w:t>5 аҙақтар. ҮШ том. - Алматы: ІПК-ТІРО, 1998. - 76-77-беттер.</w:t>
        <w:br/>
        <w:t>3%5</w:t>
        <w:br/>
        <w:t>9-46 4% ТҮРКІ ТІЛДЕРІ ЖҮЙЕСІНДЕГІ ҚАЗАҚ ТІЛІНІҢ ТАРИХИ ОРНЫ</w:t>
        <w:br/>
        <w:t>Диғідап т.б. тәрізді түркі халықтарының атаулары да, (йап, (аВуас, ігі,</w:t>
        <w:br/>
        <w:t>Нірйі, воуа, 1егік т.б. сияқты басқа халықтардың атаулары да бар.</w:t>
        <w:br/>
        <w:t>Ескерткіштер тіліндегі түркілік этнонимдер жүйесі көне субстраттардан</w:t>
        <w:br/>
        <w:t>тұратындықтан бәрінің құрамынан моносиллабтарды ажырату үлкен</w:t>
        <w:br/>
        <w:t>ізденістерді қажет ететін күрделі мәселе. Көне түркі этножүйесіне негіз</w:t>
      </w:r>
    </w:p>
    <w:p>
      <w:r>
        <w:t>болған моносиллабтардың қазақ тілі ономастикалық жүйесінде сақталуы</w:t>
        <w:br/>
        <w:t>тарихи-лингвистикалық, онтологиялық-ономасиологиялық сабақтастық-</w:t>
        <w:br/>
        <w:t>тың беріктігін білдіреді. Көне түркі жазба мұралары тілінде қолданылған</w:t>
        <w:br/>
        <w:t>этнонимдерді толық жинақтап, олар туралы бұрын-соңды айтылған</w:t>
        <w:br/>
        <w:t>шкірлерді саралап, қазіргі түркі этнонимдеріне қатыс-дәрежесін,</w:t>
        <w:br/>
        <w:t>морфологиялық, семантикалық құрылымын, этимологиялық негізін</w:t>
        <w:br/>
        <w:t>моносиллабтық деңгейде айқындау түркі лингвистикасының өзекті</w:t>
        <w:br/>
        <w:t>проблемасы.</w:t>
        <w:br/>
        <w:t>Адамзат әлеміндегі әрбір индивидті даралаушы лингвистикалық</w:t>
        <w:br/>
        <w:t>таңба-адам есімдері этнос санасында Танылған идеялар жиынтығының</w:t>
        <w:br/>
        <w:t>сұрыпталған жүйесі. «Антропонимдік жүйе әрбір халықтың тарихи,</w:t>
        <w:br/>
        <w:t>мәдени әрі этникалық, психологиялық және идеологиялық факторларымен</w:t>
        <w:br/>
        <w:t>тығыз байланысты. Кісі аттары қоғамның даму кезеңі, оның мәдениеті мен</w:t>
        <w:br/>
        <w:t>этнологиясы, саяси-экономикалық күй-жайы, қоғамдық құрылысы жөнінде</w:t>
        <w:br/>
        <w:t>қыруар мағлұматқа ие»!?? болуы олардың құрамындағы моносиллабтардың</w:t>
        <w:br/>
        <w:t>мазмұнына да байланысты. Халық дүниетанымындағы тіл арқылы көрініс</w:t>
        <w:br/>
        <w:t>табатын символдар жүйесі моносиллабтар бойында жинақталатындықтан</w:t>
        <w:br/>
        <w:t>көне антропонимдер құрамын түбірлік деңгейде қарастыру қазақ тілі</w:t>
        <w:br/>
        <w:t>есімдер жүйесінің даму жолын анықтауда аса маңызды. Қазақ</w:t>
        <w:br/>
        <w:t>антропонимиясының даму жолын төрт тарихи кезеңге: көне түркі дәуірі</w:t>
        <w:br/>
        <w:t>(У-Х ғғ.), ортағасыр дәуірі (Х-ХУП ғғ.), үшінші кезең (ХУП-ХТХ ғғ.), кеңес</w:t>
        <w:br/>
        <w:t>дәуірі деп бөліп қарастырған белгілі қазақ ғалымы Т.Жанұзақ көне түркілік</w:t>
        <w:br/>
        <w:t>антропонимдердің морфологиялық құрылымын талдаумен қатар,</w:t>
        <w:br/>
        <w:t>этномәдени мазмұнына да назар аударады. Ғалым көне түркі</w:t>
        <w:br/>
        <w:t>антропонимдерінің мазмұнынан діни-мифологиялық, культтік белгілердің</w:t>
        <w:br/>
        <w:t>ізін байқауға болатынын көрсетеді."</w:t>
        <w:br/>
        <w:t>Көне түркі жазбаларының оқиға желісі негізінен сол кездегі түркі</w:t>
        <w:br/>
        <w:t>елдерінің басынан өткізген тарихи-әлеуметтік, саяси оқиғаларға,</w:t>
        <w:br/>
        <w:t>жаугершілік жағдайдағы халықтың жай-күйі мен ел бастаған қағандардың,</w:t>
        <w:br/>
        <w:t>олардың төңірегіндегі кеңесшілері мен қолбасшы батырлардың әскери-</w:t>
        <w:br/>
        <w:t>тактикалық іс-әрекеттерін, ел басқарудағы және көрші елдермен</w:t>
        <w:br/>
        <w:t>дипломатиялық қарым-қатынас орнатудағы іскерлігі мен кемшіліктерін</w:t>
        <w:br/>
        <w:t>баяндауға, тәңірлік идеясын барлық түркі жұртшылығын ынтымаққа,</w:t>
        <w:br/>
        <w:t>бірлікке шақырудың құралы ретінде насихаттауға құрылғандықтан</w:t>
        <w:br/>
        <w:t>ІЗ Жанұзақ Т, Рысберген Қ. Қазақ ономастикасы: жетістіктері мен болашағы. -- Алматы: Азия,</w:t>
        <w:br/>
        <w:t>2004.- 43-6.</w:t>
        <w:br/>
        <w:t>1% Жанузаков Т. Очерк казахской ономастики. - Алма-Ата: Наука, 1982. - С. 16-22.</w:t>
        <w:br/>
        <w:t>368</w:t>
        <w:br/>
        <w:t>расмалта ста: ТҮРКІ ТІЛДЕРІ ЖҮЙЕСІНДЕГІ ҚАЗАҚ ТІЛІНІҢ ТАРИХИ ОРНЫ</w:t>
        <w:br/>
        <w:t>Түркі елінің тұтастығы мен ынтымағы үшін ерекше еңбек сіңірген</w:t>
        <w:br/>
        <w:t>Құтлығ қағанға (елге құт әкелуші), Білге қағанға (білгіш, білімді, дана),</w:t>
        <w:br/>
        <w:t>Күл Тегін қағанға (атақты, даңқты, бегзада (текті)) кеңесші болған, Қытай</w:t>
        <w:br/>
        <w:t>империясында терең білім алған білге Тонуқуқ есімінің этимологиясы,</w:t>
        <w:br/>
        <w:t>семантикасы жайлы, туа қойылған есім немесе лақап есім екені жайлы</w:t>
        <w:br/>
        <w:t>бірізді пікір жоқ, бірнеше болжамдар бар. Кейбір зерттеушілер Тойндий</w:t>
        <w:br/>
        <w:t>антропонимінің бірінші компонентін жалпы түркілік «киім, тон» мәніндегі</w:t>
        <w:br/>
        <w:t>“Топ лексемасы арқылы түсіндіруді ұсынады, мысалы: Тоны (киім) майлы</w:t>
        <w:br/>
        <w:t>«тот, кто носит засаленную одежду» (Р.Жиро): /ау «май, майлы, майлау»;</w:t>
        <w:br/>
        <w:t>Қазақ тіліндегі ескерткіштердің әдеби аудармаларында іопі КӨК нұсқасы</w:t>
        <w:br/>
        <w:t>қолданылады (М.Жолдасбеков, Н.Келімбетов). Қазақ тіліндегі моны көк</w:t>
        <w:br/>
        <w:t>тіркесінің мәні «жақсы, қымбат киінетін адам»: Көйлегі көк, көңілі тоқ;</w:t>
        <w:br/>
        <w:t>Көк етікті кезікпей, көн етіктіні менсінбей (мәтел). Ал В.М.Наделяев</w:t>
        <w:br/>
        <w:t>антропонимнің компоненттерін ін/и4 «копыто», 04 «стрела» лексемалары</w:t>
        <w:br/>
        <w:t>негізінде талдайды! Қ.Сартқожаұлы т, пл) түрінде оқылып жүрген</w:t>
      </w:r>
    </w:p>
    <w:p>
      <w:r>
        <w:t>таңбаны В.Томсеннің ізімен / деп оқудың дұрыстығын бірнеше дәйектер</w:t>
        <w:br/>
        <w:t>“арқылы дәлелдей отырып, антропонимнің ішуіп және и4и4, и4 «ой, сана,</w:t>
        <w:br/>
        <w:t>ақыл, парасат» сөздері арқылы жасалғандығын көрсетеді 4 Қөлесі</w:t>
        <w:br/>
        <w:t>зерттеушілер онимнің алғашқы буынын жалпы түркілік (ил/йип «первый,</w:t>
        <w:br/>
        <w:t>первенец» (тұң “- ғыш) моносиллабы арқылы таратып, екінші буынды</w:t>
        <w:br/>
        <w:t>іоғ/йоу &lt;«возвышатьыся» (А.Элеве): (/оқару «жоғары») лексемасымен</w:t>
        <w:br/>
        <w:t>байланыстырса, С.Г.Кляшторный көне ұйғыр заң құжаттарының тілінде</w:t>
        <w:br/>
        <w:t>фоғ/иа моносиллабының «сактау, бағалау» мағынасында колданылуы</w:t>
        <w:br/>
        <w:t>кездесетініне сүйене отырып, и4 тұлғасының мәнін «асыл, қазына»</w:t>
        <w:br/>
        <w:t>(сокровишце) деп таниды және Тониқуқ антропонимінің семантикасын</w:t>
        <w:br/>
        <w:t>«шервородная драгоценность», «первенец сокровицце» түрінде таратады.</w:t>
        <w:br/>
        <w:t>Түркі тілдерінің антропожүйесінің ерекшеліктері Тонуқуқ антропонимінің</w:t>
        <w:br/>
        <w:t>“бірінші компоненті. жалпы түркілік імй «алғашқы, бірінші»</w:t>
        <w:br/>
        <w:t>імоносиллабынан таратқан зерттеушілердің пікірлері негізді екенін</w:t>
        <w:br/>
        <w:t>якөрсетеді. Тип тұлғасы қазақ тілінде тұңғыш сөзінің құрамында ғана</w:t>
        <w:br/>
        <w:t>хайқын сақталғанымен, кейбір басқа түркі тілдерінде дербес лексема</w:t>
        <w:br/>
        <w:t>зіретінде қазір де қолданылады: тува тілінде Фил, қырғыз, хакас тілдерінде</w:t>
        <w:br/>
        <w:t>Тлип «тұңғыш». Түркі тілдері бойынша ерін дауыстыларының (иғо)</w:t>
        <w:br/>
        <w:t>сәйкестігі жиі кездесетін құбылыс. Ал екінші компонентін анықтауда и4и4</w:t>
        <w:br/>
        <w:t>&lt;мексемасымен байланыстырушы көзқарастарды негізге алған жөн.Қазіргі</w:t>
        <w:br/>
        <w:t>түркі тілдерінде кеңінен қолданылатын жалпытүркілік ий, о4, ЙА, йе, оу, дв,</w:t>
        <w:br/>
        <w:t>шо), д), Н/ гомогенді түбір-негіздер кешеніне кіретін и4 моносиллабынан</w:t>
        <w:br/>
        <w:t>214 Наделяев В.М. Чтение Орхоно-енисейского знака И Этимология имени Туныьокука //</w:t>
        <w:br/>
        <w:t>- Тюркологические исследования. - М.-Л. Наука, 1963.- С.211.</w:t>
        <w:br/>
        <w:t>2 3 Сартқожаұлы Қ. Орхон мұралары. - Астана: Күлтегін, 2003. - 274-бет.</w:t>
        <w:br/>
        <w:t>? сұ башыторныі С.Г. Тупыьюкук Ашидэ Юань-чжэнь // Тюркологический сборник. -- М.: Наука,</w:t>
        <w:br/>
        <w:t>.- С.205.</w:t>
        <w:br/>
        <w:t>372</w:t>
        <w:br/>
        <w:t>аса жаса: ТҮРКІ ТІЛДЕРІ ЖҮЙЕСІНДЕГІ ҚАЗАҚ ТІЛІНІҢ ТАРИХИ ОРНЫ</w:t>
        <w:br/>
        <w:t>өрбіген «ұқтырушы, үйретуші, оқытушы» мәнін беретін идид лексемасы</w:t>
        <w:br/>
        <w:t>Тонуқуқ антропонимінің мағынасын «бірінші ұстаз (оқытушы, үйретуші,</w:t>
        <w:br/>
        <w:t>ұқтырушы)» түрінде анықтауға мүмкіндік береді, үшінші буындағы -и4, -</w:t>
        <w:br/>
        <w:t>12, -иу, -іу есккерткіштер тілі антропоним жасау модельдерінің бірі: ой)</w:t>
        <w:br/>
        <w:t>іебіп. Бұл түркі тілдерінің фонологиялық жүйесінде қалыптасқан</w:t>
        <w:br/>
        <w:t>дыбыстық заңдылықтарға да, номинация теориясындағы уәждік негіздің</w:t>
        <w:br/>
        <w:t>ұстанымдарына да қайтшы келмейді және онимнің жалпы мазмұны</w:t>
        <w:br/>
        <w:t>Тонуқуқтың жеке қасиеттері мен елге сіңірген еңбегіне байланысты кейін</w:t>
        <w:br/>
        <w:t>берілген құрметті есім екеніне саяды.</w:t>
        <w:br/>
        <w:t>Көне түркіліі. антропожүйе құрамында жиі қолданылған</w:t>
        <w:br/>
        <w:t>моносиллабтар қатарына /о/: /ойіу (егіп; емі: ЕЗдиПШ; о2: Ост геріп; 4):</w:t>
        <w:br/>
        <w:t>Ойауап; аш: ОйШПу; др; аір: Өрдет іпаі аір т.б. көптеген тұлғаларды атауға</w:t>
        <w:br/>
        <w:t>болады. УП-ІХ ғасыр түркілері мен қазақ тілі антропожүйесіндегі</w:t>
        <w:br/>
        <w:t>моносиллабтардың жалпы мазмұны негізінде аталым уәжіндегі басты</w:t>
        <w:br/>
        <w:t>символдық-аксиологиялық белгілер мен семантикалық идея</w:t>
        <w:br/>
        <w:t>моносиллабтар бойында жинақталатынына көз жеткіземіз.</w:t>
        <w:br/>
        <w:t>Топонимдердің көне қабатын құрайтын бірліктерді жинақтап,</w:t>
        <w:br/>
        <w:t>жүйелеу, лингвистикалық талдау, ең алдымен, халық жадында сақталған</w:t>
        <w:br/>
        <w:t>аңыз-эфсаналар мен ертегілер, эпостық жырлар тәрізді ауыз әдебиеті</w:t>
        <w:br/>
        <w:t>үлгілеріндегі және бізге жеткен ең көне түркі жазба мұралары Орхон,</w:t>
        <w:br/>
        <w:t>Енисей, Талас ескерткіштері тіліндегі жер-су атауларына негізделеді. Ауыз</w:t>
        <w:br/>
        <w:t>әдебиеті үлгілерінде қолданылған топонимдердің көне жазба мұралар</w:t>
      </w:r>
    </w:p>
    <w:p>
      <w:r>
        <w:t>тіліндегі географиялық атаулардан басты ерекшелігі - олардың басым</w:t>
        <w:br/>
        <w:t>бөлігі бүгінгі Қазақстан жеріндегі немесе Орта Азияны мекендеуші</w:t>
        <w:br/>
        <w:t>көршілес елдердегі ономастикалық құрылымдармен сәйкес келуінде. Көне</w:t>
        <w:br/>
        <w:t>ауыз әдебиеті үлгілері байырғы түркі жазбалары өмірге келген дәуірлерден</w:t>
        <w:br/>
        <w:t>ерте болмаса кейін қалыптаспағаны да белгілі. Ә.Марғұлан қазақ</w:t>
        <w:br/>
        <w:t>эпостарының қалыптасуын бес тарихи кезеңге бөліп: көне кезең; УІ-ХІПІ</w:t>
        <w:br/>
        <w:t>ғасырларды қамтитын оғыз-қыпшақ кезеңі; ХШ-ХУІ ғасыр аралығындағы</w:t>
        <w:br/>
        <w:t>ноғайлы кезеңі; қазақ батырлар жыры дүниеге келген ХП-ХУІП ғасырлар;</w:t>
        <w:br/>
        <w:t>ХУШ ғасырдан кейінгі кезең - деп қарастырады 4. ҮТ-ҮП ғасырларда</w:t>
        <w:br/>
        <w:t>дүниеге келген сахара эпостарының бірі «Қозы Көрпеш - Баян сұлу»</w:t>
        <w:br/>
        <w:t>жырында кездесетін Яякөз, Есіл, Нұра, Қаракөл, Шыршық, Ұзынбұлақ,</w:t>
        <w:br/>
        <w:t>Балқаш, Бақалы, Зайсан т.б. тәрізді гидронимдер халыққа таныс. Мұндай</w:t>
        <w:br/>
        <w:t>топонимдердің біраз бөлігі ұзақ жылдар көлемінде. интралингвистикалық</w:t>
        <w:br/>
        <w:t>және экстралингвистикалық факторларға байланысты өңделіп, сұрыптала</w:t>
        <w:br/>
        <w:t>келе, қазақ табиғатына жақын атаулармен толығуы мүмкін. Бірақ эпос</w:t>
        <w:br/>
        <w:t>тіліндегі топонимдік жүйе кешенді түрде толық өзгеруі мүмкін емес, көне</w:t>
        <w:br/>
        <w:t>қабаттың элементтері міндетті түрде сақталады. Арада жүздеген жылдар</w:t>
        <w:br/>
        <w:t>өтсе де байырғы эпостық жырлар мен ертегілерде кездесетін, тамыры</w:t>
        <w:br/>
        <w:t>Марғұлан Ә. Өткен күнде белгі бар // Білім және енбек. - 1985. Хе 4.</w:t>
        <w:br/>
        <w:t>373</w:t>
        <w:br/>
        <w:t>4»-а&gt;-4»6 ТҮРКІ ТІЛДЕРІ ЖҮЙЕСІНДЕГІ ҚАЗАҚ ТІЛІНІҢ ТАРИХИ ОРНЫ</w:t>
        <w:br/>
        <w:t>айқындалған% Е.Керімбаевтың | көрсетуу/| бойынша Қазақстан</w:t>
        <w:br/>
        <w:t>аумағындағы оронимдердің 20%-ын құрамында түр-түске байланысты</w:t>
        <w:br/>
        <w:t>лексемалар бар атаулар құрайды!” Өтеш). КӨК дтш, Опгіп</w:t>
        <w:br/>
        <w:t>гидронимдерінен жалпы алтайлық Жиу)-йу--о)- Хой «выемка, углубление»</w:t>
        <w:br/>
        <w:t>(СТОКО, 296) моносиллабын анықтауға қазақ тіліндегі ируі, йтгі, йуріг,</w:t>
        <w:br/>
        <w:t>Шшіке), ипуй - Яшууй, йік; монғол тіліндегі йнрэх «үңгу», онрі) «ұңғы»,</w:t>
        <w:br/>
        <w:t>опешох «ұңғылау, қазу» опфоғ - цопроғ «ұңқыр-шұңқыр, ойлы-қырлы»</w:t>
        <w:br/>
        <w:t>(МҚС, 368, 369) сөздеріндегі ортақ мазмұн мүмкіндік береді. Түркі</w:t>
        <w:br/>
        <w:t>түбірлерінің күрделі табиғатын көрсететін моносиллабтардың бірі Мойун</w:t>
        <w:br/>
        <w:t>Чур жазбасында кездесетін /ағ Йрй2 гидронимі құрамындағы Жйр (йейг)</w:t>
        <w:br/>
        <w:t>моносиялабы. Ори2 «өзен» сөзі Орхон ескерткіштерінде жалпы есім</w:t>
        <w:br/>
        <w:t>ретінде кеңінен қолданылады, мәселен: Егіз йейгір Жебе /оғШітіс «Ертіс</w:t>
        <w:br/>
        <w:t>өзенін кешіп өттік» КТү. 37 (Айд. Т, 179). Бұл қазіргі түркі тілдерінде деп,</w:t>
        <w:br/>
        <w:t>Йгбп, йгеп түрінде қолданылатын сөздің құрамындағы й2/б2 моносиллабы</w:t>
        <w:br/>
        <w:t>тарихи тұрғыдан түбір сөз бола алмайтынын аңғартады.</w:t>
        <w:br/>
        <w:t>УП-ІХ ғасыр ескерткіштері тілі мен қазіргі қазақ тілі жер-су</w:t>
        <w:br/>
        <w:t>атауларында 44 «ақ», а! «ал қызыл», “а%(1)) «ашы», Әа% «бас», Рау «бай»,</w:t>
        <w:br/>
        <w:t>жаі «балық, балқаш т.б.», Бе5/һеу «бес», %Би(ад) «бұлақ», “Биғ «бұр», бе!</w:t>
        <w:br/>
        <w:t>«бел», ег «ер», “ег(в4) «ізгі (жақсы)», )оҚа) «жота», )/ағ «жар», )аг(1)</w:t>
        <w:br/>
        <w:t>«жазық», Л «жыныс», ЕКІ «көл», (ӨК «көк», 4а2 «қаз(құс)», “дағ(а) «қара»,</w:t>
        <w:br/>
        <w:t>жаат(3) «қамыс», др(ой) «үңгу», йр(йг) «өзен», йС «үш», Әр «су», іоу(іа)</w:t>
        <w:br/>
        <w:t>«толы», іоо(вб) «төбе» т.б. тәрізді моносиллабтардың жиі қолданылуы,</w:t>
        <w:br/>
        <w:t>топоним жасау модельдерінің ортақтығы көне жазба иелері мен қазіргі</w:t>
        <w:br/>
        <w:t>қазақтардың ортақ топонимиялық стереотиптерді сақтаған бір</w:t>
        <w:br/>
        <w:t>топонимиялық тұлғаның ұрпақтары екенін айқын көрсетеді.</w:t>
        <w:br/>
        <w:t>Көне түркі мұралары тіліндегі ономастикалық атаулардың</w:t>
        <w:br/>
        <w:t>моносиллабтық негізін ажыратып, олардың құрылымдық, мазмұндық</w:t>
        <w:br/>
        <w:t>ерекшеліктерін анықтау жалпы Лексикалық қордың өзегін құрайтын</w:t>
        <w:br/>
        <w:t>түбірлер мен түбір-негіздердің адамзат өміріндегі Тілдің маңызын</w:t>
        <w:br/>
        <w:t>айқындайтын сан қырлы рухани-функционалдық, ақпараттық-мазмұндық</w:t>
        <w:br/>
        <w:t>сапаны қамтамасыз ететін лингво-онтологиялық құрылым екенін нақтылай</w:t>
        <w:br/>
        <w:t>түседі.</w:t>
        <w:br/>
        <w:t>“ Колонов А.Н. Семантика цветообозначений в тюркских языках // Тюркологический сборник.</w:t>
      </w:r>
    </w:p>
    <w:p>
      <w:r>
        <w:t>1975. - М. Наука, 1978; Молчанова О.Т. Желтые цвета в алтайском ономастиконе !</w:t>
        <w:br/>
        <w:t>Тшесіоріса, 1986. - Л.: Наука, 1986; Қайдаров Ә. Ахтамбердиева 3., Өмірбеков Б. Түр-</w:t>
        <w:br/>
        <w:t>түстердің тілдегі көрінісі. - Алматы: Ана тілі, 1992; Жарқынбекова Ш. Языковая</w:t>
        <w:br/>
        <w:t>концептуализация цвета в казахском и русском языках. АДД. - Алматы , 2004.</w:t>
        <w:br/>
        <w:t>"Керимбаев Е. Лексико-семантическая типология оронимии Казахстана. АДД. - Алма-Ата,</w:t>
        <w:br/>
        <w:t>1988. -С.17.</w:t>
        <w:br/>
        <w:t>27</w:t>
        <w:br/>
        <w:t>түрінде трансдитерациялап, «Более того, нашим врагом был кыргызский</w:t>
        <w:br/>
        <w:t>сильный каган» деп аударады (Аманж. П, 182). Ғ.Айдаров осы</w:t>
        <w:br/>
        <w:t>сөйлемдердегі этнонимді 4іғ4 аг «қырқ аз» түрінде оқуды жөн санай</w:t>
        <w:br/>
        <w:t>отырып, «Біздің пікірімізше қазіргі қырқыз аталып жүрген этноним қырқ</w:t>
        <w:br/>
        <w:t>аз деген сөзден шыққан. Өйткені, Орхон ескерткіштеріндегі қырқ аз дұрыс</w:t>
        <w:br/>
        <w:t>оқылмай, күні бүгінге дейін қырқыз болып келді» (Айд. ПІ, 41) деген пікір</w:t>
        <w:br/>
        <w:t>айтады. Ескерткіштер тілінің дыбыстық жүйесінде, бір сөз құрамындағы ғ</w:t>
        <w:br/>
        <w:t>үнді дыбысы мен дауыстылар ортасында қатаң 4. К көп жағдайда ұяңданып</w:t>
        <w:br/>
        <w:t>қолданылатынын (/іғуағі «оңға» КТк. 2; йнгсіз (Мал. 76) «түргес/түргеш»</w:t>
        <w:br/>
        <w:t>КТү. 18, )ағуип «жер атауы» КТү. 34 (Айд. 1, 211 т.б.), екі сөз қатар</w:t>
        <w:br/>
        <w:t>келгенде қатаңдығын ардайым сақтайтындығын ескерсек әрі түркілер</w:t>
        <w:br/>
        <w:t>дәстүрінде сан есімдер негізінде жасалатын этнонимдердің жиі</w:t>
        <w:br/>
        <w:t>ұшырасатынын негізге алсақ, ғалымның пікірі орынды сияқты. Қазіргі</w:t>
        <w:br/>
        <w:t>дітуіс этнонимі құрамындағы компонентінің 2 тұлғасына айналуы алдыңғы</w:t>
        <w:br/>
        <w:t>буындағы қысаң дауыстының ықпалы екені белгілі заңдылық.</w:t>
        <w:br/>
        <w:t>Ескерткіштер тіліндегі аг, 4іғд а2 этнонимдерінің қолданысы жақын</w:t>
        <w:br/>
        <w:t>орналасқан түркі тілдес екі тайпаның аты екені анық байқалады: КӨртеп</w:t>
        <w:br/>
        <w:t>Йк-знВ ійізіг дайтагип Нуіп ағ, (іғд аг Әмдитіу |ағайір Кейітіг, зициядітіз, Йіп</w:t>
        <w:br/>
        <w:t>Ыпітіг «Көгмен жер-суы иесіз қалмасын деп, аз, қырық аз халықтарын</w:t>
        <w:br/>
        <w:t>құрап келдік, соғыстық, елін қайта бердік» КТү. 20 (Айд. І, 173). Қазіргі</w:t>
        <w:br/>
        <w:t>қазақ тіліндегі этнонимдердің сөзжасам жүйесінде негізгі. тайпаның</w:t>
        <w:br/>
        <w:t>салалары сол өзі тараған үлкен тайпаның атауына қосымша компоненттер</w:t>
        <w:br/>
        <w:t>қосылуы арқылы жасалатын этнонимдерді иеленетіні жиі кездеседі,</w:t>
        <w:br/>
        <w:t>мысалы: үйсін тайпасының бір саласы сары үйсін; көңірдек руына кіретін</w:t>
        <w:br/>
        <w:t>микроэтнонимдер - ақкөңірдек, қаракөңірдек т.б. Сондай-ақ діудаг</w:t>
        <w:br/>
        <w:t>тайпасының құрамындағы рулар саны қырық болуы да міндетті емес екені</w:t>
        <w:br/>
        <w:t>белгілі. Түркілер дүниетанымындағы қырық сан өсімінің сакралды мәнінің</w:t>
        <w:br/>
        <w:t>бірі - «көп, алуан түрлі». Қазақ арасында да бірнеше ру өкілдері тұратын</w:t>
        <w:br/>
        <w:t>елді-мекенді «қырық рулы ел» деп атау дәстүрі бар. Қазіргі түркі тілдері</w:t>
        <w:br/>
        <w:t>ономастикалық жүйесінде көне түркілік аг этнонимі а2 -&gt; А2оу, Аг/а; б42 -&gt;</w:t>
        <w:br/>
        <w:t>дгіуһа/?ап; Ш --» діууі;; Кав -&gt; Жазр); Жас -» ЖпуЖаг:; 4а2 -&gt; дагад</w:t>
        <w:br/>
        <w:t>тұлғаларына ғана өзгергенімен, даата)лагхатантаіғағлаухай т.б.</w:t>
        <w:br/>
        <w:t>тұлғаларына ауысу мүмкіндігі де жоғары. Сондықтан аг этнонимі қазіргі</w:t>
        <w:br/>
        <w:t>тілімізде басқа атаулар құрамында да сақталуы ықтимал.</w:t>
        <w:br/>
        <w:t>Түркі халықтарының этностық негізін құраушы көне тайпалардың бірі</w:t>
        <w:br/>
        <w:t>- оуиг тайпасының атауы да УП-ҮШ ғасыр ескерткіштерінде жиі аталады:</w:t>
        <w:br/>
        <w:t>Оуҙилда Без вйішізді «Оғыздармен бес рет соғысты». Тон. 49, Ви (аБуасаа</w:t>
        <w:br/>
        <w:t>Йа Бек оуиг аға )ей-егеп )ауі Боітіз «Бұл батыс табғачтағы оғыз бектері</w:t>
        <w:br/>
        <w:t>арасынан бізге жеті-ерен (бектігі) жауласты» Он. 5 (Сартқ. П, 145). Жазба</w:t>
        <w:br/>
        <w:t>деректерде оуиг, би2, иг деп түрліше аталып жүрген түркі тектес оғыз</w:t>
        <w:br/>
        <w:t>тайпасы УШ-ХІ ғасырларда Орта Азияны, Оңтүстік орыс даласын</w:t>
        <w:br/>
        <w:t>366</w:t>
        <w:br/>
        <w:t>аспаса а: ТҮРКІ ТІЛДЕРІ ЖҮЙЕСІНДЕГІ ҚАЗАҚ ТІЛІНІҢ ТАРИХИ ОРНЫ</w:t>
        <w:br/>
        <w:t>8 5. КӨНЕТҮРКІЛІК МОНОСИЛЛАБТАРДЫҢ ҚАЗІРГІ</w:t>
      </w:r>
    </w:p>
    <w:p>
      <w:r>
        <w:t>ҚЫПШАҚ ЖӘНЕ МОНҒОЛ ТІЛДЕРІНДЕГІ ҚОЛДАНЫСЫ</w:t>
        <w:br/>
        <w:t>Алтай тілдік семьясы тобында қарастырылатын түркі-монғол</w:t>
        <w:br/>
        <w:t>халықтарының тарихи-лингвистикалық, этно-мәдени байланыстары</w:t>
        <w:br/>
        <w:t>біршама зерттелген сала болғанымен әлі де күрмеуі шешілмеген мәселелер</w:t>
        <w:br/>
        <w:t>баршылық. Сан ғасырлар бойы бір географиялық кеңістікте қатар</w:t>
        <w:br/>
        <w:t>арналасқан қыпшақ тобындағы қазақ, қырғыз, қарақалпақ, ноғай, татар,</w:t>
        <w:br/>
        <w:t>башқұрт және монғол халықтарының ұдайы қарым-қатынаста болуы,</w:t>
        <w:br/>
        <w:t>олардың тіліндегі екі жақты кірмелік үдерісінің кезең-кезеңімен үнемі</w:t>
        <w:br/>
        <w:t>қайталанып отыруы, соның нәтижесінде ортақ лексиканың саны артып,</w:t>
        <w:br/>
        <w:t>олардың өзара кірігіп кетуі аталған тілдердегі лексикалық паралельдердің</w:t>
        <w:br/>
        <w:t>ара жігін тарихи-генетикалық тұрғыдан айырып алуды күрделендіре түсті.</w:t>
        <w:br/>
        <w:t>Түркі-монғол тілдеріндегі ортақ лексика қоры біршама жинақталғанымен</w:t>
        <w:br/>
        <w:t>оларды жүйелеуге, тілдік қарым-қатынастың хронологиялық кезеңдерін</w:t>
        <w:br/>
        <w:t>айқындап, әрбір кезеңнің негізгі ерекшеліктерін саралауға бағытталған</w:t>
        <w:br/>
        <w:t>кешенді зерттеулердің аздығы түркі тілі лексикасының тарихи қабаттарын</w:t>
        <w:br/>
        <w:t>нақтылауда, этимологиялық талдаулар жүргізуде қиындықтар тудыруда.</w:t>
        <w:br/>
        <w:t>Түрколог, алтаист мамандар көрсетіп жүргендей, түркі-монғол тілдерінің</w:t>
        <w:br/>
        <w:t>байланысына қатысты проблемалардың шешілуі тектілдік тұрғыдан ғана</w:t>
        <w:br/>
        <w:t>анықталары анық, «ол үшін алдымен, түркілік тектілді, монғолдық тектілді</w:t>
        <w:br/>
        <w:t>анықтап, оларды ғылыми салыстыру арқылы алтай тілдерінің осы</w:t>
        <w:br/>
        <w:t>бұтағының өзара қатынасын, яғни әр топтағы тілдерге ішкі реконструкция</w:t>
        <w:br/>
        <w:t>жүргізіп, нәтижелерін салыстыру керек»! Тектілдік түбірлерді анықтап,</w:t>
        <w:br/>
        <w:t>реконструкция жасау үшін қазіргі тілдердің базистік лексикасын құрайтын</w:t>
        <w:br/>
        <w:t>түбір сөздер толық жинақталып, құрылымдық және мағыналық жақтан</w:t>
        <w:br/>
        <w:t>сипатталуы қажет. Өкінішке орай, түркі тілдерінің де, монғол тілдерінің де</w:t>
        <w:br/>
        <w:t>«Түбірлер корпусы» толық сомдалып біткен жоқ. Академик Ә.Т.Қайдар</w:t>
        <w:br/>
        <w:t>ұсынған идея бойынша басталған «Түркі тілдері бір буынды түбірлерінің</w:t>
        <w:br/>
        <w:t>корпусы» атты іргелі ғылыми-зерттеу бағдарламасы шешімін күтуде. Осы</w:t>
        <w:br/>
        <w:t>идея бойынша жекелеген түркі тілдеріндегі бір буынды түбірлер мен</w:t>
        <w:br/>
        <w:t>түбір-негіздер жинақталып, жүйеленгенімен (қазақ тілі - Ә.Т.Қайдар,</w:t>
        <w:br/>
        <w:t>татар- башқұрт тілдері -- А.Г.Шайхулов), басқа тілдер бойынша басталған</w:t>
        <w:br/>
        <w:t>зерттеулер әлі толық нәтижесін бере қойған жоқ. Тілдердің генеалогиялық</w:t>
        <w:br/>
        <w:t>немесе типологиялық белгілерін анықтауда моносиллабтық деңгейлерді</w:t>
        <w:br/>
        <w:t>салыстыру арқылы біршама нақтылыққа қол жеткізуге болады. Алтай</w:t>
        <w:br/>
        <w:t>теориясы төңірегіндегі даулы мәселелердің шешімін табудың бір жолы да</w:t>
        <w:br/>
        <w:t>-“алтай тобындағы Тілдердің моносиллабтық деңгейін салыстыра қарастыру.:</w:t>
        <w:br/>
        <w:t>“ӘЗ Ттенишев Э.Р. Избранные труды. Кн. 1.- Уфа: Гилем, 2006.--С.35.</w:t>
        <w:br/>
        <w:t>278</w:t>
        <w:br/>
        <w:t>ырады жағар ТҮРКІ ТІЛДЕРІ ЖҮЙЕСІНДЕГІ ҚАЗАҚ ТІЛІНІҢ ТАРИХИ ОРНЫ</w:t>
        <w:br/>
        <w:t>ағдайалиу; ағда ішим); ағдазітаа Кйп Юбүйм; ағд! т.б. ағда сөзінің адам</w:t>
        <w:br/>
        <w:t>бойындағы негізгі тірек мүше атауын білдіруіне байланысты ағдау/</w:t>
        <w:br/>
        <w:t>лексемасы да ағ моносиллабынан тарағаны байқалады. Лингвистикалық</w:t>
        <w:br/>
        <w:t>еңбектерде жалпы түркілік ағ моносиллабы ағі тұлғасының аясында</w:t>
        <w:br/>
        <w:t>беріледі және ағі моносиллабы арқылы жасалған сөздердің төркіндестігі де</w:t>
        <w:br/>
        <w:t>толық дәлелденген мәселе (С.Е.Малов, М.Р.Рясянен, И.Батманов,</w:t>
        <w:br/>
        <w:t>Э.Наджип, Ә.Қайдар, Е.Қажыбек т.б.). Көне түркі тілі сөздігінде ағі сөзінің</w:t>
        <w:br/>
        <w:t>«сырт жақ», «тірек, қолдау» мағыналарымен қатар «арқа» мәні де</w:t>
        <w:br/>
        <w:t>тіркелген (ДТС, 55). Сондықтан агі, ағда т.б. сөздерінің бастапқы түбірі</w:t>
        <w:br/>
        <w:t>ретінде “ағ моносиллабын бәліп қарастыруға толық мүмкіндік бар. Аі</w:t>
        <w:br/>
        <w:t>моносиллабын туынды негіз ретінде қарастырған Э.В.Севортян “ау</w:t>
        <w:br/>
        <w:t>тұлғасын дғ «көтерілу», «көбею» моносиллабымен де байланыстырады</w:t>
        <w:br/>
        <w:t>ӨСТЯ 1, 181, 182). Біздің ойымызша, дғ моносиллабы дз, дп, иғ, йғ</w:t>
        <w:br/>
        <w:t>тұлғаларымен бірге «өсіп - өну» семасын беретін “и/Ш/о/д архитұлғасы</w:t>
        <w:br/>
        <w:t>арқылы жасалған түбір-негіздер кешеніне кіреді. Ал «көбею» мәнін</w:t>
        <w:br/>
        <w:t>беретін “ағ (саны арту) моносиллабы ағда сөзімен түбірлес «түйенің т.б.</w:t>
        <w:br/>
        <w:t>малдың арқасына жүк салу» мәнін беретін ағ -&gt; агі етістігінен туындаған</w:t>
      </w:r>
    </w:p>
    <w:p>
      <w:r>
        <w:t>мағына болса керек.</w:t>
        <w:br/>
        <w:t>ағ-ағіа - Ұағ-ағИа: ағ-&gt;ағій «худой» (ДТС, 52) - ққалп., ноғ., құм.,</w:t>
        <w:br/>
        <w:t>қаз. ағід; қырғ. ағ. Ескерткіштер тілінде «арық, арықтау» мәнімен бірге</w:t>
        <w:br/>
        <w:t>«шаршау, азып-тозу» мағынасы да қолданылады: Ағ/0 одзеп «шаршаған</w:t>
        <w:br/>
        <w:t>(азып-тозған) русың сен» КТк. 8. «Шаршап-шалдығу» мәні қыпшақ</w:t>
        <w:br/>
        <w:t>тілдерінде де сақталған: қаз. ағір - а4нм; башқ. ағіпуа «уставать,</w:t>
        <w:br/>
        <w:t>переутомляться»., Е.Қажыбек “ағ моносиллабын жалпыалтайлық</w:t>
        <w:br/>
        <w:t>лексикалық қабатқа жатқыза отырып, «ажырау, айырылу» семасың беретін</w:t>
        <w:br/>
        <w:t>а) моносиллабымен жақындығын көрсетеді ”. ағ моносиллабын қазақ</w:t>
        <w:br/>
        <w:t>тіліндегі ағ, ағиуіа, ағим, ағід «бұлақ» сөздерінің құрамынан да</w:t>
        <w:br/>
        <w:t>ажыратуға болады. «Арылу, тазару, ажырау, аралық» семасын беретін “ағ</w:t>
        <w:br/>
        <w:t>моносиллабы мен «көбейту, арттыру, жүкті тиеу, керуен» сөздеріне негіз</w:t>
        <w:br/>
        <w:t>болған “ағ моносиллабтарының ортақ мазмұнынан антиномиялық</w:t>
        <w:br/>
        <w:t>қатынасты білдіретін энантиосемия құбылысының ізі байқалады. Монғол</w:t>
        <w:br/>
        <w:t>тілінде -Жағ-зағИр «ару, таза»,“ағ-закЙах «арылу, тазару» (МҚС, 47).</w:t>
        <w:br/>
        <w:t>Мұндай мысалдар алтай тілдеріндегі түбір табиғатының сыры тым тереңде</w:t>
        <w:br/>
        <w:t>жатқанын, тіл онтологиясымен сабақтастыра қарастыруды қажет ететін</w:t>
        <w:br/>
        <w:t>мәселе екенін көрсетеді. )</w:t>
        <w:br/>
        <w:t>віж%а!-» ара: а! «брать, взять, принимать» (ДТС, 32): Вйір Біте? Кізі</w:t>
        <w:br/>
        <w:t>ді заБу айиғ ... «Білік білмес кісі сол сөзді алып...» (Айд. 1, 169) -- е. қып.</w:t>
        <w:br/>
        <w:t>а!-за/уй, қар., құм., ққалп., тат., башқ., ноғ., қырғ., қаз. а/. Монғол тілінде -</w:t>
        <w:br/>
        <w:t>жа-» айса «алақан, қол аясы» (МҚС,29) Ескерткіштер тілінде осы түбірден</w:t>
        <w:br/>
        <w:t>А Қажибеков Е.З. Глагольно-именная корреляция гомогенных корней в тюркских языках.</w:t>
        <w:br/>
        <w:t>- Алма-Ата: Наука, 1986.- С. 246.</w:t>
        <w:br/>
        <w:t>381</w:t>
        <w:br/>
        <w:t>ыса адылдай ТҮРКІ ТІЛДЕРІ ЖҮЙЕСІНДЕГІ ҚАЗАҚ ТІЛІНІҢ ТАРИХИ ОРНЫ</w:t>
        <w:br/>
        <w:t>1. «алдыңғы жақ (шығысу)»; 2. «алды, алдыңғы»; 3. «алдымен, бұрып, ерте»</w:t>
        <w:br/>
        <w:t>мағыналары көрсетіледі (ДТС, 385, 386). Орхон ескерткіштері тілінде</w:t>
        <w:br/>
        <w:t>қолданылған ди сөзінің «алды, алдыңғы жақ» мәні қазіргі қыпшақ</w:t>
        <w:br/>
        <w:t>тілдерінде кеңінен қолданылатын оф «оң жақ» (матаның, киімнің оң жағы),</w:t>
        <w:br/>
        <w:t>дп «түр-түс», «жүз, бет», «оңу (өңі түсу)» сөздерінде сақталған: қаз.,</w:t>
        <w:br/>
        <w:t>ққалп., ноғ., қырғ. бй/ор; тат., башқ. др, )ой, оп, ий. Монғол тілінде- дп «1.</w:t>
        <w:br/>
        <w:t>әң, Түр, түс; 2.үсті, беті, өң беті, тысы» (МҚС, 388). Қазақ тіліндегі</w:t>
        <w:br/>
        <w:t>әңмеңдеу, өңір (киімнің алдыңғы жағы), өңгеру, өңдеу лексемалары</w:t>
        <w:br/>
        <w:t>құрамындағы о) моносиллабы да аталған тұлғамен түбірлес. Қазіргі түркі</w:t>
        <w:br/>
        <w:t>тілдері бойынша дй моносиллабының «бояу», «ала», «жылтырақ»</w:t>
        <w:br/>
        <w:t>(полировка, глянец), «әдемілік» мағыналары да тіркелген (ЭСТЯ 1, 534,</w:t>
        <w:br/>
        <w:t>535). Орта ғасыр қыпшақ ескерткіштерінде де бһ сөзінің «алдыңғы» мәні</w:t>
        <w:br/>
        <w:t>қолданылған: дй ауад!ағі «передние ноги (лошади)» (Құрыш., 179).</w:t>
        <w:br/>
        <w:t>шелі й8-&gt; Йвге: ис «летать (умирать)» КТү. 16; МЧ.1, 12 (ДТД, 77); иси4</w:t>
        <w:br/>
        <w:t>«птица»: /ауітіз теріге иси4 1ер егі! «жауымыз айнала жыртқыш құстай еді»</w:t>
        <w:br/>
        <w:t>Тон. 8 (Айд. П, 105); иса бартіз «ұша барды» КТү. 16 (Айд. 1,174) - қаз. и5</w:t>
        <w:br/>
        <w:t>ноғ., ққалп., қырғ. уй; тат. об; башқ. 05. Монғол тілінде- «1. (нәрсе) ыршу,</w:t>
        <w:br/>
        <w:t>ұшу; 2. (биіктік, қозғалыс) секіру, қарғу» (МҚС, 541). Көне түркі тіліндегі</w:t>
        <w:br/>
        <w:t>«құс» мағынасында жұмсалған туынды сөз исид қазіргі түрік, қазақ Тілдері</w:t>
        <w:br/>
        <w:t>самолет сөзінің баламасы ретінде қолданылуда: түр. иба; қаз. и5ад.</w:t>
        <w:br/>
        <w:t>Салыстырыңыз: ұз-ғұзау, ұзын, ұзақ т.б. Монғол тілінде - “и2-» и2)в «ұзақ,</w:t>
        <w:br/>
        <w:t>ұзаққа созылғаняМҚС, 504). Қазақ тіліндегі көз ұшында тұрақты тіркесі</w:t>
        <w:br/>
        <w:t>құрамында да и% моносиллабы сақталған. «Жоғарылау, алыстау, көтерілу»</w:t>
        <w:br/>
        <w:t>семасын ескерткіштер тіліндегі йғ моносиллабынан да аңғарамыз: й2-&gt;йге</w:t>
        <w:br/>
        <w:t>«наверх, вверху» КТү. 1, 10, 16; Тон. 16; БҚ. 3; Е. 32 (ДТД, 78): Әле ІІ (еңгі,</w:t>
        <w:br/>
        <w:t>азға )ауіг йік дИітішдіа екіп аға Кізі дИіптіз «Жоғарыда көк Тәңірі, төменде</w:t>
        <w:br/>
        <w:t>қара жер жаралғанда.екеуішің арасында адам баласы жаралған» КТү. 1 (Айд.</w:t>
        <w:br/>
        <w:t>171) &lt; қаз., ноғ., ққалп. йы; қырғ. Й5/Й, тат. Йшге, Ӛзі; башқ. 6з, дзіб.</w:t>
      </w:r>
    </w:p>
    <w:p>
      <w:r>
        <w:t>Этимологтар й5/ лексемасын й%/й: түбір-негізінен жасалған туынды сөз</w:t>
        <w:br/>
        <w:t>ретінде қарастырады (ЭСТЯ 1, 639). Орта ғасыр ескерткіштері тілінде Йгеге,</w:t>
        <w:br/>
        <w:t>йсі тұлғалары қатар қолданылады. Көне түркілік йге сөзінің «жоғарылау»</w:t>
        <w:br/>
        <w:t>мәні қазіргі түркі тілдеріндегі ер-тұрман жабдығы йгелрі сөзінде сақталған:</w:t>
        <w:br/>
        <w:t>қаз. йелді; тат., башқ. бгдлеі; ққалп. йгепр). Киіз үй жабдығы Йг/% «киіз үйдің</w:t>
        <w:br/>
        <w:t>жоғарғы бөлігіне, уыққа жабылатын киіз жамылғы» лексемасы құрамынан да</w:t>
        <w:br/>
        <w:t>йа моносиллабын ажыратуға болады. УІБІХ ғасырлар түркі жазба</w:t>
        <w:br/>
        <w:t>ескерткіштері тілі моносиллабтар жүйесіндегі УС моделінің басым бөлігі</w:t>
        <w:br/>
        <w:t>қазіргі қыпшақ тілдерінде ғана емес, монғол тілдері моносиллабтар жүйесінде</w:t>
        <w:br/>
        <w:t>де кеңінен қолданылуы түркі-монғол тілдері арасындағы тығыз</w:t>
        <w:br/>
        <w:t>сабақтастықты, монғол тілінің қалыптасуындағы түркі тілдерінің үлесін</w:t>
        <w:br/>
        <w:t>көрсетеді.</w:t>
        <w:br/>
        <w:t>385</w:t>
        <w:br/>
        <w:t>юр ТҮРКІ ТІЛДЕРІ ЖҮЙЕСІНДЕГІ ҚАЗАҚ ТІЛІНІҢ ТАРИХИ ОРНЫ</w:t>
        <w:br/>
        <w:t>С.Е.Малов 4! (Мал. І, 94) тұлғасында оқиды. М.Қашқари сөздігінде е/</w:t>
        <w:br/>
        <w:t>түрінде беріледі (МҚ. І, 48; МҚ. П, 25). Қазіргі қыпшақ тілдерінде аталған</w:t>
        <w:br/>
        <w:t>лексема қаз., ққалп., ноғ. тілдерінде е/; қырғ. э/; тат., башқ. /// тұлғасында</w:t>
        <w:br/>
        <w:t>қолданылады. Монғол тілінде -з/ «бар, барлық, тұрған, тұрған бар нәрсе»,</w:t>
        <w:br/>
        <w:t>ж3/-кМӛэр «мол, көп, бай», %э/-эзізр «анат. бауыр» (МҚС, 767 ,769)</w:t>
        <w:br/>
        <w:t>сөздерінің құрамындағы %з/ моносиллабының мазмұны в! сөзінің</w:t>
        <w:br/>
        <w:t>семантикалық аясына сәйкес келеді.</w:t>
        <w:br/>
        <w:t>ей/эФег ч Ұэғ-эзкхэт: са/за/ег «благо, добро, имушество» КЧ. 3; БҚ.</w:t>
        <w:br/>
        <w:t>39; КТк. 2, 6,; Е. 13 (ДТД, 41). Көне түркі ескерткіштері тілінде жиі</w:t>
        <w:br/>
        <w:t>қолданылатын ейей/ейілі лексемасы да ей моносиллабы арқылы жасалып,</w:t>
        <w:br/>
        <w:t>түбір тұлғаның мағынасын толық сақтаған. Қазіргі түркі тілдерінде “ға ж</w:t>
        <w:br/>
        <w:t>ойлетмфіттішін тіп жі) ғ |4 тұлғаларында туынды сөздер құрамында</w:t>
        <w:br/>
        <w:t>қолданылатын көне түркілік е4 моносиллабы қазақ тілінде ігрі, Ирі</w:t>
        <w:br/>
        <w:t>лексемаларында сақталған. Түбірлік деңгейде қолданылуы Сібір түркілері</w:t>
        <w:br/>
        <w:t>тілінде кездеседі: хак. і5/)ю; шор. ез «добро, благо». Монғол тілінде-э4</w:t>
        <w:br/>
        <w:t>«зат, нәрсе» (МҚС, 764), “эғ-ээғхэт «ізгі» (ҚМС, 366) % йтәғ</w:t>
        <w:br/>
        <w:t>моносиллабтары құрамындағы ротацизм құбылысы жекелеген түркі</w:t>
        <w:br/>
        <w:t>тілдерінде де, түркі тілдері арасында да, алтай тілдері ішінде де кездесетін</w:t>
        <w:br/>
        <w:t>заңдылық, 2%ғ: 2й2ғе жұз «пышақтың жүзі», монғол тілінде -/ғ «дүз, жүз</w:t>
        <w:br/>
        <w:t>(балтаның)» (МҚС, 281); қаз. т. қызылақырмызы, коз &gt; кор, бозхбор т.б.</w:t>
        <w:br/>
        <w:t>ет-зетрек ғ ет-&gt;вйпаш ет-эетрек «мучение» (ДТД, 60), «еңбек,</w:t>
        <w:br/>
        <w:t>қиындық» (Айд. Т, 210): Оп од бидйипі етсек КӨгіі «Он оқ халқы қиындық</w:t>
        <w:br/>
        <w:t>көрді» КТү. 19. Қазіргі қыпшақ тілдерінде: қаз. елре(, ққалп., қырғ., ноғ.</w:t>
        <w:br/>
        <w:t>етек, қтат. етей, тат., башқ. /тейіс қар. етраК. Зерттеушілердің</w:t>
        <w:br/>
        <w:t>пікірінше, ет/Л/т моносиллабы көне тұлға емес. Бұл жөнінде Э.В.Севортян</w:t>
        <w:br/>
        <w:t>«Его более старую форму образует “ен, а еше точнее “ең, первый из</w:t>
        <w:br/>
        <w:t>которых сохранилоя в чувашском глаголе анка (&lt;ан-ка) «мучиться»,</w:t>
        <w:br/>
        <w:t>«страдать» (от голода, жажды), второй в казахском ең-бек и в развившейся</w:t>
        <w:br/>
        <w:t>отсюда ногайской форма ембек. Афф. -бек в двух последних формах</w:t>
        <w:br/>
        <w:t>представляет собой фонетическую модификацию формы -мақ, более</w:t>
        <w:br/>
        <w:t>известной в качестве показателя инфинитива. ... в основе производную</w:t>
        <w:br/>
        <w:t>емгек - емек - еңбек лежат глагольно-именные корни “ем «работа»,</w:t>
        <w:br/>
        <w:t>«труд», «мучение», «беспокойство» И ем «трудиться», «мучиться»,</w:t>
        <w:br/>
        <w:t>«скорбеть», которые семасиологически вполне коррелятивны» (ЭСТЯ 1,</w:t>
        <w:br/>
        <w:t>275) дейді. Ғалым пікірінің негізділігін қазіргі қазақ тіліндегі «аурудан</w:t>
        <w:br/>
        <w:t>жазу», «емдеу» мағыналарын сақтаған ет моносиллабының ішкі</w:t>
        <w:br/>
        <w:t>құрылымындағы «қиындықпен жүзеге асатын іс-әрекет» семасы да</w:t>
        <w:br/>
        <w:t>нақтылай түседі. Ет түбірі қазіргі қыпшақ тілдерінде е, э, ) дыбыстарымен</w:t>
        <w:br/>
        <w:t>қалыптасқан, қаз., ққалп. ет; тат., башқ. і/м; ноғ., құм., қырғ. эт. Монғол</w:t>
        <w:br/>
        <w:t>тілінде - эт «ем, дәрі» (МҚС, 770).Көне түркі тілі сөздігінде ет</w:t>
        <w:br/>
        <w:t>моносиллабының «қиындық, бейнет» семасын сақтаған бірнеше тұлғасы</w:t>
        <w:br/>
        <w:t>көрсетіледі: етейпді «мучился», етравй «мучились» т.б. (ДТС, 172).</w:t>
      </w:r>
    </w:p>
    <w:p>
      <w:r>
        <w:t>383</w:t>
        <w:br/>
        <w:t>»«»-6»-4%4 ТҮРКІ ТІЛДЕРІ ЖҮЙЕСІНДЕГІ ҚАЗАҚ ТІЛІНІҢ ТАРИХИ оғНЫ</w:t>
        <w:br/>
        <w:t>жасалған ау «добыча», ай0 «успех» (СДЕ, 208) сөздері де тіркелген. Я/</w:t>
        <w:br/>
        <w:t>етістігі казіргі түркі тілдерінде мағыналық жағынан да тұлғалық жағынан</w:t>
        <w:br/>
        <w:t>өзгерістерге түспей жеткен дербес лексемалардың бірі. 41 моносиллабы</w:t>
        <w:br/>
        <w:t>көнетүркілік е/-&gt;е е КТү. 32 «қол» сөзімен байланысты болуы мүмкін.</w:t>
        <w:br/>
        <w:t>сі-зейір «рука» (ДТД, 138). Ескерткіштер ішінен еЙр сөзінің «қол (әскер)»</w:t>
        <w:br/>
        <w:t>мағынасы да қолданылады: Ор /шид )оғсіп )ағад у ейсіп ша? «Оң тұтық</w:t>
        <w:br/>
        <w:t>басшыларын жарақты нөкерімен қолға түсірді» (Айд. 1, 178). Ескерткіштер</w:t>
        <w:br/>
        <w:t>тіліндегі сөзжасамдық жүйе типтес лексемалардың компоненттік жіктелісі</w:t>
        <w:br/>
        <w:t>арқылы ейе лексемасынан г/ моносиллабын ажыратуға мүмкіндік береді.</w:t>
        <w:br/>
        <w:t>Көне түркілер қолданған туынды сөз ейе орта ғасыр түркілері заманында</w:t>
        <w:br/>
        <w:t>ықшамдалу заңдылығына ұшырып, бастапқы моносиллабтық негізінде</w:t>
        <w:br/>
        <w:t>қайта қолданысқа түскенін байқауға болады. Қазақ тілінде өлшемдік мән</w:t>
        <w:br/>
        <w:t>беретін ей «саусақтың ені» сөзі сақталған.</w:t>
        <w:br/>
        <w:t>аі-әйіау ч а!-&gt;айла 6 аі-за!Бау: а5 а!фау «охота (на диких зверей),</w:t>
        <w:br/>
        <w:t>развлечение» (Аманж. П, 96). Жалпы түркі тілдері бойынша «алдау», «ку»,</w:t>
        <w:br/>
        <w:t>«қулық», «жұбаныш», «ермек», «көңіл көтеру» семаларын бойына</w:t>
        <w:br/>
        <w:t>жинақтаған а! моносиллабының «көңіл көтеру» мәні қазақ тілінде контекс</w:t>
        <w:br/>
        <w:t>арқылы анықталатын а/йапі5 лексемасында сақталған. Ескі қыпшақ</w:t>
        <w:br/>
        <w:t>ескерткіштері тілінде а/-&gt;а/йауй «обманывать, лгать», а!-ғайу «трус,</w:t>
        <w:br/>
        <w:t>трусливый» (Құрыш. 83); қар., кұм., тат., башқ., ноғ., ққалп., қаз. а/4а.</w:t>
        <w:br/>
        <w:t>Монғол тілінде - “а/-&gt; а/а ас «аңшы» (МҚС,27).</w:t>
        <w:br/>
        <w:t>Зап-зтіа Э. Ұап-ғапах: Зап-&gt;атшіа «узнать, понять, вникнуть»; ала</w:t>
        <w:br/>
        <w:t>«разуметь, понимать» (ДТС, 46): Апіу оі б2 атағ «сұм ол өзі-ақ аңғарар» -</w:t>
        <w:br/>
        <w:t>тат., қар., ққалп., ноғ. ар!а; башқ. Аппап; қаз. ақа, апуағ. Монғол тілінде -</w:t>
        <w:br/>
        <w:t>Жап -эапах «аңду, тору, бақылау, абайлау», “ап -&gt; апгаағах «аңғару, аңдау,</w:t>
        <w:br/>
        <w:t>абайлау» (МҚС, 40, 42). Ескі қыпшақ тілінде ал-&gt;ануй «помнить,</w:t>
        <w:br/>
        <w:t>вспомнить» (Құрыш., 85). Қазақ тіліндегі айуа!, алдам) сөздері де аф</w:t>
        <w:br/>
        <w:t>моносиллабы негізінде жасалған. Ескерткіштер тіліңде қолданылған</w:t>
        <w:br/>
        <w:t>жап-ғапіу лексемасы құрамындағы “ап моносиллабы да - ау тұлғасының</w:t>
        <w:br/>
        <w:t>фонетикалық варианты. Көне түркі сөздігінде ат?) сөзінің «дурной,</w:t>
        <w:br/>
        <w:t>плохой» мәндері беріледі (ДТС, 45). Ал Ғ.Айдаров Тоникуқ ескерткіші</w:t>
        <w:br/>
        <w:t>тіліндегі ал?у лексемасының «ақылды, сұм» мағыналарын көрсетеді (Айд.</w:t>
        <w:br/>
        <w:t>П, 100). Ескерткіштер тіліндегі ап? сөзінің энантиосемиялық мәнде</w:t>
        <w:br/>
        <w:t>қолданылуы танымдық негізде қалыптасқан құбылыс. Қулық-сұмдықтың</w:t>
        <w:br/>
        <w:t>артында да аңғарымпаздық жататындығы адамзатқа белгілі заңдылық.</w:t>
        <w:br/>
        <w:t>Жаһ/ап моносиллабы «ой -&gt; ойлау» кешенінің фонетика-семантикалық</w:t>
        <w:br/>
        <w:t>дамуын көрсететін тұлғалар қатарына жатады.</w:t>
        <w:br/>
        <w:t>сілі зігеі 1. «племенной союз»; 2. «народ» (ДТС, 168); Е. 3 (ДТД, 36).</w:t>
        <w:br/>
        <w:t>Орхон-Енисей әліпбиінде і, е дыбыстарының таңбалары ортақ, сондықтан</w:t>
        <w:br/>
        <w:t>ескерткіштер мәтініндегі е/ сөзі Й түрінде де оқылып жүр. Оауапіп ата</w:t>
        <w:br/>
        <w:t>дійггітіг, іп ата а!йтіз «Қағанын сонда өлтірдік, елін сонда алдық» КТү.</w:t>
        <w:br/>
        <w:t>38 (Айд. 1, 179). И.А.Батманов бастаған зерттеушілер э/ түрінде (ДТД, 138),</w:t>
        <w:br/>
        <w:t>382</w:t>
        <w:br/>
        <w:t>аспаса ас ТҮРКІ ТІЛДЕРІ ЖҮЙЕСІНДЕГІ ҚАЗАҚ ТІЛІНІҢ ТАРИХИ ОРНЫ</w:t>
        <w:br/>
        <w:t>%да-зайіні х Зай-айағтаа: “ай--адік «отделиться» (ДТД, 32): Оаға</w:t>
        <w:br/>
        <w:t>Син езіг ... бійве ц/аіағтта айіүйтіз «Қайран Қара Чур өз ұяларынан,</w:t>
        <w:br/>
        <w:t>туыстарынан айырылды» Тал. 2 (Аманж. ІП, 44) - е. қып. а)-&gt;ауғ1 (Құрыш.</w:t>
      </w:r>
    </w:p>
    <w:p>
      <w:r>
        <w:t>моносиллабы қазақ тіліндегі айға да! тіркесінің, айік (адыр-адыр жер)</w:t>
        <w:br/>
        <w:t>лексемасының құрамында сақталған. Монғол тілінде - “ай-&gt;айдағтаа</w:t>
        <w:br/>
        <w:t>«адырмақ, адыр, дөңес, белес» (МҚС, 23).</w:t>
        <w:br/>
        <w:t>%аа-зайуі ч ?ай-зайин: Зай-еадуік «жеребец» (ДТД, 40): Кийеріп</w:t>
        <w:br/>
        <w:t>Вайғдипіп ад адуііу Білір оріаҙи ірді «Күлтегін Байырғының ақ айғырын</w:t>
        <w:br/>
        <w:t>мініп шабуылға шықты» КТү. 35 (Айд. 1, 179) -- е. қып. “а/-&gt;аууіу,</w:t>
        <w:br/>
        <w:t>Жаг-эагуік (Құрыш. 80); баш., ноғ., тат., құм., ққалп., қаз. а/уі?. “а2-ғагтап</w:t>
        <w:br/>
        <w:t>«кличка лошади» (ДТС, 73) КиШеріп астап адіу Біпір ор іп)ш (ерді</w:t>
        <w:br/>
        <w:t>«Күлтегін Азбан ағын мініп шабуылға шықты» КТү. 45 (Айд. І, 181) - қаз.</w:t>
        <w:br/>
        <w:t>аг(ап); ққалп. аг(тап) «жеребец». Монғол тілінде - %аа-&gt;айиу/ «жылқы»,</w:t>
        <w:br/>
        <w:t>Жа2-&gt;агғаса «айғыр» (МҚС, 24,25).</w:t>
        <w:br/>
        <w:t>ай) ш За)-әгіғанах: а) «говорить, рассказывать» (ДТС, 25): Вйре</w:t>
        <w:br/>
        <w:t>юопийиа Бапта ауа! «Білгіш Тоникуқ маған айтты» Тон. 31 (Айд. ПІ, 110).</w:t>
        <w:br/>
        <w:t>Көне түркілік а/ моносиллабы қыпшақ тілдерінде де басқа түркі тілдері</w:t>
        <w:br/>
        <w:t>тәрізді үш құрамды ҮСС моделімен беріледі: е. қып., қар., құм., ққалп.,</w:t>
        <w:br/>
        <w:t>ноғ., қаз. ай; тат., башқ. 4/. Монғол тілінде - а/ «қаратпа мағыналы</w:t>
        <w:br/>
        <w:t>одағай», %ау--а/ға"ах «танту, мылжыңдау, шатпақтау» (МҚС, 26).</w:t>
        <w:br/>
        <w:t>Синхрондық тұрғыдан алғанда, аталған контекстегі а/ тұлғасы одағай</w:t>
        <w:br/>
        <w:t>мәнін бергенімен, тіл дамуының терең қабаттарындағы күрделі онто-</w:t>
        <w:br/>
        <w:t>пингвистикалық үрдістердің табиғатын меңзейді. Қазіргі қазақ тіліндегі</w:t>
        <w:br/>
        <w:t>а/уа), көне түркі тіліндегі а/уисі «кеңесші, ақылшы»: Оауапі аір екті,</w:t>
        <w:br/>
        <w:t>а)уийізі Б1іре екті «Қағаны алып еді, ақылшысы білгір еді» Тон. 10 (Айд.</w:t>
        <w:br/>
        <w:t>І, 105) сөздерінің семантикасы арқылы а/ моносиллабының алғашқы</w:t>
        <w:br/>
        <w:t>мазмұндық шеңберіне «сөйлеу» ұғымымен қатар «сөз» ұғымы да кіргенін</w:t>
        <w:br/>
        <w:t>болжауға болады.</w:t>
        <w:br/>
        <w:t>ағ-зағдаш ағ: ағ-хағда «спина»; ағ--ағдаі «по ту сторону, позади»</w:t>
        <w:br/>
        <w:t>(ДТД, 32): ӛетіг Бидай ағайда ӘБізек «Семіз бұқалы артта білсе» Тон. 5</w:t>
        <w:br/>
        <w:t>(Айд. П, 105) - е. қып. ағда «спина, хребет»; қар., ноғ., кұм., тат., ққалп.,</w:t>
        <w:br/>
        <w:t>қаз. ағда; қырғ. ағЖа; тат., башқ., ноғ., құм., ққалп., қаз. ағ? «позади, по ту</w:t>
        <w:br/>
        <w:t>сторону». Монғол тілінде - ағ «1. арт, арты, артқы, қарсы жақ; 2. астар,</w:t>
        <w:br/>
        <w:t>астыңғы жақ, өң бетіне қарсы жақ» (МҚС,43), дербес лексемалық деңгейде</w:t>
        <w:br/>
        <w:t>қолданылады. Ескерткіштер тілінде ағ моносиллабы ағ-&gt;ағішд «излишек»,</w:t>
        <w:br/>
        <w:t>ағ-зағбик «увеличивать, прибавлять» сөздерінің құрамында да</w:t>
        <w:br/>
        <w:t>қолданылады. Қыпшақ ескерткіші «Китаб-и меджму-у терджуман тюрки</w:t>
        <w:br/>
        <w:t>да аджеми уа моғоли уа фарси» шығармасында ағ тұлғасының көрсетілген</w:t>
        <w:br/>
        <w:t>мағыналармен қатар «көмектесу, ықпал ету, қолдау» мәндері де тіркелген:</w:t>
        <w:br/>
        <w:t>ағ-&gt;ағда, ағ-&gt;ағда!а% «помошь, содействие, поддержка, покровительство»</w:t>
        <w:br/>
        <w:t>(Құрыш. 86). Бұл мағына қазіргі қазақ тілінде де толық сақталған:</w:t>
        <w:br/>
        <w:t>39%</w:t>
        <w:br/>
        <w:t>ва»аввб ТҮРКІ ТІЛДЕРІ ЖҮЙЕСІНДЕГІ ҚАЗАҚ ТІЛІНІҢ ТАРИХИ ОРНЫ</w:t>
        <w:br/>
        <w:t>ег тіэғ: ег «герой, муж, мужчина» (СДЕ, 245) Ви/ғид! )ете Әіге епті</w:t>
        <w:br/>
        <w:t>егіпб, аЙр ептіз егіпе «Бұйрықтары да білгір ер еді, өздері де алып ер</w:t>
        <w:br/>
        <w:t>болған екен». КТү. 3 (Айд., 1, 171). Қазіргі түркі тілдерінде егтімшімлэк</w:t>
        <w:br/>
        <w:t>шак ғ түрінде қолданылады: қаз., ққалп. ег; башқ., тат. /ғ; ноғ., құм. эғ.</w:t>
        <w:br/>
        <w:t>Монғол тілінде - эғ «ер, еркек» (МҚС,775).Көне түркілік еғ моносиллабы</w:t>
        <w:br/>
        <w:t>Орхон ескерткіштері тілінде кездесетін егійі «ерікті» Киһеріп )Ші ойша</w:t>
        <w:br/>
        <w:t>дайта дағімд Вийип егік Бағик екіМі )ауі Бой! «Күлтегін жиырма жеті</w:t>
        <w:br/>
        <w:t>жасында қарлұқ халқы жүре бара ерікті (нағыз) жау болды» КТү. 41, орта</w:t>
        <w:br/>
        <w:t>ғасыр және қазіргі түркі тілдеріндегі егісей: е. қып. егбейЛ/кКек, қаз., ққалп.</w:t>
        <w:br/>
        <w:t>егКек, тат., башқ. Иғійіс ноғ., құм. эғКек «ер адам», егКіп: қаз. егКіп; ққалп.</w:t>
        <w:br/>
        <w:t>егідіп; құм., ноғ. эғКі)л; тат., башқ. ғКен «еркін, ерікті» сөздеріне негіз</w:t>
        <w:br/>
        <w:t>болғаны белгілі. ХІІ ғасыр ескерткіші «Китаб-у меджму-у терджуман</w:t>
        <w:br/>
        <w:t>түрки уа ?аджами уа моғоли уа фарси» сөздігінде «бойдақ» мәнін беретін</w:t>
        <w:br/>
        <w:t>егКек лексемасы тіркелген (Құрыш. 113).</w:t>
      </w:r>
    </w:p>
    <w:p>
      <w:r>
        <w:t>де - бе -&gt; бей:да «мать» КТү. 11; Е. 28, 29 (ДТД, 77); дейт дайт,</w:t>
        <w:br/>
        <w:t>ша)м беіегіт, ейе!егіт, Кейітіпіт, Кйпсийағіт, бипса /ете Пігірі (йіп, Бойасі</w:t>
        <w:br/>
        <w:t>егі, дійрі )шяійа, )ойа )йім 4аЙаб1 екіні «Шешем қатын, оған ілескен</w:t>
        <w:br/>
        <w:t>аналарым, жеңгелерім, келіндерім, бикештерім мүнша және күң болар</w:t>
        <w:br/>
        <w:t>едіңдер, өліктерің жұртта, жолда жатар едіңдер» КТү. 49 (Айд. І, 182).</w:t>
        <w:br/>
        <w:t>Көне түркілік др лексемасы қыпшақ тілдерінде туынды сөз құрамында</w:t>
        <w:br/>
        <w:t>сақталған: қыпшақ ескерткіштерінде (Құрыш. 177), қаз., ққалп:, ноғ. дреу;</w:t>
        <w:br/>
        <w:t>тат.. башқ. йрй/. Алтай тілі диалектілерінде ЙА «брюхо», йівй5 «сирота».</w:t>
        <w:br/>
        <w:t>Монғол тілінде - бр-&gt; бе) «өгей», бв-&gt; брздх «өрлеу, жоғары қарай жүру»</w:t>
        <w:br/>
        <w:t>(МҚС, 382,383). Сапыстырыңыз: өс, өн, өр (өркенде, өрле).</w:t>
        <w:br/>
        <w:t>бі а %4 -&gt;бау:да «время» КТк. 1, 11, 12 (ДТД, 78): 04 Тепігі )азағ,</w:t>
        <w:br/>
        <w:t>Кізі оуЕ дор бірей 10 үйтіз «Уақытты Тәңірі жасар, адам баласы бәрі өлгелі</w:t>
        <w:br/>
        <w:t>туған» КТү. 50 (Айд. П, 182). Қазіргі д4 воуи%Ф «суық уақыт» (МҚ. П, 101).</w:t>
        <w:br/>
        <w:t>Монғол тілінде - “да -&gt; да) «осы кезде, осы уақытта» (МҚС, 384). Қазіргі</w:t>
        <w:br/>
        <w:t>қыпшақ тілдерінде д4 «уақыт, белгілі бір уақыт, кез» моносиллабының</w:t>
        <w:br/>
        <w:t>дербес лексема түрінде қолданылуы қазақ тіліндегі желдің өтінде</w:t>
        <w:br/>
        <w:t>тіркесінде сақталған. Уақыттық динамикалық қозғалысы д)/ етістігінің</w:t>
        <w:br/>
        <w:t>семантикасынан да анық байқалады: жаз өтті, өмірден өтті Т..</w:t>
        <w:br/>
        <w:t>Ескерткіштер тілінде б4 моносиллабының етістік мәні кездеспейді, қазіргі</w:t>
        <w:br/>
        <w:t>түркі тілдері деректері негізінде д4/ді зат есімі мен дІ/Ш етістіктерінің</w:t>
        <w:br/>
        <w:t>түбірлес екені аңғарылады, «уақыт -» уақыт өту» мәндері бойынша</w:t>
        <w:br/>
        <w:t>синкретикалық жұп құрайды. Қаз., ққалп., ноғ., құм., қтат., қырғ. ді, тат.,</w:t>
        <w:br/>
        <w:t>башқ. д.</w:t>
        <w:br/>
        <w:t>бат бп: бл «впереди»: ӛпі Ейп 1оузідда ВдКі СӨШіе ЙІ, 1аБуас, Пірі, арағ,</w:t>
        <w:br/>
        <w:t>пиғит, дігід аг, иб дигіцап, діш тайағ, дйап, шаһ Бипба Бийип Кейрап ...</w:t>
        <w:br/>
        <w:t>«әуелі (алдымен) шығыстан Бөклі шөлінің елі, табғаш, тибет, авар, үрім,</w:t>
        <w:br/>
        <w:t>жырық аз, үш құрықан, оғыз татар, қытан, татабылар сонша халық келіп ...»</w:t>
        <w:br/>
        <w:t>КТү. 4 (Айд., І, 172). Көне түркі тілі сөздігінде дп моносиллабының</w:t>
        <w:br/>
        <w:t>384</w:t>
        <w:br/>
        <w:t>3 9-95-009-% ТҮРКІ ТІЛДЕРІ ЖҮЙЕСІНДЕГІ ҚАЗАҚ ТІЛІНІҢ ТАРИХИ ОРНЫ</w:t>
        <w:br/>
        <w:t>Жалпытүркілік түбіртанудың зерттеу нысанының үлкен бір тармағын</w:t>
        <w:br/>
        <w:t>құрайтын қыпшақ тілдеріндегі бір буынды тұлғалар да ортақ құрылымдық</w:t>
        <w:br/>
        <w:t>жүйе аясында қарастырыла отырып, өзіндік фонетика-фонологиялық</w:t>
        <w:br/>
        <w:t>сипатымен ерекшеленеді. Сондықтан қазіргі қыпшақ және монғол</w:t>
        <w:br/>
        <w:t>тілдеріндегі бір буынды сөздерді көне түркі тіліндегі моносиллабтармен</w:t>
        <w:br/>
        <w:t>салыстыра қарастыру да жалпы алтайлық моносиллабтардың табиғатын</w:t>
        <w:br/>
        <w:t>тереңірек түсінуге, олардың гомогенділігін немесе гетерогенділігін</w:t>
        <w:br/>
        <w:t>анықтауға мүмкіндік беретін өзекті мәселе.</w:t>
        <w:br/>
        <w:t>Түркілік моносиллабтар жүйесіндегі дауысты, дауыссыз дыбыстардан</w:t>
        <w:br/>
        <w:t>тұратын екі құрамды тұлғалар дербес мағыналы лексема ретінде көне түркі</w:t>
        <w:br/>
        <w:t>тілінде де, қазіргі түркі тілдерінде де кеңінен қолданылғанымен аталған</w:t>
        <w:br/>
        <w:t>тұлғаның қалыптасу жолы жайлы бірізді пікір жоқ. Зерттеушілердің басым</w:t>
        <w:br/>
        <w:t>көпшілігі ашық буынды моносиллабтарды о бастан-ақ қолданыста болған</w:t>
        <w:br/>
        <w:t>тілдік бірлік ретінде таныса, А.Н.Баскаков анлаут дауыссыздардың</w:t>
        <w:br/>
        <w:t>протезалық табиғатына, анлаут дыбыстарға сандхи заңдылығының</w:t>
        <w:br/>
        <w:t>ықпалына сүйене отырып, /С моделінің бастапқылығы туралы</w:t>
        <w:br/>
        <w:t>концепцияны негізсіз деп санайды және оны СРУС моделінің аясында</w:t>
        <w:br/>
        <w:t>қарастыруды ұсынады”,</w:t>
        <w:br/>
        <w:t>Көне түркі тіліндегі УС тұлғалы моносиллабтардың қазіргі қыпшақ</w:t>
        <w:br/>
        <w:t>тілдерінде ғана емес қазіргі монғол тілінде де белгілі бір тұлғалық-</w:t>
        <w:br/>
        <w:t>мазмұндық ерекшеліктерімен сақталып қалғанын аңғаруға болады:</w:t>
        <w:br/>
        <w:t>Зау--ауй ш Хар-&gt; араса: “ау-&gt;ауй «оттонять, разгонять» (ДТС, 20):</w:t>
        <w:br/>
        <w:t>Оға Кеітіз ӛйзіп КИПеріп ауйір, Тойға Бік оуи3 аірауи оп егіс іопайбін үоуіша</w:t>
      </w:r>
    </w:p>
    <w:p>
      <w:r>
        <w:t>есігір Өгітіс «Оза келген әскерді Күлтегін қуып, Тоңра руынан шыққан</w:t>
        <w:br/>
        <w:t>он ерді Тоңатегінді жерлегенде өлтірдік» КТү.47 (Айд. 1, 181). “ау</w:t>
        <w:br/>
        <w:t>моносиллабы қазақ тілінде «босату, жіберу» мәнін беретін ауй етістігінің</w:t>
        <w:br/>
        <w:t>құрамында сақталған: құлынды, бұзауды ағыт, түймеңді ағыт; суды ағыт</w:t>
        <w:br/>
        <w:t>т.б.; қырғ., ққалп. ауй. Көне түркілік ауй сөзінің «айыр, ағыт, босат, жібер»</w:t>
        <w:br/>
        <w:t>мағыналары көрсетіледі (Айд. І, 206). Монғол тілінде - “ад-» ар!ара</w:t>
        <w:br/>
        <w:t>«туыстың алыстауы, ағайындық алыстау» “ад-» ашараах «туыс</w:t>
        <w:br/>
        <w:t>алыстайын деу, үрім-бұтақтана бастау, жұрағаттана бастау» (МҚС, 21).</w:t>
        <w:br/>
        <w:t>%да-&gt;айау/айай ғ ?ай-&gt;адар: “ай-ғадау/адад «нога»: ТіғК Бийип айа4</w:t>
        <w:br/>
        <w:t>датаіші «Түркі халқының аяғы әлсіреді» КТү. 47 (Айд. 1, 181) - ескі</w:t>
        <w:br/>
        <w:t>қыпшақ тілінде - адад/ауа4 (Құрыш. 79), агағ (МҚ. Т, 66); тат., башқ., құм.,</w:t>
        <w:br/>
        <w:t>ноғ., ққал., қаз. ауад. Монғол тілінде - “ай4-хайар ««аяғы, соңы, төменгі</w:t>
        <w:br/>
        <w:t>жағы» (МҚС,23). “ай-айіпйу % ай: “ай-зайіндіу «другой, иной» (ДТС,</w:t>
        <w:br/>
        <w:t>10), «ерекше»: Апағ айітбіу Баға )ағашғдіт «Оларға ерекше жай</w:t>
        <w:br/>
        <w:t>салдырдым» КТк. 12 (Айд. І, 170) -“ е. қып. “а//е/ -&gt; а)ғиа/еігікі (Құрыш.</w:t>
        <w:br/>
        <w:t>81); ққалп. а/ғ%4, қаз. аудда/егейбе. Монғол тілінде - а4 «2. ерекше,</w:t>
        <w:br/>
        <w:t>төтенше, керемет» (МҚС, 23) тұрғасы дербес лексема түрінде сақталған.</w:t>
        <w:br/>
        <w:t>1% асқаков Н.А. Историка-типологическая фонология языков. - М.: Наука, 1988. - С.57.</w:t>
        <w:br/>
        <w:t>319</w:t>
        <w:br/>
        <w:t>Басса таса ТҮРКІ ТІЛДЕРІ ЖҮЙЕСІНДЕГІ ҚАЗАҚ ТІЛІНІҢ ТАРИХИ ОРНЫ</w:t>
        <w:br/>
        <w:t>ескерткіштер тіліндегі антропонимдер түркілік аристократияға тән</w:t>
        <w:br/>
        <w:t>гонорофорлық есімдерден тұрады. Сондықтан Орхон, Енисей, Талас</w:t>
        <w:br/>
        <w:t>жазбаларындағы кейіпкерлер есімдерінің басым бөлігіне титуларлық</w:t>
        <w:br/>
        <w:t>лексемалар қосарланып қолданылады.</w:t>
        <w:br/>
        <w:t>Е!: Еігітіс, ЕШйегіз, ЕЛБ ре - көне түркі тілінен қазақ тіліне тұлғалық</w:t>
        <w:br/>
        <w:t>жағынан да, мағыналық жағынан да ешбір өзгеріссіз жеткен е! «ел, жұрт,</w:t>
        <w:br/>
        <w:t>мемлекет» лексемасы арқылы жасалған антропонимдерді түркі</w:t>
        <w:br/>
        <w:t>аристократиясының ең құрметті өкілдері ғана иеленген. Қ.Сартқожаұлы</w:t>
        <w:br/>
        <w:t>Екінші Түрік қағанатында Құтлығ қағанға Елмеріс (ел төресі), Біріккен</w:t>
        <w:br/>
        <w:t>түркі қағанатында Тур-айынға Ел етміш (ел етуші) атаулары берілгендігін,</w:t>
        <w:br/>
        <w:t>байырғы түркілер қағанатты алғаш орнатушыға ғана Ел сөзі қосылған</w:t>
        <w:br/>
        <w:t>лауазым беріп отырғанын көрсетеді". Осы дерек негізінде Екінші Түрік</w:t>
        <w:br/>
        <w:t>қағанатын құрушы Оийід-ЕНегіз қағанның әйелі Гірйре/ПБШре қатунның</w:t>
        <w:br/>
        <w:t>есімі де дана қағанның жары, серігі, КйПеріп мен ВИоседауап сынды ақылды</w:t>
        <w:br/>
        <w:t>ұлдардың анасы ретінде халық құрметінен туған лақап ат екенін болжауға</w:t>
        <w:br/>
        <w:t>болады. Көне түркілер тілінде ерекше қасиетті, қадірлі ұғымды білдірген е/</w:t>
        <w:br/>
        <w:t>сөзі қазіргі қазақтар тілінде де өзінің терең мазмұнын, ұлттың бірегей</w:t>
        <w:br/>
        <w:t>болмысын айшықтайтын идеялық құндылығын, символдық мәнін сақтай</w:t>
        <w:br/>
        <w:t>отырып, антропонимдер жүйесінде кеңінен қолданылуда: Елжан, Елжас,</w:t>
        <w:br/>
        <w:t>Елдос, Елтегін, Елтай, Елнұр, Елнар, Елерке, Елдана т.б. Е! моносиллабы</w:t>
        <w:br/>
        <w:t>негізінде жасалған антропонимдердің мазмұнында «елін сүйетін, елі</w:t>
        <w:br/>
        <w:t>сыйлайтын азамат» идеясы жатқаны белгілі. Қазақ танымындағы Елбасы,</w:t>
        <w:br/>
        <w:t>елағасы, еланасы тәрізді екінің біріне берілмейтін құрметті атаулар да көне</w:t>
        <w:br/>
        <w:t>түркілік дәстүрдің жалғасы.</w:t>
        <w:br/>
        <w:t>Ескерткіштер тіліндегі е//! моносиллабтары арқылы жасалған Ғіейтіс,</w:t>
        <w:br/>
        <w:t>ШЬйіге есімдерінің екінші компонентерін құрайтын в/ «ет, істе», ӘЙ «біл»</w:t>
        <w:br/>
        <w:t>моносиллабтары айқын ажыратылса, Еһегіу антропонимін «Ел төресі»</w:t>
        <w:br/>
        <w:t>түрінде талдау әлі де тереңірек зерттеуді қажет ететін сияқты. Көне</w:t>
        <w:br/>
        <w:t>түркілік «билік, билік басындағылар, заң» мәнін беретін ідғ моносиллабы</w:t>
        <w:br/>
        <w:t>мен антропоним құрамындағы іегіз тұлғасын бір сөздің варианттары</w:t>
        <w:br/>
        <w:t>ретінде қарастыруға толық негіз жоқ, біріншіден, дче дыбыстарының</w:t>
        <w:br/>
        <w:t>тікелей ауысуға мүмкіндігі аз, екіншіден, көне түркі тілінде тәуелдік</w:t>
        <w:br/>
        <w:t>жалғаулары құрамында -із, -іб морфемасы қолданылмайды, үшінші жақтың</w:t>
        <w:br/>
        <w:t>тәуелдік формасы -, -і, -52, -ві жалпы түркілік антропонимдердің сөзжасам</w:t>
      </w:r>
    </w:p>
    <w:p>
      <w:r>
        <w:t>моделінде толық түсіп қалады, жартылай ықшамдалу кездеспейді. Мысалы</w:t>
        <w:br/>
        <w:t>ШЬ!іве антропонимінің толық құрамы ИБйірезі «Ел білгесі/ел данасы».</w:t>
        <w:br/>
        <w:t>ЕШекі антропонимінің екінші сыңары 2егіз сөзі іекЛіғ «жина, тер»</w:t>
        <w:br/>
        <w:t>етістігінің ортақ етіс тұлғасы болуы мүмкін, ескерткіштер тілінде ортақ</w:t>
        <w:br/>
        <w:t>етіс -ив/-Йв, -із/-і, -ш5/-й% қосымшалары арқылы жасалады. Күлтегін</w:t>
        <w:br/>
        <w:t>ескерткішінде /іғі ір, )еітіз ек Әоітіз «Жиналып жетпіс ер болды» КТү. 12</w:t>
        <w:br/>
        <w:t>Сартқожаұлы Қ. Орхон мұралары. - Астана: Күлтегін, 2003. - 137-6.</w:t>
        <w:br/>
        <w:t>369</w:t>
        <w:br/>
        <w:t>9-49-56 ТҮРКІ ТІЛДЕРІ ЖҮЙЕСІНДЕГІ ҚАЗАҚ ТІЛІНІҢ ТАРИХИ ОРНЫ</w:t>
        <w:br/>
        <w:t>тереңде жатқан топонимдердің кейбірінің мәні көмескіленгенмен халыққа</w:t>
        <w:br/>
        <w:t>етене жақын болуы халық тілінің даму эволюциясымен біте қайнасып,</w:t>
        <w:br/>
        <w:t>қазақ елінің негізін қалаушы ру-тайпалар Тіліне тікелей қатысты</w:t>
        <w:br/>
        <w:t>сұрыпталып, таза қазақы тілдік ортада қолданыла отырып, қазіргі ұрпаққа</w:t>
        <w:br/>
        <w:t>жетуіне байланысты болса керек. Ал «Қозы Көрпеш - Баян сұлу»</w:t>
        <w:br/>
        <w:t>жырымен қатар дүниеге келген жалпы түркі халықтарына ортақ мұра -</w:t>
        <w:br/>
        <w:t>Орхон, Енисей жазба ескерткіштері тіліндегі жер-су атауларының басым</w:t>
        <w:br/>
        <w:t>бөлігі қазіргі қазақтарға түсініксіз, оның себебі арада өткен он үш ғасырды</w:t>
        <w:br/>
        <w:t>қамтитын ұзақ мерзімге ғана қатысты емес, түркі қағанатының Орта Азия,</w:t>
        <w:br/>
        <w:t>Қазақстан, Шығыс Түркістан, Сібір (Тува, Хакас, Алтай), Монғолия жері</w:t>
        <w:br/>
        <w:t>кіретін Еуразия континентінің ұлан-ғайыр жерін алып жатуына да</w:t>
        <w:br/>
        <w:t>байланысты. УІ-ІХ ғасырларда өмір сүрген көне түркілер тілінен дерек</w:t>
        <w:br/>
        <w:t>беретін Орхон, Енисей, Талас-Шу жазбаларында елуден аса географиялық</w:t>
        <w:br/>
        <w:t>атаулар кездеседі. Олардың қатарында Тоуи БайЙа КТү. 44, ВезВаһа БҚ. 28,</w:t>
        <w:br/>
        <w:t>ВдИй КТү. 4, Во/Си КТү. 37, Егрепі дайіз БҚ. 31, Вайған КТү. 34, Виғуа МЧ.</w:t>
        <w:br/>
        <w:t>П, Ве Кесеп БҚ. 2, Викеріі МН. ІП, Віуій МЧ.Т, /а59 гоки8 МЧ. ШІ, /агіз</w:t>
        <w:br/>
        <w:t>фагі Тон. 33, /оғғо МЧ. ІП, Оаға ӛшіпд МЧ.П, Ойға /оа МЧ.ПІ, Ке/ғе МЧ.Т,</w:t>
        <w:br/>
        <w:t>Кегейп МЧ. П, КепйТағтап КТү. 21, Кбей” МЧ. П, Кесіп КЧ. 10, Ке5діт Е.</w:t>
        <w:br/>
        <w:t>24, Айип Карағ Е. 29, Тірһбеғ Мха. 7, 5а% МЧ. ПП, бокас М.Ш, т.б.</w:t>
        <w:br/>
        <w:t>ойконимдерді, АЛип Т. 20, Верінгек Тон. 44, Кӛртеп КТү. 17, Өікеп КТү.</w:t>
        <w:br/>
        <w:t>3, Сиға) КТк. 6 сияқты оронимдерді, 4діегтеі Тон. 25, Ап? Тон. 27, Еайі</w:t>
        <w:br/>
        <w:t>Оашл Е. 3, ағ йдіс МЧ.1, Лией КТк. 3, АЙ КТү. 17, 10Й Е. 36, Тоуіп БҚ.</w:t>
        <w:br/>
        <w:t>30, Кді дпір БҚ. 42, Кет МЧ. П тәрізді гидронимдерді атауға болады.</w:t>
        <w:br/>
        <w:t>Мұндай топонимдердің біразы қазір қолданылмайтын (Тоуп БаПШа, Везһа На</w:t>
        <w:br/>
        <w:t>жойылып кеткен тарихи қалалар) көне атаулар болса, бір бөлігі қазір де</w:t>
        <w:br/>
        <w:t>қолданылатын, бірақ бастапқы мән-мағынасы көмескіленген атаулар, енді</w:t>
        <w:br/>
        <w:t>бір тобы дыбыстық, морфологиялық, семантикалық заңдылықтар арқылы</w:t>
        <w:br/>
        <w:t>қазіргі атауларын анықтауға болатын топонимдер. Ескерткіштер тілінде</w:t>
        <w:br/>
        <w:t>кездесетін жер-су атаулары тарихи лексикологияда қалыптасқан жүйе</w:t>
        <w:br/>
        <w:t>бойынша бірнеше топқа бөлінеді:</w:t>
        <w:br/>
        <w:t>1. Қазіргі қазақ тілінде ешбір өзгеріссіз сол күйінде қолданылатын</w:t>
        <w:br/>
        <w:t>атаулар. Мұндай топонимдердің бірі - Егіі5 гидронимі. Ертіс өзенінің</w:t>
        <w:br/>
        <w:t>атауы Орхон ескерткіштерінде өте жиі кездеседі, мысалы: Күлтегін</w:t>
        <w:br/>
        <w:t>жазбасында Екйіз Йейгі Кесе )огійіт КТү. 37 «Ертіс өзенін кеше жүрдім»</w:t>
        <w:br/>
        <w:t>(Айд., 1, 37); Тониқұқ жазбасында Егіз йрігір Кесірзіс Кегдітіг Тон. 35</w:t>
        <w:br/>
        <w:t>«Ертіс өзенінен өткелсіз өттік» (Айд. П, 40). ХІ ғасыр мұрасы Махмұд</w:t>
        <w:br/>
        <w:t>Қашқаридың «Диуани лұғат ит түрк» еңбегінде де Ертіс гидронимі</w:t>
        <w:br/>
        <w:t>өзгеріссіз қолданылады. Қазақ халқы жеке ұлт ретінде қалыптасқанға дейін</w:t>
        <w:br/>
        <w:t>қолданыста болған, 1500 жылдық Тарихы бар Ертіс гидронимінің түп-</w:t>
        <w:br/>
        <w:t>төркінін тек қазақ тілінің ішкі заңдылықтарына байланысты анықтау</w:t>
        <w:br/>
        <w:t>мүмкін емес екені белгілі. Зерттеушілер аталған географиялық атауды</w:t>
        <w:br/>
        <w:t>орал-алтай тіл бірлестігі негізінде ғана талдап көрсетуге болатын, екі</w:t>
        <w:br/>
        <w:t>374</w:t>
      </w:r>
    </w:p>
    <w:p>
      <w:r>
        <w:t>аласта а ТҮРКІ ТІЛДЕРІ ЖҮЙЕСІНДЕГІ ҚАЗАҚ ТІЛІНІҢ ТАРИХИ ОРНЫ</w:t>
        <w:br/>
        <w:t>(Айд. І, 173) сөйлеміндегі /іғЛеғ етістігінің мәні негізінде ЕШегіз</w:t>
        <w:br/>
        <w:t>антропонимінің мазмұнында «елді жинаушы, қайта басын біріктіруші»</w:t>
        <w:br/>
        <w:t>мотиві жатқанын аңғарамыз.</w:t>
        <w:br/>
        <w:t>Вед: Вев-Соғ Тон. 31, Әгирвев Е., 26, Ота)Вес Е., 28, 5НеБес КТү. 33.</w:t>
        <w:br/>
        <w:t>Билеуші тап өкілдеріне, қағанның туыстары мен балаларына тән</w:t>
        <w:br/>
        <w:t>титуларлық | лексема. бер | моносиллабы да көне түркілер</w:t>
        <w:br/>
        <w:t>антропожүйесіндегі екі құрамды атаулардың компоненті ретінде жиі</w:t>
        <w:br/>
        <w:t>қолданылады. Жалпы түркі тілдеріндегі Век &gt; Вер &gt; Бе) ж Б) түбірлес</w:t>
        <w:br/>
        <w:t>моносиллабтар кешеніне кіретін қазақ тіліндегі бек, би сөздері мағыналық</w:t>
        <w:br/>
        <w:t>жағынан сараланған. Түркі тілдеріндегі титуларлық лексемаларға тән</w:t>
        <w:br/>
        <w:t>ерекше белгі ретінде олардың моносиллабтық компонентін сақтай отырып,</w:t>
        <w:br/>
        <w:t>гендерлік негізде жіктелуін айтуға болады: бек -&gt; бегім, би -&gt; бике, бикеш,</w:t>
        <w:br/>
        <w:t>бибі, бүбі. Қазақ тілі антропожүйесі де бек, би моносиллабтары арқылы</w:t>
        <w:br/>
        <w:t>жасалған есімдерді кеңінен қамтиды: Бек, Бекмырза, Бекболат, Бекзат,</w:t>
        <w:br/>
        <w:t>Бекзада, Айбек, Нұрбек, Бижан, Айбүбі, Қызбике т.б. қазақ тілі</w:t>
        <w:br/>
        <w:t>антропожүйесіндегі Бей моносиллабы арқылы жасалған есімдердің</w:t>
        <w:br/>
        <w:t>этномазмұнында «тектілік, әдептілік, мәдениеттілік» идеясы сақталған.</w:t>
        <w:br/>
        <w:t>Ка: КіШесіп КТ. Кі Шсоғ КЧ. КйШшіт ИА. (1)4, Кйір рсе, Кійігрінуап</w:t>
        <w:br/>
        <w:t>Е., 14, КМ Сиезі Эл. ҮІ, Кйі іккіп т.б. Ескерткіштер тілінде «атақты,</w:t>
        <w:br/>
        <w:t>даңқты» мағынасында қолданылған Ей! моносиллабы қазіргі қырғыз</w:t>
        <w:br/>
        <w:t>тіліндегі АйШІ «скакун, скаковая лошадь, бегунец» (КРС, І, 464)</w:t>
        <w:br/>
        <w:t>тұлғасының құрамында, қазақ жеріндегі Күлтөбе оронимі: Күлтөбенің</w:t>
        <w:br/>
        <w:t>басында күнде жиын мәтелінің құрамында кездеседі. Ү-ҮШІ ғасыр</w:t>
        <w:br/>
        <w:t>түркілері антропожүйесінде кеңінен қолданылған Ки! лексемасы қазіргі</w:t>
        <w:br/>
        <w:t>түркілер антропожүйесінде де ізін сақтауы керек. Мүмкін, түркі есімдері</w:t>
        <w:br/>
        <w:t>құрамындағы гүл, күл компонентті модельдердің бәрі бірдей парсы</w:t>
        <w:br/>
        <w:t>элементі арқылы жасалмаған шығар, әсіресе Гүлбаршын, Күлтай, Күлкен</w:t>
        <w:br/>
        <w:t>т.б. тәрізді көне атаулардың этимологиясына келгенде ойлану керек</w:t>
        <w:br/>
        <w:t>сияқты.</w:t>
        <w:br/>
        <w:t>Тео: Әойу 1егіп, Кййһесіп КТү. 26, 27, Тоңа 1еріп КТү. 47 Ост іесіп</w:t>
        <w:br/>
        <w:t>МЧ. 1, 9 т.б. антропонимдер құрамындағы 2егіп сөзі «ханның ұлы, туысы,</w:t>
        <w:br/>
        <w:t>бекзада» мәнінде қолданылып, жалпытүркілік /ес/ек «шығу тегі, ата тегі»</w:t>
        <w:br/>
        <w:t>моносиллабының өзек семасын арқау еткен. Көне түркілік 2еріп</w:t>
        <w:br/>
        <w:t>лексемасының толық мазмұны қазақ тіліндегі /еЖйі сөзінде сақталған.</w:t>
        <w:br/>
        <w:t>Тш: Виһбас іші, Кіп5 ішің Е. 35, Оу іші КТұ. 31,32, Ейшуап іші Е.1</w:t>
        <w:br/>
        <w:t>т.б. антропонимдер құрамындағы ішід «қолбасы, әскерді ұстаушы»</w:t>
        <w:br/>
        <w:t>лексемасы іші «ұстау» моносиллабы негізінде жасалып, қазақ тіліндегі</w:t>
        <w:br/>
        <w:t>ішда (Елтұтқа, елдің тұтқасы) лексемасының семантикалық шеңберіне</w:t>
        <w:br/>
        <w:t>кіреді.</w:t>
        <w:br/>
        <w:t>Соғ/биғ: Ваін соғ Е. 24, Оаға бик Тал. 2, Кай соғ, Мойип сик МЕТ,</w:t>
        <w:br/>
        <w:t>Татуап доғ Он. 4 т.б. Көне түркі тілінде «мерген, әскери шен» (Аманж. П,”</w:t>
        <w:br/>
        <w:t>88) мәнінде жұмсалған боғ/биғ моносиллабы қырғыз тілінде (оғо</w:t>
        <w:br/>
        <w:t>37</w:t>
        <w:br/>
        <w:t>а» -ө»4 ТҮРКІ ТІЛДЕРІ ЖҮЙЕСІНДЕГІ ҚАЗАҚ ТІЛІНІҢ ТАРИХИ ОРНЫ</w:t>
        <w:br/>
        <w:t>УІ-ІХ ғасыр мұралары -- Орхон, Енисей, Талас жазба ескерткіштері</w:t>
        <w:br/>
        <w:t>тіліндегі бір буынды сөздердің бір бөлігінің қазіргі қазақ тіліндегі</w:t>
        <w:br/>
        <w:t>нұсқаларымен мағыналық-тұлғалық жағынан толық сәйкес келуі, келесі</w:t>
        <w:br/>
        <w:t>бөлігінің тұлғалық өзгерістерімен ортақ мазмұнды сақтай отырып</w:t>
        <w:br/>
        <w:t>қолданылуы көне түркі тайпалары мен қазақ халқының тарихи-</w:t>
        <w:br/>
        <w:t>лингвистикалық сабақтастығы берік сақталғанын дәйектейді.</w:t>
      </w:r>
    </w:p>
    <w:p>
      <w:r>
        <w:t>9290;</w:t>
        <w:br/>
        <w:t>5-9 ; ; 4 5 22% ТҮРКІ ТІЛДЕРІ ЖҮЙЕСІНДЕГІ ҚАЗАҚ ТІЛІНІҢ ТАРИХИ ОРНЫ</w:t>
        <w:br/>
        <w:t>артты қысқартулар</w:t>
        <w:br/>
        <w:t>Ескерткіштер</w:t>
        <w:br/>
        <w:t>БҚ Білгеқаған</w:t>
        <w:br/>
        <w:t>Е Енисей жазбалары</w:t>
        <w:br/>
        <w:t>МА Ихэ- Асхэт жазбасы</w:t>
        <w:br/>
        <w:t>КТү Күлтегін, үлкен жазба</w:t>
        <w:br/>
        <w:t>КТк. Күлтегін, кіші жазба</w:t>
        <w:br/>
        <w:t>(94 Канмынлдыг Хову жазбасы</w:t>
        <w:br/>
        <w:t>КЧ Кули Чор ескерткіші</w:t>
        <w:br/>
        <w:t>мч Мойун Чур ескерткіші</w:t>
        <w:br/>
        <w:t>Он. Онгин ескерткіші</w:t>
        <w:br/>
        <w:t>Орх. Орхон жазбалары</w:t>
        <w:br/>
        <w:t>с. Суджи жазбасы</w:t>
        <w:br/>
        <w:t>Тал. Талас жазбалары</w:t>
        <w:br/>
        <w:t>Тон. Тониқуқ ескерткіші</w:t>
        <w:br/>
        <w:t>ХБ Хербис Баары жазбасы</w:t>
        <w:br/>
        <w:t>ХТ Хойто Тамир жазбасы</w:t>
        <w:br/>
        <w:t>Ш. Шу жазбалары</w:t>
        <w:br/>
        <w:t>Эл. Элегес жазбалары</w:t>
        <w:br/>
        <w:t>Тілдер</w:t>
        <w:br/>
        <w:t>алт. алтай тілі</w:t>
        <w:br/>
        <w:t>әзірб. әзірбайжан тілі</w:t>
        <w:br/>
        <w:t>башқ. башқұрт тілі</w:t>
        <w:br/>
        <w:t>е.қып. ескі қыпшақ тілі</w:t>
        <w:br/>
        <w:t>391</w:t>
        <w:br/>
        <w:t>9 -Өө ТҮРКІ ТІЛДЕРІ ЖҮЙЕСІНДЕГІ ҚАЗАҚ ТІЛІНІҢ ТАРИХИ ОРНЫ</w:t>
        <w:br/>
        <w:t>қ.балқ. қарашай-балқар тілі</w:t>
        <w:br/>
        <w:t>қаз. қазақ тілі</w:t>
        <w:br/>
        <w:t>қар. қарайым тілі</w:t>
        <w:br/>
        <w:t>ққалп. қарақалпақ Тілі</w:t>
        <w:br/>
        <w:t>қ.тат. қырым татарлары тілі</w:t>
        <w:br/>
        <w:t>құм. құмық тілі</w:t>
        <w:br/>
        <w:t>қырғ. қырғыз тілі</w:t>
        <w:br/>
        <w:t>маж. мажар тілі</w:t>
      </w:r>
    </w:p>
    <w:p>
      <w:r>
        <w:t>монғ. монғол тілі</w:t>
        <w:br/>
        <w:t>ноғ. ноғай тілі</w:t>
        <w:br/>
        <w:t>өзб. өзбек тілі</w:t>
        <w:br/>
        <w:t>тат. татар тілі</w:t>
        <w:br/>
        <w:t>түр. түрік тілі</w:t>
        <w:br/>
        <w:t>түркм. түрікмен тілі</w:t>
        <w:br/>
        <w:t>тув. тува тілі</w:t>
        <w:br/>
        <w:t>тұңғ.м. тұңғыс-манчьжур тілі</w:t>
        <w:br/>
        <w:t>ұйғ. ұйғыр тілі</w:t>
        <w:br/>
        <w:t>хак. хакас тілі</w:t>
        <w:br/>
        <w:t>чув. чуваш тілі</w:t>
        <w:br/>
        <w:t>як. якут тілі</w:t>
        <w:br/>
        <w:t>Әдебиеттер мен сөздіктер</w:t>
        <w:br/>
        <w:t>Айд.1 Айдаров Ғ. Күлтегін ескерткіші. - Алматы: Ана тілі, 1995.</w:t>
        <w:br/>
        <w:t>-292 6.</w:t>
        <w:br/>
        <w:t>Айд.П Айдаров Ғ. Тоникуқ ескерткішінің (УІП ғасыр) тілі.</w:t>
        <w:br/>
        <w:t>- Алматы: Қазақстан, 2000. - 120 6.</w:t>
        <w:br/>
        <w:t>Аманж.І Аманжолов А. Түркі филологиясы және жазу тарихы.</w:t>
        <w:br/>
        <w:t>- Алматы: Санат, 1996. -127 6.</w:t>
        <w:br/>
        <w:t>Аманж.П Аманжолов А. История и теория древнетюркского</w:t>
        <w:br/>
        <w:t>письма. - Алматы: Мектеп, 2003.-- 366 с.</w:t>
        <w:br/>
        <w:t>АС Ахмед Иүгнеки. Ақиқат сыйы. - Алматы, 1985.</w:t>
        <w:br/>
        <w:t>АЭ Алтайская этимология. - Ленинград: Наука, 1984.</w:t>
        <w:br/>
        <w:t>-224 с.</w:t>
        <w:br/>
        <w:t>БДСТ Болышой диалектологический словарь татарского языка.</w:t>
        <w:br/>
        <w:t>- Казань: Татарское книжное издательство, 2009. - 839 с.</w:t>
        <w:br/>
        <w:t>БРРБУС Саяхова Л., Усманова М. Башкирско-русский, русско-</w:t>
        <w:br/>
        <w:t>башкирский учебный словарь. - Санкт-Петербург: «БХВ-</w:t>
        <w:br/>
        <w:t>Петербург», 2000. - 224 с.</w:t>
        <w:br/>
        <w:t>БРРБШС Азнагулов Р.Г. Башкирско-русский, русско-башкирский</w:t>
        <w:br/>
        <w:t>школьный словарь. - Уфа: Китап, 2011.- 607 с.</w:t>
        <w:br/>
        <w:t>392</w:t>
        <w:br/>
        <w:t>9-Ө»-Өю-454 ТҮРКІ ТІЛДЕРІ ЖҮЙЕСІНДЕГІ ҚАЗАҚ ТІЛІНІҢ ТАРИХИ ОРНЫ</w:t>
        <w:br/>
        <w:t>Абдуллаев Ф.А. Фонетика хорезмских говоров. - Ташкент, 1967. - 186 с.</w:t>
        <w:br/>
        <w:t>Айғабылов А. Қазақ тілінің морфонологиясы. - Алматы: Санат, 1995.</w:t>
        <w:br/>
        <w:t>-.135 6.</w:t>
      </w:r>
    </w:p>
    <w:p>
      <w:r>
        <w:t>Айдаров Г. Лексика древнетюркских памятников Орхон-Еисей и Таласа.</w:t>
        <w:br/>
        <w:t>Автореф. дисс... докт.филол.наук. - Алма-Ата, 1974.- 51 с.</w:t>
        <w:br/>
        <w:t>Айдаров Г. Язык орхонского памятника Бильге-кагана. - Алма-Ата:</w:t>
        <w:br/>
        <w:t>Наука, 1966.- 80 с.</w:t>
        <w:br/>
        <w:t>Айдаров Ғ, Томанов М., Құрышжанов Ә. Көне түркі жазба</w:t>
        <w:br/>
        <w:t>ескерткіштерінің тілі. - Алматы: Мектеп, 1971. - 273 6.</w:t>
        <w:br/>
        <w:t>Айтбаев Ө. Қазақ терминологиясының дамуы мен қалыптасуы.</w:t>
        <w:br/>
        <w:t>- Алматы: Ғылым, 1988.-208 б.</w:t>
        <w:br/>
        <w:t>Акишев К. Иссыкское письмо и руническая письменность // Байырғы</w:t>
        <w:br/>
        <w:t>түркі өркениеті. Жазба ескерткіштер. - Астана: Күлтегін, 2000. - С. 386- 391.</w:t>
        <w:br/>
        <w:t>Алпатов В.М., Варудль И.Ф., Старостин С.А. Грамматика японского</w:t>
        <w:br/>
        <w:t>языка. - Москва: Восточная литература, 2000. - 149 с.</w:t>
        <w:br/>
        <w:t>Аманжолов А.С. Ҡ генезису тюркских рун // Орхонские надписи.</w:t>
        <w:br/>
        <w:t>- Семей: Дәуір, 2001. - С. 231-250.</w:t>
        <w:br/>
        <w:t>Аманжолов С. «Қазақ» деген сөз қайдан шыққаны туралы // Қазақ</w:t>
        <w:br/>
        <w:t>тарихынан. -- Алматы: Жалын, 1997. - 106-108 66.</w:t>
        <w:br/>
        <w:t>Аманжолов С. Памятники древнетюрской письменности и их отношение</w:t>
        <w:br/>
        <w:t>к совремменным тюркским язықам // Орхонские надписи. - Семей: Дәуір,</w:t>
        <w:br/>
        <w:t>2001.-С. 131-133.</w:t>
        <w:br/>
        <w:t>Аманжолов С. Тіл және жазу. - Өскемен: С.Аманжолов атындағы</w:t>
        <w:br/>
        <w:t>Шығыс Қазақстан мемлекеттік университеті, 2005. - 403 6.</w:t>
        <w:br/>
        <w:t>Анесов Г. Семантическое развитие производных основ образованных от</w:t>
        <w:br/>
        <w:t>гомогенных корней // Вопросы тюркского языкознания. - Алма-Ата: Наука,</w:t>
        <w:br/>
        <w:t>1985. - С. 77-80.</w:t>
        <w:br/>
        <w:t>айдаланылған әдебиеттер</w:t>
        <w:br/>
        <w:t>396</w:t>
        <w:br/>
        <w:t>»8 »«»-4%-4 ТҮРКІ ТІЛДЕРІ ЖҮЙЕСІНДЕГІ ҚАЗАҚ ТІЛІНІҢ. ТАРИХИ ОРНЫ</w:t>
        <w:br/>
        <w:t>Қазіргі түркі тілдерінің бәріне ортақ этно-лингво-дифференциациялық</w:t>
        <w:br/>
        <w:t>үдерістердің ХІП-ХУ ғасырлар аралығында қарқынды жүруіне сыртқы</w:t>
        <w:br/>
        <w:t>жаугершілік пен ішкі қақтығыстардың көбеюі; соның салдарынан өзіндік</w:t>
        <w:br/>
        <w:t>тілдік ерекшеліктері бар бірнеше түркі ру-тайпаларының басын қосқан</w:t>
        <w:br/>
        <w:t>түркі бірлестіктері ыдырап, олардың орнына жаңа хандықтардың келуі;</w:t>
        <w:br/>
        <w:t>олардың тілдерінің өзара саралана бастауы; сараланған тіл иелерінің жаңа</w:t>
        <w:br/>
        <w:t>этнонимдік атауларды иеленуі; басқа халықтармен лингво-мәдени-</w:t>
        <w:br/>
        <w:t>контактологиялық жағдаяттың орнығуы тәрізді саяси-әлеуметтік, тарихи</w:t>
        <w:br/>
        <w:t>оқиғалардың ықпал еткені белгілі. Дегенмен, этнос пен этнос тілінің</w:t>
        <w:br/>
        <w:t>тарихын олардың жаңа атауға ие болып, жаңа мемлекеттік құрған</w:t>
        <w:br/>
        <w:t>дәуірлерімен шектеуге болмайды, қазіргі түркі тілдерінің бәрі де түркілік</w:t>
        <w:br/>
        <w:t>тек тілдің, баба тілдің, орта түркі тілінің белгілерін молынан сақтағанын</w:t>
        <w:br/>
        <w:t>тілдік деректер толықтай қуаттайды. Қазақ халқы да өз бастауын алатын</w:t>
        <w:br/>
        <w:t>арғы ата-бабаларынан жалғасқан рухан-мәдени құндылықтар жүйесін</w:t>
        <w:br/>
        <w:t>ұрпақтан-ұрпаққа үзбей жалғастыра отырып, этникалық шыңдалудан өткен</w:t>
        <w:br/>
        <w:t>көне халықтың ұрпақтары.</w:t>
        <w:br/>
        <w:t>Қазақ этносының қалыптасу тарихы қазақ тілінің түркі тілдері</w:t>
        <w:br/>
        <w:t>жүйесіндегі тарихи орнымен өлшенеді. Қазақ халқының терең тамырын,</w:t>
      </w:r>
    </w:p>
    <w:p>
      <w:r>
        <w:t>қазақ тілінің түркі тілдері жүйесіндегі тарихи орнын таразылайтын тілдік</w:t>
        <w:br/>
        <w:t>деректерді қазақ тілінің фонетика-фонологиялық жүйесінен де,</w:t>
        <w:br/>
        <w:t>морфологиялық құрылымынан да, Лексика-семантикалық ерекшеліктері</w:t>
        <w:br/>
        <w:t>мен лингво-ақпараттық әлеуетінен де аңғаруға болады. Бабатүркілік тілдің</w:t>
        <w:br/>
        <w:t>тармақтары саналатын біздің дәуірімізге дейінгі тайпалық одақтар -</w:t>
        <w:br/>
        <w:t>сақтардың (б.з.б. Ш-І мыңжылдықтар), үйсіндердің (б.з.б. І мыңжылдық),</w:t>
        <w:br/>
        <w:t>қаңлылардың (б.з.б. 1 мыңжылдық), хундардың (б.з.б. Ш ғасыры мен б.з. У</w:t>
        <w:br/>
        <w:t>ғасыры) т.б. құрамындағы түркі тектес тайпалардың Тілдері қазіргі қазақ</w:t>
        <w:br/>
        <w:t>386</w:t>
        <w:br/>
        <w:t>Буд.</w:t>
        <w:br/>
        <w:t>Верб.</w:t>
        <w:br/>
        <w:t>ВД</w:t>
        <w:br/>
        <w:t>ВИ</w:t>
        <w:br/>
        <w:t>ГИК</w:t>
        <w:br/>
        <w:t>ГЯТР</w:t>
        <w:br/>
        <w:t>ДТД</w:t>
        <w:br/>
        <w:t>ДІС</w:t>
        <w:br/>
        <w:t>ДІЛС</w:t>
        <w:br/>
        <w:t>ИДІЯ</w:t>
        <w:br/>
        <w:t>ИТФ</w:t>
        <w:br/>
        <w:t>КРС</w:t>
        <w:br/>
        <w:t>КРПС</w:t>
        <w:br/>
        <w:t>147(0)</w:t>
        <w:br/>
        <w:t>ҚкТТС</w:t>
        <w:br/>
        <w:t>ҚТІС</w:t>
        <w:br/>
        <w:t>ҚТТС,</w:t>
        <w:br/>
        <w:t>ЕХ</w:t>
        <w:br/>
        <w:t>ҚТТС</w:t>
        <w:br/>
        <w:t>Будагов 1.3. Сравнительный словарь турецко-татарских</w:t>
        <w:br/>
        <w:t>наречий. Т.І.- Санкт-Петербург, 1869. Т.П, 1971.-414 с.</w:t>
        <w:br/>
        <w:t>Вербицкий В. Словарь алтайского и аладагского наречий</w:t>
        <w:br/>
        <w:t>тюркского языка. Изд. 2-е. - Горно-алтайск: Ак чечек,</w:t>
        <w:br/>
        <w:t>2005.- 496 с.</w:t>
        <w:br/>
        <w:t>Аманжолов С. Вопросы диалектологии и истории</w:t>
        <w:br/>
        <w:t>казахского языка. - Алматы: Санат, 1997. - 607 с.</w:t>
        <w:br/>
        <w:t>Вопросы истории чувашскога языка. - Чебоксары:</w:t>
        <w:br/>
        <w:t>Гос.ком.Чувашской АССР, 1985.- 93 с.</w:t>
        <w:br/>
        <w:t>Кажыбеков Е.З. Гпагольно-именная корреляция</w:t>
        <w:br/>
        <w:t>гомогенных корней в тюркских языках. - Алма-Ата:</w:t>
        <w:br/>
        <w:t>Наука, 1986.-270 с.</w:t>
        <w:br/>
        <w:t>Кононов А.Н. Грамматика языка тюркских рунических</w:t>
        <w:br/>
        <w:t>памятников ІХ вв. -- Ленинград: Наука, 1980. - 256 с.</w:t>
        <w:br/>
        <w:t>Древние тюркские диалекты и их отражение Вв</w:t>
      </w:r>
    </w:p>
    <w:p>
      <w:r>
        <w:t>современных языках. Под ред. И.А.Батманова. - Фрунзе:</w:t>
        <w:br/>
        <w:t>Илим, 1971.- 194 с.</w:t>
        <w:br/>
        <w:t>Древнетюркский словарь. Под ред. В.М.Наделяева,</w:t>
        <w:br/>
        <w:t>Д.М.Насилова, ЭР. Тенишева, А.М.Шербака.</w:t>
        <w:br/>
        <w:t>- Ленинград: Наука, 1969.- 676 с.</w:t>
        <w:br/>
        <w:t>Борһанова Н., Якупова Г. Диалектологик сүзлек. - Казан:</w:t>
        <w:br/>
        <w:t>Тат.Гос.Изд., 1953.- 264 6.</w:t>
        <w:br/>
        <w:t>Ертегілер. - Алматы: Жазушы, 1988.-- 320 6.</w:t>
        <w:br/>
        <w:t>Изысканный дар тюркскому языку: Введение, лексико-</w:t>
        <w:br/>
        <w:t>грамматический указатель, глоссарий Фазылова Э.И. и</w:t>
        <w:br/>
        <w:t>Зияевой М.Т.-- Ташкент, 1978. - 672 с.</w:t>
        <w:br/>
        <w:t>Баскаков Н.А. Историко-типологическая. фонология</w:t>
        <w:br/>
        <w:t>тюркских языков. - Москва: Наука, 1988.- 207 с.</w:t>
        <w:br/>
        <w:t>Киргизско-русский | словарь (Сост. К.К.Юдахин.</w:t>
        <w:br/>
        <w:t>-- Москва: Советская энциклопедия, 1985. Т.І.- 503 с. Т.</w:t>
        <w:br/>
        <w:t>Н.-474 с.</w:t>
        <w:br/>
        <w:t>Караимско-русско-польский словарь. - Москва, 1974.</w:t>
        <w:br/>
        <w:t>Базылхан Б. Қазақша-монғолша сөздік. - Улаанбаатар,</w:t>
        <w:br/>
        <w:t>1977.-392 6.</w:t>
        <w:br/>
        <w:t>Қарақалпақ тилиниң түсиндирме сөзлиги. Жауапты ред.</w:t>
        <w:br/>
        <w:t>М.Календеров. І, ШІ т. - Нөкис: Қарақалпақстан, 1982,</w:t>
        <w:br/>
        <w:t>1984.</w:t>
        <w:br/>
        <w:t>Қазақ тілінің диалектологиялық сөздігі. 1-кітап.</w:t>
        <w:br/>
        <w:t>- Алматы: Ғылым, 1996. - 196 б.</w:t>
        <w:br/>
        <w:t>Қазақ тілінің түсіндірме сөздігі. 10 томдық. - Алматы:</w:t>
        <w:br/>
        <w:t>Ғылым, 1974, 1976, 1978, 1979, 1982, 1985, 1986.</w:t>
        <w:br/>
        <w:t>Қазақ тілінің түсіңдірме сөздігі. - Алматы: Дайк-Пресс,</w:t>
        <w:br/>
        <w:t>393</w:t>
        <w:br/>
        <w:t>асмаса а ТҮРКІ ТІЛДЕРІ ЖҮЙЕСІНДЕГІ ҚАЗАҚ ТІЛІНІҢ ТАРИХИ ОРНЫ</w:t>
        <w:br/>
        <w:t>РЧС</w:t>
        <w:br/>
        <w:t>РЯС</w:t>
        <w:br/>
        <w:t>СДЕ</w:t>
        <w:br/>
        <w:t>Сартқ. 1</w:t>
        <w:br/>
        <w:t>Сартқ. П</w:t>
        <w:br/>
        <w:t>СИГТЯ</w:t>
        <w:br/>
        <w:t>СТОКО</w:t>
        <w:br/>
        <w:t>СФ</w:t>
        <w:br/>
        <w:t>ТБТТ</w:t>
        <w:br/>
        <w:t>ТРС</w:t>
        <w:br/>
        <w:t>ТРСІП</w:t>
        <w:br/>
        <w:t>ТС</w:t>
        <w:br/>
        <w:t>тхм</w:t>
      </w:r>
    </w:p>
    <w:p>
      <w:r>
        <w:t>УзРС</w:t>
        <w:br/>
        <w:t>УРС</w:t>
        <w:br/>
        <w:t>ЭСТЯ</w:t>
        <w:br/>
        <w:t>- Казань:Татарское книжное издательство, 2009. - 2490 с.</w:t>
        <w:br/>
        <w:t>Скворцов М.И, Скворцова А.В. Русско-чувашский</w:t>
        <w:br/>
        <w:t>словарь. - Чебоксары: Чуваш. кн. изд-во, 2002. - 511 с.</w:t>
        <w:br/>
        <w:t>Русско-якутский словарь // под ред. П.С.Афанасьева,</w:t>
        <w:br/>
        <w:t>Л.Н.Харитонова. - Москва: Советская энциклопедия,</w:t>
        <w:br/>
        <w:t>1968.-720 с.</w:t>
        <w:br/>
        <w:t>Батманов И.А., Арағачи 3.Б., Бабушкин Г.Ф. и др.</w:t>
        <w:br/>
        <w:t>Современная и древняя Енисеика. - Фрунзе: АН</w:t>
        <w:br/>
        <w:t>КиргССР, 1962, -248 с.</w:t>
        <w:br/>
        <w:t>Сартқожа Қ. Обьединенный каганат тюрков. - Астана:</w:t>
        <w:br/>
        <w:t>Фолиант, 2002.-201 с.</w:t>
        <w:br/>
        <w:t>Сартқожа Қ. Орхон мұралары. - Астана: КіШеріп, 2003.</w:t>
        <w:br/>
        <w:t>- 3926.</w:t>
        <w:br/>
        <w:t>Сравнительно-историческая грамматика тюркских</w:t>
        <w:br/>
        <w:t>языков. Фонетика. - Москва: Наука, 1984. - 290 с.</w:t>
        <w:br/>
        <w:t>Кайдаров А.Т. Структура односложных корней и основ.в</w:t>
        <w:br/>
        <w:t>казахском языке.- Алма-Ата: Наука, 1986.-- 323 с.</w:t>
        <w:br/>
        <w:t>Шербак А.М. Сравнительная фонетика тюркских языков.</w:t>
        <w:br/>
        <w:t>- Ленинград: Наука, 1970. - 201 с.</w:t>
        <w:br/>
        <w:t>Махмуд Қашқари. Түбі бір түркі тілдері. - Алматы: Ана</w:t>
        <w:br/>
        <w:t>тілі, 1993. - 192 6.</w:t>
        <w:br/>
        <w:t>Татарско-русский словарь. -- Москва, 1966. - 738 с.</w:t>
        <w:br/>
        <w:t>Татарско-русский словарь. Т. 1, ПІ. - Казань: Магариф,</w:t>
        <w:br/>
        <w:t>2007.Т.1.-725 с. Т.П.- 727 с.</w:t>
        <w:br/>
        <w:t>Қыдырбекұлы Б. Түгел сөздің түбі бір. - Алматы: Қазақ</w:t>
        <w:br/>
        <w:t>университеті, 1993.-- 175 б.</w:t>
        <w:br/>
        <w:t>Исәнбәт Н. Татар халыҡ мәкальәре. Т., ІП, ІП. - Казан:</w:t>
        <w:br/>
        <w:t>Татарстан китап нәшрияты, 2010. ТІ. - 623 б.; ТП.</w:t>
        <w:br/>
        <w:t>- 7476.) Т.Ш.- 798 6.</w:t>
        <w:br/>
        <w:t>Узбекско-русский словарь. Под ред. С.Ф.Акобирова и</w:t>
        <w:br/>
        <w:t>Г.Н.Михайлова, - Ташкент: Главная редакция Узбекской</w:t>
        <w:br/>
        <w:t>Советской энциклопедии, 1988.-727 с.</w:t>
        <w:br/>
        <w:t>Уйгурско-русский словарь. Сост. Э.Н.Наджип. - Москва:</w:t>
        <w:br/>
        <w:t>Советская энциклопедия, 1968.-- 828 с.</w:t>
        <w:br/>
        <w:t>Қайдар Ә.Т. Халық даналығы(қазақ мәтел-мәтелдерінің</w:t>
        <w:br/>
        <w:t>түсіндірме сөздігі және зерттеу). - Алматы: Тоғанай Т.,</w:t>
        <w:br/>
        <w:t>2004.- 560 6.</w:t>
        <w:br/>
        <w:t>Севортян Э.В. Этимологический словарь тюркских</w:t>
        <w:br/>
        <w:t>языков. - Москва: Наука, І-ІП т. 1974, 1978, 1980</w:t>
        <w:br/>
        <w:t>(ГУ т. соавт. Левитская Л.С.), 1989.- 767,349, 395, 292.</w:t>
        <w:br/>
        <w:t>35</w:t>
      </w:r>
    </w:p>
    <w:p>
      <w:r>
        <w:t>9а 6 ТҮРКІ ТІЛДЕРІ ЖҮЙЕСІНДЕГІ ҚАЗАҚ ТІЛІНІҢ ТАРИХИ ОРНЫ</w:t>
        <w:br/>
        <w:t>Васильев Д.Д. Графический фонд памятников тюрской рунической</w:t>
        <w:br/>
        <w:t>письменности азиатского ареала. -- Москва: Наука, 1983. - 260 с.</w:t>
        <w:br/>
        <w:t>Владимирцев Б.Я. Сравнительная грамматика монгольского письменного</w:t>
        <w:br/>
        <w:t>языка и халхасского наречия. -- Москва, 1989.-227 с.</w:t>
        <w:br/>
        <w:t>Габен А. Культура письма и печатания у древних тюрков. // Зарубежная</w:t>
        <w:br/>
        <w:t>тюркология. - Москва: Наука, 1986. - С. 159-191.</w:t>
        <w:br/>
        <w:t>Гадживева Н.З. О некоторых трудных вопросах методики изучения</w:t>
        <w:br/>
        <w:t>истории тюркских языков // Тигсоіодіса, 1986. - Ленинград: Наука, 1986.</w:t>
        <w:br/>
        <w:t>-С. 70-76.</w:t>
        <w:br/>
        <w:t>Гаджиева Н.З., Серебренников Б.А. Бып ли начальный | в тюркских</w:t>
        <w:br/>
        <w:t>языках первичным // Советская тюркология. - 1974. Хо3.- С. 74-80.</w:t>
        <w:br/>
        <w:t>Ганив Ф.А. Некоторые: вопросы фонетического способа</w:t>
        <w:br/>
        <w:t>словообразования в татарском языке в историческом освешении // Советская</w:t>
        <w:br/>
        <w:t>тюркология. - Баку, 1971. Хә 1.-С.90-97.</w:t>
        <w:br/>
        <w:t>Ганиев Ф.А. Фонетическов словообразованив в татарском языке.</w:t>
        <w:br/>
        <w:t>- Казань, 1973.- 121 с.</w:t>
        <w:br/>
        <w:t>Ганивев Ф.А. Конверсия в татарском языке // Советская тюркология.</w:t>
        <w:br/>
        <w:t>- Баку, 1990, Ха5.- С.3-8.</w:t>
        <w:br/>
        <w:t>Гарипов Т.М. Проблемы и перспективы изучения қыпчакских языков</w:t>
        <w:br/>
        <w:t>урало-поволжья // Тигсоіоріса. - Ленинград: Наука, 1976. - С. 48-53.</w:t>
        <w:br/>
        <w:t>Гарипов Т.М. Башкирское именное словообразование. - Уфа, 1959.</w:t>
        <w:br/>
        <w:t>Гарковец А.Н. Кыпчакские языки. Куманский и армяно-кыпчакский.</w:t>
        <w:br/>
        <w:t>- Алма-Ата: Наука, 1987.-213 с.</w:t>
        <w:br/>
        <w:t>Гарковец А.Н. Кыпчакское письменное наследие. Т.І. Каталог и тексты</w:t>
        <w:br/>
        <w:t>памятников армянским письмом. Русская версия. - Алматы: Дешт-и-Кыпчак,</w:t>
        <w:br/>
        <w:t>2002. - 1084 с.</w:t>
        <w:br/>
        <w:t>Грамматика карачаево-балкарского языка. Под ред. Н.А.Баскакова.</w:t>
        <w:br/>
        <w:t>- Нальчик, 1976.-207 с.</w:t>
        <w:br/>
        <w:t>Грамматика современного башкирского литературного языка. -- Москва,</w:t>
        <w:br/>
        <w:t>1981.-363 с.</w:t>
        <w:br/>
        <w:t>Грач А.Д. Хронологические границы древнетюркского времени //</w:t>
        <w:br/>
        <w:t>Тюркологический сборник. - Москва: Наука, 1966. - С. 192-200.</w:t>
        <w:br/>
        <w:t>Греков Б.Д.,Якубовский А.Ю. Золотая Орда и ес падение. - Москва: Изд-</w:t>
        <w:br/>
        <w:t>во АН СССР, 1950. - 247 с.</w:t>
        <w:br/>
        <w:t>Грунин Т.И. Документы на половецком языке ХУІ в. - Москва: Наука,</w:t>
        <w:br/>
        <w:t>1967. і</w:t>
        <w:br/>
        <w:t>Гузев В.Г. Опыт фонологической интерпретации некоторых графических</w:t>
        <w:br/>
        <w:t>особенностей Ленинградского списка «Сказания о Малике Данышменде» //</w:t>
        <w:br/>
        <w:t>Тюркологический сборник. - Москва: Наука, 1966.- С. 37-43.</w:t>
        <w:br/>
        <w:t>Гулямов Х. Джизакский говор узбекского языка. Автореф. дисс... канд.</w:t>
      </w:r>
    </w:p>
    <w:p>
      <w:r>
        <w:t>филиолог. наук. - Ташкент, 1954. - 25 с.</w:t>
        <w:br/>
        <w:t>Гумбольдт 8. Избранные труды по языкознанию. - Москва: Прогресс,</w:t>
        <w:br/>
        <w:t>1984.-270 с.</w:t>
        <w:br/>
        <w:t>Гумилев Л.Н. История народа хунну. Т. І.- Москва, 1997.</w:t>
        <w:br/>
        <w:t>399</w:t>
        <w:br/>
        <w:t>асуасса тай ТҮРКІ ТІЛДЕРІ ЖҮЙЕСІНДЕГІ ҚАЗАҚ ТІЛІНІҢ ТАРИХИ ОРНЫ</w:t>
        <w:br/>
        <w:t>ЕҚТЭС</w:t>
        <w:br/>
        <w:t>ҚТФС</w:t>
        <w:br/>
        <w:t>«Құрыш.</w:t>
        <w:br/>
        <w:t>“Лев.</w:t>
        <w:br/>
        <w:t>Мал1</w:t>
        <w:br/>
        <w:t>“Мал.П</w:t>
        <w:br/>
        <w:t>мқ</w:t>
        <w:br/>
        <w:t>176)</w:t>
        <w:br/>
        <w:t>Расс.</w:t>
        <w:br/>
        <w:t>РВУС</w:t>
        <w:br/>
        <w:t>РКС</w:t>
        <w:br/>
        <w:t>РКумС</w:t>
        <w:br/>
        <w:t>РНС</w:t>
        <w:br/>
        <w:t>РТС</w:t>
        <w:br/>
        <w:t>2008. - 968 6.</w:t>
        <w:br/>
        <w:t>Қазақ тілінің қысқаша этимологиялық сөздігі. - Алматы:</w:t>
        <w:br/>
        <w:t>Ғылым, 1966.- 240 6.</w:t>
        <w:br/>
        <w:t>Кеңесбаев С. Қазақ тілінің фразеологиялық сөздігі.</w:t>
        <w:br/>
        <w:t>- Алматы: Ғылым, 1977.- 712 6.</w:t>
        <w:br/>
        <w:t>Курышжанов А.К. Исследование: по лексике</w:t>
        <w:br/>
        <w:t>старокыпчакского письменного памятника ХІП в.</w:t>
        <w:br/>
        <w:t>«Тюркско-арабского слваря». - Алма-Ата: Наука, 1970.</w:t>
        <w:br/>
        <w:t>- 232 с.</w:t>
        <w:br/>
        <w:t>Левин Г.Г. Лексико-семантические параллели Орхонско-</w:t>
        <w:br/>
        <w:t>тюркского и якутского языков: (В сравнительном плане с</w:t>
        <w:br/>
        <w:t>алтайским, хакасским, тувинским языками).</w:t>
        <w:br/>
        <w:t>- Новосибирск: Наука, 2001. - 190 с.</w:t>
        <w:br/>
        <w:t>Малов С.Е. Памятники древнетюркской письменности.</w:t>
        <w:br/>
        <w:t>- Москва-Ленинград: Изд-во АН СССР, 1951. - 452 с.</w:t>
        <w:br/>
        <w:t>Малов С.Е. Памятник в честь Кюль-Тегина. Памятник в</w:t>
        <w:br/>
        <w:t>честь Бильге-кагана (хану Могиляну). Памятник в честь</w:t>
        <w:br/>
        <w:t>Тоньюкука // Орхонские надписи. - Семей: Дәуір, 2001.</w:t>
        <w:br/>
        <w:t>-С.64-124.</w:t>
        <w:br/>
        <w:t>М.Қашқари. Девону луғот ит турк. С.М.Мутаялибов. 1</w:t>
        <w:br/>
        <w:t>том. - Ташкент: УзССР Фанлар академияси</w:t>
        <w:br/>
        <w:t>нашриетининг боспахонаси, 1960. - 499 с; ПІ том. 1961,</w:t>
      </w:r>
    </w:p>
    <w:p>
      <w:r>
        <w:t>- 427 с; Ш том. 1961, - 461 с; ГУ том. Дивону луғот ит</w:t>
        <w:br/>
        <w:t>турк. Индекс-луғат. Ғ.Абдурахманова, С.Муталлибов.</w:t>
        <w:br/>
        <w:t>Узбекистон ССР Фан нашривти. - Тошкент, 1967.- 525 с.</w:t>
        <w:br/>
        <w:t>Базылхан Һ. Монғолша-қазақша сөздік. - Улаанбаатар-</w:t>
        <w:br/>
        <w:t>Әлгий, 1987. - 885 б. :</w:t>
        <w:br/>
        <w:t>Рассадин В.И. Очерки по исторической фонетике</w:t>
        <w:br/>
        <w:t>бурятского языка. - Москва: Наука, 1982. - 198 с.</w:t>
        <w:br/>
        <w:t>Сабо М. БРусско-венгерский | учебный | словарь.</w:t>
        <w:br/>
        <w:t>АКАПБЕМІА! КТАрО ВОРАРЕЗТ, 1989. - 262 с.</w:t>
        <w:br/>
        <w:t>Русско-киргизский словарь Сост. Б.О.Орузбаева,</w:t>
        <w:br/>
        <w:t>Д.Ш.Шукуров, Ю.Я.Яншансин. - Фрунзе: Главная</w:t>
        <w:br/>
        <w:t>редакция Киргизской Советской Энциклопедии, 1988.</w:t>
        <w:br/>
        <w:t>- 479 с.</w:t>
        <w:br/>
        <w:t>Русско-кумыкский словарь. Под ред. 3.З.Бамматова.</w:t>
        <w:br/>
        <w:t>- Москва: Гос. изд. иностранных и национальных</w:t>
        <w:br/>
        <w:t>словарей, 1960.-- 1148 с.</w:t>
        <w:br/>
        <w:t>Русско-ногайский словарь. Сост. Абдулжалилов Ф.А.,</w:t>
        <w:br/>
        <w:t>Джанбидаева К.К., Калмыкова С.А., Курманалиев М.К.</w:t>
        <w:br/>
        <w:t>- Москва, 1978.</w:t>
        <w:br/>
        <w:t>Ганиев Ф.А., Гаффарова Ф.Ф. Русско-татарский словарь.</w:t>
        <w:br/>
        <w:t>3%</w:t>
        <w:br/>
        <w:t>в-4»-60-49-4 ТҮРКІ ТІЛДЕРІ ЖҮЙЕСІНДЕГІ ҚАЗАҚ ТІЛІНІҢ ТАРИХИ ОРНЫ</w:t>
        <w:br/>
        <w:t>Жүсіпұлы М. Ахмет Байтұрсынов және қазіргі қазақ тілі фонологиясы.</w:t>
        <w:br/>
        <w:t>- Алматы: Ғылым, 1998.-215 6.</w:t>
        <w:br/>
        <w:t>Жұбанов Қ. Қазақ тілі жөніндегі зерттеулер. - Алматы: Ғылым, 1999.</w:t>
        <w:br/>
        <w:t>-5816.</w:t>
        <w:br/>
        <w:t>Зайончковский А. К вопросу о структуре корня в тюркских языках:</w:t>
        <w:br/>
        <w:t>глагольные основы моносиллабические (односложные) тила С-Г (согласный</w:t>
        <w:br/>
        <w:t>“ гласный) // Вопросы языкознания, 1961. Хә2.-С. 27-32.</w:t>
        <w:br/>
        <w:t>Зайончковский А. Новонайденный арабско-кипчакский словарь // Народы</w:t>
        <w:br/>
        <w:t>Азии и Африки. 1964,/%3.-С. 20-27.</w:t>
        <w:br/>
        <w:t>Закиев М.З. Татары: проблемы истории и языка. - Казань: ИНСАН, 1995.</w:t>
        <w:br/>
        <w:t>- 464 с.</w:t>
        <w:br/>
        <w:t>Закиев М.З., Кузьмин-Юманади Я.Ф. Волжские Булгары и их потомки.</w:t>
        <w:br/>
        <w:t>- Казань. ИНСАН, 1996. - 285 с.</w:t>
        <w:br/>
        <w:t>Закиев М.З. О тюркской морфонологин // Советская тюркология. - Баку,</w:t>
        <w:br/>
        <w:t>1984. Хе7.</w:t>
        <w:br/>
        <w:t>Ибатов Ә. Қазақ тілі қашаң пайда болды? // Зерде. - Алматы, 1990.</w:t>
        <w:br/>
        <w:t>Ме 11.- 32-35 66.</w:t>
        <w:br/>
        <w:t>Ибатов Ә. Сөздің морфологиялық құрылымы. - Алматы: Ғылым, 1983.</w:t>
        <w:br/>
        <w:t>- 146 6.</w:t>
        <w:br/>
        <w:t>Исаев С. Қазақ әдеби тілінің тарихы. - Алматы: Ана тілі, 1996. - 306 6.</w:t>
        <w:br/>
        <w:t>История Казахской ССР с древнейших времен до наших дней. Т. І.</w:t>
        <w:br/>
        <w:t>- Алма-Ата, 1977.</w:t>
      </w:r>
    </w:p>
    <w:p>
      <w:r>
        <w:t>Исхаков Ф.Г. Характеристика отдельных гласных в современных</w:t>
        <w:br/>
        <w:t>тюркских языках / Иследования по сравнительной грамматике тюркских</w:t>
        <w:br/>
        <w:t>языков. Фонетика. Часть 1. - Москва: Наука, 1955.- С.12-62.</w:t>
        <w:br/>
        <w:t>Кажибеков Е.З. Семантика тюркского слова. Проблемы межуревневой</w:t>
        <w:br/>
        <w:t>сопряженности. Автореф. дисс... докт.филол.наук. - Алма-Ата, 1988. - 63 с.</w:t>
        <w:br/>
        <w:t>Кажибеков Е.З. Фоно-семантическая характеристика пратюркского</w:t>
        <w:br/>
        <w:t>корня // Проблемы этимологии тюркских языков. -- Алматы: Ғылым, 1990.</w:t>
        <w:br/>
        <w:t>-С. 95-102.</w:t>
        <w:br/>
        <w:t>Кажыбек Е. Древнетюркский язык в статике, в системе и в развитин //</w:t>
        <w:br/>
        <w:t>Көне түркі жазба ескерткіштері: жазу мәдеңиетінің бастаулары, тілдің даму</w:t>
        <w:br/>
        <w:t>құбылыстары. - Алматы: Информ-А, 2005.- С. 8-13.</w:t>
        <w:br/>
        <w:t>Кайдаров А.Т. Развитие современного уйгурского литературного языка.</w:t>
        <w:br/>
        <w:t>Ч. 1.- Алма-Ата: Наука, 1969. - 357 с.</w:t>
        <w:br/>
        <w:t>Қазақ грамматикасы. - Астана: Астана полиграфия, 2002. - 783 б.</w:t>
        <w:br/>
        <w:t>Қазақ тілі. Энциклопедия. - Алматы: ТӘК-ТІРО, 1998. - 508 6.</w:t>
        <w:br/>
        <w:t>Қазақстан тарихы. ПІ том. - Алматы, 1998. - 264 6.</w:t>
        <w:br/>
        <w:t>Қазақтар. ҮШ т. - Алматы: ІОК-ТІРО, 1998. - 480 6.</w:t>
        <w:br/>
        <w:t>Кайдаров А.Т. Фонетические факторы, приводяшцие к семантической</w:t>
        <w:br/>
        <w:t>дифференциацин слов в тюркских языках // Тюркские языкознание.</w:t>
        <w:br/>
        <w:t>Материалы ШІ Всесоюзной тюркологической конференции. - Ташкент, 1985.</w:t>
        <w:br/>
        <w:t>- С. 263-268.</w:t>
        <w:br/>
        <w:t>401</w:t>
        <w:br/>
        <w:t>9-0»-69-454 ТҮРКІ ТІЛДЕРІ ЖҮЙЕСІНДЕГІ ҚАЗАҚ ТІЛІНІҢ ТАРИХИ ОРНЫ</w:t>
        <w:br/>
        <w:t>Гумилев Л.Н. Этногенез и биосфера Земли. - Ленинград:</w:t>
        <w:br/>
        <w:t>Гидрометеоиздат, 1990. - 526 с.</w:t>
        <w:br/>
        <w:t>Джангидзе В.Т. Даманисский | говор | казахского диалекта</w:t>
        <w:br/>
        <w:t>азербайджанского языка. - Баку, 1965. - 131 с.</w:t>
        <w:br/>
        <w:t>Дерфер Г. О состояний исследования халаджской группы языков //</w:t>
        <w:br/>
        <w:t>Вопросы языкознания. - Москва, 1972. - С. 91-99.</w:t>
        <w:br/>
        <w:t>Джунисбеков А. Сингармонизм в казахском языке. -- Алма-Ата: Наука,</w:t>
        <w:br/>
        <w:t>1980.--78 с.</w:t>
        <w:br/>
        <w:t>Дмитриев Н.К. Фонетические закономерности начала и конца тюркского</w:t>
        <w:br/>
        <w:t>слова // Исследования по сравнительной грамматике тюркских языков.</w:t>
        <w:br/>
        <w:t>1. Фонетика. - Москва, 1955. - С. 271-297.</w:t>
        <w:br/>
        <w:t>Дмитриева Л.В. Этимология географических аппелятивов в тюркских и</w:t>
        <w:br/>
        <w:t>других алтайских языках // Алтайские этимологии. - Ленинград: Наука, 1984.</w:t>
        <w:br/>
        <w:t>- С. 130-177.</w:t>
        <w:br/>
        <w:t>Дмитриев Н.К. Вставка и выпадение гласных и согласных в тюркских</w:t>
        <w:br/>
        <w:t>языках // Исследования по сравнительной грамматике тюркских языков.</w:t>
        <w:br/>
        <w:t>Ч.ГУ, Фонетика, 1955.- С. 268-288.</w:t>
        <w:br/>
        <w:t>Дмитриев Н.К. Строй тюркских языков. - Москва: Издательство</w:t>
      </w:r>
    </w:p>
    <w:p>
      <w:r>
        <w:t>восточной литературы, 1962. - 606 с.</w:t>
        <w:br/>
        <w:t>Дмитриев Н.К. Грамматика кумыкского языка. - Москва-Ленинград,</w:t>
        <w:br/>
        <w:t>1971.-157 с.</w:t>
        <w:br/>
        <w:t>Дыбо А.В. Семантическая реконструкция в алтайской этимологии:</w:t>
        <w:br/>
        <w:t>Соматические термины (плечевой пояс). - Москва: Языки рус, культуры,</w:t>
        <w:br/>
        <w:t>1996.-398 с.</w:t>
        <w:br/>
        <w:t>Дыбо А.В. Лингвистические контакты ранних тюрков: Лексический</w:t>
        <w:br/>
        <w:t>фонд (пратюркский период). - Москва: Восточная литература, 2007. - 223 с.</w:t>
        <w:br/>
        <w:t>Дьяконов И.М. История Мидии. - Москва-Леңинград, 1956. - 175 с.</w:t>
        <w:br/>
        <w:t>Дьячковский Н.Д. Консонантизм якутского языка. Автореф. дисс...</w:t>
        <w:br/>
        <w:t>докт.филол.наук. - Якутск, 1982. - 46 с.</w:t>
        <w:br/>
        <w:t>Есенқұлов А. Көне түркі жазба ескерткішіндегі қосымшалар. -- Алматы:</w:t>
        <w:br/>
        <w:t>Ғылым, 1976. - 2396.</w:t>
        <w:br/>
        <w:t>Жалмаханов Ш.Ш. Қазақ лексикасының семантикалық деривациясы.</w:t>
        <w:br/>
        <w:t>- Қарағанды: Қарағанды мемлекеттік университеті, 2003. - 211 б.</w:t>
        <w:br/>
        <w:t>Жанпейісов Е.М. Әуезовтің «Абай жолы» эпопеясының тілі. - Алматы:</w:t>
        <w:br/>
        <w:t>Ғылым, 1976.- 168 6,</w:t>
        <w:br/>
        <w:t>Жанузаков Т. Очерк казахской ономастики. - Алма-Ата: Наука, 1982.</w:t>
        <w:br/>
        <w:t>-173с.</w:t>
        <w:br/>
        <w:t>Жирмунский В.М. О некоторых вопросах лингвистической географии</w:t>
        <w:br/>
        <w:t>тюркских диалектов // СТ. - Москва, 1966. -- С. 56-64.</w:t>
        <w:br/>
        <w:t>Жубанов Е., Ибатов А. Анализ этимона 1йңрі «всевышний» (опыт</w:t>
        <w:br/>
        <w:t>ретроспективного подхода) // Проблемы этимологии тюркских языков.</w:t>
        <w:br/>
        <w:t>- Алма-Ата: Ғылым, 1990. - С. 314-337,</w:t>
        <w:br/>
        <w:t>Жунисбек А. Проблемы сингармонической фонологии и фонетики //</w:t>
        <w:br/>
        <w:t>Тілдік жүйе және құрылым. - Алматы: Ғылым, 1997, -8-12 с.</w:t>
        <w:br/>
        <w:t>400</w:t>
        <w:br/>
        <w:t>»»-е-б»-6 ТҮРКІ ТІЛДЕРІ ЖҮЙЕСІНДЕГІ ҚАЗАҚ” ТІЛІНІҢ ТАРИХИ ОРНЫ</w:t>
        <w:br/>
        <w:t>белгілі бір тұлғалық және мазмұндық таңбаға ие болады. Жаңа мағына</w:t>
        <w:br/>
        <w:t>танымның тілдегі көрінісі ретінде сөз тұлғасының ішкі мазмұнын</w:t>
        <w:br/>
        <w:t>айқындайды, ал тұтас лексема таным мен сыртқы әлем арасында ақпарат</w:t>
        <w:br/>
        <w:t>тасымалдаушы таңба қызметін атқарады.</w:t>
        <w:br/>
        <w:t>УП-ІХ ғасыр түркі жазба ескерткіштері тілінің базистік лексикасын</w:t>
        <w:br/>
        <w:t>құрайтын бір буынды түбірлер мен түбір-негіздердің тұтас корпусының</w:t>
        <w:br/>
        <w:t>сақталу деңгейі мен өзгерістерін саралау да қазіргі түркі тілдерінің тарихи</w:t>
        <w:br/>
        <w:t>орнын межелеуге септігін тигізеді. УП-ІХ ғасыр еекерткіштері тілі</w:t>
        <w:br/>
        <w:t>моносиллабтық жүйесінде қыпшақтық белгілердің молынан сақталуы, сол</w:t>
        <w:br/>
        <w:t>белгілердің қазіргі қыпшақ тобындағы түркі тілдерінде бірде әдеби тілде,</w:t>
        <w:br/>
        <w:t>бірде диалектілік ерекшеліктерде үнемі қайталанып отыруы, «түрк»,</w:t>
        <w:br/>
        <w:t>«қыпшақ» атауларының синонимдес мәнде жұмсалу мүмкіндігі жайлы</w:t>
        <w:br/>
        <w:t>болжамның ақиқатқа жақындығын, көне жәдігерлер тілі мен қазіргі</w:t>
        <w:br/>
        <w:t>қыпшақ тілдерінің тығыз байланысын білдіреді. Тіл дамуындағы</w:t>
        <w:br/>
        <w:t>мираскерлік сабақтастық адам ағзасындағы, қанындағы генетиқалық</w:t>
        <w:br/>
        <w:t>жалғастықпен пара-пар жүретін феномендік құбылыс. Сондықтан жалпы</w:t>
        <w:br/>
        <w:t>түркі жұртшылығына ортақ Орхон, Енисей, Талас ескерткіштерінен қазіргі</w:t>
        <w:br/>
        <w:t>қыпшақ тілдер тобына кіретін тілдердің де алар үлесі ауқымды, бұл</w:t>
      </w:r>
    </w:p>
    <w:p>
      <w:r>
        <w:t>қыпшақ тобына енетін қазақ тіліне де қатысты.</w:t>
        <w:br/>
        <w:t>Орта түркі жазба мұраларының тілін талдау нәтижелері оғыз, қыпшақ</w:t>
        <w:br/>
        <w:t>тілдері сараланып шыққанға дейін жалпытүркілік қыпшақ-оғыздық, оғыз-</w:t>
        <w:br/>
        <w:t>қыпшақтық жағдайдың орныққанын көрсетіп бергені белгілі. Орта түркі</w:t>
        <w:br/>
        <w:t>дәуірінің алдындағы көне түркі жазба ескерткіштері тілі мен орта түркі</w:t>
        <w:br/>
        <w:t>дәуірінен кейінгі дәуірде қолданылып жүрген қазіргі қыпшақ, оғыз тілдері</w:t>
        <w:br/>
        <w:t>деректері де қыпшақ 5 оғыз Тіл бірлестігінің іздері сақталғанын көрсетеді.</w:t>
        <w:br/>
        <w:t>Моносиллабтар құрамындағы анлаут 6, 5, 1, 8, 6, 8 дыбыстарының толық</w:t>
        <w:br/>
        <w:t>сақталуы; анлаут ұяң 9 фонемасының кеңінен қолданылуы; кей жағдайда</w:t>
        <w:br/>
        <w:t>анлаут Б-т корреляциясының екі нұсқасының да қатар кездесуі; ауслаут 4,</w:t>
        <w:br/>
        <w:t>51 8, 6 4 дыбыстарының сақталуы; ауслаут іза, е б-% фоно-</w:t>
        <w:br/>
        <w:t>корреляттарының;) анлаут дауысты ах0, иғхо, ы, еш фоно-</w:t>
        <w:br/>
        <w:t>корреляттарының қолданылуы ескерткіштер тілінің қыпшақ-оғыздық</w:t>
        <w:br/>
        <w:t>сипатын бейнелейді.</w:t>
        <w:br/>
        <w:t>Орта ғасырлардағы оғыз-қыпшақтық аралас тілдік жүйедегі қыпшақ</w:t>
        <w:br/>
        <w:t>тілдерінің дербестік сапасының айқындала бастауы бір ғасыр шеңберінде</w:t>
        <w:br/>
        <w:t>ғана қалыптасқан құбылыс емес түркі тілдері дамуының алғашқы</w:t>
        <w:br/>
        <w:t>кезеңдерінде-ақ оғыздық немесе қыпшақтық белгілердің сілемдері</w:t>
        <w:br/>
        <w:t>қолданыста болуы әрі олардың арасында дифференциациялық және</w:t>
        <w:br/>
        <w:t>интеграциялық процестердің кезең-кезеңімен бірнеше мәрте қайталануы да</w:t>
        <w:br/>
        <w:t>мүмкін. Сондықтан көне түркі дәуірі мен орта ғасыр дәуіріндегі түркі</w:t>
        <w:br/>
        <w:t>жазба әдеби тілі арасындағы сабақтастық та аралас тілдік жүйе арқылы</w:t>
        <w:br/>
        <w:t>айқындалады.</w:t>
        <w:br/>
        <w:t>39</w:t>
        <w:br/>
        <w:t>Баха ага ТҮРКІ ТІЛДЕРІ ЖҮЙЕСІНДЕГІ ҚАЗАҚ ТІЛІНІҢ ТАРИХИ ОРНЫ</w:t>
        <w:br/>
        <w:t>Кононов | А.Н. В.В.Радлов Ии отечественная тюркология//</w:t>
        <w:br/>
        <w:t>Тюркологический сборник. 1971. - Москва: Наука, 1972.-С.7-15.</w:t>
        <w:br/>
        <w:t>Кононов А.Н. Семантика цветообозначений в тюркских языках //</w:t>
        <w:br/>
        <w:t>Тюркологический сборник. 1975. - Москва: Наука, 1978. - С.159-179.</w:t>
        <w:br/>
        <w:t>Кононов А.Н. О фузии в тюркских языках // Структура и история</w:t>
        <w:br/>
        <w:t>тюрских языков. -- Москва: Наука, 1971.- С. 159-179.</w:t>
        <w:br/>
        <w:t>Қордабаев Т. Қазақ Тілінің қалыптасу, даму жолдары. - Алматы: Мектеп,</w:t>
        <w:br/>
        <w:t>1987.- 1246.</w:t>
        <w:br/>
        <w:t>Кормушин | И.В. К основным поңятиям тюркской рунической</w:t>
        <w:br/>
        <w:t>палеографии // Советская тюркология, 1975, Хе 2. -С. 22-29.</w:t>
        <w:br/>
        <w:t>Кормушин И.В. Лексико-семантическое развитие %да в алтайских языках</w:t>
        <w:br/>
        <w:t>ЙІ Тюркская лексикология и лексикография. - Москва: Наука, 1971. -С. 10-14.</w:t>
        <w:br/>
        <w:t>Кормушин И.В. Текстологические разыскания в области енисейской</w:t>
        <w:br/>
        <w:t>руники // Төтсоіобіса, 1986. - Ленинград: Наука, 1986. - С. 165-171.</w:t>
        <w:br/>
        <w:t>Котвич В. Исследования по алтайским языкам. - Москва: Наука, 1962.</w:t>
        <w:br/>
        <w:t>Крушевский Ң.В. Очерки науки о языке // История языкознании ХІХ-ХХ</w:t>
        <w:br/>
        <w:t>веков в очерках и извлечениях. Ч. 1. - Москва, 1960. - С. 265-289.</w:t>
        <w:br/>
        <w:t>Кубрякова Е.С. Теория номинации и словообразования //Языковая</w:t>
        <w:br/>
        <w:t>номинация. Виды наименовании. - Москва, 1977.- С. 48-55,</w:t>
        <w:br/>
        <w:t>Кошкаров А. Фрикативные согласные в казахском языке // Автореф.</w:t>
        <w:br/>
        <w:t>дисс. док. филол. наук. - Алматы, 1996. -С. 19-20</w:t>
      </w:r>
    </w:p>
    <w:p>
      <w:r>
        <w:t>Кузеев Р.Г. Происхождение башкирского народа, этнический состав,</w:t>
        <w:br/>
        <w:t>история расселения. - Москва: Наука, 1974. - 399 с.</w:t>
        <w:br/>
        <w:t>Кулиев А.А. Наличные формы глаголовв языке орхоно-енисейскик</w:t>
        <w:br/>
        <w:t>памятников (в сравнении с азербайджанским языком). Автореф. дисс...</w:t>
        <w:br/>
        <w:t>канд.филол.наук. - Баку, 1978. --26 с.</w:t>
        <w:br/>
        <w:t>Кумыков Т.Х. Этногенез балкарского и карачаевского народов в</w:t>
        <w:br/>
        <w:t>исторической литературе // О происхождении балкарцев и карачаевцев.</w:t>
        <w:br/>
        <w:t>Материалы научной сессии по проблеме происхождения балкарского и</w:t>
        <w:br/>
        <w:t>карачаевского народов (22-26 июня, 1959 г.). - Нальчик: Кабардин-</w:t>
        <w:br/>
        <w:t>балкарское книжное издательство, 1960.- С. 16-32.</w:t>
        <w:br/>
        <w:t>Курышжанов А. Формы и значения падежей в языке Сойех Сштпапісіиө.</w:t>
        <w:br/>
        <w:t>Автореф. дисс. канд.филол.наук. - Алма-Ата, 1956.- 28 с.</w:t>
        <w:br/>
        <w:t>Кызыласов И.Л. Итоги и перспективы тюркской рунологии //</w:t>
        <w:br/>
        <w:t>Түркология. - 2002. Хе 2.- С. 4-8.</w:t>
        <w:br/>
        <w:t>Кызыласов И.Л. Рунические письменности евразийских степей.</w:t>
        <w:br/>
        <w:t>- Москва: Восточная литература РАН, 1994. - 327 с.</w:t>
        <w:br/>
        <w:t>Кызыласов Л.Р.Новая датировка памятников енисейской письменности //</w:t>
        <w:br/>
        <w:t>Советская археология. - 1960, Хе 3.- С. 90-98.</w:t>
        <w:br/>
        <w:t>Кыргыз тилинин грамматикасы. Морфология жана фонетика. - Фрунзе:</w:t>
        <w:br/>
        <w:t>Илим, 1980.-376 с.</w:t>
        <w:br/>
        <w:t>Құрышжанов Ә. Қазақ тіліндегі тон сөзінің мағыналары // ҚазССР ҒА</w:t>
        <w:br/>
        <w:t>Хабарлары. Филология және искусства сер. - 1960, 21. - 7-15 66.</w:t>
        <w:br/>
        <w:t>403</w:t>
        <w:br/>
        <w:t>5-е»-аБ-»4 ТҮРКІ ТІЛДЕРІ ЖҮЙЕСІНДЕГІ ҚАЗАҚ ТІЛІНІҢ ТАРИХИ ОРНЫ</w:t>
        <w:br/>
        <w:t>Баскаков Н.А. Алтайская семья языков и ее изучение. - Москва: Наука,</w:t>
        <w:br/>
        <w:t>1981.-160 с.</w:t>
        <w:br/>
        <w:t>Баскаков Н.А. Введение в изучение тюркских языков. - Москва: Наука,</w:t>
        <w:br/>
        <w:t>1969.-384 с.</w:t>
        <w:br/>
        <w:t>Баскаков Н.А. Историко-типолоғическая морфология тюркских языков</w:t>
        <w:br/>
        <w:t>(структура слова и механизм аглютинацин). - Москва: Наука, 1979.-217 с.</w:t>
        <w:br/>
        <w:t>Баскаков Н.А. К вопросу о классификации тюркских языков // Известия</w:t>
        <w:br/>
        <w:t>АН СССР. Отд. литературы и языка. - 1952. Хе2.- С. 17-22.</w:t>
        <w:br/>
        <w:t>Баскаков Н.А. Каракалпакский язык. Ч. 1. - Москва: Изд-во АН ССР,</w:t>
        <w:br/>
        <w:t>1952.-542 с.</w:t>
        <w:br/>
        <w:t>Баскаков Н.А. Ногайский язык и его диалекты: Грамматика тексты и</w:t>
        <w:br/>
        <w:t>словарь. - Москва-Ленинград: Изд-во АН СССР, 1940. - 242 с.</w:t>
        <w:br/>
        <w:t>Баскаков Н.А. Тюркские языки. - Москва, 1960.- 286 с.</w:t>
        <w:br/>
        <w:t>Баскаков Н.А. Уйгурский вокализм // Исследование по сравнительной</w:t>
        <w:br/>
        <w:t>грамматике тюркских языков. І. - Москва, 1955.-- С. 117-126.</w:t>
        <w:br/>
        <w:t>Батманов И.А. Язык еңисейских памятников древнетюркской</w:t>
        <w:br/>
        <w:t>письменности. - Фрунзе: Изд-во АН КиргССР, 1959. -218 с.</w:t>
      </w:r>
    </w:p>
    <w:p>
      <w:r>
        <w:t>Батманов И.А., Кунаа А.Ч. Памятники древнетюрской письменности</w:t>
        <w:br/>
        <w:t>Тувы. - Кызыл, 1963. - 192 с.</w:t>
        <w:br/>
        <w:t>Батманов И.А. Источники формирования тюркских языков в Южной</w:t>
        <w:br/>
        <w:t>Сибирии и Средней Азни // Источники формирования тюркских языков</w:t>
        <w:br/>
        <w:t>Средней Азии и Южной Сибирии. - Фрунзе, 1966.- С. 15-21.</w:t>
        <w:br/>
        <w:t>Бахаддин Өгел. Ұлы хун империясының тарихы. 2-кітап. - Алматы:</w:t>
        <w:br/>
        <w:t>ХАНТ, 1998. - 366 6. м</w:t>
        <w:br/>
        <w:t>Бенвенист Э. Обшая лингвистика. - Москва: Прогресс, 1983. - 168 с.</w:t>
        <w:br/>
        <w:t>Бернштам А.Н. Избранные труды. Т.І. - Москва: Наука, 1997. -- 670 с.</w:t>
        <w:br/>
        <w:t>Бертагаев Т.А. Морфологическая структура слова в монгольских языках,</w:t>
        <w:br/>
        <w:t>- Москва, 1969.- 174 с.</w:t>
        <w:br/>
        <w:t>Бичурин Н.Я. Собрание сведений о народах, обитавших в Средней</w:t>
        <w:br/>
        <w:t>Азии в древние времена. Т. 1. - Москва-Ленинград, 1960.</w:t>
        <w:br/>
        <w:t>Богородицский В.А. Введение в татарское языкознание в связи с другими</w:t>
        <w:br/>
        <w:t>тюркскими языками. - Казань:Татгосиздат, 1953. - 220 с.</w:t>
        <w:br/>
        <w:t>Бодуэн де Куртенэ. Об одной из сторон постепенного человечения в</w:t>
        <w:br/>
        <w:t>связи с антропологией // Введение в языковедения. Хрестоматия. -- Москва:</w:t>
        <w:br/>
        <w:t>Аспект Пресс, 2000. - С. 60-64.</w:t>
        <w:br/>
        <w:t>Бодуэн де Куртенэ. Избранные труды по обшему языкознанию. 7. І.</w:t>
        <w:br/>
        <w:t>- Москва, 1962. - 228 с.</w:t>
        <w:br/>
        <w:t>Бомбачи А. Тюркские литературы. Введение в историю и стиль //</w:t>
        <w:br/>
        <w:t>Зарубежная тюркология. - Москва: Наука, 1986.-С. 191-293.</w:t>
        <w:br/>
        <w:t>Боровков А.К. Очерки по истории узбексого языка // Советское</w:t>
        <w:br/>
        <w:t>востоковедение.- 1952, Вып. У.-С. 247-254,</w:t>
        <w:br/>
        <w:t>Бураев ИД. Некоторые. фонетические | особенности говора</w:t>
        <w:br/>
        <w:t>алароунгинских бурят // Исследования бурятских говоров. Вып. П, - Улан-</w:t>
        <w:br/>
        <w:t>Уде, 1968. - С. 127-136.</w:t>
        <w:br/>
        <w:t>398</w:t>
        <w:br/>
        <w:t>өз-не ТҮРКІ ТІЛДЕРІ ЖҮЙЕСІНДЕГІ ҚАЗАҚ ТІЛІНІҢ ТАРИХИ ОРНЫ</w:t>
        <w:br/>
        <w:t>Насипов И.С. Профессор Н.Ф.Катанов -- исследователь татарских</w:t>
        <w:br/>
        <w:t>народных говоров // Катановские чтения. -- Казань: Мастер Лайн. - С. 94-111.</w:t>
        <w:br/>
        <w:t>Нұрмағамбетов Ә. Бес жүз бес сөз. - Алматы: Рауан, 1994. - 230 б.</w:t>
        <w:br/>
        <w:t>Нұрмағанбетов Ә. Қазақ тілі говорларының батыс тобы. - Алматы:</w:t>
        <w:br/>
        <w:t>Ғылым, 1978. -2166.</w:t>
        <w:br/>
        <w:t>Нұрмағамбетов Ә. Жергілікті тіл ерекшеліктерінің төркіні. - Алматы:</w:t>
        <w:br/>
        <w:t>Ғылым, 1985. - 201 б.</w:t>
        <w:br/>
        <w:t>Омарбеков С., Жүнісов Н. Ауызекі тіліміздің дыбыс жүйесі. - Алматы:</w:t>
        <w:br/>
        <w:t>Мектеп, 1985. - 206 6.</w:t>
        <w:br/>
        <w:t>Оразов М. Қазақ тілінің семантикасы. - Алматы: Рауан, 1991.-211 6.</w:t>
      </w:r>
    </w:p>
    <w:p>
      <w:r>
        <w:t>Оралбаева Н. Қазіргі қазақ тілінің сөзжасам жүйесі. - Алматы, 1989.</w:t>
        <w:br/>
        <w:t>Орусбаев А. Киргизская акцентология. -- Фрунзе, 1974.</w:t>
        <w:br/>
        <w:t>Орынбеков М. Ежелгі қазақтың дүниетанымы. -- Алматы: Ғалым, 1996.</w:t>
        <w:br/>
        <w:t>-856.</w:t>
        <w:br/>
        <w:t>Основная направление структурализма. -- Москва: Политиздат, 1964.</w:t>
        <w:br/>
        <w:t>- 195 с.</w:t>
        <w:br/>
        <w:t>Өмірәлиев Қ. УШ-ХП ғасырлардағы көне түркі әдеби ескерткіштері.</w:t>
        <w:br/>
        <w:t>- Алматы: Мектеп, 1985. - 128 6.</w:t>
        <w:br/>
        <w:t>Павлов И.Г. Краткий очерк морфонологии современного чувашского</w:t>
        <w:br/>
        <w:t>языка // Чувашский язык, литература и фольклор. Вып. 4. Чебоксары:ЧНИИ,</w:t>
        <w:br/>
        <w:t>1974.- С.40-51.</w:t>
        <w:br/>
        <w:t>Плетнева С.А. Половецкая земля // Древнерусские княжества Х-ХІ вв.</w:t>
        <w:br/>
        <w:t>- Москва: Наука, 1975.- С. 275-286.</w:t>
        <w:br/>
        <w:t>Поливанов Е.Д. Факторы фонетической эволюций языка как трудового</w:t>
        <w:br/>
        <w:t>процесса // Статьи пб обшему языкознанию. - Москва, 1968. - С. 68-76.</w:t>
        <w:br/>
        <w:t>Поливанов Е.Д. Субһективный характер восприятия звуков языка //</w:t>
        <w:br/>
        <w:t>Избранные работы. - Москва, 1968. - С. 11-28.</w:t>
        <w:br/>
        <w:t>Потанин Г.Н. Очерки Северо-Западной Монголии. Изд. 2-е. - Горно-</w:t>
        <w:br/>
        <w:t>Алтайск: Ак Чечек, 2005. - 1026 с.</w:t>
        <w:br/>
        <w:t>Раджабов А.А. Язык орхоно-енисейских памятников древнетюркской</w:t>
        <w:br/>
        <w:t>письменности. Автореф. дисс... канд.филол.наук. -- Баку, 1967.- 27 с.</w:t>
        <w:br/>
        <w:t>Раджабов А.А. Глаголообразованине в языке орхоно-енисейских</w:t>
        <w:br/>
        <w:t>памятников. Автореф. дисс... докт.филол.наук. - Алма-Ата, 1977.- 51 с.</w:t>
        <w:br/>
        <w:t>Радлов В., Мелиоранский П. Древнетюркские памятники в Кошо-цайдаме</w:t>
        <w:br/>
        <w:t>/ГОрхонские надписи. - Семей: Дәуір, 2001. - С. 25-63.</w:t>
        <w:br/>
        <w:t>Рамстедт Г.И. Введение в алтайское языкознание: Морфология.</w:t>
        <w:br/>
        <w:t>- Москва: Издательство иностранной литературы, 1957, - 254 с.</w:t>
        <w:br/>
        <w:t>Ренфрю К. Происхождение индоевропейских языков // В мире науки.</w:t>
        <w:br/>
        <w:t>1989, Хе12,- 72-81-беттер.</w:t>
        <w:br/>
        <w:t>Рассадин В.Н. Бурятизмы в якутском языке // О.Н. Бетлинск и его труд о</w:t>
        <w:br/>
        <w:t>языке якутов. - Якутск, 1973.- С.23-32.</w:t>
        <w:br/>
        <w:t>Рассадин В.И. Очерки по исторической фонетике бурятского языка.</w:t>
        <w:br/>
        <w:t>- Москва: Наука, 1982. - 198 с.</w:t>
        <w:br/>
        <w:t>406</w:t>
        <w:br/>
        <w:t>1 аста а ад "ТҮРКІ ТІЛДЕРІ ЖҮЙЕСІНДЕГІ ҚАЗАҚ ТІЛІНІҢ ТАРИХИ ОРНЫ</w:t>
        <w:br/>
        <w:t>Аралбаев Ж. Қазақ фонетикасы бойынша этюдтер. - Алматы: Ғылым,</w:t>
        <w:br/>
        <w:t>1988.-126 6.</w:t>
        <w:br/>
        <w:t>Арсланова Ф.К. Погребальный кешен УШ-УШП вв. д.н.э. из Восточного</w:t>
        <w:br/>
        <w:t>Казахстана // В глубь веков. - Алма-Ата, 1974,- С. 46-60.</w:t>
        <w:br/>
        <w:t>Атамедов Н. Манышский говор диалекта туркменского языка. Автореф.</w:t>
      </w:r>
    </w:p>
    <w:p>
      <w:r>
        <w:t>дисс. канд. филолог, наук. - Ашхабад, 1965. -26 с.</w:t>
        <w:br/>
        <w:t>Ахинжанов С.М. Ҡыпчаки в истории средневекового Казахстана.</w:t>
        <w:br/>
        <w:t>- Алматы: Ғылым, 1995, - 294 с.</w:t>
        <w:br/>
        <w:t>Ахметов М.А. Глагод в языке орхоно-енисейсқих памятников (в</w:t>
        <w:br/>
        <w:t>сравнительном плане с современным башқирским языком). - Саратов:</w:t>
        <w:br/>
        <w:t>Издательство Саратовского университета, 1978. - 131 с.</w:t>
        <w:br/>
        <w:t>Ахметьянов Р.Г. О генгалогической классификация қкыпчакских</w:t>
        <w:br/>
        <w:t>тюркских языков // Советская тпоркология. - 1978, Хо6.-С. 29-32.</w:t>
        <w:br/>
        <w:t>Аширалиев К.А. Древнетюркские элементы в современных тюркских</w:t>
        <w:br/>
        <w:t>языках, На материале орхоно-енисейских памятников. Автореф. дисс...</w:t>
        <w:br/>
        <w:t>қанд.филол.наук. - Фрунзе, 1969. - 27 с.</w:t>
        <w:br/>
        <w:t>Әбілқасымов Б. Әбілғазы ханның «Түркі шежіресі және оның тілі».</w:t>
        <w:br/>
        <w:t>- Алматы: Арыс, 2001.-243 6.</w:t>
        <w:br/>
        <w:t>Бабаев С.К. О происхождении балқарцев и қарачаевцев // О</w:t>
        <w:br/>
        <w:t>происхождении балкарцев и карачаевцев. Материалы научной сессии по</w:t>
        <w:br/>
        <w:t>проблеме происхождения балкарского и карачаевского народов (22-26 июня,</w:t>
        <w:br/>
        <w:t>1959 г.).- Нальчик: Кабардин - балқарское книжное издательство, 1960. - С.</w:t>
        <w:br/>
        <w:t>38-46.</w:t>
        <w:br/>
        <w:t>Базарбаева 3. Әлемдік тіл біліміндегі фонема теориясының дамуы //</w:t>
        <w:br/>
        <w:t>Қазіргі заманғы түркология: теориясы, практикасы және алдағы міндеттері.</w:t>
        <w:br/>
        <w:t>- Түркістан: Тұран, 2004. - 359-367 6.</w:t>
        <w:br/>
        <w:t>Базылхан Б. Қазақ және монғол тілдері бойынша салыстырмалы</w:t>
        <w:br/>
        <w:t>зерттеулер // Автореф. дисс. ... док. филол. наук. - Алматы - Улан-Батыр,</w:t>
        <w:br/>
        <w:t>1993. - 60-бет.</w:t>
        <w:br/>
        <w:t>Баскаков Н.А. Предисловие // В.Қотвич. Исследования по алтайским</w:t>
        <w:br/>
        <w:t>язықам. - Москва: Наука, 1962. - С. 3-8.</w:t>
        <w:br/>
        <w:t>Баскаков Н.А. Примечания к русскому изданию книги М.Рясянена</w:t>
        <w:br/>
        <w:t>«Материалы по исторической фонетике тюркских языков». - Москва: Изд-во</w:t>
        <w:br/>
        <w:t>иностр. лит., 1955. - С. 216-225.</w:t>
        <w:br/>
        <w:t>Байтұрсынов А. Тіл тағылымы (қазақ тілі мен оқу ағартуға қатысты</w:t>
        <w:br/>
        <w:t>еңбектер). -- Алматы: Ғылым, 1992. - 448 б. ,</w:t>
        <w:br/>
        <w:t>Байчоров С.Я. Древнетюркские рунические памятники. - Москва: Наука,</w:t>
        <w:br/>
        <w:t>1978.-281 с.</w:t>
        <w:br/>
        <w:t>Бан Гу. Батыс өңір және үйсін мемлекеті // Қазақ тарихынан. - Алматы:</w:t>
        <w:br/>
        <w:t>Жалын, 1997. - 8-69 66.</w:t>
        <w:br/>
        <w:t>Барашков П.П. Звуковой состав якутского языка. - Якутск, 1953. - 165 с.</w:t>
        <w:br/>
        <w:t>Бартольд В.В. Сочинения. Работы по истории и филологии тюркских и</w:t>
        <w:br/>
        <w:t>монгольских народов. Т.5.- Москва: Наука, 1968.-757 с.</w:t>
        <w:br/>
        <w:t>397</w:t>
        <w:br/>
        <w:t>Қайдаров А.Т. Развитие современного уйгурского литературного языка.</w:t>
        <w:br/>
        <w:t>Ч.1.- Алма-Ата: Наука, 1969. - 357 с.</w:t>
        <w:br/>
        <w:t>Кайдар А. Тысяча метких и образных выражений. -- Астана: Білге, 2003.</w:t>
        <w:br/>
        <w:t>-367с.</w:t>
      </w:r>
    </w:p>
    <w:p>
      <w:r>
        <w:t>Қайдар Ә. Көне түркі жазба ескерткіштері кімге ортақ, кімге тон? //</w:t>
        <w:br/>
        <w:t>Байырғы түркі өркениеті: жазба ескерткіштер халықаралық ғылыми-</w:t>
        <w:br/>
        <w:t>теориялық конференция материалдары. - Алматы: Ғылым, 2001. - 291-298 66.</w:t>
        <w:br/>
        <w:t>Қайдар Ә.Т. Қазақ қандай халық. - Алматы: Дайк-Пресс, 2008. - 652 6.</w:t>
        <w:br/>
        <w:t>Қайдар Ә.Т. «Имитатив теориясына» қатысты жаңаша көзқарас // ҚР ҰА</w:t>
        <w:br/>
        <w:t>Хабарлары. Тіл, әдебиет сериясы. 2003, Хо5 (141). - 21-27 66.</w:t>
        <w:br/>
        <w:t>Қайдар Ә.Т. Қазақ тілінің өзекті мәселелері. - Алматы: Ана тілі, 1998.</w:t>
        <w:br/>
        <w:t>- 304 6.</w:t>
        <w:br/>
        <w:t>Қайдар Ә.Т. Қаңлы. - Алматы: Дайк-Пресс, 2004. - 610 б.</w:t>
        <w:br/>
        <w:t>Қалиев Ғ., Сарыбаев Ш. Қазақ тілінің диалектологиясы. - Алматы, 1979.</w:t>
        <w:br/>
        <w:t>Қалиев Ғ. Қазақ говорларындағы диялектілік сөз тудыру. - Алматы,</w:t>
        <w:br/>
        <w:t>1985.</w:t>
        <w:br/>
        <w:t>Кеңесбаев І., Мұсабаев Ғ. Қазіргі қазақ тілі. Фонетика, морфология.</w:t>
        <w:br/>
        <w:t>- Алматы: Мектеп, 1975. - 304 б.</w:t>
        <w:br/>
        <w:t>Кеңесбаев И. Современный казахский язык. - Алма-Ата: КазГОС.</w:t>
        <w:br/>
        <w:t>пед.уч., 1962.</w:t>
        <w:br/>
        <w:t>Кәрімов Х. Қазақ тілі говорларындағы жуан-жіңішкелі дауыстылар</w:t>
        <w:br/>
        <w:t>сәйкестігі // Қазақ тілі теориясы мен тарихының мәселелері. - Алматы: Қазақ</w:t>
        <w:br/>
        <w:t>мемлекеттік университеті, 1986. - 39-44 66.</w:t>
        <w:br/>
        <w:t>Киселев С.В. Древняя история Южной Сибири. -- Москва-Ленинград:</w:t>
        <w:br/>
        <w:t>Изд-во АН СССР, 1951.-491 с.</w:t>
        <w:br/>
        <w:t>Кляшторнын С.Г. Древнетюрские рунические памятники как источник</w:t>
        <w:br/>
        <w:t>по истории Средней Азии. - Москва: Наука, 1964. - 251 с.</w:t>
        <w:br/>
        <w:t>Кляшторный С.Г. Кипчаки в рунических памятниках // ТшсоШдіса,</w:t>
        <w:br/>
        <w:t>1986. - Ленинград: Наука, 1986. - С. 153-164.</w:t>
        <w:br/>
        <w:t>Кляшторный С.Г, Султанов Т.И. Казахстан. Летопись трех</w:t>
        <w:br/>
        <w:t>тысячелетий. - Алма-Ата: Рауан,1992. - 375 с.</w:t>
        <w:br/>
        <w:t>Каяшторный С.Г. Памятники древнетюркской письменности и</w:t>
        <w:br/>
        <w:t>этнокультурная история Центральной Азии. -- Санкт-Петербург: Наука, 2006.</w:t>
        <w:br/>
        <w:t>-59І с.</w:t>
        <w:br/>
        <w:t>Кодухов В.В. Введение в языкозанание. - Москва: Просвешцение, 1979.</w:t>
        <w:br/>
        <w:t>-309с.</w:t>
        <w:br/>
        <w:t>Кондратьев В.Г. Грамматический строй языка памятников</w:t>
        <w:br/>
        <w:t>древнетюркской письменности УШ-ХІ вв. - Ленинград: Издательство ЛГУ,</w:t>
        <w:br/>
        <w:t>1981.-191 с.</w:t>
        <w:br/>
        <w:t>Кондратьев В.Г. Очерк грамматического строя языка памятников</w:t>
        <w:br/>
        <w:t>тюркской рунической письменности УШ в. из Монголии. Автореф. дисс...</w:t>
        <w:br/>
        <w:t>канд.филол.наук. - Ленинград, 1965. - 29 с.</w:t>
        <w:br/>
        <w:t>Кононов А.Н. История изучения тюркских языков в России:</w:t>
        <w:br/>
        <w:t>Дооктябрский период. - Ленинград: Наука, 1982.- 260 с.</w:t>
        <w:br/>
        <w:t>402</w:t>
      </w:r>
    </w:p>
    <w:p>
      <w:r>
        <w:t>аа ады ТҮРКІ ТІЛДЕРІ ЖҮЙЕСІНДЕГІ ҚАЗАҚ ТІЛІНІҢ ТАРИХИ ОРНЫ</w:t>
        <w:br/>
        <w:t>Құрышжанов Ә. Мойын-чур ескерткіші // Қазақ -тілі. Энциклопедия.</w:t>
        <w:br/>
        <w:t>- Алматы: ЮОК-ТІРО, 1998. -277-6.</w:t>
        <w:br/>
        <w:t>Құдасов С. Армян жазулы қыпшақ ескерткіші «Дана Хикар сөзінің» тілі.</w:t>
        <w:br/>
        <w:t>- Алматы: Ғылым, 1990.</w:t>
        <w:br/>
        <w:t>Левитская Л.С. Историческая фонетика чувашского языка. - Москва:</w:t>
        <w:br/>
        <w:t>Наука, 1966. - 185 с.</w:t>
        <w:br/>
        <w:t>Левитская Л.С. Историческая морфология чувашского языка. - Москва,</w:t>
        <w:br/>
        <w:t>1976.</w:t>
        <w:br/>
        <w:t>Левицкий В.В. Виды мотивированности слово, их взаимодействие и роль</w:t>
        <w:br/>
        <w:t>в лексико-семантических измонениях // Материалы семинаров по проблеме</w:t>
        <w:br/>
        <w:t>мотивации язықознании. - Ленинград, 1969. - С. 21-25.</w:t>
        <w:br/>
        <w:t>Лекторский В.А. От позитивизма к неопозитивизму // Буржуазная</w:t>
        <w:br/>
        <w:t>философия ХХ века. - Москва: Политиздат, 1974. - С. 107-136.</w:t>
        <w:br/>
        <w:t>Лившиц В.А. Происхождение древнетюркской рунической письменности</w:t>
        <w:br/>
        <w:t>ИІ Этнические и историко-культурные связи тюркских народов СССР. - Алма-</w:t>
        <w:br/>
        <w:t>Ата: Наука, 1976, - С. 64-69.</w:t>
        <w:br/>
        <w:t>.Литвинский Б.А. Кангюско-сарматский фарн. - Душанбе, 1968. - 196 с.</w:t>
        <w:br/>
        <w:t>Макаев Э.А. Вопросы построения сравнительной грамматики тюркских</w:t>
        <w:br/>
        <w:t>языков // Светская тюркология. - 1971, Хө2.- С.21-25.</w:t>
        <w:br/>
        <w:t>Малов С.Е. Древние и новые тюркские языки // Известия Академии наук</w:t>
        <w:br/>
        <w:t>СССР. Отд. литературы и языка. Вып. 2. -- 1952, - С. 141-144.</w:t>
        <w:br/>
        <w:t>Малов С.Е. Енисейская письменность тюрков (Тексты и переводы).</w:t>
        <w:br/>
        <w:t>- Москва-Ленинград: Изд-во АН СССР, 1958.- 116с.</w:t>
        <w:br/>
        <w:t>Малов С.Е. К истории казахского языка // Известия АН СССР. Отд.</w:t>
        <w:br/>
        <w:t>литература и языка. - 1941. Х%3.-С. 93-98.</w:t>
        <w:br/>
        <w:t>Малов С.Е. Уйгурские наречия Синьцзяна. - Москва: Изд-во восточной</w:t>
        <w:br/>
        <w:t>литературы, 1961. - 183 с.</w:t>
        <w:br/>
        <w:t>Малов С.Е. Язык желтых уйгуров. Словарь, грамматика. - Алма-Ата:</w:t>
        <w:br/>
        <w:t>Изд-во АН ҚазССР, 1957.-368 с.</w:t>
        <w:br/>
        <w:t>Манкеева Ж.А. Реконструкция первичных корней глагольных основ</w:t>
        <w:br/>
        <w:t>казахского языка. -- Алма-Ата: Ғылым, 1991.-151с.</w:t>
        <w:br/>
        <w:t>Манкеева Ж.А. Қазақ тіліндегі байырғы түбірлерді жанғырту. - Алматы:</w:t>
        <w:br/>
        <w:t>«Мемлекеттік тілді дамыту орталығы» ЖШС, 2010. - 212 6.</w:t>
        <w:br/>
        <w:t>Манкеева Ж.А. Қазақ тіліндегі этномәдени атаулардың танымдық</w:t>
        <w:br/>
        <w:t>негіздері. - Алматы: Жібек жолы, 2008.- 356 6.</w:t>
        <w:br/>
        <w:t>Марғұлан Ә. Өткен күнде белгі бар // Білім және еңбек. - 1985. Уо4.</w:t>
        <w:br/>
        <w:t>Мартине А. Принцип экономий в фонетических изменениях. - Москва,</w:t>
        <w:br/>
        <w:t>1960.</w:t>
        <w:br/>
        <w:t>Махматкулов М. Аналитический способ словообразование в языке</w:t>
        <w:br/>
        <w:t>древнетюркских памятников. Автореф. дисс... канд.филол.наук. - Ташкент,</w:t>
        <w:br/>
        <w:t>1973.-25 с.</w:t>
      </w:r>
    </w:p>
    <w:p>
      <w:r>
        <w:t>Махмутов А.М. Көне топонимдердің мағынасы // Қазақ</w:t>
        <w:br/>
        <w:t>ономастикасының мәселелері. - Алматы: Ғылым, 1986.- 45-51 бб.</w:t>
        <w:br/>
        <w:t>404</w:t>
        <w:br/>
        <w:t>б» ТҮРКІ ТІЛДЕРІ ЖҮЙЕСІНДЕГІ ҚАЗАҚ ТІЛІНІҢ ТАРИХИ ОРНЫ</w:t>
        <w:br/>
        <w:t>Махпиров В.У. Имена далеких предков. Истоки формирования и</w:t>
        <w:br/>
        <w:t>особенности функционирования древнетюркской ономастики. - Алматы: ИВ</w:t>
        <w:br/>
        <w:t>МН- АНРК, 1997. - 302 с.</w:t>
        <w:br/>
        <w:t>Мельников Г.П. Причины нарушении в системе киргизских гласных //</w:t>
        <w:br/>
        <w:t>Советская тюркология. - 1970, Хе 1.-С. 60-66.</w:t>
        <w:br/>
        <w:t>Митрохин Л.Н.Сциентизм и антрологизм в современной буржуазной</w:t>
        <w:br/>
        <w:t>философии // Буржуазная философия ХХ века. - Москва: Политиздат, 1974,</w:t>
        <w:br/>
        <w:t>-С. 22-32.</w:t>
        <w:br/>
        <w:t>Мұсабаев Ғ. Үйсін туралы пікірлер // Қазақ тарихынан. - Алматы:</w:t>
        <w:br/>
        <w:t>Жалын, 1997. - 69-100 66.</w:t>
        <w:br/>
        <w:t>Мудрак О.А. Ҡлассификация тюркских языков и диалектов с помошьо</w:t>
        <w:br/>
        <w:t>методов глоттохронология на основе вопросов по морфологийи и</w:t>
        <w:br/>
        <w:t>исторической фонетике. - Москва: Институт восточных культур и</w:t>
        <w:br/>
        <w:t>античности, 2009. - 187 с.</w:t>
        <w:br/>
        <w:t>Мусаев К. О девятой гласной фонеме 4 в древнетюрских языках</w:t>
        <w:br/>
        <w:t>рунических памятников и в протюркском // Түркология. - 2004, Хе 1, 47-53 с.</w:t>
        <w:br/>
        <w:t>Мусаев К.М. Лексика тюркских языков в сравнительном освешении</w:t>
        <w:br/>
        <w:t>(западнокипчакская группа). - Москва: Наука, 1975.- 356 с.</w:t>
        <w:br/>
        <w:t>Мусаев К.М. Лексикология тюркских языков. - Москва: Наука, 1984.</w:t>
        <w:br/>
        <w:t>- 232 6.</w:t>
        <w:br/>
        <w:t>Мырзабеков С. Қазақ тілінің дыбыстық жүйесі. - Алматы: Сөздік-</w:t>
        <w:br/>
        <w:t>Словарь, 1999. - 200 6. . -</w:t>
        <w:br/>
        <w:t>Нагаев А.Н. Чередование звуков как средство словообразование.</w:t>
        <w:br/>
        <w:t>Автореф. дисс... канд. филиол. наук. - Самарқанд, 1969. - 29 с.</w:t>
        <w:br/>
        <w:t>Наделяев В.М. Чтение Орхоно-енисейского знақа и этимология имени</w:t>
        <w:br/>
        <w:t>Туньюкука // Тюркологические исследования. - Москва-Ленинград: Наука,</w:t>
        <w:br/>
        <w:t>1963.-С.210-215.</w:t>
        <w:br/>
        <w:t>Наджип Э.Н. Кыпчакско-огузский литературный язык мамлюкского</w:t>
        <w:br/>
        <w:t>Египта ХІУ в. Автореф. дисс. докт.филол.наук. - Москва, 1965. - 62 с.</w:t>
        <w:br/>
        <w:t>Наджип Э.Н. Исследования по истории тюркских языков ХІ-ХІУ вв.</w:t>
        <w:br/>
        <w:t>- Москва: Науқа, 1989. -- 290 с.</w:t>
        <w:br/>
        <w:t>Наджип Э.Н. Культура и тюркоязычная литература мамлюкского Египта</w:t>
        <w:br/>
        <w:t>ХІУ века. - Туркестан: Тұран, 2004.-307 с.</w:t>
        <w:br/>
        <w:t>Наджияп Э.Н. Историко-сравнительный словарь тюркских языков ХГУ</w:t>
        <w:br/>
        <w:t>века. На материале «Хосрау и Ширин» Кутба. К. 1. - Москва, 1979.-253 с.</w:t>
        <w:br/>
        <w:t>Нақысбеков О. Қазақ тілінің ауыспалы говоры. - Алматы, 1972. -176 б.</w:t>
        <w:br/>
        <w:t>Насилов В.М. О пингвистическом изучении памятников тюрской</w:t>
        <w:br/>
        <w:t>письменности // Тюркологический сборник. 1972. - Москва: Наука, 1973.</w:t>
      </w:r>
    </w:p>
    <w:p>
      <w:r>
        <w:t>-С. 62-68.</w:t>
        <w:br/>
        <w:t>Насилов В.М. Глагольные имена в их развитии в тюркских языках //</w:t>
        <w:br/>
        <w:t>Вопросы тюркской филологин. -- Москва, 1966. - С. 60-69.</w:t>
        <w:br/>
        <w:t>Насилов В.М. Язык орхоно-енисейскик памятников. - Москва:</w:t>
        <w:br/>
        <w:t>Восточная литература, 1962. -- 87 с.</w:t>
        <w:br/>
        <w:t>405</w:t>
        <w:br/>
        <w:t>ы Балтас а аг ТҮРКІ ТІЛДЕРІ ЖҮЙЕСІНДЕГІ ҚАЗАҚ ТІЛІНІҢ ТАРИХИ ОРНЫ</w:t>
        <w:br/>
        <w:t>Романова А.В, Мыреева А.Н, Барашков П.П. Взаимовлияние</w:t>
        <w:br/>
        <w:t>эвенкийского и якутского языков. - Ленинград, 1975. -287с.</w:t>
        <w:br/>
        <w:t>Рясянен М. Материалы по исторической фонетике тюркских языков.</w:t>
        <w:br/>
        <w:t>- Москва, 1955.</w:t>
        <w:br/>
        <w:t>Сабыр М. Орта түркі тілі лексикасы мен қазақ тілі лексикасының</w:t>
        <w:br/>
        <w:t>сабақтастығы (ХТУ ғасыр жазба ескерткіштері негізінде). - Алматы: Қазақ</w:t>
        <w:br/>
        <w:t>университеті, 2004. - 315 6.</w:t>
        <w:br/>
        <w:t>Сағындықов Б. Қазақ тілі лексикасы дамуының этимологиялық негіздері.</w:t>
        <w:br/>
        <w:t>-- Алматы: Санат, 1994. -- 166 б.</w:t>
        <w:br/>
        <w:t>Сағындықұлы Б. Түбіртек - тілдік бөлшек // Қазіргі заманғы түркология:</w:t>
        <w:br/>
        <w:t>теориясы, практикасы және алдағы міндеттері. Екінші халықаралық</w:t>
        <w:br/>
        <w:t>түркология конгресі. І б. - Түркістан: Тұран, 2006. - 199-205 66.</w:t>
        <w:br/>
        <w:t>Садвакасов Т. Имеетея/ ли в современном уйгурском языке</w:t>
        <w:br/>
        <w:t>фонетический способ словообразования? // Советская тюркология, 1972, Хе 6.</w:t>
        <w:br/>
        <w:t>-С. 80-82. :</w:t>
        <w:br/>
        <w:t>Санжеев Г.Д. Старо-письменный монгольский язык. - Москва, 1964.</w:t>
        <w:br/>
        <w:t>Санжеев Г. Сравнительная грамматика монгольских языков. Т. І.</w:t>
        <w:br/>
        <w:t>- Москва, 1953.</w:t>
        <w:br/>
        <w:t>Салқынбай А. Тарихи сөзжасам (семантикалық аспект). - Алматы: Қазақ</w:t>
        <w:br/>
        <w:t>университеті, 1999. - 3096.</w:t>
        <w:br/>
        <w:t>Самойлович А.Н. Тюркское языкознание. Филология. Руника. - Москва:</w:t>
        <w:br/>
        <w:t>Восточная литература РАН, 2005. -- 1053 с.</w:t>
        <w:br/>
        <w:t>Сауранбаев Н.Т. Қазақ тіл білімінің проблемалары. -- Алматы: Ғылым,</w:t>
        <w:br/>
        <w:t>1982. - 350 6.</w:t>
        <w:br/>
        <w:t>Севортян Э.В. Аффиксы глаголообразования в азербайджанском языке.</w:t>
        <w:br/>
        <w:t>Опыт сравнительного исследования. - Москва: Издательство восточной</w:t>
        <w:br/>
        <w:t>литературы, 1962. - 643 6.</w:t>
        <w:br/>
        <w:t>Севортян Э.В. Об этимологическом словаре тюркских языков //</w:t>
        <w:br/>
        <w:t>Вопросы языкознанин. - 1971. Хеб. -С. 70-77.</w:t>
        <w:br/>
        <w:t>Севортян Э.В. Морфологическое строение слова в связи с другими</w:t>
        <w:br/>
        <w:t>характеристиками // Ткуркологический сборник. - Москва, 1972.- С.22-35.</w:t>
        <w:br/>
        <w:t>Севортян Э.В. Аффиксы именные словообразования в азербайджанском.</w:t>
        <w:br/>
        <w:t>языке. - Москва: Издательство восточной литературы, 1966.- С. 380.</w:t>
        <w:br/>
        <w:t>Сейдімбек А. Қазақ әлемі.- Алматы: Санат, 1997,- 272 6.</w:t>
      </w:r>
    </w:p>
    <w:p>
      <w:r>
        <w:t>Сейдімбек А. Қазақтың ауызша тарихы. Шежірелік деректерді пайымдау.</w:t>
        <w:br/>
        <w:t>- Астана: Фолиант, 2008. - 728 б. .</w:t>
        <w:br/>
        <w:t>Серебренников Б.А. К вопросу связи башкирского языка с венгерским.</w:t>
        <w:br/>
        <w:t>- Уфа, 1963.-214 с.</w:t>
        <w:br/>
        <w:t>Смағұлов О. Ата-баба (тек) // Қазақ. Алматы, 1994. - Алматы: Ғылым,</w:t>
        <w:br/>
        <w:t>1996.- 168 б.</w:t>
        <w:br/>
        <w:t>Советский энциклопедический словарь - Москва: Советская</w:t>
        <w:br/>
        <w:t>энциклопедия, 1988.- 1599 с.</w:t>
        <w:br/>
        <w:t>Соссюр Ф. де. Курс обшей лингвистики . Введение в языковедение.</w:t>
        <w:br/>
        <w:t>Хрестоматия. - Москва: Аспект Пресс, 2000. - С. 5-54.</w:t>
        <w:br/>
        <w:t>407</w:t>
        <w:br/>
        <w:t>ассастаа тас ТҮРКІ ТІЛДЕРІ ЖҮЙЕСІНДЕГІ ҚАЗАҚ ТІЛІНІҢ ТАРИХИ ОРНЫ</w:t>
        <w:br/>
        <w:t>сәйкестіктерінің қыпшақ тобындағы тілдерден басқа оғыз, қарлұқ</w:t>
        <w:br/>
        <w:t>тобындағы тілдерден де көрініс беруі; у/с--Ө элизиясының ең көне әрі ең</w:t>
        <w:br/>
        <w:t>жаңа тілдерге жататын тілдер бұлғар тобындағы чуваш, түркі тілдерінің</w:t>
        <w:br/>
        <w:t>шығыс бұтағын құрайтын ұйғыр-оғыз тілдеріне енетін якут тілдерінде</w:t>
        <w:br/>
        <w:t>кездесуі тіліміздің жасын анықтамаса керек.</w:t>
        <w:br/>
        <w:t>Ауслаут және инлаут 4/5, у/реуу, 4/5, у/е) сәйкестігінің қазақ тілінде</w:t>
        <w:br/>
        <w:t>орнығуы жалпытүркілік фоно-морфо-семантикалық заңдылықтарға сәйкес,</w:t>
        <w:br/>
        <w:t>(Ж, у/в нұсқасымен де, м, ) нұсқасымен де сөйлейтін бірнеше ру-тайпалар</w:t>
        <w:br/>
        <w:t>одағынан қалыптасқан халықтың этностық құрамымен біте қайнасқан</w:t>
        <w:br/>
        <w:t>құбылыс. Қазақ тілінде көне тұлға мен жаңа тұлғаның қатар қолданыста</w:t>
        <w:br/>
        <w:t>болуы қазақ тілін ең жаңа тілдер қатарына жатқызуға кепіл бола апмайды,</w:t>
        <w:br/>
        <w:t>керісінше, оның жаңа сипат ала отырып, көне белгіні де сақтап қалғанын</w:t>
        <w:br/>
        <w:t>көрсетеді.</w:t>
        <w:br/>
        <w:t>Қазақ тіліндегі. кейбір. сөздер құрамында бұрын болған</w:t>
        <w:br/>
        <w:t>дауыссыздардың түсіп қалып, сөздің дыбыстық құрамының ықшамдалуы</w:t>
        <w:br/>
        <w:t>дыбыстауға жұмсалатын физикалық қуатты үнемдеуге қатысты</w:t>
        <w:br/>
        <w:t>қарастырылып жүр. Сөйлеуге кететін күшті неғұрлым азырақ жұмсауға</w:t>
        <w:br/>
        <w:t>ұмтылу, дыбыс шығару органдарына шамадан тыс ауыртпалық түсірмеуге</w:t>
        <w:br/>
        <w:t>тырысу жалпы адамзат баласына ортақ қасиет екені белгілі. Сөзді айтуға</w:t>
        <w:br/>
        <w:t>кететін физикалық қуатты үнемдеп жұмсауға барлық тіл мүдделі бола</w:t>
        <w:br/>
        <w:t>тұра, бір негізден өрбіген түркі тілдерінің өз ішінде у/р, 4/&lt; дауыссыздары</w:t>
        <w:br/>
        <w:t>элизиясының түрліше таралуы бұл құбылыстың тек үнемдеу заңына ғана</w:t>
        <w:br/>
        <w:t>байланысты емес екенін, әрбір тілдің дамуымен ұласып жатқан тарихи-</w:t>
        <w:br/>
        <w:t>лингвистикалық зандылықтар қатарынан орын алатынын сипаттайды.</w:t>
        <w:br/>
        <w:t>Қазіргі түркі тілдеріндегі сөз соңында 4/5, у/рғое, 4/5, у/е-/ дыбыс</w:t>
        <w:br/>
        <w:t>сәйкестіктерін түзетін моносиллабтар мен дисиллабтардың мағыналық</w:t>
        <w:br/>
        <w:t>саралануы олардың архитүбір) номинация қағидаларына орай</w:t>
        <w:br/>
        <w:t>архисеманың ортақ уәждерімен негізделіп, тілдік, қоғамдық дамуға</w:t>
        <w:br/>
        <w:t>байланысты, сөз тудырушы морфемаларды қабылдай отырып</w:t>
        <w:br/>
        <w:t>жалпыдан--нақтыға бағытымен жүзеге асатын Тарихи-лингвистикалық</w:t>
        <w:br/>
        <w:t>процесс. Түркі тілдеріндегі семантикалық даму 1) жалпыдан--нақтыға; 2)</w:t>
        <w:br/>
        <w:t>нақтыдан--жалпыға ауысу тенденциясының бірнеше тізбегін қамти</w:t>
        <w:br/>
        <w:t>атырып жүзеге асуы да мүмкін, бірақ бастапқы архисема</w:t>
        <w:br/>
        <w:t>полисемантикалық сипаттағы жалпы мәнді береді, одан әрі қарай кейбір</w:t>
        <w:br/>
        <w:t>(бәрі емес) нақтыланған мағыналар қайтадан жалпылық сипат алып,</w:t>
        <w:br/>
        <w:t>қайтадан нақтылануы мүмкін. Кешенді түрде жүзеге асатын бұл құбылыс</w:t>
        <w:br/>
        <w:t>өз бастауын психо-физиологиялық, танымдық процестерден алады.</w:t>
        <w:br/>
        <w:t>Адамның қоршаған ортаны танып білуге деген құлшынысы негізінде</w:t>
      </w:r>
    </w:p>
    <w:p>
      <w:r>
        <w:t>өздеріне беймәлім болып келген құбылыстар мен заттарды тануы,</w:t>
        <w:br/>
        <w:t>танылған заттар мен құбылыстар туралы белгілі бір ұғым қалыптастыруы,</w:t>
        <w:br/>
        <w:t>жол ұғымға белгілі бір атау беруі ұғымның лингвистикалық сипат алуына,</w:t>
        <w:br/>
        <w:t>жаңа мағыналы дербес сөз жасалуына ұласады. Жаңа ұғым тілдік өмірде</w:t>
        <w:br/>
        <w:t>388</w:t>
        <w:br/>
        <w:t>РӨ» ТҮРКІ ТІЛДЕРІ ЖҮЙЕСІНДЕГІ ҚАЗАҚ ТІЛІНІҢ ТАРИХИ ОРНЫ</w:t>
        <w:br/>
        <w:t>тілінің қайнар көзі десек, біздің дәуіріміздің У ғасыры мен ХУ ғасырлары</w:t>
        <w:br/>
        <w:t>аралығында өмір сүрген бұлғар, қыпшақ, оғыз, қарлұқ тәрізді көне түркі</w:t>
        <w:br/>
        <w:t>тайпаларының тілдері, диалектілері негізгі арналары болып табылады.</w:t>
        <w:br/>
        <w:t>Жалпытүркілік тек тілдің ғасырлар бойы үздіксіз дамуының</w:t>
        <w:br/>
        <w:t>нәтижесінде түрлі фонетикалық, морфологиялық, семантикалық</w:t>
        <w:br/>
        <w:t>өзгерістерге ұшырап, өз құрамындағы этностар тілдеріне ыдырауы, өзара</w:t>
        <w:br/>
        <w:t>қайта тоғысуы, іргелерін қайта ажыратуы, туыстас немесе басқа жүйедегі</w:t>
        <w:br/>
        <w:t>тілдермен тығыз қарым-қатынаста болуы, әр тілдің өзіндік</w:t>
        <w:br/>
        <w:t>ерекшеліктерімен, ішкі заңдылықтарымен, өзіне ғана тән сипат-болмыспен</w:t>
        <w:br/>
        <w:t>қалыптасуына алып келді. Сондықтан да қазіргі түркі тілдері әр деңгейде</w:t>
        <w:br/>
        <w:t>өзгерістерге ұшыраса да көне тілдің элементтерін бойында сақтаған,</w:t>
        <w:br/>
        <w:t>түркілік тектілдің, бабатілдің белгілі бір дәрежедегі мұрагері болып</w:t>
        <w:br/>
        <w:t>табылады</w:t>
        <w:br/>
        <w:t>Тілдегі. дыбыс сәйкестіктерітүбірлес сөздердің фонологиялық</w:t>
        <w:br/>
        <w:t>варианттарын түзумен қатар, олардың бастапқы жалпытүркілік</w:t>
        <w:br/>
        <w:t>мағыналарының ыдырап, нақтылануына алып келеді. Осы құбылыстың</w:t>
        <w:br/>
        <w:t>нәтижесінде бір сөздің әртүрлі мағына білдіретін, әр түрлі синтаксистік</w:t>
        <w:br/>
        <w:t>қызмет атқаратын бірнеше фоно-морфологиялық нұсқалары қалыптасады.</w:t>
        <w:br/>
        <w:t>Сөздердің көп функционалдығы олардың құрамындағы архиформалар мен</w:t>
        <w:br/>
        <w:t>архисемалардың полисемиялық, полиформалық табиғатымен ұштасып</w:t>
        <w:br/>
        <w:t>жатқан құбылыс. Бірінші буындағы фоно-морфологиялық заңдылықтар</w:t>
        <w:br/>
        <w:t>екінші буында да өзіндік ерекшеліктерімен, өзіндік сипатымен қайталанып</w:t>
        <w:br/>
        <w:t>отыруына байланысты тұтас лексемалық жүйенің көп функционалдық</w:t>
        <w:br/>
        <w:t>сапасы туындайды. Дыбыс сәйкестіктерінің қайсысы болмасын адамзат</w:t>
        <w:br/>
        <w:t>тілінің қалыптауымен ұласып жатқан тарихи лингво-эволюциялық</w:t>
        <w:br/>
        <w:t>құбылыстар қатарынан орын алады. Сондықтан тілдің дамуына,</w:t>
        <w:br/>
        <w:t>лексикалық қордың баюына қызмет ететін дыбыс сэйкестіктерінің</w:t>
        <w:br/>
        <w:t>таралуын қазіргі тілдердің хронологиялық жасымен байланыстыру</w:t>
        <w:br/>
        <w:t>нәтижесіз.</w:t>
        <w:br/>
        <w:t>Қазақ тілін балаң (ең жаңа) тілдер қатарына жатқызудың негізгі</w:t>
        <w:br/>
        <w:t>критерийі у/рғу, у/в:) сәйкестіктері мен у/в--д редукциясының қазақ тілін</w:t>
        <w:br/>
        <w:t>біржақты бағытта толық қамтымауы жалпытүркілік сөздердің</w:t>
        <w:br/>
        <w:t>құрамындағы у, 6 дыбыстарының нөлдік деңгейге дейін редукцияланбай,</w:t>
        <w:br/>
        <w:t>м, | дыбыстарына да өзгермей, ), р-нің архиформасы саналатын 4, КЕ</w:t>
        <w:br/>
        <w:t>дыбыстарымен қалыптасуы; ув шом, уж ж) сәйкестігіне ұшыраған</w:t>
        <w:br/>
        <w:t>гомогенді параллельдердің 4/Х тұлғалы «көне» нұсқасы мен м, / тұлғалы</w:t>
        <w:br/>
        <w:t>«жаңа» нұсқасының қатар қолданыста болуы; әрі олардың бәрі бірдей</w:t>
        <w:br/>
        <w:t>тұлғалық өзгерістерге ғана түсіп қоймай мағыналық жағынан ажырап,</w:t>
        <w:br/>
        <w:t>лексикалық қорымыздан тең дәрежеде орын алуы; кей жағдайда</w:t>
        <w:br/>
        <w:t>дисиллабтар мен полисиллабтар құрамында инлаут у/-нің ұяңдығын</w:t>
        <w:br/>
        <w:t>сақтап қалуы; кейде )/ғ-“Й құбылысына ұшыраған гомогенді</w:t>
        <w:br/>
        <w:t>варианттардың екі нұсқасының да қолданыста болуы; уж ху, ур от/</w:t>
        <w:br/>
        <w:t>3817</w:t>
        <w:br/>
        <w:t>саса а АС ТҮРКІ ТІЛДЕРІ ЖҮЙЕСІНДЕГІ ҚАЗАҚ ТІЛІНІҢ ТАРИХИ ОРНЫ</w:t>
      </w:r>
    </w:p>
    <w:p>
      <w:r>
        <w:t>«ҚАЗІРГІ ТҮРКОЛОГИЯ» СЕРИЯСЫ</w:t>
        <w:br/>
        <w:t>Ескеева М.Қ.</w:t>
        <w:br/>
        <w:t>Түркі тілдері жүйесіндегі қазақ Тілінің</w:t>
        <w:br/>
        <w:t>тарихи орны</w:t>
        <w:br/>
        <w:t>Серияның жауапты редакторы</w:t>
        <w:br/>
        <w:t>Абдужаппаров Ы.Н.</w:t>
        <w:br/>
        <w:t>Техникалық редакторлары</w:t>
        <w:br/>
        <w:t>Сүйерқұл Б.М.</w:t>
        <w:br/>
        <w:t>Жақсыбаева Г.Б.</w:t>
        <w:br/>
        <w:t>Көркемдеуші редакторы</w:t>
        <w:br/>
        <w:t>Әміржанова А.</w:t>
        <w:br/>
        <w:t>Қалпы 70х100 1/16 Қағазы офсетті. Шартты баспа табағы 26,25.</w:t>
        <w:br/>
        <w:t>Таралымы 500 дана. Тапсырыс Ус 566.</w:t>
        <w:br/>
        <w:t>18ВМ 978-801-7340-02-5</w:t>
        <w:br/>
        <w:t>ПІ!</w:t>
        <w:br/>
        <w:t>49</w:t>
        <w:br/>
        <w:t>к-ына-6 44 ТҮРКІ ТІЛДЕРІ ЖҮЙЕСІНДЕГІ ҚАЗАҚ ТІЛІНІҢ ТАРИХИ:-ОРНЫ</w:t>
        <w:br/>
        <w:t>МАЗМҰНЫ</w:t>
        <w:br/>
        <w:t>КІРІСПЕ</w:t>
        <w:br/>
        <w:t>І БӨЛІМ. Қазақ тілінің тарихи негіздері мен арналары</w:t>
        <w:br/>
        <w:t>8 І. Этнос және этнос тілі........</w:t>
        <w:br/>
        <w:t>82. «Қазақ» этнонимі жайлы көзқарастар.</w:t>
        <w:br/>
        <w:t>83. Қазақ тілінің тарихи арналары.</w:t>
        <w:br/>
        <w:t>П БӨЛІМ. Қазақ тілінің тарихи орнын сипаттайтын</w:t>
        <w:br/>
        <w:t>фоно-морфологиялық заңдылықтар</w:t>
        <w:br/>
        <w:t>81. Тарихи дыбыс сәйкестіктері...</w:t>
        <w:br/>
        <w:t>82. Қазақ тіліндегі ілгерілеу заңдылығының ің фоно-</w:t>
        <w:br/>
        <w:t>морфологиялық сипаты (4/ғчу /рғауу, (/ісчу /раУ)....</w:t>
        <w:br/>
        <w:t>53. Бір буынды тұБрнегіздерое соңындағы азісусекия)</w:t>
        <w:br/>
        <w:t>сәйкестігі.</w:t>
        <w:br/>
        <w:t>84. Екі буынды с сөздер соңындағы ық үйез,</w:t>
        <w:br/>
        <w:t>сәйкестіктері</w:t>
        <w:br/>
        <w:t>4/6 тесі</w:t>
        <w:br/>
        <w:t>5 5. Сөз соңындағы және морфема жігіндегі 14), іе.</w:t>
        <w:br/>
        <w:t>дыбыстарының Элизиясы.</w:t>
      </w:r>
    </w:p>
    <w:p>
      <w:r>
        <w:t>ІШ БӨЛІМ. Орхон, Енисей, Талас ескерткіштері және</w:t>
        <w:br/>
        <w:t>қазақ тіліндегі бір буынды түбір-негіздер</w:t>
        <w:br/>
        <w:t>8 1. Орхон, Енисей, Талас ескерткіштеріндегі және қазақ</w:t>
        <w:br/>
        <w:t>тіліндегі моносиллабтардың құрылымдық модельдері</w:t>
        <w:br/>
        <w:t>5 2. Бір буынды түбір-негіздер құрамындағы</w:t>
        <w:br/>
        <w:t>дауыссыз дыбыстардың өзгерістері ..</w:t>
        <w:br/>
        <w:t>53. Бір буынды түбірлер мен түбір-негіздер |</w:t>
        <w:br/>
        <w:t>құрамындағы дауыстылар ӘЙШЕСА ГІ скаемоикаоссоквококооноооккоамыкывикамовиеноніын</w:t>
        <w:br/>
        <w:t>5 4. Көңе түркі және қазақ Тілі ономастикалық қреүйесіндегі</w:t>
        <w:br/>
        <w:t>бір буынды түбір-негіздер...</w:t>
        <w:br/>
        <w:t>8 5. Көнетүркілік моносиллабтардың қазіргі к қыпшақ</w:t>
        <w:br/>
        <w:t>және монғол тілдеріндегі қолданысы..........ə..г1.</w:t>
        <w:br/>
        <w:t>ҚОРЫТЫНДЫ. ................42.2.40Ш М ыНыыыытыыыыыытлдыыДыыы</w:t>
        <w:br/>
        <w:t>НАЙДАЛАНЫЛҒАН ӘДЕБИЕТТЕР. ........</w:t>
        <w:br/>
        <w:t>ап</w:t>
        <w:br/>
        <w:t>“ы</w:t>
        <w:br/>
        <w:t>29</w:t>
        <w:br/>
        <w:t>48</w:t>
        <w:br/>
        <w:t>88</w:t>
        <w:br/>
        <w:t>102</w:t>
        <w:br/>
        <w:t>144</w:t>
        <w:br/>
        <w:t>168</w:t>
        <w:br/>
        <w:t>211</w:t>
        <w:br/>
        <w:t>224</w:t>
        <w:br/>
        <w:t>278</w:t>
        <w:br/>
        <w:t>326</w:t>
        <w:br/>
        <w:t>362</w:t>
        <w:br/>
        <w:t>57%</w:t>
        <w:br/>
        <w:t>386</w:t>
        <w:br/>
        <w:t>391</w:t>
        <w:br/>
        <w:t>сапасы 9 ТҮРКІ ТІЛДЕРІ ЖҮЙЕСІНДЕГІ ҚАЗАҚ ТІЛІНІҢ ТАРИХИ ОРНЫ</w:t>
        <w:br/>
        <w:t>Спиркин А.Ғ. Происхождене языка и его роль в формирования</w:t>
        <w:br/>
        <w:t>мышления // Мышление и язык. - Москва, 1957.- С. 25-30.</w:t>
        <w:br/>
        <w:t>Стеблева И.В. Поэзия тюрков УІ-УШ веков. - Москва: Наука, 1965.</w:t>
        <w:br/>
        <w:t>-С.146.</w:t>
        <w:br/>
        <w:t>Сулейменов О. Трансформация огня. -- Алма-Ата, 1983.- 171 с.</w:t>
        <w:br/>
        <w:t>Сулейменов О. Тюрки в доистории о происходении древнетюрских</w:t>
        <w:br/>
        <w:t>языков и письменностей. - Алматы: Атамұра, 2002. - 319 с.</w:t>
      </w:r>
    </w:p>
    <w:p>
      <w:r>
        <w:t>Сулейменов О. Язык письма. - Алматы - Рим: бап Равіо, 1998, - 502 с.</w:t>
        <w:br/>
        <w:t>Сыздық Р. Яссауи тілінің қыпшақтық-оғұздық негізі // Түркология.</w:t>
        <w:br/>
        <w:t>- 2002. Х2.- 101-110 66.</w:t>
        <w:br/>
        <w:t>Сыздықова Р. Сөздер сөйлейді. - Алматы: Мектеп, 1980. - 125 с.</w:t>
        <w:br/>
        <w:t>Сыздықова Р., Қойгелдиев М. Қадырғали би Қосымұлы және оның</w:t>
        <w:br/>
        <w:t>«Жылнамалар жинағы». - Алматы: Қазақ университеті, 1991. - 272 6.</w:t>
        <w:br/>
        <w:t>Татаринцев Б.И. О происхождении тюркского наименования неба</w:t>
        <w:br/>
        <w:t>(таңрі) и его соответствий // Советская тюркология. - 1984. Х94.-- С. 73-84.</w:t>
        <w:br/>
        <w:t>Татарская грамматика: происхождение языка. Фонетика. Фонология.</w:t>
        <w:br/>
        <w:t>Графика и орфография. Орфоэпия. Словообразование. Т. І. - Казань, 1993.</w:t>
        <w:br/>
        <w:t>-382с.</w:t>
        <w:br/>
        <w:t>Таужанова К.Д., Нурсапаева С.И. Проблемы тюркского языкознания в</w:t>
        <w:br/>
        <w:t>зарубежных изданиях. -Алма-Ата: Наука, 1997. -48 с.</w:t>
        <w:br/>
        <w:t>Тектіғұл Ж. Қазақ тіліндегі түркі негізді аффикстердің эволюциясы.</w:t>
        <w:br/>
        <w:t>- Алматы: Ғылым, 2002. - 303 6.</w:t>
        <w:br/>
        <w:t>Тенишев Э.Р. В.В.Радлов - фонетист и грамматист // Тюркологический</w:t>
        <w:br/>
        <w:t>сборник. 1971. - Москва: Наука, 1972. - 36-40 с.</w:t>
        <w:br/>
        <w:t>Тенишев Э.Р. Избранные труды. Книга вторая. - Уфа: Гилем, 2006.</w:t>
        <w:br/>
        <w:t>-3279с.</w:t>
        <w:br/>
        <w:t>Тенишев Э.Р. Избранные труды. Книга первая. -- Уфа: Гилем, 2006.</w:t>
        <w:br/>
        <w:t>-302 с.</w:t>
        <w:br/>
        <w:t>Тенишев Э.Р. О наддиалектном характере языка тюркских рунических</w:t>
        <w:br/>
        <w:t>памятников // Тшсоюбріса. К семидесятилетию академика А.Н.Кононова.</w:t>
        <w:br/>
        <w:t>- Ленинград, 1976.-- С. 164-172.</w:t>
        <w:br/>
        <w:t>Теншиев Э.Р. Строй саларского языка. - Москва: Наука, 1976. - 345 с.</w:t>
        <w:br/>
        <w:t>Теншиев Э.Р. Тюркская историческая диалектология и Махмуд</w:t>
        <w:br/>
        <w:t>Кашгарский // Советская тюркология. - 1973. Хе 6.- С. 54-61.</w:t>
        <w:br/>
        <w:t>Теншиев Э.Р. Место кыпчакского (половецкого, куманского) и</w:t>
        <w:br/>
        <w:t>печенегского языков среди современных тюрксих языков // Изв. АН КазССР</w:t>
        <w:br/>
        <w:t>Сер. обш. наук. - Алма-Ата, 1970, Х 5.</w:t>
        <w:br/>
        <w:t>Течишев Э.Р. Система согласных в языке древнеуйгурских памятников</w:t>
        <w:br/>
        <w:t>уйгурского- письма Турфана и Ганьсу // Вопросы диалектологии и тюркских</w:t>
        <w:br/>
        <w:t>языков. Т.3.- Баку, 1963.- С. 125.</w:t>
        <w:br/>
        <w:t>Тенишев Э.Р. Строй сарыг-югурского языка. - Москва, 1976.</w:t>
        <w:br/>
        <w:t>Томанов М. Қазақ тілінің тарихи грамматикасы. - Алматы: Мектеп, 1981.</w:t>
        <w:br/>
        <w:t>- 206 6.</w:t>
        <w:br/>
        <w:t>408</w:t>
        <w:br/>
        <w:t>5-9 ТҮРКІ ТІЛДЕРІ ЖҮЙЕСІНДЕГІ ҚАЗАҚ ТІЛІНІҢ ТАРИХИ ОРНЫ</w:t>
        <w:br/>
        <w:t>Шайхулов А. Структура и идеографическая парадигма односложных</w:t>
        <w:br/>
        <w:t>корневых основ в кыпчакских языках Урала-Повольжья в континууме</w:t>
      </w:r>
    </w:p>
    <w:p>
      <w:r>
        <w:t>ареальной, межтюркской и обішетюркской лексики: синопсис и таксономия</w:t>
        <w:br/>
        <w:t>когнитивной сферы «Природа (неживая и живая)». - Уфа: БашГУ, 2000.</w:t>
        <w:br/>
        <w:t>- 494 с.</w:t>
        <w:br/>
        <w:t>Шайхулов А. Алтайская цивилизация и отражение картины мира в</w:t>
        <w:br/>
        <w:t>тюркских, монгольских, тунгусо-маньчжурских языках (на материале</w:t>
        <w:br/>
        <w:t>односложных корневых основ) // Түркология, 2004. Хе 5.- С. 91-95.</w:t>
        <w:br/>
        <w:t>Шайхулов А. К проблеме корневых основ и корневых слов в тюркских</w:t>
        <w:br/>
        <w:t>языках // Түркология. - 2004. Хе2.-С. 51-63.</w:t>
        <w:br/>
        <w:t>Шервашидзе И.Н. Формы глагола в языке орхоно-енисейских надписей.</w:t>
        <w:br/>
        <w:t>Автореф. дисс... канд.филол.наук. - Тбилиси, 1977.-27с.</w:t>
        <w:br/>
        <w:t>Шербак 4.М. К вопросу о происхождении глагола в тюркских языках //</w:t>
        <w:br/>
        <w:t>Вопросы яызкознания. - 1975. Ув15.-С. 15-22.</w:t>
        <w:br/>
        <w:t>Шербак А.М. Способы выражения грамматических значений в тюркских</w:t>
        <w:br/>
        <w:t>языках // Вопросы языкознания. - 1957. Х51.- С. 21-29.</w:t>
        <w:br/>
        <w:t>Шербак А.М. Введение в сравнительное изучение в тюркских языков.</w:t>
        <w:br/>
        <w:t>- Санкт-Петербург: Наука, 1994. - 191 с.</w:t>
        <w:br/>
        <w:t>Шербак А.М. Грамматический очерк языка тюркских текстов Х-ХІ вв.</w:t>
        <w:br/>
        <w:t>Из Восточного Туркестана. - Москва-Ленинград: Издательство АН СССР,</w:t>
        <w:br/>
        <w:t>1961. - 204 с.</w:t>
        <w:br/>
        <w:t>Шербак А.М. П.М.Мелиоранский и изучение памятников тюркской</w:t>
        <w:br/>
        <w:t>письменности // Тюркологический сборник. 1972. - Москва: Науқа, 1973.</w:t>
        <w:br/>
        <w:t>-С.24-35.</w:t>
        <w:br/>
        <w:t>Шербак А.М. Ранние тюркско-монгольские языковые связи (УШ-ХІУ</w:t>
        <w:br/>
        <w:t>вв.).- Санкт-Петербург, 1997. - 291 с.</w:t>
        <w:br/>
        <w:t>Шербак А.М. Тюркская руника. - Санкт-Петербург: Наука, 2001. - 147 с.</w:t>
        <w:br/>
        <w:t>Ысқақов А. Қазақ тілінің фономорфологиялық құрылысын тарихи</w:t>
        <w:br/>
        <w:t>тұрғыдан талдау. - Алматы, 1999.</w:t>
        <w:br/>
        <w:t>Ысмағұлов М. 1581 жылғы қыпшақ / қазақ грамматикасы туралы // Қазақ</w:t>
        <w:br/>
        <w:t>тарихынан. - Алматы: Жалын, 1997. - 239-250 66.</w:t>
        <w:br/>
        <w:t>Юлдашев А.А. Система словообразования в спряжений глагола в</w:t>
        <w:br/>
        <w:t>башкирском языке. - Москва: Наука, 1958.- 194 с.</w:t>
        <w:br/>
        <w:t>ЖЮОнусалиев Б.М. Киргизская лексикология: Развитие корневых слов. Ч. І.</w:t>
        <w:br/>
        <w:t>-“Фрунзе: Киргиз уч.педгиз, 1959, - 320 с.</w:t>
        <w:br/>
        <w:t>Языки мира. Тюркские языки. - Бишкек: Кыргызстан, 1997. - 542 с.</w:t>
        <w:br/>
        <w:t>Якобсон Р.О. Типологические исследования и их вклад в сравнительно-</w:t>
        <w:br/>
        <w:t>историческое языкознание // Введение в языковедение. Хрестоматия.</w:t>
        <w:br/>
        <w:t>- Москва: Аспект Пресс, 2000. - С. 332-340.</w:t>
        <w:br/>
        <w:t>9-49-49-49-6 ТҮРКІ ТІЛДЕРІ ЖҮЙЕСІНДЕГІ ҚАЗАҚ ТІЛІНІҢ ТАРИХИ ОРНЫ</w:t>
        <w:br/>
        <w:t>ЕСКЕЕВА МАҒРИПА ҚАЙНАРБАЙҚЫЗЫ</w:t>
        <w:br/>
        <w:t>ТҮРКІ ТІЛДЕРІ ЖҮЙЕСІНДЕГІ ҚАЗАҚ ТІЛІНІҢ</w:t>
        <w:br/>
        <w:t>ТАРИХИ ОРНЫ</w:t>
      </w:r>
    </w:p>
    <w:p>
      <w:r>
        <w:t>Ескеева Мағрипа Қайнарбайқызы -- Түркі академиясының жетекші</w:t>
        <w:br/>
        <w:t>ғылыми қызметкері, филология ғылымдарының докторы, 2008 жылдың</w:t>
        <w:br/>
        <w:t>«Жоғары оқу орнының үздік оқытушысы», 2 монография, 3 оқулық, 120-</w:t>
        <w:br/>
        <w:t>дан аса ғылыми мақаланың, 5В021200 - Түркітану (бакалавриат)</w:t>
        <w:br/>
        <w:t>мамандықтарына арналған 9 типтік оқу бағдарламасының (авторлық</w:t>
        <w:br/>
        <w:t>бірлестікте) авторы. Жоғары кәсіптік білім, бакалавриат, магистратура,</w:t>
        <w:br/>
        <w:t>докторантура бөлімі бойынша 5В021200 - Түркітану, 6М021200 -</w:t>
        <w:br/>
        <w:t>Түркітану, 60021200 - Түркітану мамандықтарына арналған ҚР МЖМБС-</w:t>
        <w:br/>
        <w:t>тің (авторлық бірлестікте) авторы.</w:t>
        <w:br/>
        <w:t>Ғылыми-зерттеу бағыттары:</w:t>
        <w:br/>
        <w:t>Түркітану - көне түркі жазба ескерткіштерінің тілі; ескерткіштер</w:t>
        <w:br/>
        <w:t>тілінің этно-лингвомәдениеттанымдық, лингвофилософиялық қырлары;</w:t>
        <w:br/>
        <w:t>түркі тілдерінің тарихы; түбіртану маселесі.</w:t>
        <w:br/>
        <w:t>Қазақ тіл білімі - қазақ тілінің тарихи грамматикасы; фоно-морфо-</w:t>
        <w:br/>
        <w:t>семантика; этнолингвистика; лингвофилософия.</w:t>
        <w:br/>
        <w:t>Монографиялар: Тарихи дыбыс өзгерістері. - Астана, ЕҰУ, 2003.</w:t>
        <w:br/>
        <w:t>- 205 бет; Кәне түркі:және қазіргі қыпшақ тілдерінің моносиллабтық негізі.</w:t>
        <w:br/>
        <w:t>- Алматы: Арыс, 2007. - 360 бет.</w:t>
        <w:br/>
        <w:t>Оқу құралдары: Қазақ жазуының тарихи негіздері. - Астана: ЕҰУ,</w:t>
        <w:br/>
        <w:t>2002. - 140 бет; Түркі филологиясына кіріспе. - Астана: ЕҰУ, 2004. - 155</w:t>
        <w:br/>
        <w:t>бет; Қазақ тілі. Оқу құралы. - Астана: Регис-Т, 2001. - 232 бет.</w:t>
        <w:br/>
        <w:t>«Түркі тілдері жүйесіндегі қазақ тілінің тарихи орны» деп</w:t>
        <w:br/>
        <w:t>аталатын еңбек этнос ретінде қалыптасу жолында сан ғасырға созылған</w:t>
        <w:br/>
        <w:t>түрлі этникалық процестерді басынан өткізген қазақ халқы тілінің түркі</w:t>
        <w:br/>
        <w:t>тілдері жүйесіндегі тарихи орнын көне түркі жазба ескерткіштері тіліндегі</w:t>
        <w:br/>
        <w:t>бір буынды түбірлердің қазақ тіліндегі сақталу деңгейі мен өзгерістері</w:t>
        <w:br/>
        <w:t>негізінде және қазақ тілінің ең жаңа тілдер қатарына жатқызылуының</w:t>
        <w:br/>
        <w:t>басты межелеуіші саналатын д4ейлулртуиху сәйкестігінің қазақ тіліндегі</w:t>
        <w:br/>
        <w:t>табиғаты арқылы айқындауға бағытталған. Еңбекте тарихи дыбыс өзгерісі</w:t>
        <w:br/>
        <w:t>(сісутреме) сәйкестігінің фоно-морфо-семантикалық табиғаты түркі</w:t>
        <w:br/>
        <w:t>тілдерінің фактологиялық материалдары негізінде талданып, қазақ тілінде</w:t>
        <w:br/>
        <w:t>аталған дыбыс өзгерістері кешеніндегі фоно-кореляттардың 4/Ж, у/б</w:t>
        <w:br/>
        <w:t>тұлғалы варианттарымен м, / тұлғалы варианттарының қатар</w:t>
        <w:br/>
        <w:t>сақталатындығы анықталады. Сондай-ақ қазақ тілі деректеріндегі көне</w:t>
        <w:br/>
        <w:t>белгі мен жаңа белгінің бірдей қолданыста болуы түркі тілдерінің тарихи-</w:t>
        <w:br/>
        <w:t>412</w:t>
        <w:br/>
        <w:t>аласта та ТҮРКІ ТІЛДЕРІ ЖҮЙЕСІНДЕГІ ҚАЗАҚ ТІЛІНІҢ ТАРИХИ ОРНЫ.</w:t>
        <w:br/>
        <w:t>Томанов М. Тіл тарихы туралы зерттеулер. - Алматы: Ғылым, 2002.</w:t>
        <w:br/>
        <w:t>- 6146.</w:t>
        <w:br/>
        <w:t>Трубецкой Н.С. Основы фонологии // Введение в языковедение.</w:t>
        <w:br/>
        <w:t>Хрестоматия. - Москва: Аспект Пресс, 2000. - С. 92-148.</w:t>
        <w:br/>
        <w:t>Трыярский Э. Еше раз о методике издания рунических надписьей //</w:t>
        <w:br/>
        <w:t>ТшгКоіоріса. - Ленинград: Наука, 1976.- С. 325-333.</w:t>
        <w:br/>
        <w:t>Трыярский Э. О диалектной дифференциации армяно-кыпчакского языка</w:t>
        <w:br/>
        <w:t>// Советская тюркология. - Баку, 1987,%4,-С. 22-31.</w:t>
        <w:br/>
        <w:t>Туймебаев Ж.К., Егоров Н.И., Чеченов А.А. Актуальные проблемы</w:t>
        <w:br/>
        <w:t>исследования языков Центральной Азии. Туранский языковой союз.</w:t>
        <w:br/>
        <w:t>- Астана: Қокшетауский государственный университет им. Ш.Уалиханова,</w:t>
      </w:r>
    </w:p>
    <w:p>
      <w:r>
        <w:t>2009. - 108 с. )</w:t>
        <w:br/>
        <w:t>Туймебаев Ж.К. История тюрко-казахско-монгольских этноязыковых</w:t>
        <w:br/>
        <w:t>взаимоотношений. - Астана: Астана Полиграфия, 2008. - 365 с.</w:t>
        <w:br/>
        <w:t>Тумашева Д.Г. Язык татар западной Сибири (Тюменский говор). Уч. Зап.</w:t>
        <w:br/>
        <w:t>Қазанского университета. Қ. 2, 1956.-112 с.</w:t>
        <w:br/>
        <w:t>Уәлиұлы Н. Фразеология және тілдік норма. - Алматы: Республикалық</w:t>
        <w:br/>
        <w:t>баспа кабинеті, 1998. - 125 6.</w:t>
        <w:br/>
        <w:t>Умаров Э. О гласных у и о рунических памятниках // Түркология. Хе 4.</w:t>
        <w:br/>
        <w:t>2004.-С.20-22.</w:t>
        <w:br/>
        <w:t>Урманчеев Ф.И. Роль мифологии и эпоса в укреплении единства</w:t>
        <w:br/>
        <w:t>татарской нации // Проблемы развития татарской нации. - Казань: Фан, 2004.</w:t>
        <w:br/>
        <w:t>-С. 35-40.</w:t>
        <w:br/>
        <w:t>Филиппов Л.Н. Структурализм // Буржуазная философия ХХ века.</w:t>
        <w:br/>
        <w:t>- Москва: Политиздат, 1974. - С. 136-162.</w:t>
        <w:br/>
        <w:t>Философия. Құраст. Ғабитов Т. - Алматы: Раритет, 2005. - 395 6.</w:t>
        <w:br/>
        <w:t>Хабичев М.А. Карачаево-балкарсков именное формообразование и</w:t>
        <w:br/>
        <w:t>словообразование. - Черкесек, 1977.-220 с.</w:t>
        <w:br/>
        <w:t>Хабичев М.А. Памятник куманских языков // Советская тюркология.</w:t>
        <w:br/>
        <w:t>- 1974. Уг2.-С. 65-71.</w:t>
        <w:br/>
        <w:t>Хасенов Ә. Үйсін «он оқ бодын». Түркеш // Қазақ тарихынан. - Алматы:</w:t>
        <w:br/>
        <w:t>Жалын, 2002. - 109-121 6.</w:t>
        <w:br/>
        <w:t>Хасенова А. Етістіктің лексика-грамматикалық сипаты. - Алматы:</w:t>
        <w:br/>
        <w:t>Ғылым, 1971. - 306 6.</w:t>
        <w:br/>
        <w:t>Хусаинов К. Звукоизобразительность в казахском языке. -- Алма-Ата:</w:t>
        <w:br/>
        <w:t>Наука, 1988.-232 с.</w:t>
        <w:br/>
        <w:t>Хусаинов К.Ш. В.В.Радлов и казахский язык. - Алма- Ата: Наука, 1981.</w:t>
        <w:br/>
        <w:t>-171 с.</w:t>
        <w:br/>
        <w:t>Хусаинвв К.Ш. Дыбысбейнелеуіш негіздердің морфологиялық</w:t>
        <w:br/>
        <w:t>құрылымы // Қазақ тілі тарихи лексикологиясының мәселелері. - Алматы:</w:t>
        <w:br/>
        <w:t>Ғылым, 1988. - 40-64 66.</w:t>
        <w:br/>
        <w:t>Чанков Д.И. Согласные хакасского языка. - Абакан, 1957. - 126 с.</w:t>
        <w:br/>
        <w:t>Черкасский М.А. Тюркский вокализм и сингармонизм. - Москва, 1965.</w:t>
        <w:br/>
        <w:t>409</w:t>
        <w:br/>
        <w:t>асасас а ТҮРКІ ТІЛДЕРІ ЖҮЙЕСІНДЕГІ ҚАЗАҚ ТІЛІНІҢ ТАРИХИ ОРНЫ</w:t>
        <w:br/>
        <w:t>М.К.ЕЗВКЕЕУА</w:t>
        <w:br/>
        <w:t>НІВТОКІСАГ.РІ.АСЕ ОЕ ТНЕ КА?АКНТ.АМССАСЕ</w:t>
        <w:br/>
        <w:t>ІУ ТНЕ 5ҮЗТЕМ ОК ТГККІС ІАМСТАСЕВ</w:t>
        <w:br/>
        <w:t>Езкееуа Маҙтіра Каіпагбауеупа 18 е Теайіпр ӛсіетіійіс авзосіліе оҒ һе</w:t>
        <w:br/>
        <w:t>ТиКіс Асадету, Пәсіюг оҒ РҺПо/ору, ргіге-мгіппег оҒ 1һе өтапб «Тһе есі</w:t>
        <w:br/>
        <w:t>Іесішгег оҒ іне іпөйше оҒ Нірһег ейисабоп-2008», Іһе ашһот оҒ пшпегоие</w:t>
      </w:r>
    </w:p>
    <w:p>
      <w:r>
        <w:t>өсіепііЕіс »уотс5 (2 шопоргарһ, 2 Чех(ФооКв, шоге 1һап 120 өсіепііс агбісіеб);</w:t>
        <w:br/>
        <w:t>ІҺе сотрШПег оҒ езен Яапбага ейисаболаі рторгат (ог (һе вресізі1іев 050117</w:t>
        <w:br/>
        <w:t>- Ка?аКҺ Іапрпаре ап4 Іетаіште (МА сошпзе) апа 5В021200 - ТшкКіс в0шіев</w:t>
        <w:br/>
        <w:t>(В сохтве) іл со-ашһогвһір. Ав а тпепһег о? а үүотКіпр ртошр ӛһе рагвісірдіей іп</w:t>
        <w:br/>
        <w:t>Іһе зуотКіпе өші Үһе 5іаіе Сотпршбогу Ә(апдага5 оҒ ЕдасаПоп оҒ1һе КеріМіс оҒ</w:t>
        <w:br/>
        <w:t>Қатақһябап (ог (һе МҺірһег ргоГеввіопа) еФисайоп, В соштзе, МА сошзе, РЫ)</w:t>
        <w:br/>
        <w:t>сошве оҒ іһе вресіаННез 5В021200 - ТишКіс өше, 6М021200 - Типас</w:t>
        <w:br/>
        <w:t>іше, 60021200 - ТатКіс віліев.</w:t>
        <w:br/>
        <w:t>Тһе врһеге оҒ всіетійс іпісгезіз: іп (һе Неіб оҒ ТиКіс 0101: (һе</w:t>
        <w:br/>
        <w:t>Іапапаве о” апсіепі ТшиКіс мтіНеп шөпшпелі, Ішешібіс-рһйоворһіса!, апв</w:t>
        <w:br/>
        <w:t>ейтпоПпршізііс-сііштоіовіса! авресіз оҒ іпуезірайпр Іһе Іапрпаре оҒ апсіеті</w:t>
        <w:br/>
        <w:t>төпшпепів, Яһе Һівіогу оҒ ТшКіс Тапрдарев, Іһе ргоМетів оҒ вішӛуілр 1һе</w:t>
        <w:br/>
        <w:t>топовуШПаһіс тооів апа Бавев; іп Іһе Не184 о? һе Ка?аЮһ Ілпршізіісз: һісіютіса!</w:t>
        <w:br/>
        <w:t>ағапшаат, рВһопо-тотрһоіодісаі вешапіісв, еіһпоПпршіісв, ПШюршівіс</w:t>
        <w:br/>
        <w:t>рһШозорһу.</w:t>
        <w:br/>
        <w:t>МопорғарАв: Тһе Пікіюгісаі сһапре оҒ зошпав. - Авала: ЕМІ), 2003.</w:t>
        <w:br/>
        <w:t>-р. 205; МоповуПаБіс Юшпаабоп о? іһе апсіеті ТштКіс ап4 тодетп КурсһаК</w:t>
        <w:br/>
        <w:t>Іапршарев. - АНла1у: Агув, 2007.-р. 360.</w:t>
        <w:br/>
        <w:t>ТехіһооКв: Тһе Пізіюгіса! Юппдайопв о Ка?аКһ үугійіпр. - Ав(апа: ЕМІ),</w:t>
        <w:br/>
        <w:t>2002. -р. 140; Ап іштофисбоп % Іһе ТшКіс рһіюіору. - Азһапа: ЕМІ) 2004.</w:t>
        <w:br/>
        <w:t>-р. 155; Тһе КатаЮһ Іапрпаре. ТехіфооК. - Азһапа: Керіз-Т, 2001.-р. 232.</w:t>
        <w:br/>
        <w:t>Тһе топостарһ “Нібогіса! різсе оГ іне Ка?а ЕВ Ізириаре іп іе вузіеті</w:t>
        <w:br/>
        <w:t>оҒ ТигКіс Іапрцавев” із Феуобей (о (Ше өвішіу оҒ 1һе ргоМет оҒ Пізюгісай</w:t>
        <w:br/>
        <w:t>Әеуеһортеті оҒ (һе Ка?акһ Тапршаре, өірейпіс ргосезвев оҒ Юптіпр Іһе</w:t>
        <w:br/>
        <w:t>ҚатаКһ сіһпов, е ровііоп ап4 вірдіНсапсе оҒ |һе КазаКһ Тапрчаре іп һе</w:t>
        <w:br/>
        <w:t>Тиіс Іапршарев вувісті. Тһе диевбоп оҒ сіагіҒуіпр (һе Іеуеі оҒ іШедгігу оҒ</w:t>
        <w:br/>
        <w:t>топовуШЙаҺіс төоіз іп (һе О)4 ТшҠіс у/гійеп шопштпепів апд4 іп (һе Мойегп</w:t>
        <w:br/>
        <w:t>КатаКҺ Таприаве із (һе тігіп диевбоп ап4 оп (зе Базе оҒ у/һісһі (һе сопсіи5іоп</w:t>
        <w:br/>
        <w:t>аһәше іһе пашге оҒ (һе КатаКһ 1априаре ав І!һе Модегл Іаприаре 18 шаде. Тһе</w:t>
        <w:br/>
        <w:t>шаіп сгИегіа із Іһе ехізіепсе оҒ сотіпайопв оҒ һе іоПоміпд 50ші65</w:t>
        <w:br/>
        <w:t>жӘйлухұмнт).</w:t>
        <w:br/>
        <w:t>417</w:t>
        <w:br/>
        <w:t>5-Ө»-ар-Ө54 ТҮРКІ ТІЛДЕРІ ЖҮЙЕСІНДЕГІ ҚАЗАҚ ТІЛІНІҢ ТАРИХИ ОРНЫ</w:t>
        <w:br/>
        <w:t>ЕСКЕЕВА МАГРИНА КАЙНАРБАЕВНА</w:t>
        <w:br/>
        <w:t>ИСТОРИЧЕСКОЕ МЕСТО КАЗАХСКОГО ЯЗЫКА</w:t>
        <w:br/>
        <w:t>В СИСТЕМЕ ТЮРКСКИХ ЯЗЫКОВ</w:t>
        <w:br/>
        <w:t>Ескеева Магрипа Кайнарбаевна - ведушций научный сотрудиик</w:t>
        <w:br/>
        <w:t>Тюркской академии, доктор филологических наук, лауреат гранта</w:t>
        <w:br/>
        <w:t>«Лучший преподаватель вуза-2008», автор многочисленных научных</w:t>
        <w:br/>
        <w:t>трудов (2 монографии, 2 учебника, болев 120-ти научных статей);</w:t>
        <w:br/>
        <w:t>составитель 9-ти типовых учебных программ для специальностей</w:t>
        <w:br/>
        <w:t>5В021200 - Тюркология (бакалавриат) (в соавторстве). В составе рабочей</w:t>
        <w:br/>
        <w:t>группы принимала участив в разработке ГОСО РК для высшего</w:t>
        <w:br/>
        <w:t>профессионального образования, бакалавриата, магистратуры,</w:t>
        <w:br/>
        <w:t>докторантуры по специальностям 58021200 - Тюркология, 6М021200 -</w:t>
        <w:br/>
        <w:t>Тюркология, 60021200-- Тюркология.</w:t>
        <w:br/>
        <w:t>Сфера научных интересов: в области тюркологии -- язык</w:t>
        <w:br/>
        <w:t>древнетюркских письменных памятников, лингвофилософский “и этно-</w:t>
        <w:br/>
        <w:t>лингвокультурологический аспекты изучения языка древних памятников,</w:t>
        <w:br/>
        <w:t>история тюркских языков, проблемы изучения односложных корней и</w:t>
        <w:br/>
        <w:t>ОСНОВ; 6 области казахского языкознания -- историческая грамматика,</w:t>
      </w:r>
    </w:p>
    <w:p>
      <w:r>
        <w:t>фоно-морфо-семантика, этнолингвистика, лингвофилософия.</w:t>
        <w:br/>
        <w:t>Монографиш: Исторические языковые изменения. - Астана: ЕНУ,</w:t>
        <w:br/>
        <w:t>2003. - С.205; Моносиллабические основы древних тюркских и</w:t>
        <w:br/>
        <w:t>современных кипчакских языков. - Алматы: Арыс, 2007.- С. 360.</w:t>
        <w:br/>
        <w:t>Учебники: Исторические основы казахской письменности. - Астана:</w:t>
        <w:br/>
        <w:t>ЕНУ, 2002. - С. 140; Введение в тюркскую филологию. - Астана: ЕҢУ,</w:t>
        <w:br/>
        <w:t>2004. - С. 155; Казахский язык. Учебное пособие. - Астана: Регис-Т, 2001.</w:t>
        <w:br/>
        <w:t>-С.232.</w:t>
        <w:br/>
        <w:t>Настояшая книга «Историческое место казахского языка в системе</w:t>
        <w:br/>
        <w:t>тюркских языков» посвяшена вопросам исторического развития</w:t>
        <w:br/>
        <w:t>казахского языка, субэтническим процессам формирования казахского</w:t>
        <w:br/>
        <w:t>этноса, места и роли казахского языка в системе тюркских языков, Где</w:t>
        <w:br/>
        <w:t>тлавным выступает вопрос выяснения уровня сохранности односложных</w:t>
        <w:br/>
        <w:t>корней в древнетюркскик письменных памятниках и в современном</w:t>
        <w:br/>
        <w:t>казахском языке, на основе которого делается вывод о природе казахского</w:t>
        <w:br/>
        <w:t>языка как новейшего языка, главным критерием которого являются</w:t>
        <w:br/>
        <w:t>наличие сочетаний следуюших звуков 4зсух ралуау,</w:t>
        <w:br/>
        <w:t>В работе на основе огромного фактологического материала тюркских</w:t>
        <w:br/>
        <w:t>языков раскрываются причины исторического изменения звуков 45 “уж</w:t>
        <w:br/>
        <w:t>Езич), их фоно-морфо-семантическая природа, где указаңный вариант</w:t>
        <w:br/>
        <w:t>415</w:t>
        <w:br/>
        <w:t>аспаса ас ТҮРКІ ТІЛДЕРІ ЖҮЙЕСІНДЕГІ ҚАЗАҚ ТІЛІНІҢ ТАРИХИ ОРНЫ</w:t>
        <w:br/>
        <w:t>комплекса звуковых изменений фоно-корреляты 4/5, у/6 и зэвуковые</w:t>
        <w:br/>
        <w:t>варианты и, / имеют Место в казахском языке и употребляются</w:t>
        <w:br/>
        <w:t>синхронно, что противоречит историко-хронологической классификации</w:t>
        <w:br/>
        <w:t>тюркских языков, в котором казахский язык относится к языкам нового</w:t>
        <w:br/>
        <w:t>периода.</w:t>
        <w:br/>
        <w:t>В исторической и лингвистической литературе говорится о том, что</w:t>
        <w:br/>
        <w:t>казахский этнос, а вместе с ним казахский язык сформировались в</w:t>
        <w:br/>
        <w:t>основном в ХІУ-ХУІ веках (период образования Казахского ханства). Не</w:t>
        <w:br/>
        <w:t>вызывает сомнений тот факт, что развитие казахского языка как системы и</w:t>
        <w:br/>
        <w:t>формирование казахского народа происходило в период государственного</w:t>
        <w:br/>
        <w:t>обьединения этнических территорий и этнических групп, населявших их.</w:t>
        <w:br/>
        <w:t>Однако, по мнению автора, зарождение и развитие казахского языка, его</w:t>
        <w:br/>
        <w:t>этногенетические и глоттогенетические процессы необходимо искать в</w:t>
        <w:br/>
        <w:t>более ранние периоды.</w:t>
        <w:br/>
        <w:t>Как известно, взаимодействие различных тюркских племен и их</w:t>
        <w:br/>
        <w:t>языков друг на друга способствовало формированию и” зарождению</w:t>
        <w:br/>
        <w:t>древнекыпчакского письменного языка, где наряду с ним сушествовал</w:t>
        <w:br/>
        <w:t>также язык бытового обшения, о чем свидетельствуют особенности</w:t>
        <w:br/>
        <w:t>диалекта языка кыпчакских памятников. Данное предположение позволяет</w:t>
        <w:br/>
        <w:t>Делать вывод о том, что основные стереотипы языков кыпчакской группы</w:t>
        <w:br/>
        <w:t>были зарождены еше до ее формирования как системы. Присутствие</w:t>
        <w:br/>
        <w:t>фоно-коррелятов в составе моносиллабов в Орхонских, Енисейских и</w:t>
        <w:br/>
        <w:t>Таласских письменных памятниках, а также в языке кок-тюрков и</w:t>
        <w:br/>
        <w:t>современнық языках ҡыпчакской группы «ше более раскрывают</w:t>
        <w:br/>
        <w:t>кҡыпчакские корни тюркских памятников письменности. Полное</w:t>
        <w:br/>
        <w:t>сохранение звуковых анлаутов 4, Б, 1, 5, 5 в составе моносиллабов,</w:t>
        <w:br/>
        <w:t>широков использование мягкой фонемы анлаута 5; одновременное</w:t>
        <w:br/>
        <w:t>использование двух вариантов корреляции звуковых анлаутов 5 &gt; т;</w:t>
        <w:br/>
        <w:t>сохранение ауслаутов звуков 4, Б, 1, в, 6, 5; использование ауслатов фоно-</w:t>
        <w:br/>
        <w:t>коррелятов іа, 5; “%, 2:25, фоно-коррелята анлаута гласных а 0, и 0,</w:t>
      </w:r>
    </w:p>
    <w:p>
      <w:r>
        <w:t>йтдб,елі-все это указывгет на близость к ҡыпчакско-огузскому языку.</w:t>
        <w:br/>
        <w:t>В исследовании основные факторы причин исторического изменения</w:t>
        <w:br/>
        <w:t>звуков рассматриваются в контексте специфики этногенеза казахского</w:t>
        <w:br/>
        <w:t>народа, эволюционно сложившегося на базе конгломерата нескольких</w:t>
        <w:br/>
        <w:t>родоплеменных союзов.</w:t>
        <w:br/>
        <w:t>7416</w:t>
        <w:br/>
        <w:t>Эе»-ӨЫНаЫ6 ТҮРКІ ТІЛДЕРІ ЖҮЙЕСІНДЕГІ ҚАЗАҚ ТІЛІНІҢ ТАРИХИ ОРНЫ</w:t>
        <w:br/>
        <w:t>Оп Ше һазе оҒ уаві Ғасі тіегігі оҒ (һе ТшКіс Іапрцарев Іһе геазопв оҒ</w:t>
        <w:br/>
        <w:t>Һізіюгіса! сһапрев оҒ вопав 4ааусралуту), Іһеіг рһопо-тотрһоіоріса!-зешашіс</w:t>
        <w:br/>
        <w:t>пайге аге геуейіейі іп (һе могК. Тһе іпдісаіей уагіапі оҒ (һе сотріех оҒ вошпа</w:t>
        <w:br/>
        <w:t>сһалрев оҒ рһопо-сотте1аіев 4/5, у/в ап4 вошпа уагізл18 уу,/ оссш іп һе Кағ?акһ</w:t>
        <w:br/>
        <w:t>Папсчаре апа іһеу аге изей вітаПапеоивіу. Іп абФіПоп, 1һе ашһог ргоуев (һаб</w:t>
        <w:br/>
        <w:t>о14 апд4 пеу/ бірпе оҒ(һе Ка?а1һ 1апрпаре меге иведй зітшізпеоивіу едшаПу апб</w:t>
        <w:br/>
        <w:t>1 сопітайісі іһе һізіюгіса!-сһтопо/овіса! сіа5віҒсабоп оҒ (һе ТитКіс Іаприарев,</w:t>
        <w:br/>
        <w:t>Ассогдіпр % 115 сіаввійсайоп іһе КағаЮһ Іапрпаре Веіопрв іо іһе Іапрпарев оГ</w:t>
        <w:br/>
        <w:t>алеуг регіой.</w:t>
        <w:br/>
        <w:t>Нізіюгіса! апа Ііпешізгіс ІНетаішге візіев (һай (һе Ка?аЕһ езпов апа (һе</w:t>
        <w:br/>
        <w:t>КазаҚВ іапршаве мйІһ ИН чуеге Ғоппей іп е 144-161! сепішгіев апФ4 соппесі6</w:t>
        <w:br/>
        <w:t>ІНів ргосевв мИҺһ (һе іоппабоп оҒ (һе Ка?аКЮһ Кһапаіе. Тһе ійсі іһа( 1һе</w:t>
        <w:br/>
        <w:t>деуеіортепз(с оҒ 1һе КагаКһ Таприаре (ооК ріасе Әитіпр іһе регіод оғ візіе</w:t>
        <w:br/>
        <w:t>шінпр оҒ ейшіс (егіюгіев апа ейпіс ртоцрв 4ое5 поб ріуе гіве (о 4ошфі.</w:t>
        <w:br/>
        <w:t>Ноугемег, ассогдіпр 1о 1һе ашһог”5 оріпіоп, 3 із песеззагу іо веагсһ іе огіріп</w:t>
        <w:br/>
        <w:t>ап41һе деуейортпепі оҒ (һе Ка?а Еһ 1алриаре, йө ейпорелейс апа ріойорепейс</w:t>
        <w:br/>
        <w:t>ргосеввев іп тпоге ватіег регіо45.</w:t>
        <w:br/>
        <w:t>Ав іі Кпочп, Іһе ішегасбоп оҒ 41егепі ГитКіс ігіВев апа Іһеіг Іаприарев</w:t>
        <w:br/>
        <w:t>ргото(ей һе Юптпаһол апа ІВе отіріп оҒ (һе ОЮ КурсһаК уутіКеп Ілпрцаре апа</w:t>
        <w:br/>
        <w:t>аіопввійе ууйһ 6 (һе Тапрцаре оҒ зосіа! соттипісаноп ехізісі. Тһе еуідепсе о?</w:t>
        <w:br/>
        <w:t>уҮНісі аге (һе ресшіагійев оҒ(һе Жайесі оҒ1һе Іапрпаре оҒ Не КурсһаК ууүгійеп</w:t>
        <w:br/>
        <w:t>топшпепів. Тіів аввштірбоп аПоу8 о тпаКе а сопсішвіоп іһаі 1һе тігіп</w:t>
        <w:br/>
        <w:t>віегеоіурев оҒ е Іапрпиарев оҒ (һе Курсһак втоцр зеге огіріпгісі Һеіге Ив</w:t>
        <w:br/>
        <w:t>іоппаһоп ав а вувіеті. Тһе ргевепсе оҒ рһопо-соттеізіев іп Іһе вігісіше оҒ</w:t>
        <w:br/>
        <w:t>тюповуПаБев іп (һе ОІ4 ТагКіс утійеп шөопшпелів ав ОтЕһоп, Үгпізеі ап4</w:t>
        <w:br/>
        <w:t>Та!ая апа а|Ізо іп е Іаприаре оҒ КоК-ТитКв апФ тподегп Тапрпарев о 1һе</w:t>
        <w:br/>
        <w:t>КурсһаК ртошр геуеді іне Курсһак тоо15 оҒ һе Тігіс әгійеп тпопшпелпів. А</w:t>
        <w:br/>
        <w:t>ІШІ ргевегуаНоп оҒ вошіі апіаш5 4, 8, 1, в, “іп Іһе білісішге оҒ топовуПаріев, а</w:t>
        <w:br/>
        <w:t>м/іде пваре оҒ ра!ша гей рһопете оҒ апаш 8; а вишіШапевив иве оҒ йо</w:t>
        <w:br/>
        <w:t>уагіапі ОҒ сотте!айопв оҒ вошпа ап!аші 5п; ртеветуайоп оҒ апвіаші оҒ вош465</w:t>
        <w:br/>
        <w:t>42,51,5,6 5 1һелве оҒашвіаш оҒ рһопо-соттеіліев 14, 55 6ші рһопо-</w:t>
        <w:br/>
        <w:t>соттеізіев оҒ алаш оҒ уоугеі а шо,ишо, йғдб,елші, ай іһезе вһоу/ һе</w:t>
        <w:br/>
        <w:t>сіпвепевв ію Курсһак-Ориг Іапрцаге.</w:t>
        <w:br/>
        <w:t>ІП іһе тезеагеһ “һе тпаіп Ғас%огв оҒ теавопв об һікіюгіса! сһапрев оҒ воші46</w:t>
        <w:br/>
        <w:t>аге сопвідетед іп һе сопіехі оҒ ейпорепесі оҒ1һе КазаКһ реор!е еуошбіопайу</w:t>
        <w:br/>
        <w:t>ехізгіпр оп е Ваве оҒсопрЮюшетайоп о? ботпе ігіһаі шоп.</w:t>
        <w:br/>
        <w:t>7418:</w:t>
        <w:br/>
        <w:t>Қасас а 221 ТҮРКІ ТІЛДЕРІ ЖҮЙЕСІНДЕГІ ҚАЗАҚ ТІЛІНІҢ ТАРИХИ ОРНЫ</w:t>
        <w:br/>
        <w:t>хронологиялық классификациясы бойынша қазақ тілінің ең жаңа тілдер</w:t>
        <w:br/>
        <w:t>қатарына жатқызылуына қайшы келетіні дәйектеледі:</w:t>
      </w:r>
    </w:p>
    <w:p>
      <w:r>
        <w:t>Қазіргі түркі тілдерінің бәріне ортақ лингво-дифференциациялық</w:t>
        <w:br/>
        <w:t>үдерістердің ХШШ-ХУ ғасырлар аралығында қарқынды жүруіне сыртқы</w:t>
        <w:br/>
        <w:t>жаугершілік пен ішкі қақтығыстардың кәбеюі; соның салдарынан өзіндік</w:t>
        <w:br/>
        <w:t>тілдік ерекшеліктері бар бірнеше түркі ру-тайпаларының басын қосқан</w:t>
        <w:br/>
        <w:t>түркі бірлестіктері ыдырап, олардың орнына жаңа хандықтардың келуі;</w:t>
        <w:br/>
        <w:t>олардың тілдерінің өзара саралана бастауы; сараланған тіл иелерінің жаңа</w:t>
        <w:br/>
        <w:t>этнонимдік атауларды иеленуі; басқа халықтармен лингво-мәдени-</w:t>
        <w:br/>
        <w:t>контактологиялық жағдаяттың орнығуы тәрізді саяси-әлеуметтік, тарихи</w:t>
        <w:br/>
        <w:t>оқиғалардың ықпал еткені белгілі. Дегенмен, этнос пен этнос тілінің</w:t>
        <w:br/>
        <w:t>тарихын олардың жаңа атауға ие болып, жаңа мемлекеттік құрған</w:t>
        <w:br/>
        <w:t>дәуірлерімен шектеуге болмайды, қазіргі түркі тілдерінің бәрі де түркілік</w:t>
        <w:br/>
        <w:t>тек тілдің, баба тілдің, орта түркі тілінің белгілерін молынан сақтағанын</w:t>
        <w:br/>
        <w:t>тілдік деректер толықтай қуаттайды. Қазақ халқы да - өз бастауын алатын</w:t>
        <w:br/>
        <w:t>арғы ата-бабаларынан жалғасқан рухан-мәдени құндылықтар жүйесін</w:t>
        <w:br/>
        <w:t>ұрпақтан-ұрпаққа үзбей жалғастыра отырып, этникалық шыңдалудан өткен</w:t>
        <w:br/>
        <w:t>көне халықтың ұрпақтары.</w:t>
        <w:br/>
        <w:t>Тілдегі дыбыс сәйкестіктері түбірлес сөздердің фонологиялық</w:t>
        <w:br/>
        <w:t>варианттарын түзумен қатар, олардың бастапқы жалпытүркілік</w:t>
        <w:br/>
        <w:t>мағыналарының ыдырап, нақтылануына алып келеді. Осы құбылыстың</w:t>
        <w:br/>
        <w:t>нәтижесінде бір сөздің әртүрлі мағына білдіретін, әр түрлі синтаксистік</w:t>
        <w:br/>
        <w:t>қызмет атқаратын бірнеше фоно-морфологиялық нұсқалары қалыптасады.</w:t>
        <w:br/>
        <w:t>Сөздердің көпфункционалдығы олардың құрамындағы архиформалар мен</w:t>
        <w:br/>
        <w:t>архисемалардың полисемиялық, полиформалық табиғатымен ұштасып</w:t>
        <w:br/>
        <w:t>жатқан құбылыс. Бірінші буындағы фоно-морфологиялық заңдылықтар</w:t>
        <w:br/>
        <w:t>екінші буында да өзіндік ерекшеліктерімен, өзіндік сипатымен қайталанып</w:t>
        <w:br/>
        <w:t>отыруына байланысты тұтас лексемалық жүйенің көпфункционалдық</w:t>
        <w:br/>
        <w:t>сапасы туындайды. Дыбыс сәйкестіктерінің қайсысы болмасын адамзат</w:t>
        <w:br/>
        <w:t>тілінің қалыптасуымен ұласып жатқан тарихи ЛИНГВО-эвоЛюЦциялық</w:t>
        <w:br/>
        <w:t>құбылыстар қатарынан орын алады. Сондықтан тілдің дамуына,</w:t>
        <w:br/>
        <w:t>лексикалық қордың баюына қызмет ететін дыбыс сәйкестіктерінің</w:t>
        <w:br/>
        <w:t>таралуын қазіргі тілдердің хронологиялық жасымен байланыстыру</w:t>
        <w:br/>
        <w:t>орыңсыз.</w:t>
        <w:br/>
        <w:t>Қазақ тілін балаң (ең жаңа) тілдер қатарына жатқызудың негізгі</w:t>
        <w:br/>
        <w:t>межелеуіші у/р-м, у/рч/ сәйкестіктері мен у/в-&gt;02 редукциясының қазақ</w:t>
        <w:br/>
        <w:t>тілін біржақты бағытта толық қамтымауы жалпытүркілік сөздердің</w:t>
        <w:br/>
        <w:t>құрамындағы у, е дыбыстарының нөлдік деңгейге дейін редукцияланбай,</w:t>
        <w:br/>
        <w:t>м, ) дыбыстарына да өзгермей, у, р-нің архиформасы саналатын 4, Е</w:t>
        <w:br/>
        <w:t>дыбыстарымен қалыптасуы; у/фғу, у/р) сәйкестігіне ұшыраған гомогенді</w:t>
        <w:br/>
        <w:t>параллельдердің 4/6 тұлғалы «көне» нұсқасы мен и, / тұлғалы «жаңа»</w:t>
        <w:br/>
        <w:t>нұсқасының қатар қолданыста болуы; әрі олардың бәрі бірдей тұлғалық</w:t>
        <w:br/>
        <w:t>413</w:t>
        <w:br/>
        <w:t>- аса сата ТҮРКІ ТІЛДЕРІ ЖҮЙЕСІНДЕГІ ҚАЗАҚ ТІЛІНІҢ ТАРИХИ ОРНЫ</w:t>
        <w:br/>
        <w:t>өзгерістерге ғана түсіп қоймай, мағыналық жағынан ажырап, лексикалық</w:t>
        <w:br/>
        <w:t>қорымыздан Тең дәрежеде орын алуы; кей жағдайда дисиллабтар мен</w:t>
        <w:br/>
        <w:t>полисиллабтар құрамында инлаут у/6-нің ұяңдығын сақтап қалуы; кейде</w:t>
        <w:br/>
        <w:t>у/р--Ә құбылысына ұшыраған гомогенді варианттардың екі нұсқасының</w:t>
        <w:br/>
        <w:t>Да қолданыста болуы; у/ртм, у/еч/ сәйкестіктерінің қыпшақ тобындағы</w:t>
        <w:br/>
        <w:t>тілдерден басқа оғыз, қарлұқ тобындағы тілдерден де көрініс беруі; у/е-&gt;0</w:t>
        <w:br/>
        <w:t>элизиясының ең көне әрі ең жаңа тілдерге жататын тілдер бұлғар</w:t>
        <w:br/>
        <w:t>тобындағы чуваш, түркі тілдерінің шығыс бұтағын құрайтын ұйғыр-оғыз</w:t>
        <w:br/>
        <w:t>тілдеріне енетін якут тілдерінде кездесуі тіліміздің жасын анықтамаса</w:t>
        <w:br/>
        <w:t>керек.</w:t>
        <w:br/>
        <w:t>Ауслаут және инлаут 4/5 у/еам, (/К, у/ез) сәйкестігінің қазақ тілінде</w:t>
        <w:br/>
        <w:t>орнығуы жалпытүркілікб фоно-морфо-семантикалық заңдылықтарға</w:t>
        <w:br/>
        <w:t>сәйкес, 4/5; у/с нұсқасымен де, уу, / нұсқасымен де сөйлейтін бірнеше ру-</w:t>
      </w:r>
    </w:p>
    <w:p>
      <w:r>
        <w:t>тайпалар одағынан қалыптасқан халықтың этностық құрамымен біте</w:t>
        <w:br/>
        <w:t>қайнасқан құбылыс. Қазақ тілінде көне тұлға мен жаңа тұлғаның қатар</w:t>
        <w:br/>
        <w:t>қолданыста болуы қазақ тілін ең жаңа Тілдер қатарына жатқызуға кепіл</w:t>
        <w:br/>
        <w:t>бола алмайды, керісінше, оның жаңа сипат ала отырып, кәне белгіні де</w:t>
        <w:br/>
        <w:t>сақтап қалғанын көрсетеді.</w:t>
        <w:br/>
        <w:t>Қазақ тіліндегі кейбір сөздер құрамында бұрын болған</w:t>
        <w:br/>
        <w:t>дауыссыздардың түсіп қалып, сөздің дыбыстық құрамының ықшамдалуы</w:t>
        <w:br/>
        <w:t>дыбыстауға жұмсалатын физикалық қуатты үнемдеуге қатысты</w:t>
        <w:br/>
        <w:t>қарастырылып жүр. Сөйлеуге кететін күшті неғұрлым азырақ жұмсауға</w:t>
        <w:br/>
        <w:t>ұмтылу, дыбыс шығару органдарына шамадан тыс ауыртпалық түсірмеуге</w:t>
        <w:br/>
        <w:t>тырысу жалпы адамзат баласына ортақ қасиет екені белгілі. Сөзді айтуға</w:t>
        <w:br/>
        <w:t>кететін физикалық қуатты үнемдеп жұмсауға барлық тіл мүдделі бола</w:t>
        <w:br/>
        <w:t>тұра, бір негізден өрбіген түркі тілдерінің өз ішінде у/б, 4/Х дауыссыздары</w:t>
        <w:br/>
        <w:t>элизиясының түрліше таралуы бұл құбылыстың Тек үнемдеу заңына ғана</w:t>
        <w:br/>
        <w:t>байланысты емес екенін, әрбір тілдің дамуымен ұласып жатқан тарихи-</w:t>
        <w:br/>
        <w:t>лингвистикалық заңдылықтар қатарынан орын алатынын сипаттайды.</w:t>
        <w:br/>
        <w:t>УШ-ІХ ғасырлар ескерткіштері тілі моносиллабтық жүйесінде</w:t>
        <w:br/>
        <w:t>қыпшақтық белгілердің молынан сақталуы, сол белгілердің қазіргі қыпшақ</w:t>
        <w:br/>
        <w:t>тобындағы түркі тілдерінде бірде эдеби тілде, бірде диалектілік</w:t>
        <w:br/>
        <w:t>ерекшеліктерде үнемі қайталанып отыруы, «түрк», «қыпшақ» атауларының</w:t>
        <w:br/>
        <w:t>синонимдес мәнде жұмсалу мүмкіндігі жайлы болжамның ақиқатқа</w:t>
        <w:br/>
        <w:t>жақындығын, көне жәдігерлер тілі мен қазіргі қыпшақ тілдерінің тығыз</w:t>
        <w:br/>
        <w:t>байланысын білдіреді, бұл қыпшақ тобына енетін қазақ тіліне де қатысты.</w:t>
        <w:br/>
        <w:t>УІ-ГХ ғасыр мұралары - Орхон, Енисей, Талас жазба еекерткіштері</w:t>
        <w:br/>
        <w:t>тіліндегі бір буынды сөздердің бір бөлігінің қазіргі қазақ тіліндегі</w:t>
        <w:br/>
        <w:t>нұсқаларымен мағыналық-тұлғалық жағынан толық сәйкес келуі, келесі</w:t>
        <w:br/>
        <w:t>бөлігінің тұлғалық өзгерістерімен ортақ мазмұнды сақтай отырып</w:t>
        <w:br/>
        <w:t>қолданылуы көнетүркі тайпалары мен қазақ халқының тарихи-</w:t>
        <w:br/>
        <w:t>лингвистикалық сабақтастығы берік сақталғанын дәйектейді.</w:t>
        <w:br/>
        <w:t>414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
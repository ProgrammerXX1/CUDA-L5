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Басуға 24.02.2004ж. қол қойылған.</w:t>
        <w:br/>
        <w:t>Пішімі 60х84 1/|;. Есепті б.т, 1,0. Шартты б.т. 0,9.</w:t>
        <w:br/>
        <w:t>Таралымы 100. Тапсырыс 437.</w:t>
        <w:br/>
        <w:t>М.Х.Дулати атындағы Тараз мемлекеттік университетінің</w:t>
        <w:br/>
        <w:t>“Тараз университеті” баспасы</w:t>
        <w:br/>
        <w:t>484039, Тараз қаласы, Сүлеймен көшесі, 7 үй</w:t>
        <w:br/>
        <w:t>(4122254 ШӨ 22 7</w:t>
        <w:br/>
        <w:t>ЭОК 539.4.584.1 Қолжазба құқығында</w:t>
        <w:br/>
        <w:t>ы?</w:t>
        <w:br/>
        <w:t>Бекмұратов Мұрат Мүсабекұлы</w:t>
        <w:br/>
        <w:t>КОМПОЗИТТІ МАТЕРИАЛДАН ЖАСАЛЫНҒАН</w:t>
        <w:br/>
        <w:t>ТЕТРОГОНАЛДЫҚ ҚҰРЫЛЫМДАҒЫ</w:t>
        <w:br/>
        <w:t>ПЛАСТИНАНЫҢ ТЕРБЕЛІСІ</w:t>
        <w:br/>
        <w:t>01.02.06 - машиналардың, приборлардың</w:t>
        <w:br/>
        <w:t>және аппаратуралардың динамикасы, беріктігі</w:t>
        <w:br/>
        <w:t>Техника ғылымдарының кандидаты ғылыми</w:t>
        <w:br/>
        <w:t>дәрежесін алу үшін дайындалған диссертацияның</w:t>
        <w:br/>
        <w:t>авторефераты</w:t>
        <w:br/>
        <w:t>Шымкент 2004:</w:t>
        <w:br/>
        <w:t>Жұмыс М.Х.Дулати атындағы Тараз мемлекеттік университетінде</w:t>
        <w:br/>
        <w:t>(Тараз қ.) орындалған.</w:t>
        <w:br/>
        <w:t>Ғылыми жетекшілері: техника ғылымдарының докторы,</w:t>
        <w:br/>
        <w:t>профессор Т.М.Жүнісбеков;</w:t>
        <w:br/>
        <w:t>техника ғылымдарының кандидаты,</w:t>
        <w:br/>
        <w:t>доцент М.Н.Немеребаев.</w:t>
        <w:br/>
        <w:t>Ресми оппоненттер: техника ғылымдарының докторы,</w:t>
        <w:br/>
        <w:t>профессор Т.П.Райымбердиев;</w:t>
        <w:br/>
        <w:t>техника ғылымдарының кандидаты,</w:t>
        <w:br/>
        <w:t>“Қ.З.Сартаев.</w:t>
        <w:br/>
        <w:t>Жетекші ұйым: Қарағанды мемлекеттік техникалық</w:t>
        <w:br/>
        <w:t>университеті.</w:t>
        <w:br/>
        <w:t>Қорғау 2004 жылы 31 наурызда сағат 149 де М.О.Әуезов атындағы. Оңтүстік</w:t>
        <w:br/>
        <w:t>Қазақстан мемлекеттік университетінде, бас ғимараттың 342 аудиториясында, мекен</w:t>
        <w:br/>
        <w:t>жайы: 486050, Шымкент қаласы, Тауке хан данғылы 5, Д14.23.01 диссертациялық</w:t>
        <w:br/>
        <w:t>кеңес мәжілісінде өтеді.</w:t>
        <w:br/>
        <w:t>Диссертациямен М.Ауезов атындағы Оңтүстік Қазақстан мемлекеттік</w:t>
        <w:br/>
        <w:t>университетінің кітапханасында танысуға болады. Шымкент қаласы, Тауке Хан</w:t>
        <w:br/>
        <w:t>даңғылы, 5.</w:t>
      </w:r>
    </w:p>
    <w:p>
      <w:r>
        <w:t>ҚАЗАҚСТАН РЕСПУБЛИКАСЫНЫҢ</w:t>
        <w:br/>
        <w:t>ҰЛТТЫҚ АКАДЕМИЯЛЫҚ КІТАПХАНАСЫ</w:t>
        <w:br/>
        <w:t>Автореферат “ 28 » ОЖ таратылды.</w:t>
        <w:br/>
        <w:t>ТАН |</w:t>
        <w:br/>
        <w:t>КАСЫНЫН</w:t>
        <w:br/>
        <w:t>ҚА</w:t>
        <w:br/>
        <w:t>РЕСПУБ</w:t>
        <w:br/>
        <w:t>Ұлттық</w:t>
        <w:br/>
        <w:t>Диссертациялық кеңестің 7-7 777----</w:t>
        <w:br/>
        <w:t>Ғалым хатшысы, т.ғ.д.. профессор</w:t>
        <w:br/>
        <w:t>м|</w:t>
        <w:br/>
        <w:t>Б.Р.Арапов</w:t>
        <w:br/>
        <w:t>“1-кесте - Үлгілердің серпімділік тұрақтылары.</w:t>
        <w:br/>
        <w:t>Үлгінің аттары және</w:t>
        <w:br/>
        <w:t>сипаттамалары</w:t>
        <w:br/>
        <w:t>Екі қабатты шыны пластиктің Һ -- 0,146</w:t>
        <w:br/>
        <w:t>18,18/12,15</w:t>
        <w:br/>
        <w:t>-8- 9,45/9,38 12,28</w:t>
        <w:br/>
        <w:t>3,36/8,86 |</w:t>
        <w:br/>
        <w:t>0,236/0,218</w:t>
        <w:br/>
        <w:t>Бұл тәсіл бойынша қарастыратын қомпозит материалдардан</w:t>
        <w:br/>
        <w:t>цилиндр қабыршақ ұзындығы 4-17,5-10% м радиусы 10,3-10% м</w:t>
        <w:br/>
        <w:t>қалындығы 2,5-10% м дайындалып өзара перпендикуляр екі бағытта</w:t>
        <w:br/>
        <w:t>Ш-“і1 резонансты тербеліс тудырып л-і, 2, 8, 4, 8 мәндерінде</w:t>
        <w:br/>
        <w:t>қабыршықтың еркін тербелісінің жиілік мәндері анықталған.</w:t>
        <w:br/>
        <w:t>Әксперименттен табылған серпімділік қатынастарының мәні</w:t>
        <w:br/>
        <w:t>2-кестеде келтірілген.</w:t>
        <w:br/>
        <w:t>2-кесте - Серпімділік тұрақтылары.</w:t>
        <w:br/>
        <w:t>Осы тәсілмен алынған серпімділік: қатаңдық мәндері әдебиетте</w:t>
        <w:br/>
        <w:t>арнайы сынақтармен алынып, қолданып жүрген мәндермен сәйкес</w:t>
        <w:br/>
        <w:t>екендігі байқалады.</w:t>
        <w:br/>
        <w:t>Топсалы бекітілген төртбұрышты пластинаның тік жүктелген,</w:t>
        <w:br/>
        <w:t>жүктемеден ендік иілуін қарастырамыз. :</w:t>
        <w:br/>
        <w:t>Бұндай жүктеме кезіндегі пластинаның деформациялық жағ-</w:t>
        <w:br/>
        <w:t>дайын негізінде төменгідей теңдеулер жүйесімен өрнектеуге болады”</w:t>
        <w:br/>
        <w:t>Ж 2.</w:t>
        <w:br/>
        <w:t>ЕЗЕЕЕ ІШ 0;</w:t>
        <w:br/>
        <w:t>де Әх Әу!</w:t>
        <w:br/>
        <w:t>г әз Әзу, 9%</w:t>
        <w:br/>
        <w:t>КМБ КАК (10)</w:t>
        <w:br/>
        <w:t>2,</w:t>
        <w:br/>
        <w:t>дер Әзу. 5.72</w:t>
      </w:r>
    </w:p>
    <w:p>
      <w:r>
        <w:t>-қ ш.у, ) %(р, -ка) чу, тайы! 42 %Ба 32 -0.</w:t>
        <w:br/>
        <w:t>Пп</w:t>
        <w:br/>
        <w:t>Үш қабатты құрылымның орта сызығындағы моменттермен күштер-</w:t>
        <w:br/>
        <w:t>дің мәндерін өрнектеу үшін төмендегідей теңдеулер қорытындыланды:</w:t>
        <w:br/>
        <w:t>Ей</w:t>
        <w:br/>
        <w:t>кек сов? 9, -0р шім); ҺО м2;</w:t>
        <w:br/>
        <w:t>іш</w:t>
        <w:br/>
        <w:t>",-З/м, еш Шал на ер, жм; ӘЛГІ</w:t>
        <w:br/>
        <w:t>1 4;</w:t>
        <w:br/>
        <w:t>Та?</w:t>
        <w:br/>
        <w:t>Ма- Зм, шад, ео, 466, Ф һ ме жм?)</w:t>
        <w:br/>
        <w:t>ігі і</w:t>
        <w:br/>
        <w:t>біп 20,</w:t>
        <w:br/>
        <w:t>Мат Дм 24, 5.</w:t>
        <w:br/>
        <w:t>М- БІм, сов Ф; км; віп2Ф, ылүыеы ы Ажы.</w:t>
        <w:br/>
        <w:t>ы "са 4 !</w:t>
        <w:br/>
        <w:t>й біп", ше, ур, ауФ;</w:t>
        <w:br/>
        <w:t>4,</w:t>
        <w:br/>
        <w:t>г 20, 27972</w:t>
        <w:br/>
        <w:t>ІЗ "т? В</w:t>
        <w:br/>
        <w:t>м, 5) м, іп %, -мі біп 20, өмрйты -мәйЕ. ) а)</w:t>
        <w:br/>
        <w:t>г “а; 6 2а, 2</w:t>
        <w:br/>
        <w:t>кі В віп20 соз соз?ф Ақы ШЕйла )</w:t>
        <w:br/>
        <w:t>НазУ)|МЬ------Мі жМз---о т. ыт</w:t>
        <w:br/>
        <w:t>Ə М ДЕРГЕ а 2 ? о яжыл-</w:t>
        <w:br/>
        <w:t>Н -у мі, віп2р, м, біп?ф шы? дал</w:t>
        <w:br/>
        <w:t>а 2а, а; 2 2</w:t>
        <w:br/>
        <w:t>4 С050, зіп Ф,,</w:t>
        <w:br/>
        <w:t>о.-59, ж. о-30, 5%, ;</w:t>
        <w:br/>
        <w:t>К/і С080) біп,</w:t>
        <w:br/>
        <w:t>м,-Умұ-Ы Му -Уи 5</w:t>
        <w:br/>
        <w:t>і 3 і</w:t>
        <w:br/>
        <w:t>Ол теңдеудің классикалық теңдеулерден айырмашылығы қиманың</w:t>
        <w:br/>
        <w:t>орта сызығына жанама жазықтығындағы М; және М,, момент-</w:t>
        <w:br/>
        <w:t>терінің есепке алынуында.</w:t>
        <w:br/>
        <w:t>Трефтца тәсілімен, конструкцияның жабындысы мен қабырғала-</w:t>
        <w:br/>
        <w:t>рында әсер ететін күшшпен, моменттермен және екінші жағынан орта</w:t>
        <w:br/>
        <w:t>орынауыстыру и, Ә, те сонымен бірге орта бұрылу бұрыштары %Ұ;, “Рр, Рв</w:t>
        <w:br/>
        <w:t>арқылы, олардың энергия, тепе-теңдік теңдеуін және статикалық қаты-</w:t>
        <w:br/>
        <w:t>настар арқылы кіші мәнге келтіріліп ара қатысының теңдеуі алынған.</w:t>
        <w:br/>
        <w:t>Функционалдың ең кіші мәніне келтіру төменгі түрде қабылданды:</w:t>
        <w:br/>
        <w:t>Әм, 9М,, жі, ды,</w:t>
        <w:br/>
        <w:t>1- «В.М, М,.М.аөыз М.Е, ыз (9)</w:t>
        <w:br/>
        <w:t>Пар ««Мә«Мавз-» М, е-е ой.</w:t>
      </w:r>
    </w:p>
    <w:p>
      <w:r>
        <w:t>7</w:t>
        <w:br/>
        <w:t>КҮ)</w:t>
        <w:br/>
        <w:t>2 (0) функционалының әкетрималдық мәнінің шарты, оның бірінші</w:t>
        <w:br/>
        <w:t>вариациясының нөлге тең болуы қажет: 8./-0.</w:t>
        <w:br/>
        <w:t>Табылған шектік жағдайында:</w:t>
        <w:br/>
        <w:t>иб М,-0, 88 М, -0, иб М, -0. (8)</w:t>
        <w:br/>
        <w:t>(8Я)-ші шешу арқылы статикалық және кинематикалық шектік</w:t>
        <w:br/>
        <w:t>шарттарды алуға болады.</w:t>
        <w:br/>
        <w:t>і Қарастырылып отырған конструкциямызда топсалы бекітілген бір</w:t>
        <w:br/>
        <w:t>түрінің төменгі шектік жағдайында: М,-0; М,,-б0 М,-0;</w:t>
        <w:br/>
        <w:t>о-0; у, 0; М.-0.</w:t>
        <w:br/>
        <w:t>Шекті шарттарды қолданып қорытылған теңдеулер арқылы</w:t>
        <w:br/>
        <w:t>конструкцияның қабырғаларындағы, жабындыдағы, күшпен</w:t>
        <w:br/>
        <w:t>моменттерді анықтаймыз. )</w:t>
        <w:br/>
        <w:t>7 “Тетрогоналды конструкцияның қабырғалары жасаушы өсімен іш</w:t>
        <w:br/>
        <w:t>бұрышын жабап орналасқандықтан қортынды қатаңдықтарының:</w:t>
        <w:br/>
        <w:t>ӘзлңдузОа-Әу -“Әу-фа-бу-бтдуб-0О мәндері нөлге тең.</w:t>
        <w:br/>
        <w:t>Бұл жағдайда негізгі қатынастардың оқайлатылған түрі алынады.</w:t>
        <w:br/>
        <w:t>Екінші тарауда Грин функциясына математикалық үйлес боп</w:t>
        <w:br/>
        <w:t>келетін динамикалық икемділік функциясын пайдалана отырын</w:t>
        <w:br/>
        <w:t>пластинаның тербелістерінің меншікті жиілігін анықтау қарастырыған.</w:t>
        <w:br/>
        <w:t>Жүйенің тербелісін келесі қоординаталар жүйесінде қарас-</w:t>
        <w:br/>
        <w:t>“тырамыз (1-бурет). :</w:t>
        <w:br/>
        <w:t>Кезкелген (і) номерлі сырықтың бойлық өсіндегі А координатасының</w:t>
        <w:br/>
        <w:t>мәні жасаушысынан басталып Үү бұрышымен анықталынады. Қарасты-</w:t>
        <w:br/>
        <w:t>рылып отырған пластинадағы (2-сурет) сырықтардың бұрышы ү/-:%.</w:t>
        <w:br/>
        <w:t>1-сурет - Пластина сырық- 2-сурет - Пластинаны есептеу</w:t>
        <w:br/>
        <w:t>тарының нобайы. нобайы.</w:t>
        <w:br/>
        <w:t>)</w:t>
        <w:br/>
        <w:t>Сырықтың кезкелген 9 нүктесінде бірлік ғармоникалық күштің</w:t>
        <w:br/>
        <w:t>әсерінен Х өсіндегі еріксіз тербелісін төменде келтірілген белгілі</w:t>
        <w:br/>
        <w:t>теңдеулермен өрнектейміз:</w:t>
        <w:br/>
        <w:t>РІЛ “аа А ді</w:t>
        <w:br/>
        <w:t>тб(х- еды Әди ет) 2.-6(-е)іпоБ</w:t>
        <w:br/>
        <w:t>) дх әг 39% ән</w:t>
        <w:br/>
        <w:t>р 9% 9% ди 97 Қ</w:t>
        <w:br/>
        <w:t>: ЕУ, 3: --і- ЕҮЗ -Ө(х-ө)іпі; өзг -рА ҮН -д(х-«)іпшіг. 9)</w:t>
        <w:br/>
        <w:t>7 Шектік жағдайын төменгі мәнде қабылдаймыз: х-0 мәнінде:</w:t>
        <w:br/>
        <w:t>ӘЗ/, ӘЧу, 9%,</w:t>
        <w:br/>
        <w:t>Ц,-0 52-5%0,-6--%-0 0-0; 22:90 -0. (5)</w:t>
      </w:r>
    </w:p>
    <w:p>
      <w:r>
        <w:t>1%) тендеудің шешімін төменгі түрде іздейміз</w:t>
        <w:br/>
        <w:t>П,- Уа Етурші</w:t>
        <w:br/>
        <w:t>ті</w:t>
        <w:br/>
        <w:t>Х іш тн іш Фе. (6)</w:t>
        <w:br/>
        <w:t>ле</w:t>
        <w:br/>
        <w:t>Сырықтың икемділігінің динамикалық функциясының (Ад?)</w:t>
        <w:br/>
        <w:t>матрицасының (анықтауышы) негізгі бөліктері алынған амплитудалық</w:t>
        <w:br/>
        <w:t>орын ауыстыруы.</w:t>
        <w:br/>
        <w:t>ДЕЛЕ ЕЯ</w:t>
        <w:br/>
        <w:t>Ә.(хзо7) ж Хо. зат қ а ) ) (7)</w:t>
        <w:br/>
        <w:t>Пластинаның қаңқасында жұмыс істейтін і номерлі сырықтың</w:t>
        <w:br/>
        <w:t>орын ауыстыру, жүктеменің әсерінен пайда болған және Ф бағытындағы</w:t>
        <w:br/>
        <w:t>сырықпен түйісуіндегі байланыс реакциясының менимен, пайда</w:t>
        <w:br/>
        <w:t>болатын орын ауыстырудың қосындысымен тең.</w:t>
        <w:br/>
        <w:t>Қаңқаның бөліктеріндегі (ИДФ) мәніне қиылысу нүктелерінің</w:t>
        <w:br/>
        <w:t>координаталарын және 4,,П мәндерін қойып, синустың периодикалық</w:t>
        <w:br/>
        <w:t>функция екенін ескеріп орын ауыстыруының бірлестігі шартына</w:t>
        <w:br/>
        <w:t>сүйеніп төменгі теңдеуді аламыз</w:t>
        <w:br/>
        <w:t>2 ЕСІК 8)</w:t>
        <w:br/>
        <w:t>оДх.,8, ” а)ы 1 Еееже шы (</w:t>
        <w:br/>
        <w:t>хе40 ыл озса) е 1</w:t>
        <w:br/>
        <w:t>Сонымен еркін орналасқан ісырығының Ф бұрыштарымен байланы-</w:t>
        <w:br/>
        <w:t>сындағы Х өсіндегі еріксіз тербелісінің теңдеуі шешілген деп есептейміз</w:t>
        <w:br/>
        <w:t>Кезкелген күштен тетрогоналды пластинаны тербеліске есептеу</w:t>
        <w:br/>
        <w:t>оның икемділігінің динамикалық функциясын анықтаумен шектеледі.</w:t>
        <w:br/>
        <w:t>Әр бірлік гармоникалық күштерден тетрогональды пластинаның</w:t>
        <w:br/>
        <w:t>ИДФ-сы жеке-жеке анықталған.</w:t>
        <w:br/>
        <w:t>ИДФ- ы ҚМ жасалған тетрогоналды пластинаны жалпы күштің</w:t>
        <w:br/>
        <w:t>әсерінен тербеліс жиілігін анықтауға арналған алгоритмі құрылды.</w:t>
        <w:br/>
        <w:t>9</w:t>
        <w:br/>
        <w:t>РЕЗЮМЕ</w:t>
        <w:br/>
        <w:t>Бекмуратов Мурат Мусабекович</w:t>
        <w:br/>
        <w:t>“Колебания пластины из композитного материала</w:t>
        <w:br/>
        <w:t>с тетрогональной структурой”</w:t>
        <w:br/>
        <w:t>Диссертация на сосикание ученой степени</w:t>
        <w:br/>
        <w:t>кандидата технических наук</w:t>
        <w:br/>
        <w:t>01.02.06. - динамика, прочность машин,</w:t>
        <w:br/>
        <w:t>приборов и аппаратуры</w:t>
        <w:br/>
        <w:t>ж</w:t>
        <w:br/>
        <w:t>В качестве обьектов исследования принята трехслойная пластина, средняя</w:t>
        <w:br/>
        <w:t>часть имеет тетрагональную структуру.</w:t>
      </w:r>
    </w:p>
    <w:p>
      <w:r>
        <w:t>Целью данной работы является разработка методов расчета колебаний</w:t>
        <w:br/>
        <w:t>пластин из композиционных материалов с тетрагональной структурой,</w:t>
        <w:br/>
        <w:t>полученных методом непрерывной намотки, а также создание эффективных</w:t>
        <w:br/>
        <w:t>методов определения их динамических характеристик и решения ряда</w:t>
        <w:br/>
        <w:t>практических задач динамики таких пластин.</w:t>
        <w:br/>
        <w:t>Для достижения поставленной цели в работе получена разрешаюшая система</w:t>
        <w:br/>
        <w:t>ураннений для деформации конструкция из композитных материалов с</w:t>
        <w:br/>
        <w:t>тетрагональной структурой, описываюшей весь класс оболочек врашения,</w:t>
        <w:br/>
        <w:t>включая цилиндрическую оболочку и пластину, представлена в удобном виде</w:t>
        <w:br/>
        <w:t>для численного решения задачи, допускает формулировку граничных условий в</w:t>
        <w:br/>
        <w:t>условиях моментов, перемецениях и в смешанном виде. Предпожен алгоритм</w:t>
        <w:br/>
        <w:t>численного метода. Достоверность обеспечивается математической и физической</w:t>
        <w:br/>
        <w:t>корректностью постановки задач, соответствуюшцих современным научным</w:t>
        <w:br/>
        <w:t>представлениям механики композитных материалов, сравнением с результатами</w:t>
        <w:br/>
        <w:t>экспериментальных исследований, а также соответствием отдельных результатов</w:t>
        <w:br/>
        <w:t>с аналогами, имеюшимися в литературе.</w:t>
        <w:br/>
        <w:t>Рассмотрено определение собственных частот колебаний пластины из КІМ с</w:t>
        <w:br/>
        <w:t>использованием функции динамической податливости (ФДП), являюшейся</w:t>
        <w:br/>
        <w:t>математическим аналогом функции Грина.</w:t>
        <w:br/>
        <w:t>С учетом особенности геометрии пластины из КІІМ получены: Частотные</w:t>
        <w:br/>
        <w:t>уравнения на основе использования ФДП от произвольных единичных</w:t>
        <w:br/>
        <w:t>тармонических усилий; разработан алгоритм программы определения частоты</w:t>
        <w:br/>
        <w:t>собственных колебаний в зависимости от угла Ф. На основе сравнительных</w:t>
        <w:br/>
        <w:t>результатов, полученных по:данному алгоритму с решениями, полученными на</w:t>
        <w:br/>
        <w:t>основе континентуальной модели, выявлена область применения данного алгоритма.</w:t>
        <w:br/>
        <w:t>Осушествлено прогнозирование упругих жесткостных характеристик: пластины из</w:t>
        <w:br/>
        <w:t>КПІМ с учетом их компонентов. :</w:t>
        <w:br/>
        <w:t>16</w:t>
        <w:br/>
        <w:t>КЕЗГМЕ</w:t>
        <w:br/>
        <w:t>ВеКктшгаіоу Мигаб Миваһекоуісһ</w:t>
        <w:br/>
        <w:t>"Ріміев” Илсішаһбоп Ітоп</w:t>
        <w:br/>
        <w:t>сотрове пааегізі ч/НҺ (еігаропа! өітисіше”</w:t>
        <w:br/>
        <w:t>Тһесіз ог өсіесшіНс бергее</w:t>
        <w:br/>
        <w:t>оҒІһе сапдійаіе о есітісда! өсіепсе</w:t>
        <w:br/>
        <w:t>01.02.06 - аупатпісв, гевізіапсе оҒ пасһінев,</w:t>
        <w:br/>
        <w:t>іпзігшпелі апсі аррагашө</w:t>
        <w:br/>
        <w:t>Ав оБесі оҒ вішіу із ассерісд а 1ігес-Іауегей різіе, 1һе шібіе Іауег ә/ісһі Ғогтав</w:t>
        <w:br/>
        <w:t>іеігаропа! бігісіне. Тһе айтп оҒ а діуеп У/огЕ 18 а Әеуеіюртепі оҒ шейһобв оғ</w:t>
        <w:br/>
        <w:t>саісшаноп оҒ шсішабопв оҒ різісв, шабе оҒ сопровіноп таіегілі зуНһ (ешгасопа!</w:t>
        <w:br/>
        <w:t>вігісішге, оМігіпесі Бу Гһе шейһой оҒ сопіпшов у/пбӛ 25 үуеШ 25 Іһе сғеаноп оҒ еЙісіепі:</w:t>
        <w:br/>
        <w:t>тейповв оҒ дегегпіпайоп оҒ Інеіг 4упатіс Гезішгев апа воіуіпе а шипһег оғ ргасіса!і</w:t>
        <w:br/>
        <w:t>ргоБІетав оп 4упаттіс оғ вис різіев.</w:t>
        <w:br/>
        <w:t>Бог іһе асііеуетеі оҒ Іһе ршрове іп жогК іне зеШіпр едпайоп ву4ет Жог</w:t>
        <w:br/>
        <w:t>Яеіюгтайоп оҒ (һе сопровйе тәлегізін Ұ/Нһ Чейтавепе 5ігісіше ууав тесеіуей</w:t>
        <w:br/>
        <w:t>девсііЫпе 1һе мһо1е сіа55 оҒ гоһайіпр вһеПв, іпсіздіпе суйіпсігісді өһей алд різіе,</w:t>
        <w:br/>
        <w:t>м/нсһ із ргезепеді іп 1һе вшаМе хғау бог ішпегісгі о1уіне (һе ргоМетп апві аЙоуу5</w:t>
        <w:br/>
        <w:t>е могаіпе оҒ Богбег сопФііопв іп сопФіНопв оҒ шотелпіз Фізрізсетепі апа іп іһе</w:t>
        <w:br/>
        <w:t>шіхей іуре. Тһе аірогИЕта оҒ пштпегіса! тейосі ів о”егей. УаПату ів ргоуідей Бу</w:t>
        <w:br/>
        <w:t>шаШетайса! апа рһувіса! соггесіпевв оҒ бізіпе (һе ргоШІстів, согтевропдіпо (і</w:t>
        <w:br/>
        <w:t>тодйегп өсіспііс ійеав аһоші (һе тесһапісв оҒ сопровШе ша/егізіс, сопарагіпр үй</w:t>
      </w:r>
    </w:p>
    <w:p>
      <w:r>
        <w:t>Ше гезшів оғ ехрегітпепі, аз меШ ав сошрагізоп оғ зерагабе гевшів ууИһ апаорцев</w:t>
        <w:br/>
        <w:t>ауаПаМе іп һе ІШегайшге.</w:t>
        <w:br/>
        <w:t>Тһе деіегшіпайоп оҒ оу Жедшепсіев оҒ різіе Ншсіпайопв бош сотровйе</w:t>
        <w:br/>
        <w:t>ша(егіз!5 УШ ивіпр іһе Міпсіопв, оҒ дупашіс вобпевв (5), ӛһожілпе: таетайса!</w:t>
        <w:br/>
        <w:t>апаһоеме 1% бтееп”5 Нітейіопв ів сопвідегей,</w:t>
        <w:br/>
        <w:t>Іш ргоуізіоі оҒ рапісшагііев оҒ беотеігу оҒ ріМе Шот сошровіе та!егізі,</w:t>
        <w:br/>
        <w:t>бедчепсу едчатіопв аге гесеіуей оп (һе Баве өҒ иве о Ер8 бош геге віпріг һагтотіс</w:t>
        <w:br/>
        <w:t>еЙог, е аірогМіпі оҒ ргоргат оҒ дейегтпіпайоп. ОҒ оууп Иасішайоп Бедчепсу</w:t>
        <w:br/>
        <w:t>Әерелдіпе оп 1е алгіе 0.</w:t>
        <w:br/>
        <w:t>Ол һе Баве оҒ соппрагайіуе гевшів оМаіпей Ғош (е ріуеп аірогііт ууйһ (һе</w:t>
        <w:br/>
        <w:t>гевші8, оМіаіпейі оп (Не Баве оҒ солбіпелшеі төдеі (ле аррЫсабоп оғ Біуел аІрогИһтп із</w:t>
        <w:br/>
        <w:t>теуегіеді. Богесавітр оҒ вргіпеу Әт ісапшев оҒ 1не ріше Жоп сопровйе тііегізіз</w:t>
        <w:br/>
        <w:t>баКіпе іпо ассошпі Іһейс сотропеті із шаде.</w:t>
        <w:br/>
        <w:t>КЕ Ұапын Амдұнишын 1тапаны.</w:t>
        <w:br/>
        <w:t>Нәиионицывазиданязескал бнблисаны Р6</w:t>
        <w:br/>
        <w:t>18 ШІНШІ</w:t>
        <w:br/>
        <w:t>21003003728:</w:t>
        <w:br/>
        <w:t>Бекмуратов М.М., Немеребаев М.Н., Жүнісбеков Т.М. Тор көзді</w:t>
        <w:br/>
        <w:t>композит материалдан жасалған пластинаны иілуге есептеу</w:t>
        <w:br/>
        <w:t>// МТПҮ. Тараз, 2002, 252, Б.124-129.</w:t>
        <w:br/>
        <w:t>Керштейн И.М., Джунисбеков Т.М., Немеребаев М.Н., Бекмура-</w:t>
        <w:br/>
        <w:t>тов М.М. Прогнозированив упругих характеристик, рулонных</w:t>
        <w:br/>
        <w:t>етеклопластиков радиационного отверждения на основе модельных</w:t>
        <w:br/>
        <w:t>предетавлений // ММПТ. Тараз, 2002, 7%1, С.З0-40.</w:t>
        <w:br/>
        <w:t>Немеребаев М.Н., Джунисбеков Т.М., Арапов Б., Бекмуратов М.М.,</w:t>
        <w:br/>
        <w:t>Джунисбеков О.Т. Прочность и деформируемость стеклотекстолита</w:t>
        <w:br/>
        <w:t>фольгированного электронного отверждения // Междунар. симпоз.,</w:t>
        <w:br/>
        <w:t>посвяіц. 70-летию академика НАН РК Е.М.Шайхутдинова. Вестн.</w:t>
        <w:br/>
        <w:t>КазНУ. Алматы, 2003, Х&gt;2(80), С.882-885.</w:t>
        <w:br/>
        <w:t>Жүнісбеков Т.М., Немеребаев М.Н., Бекмуратов М.М., Мадали-</w:t>
        <w:br/>
        <w:t>ева Ә. Бір қалыпты таралған сыртқы қысымнан композит мате-</w:t>
        <w:br/>
        <w:t>риалдан жасалған тор көзді. цилиндр тәрізді қабыршықтың</w:t>
        <w:br/>
        <w:t>орнықтылығы // УІ Междунар. науч. конф., посвяш. 50-летию ун-</w:t>
        <w:br/>
        <w:t>та. Тр.1. КГТУ, Караганда, 2008, С.342-844.</w:t>
        <w:br/>
        <w:t>Патент РК 2888227. Способ определения характеристик упругости</w:t>
        <w:br/>
        <w:t>композиционного материала Немеребаев М,, Тусупов А.Т.,</w:t>
        <w:br/>
        <w:t>Бекмуратов М.М., Джунисбеков Т.М. Выдан 14.05.2001.</w:t>
        <w:br/>
        <w:t>Бекмуратов М.М. Тор көзді композит пластинаның тербелісі</w:t>
        <w:br/>
        <w:t>/Ғ/. Междунар. науч.-практ. конф., посвяшю 60-летию техн.</w:t>
        <w:br/>
        <w:t>образования. Тр.1. ЮКГУ, Шымкент, 2008, С.140-141.</w:t>
        <w:br/>
        <w:t>, Жүнісбеков Т.М., Немеребаев М.Н., Бекмуратов М.М., Мадалиева Э.</w:t>
        <w:br/>
        <w:t>Өстік сығушы күштен композит материалдан жасалған тор көзді</w:t>
        <w:br/>
        <w:t>цилиндр тәрізді қабыршықтың орнықтылығы // Междунар. науч.-</w:t>
        <w:br/>
        <w:t>практ.конф., посвяш.60-летию техн.образонания. Тр.1. ЖЮҚГУ,</w:t>
        <w:br/>
        <w:t>Шымкент, 2008, С.157-161.</w:t>
        <w:br/>
        <w:t>15</w:t>
      </w:r>
    </w:p>
    <w:p>
      <w:r>
        <w:t>Жасалынған .ұсыныстар және нәтижелерді пайдаланудағы бастапкы</w:t>
        <w:br/>
        <w:t>берілгендері.</w:t>
        <w:br/>
        <w:t>Жұмыстың нәтижелері мен қортындылары композит материал-</w:t>
        <w:br/>
        <w:t>дардан жеңіл, берік және орнықтылықты талап ететін пластиналы</w:t>
        <w:br/>
        <w:t>элементтерден тұратын аппараттарды жасайтын ғылыми зерттеу және</w:t>
        <w:br/>
        <w:t>жоба жасау мекемелеріне, ұшақтар, машина оасау, химиялық</w:t>
        <w:br/>
        <w:t>өндірістерге пайдалануына ұсынылады.</w:t>
        <w:br/>
        <w:t>Орындалған жұмыстың технико-экономикалық деңгейінің осы</w:t>
        <w:br/>
        <w:t>бағыттағы жоғарғы жетістіктермен салыстырғандағы бағасы. Жұмыстағы</w:t>
        <w:br/>
        <w:t>жасалынған есептеу әдістемелер мен тәсілдерді найдадану,</w:t>
        <w:br/>
        <w:t>композиттен тұратын тетроқұрылымды пластинаны құрайтын конст-</w:t>
        <w:br/>
        <w:t>рукцияларды жобалағанда, бұрынғы әдістерге қарағанда тәжірибие</w:t>
        <w:br/>
        <w:t>жүзінде берік бұйымдарды жасайтын нақты конструкцияның және</w:t>
        <w:br/>
        <w:t>үлгілердің санын азайтады. Сондықтан ұсынылып отырылған әдістер,</w:t>
        <w:br/>
        <w:t>осы уақытқа дейінгі әдістерден технико-экономикалық тұрғыда</w:t>
        <w:br/>
        <w:t>ұтымды.</w:t>
        <w:br/>
        <w:t>Негізгі шартты белгілеулер:</w:t>
        <w:br/>
        <w:t>Е - серпімділік модулі; 6 - ығысу; р - материалдың көлемдік</w:t>
        <w:br/>
        <w:t>салмағы; А - қиманың ауданы; «;, “, - қиманың момент инерциясы,</w:t>
        <w:br/>
        <w:t>екінші, үшінші өстер арқылы; «ы - сырықтың бұралу инерция</w:t>
        <w:br/>
        <w:t>моменті; ІЛ, 0, ГА, 1,2,8 - бағыттағы орын ауыстыру; ІЛ - бұралу</w:t>
        <w:br/>
        <w:t>бұрышы; 6(х-9) - бірінші дәрежедегі Дирак функциясы; В; - ішкі</w:t>
        <w:br/>
        <w:t>және сыртқы жабынды қабатының қортынды қатандығы; 8» Ә Ср</w:t>
        <w:br/>
        <w:t>а, Е, Е, - пластинаны құрайтын тетрогоналды құрылымының</w:t>
        <w:br/>
        <w:t>қортынды қатандығы; Г/х,ө,07) - ИДФ-наң мәні; Ұну - Пуассон</w:t>
        <w:br/>
        <w:t>коэффициентті; "-Е; 1,5 - плаетинаның ұзындығы мен ені; )),, К,-</w:t>
        <w:br/>
        <w:t>ы” ;</w:t>
        <w:br/>
        <w:t>иілу қатаңдықтарының мәндері; і- жабындының қалыңдығы.</w:t>
        <w:br/>
        <w:t>Диссертация тақырыбы бойынша</w:t>
        <w:br/>
        <w:t>жарияланған жұмыстар тізімі</w:t>
        <w:br/>
        <w:t>Жүнісбеков Т.М., Немеребаев М.Н., Бекмұратов М.М. Тор көзді</w:t>
        <w:br/>
        <w:t>композит материалдан жасалған пластинаның тербелісі // МТПҮ.</w:t>
        <w:br/>
        <w:t>Тараз, 2001, 2%1, Б.З4-36.</w:t>
        <w:br/>
        <w:t>“2. Жүнісбеков Т.М., Немеребаев М.Н., Бекмұратов М.М. Сығылған</w:t>
        <w:br/>
        <w:t>композит материалдан жасалған тор көзді пластинаның</w:t>
        <w:br/>
        <w:t>орнықтылығы // МТПҮ. Тараз, 2001, Х%1, Б.45-47.</w:t>
        <w:br/>
        <w:t>Немеребаев М.Н., Джунисбеков О.Т., Бекмуратов М.М., Рахмано-</w:t>
        <w:br/>
        <w:t>ва 2Қ.С. Анизотропия механическик свойств стеклотекстолита</w:t>
        <w:br/>
        <w:t>Флектролебте отверждения СТӘО(с) // ММПТ. Тараз, 2001, 292,</w:t>
        <w:br/>
        <w:t>14</w:t>
        <w:br/>
        <w:t>Прогнозирование эффективных упругих характеристик рулонных стек-</w:t>
        <w:br/>
        <w:t>лопластиков на основе компонентов осушествлено с использованием различных</w:t>
        <w:br/>
        <w:t>моделей включаюших факторы: искривление нитей, трехмерность напряженно-</w:t>
        <w:br/>
        <w:t>деформированного состояния на микроуровне, противо- или однофазность</w:t>
        <w:br/>
        <w:t>искривлений соседних нитей, взаимодействие между основными и утковыми</w:t>
      </w:r>
    </w:p>
    <w:p>
      <w:r>
        <w:t>нитями на перекрытиях, несбалансированность структуры композита</w:t>
        <w:br/>
        <w:t>относительно срединной плоскости.</w:t>
        <w:br/>
        <w:t>Мозаичная модель “последовательного соединения, волновая модель,</w:t>
        <w:br/>
        <w:t>монослоев могут быть рекомендованы для проведения расчетов в первом</w:t>
        <w:br/>
        <w:t>приближений с погрешностью до 20-50%.</w:t>
        <w:br/>
        <w:t>Предложен новый способ определения динамических характеристик КПМ.</w:t>
        <w:br/>
        <w:t>При этом в образце возбуждают резонансные изгибные колебания в двух взаимно</w:t>
        <w:br/>
        <w:t>перпендикулярных направлениях, измеряют пять собственных частот колебаний,</w:t>
        <w:br/>
        <w:t>вычисляют динамический модуль упругости и сдвига. Данный способ позволяет</w:t>
        <w:br/>
        <w:t>повысить точность определения характеристик упруғости композитных</w:t>
        <w:br/>
        <w:t>материалов при одном колебании и исключить влияние разброса, связанного с</w:t>
        <w:br/>
        <w:t>геометрическиямия размерами/ и физико-технологическими | свойствами</w:t>
        <w:br/>
        <w:t>материалов. Произведен расчет прямоугольной пластины из КПМ с</w:t>
        <w:br/>
        <w:t>тетрагональной структурой на изгиб и устойчивость.</w:t>
        <w:br/>
        <w:t>УУстановлена зависимость максимального перемешения пластин өт се</w:t>
        <w:br/>
        <w:t>геометрических параметров, коэффициентов жесткости и частоты колебания.</w:t>
        <w:br/>
        <w:t>Произведен анализ изменения частоты колебания в зависимости от угла</w:t>
        <w:br/>
        <w:t>армирования ф. Характерной особенностью поведения рассматриваемых пластин</w:t>
        <w:br/>
        <w:t>с тетрогональной структурой по сравнению со сплошными ортотропными</w:t>
        <w:br/>
        <w:t>являются их сушественные отличия по форме и по значениям критических</w:t>
        <w:br/>
        <w:t>частот. . .</w:t>
        <w:br/>
        <w:t>Получена расчетная формула критической силы для пластины с</w:t>
        <w:br/>
        <w:t>тетроструктурой учитываюшей совместное действие изгиба и кручения В двух</w:t>
        <w:br/>
        <w:t>плоскостях.</w:t>
        <w:br/>
        <w:t>Разработана математическая модель пластины тТетрагональной структуры,</w:t>
        <w:br/>
        <w:t>позволяюшая определить рациональные параметры ее составляюших.</w:t>
        <w:br/>
        <w:t>Использование разработанных методик при проектировании позволяет</w:t>
        <w:br/>
        <w:t>сокрашение количества моделей | нИ/| натурных конструкций | при</w:t>
        <w:br/>
        <w:t>экспериментальной отработке прочности изделий.</w:t>
        <w:br/>
        <w:t>Разработанные методики по определению “механических характеристик</w:t>
        <w:br/>
        <w:t>пластин с тетроструктурой и: их программа представлены для внедрения АО</w:t>
        <w:br/>
        <w:t>«Коммунмаш» и учебный процесе ТарГУ имени М.Х.Дулати.</w:t>
        <w:br/>
        <w:t>17</w:t>
        <w:br/>
        <w:t>Оның шектік жағдайы төменгідей түрде болады.</w:t>
        <w:br/>
        <w:t>х-0, х-ӛ, у-0, уу-0, М,-0;</w:t>
        <w:br/>
        <w:t>х-0, ха, м-0,у,-0, М,-09.</w:t>
        <w:br/>
        <w:t>Мұндай шектік жағдайда (10) иілудің дифференциалдық тең-</w:t>
        <w:br/>
        <w:t>деуінің шешімін екі тригонометриялық қатармен іздейміз.</w:t>
        <w:br/>
        <w:t>Пластинаның өлшемдерінің өзгеруіне байланысты талдау жасалып</w:t>
        <w:br/>
        <w:t>торкөздің қырларының Иілу жазықтығы ху - те және бұралу қа-</w:t>
        <w:br/>
        <w:t>таңдыкқтарын ескеріп ең үлкен иілудің мәнін ықшамды түрде аламыз:</w:t>
        <w:br/>
        <w:t>т%п-2</w:t>
        <w:br/>
        <w:t>164 ыс Сіуз”</w:t>
        <w:br/>
        <w:t>сар ЭР -</w:t>
        <w:br/>
        <w:t>л% 2421 тп(С, ті 56С,тіғіҢ ЕС, ғ)</w:t>
      </w:r>
    </w:p>
    <w:p>
      <w:r>
        <w:t>Мак ш</w:t>
        <w:br/>
        <w:t>Тор көзді КМ жасалған пластинаны үлкен екпінді толқын</w:t>
        <w:br/>
        <w:t>кезіндегі тербеліс жиілігін анықтап Ф бұрышына байланысты</w:t>
        <w:br/>
        <w:t>өзгерістерін байқауға толық болады (8-сурет). Орнықтылықты</w:t>
        <w:br/>
        <w:t>сызықтық байланыстығы теңдеуін, пластинаның иілуін қиюшы</w:t>
        <w:br/>
        <w:t>күш (4,) мәні арқылы (10) теңдеуді қарастырып анықтаймыз. Топ-</w:t>
        <w:br/>
        <w:t>салы бекітілген пластинадағы (10) туындылық теңдеулер жүйесін</w:t>
        <w:br/>
        <w:t>шешуді тригонометриялық қатарлар түрінде қарастырамыз.</w:t>
        <w:br/>
        <w:t>Жоғарыдағы теңдеудің анықтауышын нөлге теңестіріп,</w:t>
        <w:br/>
        <w:t>пластинаның мәнін білдіретін күштін шамасын аламыз.</w:t>
        <w:br/>
        <w:t>2</w:t>
        <w:br/>
        <w:t>Я 3</w:t>
        <w:br/>
        <w:t>гв ыы лар) а?)</w:t>
        <w:br/>
        <w:t>Ут жете кенеттен</w:t>
        <w:br/>
        <w:t>«Детжата|</w:t>
        <w:br/>
        <w:t>4-суретте. сығылған пластинаның қырларының мәндеріне</w:t>
        <w:br/>
        <w:t>байланысты дағдарыс күшті (Ғ,,). білдіретін қисықтар келтірілген.</w:t>
        <w:br/>
        <w:t>Алынған қисықтар сырықтардың арасындағы оңтайлы бұрыштың</w:t>
        <w:br/>
        <w:t>мәнінің, пластинаның өлшемдеріндегі тәуелділікті білдіреді.</w:t>
        <w:br/>
        <w:t>2</w:t>
        <w:br/>
        <w:t>! айыға : Ғдағ аһ?</w:t>
        <w:br/>
        <w:t>ен БЕР анды</w:t>
        <w:br/>
        <w:t>4а</w:t>
        <w:br/>
        <w:t>Р</w:t>
        <w:br/>
        <w:t>р ЖЕҢ ТИ тыны ы</w:t>
        <w:br/>
        <w:t>мес-- ЫН штеры? с ірртелк ЕЗ</w:t>
        <w:br/>
        <w:t>18 зо 35 %6 с» 12 6 ҰЗ 3 1207</w:t>
        <w:br/>
        <w:t>8-сурет - Тербеліс жиілігінің ф 4-сурет - Дағдарыс күштің 0</w:t>
        <w:br/>
        <w:t>бұрышымен байланысы. бұрышына тәуелділігі.</w:t>
        <w:br/>
        <w:t>12</w:t>
        <w:br/>
        <w:t>Богесавіпр оҒ еНісіеті өргіпе Геаішгев оҒ тоПей ріавврілвйсв оп Іһе Баве ой</w:t>
        <w:br/>
        <w:t>сошропепів ів таде ууібз ініпр Гһе 6ШНегеші тюодсі, іпсішдіпр Ғасіюте: Өмізі оГ (йгеа45,</w:t>
        <w:br/>
        <w:t>фтес-&lt;ішепіоп оғ Чепве-деіогтпедйі сопаійоп оп “һе тпісго!еуеі, дізривбіпр ог віпріе-</w:t>
        <w:br/>
        <w:t>рһазе оҒ Імізів оҒ пеагру Іһгезбв, іегасбоп ашопв тізіп апд диск (һгеайв оп</w:t>
        <w:br/>
        <w:t>оуегізрріпбв; һоп-Ба1псе оғ сошровИе вігісішгев сопрагабуеу ууШһ тідфе ріапе.</w:t>
        <w:br/>
        <w:t>Моваіс -тюдеі оҒ сопведделі соппесіоп, хғауе шосісі о? шопоһауегв сап Ве</w:t>
        <w:br/>
        <w:t>гесоштпелйей Жог таКіпе саісшайопв іл (е Ягві віғаупр пеаг хуйһ іпассиғасу Беіоге</w:t>
        <w:br/>
        <w:t>20-50%.</w:t>
        <w:br/>
        <w:t>А пеуг ғау оҒ дейтіпе оҒ 4упашіс ісайшев оғ сотровИе тпзіегізіз ів ой егей.</w:t>
        <w:br/>
        <w:t>Әзшіле Әніз-ргосевв (һе гевопапсе апд іпдіпр ПисшаНопв аге арізіс( іп (һе бөшріе</w:t>
        <w:br/>
        <w:t>іп (мо ташшайу регрепбісшаг (ігесбопв, Нуе опа Ншсішабоп Ігедиепсіев аге</w:t>
        <w:br/>
        <w:t>теавигей, дупатіс шо4ше оҒ Бошасе апа өһій 15 саісшізісі. Сіуеп уау айоуу5 іо үйізе</w:t>
        <w:br/>
        <w:t>ассшасу оҒ дебегтіпабоп о? ісайшев об Воипсе оҒ сотпровИе шайегігіз өпдег опе</w:t>
        <w:br/>
        <w:t>Яасшайоп ате ехсінде ап іпЙшепсе оғ всайег, соппесбей ҰН реошеігіс 5ігев апФ</w:t>
        <w:br/>
        <w:t>рһувіс-бесһпоіоріса! сһагасіегібісв оҒ төліегілів. Саісшайоп ОҒ вочаге-зуауе різіе</w:t>
        <w:br/>
        <w:t>бот сошровИе плаіегізіз ууһ (ейғаропа! өігисішге бог әйілмдіне ап4 ва Б1Ну із тай,</w:t>
        <w:br/>
        <w:t>Тһе бдерепдепсу оҒшахіташа шоуіпр оҒ іе різіев Жтоті Ив сеошеігіс рагаттеіегв,</w:t>
      </w:r>
    </w:p>
    <w:p>
      <w:r>
        <w:t>әсегзіку Ғасфюгв апа Тисшайоп Жедиепсіев ів іпв4а еб. Тһе апаһувів оҒ сһандіпв а</w:t>
        <w:br/>
        <w:t>Яисшабоп Бесшепсу дерепйіпе оп е агшіпр апфіе ( ів шайе. Пізіпсіуе</w:t>
        <w:br/>
        <w:t>рагісшагіу оҒ һе БҺеһауіог оҒ Ше сопвібісгей рімев УИ ісітаропа! 5ігісішге іп</w:t>
        <w:br/>
        <w:t>сөлігане үн шіег огіһойтор аге іһсіг езвепніз! 4 Ғегепсев іп (һе Жол апс іп уаішев оҒ</w:t>
        <w:br/>
        <w:t>егісі! Кедмепсісв.</w:t>
        <w:br/>
        <w:t>Ассошайпр Ғогтша оҒ сгігісгі роуғег Ғог Өне різіе »/НІһ (егавігісішге ізКіпр іп(о</w:t>
        <w:br/>
        <w:t>ассоштпі |ойпе аспоп ОҒ әуіпдіпр алі іогвіюп”5 іп (мо ріліев-і гесеіуед.</w:t>
        <w:br/>
        <w:t>Майһетайса! тойеі оҒ ріліе оҒ (е/таропа! 5ітісішге, аЙозтіпр; (9 дебпе гайопа!і</w:t>
        <w:br/>
        <w:t>рағате(егв оҒ Ив сошропелі ів девірлеі.</w:t>
        <w:br/>
        <w:t>Чзіпе (пе деуеіоред өігайеріев чһеп 4евіспіпе аПоу/5 а тейисіоп ОҒ ағпоши. оғ</w:t>
        <w:br/>
        <w:t>тюдсів анд пашге девірпе шідбег (не ехрегітелігі могКіпр о” Юопеһпевв о ргоісіз.</w:t>
        <w:br/>
        <w:t>Пеуеіорегі зіга/едісв ой Өзе дәегтіпабоп об тпесһапіса! Ғедішев об рімев уһ</w:t>
        <w:br/>
        <w:t>тейавігсішге ап( іһеіг рговғатп аге ргезеліед Тог іпігобәсіпр 5С "СопипиптасВ” апй</w:t>
        <w:br/>
        <w:t>іп ісасһіпе ргосевв оҒ Тағ латей аҢег М.КҺ.Әшініу.</w:t>
        <w:br/>
        <w:t>19</w:t>
        <w:br/>
        <w:t>ҚОРЫТЫНДЫ</w:t>
        <w:br/>
        <w:t>: Үш қабатты, ортасы тетрогоналды құрылымнан тұратын конст-</w:t>
        <w:br/>
        <w:t>рукцияның бөлшегінің негізгі теңдеулері қортылып алынып,</w:t>
        <w:br/>
        <w:t>ортаңғы “бөлігінің сырақтарындағы және жабындыдағы күштер</w:t>
        <w:br/>
        <w:t>арқылы кернеулерді анықтау, мүмкін кернеумен салыстыру</w:t>
        <w:br/>
        <w:t>жолдары берілген.</w:t>
        <w:br/>
        <w:t>Жабындымен ортаңғы “қабаттың симметриялық жағдайында</w:t>
        <w:br/>
        <w:t>теңдеулердің ықшамдалу жолдары алынған.</w:t>
        <w:br/>
        <w:t>Композит материалдан жасалған тетрогоналды құрылымдағы</w:t>
        <w:br/>
        <w:t>пластинаның бөліктерінің ерекшелігін ескеретін еркін тербелісін</w:t>
        <w:br/>
        <w:t>есептеу тәсілі берілген. Бұл тәсіл икемділің динамикалық</w:t>
        <w:br/>
        <w:t>функциясына негізделген. Пластинаның &gt; барлық координата</w:t>
        <w:br/>
        <w:t>бағытындағы икемділік динамикалық функциясы тұрғызылған.</w:t>
        <w:br/>
        <w:t>Пластинаның ерекшелігін ескеріп иілу бағытындағы бірлік (8;))</w:t>
        <w:br/>
        <w:t>күшінен тербеліс жиілігін анықтайтын алгоритм құрылып,</w:t>
        <w:br/>
        <w:t>бағдарлама жасалып есептелінген мәндердің әдебиеттегі мәндерімен</w:t>
        <w:br/>
        <w:t>үйлесімділігі келтірілген.</w:t>
        <w:br/>
        <w:t>Үш. қабаттан тұратын тетроқұрылымды пластинаның негізгі</w:t>
        <w:br/>
        <w:t>теңдеулері континуалді үлгіде анықталынып, жабынды мен</w:t>
        <w:br/>
        <w:t>ортасындағы сырықтардың күштерімен кернеулері анықталып, орта</w:t>
        <w:br/>
        <w:t>қабаттың жабаушысының Ф бұрышына байланысты серпімділік</w:t>
        <w:br/>
        <w:t>қатаңдық мәндерінің өзгеру шамалары алынған.</w:t>
        <w:br/>
        <w:t>Тетроганалды құрылымдағы пластинаның ең үлкен иілу, орын</w:t>
        <w:br/>
        <w:t>ауыстыру анықталынып, Ф бұрышына байланысты өзгеру шамасы</w:t>
        <w:br/>
        <w:t>келтірілген.</w:t>
        <w:br/>
        <w:t>Тетроганалды құрылымдағы пластинаның еркін тербелісі мен</w:t>
        <w:br/>
        <w:t>орнықтылығының теңдеулері қортылың, Ф бұрышына байланысты</w:t>
        <w:br/>
        <w:t>өзгеретін мәндері алынған.</w:t>
        <w:br/>
        <w:t>Әр түрлі үлгіде сынақтар жүргізіліп жабындыға қолданылатын</w:t>
        <w:br/>
        <w:t>шыңы пластиктердің серпімділік қатаңдықтары анықталған.</w:t>
        <w:br/>
        <w:t>Цилиндр тәрізді композит материалдан жасалған үлгінің еркін</w:t>
        <w:br/>
        <w:t>тербеліс -жиілік теңдеуі негізінде серпімділік тұрақтыларды</w:t>
      </w:r>
    </w:p>
    <w:p>
      <w:r>
        <w:t>анықтайтын сынақ жүргізілетін қондырғылар жиналып, КМ-нің,</w:t>
        <w:br/>
        <w:t>динамикалық тұрақтыларын анықтайтын жаңа әдіс жасалынған.</w:t>
        <w:br/>
        <w:t>Қойылған есептердің шешімдерінің толық бағасы.</w:t>
        <w:br/>
        <w:t>Жұмыста композитты материалдардан жасалған тетрақұрылымды</w:t>
        <w:br/>
        <w:t>пластинаның шешуі теңдеулері алынған. Қойылған шектік шарттар</w:t>
        <w:br/>
        <w:t>арқылы иілу кезендегі майысудың жоғарғы мәні мен дағдарыс</w:t>
        <w:br/>
        <w:t>күшінің сол пластинаның геометриялық өлшемдеріне, икемділігіне</w:t>
        <w:br/>
        <w:t>қатандылықтарына байланысты заңдылықтары тұжырымдалынған.</w:t>
        <w:br/>
        <w:t>Композиттің динамикалық серпімді сипатамаларын анықтайтын</w:t>
        <w:br/>
        <w:t>жаңа әдіс ұсынған.</w:t>
        <w:br/>
        <w:t>Жасалынған тетрақұрылымды пластинаны есептейтін әдістер қой-</w:t>
        <w:br/>
        <w:t>ылған есептерге сәйкес және оларды толығымен қамтыйды.</w:t>
        <w:br/>
        <w:t>13</w:t>
        <w:br/>
        <w:t>негізделінген есептеу тәсілі берілген; пластинаға әсер ететін барлық</w:t>
        <w:br/>
        <w:t>күштен; координаттар бағытындағы икемділік динамикалық функциясы</w:t>
        <w:br/>
        <w:t>тұрғызылған.</w:t>
        <w:br/>
        <w:t>Пластинаның ерекшілігін ескеріп тербеліс экиілігін анықтайтын</w:t>
        <w:br/>
        <w:t>алгоритм. құрылған, бағдарлама жасалып есептелген мәндердің</w:t>
        <w:br/>
        <w:t>тәжірибелік мәндермен үйлесімділігі келтірілген;</w:t>
        <w:br/>
        <w:t>- “цилиндр тәрізді КМ-нен жасалынған үлгінің еркін тербеліс</w:t>
        <w:br/>
        <w:t>жиілік тендеуі негізіңде динамикалық серпімділік тұрақтыларды</w:t>
        <w:br/>
        <w:t>анықтайтын жаңа әдіс жасалынған;</w:t>
        <w:br/>
        <w:t>- оралған шыны пластикті композиттың қатаңдық</w:t>
        <w:br/>
        <w:t>сипаттамалары оны құраушысының негізінде әртүрлі факторларды</w:t>
        <w:br/>
        <w:t>ескеретін үлгілері қолданылып болжау жасалынған;</w:t>
        <w:br/>
        <w:t>- тетрогоналды құрылымда пластинаның еркін тербелісі, иілу,</w:t>
        <w:br/>
        <w:t>орнықтылығының теңдеулері қорытылып, Ф бұрышына байланысты</w:t>
        <w:br/>
        <w:t>өзгеретін мәндері алынған.</w:t>
        <w:br/>
        <w:t>Қорғауға ұсынылатын ғылыми нәтижелері:</w:t>
        <w:br/>
        <w:t>1. Тетрогоналды құрылымнан тұратын пластинаның динамикалық</w:t>
        <w:br/>
        <w:t>серпімділік тұрақтыларын анықтайтын жаңа әдіс.</w:t>
        <w:br/>
        <w:t>2. Үш қабатты ортасы тетрогоналды құралымнан тұратын</w:t>
        <w:br/>
        <w:t>конструкцияның бөлшегінің шешуші теңделер жүйесін</w:t>
        <w:br/>
        <w:t>тұжырымдайтын математикалық үлгісі.</w:t>
        <w:br/>
        <w:t>8. Тетрогоналды құрылымды пластинаның еркін тербелісі, иілуі,</w:t>
        <w:br/>
        <w:t>орнықтылығының, Ф бұрышына байланысты өзгеретіні қорытылып</w:t>
        <w:br/>
        <w:t>алынған теңдеулері, сандық шешімдері.</w:t>
        <w:br/>
        <w:t>4, Тетрогоналды құрылымды пластинаның ерекшелігін ескеріп еркін</w:t>
        <w:br/>
        <w:t>тербелісін, икемділік динамикалық функциянына . негізделген,</w:t>
        <w:br/>
        <w:t>есептеу тәсілі мен алгоритмі.</w:t>
        <w:br/>
        <w:t>5. Оралған шыныпластикті композиттың қатаңдық сипаттамалары, оны</w:t>
      </w:r>
    </w:p>
    <w:p>
      <w:r>
        <w:t>құраушысының негізінде әртүрлі үлгілерді (мазайкалық, алақұла,</w:t>
        <w:br/>
        <w:t>толқынды, көп қабатты анизотронты және т.б.) қолданып болжауы.</w:t>
        <w:br/>
        <w:t>Практикалық құндылығы. “Диссертацияда жасалған тетрақұрылы-</w:t>
        <w:br/>
        <w:t>мының математикалық үлгісі жаңадан жасалған құрылмалардың</w:t>
        <w:br/>
        <w:t>ұтымды параметрлерін анықтайды. Қымбатқа түсетін конструк-</w:t>
        <w:br/>
        <w:t>цияның өзіндік және жартылай өзіндік тәжірибелерінің көлемін</w:t>
        <w:br/>
        <w:t>азайтып, ол бұйымды өндеудің құны мен оны жобалау мерзімін</w:t>
        <w:br/>
        <w:t>қысқартуға мүмкіндік береді.</w:t>
        <w:br/>
        <w:t>Накты мысалдар негізінде әр түрлі құрылма параметрлерінің</w:t>
        <w:br/>
        <w:t>тетрақұрылымды пластинаның жұмысына тигізетін әсері зерттеліп,</w:t>
        <w:br/>
        <w:t>ірі жобалаушыларға арналған кейбір ұсыныстар берілген.</w:t>
        <w:br/>
        <w:t>Енгізу. Диссертацияда зерттелген тетрақұрылымды пластинаның</w:t>
        <w:br/>
        <w:t>материалдарының физико-механикалық сипаттамасын анықтауға</w:t>
        <w:br/>
        <w:t>арналған тәшірибелік-теориялық әдістеме мен бағдарламалар</w:t>
        <w:br/>
        <w:t>топтамасы М.Х.Дулати атындағы ТарМУдың оқу жүшйесіне және сол</w:t>
        <w:br/>
        <w:t>материалдардан бұйымдар жасайтын мекемелерге ААҚ “Қоммунмаш”</w:t>
        <w:br/>
        <w:t>ұсынылған.</w:t>
        <w:br/>
        <w:t>Айқындылығы. Полимерлі композитті материалдардан жасалған</w:t>
        <w:br/>
        <w:t>торлы пластинаның қасиетін жақсы бейнелейтін дискретті есептеу</w:t>
        <w:br/>
        <w:t>үлгісін пайдалана отырып алынғандықтан, алынған нәтиженің</w:t>
        <w:br/>
        <w:t>ақиқаттығына көз жеткізуге болады. Зерттеу дұрыстығын композитті</w:t>
        <w:br/>
        <w:t>материалдар механикасының математикалық және физикалық</w:t>
        <w:br/>
        <w:t>жағына сүйеніп, тәжірибелік зерттеулердің нәтижелерімен салысты-</w:t>
        <w:br/>
        <w:t>рылуы, сондай-ақ жекеленген нәтижелердің әдебиетте қолданылып</w:t>
        <w:br/>
        <w:t>жүрген ұқсас нұсқаларымен қатар қойылып, сәйкестендірілуінде.</w:t>
        <w:br/>
        <w:t>Жұмысты тәжірибеде байқау. Диссертация тақырыбы бойынша</w:t>
        <w:br/>
        <w:t>негізгі нәтижелер мына орындарда баяндалып, талқыланды: Әл-</w:t>
        <w:br/>
        <w:t>Фараби атындағы Қазақ Ұлттық университетінде өткен</w:t>
        <w:br/>
        <w:t>“Композициялық материалдар және кәсіби білім беруді жетілдіру</w:t>
        <w:br/>
        <w:t>жолдары” Халықаралық симпозиумында 14-16 мамыр 2008ж;</w:t>
        <w:br/>
        <w:t>М.Әуезов атындағы Оңтүстік Қазақстан мемлекеттік университетінде</w:t>
        <w:br/>
        <w:t>өткен техникалық білім берудің “ХХІ Ғасырдың басындағы ғылым,</w:t>
        <w:br/>
        <w:t>білім мәселесі және қоғамның тұрақты дамуы”. 80-81 қазан 2003ж;</w:t>
        <w:br/>
        <w:t>Қарағанды мемлекеттік унинерситеттінің 50 жылдығына арналған</w:t>
        <w:br/>
        <w:t>“Былым және білім” “Қазақстан-2080” стратегиясының жетекші</w:t>
        <w:br/>
        <w:t>факторы, УІ халықаралық ғылыми конференциясы 24-95 мамыр</w:t>
        <w:br/>
        <w:t>2003ж. ҚарМУ.” және ТарМУ өткен конференциялар 2001-2003ж.</w:t>
        <w:br/>
        <w:t>Жариялау. Зерттеу нәтижелері бойынша (9) баспа жұмысы 1 патент</w:t>
        <w:br/>
        <w:t>жарияланды.</w:t>
        <w:br/>
        <w:t>Жұмыстың құрылымы мен көлемі. Диссертация, құрамында: кіріспе 6</w:t>
        <w:br/>
        <w:t>бет, тарау - 8, қорытынды - 1 бет, қосымша - 8, суреттер - 17,</w:t>
        <w:br/>
        <w:t>библиография - 159. Жұмыстың жалпы көлемі - 124 беттен тұрады.</w:t>
        <w:br/>
        <w:t>НЕГІЗГІ БӨЛІМ</w:t>
        <w:br/>
        <w:t>Кіріспеде жұмыстың жалпы сипаттамалары, тақырыптың маңызды-</w:t>
        <w:br/>
        <w:t>лығы жұмыстың мақсаты, одан шығатын есептерді қарастыру, зерттеу</w:t>
        <w:br/>
        <w:t>әдістері ғылыми жаңалықтары, қорғауға ұсынылатын ғылыми</w:t>
        <w:br/>
        <w:t>нәтижелері, практикалық құндылығы, енгізу, айқындылығы, жариялау</w:t>
        <w:br/>
        <w:t>және әр тараудың түйіні берілген.</w:t>
        <w:br/>
        <w:t>Бірініші тарауда торлы құрылмалардың динамикасын зерттеуге</w:t>
        <w:br/>
        <w:t>арналған әдебиеттерге соңғы жылдары орындалған есептеулердің</w:t>
        <w:br/>
        <w:t>қолданылын жүрген әдістеріне қысқаша талдау жасалынған.</w:t>
      </w:r>
    </w:p>
    <w:p>
      <w:r>
        <w:t>Бұл жұмыста үш қабаттан тұратын композит материалдан</w:t>
        <w:br/>
        <w:t>жасалған - конструкцияны қарастырамыз. Ортанғы бөлігі тетро-</w:t>
        <w:br/>
        <w:t>гоналды құрылым құрайтын биіктіі й тең өзара байланысқан</w:t>
        <w:br/>
        <w:t>бірнеше қабаттан тұратын сырықтар жүйесі.</w:t>
        <w:br/>
        <w:t>Қабырғалардың өстері құрылымның орта сызығында тор көз</w:t>
        <w:br/>
        <w:t>құрайды. Тор көз құрушы қабырғалар бір бағыттағы өзара</w:t>
        <w:br/>
        <w:t>байланыстырушысы бар көп талшықтардан тұратын композит материал.</w:t>
        <w:br/>
        <w:t>Қарастырып отырған құрылымды бір тұтас деп алып, бұл</w:t>
        <w:br/>
        <w:t>жағдайда қимадағы моментпен -:күштер бір қалыпты үзіліссіз</w:t>
        <w:br/>
        <w:t>таралған деп есептейміз.</w:t>
        <w:br/>
        <w:t>Үшінші тарауда күштердің тетрогоналды құрылымдағы км</w:t>
        <w:br/>
        <w:t>жасалған пластинаның негізгі теңдеулер жүйесі алынған.</w:t>
        <w:br/>
        <w:t>Үш теңдеуден тұратын, үш белгісізді І(х, у», Ә(к, у) және ұ,Д(ху&gt;.</w:t>
        <w:br/>
        <w:t>ті байланыстыратын жазық кернеулік күй жағдайының жүйесіне</w:t>
        <w:br/>
        <w:t>келтірілген. Ң</w:t>
        <w:br/>
        <w:t>Қалған үш белгісізден и(ху), ш(ху) және ф/(ху) тұратын -</w:t>
        <w:br/>
        <w:t>тетроғоналды пластинаның иілуін суреттейтін жүйеге ауыстырылған .</w:t>
        <w:br/>
        <w:t>Алынған теңдеудеулерді шешу арқылы пластинаның орта орын,</w:t>
        <w:br/>
        <w:t>ауыстыруы мен бұрылу бұрышы анықталады. Табылған мәндерді”</w:t>
        <w:br/>
        <w:t>негізгі теңдеулер жүйесіне қойып пластинаның қабырғаларындағы</w:t>
        <w:br/>
        <w:t>және жабындыдағы күштермен моментерді анықтау арқылы олардағы</w:t>
        <w:br/>
        <w:t>кернеулердің мәнін тауып, пластинаның беріктігін болжамдауға болады.</w:t>
        <w:br/>
        <w:t>Қарастырып отырған тетрогоналды конструкцияның мате-</w:t>
        <w:br/>
        <w:t>риалының тиімді сершімділік тұрақтыларын анықтау үшін, -</w:t>
        <w:br/>
        <w:t>М.зМ,-0, М,-М, жағдайды қарастырамыз. Бұл жағдайда тұрақты .</w:t>
        <w:br/>
        <w:t>тетрогоналды конструкциядағы орта серпімділік модулі</w:t>
        <w:br/>
        <w:t>(а,%7,%28,Ха,% ,%28,)- (а...) «25,7 ) (0)</w:t>
        <w:br/>
        <w:t>(а,.,%28,Хһ--21)</w:t>
        <w:br/>
        <w:t>Жабындының қортынды қатаңдығы В,-0.</w:t>
        <w:br/>
        <w:t>Қарастырып отырған пластинамыздың жасаушысының қабырға-</w:t>
        <w:br/>
        <w:t>лары, симметриялық сырықтардан х осіне %д бұрышпен орналасқан.</w:t>
        <w:br/>
        <w:t>Е, мәнін анықтау үшін симметриялы құрылымдағы тор көзді</w:t>
        <w:br/>
        <w:t>пластина өлшемдері 307 - 15% тең Й - 2,5-10% м.а - 2,4-107 м.</w:t>
        <w:br/>
        <w:t>Ж өсіндегі Е”” -3,5ГПа (9) теңдеуімен анықталып, сынақпен</w:t>
        <w:br/>
        <w:t>Е-</w:t>
        <w:br/>
        <w:t>тексергенде оның мәні Е/““--ЗГПа тең болып шықты.</w:t>
        <w:br/>
        <w:t>Жұмыстарда ширатылып оралған шыныпластиктердің қатаңдық</w:t>
        <w:br/>
        <w:t>сипаттамалары оны құраушысының негізінде болжаған.</w:t>
        <w:br/>
        <w:t>Зерттеу материалы ретінде бір-екі бағытта мата пластик, полотно</w:t>
        <w:br/>
        <w:t>тәрізді 92-62 В (90) маркелі шыны талшықтар арматуралы өрілген</w:t>
        <w:br/>
        <w:t>(прг-2) эпоксиполиэфиракрилатты (ӘПА) байланыстырушы негізіндегі</w:t>
        <w:br/>
        <w:t>үлгілер әзірленген.</w:t>
        <w:br/>
        <w:t>Екі қабатты мата пиластиктің, қалыңдықтары әртүрлі демек</w:t>
      </w:r>
    </w:p>
    <w:p>
      <w:r>
        <w:t>арматуралау коэффициенттері өзгертілген екі үлгі алынған.</w:t>
        <w:br/>
        <w:t>1-кестедегі эксперимент мәндерінің үлкен ауытқуы арматуралау</w:t>
        <w:br/>
        <w:t>коэффициенттерін немесе байланыстырушылардың сапалық құрамын</w:t>
        <w:br/>
        <w:t>дұрыс анықтамағандықтан.</w:t>
        <w:br/>
        <w:t>ЗКеңілдетілген үлгі және келтірілген үлгілер мәндері эксперименттен</w:t>
        <w:br/>
        <w:t>50-100% ауытқу берді. Бұл үлгілерді бірінші жуықтау мағанасында</w:t>
        <w:br/>
        <w:t>қолданған жөн.</w:t>
        <w:br/>
        <w:t>Белгілі тәсілдердің кемшілігі, үлгілерді дайындау мен сынақтардың</w:t>
        <w:br/>
        <w:t>көптігі сонымен бірге аса үлкен үлгілердің керекті аймағындағы</w:t>
        <w:br/>
        <w:t>өлшемнің дәл еместігі. Төменде ұсынып отырған тәсіл осы кемшіліктерді</w:t>
        <w:br/>
        <w:t>толықтырады деп есептейміз.</w:t>
        <w:br/>
        <w:t>ю</w:t>
        <w:br/>
        <w:t>КІРІСПЕ</w:t>
        <w:br/>
        <w:t>Тақырыптың маныздылығы. Ел Президентінің Қазақстан халқына</w:t>
        <w:br/>
        <w:t>Жолдауы Қазақстан-2080 ұзақ мерізімді басымдылығына байланысты</w:t>
        <w:br/>
        <w:t>машина эжәңе кеме, авиация, әуе зымыранын жасау, сонымен қатар,</w:t>
        <w:br/>
        <w:t>техниканың басқа да салалары бойынша қолға алып отырған негізгі</w:t>
        <w:br/>
        <w:t>мәселелерінің бірі жаңа композитті материалдарды (КМ) кеңінен</w:t>
        <w:br/>
        <w:t>қолдану болып табылады.</w:t>
        <w:br/>
        <w:t>Әуе, ғарыш зымыранының және техниканың қарқынды дамуына</w:t>
        <w:br/>
        <w:t>байланысты олардың конструкциясының бөлшектеріне негізінен әсер</w:t>
        <w:br/>
        <w:t>ететін тұрақсыз екпінді күштерге, соққы күштерінің әсерін қосқанда,</w:t>
        <w:br/>
        <w:t>жұмыс істейтін КМ-ның динамикалық қасиеттерін зерттеу ерекше</w:t>
        <w:br/>
        <w:t>мәселе болып табылады.</w:t>
        <w:br/>
        <w:t>К.М-ның механикалық қасиеттерінің өзіндік ерекшеліктері: айқын</w:t>
        <w:br/>
        <w:t>білінетін анизотропиясы, ығысу кезіндегі жанама кернеуі. Олардың</w:t>
        <w:br/>
        <w:t>өзгерісінің әсерін есепке алудың практикалық қажеттілігіне алып</w:t>
        <w:br/>
        <w:t>келетін полимерлік байланыстырушыларының қасиеттерімен анықта-</w:t>
        <w:br/>
        <w:t>латын төменгі ығысу қатандығы мен беріктігі болып табылады.</w:t>
        <w:br/>
        <w:t>КМ-ның композит материалдан жасалған конструкцияны зерттеу</w:t>
        <w:br/>
        <w:t>кезінде пайдаланылатын есептеу сызбаларын салу әдістері екі бағытта</w:t>
        <w:br/>
        <w:t>дамыған.</w:t>
        <w:br/>
        <w:t>Біріншісі КМ-ның изотропты байланыста орналасқан арматуралған</w:t>
        <w:br/>
        <w:t>бөлшектердің (талшық, жіп, мата) жиынтығы түрінде қарастыратын</w:t>
        <w:br/>
        <w:t>арматуралған орталар механикасына негізделеді. Шетел әдебиетінде</w:t>
        <w:br/>
        <w:t>“торлы талдау” деп аталып жүрген арматуралған құрылмаларды</w:t>
        <w:br/>
        <w:t>(конетрукция) есептеу әдісінде байланыстырушының жұмысын есепке</w:t>
        <w:br/>
        <w:t>алмай, қабыршықтардың бетін өте мілгіш, өзара байланыссыз</w:t>
        <w:br/>
        <w:t>жіптердің торымен ауыстыруға негізделген.</w:t>
        <w:br/>
        <w:t>Екінші елеулі әртекті ортамен, белгісіз бір шартты біртекті</w:t>
        <w:br/>
        <w:t>анизотропты ортамен немесе механикалық сипаттамалары есептеу,</w:t>
        <w:br/>
        <w:t>тәжірибелік әдіспен табылатын біртекті анизотропты қабаттарды</w:t>
        <w:br/>
        <w:t>туынды санды көп қабатты ортамен ауыстыру.</w:t>
        <w:br/>
        <w:t>Қабатталған конструкцияларды есептеу кезінде пайдаланылатын</w:t>
        <w:br/>
        <w:t>қолданбалы қос өлішемді теориялар әрбір қабат немесе түгелдей</w:t>
        <w:br/>
        <w:t>жиынтық үшін конструкцияны Кирхгоф-Ляв теориясы бойынша</w:t>
        <w:br/>
        <w:t>есептеудің классикалық жорамалын жинақтайтын әр түрлі кинемати-</w:t>
        <w:br/>
        <w:t>калық немесе статикалық болжамдарын енгізумен сипатталады. Бұл</w:t>
        <w:br/>
        <w:t>бағытта елеулі нәтижелерге қол жеткізген ғалымдар: С.А.Амбарцумян,</w:t>
      </w:r>
    </w:p>
    <w:p>
      <w:r>
        <w:t>В.Л.Бидерман, В.В.Бологин, А.Е.Богданович, В.А.Бунаков, В.В.Васильев,</w:t>
        <w:br/>
        <w:t>И.Ф.Образцов, Э.И.Григалюк, В.Д.Протасов, Э.И.Тарнопольский,</w:t>
        <w:br/>
        <w:t>Б.Л.Пелех, Р.Б.Рикардс, Г.А.Тетере, П.П.Чулков, Э.Рейснер,</w:t>
        <w:br/>
        <w:t>П.Нагди, Г.К.Фридрикс, М. Джонсон, А.Калнинсе, Р.Миндлин,</w:t>
        <w:br/>
        <w:t>Ж.С.Ержанов, ІШ.М.Айтаәлиев, А.И.Айнабеков, Ж.Б.Бакиров,</w:t>
        <w:br/>
        <w:t>Ж.К.Масанов, Т.М.Жүнісбеков, А.М.Төреходжаев, О.Н.Нуржумаев</w:t>
        <w:br/>
        <w:t>еңбектерін атап өтпеске болмайды.</w:t>
        <w:br/>
        <w:t>3</w:t>
        <w:br/>
        <w:t>“Жаңа полимерлік КМ-нен дайындалған тетрогоналді немесе торлы</w:t>
        <w:br/>
        <w:t>құрылымдардың қазіргі түріндегі динамикалық сипаттамаларын, олар-</w:t>
        <w:br/>
        <w:t>дан дайындалған конструкция бөлшектерінің тұрақсыз тәртібін есептеу</w:t>
        <w:br/>
        <w:t>әдістерін жасаумен байланыстыра отырып зерттеу дер кезінде қойылған.</w:t>
        <w:br/>
        <w:t>Диссертациялық жұмыстың орындалуы КСРО мемлекеттік комитет-</w:t>
        <w:br/>
        <w:t>тің ОЦ. 017.16.5 және Қазақстан Республикасының білім және ғылым</w:t>
        <w:br/>
        <w:t>министірлігінің )90199 РК 00807 2000-2008. ғылым мен техникаға</w:t>
        <w:br/>
        <w:t>арнайы бағытталған бағдарламалар жоспары бойынша орындалды.</w:t>
        <w:br/>
        <w:t>Диссертацияның мақсаты. Үздіксіз орау арқылы полимерлік</w:t>
        <w:br/>
        <w:t>композиттерден жасалынған тетрагоналды құрылым пластинаның</w:t>
        <w:br/>
        <w:t>еркін тербелістерін зерттеудің тәжірибелік-теориялық әдістерін жасап</w:t>
        <w:br/>
        <w:t>шығару механикалық сипаттамаларын анықтаудың тиімді әдістерін</w:t>
        <w:br/>
        <w:t>жасау және конструкцияның динамикасының бірқатар практикалық</w:t>
        <w:br/>
        <w:t>есептерін шешу.</w:t>
        <w:br/>
        <w:t>Қойылған мақсатты орындау үшін төменгідей есептер</w:t>
        <w:br/>
        <w:t>қарастырылған:</w:t>
        <w:br/>
        <w:t>- динамикалық күш түсіру жағдайында жұмыс істейтін тетра-</w:t>
        <w:br/>
        <w:t>құрылымды композитті пластинаның материалдарының сернімді</w:t>
        <w:br/>
        <w:t>сипаттамасын анықтау әдістемесін жасау;</w:t>
        <w:br/>
        <w:t>- тетрақұрылымды пластинаның меншікті тербелістерінің жиі-</w:t>
        <w:br/>
        <w:t>лігін динамикалық шветкі есептің, Грин функциясына ұқсас боп</w:t>
        <w:br/>
        <w:t>келетін динамикалық икемділік функциясы әдісін пайдалану арқылы</w:t>
        <w:br/>
        <w:t>анықтау есебін шешу;</w:t>
        <w:br/>
        <w:t>- тетрақұрылымды пластинаның меншікті тербеліс жиілігін</w:t>
        <w:br/>
        <w:t>анықтауға арналған арнайы тәжірибелерді өткізу мен оның</w:t>
        <w:br/>
        <w:t>әдістемесін жасау;</w:t>
        <w:br/>
        <w:t>- тетрақұрылымды пластинаны Иілуге және орнықтылыққа</w:t>
        <w:br/>
        <w:t>есептеу.</w:t>
        <w:br/>
        <w:t>Зерттеу әдістері.: і :</w:t>
        <w:br/>
        <w:t>Тетрогональды құрылым пластинаның еркін тербелісін, зерттеу үшін</w:t>
        <w:br/>
        <w:t>композиттерден жасалынған конструкцияның өстік симметриялық</w:t>
        <w:br/>
        <w:t>деформациясын анықтайтын шешуші теңдеулер жүйесі қолданылған.</w:t>
        <w:br/>
        <w:t>Бұл теңдеулер барлық қабыршықтар класын (цилиндрлі қабыршық,</w:t>
        <w:br/>
        <w:t>дөңгелек пластина) қамтитын, сандық шешімге ыңғайлы түрде</w:t>
        <w:br/>
        <w:t>келтірілген. Қарыстырылған әдістің ерекшілігі қабыршықтың тендеуінен</w:t>
        <w:br/>
        <w:t>композитті пластинаны есептеуге көшу жолдары талданып тәжірибе</w:t>
        <w:br/>
        <w:t>жүзінде іске асырылған.</w:t>
        <w:br/>
        <w:t>Комнозит материалдан жасалған үлгінің серпімділік тұрақты-</w:t>
        <w:br/>
        <w:t>ларын анықтау үшін қондырғылар жиналып сынақтар жүргізгілген.</w:t>
      </w:r>
    </w:p>
    <w:p>
      <w:r>
        <w:t>Ғылыми жаңалықтары:</w:t>
        <w:br/>
        <w:t>- үш қабатты, ортасы тетрогоналды құралымнан тұратын конотрук-</w:t>
        <w:br/>
        <w:t>циясының бөлшегінің шешуші теңдеулері қорытылып тұжырымдалған;</w:t>
        <w:br/>
        <w:t>- жабындымен ортаңғы қабаттың симметриялық жағдайында</w:t>
        <w:br/>
        <w:t>теңдеулердің ықшамдалу жолдары алынған;</w:t>
        <w:br/>
        <w:t>- композит материалдан жасалған тетрогоналды құрылымдағы</w:t>
        <w:br/>
        <w:t>пластинаның еркін тербелісі икемділік динамикалық функциясына</w:t>
        <w:br/>
        <w:t>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
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мүшелерітарапынан талқыланатын теориялық, ғылыми мәселе-</w:t>
        <w:br/>
        <w:t>лер мен әлеуметтік практикалық шешімдер Қазақстанның</w:t>
        <w:br/>
        <w:t>Тәуелсіздігін одан әрі нығайтуға, еліміздің әлемдегі беделінің</w:t>
        <w:br/>
        <w:t>одан ары артуына септігін тигізеді деген ойдамын!</w:t>
        <w:br/>
        <w:t>13</w:t>
        <w:br/>
        <w:t>Оргкомитет конференции и редколлегия выражают искрен-</w:t>
        <w:br/>
        <w:t>нюю признательность участникам такого высокого форума за</w:t>
        <w:br/>
        <w:t>предоставленные материалы, вошедшие и опубликованные в</w:t>
        <w:br/>
        <w:t>настояшем издании.</w:t>
        <w:br/>
        <w:t>19</w:t>
        <w:br/>
        <w:t>МИНИСТЕРСТВО</w:t>
        <w:br/>
        <w:t>ОБРАЗОВАНИЯ И НАУКИ</w:t>
        <w:br/>
        <w:t>РЕСПУБЛИКИ КАЗАХСТАН</w:t>
        <w:br/>
        <w:t>КОМИТЕТ НАУКИ</w:t>
        <w:br/>
        <w:t>ИНСТИТУТ ФИЛОСОФИИ И ПОЛИТОЛОГИИ</w:t>
        <w:br/>
        <w:t>РОСТ МЕЖДУНАРОДНОГО</w:t>
        <w:br/>
        <w:t>АВТОРИТЕТА</w:t>
        <w:br/>
        <w:t>НЕЗАВИСИМОГО КАЗАХСТАНА</w:t>
        <w:br/>
        <w:t>И ВЫЗОВЫ ГЛОБАЛИЗАЦИИ</w:t>
        <w:br/>
        <w:t>Материалы международной</w:t>
        <w:br/>
        <w:t>научно-практической конференции</w:t>
        <w:br/>
        <w:t>(Алматы, 27 мая 2011 г)</w:t>
        <w:br/>
        <w:t>Посвяшается 20-летию независимости</w:t>
        <w:br/>
        <w:t>Республики Казахстан</w:t>
        <w:br/>
        <w:t>Республика Казахстан</w:t>
        <w:br/>
        <w:t>Алматы, 2011</w:t>
        <w:br/>
        <w:t>ҚАЗАҚСТАН РЕСПУБЛИКАСЫ</w:t>
        <w:br/>
        <w:t>БІЛІМ ЖӘНЕ ҒЫЛЫМ МИНИСТІРЛІГІ</w:t>
        <w:br/>
        <w:t>ҒЫЛЫМ КОМИТЕТІ</w:t>
        <w:br/>
        <w:t>ФИЛОСОФИЯ ЖӘНЕ САЯСАТТАНУ ИНСТИТУТЫ</w:t>
        <w:br/>
        <w:t>ТӘУЕЛСІЗ ҚАЗАҚСТАННЫҢ</w:t>
        <w:br/>
        <w:t>ХАЛЫҚАРАЛЫҚ БЕДЕЛІНІҢ ӨСУІ</w:t>
        <w:br/>
        <w:t>ЖӘНЕ ЖАҺАНДАНУДЫҢ</w:t>
        <w:br/>
        <w:t>ҚАУІП-ҚАТЕРЛЕРІ</w:t>
        <w:br/>
        <w:t>Халықаралық ғылыми-практикалық</w:t>
        <w:br/>
        <w:t>конференцияның материалдары</w:t>
        <w:br/>
        <w:t>(Алматы, 17 мамыр 2011 ж.)</w:t>
        <w:br/>
        <w:t>Қазақстан Республикасы тәуелсіздігінің</w:t>
        <w:br/>
        <w:t>20 жылдығына арналады</w:t>
        <w:br/>
        <w:t>Қазақстан Республикасы</w:t>
      </w:r>
    </w:p>
    <w:p>
      <w:r>
        <w:t>Алматы, 2011</w:t>
        <w:br/>
        <w:t>ренитета, территориальной целостности, права каждого народа</w:t>
        <w:br/>
        <w:t>на свободный выбор своей политической и экономической ори-</w:t>
        <w:br/>
        <w:t>ентации. Для Казахстана, ставшего обьектом активной регио-</w:t>
        <w:br/>
        <w:t>нальной и глобальной политики заинтересованных государств,</w:t>
        <w:br/>
        <w:t>более, чем для кого-либо, стало очевидным, что искусственное</w:t>
        <w:br/>
        <w:t>сужение круга стратегических партнеров может создать допол-</w:t>
        <w:br/>
        <w:t>нительные угрозы собственной национальной безопасности.</w:t>
        <w:br/>
        <w:t>Казахстан проявляет разумный подход ко многим вопросам</w:t>
        <w:br/>
        <w:t>сотрудничества в рамках СНГ, руководствуясь принципом поэ-</w:t>
        <w:br/>
        <w:t>тапного и добровольного вовлечения в интеграционные процес-</w:t>
        <w:br/>
        <w:t>сы. Приоритетными для нашей республики являются вопросы</w:t>
        <w:br/>
        <w:t>взаимовыгодного сотрудничества в политической, экономиче-</w:t>
        <w:br/>
        <w:t>ской, социальной, культурной, военной и финансовой сферах.</w:t>
        <w:br/>
        <w:t>Внутриполитическая стабильность и национальная безо-</w:t>
        <w:br/>
        <w:t>пасность Казахстана являются насушными потребностями об-</w:t>
        <w:br/>
        <w:t>шества. Отрадно, что в значительной степени они уже стали его</w:t>
        <w:br/>
        <w:t>достоянием. Вместе с тем, обшественный мир и спокойствие, ко-</w:t>
        <w:br/>
        <w:t>торые имеют место в республике сегодня - это не раз и навсегда</w:t>
        <w:br/>
        <w:t>данное благо. Их следует постоянно сохранять и оберегать.</w:t>
        <w:br/>
        <w:t>Организатор научной конференции - уважаемый коллек-</w:t>
        <w:br/>
        <w:t>тив Института философии и политологии Комитета науки Ми-</w:t>
        <w:br/>
        <w:t>нистерства образования и науки Республики Казахстан - при-</w:t>
        <w:br/>
        <w:t>нимает активное участие в исследовании проблем социально-</w:t>
        <w:br/>
        <w:t>политической модернизации казахстанского обшества.</w:t>
        <w:br/>
        <w:t>От всей души желаю участникам научной конференции</w:t>
        <w:br/>
        <w:t>успешной и плодотворной работы. Уверен, что ее результаты бу-</w:t>
        <w:br/>
        <w:t>Дут весьма востребованными в рамках дальнейшей социально-</w:t>
        <w:br/>
        <w:t>политической модернизации казахстанского обшества.</w:t>
        <w:br/>
        <w:t>Әртүрлі ұлттың адамдары қазақстандықтардың әл-ауқатының</w:t>
        <w:br/>
        <w:t>әлеуметтік жаңаруы мен өсуін қамтамасыз етуге тиісті, Нұрсұлтан</w:t>
        <w:br/>
        <w:t>Назарбаевтың басшылығымен этносаралық келісім мен саяси</w:t>
        <w:br/>
        <w:t>сабақтастықты сақтау үшін бірауыздан дауыс берді.</w:t>
        <w:br/>
        <w:t>Құрметті конференцияға қатысушылар!</w:t>
        <w:br/>
        <w:t>Өткен жыл Қазақстан үшін ерекше жыл болды. Ол респу-</w:t>
        <w:br/>
        <w:t>блика өміріндегі маңызды жағдай - Тәуелсіздіктің 20 жылдығы</w:t>
        <w:br/>
        <w:t>себепкер болған әлеуметтік-саяси белсенділіктің артуымен</w:t>
        <w:br/>
        <w:t>есте қалады. Бүгінде Қазақстан тәуелсіздік жылдарында шексіз</w:t>
        <w:br/>
        <w:t>өскен әлеуметтік-экономикалықжәне қоғамдық-саяси дамуының</w:t>
        <w:br/>
        <w:t>арқасында өзінің халықаралық мәртебесін нығайтудың сапа-</w:t>
        <w:br/>
        <w:t>лы жаңа кезеңіне өтуде. Мұның айғағы Қазақстанның ЕҚЫҰ-ға</w:t>
        <w:br/>
        <w:t>өкілдігі және Астанада ұйымға қатысушы мемлекет басшы-</w:t>
        <w:br/>
        <w:t>ларының Саммитін өткізуі болып табылады. Бүгінде біз ШЫҰ</w:t>
        <w:br/>
        <w:t>жұмысын жалғастырудамыз, биыл біздің ел тағы да бір мәрте-</w:t>
        <w:br/>
        <w:t>белі ұйым - Ислам Конференциясына (ИКҰ) төрағалық етеді. Ал</w:t>
        <w:br/>
        <w:t>бір-екі күн бұрын Түркітілдері мемлекеті Ассамблеясы Парла-</w:t>
        <w:br/>
        <w:t>ментіне (ТүркАП) төрағалық ету эстафетасын қабылдадық. Со-</w:t>
        <w:br/>
        <w:t>нымен бірге, Қазақстан ТМД, ҰҚКҰ, СВМДА (Азиядағы өзара</w:t>
        <w:br/>
        <w:t>ықпалдастық және сенім шаралары жөніндегі кеңес) секілді</w:t>
        <w:br/>
        <w:t>халықаралық сипаттағы жобалардың белсенді мүшесі. Бұл</w:t>
      </w:r>
    </w:p>
    <w:p>
      <w:r>
        <w:t>Қазақстанның әлемдік қауымдастықта лайықты орын алғанын</w:t>
        <w:br/>
        <w:t>және өзінің Батыс пен Шығыс арасындағы өркениеттер көпірін</w:t>
        <w:br/>
        <w:t>байланыстырушы ретінде тарихи рөлін орындап жатқандығын</w:t>
        <w:br/>
        <w:t>дәлелдейді.</w:t>
        <w:br/>
        <w:t>Бүгін бізге қазіргі кезеңнің өзекті мәселесін талқылауымыз</w:t>
        <w:br/>
        <w:t>қажет және Қазақстанның әлемдік сахнадағы халықаралық</w:t>
        <w:br/>
        <w:t>мәртебесін көтеруге әсер ететін жаңа әлеуметтік-экономикалық</w:t>
        <w:br/>
        <w:t>жағдайда мемлекеттің дамуына жауап беретін байыпты пікір ал-</w:t>
        <w:br/>
        <w:t>масулар өтіп, әдістемелер көрсетіледі деп сенемін.</w:t>
        <w:br/>
        <w:t>Сөз соңында өз әріптестерімнің атынан конференцияға</w:t>
        <w:br/>
        <w:t>қатысушыларға мол табыс пен жемісті еңбек тілеймін.</w:t>
        <w:br/>
        <w:t>ПРИВЕТСТВЕННОЕ СЛОВО</w:t>
        <w:br/>
        <w:t>ДИРЕКТОРА</w:t>
        <w:br/>
        <w:t>ИНСТИТУТА ФИЛОСОФИИ И ПОЛИТОЛОГИИ КН МОН РК,</w:t>
        <w:br/>
        <w:t>АКАДЕМИКА НАНРК</w:t>
        <w:br/>
        <w:t>А.Н. НЫСАНБАЕВА</w:t>
        <w:br/>
        <w:t>2011 год - год 20-летия независимости Республики Казах-</w:t>
        <w:br/>
        <w:t>стан. Наше полиэтничное обшество настойчиво идет путем раз-</w:t>
        <w:br/>
        <w:t>вития, соответствуюшим реалиям своей страны и международ-</w:t>
        <w:br/>
        <w:t>ного сотрудничества. Благодаря этому, наблюдаются политиче-</w:t>
        <w:br/>
        <w:t>ская стабильность, устойчивый и динамичный рост экономики,</w:t>
        <w:br/>
        <w:t>постепенное улучшение жизни народа и непрерывное повыше-</w:t>
        <w:br/>
        <w:t>ние совокупной моши страны. За это время наше независимое</w:t>
        <w:br/>
        <w:t>государство успело достичь внушительных успехов в политиче-</w:t>
        <w:br/>
        <w:t>ской, социально-экономической и духовно-культурной жизни. В</w:t>
        <w:br/>
        <w:t>мировом международном пространстве Казахстан стал одним</w:t>
        <w:br/>
        <w:t>из ключевых игроков и надежным партнером.</w:t>
        <w:br/>
        <w:t>В условиях нарастаюшей глобализации наша страна вы-</w:t>
        <w:br/>
        <w:t>ступает в качестве духовного центра мира и согласия, облада-</w:t>
        <w:br/>
        <w:t>ет репутацией надежного международного партнера. Именно</w:t>
        <w:br/>
        <w:t>поэтому сегодняшняя конференция посвяшена теме: «Рост</w:t>
        <w:br/>
        <w:t>международного авторитета независимого Казахстана</w:t>
        <w:br/>
        <w:t>и вызовы глобализации».</w:t>
        <w:br/>
        <w:t>Многовекторная и сбалансированная дипломатия нашей</w:t>
        <w:br/>
        <w:t>страны закрепила доверие не только старой Европы, но и стран</w:t>
        <w:br/>
        <w:t>новой Европы, и СНГ. В контексте подведения итогов развития</w:t>
        <w:br/>
        <w:t>Казахстана в условиях государственной независимости, В экс-</w:t>
        <w:br/>
        <w:t>пертном и научном сообшестве назрела необходимость прове-</w:t>
        <w:br/>
        <w:t>дения комплексного анализа международного статуса и имид-</w:t>
        <w:br/>
        <w:t>жа Казахстана. Кпючевой целью сегодняшней конференции</w:t>
        <w:br/>
        <w:t>является системное обсуждение потенциальных возможностей</w:t>
        <w:br/>
        <w:t>нашей республики для дальнейшего укрепления и роста между-</w:t>
        <w:br/>
        <w:t>народного авторитета Казахстана в условиях глобализации.</w:t>
        <w:br/>
        <w:t>Я бы хотел обратить ваше внимание на то, что наша стра-</w:t>
        <w:br/>
        <w:t>на продолжает укреплять свои позиции в качестве наиболее по-</w:t>
        <w:br/>
        <w:t>следовательного сторонника развития интеграционных процес-</w:t>
        <w:br/>
        <w:t>сов и связей между постсоветскими странами. На современном</w:t>
        <w:br/>
        <w:t>этапе основные направления внешнеполитической деятельно-</w:t>
        <w:br/>
        <w:t>сти Казахстана носят рациональный и последовательный ха-</w:t>
        <w:br/>
        <w:t>рактер. Геополитические факторы, а именно - расположение</w:t>
        <w:br/>
        <w:t>нашего государства на стыке Азии и Европы - во многом спо-</w:t>
        <w:br/>
        <w:t>собствовали успешному достижению экономических и военно-</w:t>
        <w:br/>
        <w:t>политических целей.</w:t>
      </w:r>
    </w:p>
    <w:p>
      <w:r>
        <w:t>14</w:t>
        <w:br/>
        <w:t>ПРИВЕТСТВЕННОЕ СЛОВО</w:t>
        <w:br/>
        <w:t>Председателя комитета сената парламента</w:t>
        <w:br/>
        <w:t>Республики Казахстан,</w:t>
        <w:br/>
        <w:t>доктора политических наук, профессора</w:t>
        <w:br/>
        <w:t>А.Х. БИЖАНОВА</w:t>
        <w:br/>
        <w:t>Уважаемые дамы и господа!</w:t>
        <w:br/>
        <w:t>Сердечно приветствую организаторов, участников и гостей</w:t>
        <w:br/>
        <w:t>Международной научно-практической конференции «Рост меж-</w:t>
        <w:br/>
        <w:t>дународного авторитета независимого Казахстана и вызовы гло-</w:t>
        <w:br/>
        <w:t>бализации», посвяшенной 20-летию независимости Казахстана.</w:t>
        <w:br/>
        <w:t>Сегодняшняя конференция собрала элиту отечественной</w:t>
        <w:br/>
        <w:t>социально-гуманитарной мысли, авторитетных политиков, уче-</w:t>
        <w:br/>
        <w:t>ных и обшественных деятелей, видных представителей зару-</w:t>
        <w:br/>
        <w:t>бежной социально-политической науки - на заинтересованный,</w:t>
        <w:br/>
        <w:t>ответственный и принципиальный диалог о проблемах, дости-</w:t>
        <w:br/>
        <w:t>жениях и перспективах роста международного авторитета Ка-</w:t>
        <w:br/>
        <w:t>захстана на мировой арене в условиях глобализации. Тематика</w:t>
        <w:br/>
        <w:t>конференции веьма обширна и направлена на комплексный</w:t>
        <w:br/>
        <w:t>анализ наиболее сложных и актуальных проблем развития Ре-</w:t>
        <w:br/>
        <w:t>спублики Казахстан.</w:t>
        <w:br/>
        <w:t>С обретением независимости, в процессе становления государ-</w:t>
        <w:br/>
        <w:t>ства Казахстан столкнулся со множеством проблем социально-</w:t>
        <w:br/>
        <w:t>экономического, обшественно-политического и духовно-нравс-</w:t>
        <w:br/>
        <w:t>твенного характера. Обострение влияния факторов, определя-</w:t>
        <w:br/>
        <w:t>юших жизнеспособность государства как такового, происходило</w:t>
        <w:br/>
        <w:t>во всех аспектах внутренней и внешней деятельности нашей</w:t>
        <w:br/>
        <w:t>страны. Государство остро нуждалось в определении целей</w:t>
        <w:br/>
        <w:t>дальнейшего развития Казахстана и путей их реализации. И</w:t>
        <w:br/>
        <w:t>они были успешно найдены.</w:t>
        <w:br/>
        <w:t>За короткий срок Республика Казахстан сумела занять до-</w:t>
        <w:br/>
        <w:t>стойное место в мировом сообшестве, добившись впечатляю-</w:t>
        <w:br/>
        <w:t>ших успехов в социально-экономических и политических ре-</w:t>
        <w:br/>
        <w:t>формах. Признанием данного факта стало председательство</w:t>
        <w:br/>
        <w:t>республики в ОБСЕ, которое Глава государства Нурсултан На-</w:t>
        <w:br/>
        <w:t>зарбаев назвал национальным стратегическим проектом. Се-</w:t>
        <w:br/>
        <w:t>годня Казахстан участвует в деятельности и других крупнейших</w:t>
        <w:br/>
        <w:t>политических и экономических структур (ШОС, Организация</w:t>
        <w:br/>
        <w:t>Исламская конференция, Таможенный союз), что имеет для на-</w:t>
        <w:br/>
        <w:t>шей республики историческое, и даже судьбоносное значение.</w:t>
        <w:br/>
        <w:t>Взаимоотношения Казахстана с соседними государствами</w:t>
        <w:br/>
        <w:t>стали строиться на основе признанных между равноправными</w:t>
        <w:br/>
        <w:t>субьектами международного права принципов -уважения суве-</w:t>
        <w:br/>
        <w:t>8</w:t>
        <w:br/>
        <w:t>азаматтардың іскерлігі мен белсенділігіне сұраныс тууы, па-</w:t>
        <w:br/>
        <w:t>тернализмнен бас тарту, Қазақстанның әлемдік қауымдастыққа</w:t>
        <w:br/>
        <w:t>халықаралық қатынастың теңқұқықты субьектісі ретінде енуі</w:t>
      </w:r>
    </w:p>
    <w:p>
      <w:r>
        <w:t>сияқты барлық аса ірі өзгерістер жаңа құндылықтар жүйесінің</w:t>
        <w:br/>
        <w:t>қалыптасуына байланысты мүмкін болды.</w:t>
        <w:br/>
        <w:t>Қоғамдық сананың әлеуметтік-саяси да және этникалық та</w:t>
        <w:br/>
        <w:t>өлшемдерінің өзегі - барлық этностардың, конфессиялардың,</w:t>
        <w:br/>
        <w:t>әлеуметтіктоптардың, жеке тұлғалардың, қоғам мен мемлекеттің</w:t>
        <w:br/>
        <w:t>келісімі, сенімі, ашықтығы, толеранттығы, өзара түсіністігі бол-</w:t>
        <w:br/>
        <w:t>ды. Бұл тәуелсіз Қазақстан азаматтарының Батыстық іскерлік</w:t>
        <w:br/>
        <w:t>пен рационализмді Шығыстық адамгершілік қағидаттарына</w:t>
        <w:br/>
        <w:t>және даналығына ұштастырған қазіргі рухани құндылықтар</w:t>
        <w:br/>
        <w:t>жүйесінің басым бағыттарын айқындады. Қазақстан дүниежүзілік</w:t>
        <w:br/>
        <w:t>өркениеттік кеңістікте мығым позицияны иелене отырып, әлеу-</w:t>
        <w:br/>
        <w:t>меттік-экономикалық және мәдени дамудың қарқынын артты-</w:t>
        <w:br/>
        <w:t>руда. Қазақстандықтардың жаңа шығармашылық, әлеуметтік</w:t>
        <w:br/>
        <w:t>белсенділіктерін ашуға бағытталған, руханилықты, адамгер-</w:t>
        <w:br/>
        <w:t>шілікті, имандылықты басым бағыты қылып белгілейтін азамат-</w:t>
        <w:br/>
        <w:t>тық қоғам мен демократиялық мемлекетті гүлдендіруге бет</w:t>
        <w:br/>
        <w:t>алған қоғамның жаңғыруы жалғасуда.</w:t>
        <w:br/>
        <w:t>Қазақстан Республикасының Президенті Н.Ә.Назарбаев-</w:t>
        <w:br/>
        <w:t>тың тарапынан маңызды саяси, әлеуметтік-экономикалық, мә-</w:t>
        <w:br/>
        <w:t>дени бағыттардың тұрақты азаматтық қоғам жағдайындағы</w:t>
        <w:br/>
        <w:t>ұзақ-мерзімдік және басымбағыттық бағдарламаларды жүзеге</w:t>
        <w:br/>
        <w:t>асырумен байланысты айқын стратегиялық мақсаттары қалып-</w:t>
        <w:br/>
        <w:t>тастырылды. Жауапты және салиқалы мемлекеттік саясат ре-</w:t>
        <w:br/>
        <w:t>формалаудың мақсаттарын, болашағын, міндеттерін нақтылы</w:t>
        <w:br/>
        <w:t>айқындаудың нәтижесінде, Қазақстан халықтарының бірлігінің</w:t>
        <w:br/>
        <w:t>артуының арқасында мүмкін болды.</w:t>
        <w:br/>
        <w:t>Конференцияның барлық қатысушыларына жанды пікір-</w:t>
        <w:br/>
        <w:t>алмасуды, Қазақстанның саяси, экономикалық, әлеуметтік</w:t>
        <w:br/>
        <w:t>жаңғыруының мәселелерін талқылауды, Қазақстанның халық-</w:t>
        <w:br/>
        <w:t>аралық қатынастар жүйесіндегі орны мен рөлін, жаһандық үде-</w:t>
        <w:br/>
        <w:t>рістер аясында оның сыртқы саясаты дамуының болашағын са-</w:t>
        <w:br/>
        <w:t>раптауды тілеймін.</w:t>
        <w:br/>
        <w:t>11</w:t>
        <w:br/>
        <w:t>УДК 327(075)</w:t>
        <w:br/>
        <w:t>ББК 66.4 я7</w:t>
        <w:br/>
        <w:t>Р78</w:t>
        <w:br/>
        <w:t>Рекомендовано к печати Ученым Советом Института философии и</w:t>
        <w:br/>
        <w:t>политологии КН МОН РК</w:t>
        <w:br/>
        <w:t>Р78 Рост международного авторитета независимого Казахстана и вы-</w:t>
        <w:br/>
        <w:t>зовы глобализации: материалы международной научно-практической кон-</w:t>
        <w:br/>
        <w:t>ференции (Алматы, 27 мая 2011 г). - Алматы: КИЦ Института Философии и</w:t>
        <w:br/>
        <w:t>политологии КН МОН РК, 2011. - 265 с.</w:t>
        <w:br/>
        <w:t>ІБВМ 978-601-7082-52-9</w:t>
        <w:br/>
        <w:t>В сборник материалов международной научно-практической конферен-</w:t>
        <w:br/>
        <w:t>ции, проведенной Институтом философии и политологии Комитета наук МОН</w:t>
        <w:br/>
        <w:t>РК и посвяшенной 20-летию независимости Казахстана, включена доклады</w:t>
        <w:br/>
        <w:t>ее участников, видных политических деятелей, ученых-обшествоведов Ка-</w:t>
        <w:br/>
        <w:t>захстана, ближнего и дальнего зарубежья в которых показывается, что за</w:t>
        <w:br/>
        <w:t>годы независимости наша страна добилась больших успехов в социально-</w:t>
        <w:br/>
        <w:t>экономическом развитии, реформировании политической системы, завоева-</w:t>
        <w:br/>
        <w:t>ла высокий авторитет на международной әрене.</w:t>
        <w:br/>
        <w:t>Все мировое сообшество знает, что 2010 год прошел под знаком</w:t>
      </w:r>
    </w:p>
    <w:p>
      <w:r>
        <w:t>успешного председательства Казахстана в ОБСЕ, ознаменовавшегося про-</w:t>
        <w:br/>
        <w:t>ведением саммита этой организации в Астане. В текушем году Казахстан</w:t>
        <w:br/>
        <w:t>осушествляет функции председателя в Организации Исламская Конферен-</w:t>
        <w:br/>
        <w:t>ция (ОИК), авторитетной организации в системе международных отноше-</w:t>
        <w:br/>
        <w:t>ний. В этом же году в столице нашего государства Астане состоялся саммит</w:t>
        <w:br/>
        <w:t>Шанхайской организации сотрудничества (ШОС).</w:t>
        <w:br/>
        <w:t>Это предполагает от научного сообшества проведения комплексного</w:t>
        <w:br/>
        <w:t>анализа места и роли современного Казахстана в системе международ-</w:t>
        <w:br/>
        <w:t>ных отношений, перспектив развития его внешней политики и дальнейше-</w:t>
        <w:br/>
        <w:t>го роста его международного статуса и авторитета в условиях глобализа-</w:t>
        <w:br/>
        <w:t>ЦИИ И ее вызовов.</w:t>
        <w:br/>
        <w:t>Книга адресована широкому кругу читателей - ученым, политическим</w:t>
        <w:br/>
        <w:t>деятелям, практическқим работникам и всем тем, кого интересует рост меж-</w:t>
        <w:br/>
        <w:t>дународного авторитета Республики Казахстан в ХХІ веке.</w:t>
        <w:br/>
        <w:t>УДК 327(075)</w:t>
        <w:br/>
        <w:t>ББК 66.4я7</w:t>
        <w:br/>
        <w:t>Редакционная коллегия:</w:t>
        <w:br/>
        <w:t>А.Н. Нысанбаев (председатель),</w:t>
        <w:br/>
        <w:t>М.З.Изотов, С.Е.Нурмуратов,</w:t>
        <w:br/>
        <w:t>Б.М.Сәтершинов, З.Н.Сарсенбаева,</w:t>
        <w:br/>
        <w:t>Е.УБайдаров, А.С.Мансурова</w:t>
        <w:br/>
        <w:t>Ответственные редакторы:</w:t>
        <w:br/>
        <w:t>доктор философских наук, профессор</w:t>
        <w:br/>
        <w:t>М.З. Изотов</w:t>
        <w:br/>
        <w:t>доктор философских наук, доцент</w:t>
        <w:br/>
        <w:t>Б.М. Сатершинов</w:t>
        <w:br/>
        <w:t>І5ВМ 978-601-7082-52-9 Ф Институт философии и</w:t>
        <w:br/>
        <w:t>политологии КН МОН РЕ, 2011</w:t>
        <w:br/>
        <w:t>УДК 327(075)</w:t>
        <w:br/>
        <w:t>БЫК 66.4 я?</w:t>
        <w:br/>
        <w:t>Р78</w:t>
        <w:br/>
        <w:t>ҚР БҒМ ҒК Философия және саясаттану институтының ғылыми</w:t>
        <w:br/>
        <w:t>кеңесі баспаға ұсынған</w:t>
        <w:br/>
        <w:t>Р78 Тәуелсіз Қазақстанның халықаралық беделінің өсуі және</w:t>
        <w:br/>
        <w:t>жаһанданудың қауіп-қатерлері: халықаралық ғылыми-практикалық</w:t>
        <w:br/>
        <w:t>конференция материалдары (Алматы, 27 мамыр 2011 ж.). - Алматы: ҚР</w:t>
        <w:br/>
        <w:t>БҒМ ҒК Философия және саясаттану институтының КБО, 2011. - 265 6.</w:t>
        <w:br/>
        <w:t>|ӘБВМ 978-601-7082-52-9</w:t>
        <w:br/>
        <w:t>Қазақстан тәуелсіздігінің 20-жылдығына арналған және ҚР БҒМ</w:t>
        <w:br/>
        <w:t>Ғылым комитетінің Философия және саясаттану институты өткізген</w:t>
        <w:br/>
        <w:t>халықаралық ғылыми-практикалық конференция материалдарының</w:t>
        <w:br/>
        <w:t>жинағына оған қатысушылардың, таяу және алыс шетелдердің,</w:t>
        <w:br/>
        <w:t>Қазақстанның көрнекті саяси қайраткерлерінің, ғалым-қоғамтанушы-</w:t>
        <w:br/>
        <w:t>ларының баяндамалары енгізілген. Оларда тәуелсіздік жылдары ба-</w:t>
        <w:br/>
        <w:t>рысында біздің еліміздің әлеуметтік-экономикалық дамуда, саяси</w:t>
        <w:br/>
        <w:t>жүйені реформалауда үлкен жетістіктерге қол жеткізгені, халықаралық</w:t>
        <w:br/>
        <w:t>сахнада жоғары беделге ие болғаны айтылады.</w:t>
        <w:br/>
        <w:t>Бүкіл әлемдік қауымдастық 2010 жылы Қазақстанның ЕҚЫҰ табыс-</w:t>
        <w:br/>
        <w:t>ты төрағалық еткенін, Астанада осы ұйымның саммитін өткізгенін жақ-</w:t>
        <w:br/>
        <w:t>сы біледі. Үстіміздегі жылы Қазақстан халықаралық қатынастар жүйесін-</w:t>
        <w:br/>
        <w:t>дегі беделді ұйым - Ислам Конференциясы Ұйымына (ИКҰ) төрағалық</w:t>
      </w:r>
    </w:p>
    <w:p>
      <w:r>
        <w:t>міндетін атқаруда. Сондай-ақ осы жылы біздің мемлекетіміздің елорда-</w:t>
        <w:br/>
        <w:t>сы Астанада Шанхай Ынтымақтастық Ұйымының (ШЫҰ) саммитін</w:t>
        <w:br/>
        <w:t>өткізді.</w:t>
        <w:br/>
        <w:t>Бұл халықаралық қатынастар жүйесіндегі қазіргі Қазақстанның ор-</w:t>
        <w:br/>
        <w:t>ны мен рөлін, оның сыртқы саясатының даму келешектерін, жаһандану</w:t>
        <w:br/>
        <w:t>мен оның талаптары жағдайында оның халықаралық мәртебесі мен</w:t>
        <w:br/>
        <w:t>беделінің одан ары өсуін кешенді зерттеу қажеттілігін ғылыми қауым-</w:t>
        <w:br/>
        <w:t>дастық алдына тартады.</w:t>
        <w:br/>
        <w:t>Кітап оқырмандардың қалың қауымына - ғалымдарға, саяси қай-</w:t>
        <w:br/>
        <w:t>раткерлерге, практикалық қызметкерлерге және ХХІ ғасырдағы Қазақ-</w:t>
        <w:br/>
        <w:t>стан Республикасының халықаралық беделінің өсуі қызықтыратын бар-</w:t>
        <w:br/>
        <w:t>лық оқырманға бағышталады.</w:t>
        <w:br/>
        <w:t>УДК 327(075)</w:t>
        <w:br/>
        <w:t>БЫК 66.4я7</w:t>
        <w:br/>
        <w:t>Редакциялық алқа:</w:t>
        <w:br/>
        <w:t>Ә.Н. Нысанбаев (төраға),</w:t>
        <w:br/>
        <w:t>М.З.Изотов, С.Е.Нұрмұратов,</w:t>
        <w:br/>
        <w:t>Б.М.Сатершинов, 3.Н.Сәрсенбаева,</w:t>
        <w:br/>
        <w:t>ЕХ.Байдаров, Ә.С.Мансұрова</w:t>
        <w:br/>
        <w:t>Жауапты редакторлар:</w:t>
        <w:br/>
        <w:t>Философия ғылымдарының докторы, профессор</w:t>
        <w:br/>
        <w:t>М.З. Изотов</w:t>
        <w:br/>
        <w:t>философия ғылымдарының докторы</w:t>
        <w:br/>
        <w:t>Б.М. Сатершинов</w:t>
        <w:br/>
        <w:t>ІБВМ 978-601-7082-52-9 ФӨ Философия және политология</w:t>
        <w:br/>
        <w:t>Институты ҚР БҒМ ҒК, 2011</w:t>
        <w:br/>
        <w:t>ҚҰТТЫҚТАУ СӨЗ</w:t>
        <w:br/>
        <w:t>Қазақстан Республикасының Білім және ғылым министрі</w:t>
        <w:br/>
        <w:t>Б.Т. Жұмағұлов</w:t>
        <w:br/>
        <w:t>ҚАЗАҚСТАН ТƏУЕЛСІЗДІГІНІҢ 20 ЖЫЛДЫҒЫНА АРНАЛҒАН</w:t>
        <w:br/>
        <w:t>«ҚАЗАҚСТАН ТӘУЕЛСІЗДІГІНІҢ ХАЛЫҚАРАЛЫҚ</w:t>
        <w:br/>
        <w:t>МӘРТЕБЕСІНІҢ ӨСУІ ЖӘНЕ ЖАҺАНДАНУДЫҢ</w:t>
        <w:br/>
        <w:t>ҚАУІП-ҚАТЕРЛЕРІ»</w:t>
        <w:br/>
        <w:t>халықаралық ғылыми-практикалық конференциясының</w:t>
        <w:br/>
        <w:t>ұйымдастырушыларына, қатысушылары мен қонақтарға</w:t>
        <w:br/>
        <w:t>Құрметті конференцияға қатысушылар!</w:t>
        <w:br/>
        <w:t>Қазақстан Республикасы өзінің 20 жылдығын радикалдық</w:t>
        <w:br/>
        <w:t>әлеуметтік-экономикалық және саяси реформаларды жүзеге асы-</w:t>
        <w:br/>
        <w:t>руда ауқымды жетістіктермен қарсы алуда. Олар оны посткеңес-</w:t>
        <w:br/>
        <w:t>тік кеңістіктегі өзгерістерді жүзеге асырушылардың көшбасшы-</w:t>
        <w:br/>
        <w:t>лары қатарына алып шықты.</w:t>
        <w:br/>
        <w:t>Қазақстан ұлттық мемлекеттігінің негіздерін нығайтып дамыт-</w:t>
        <w:br/>
        <w:t>ты, елдің аумақтық тұтастығы мен шекараларының мызғымас-</w:t>
        <w:br/>
        <w:t>тығын қамтамасыз етті, экономиканы нарықтық даму жолына</w:t>
        <w:br/>
        <w:t>көшіріп, әлемдік қауымдастыққа табысты түрде кірікті. Қазақ-</w:t>
        <w:br/>
        <w:t>станда ең қарқынды дамып отырған экономика құрылды, ашық</w:t>
        <w:br/>
        <w:t>демократиялық қоғам институттарының негізі қаланды, халық тұр-</w:t>
        <w:br/>
        <w:t>мысының әлеуметтік стандарттары жақсартылды. Ал ең бастысы</w:t>
        <w:br/>
        <w:t>Қазақстан саяси тұрақтылық, бейбітшілік пен келісім жағдайында</w:t>
        <w:br/>
        <w:t>өмір сүріп, даму үстінде.</w:t>
      </w:r>
    </w:p>
    <w:p>
      <w:r>
        <w:t>2008 жылғы бүкіләлемдік экономикалық дағдарыс осы за-</w:t>
        <w:br/>
        <w:t>мандағы әлемдік тәртіптің «мызғымас» негіздерін шайқалтып</w:t>
        <w:br/>
        <w:t>жібергені белгілі. Күшті орналастыру бір мезетте ықпалды әлем-</w:t>
        <w:br/>
        <w:t>Дік ойыншылардың әлсіз жерлерін ашып көрсетіп, үйреншікті</w:t>
        <w:br/>
        <w:t>ұстанымдарын жоқ қылды.</w:t>
        <w:br/>
        <w:t>Бірақ, әлемдік қаржылық дағдарыстың әсеріне қарамастан,</w:t>
        <w:br/>
        <w:t>Қазақстан өз экономикасы мен әлеуметтік өрісін тұрақты дамумен</w:t>
        <w:br/>
        <w:t>қамтамасыз етті. Бұл жайында былтырғы жылдың нәтижелерінен</w:t>
        <w:br/>
        <w:t>көреміз: Ішкі өнім 7 пайызды құрады, өнеркәсіп өндірісінің көлемі</w:t>
        <w:br/>
        <w:t>10 пайызға өсті, жұмыссыздық деңгейі 5,5 пайызға төмендеді,</w:t>
        <w:br/>
        <w:t>жыл сайын зейнетақы, жәрдемақы көбейіп, бюджет саласындағы</w:t>
        <w:br/>
        <w:t>қызметкерлердің жалақысы көбеюде, соның нәтижесінде соңғы</w:t>
        <w:br/>
        <w:t>үш жылда орта айлық жалақының өсуі 15,1 пайыз деңгейіне</w:t>
        <w:br/>
        <w:t>көтерілді. Мемлекет қолданып отырған осы шаралардың барлығы</w:t>
        <w:br/>
        <w:t>тұрғындардың өмір сүру деңгейінің сапалы көрсеткішін көтеруге</w:t>
        <w:br/>
        <w:t>арналған.</w:t>
        <w:br/>
        <w:t>Бұл Қазақстан таңдаған стратегияның маңызды белгісіне</w:t>
        <w:br/>
        <w:t>сай екендігін тағы да дәлелдей түседі, жаңа ғасыр болмысы-</w:t>
        <w:br/>
        <w:t>5</w:t>
        <w:br/>
        <w:t>особую, во многом решаюшую роль в успехах страны справед-</w:t>
        <w:br/>
        <w:t>ливо отводят Президенту Казахстана Н.А. Назарбаеву. Именно</w:t>
        <w:br/>
        <w:t>Президент заложил теоретические основы нового жизнеустрой-</w:t>
        <w:br/>
        <w:t>ства республики и осушествил практические шаги по реализа-</w:t>
        <w:br/>
        <w:t>ции концепции интеграционного взаимодействия, которая под-</w:t>
        <w:br/>
        <w:t>разумевает согласованную и взвешенную экономическую и по-</w:t>
        <w:br/>
        <w:t>литическую модернизацию всего постсоветского пространства.</w:t>
        <w:br/>
        <w:t>Отсюда - и рост международного авторитета Казахстана в ми-</w:t>
        <w:br/>
        <w:t>ровом сообшестве.</w:t>
        <w:br/>
        <w:t>Все это во многом способствовало тому, что настало вре-</w:t>
        <w:br/>
        <w:t>мя проведения научного анализа казахстанского пути развития.</w:t>
        <w:br/>
        <w:t>Это необходимо не только для констатации его успехов, но и</w:t>
        <w:br/>
        <w:t>для продолжения развития в исторически изменяюшемся гло-</w:t>
        <w:br/>
        <w:t>бальном мире в качестве конкурентоспособного государства.</w:t>
        <w:br/>
        <w:t>Целью конференции стало проведение политического,</w:t>
        <w:br/>
        <w:t>социально-экономического, исторического, культурологическо-</w:t>
        <w:br/>
        <w:t>го, философского диалога ученых Казахстана и их коллег из</w:t>
        <w:br/>
        <w:t>зарубежных стран на тему роста международного авторитета</w:t>
        <w:br/>
        <w:t>независимого Казахстана.</w:t>
        <w:br/>
        <w:t>Представленные материалы раскрывают влияние глобаль-</w:t>
        <w:br/>
        <w:t>ных тенденций на региональную безопасность и региональную</w:t>
        <w:br/>
        <w:t>интеграцию на постсоветском пространстве и в Центральной</w:t>
        <w:br/>
        <w:t>Азии, в частности; внешнюю политику Республики Казахстан в</w:t>
        <w:br/>
        <w:t>условиях глобализации; процессы политической и социальной</w:t>
        <w:br/>
        <w:t>модернизации, выявляя их обший контекст, что очень важно</w:t>
        <w:br/>
        <w:t>для анализа обшемировой модернизационной логики с целью</w:t>
        <w:br/>
        <w:t>определения собственных модернизационных сценариев для</w:t>
        <w:br/>
        <w:t>ответов на вызовы современной глобализации.</w:t>
        <w:br/>
        <w:t>Публикуемые в настояшем издании доклады содержат те-</w:t>
        <w:br/>
        <w:t>оретический и практический материал, необходимый для даль-</w:t>
        <w:br/>
        <w:t>нейших исследований в социально-политической, философско-</w:t>
        <w:br/>
        <w:t>культурологической, экономической, социологической, исто-</w:t>
        <w:br/>
        <w:t>рической науках, а также научно-практические рекомендации,</w:t>
      </w:r>
    </w:p>
    <w:p>
      <w:r>
        <w:t>предназначенные для использования в деятельности государ-</w:t>
        <w:br/>
        <w:t>ственных структур и различных обшественных организаций.</w:t>
        <w:br/>
        <w:t>Редакционная коллегия данного научного издания сочла</w:t>
        <w:br/>
        <w:t>необходимым систематизировать материалы конференции по</w:t>
        <w:br/>
        <w:t>следуюшим разделам:</w:t>
        <w:br/>
        <w:t>І. Выступления на пленарном заседании.</w:t>
        <w:br/>
        <w:t>ІІ. Внешняя политика Казахстана: поиск достойных ответов</w:t>
        <w:br/>
        <w:t>на вызовы глобализации.</w:t>
        <w:br/>
        <w:t>ІІ. Казахстан и государства Центральной Азии в условиях</w:t>
        <w:br/>
        <w:t>трансформации мирового порядка в ХХІ веке.</w:t>
        <w:br/>
        <w:t>ІМ. Принятие решений и рекомендаций.</w:t>
        <w:br/>
        <w:t>18</w:t>
        <w:br/>
        <w:t>АЛМАТЫ ҚАЛАСЫНЫҢ ӘКІМІ АХМЕТЖАН ЕСІМОВТІҢ</w:t>
        <w:br/>
        <w:t>ҚҰТТЫҚТАУ СӨЗІ</w:t>
        <w:br/>
        <w:t>Құрметті конференцияға қатысушы ғалымдар!</w:t>
        <w:br/>
        <w:t>Қадірлі қонақтар!</w:t>
        <w:br/>
        <w:t>Бүгін басталып отырған «Тәуелсіз Қазақстанның халық-</w:t>
        <w:br/>
        <w:t>аралық мәртебесінің өсуі және жаһанданудың қауіп-қатерлері»</w:t>
        <w:br/>
        <w:t>атты халықаралық ғылыми-практикалық конференцияның ашы-</w:t>
        <w:br/>
        <w:t>луына қош келдіңіздер!</w:t>
        <w:br/>
        <w:t>Қазіргі қазақстандық қоғамдағы ең елеулі оқиға еліміздің</w:t>
        <w:br/>
        <w:t>тәуелсіздік алуының жиырма жылдығы болып отыр. Отанымыз-</w:t>
        <w:br/>
        <w:t>дың тарихындағы орны мен маңызы орасан зор бұл мерекелік</w:t>
        <w:br/>
        <w:t>шара республикамыздың түкпір-түкпірінде лайықты түрде аталып</w:t>
        <w:br/>
        <w:t>өтуде. Бүгінгі халықаралық жиын да осы айтулы датамен орайлас-</w:t>
        <w:br/>
        <w:t>тырып отыр.</w:t>
        <w:br/>
        <w:t>Қазақстан өз тәуелсіздігіне қол жеткізгеннен кейінгі жиырма</w:t>
        <w:br/>
        <w:t>жыл ішінде өтпелі кезеңнің сындарлы реформаларын сәтті жүр-</w:t>
        <w:br/>
        <w:t>гізіп, әлеуметтік-экономикалық даму мен саяси жүйені қазіргі за-</w:t>
        <w:br/>
        <w:t>ман талаптарына сай қалыптастыруда үлкен жетістіктерге жетті.</w:t>
        <w:br/>
        <w:t>Қазақстан Республикасы мемлекеттік тәуелсіздігін орнықтыруы ба-</w:t>
        <w:br/>
        <w:t>рысында елдің территориясында республика Конституциясы мен</w:t>
        <w:br/>
        <w:t>заңдарының үстемдік етуі, республиканың жерге, жер қойнауын-</w:t>
        <w:br/>
        <w:t>дағы ресурстарға, халықтың мәдени-тарихи құндылықтары мен</w:t>
        <w:br/>
        <w:t>экономикалық, ғылыми-техникалық потенциалға - жалпы ұлттық</w:t>
        <w:br/>
        <w:t>байлықтарға иелік етуі және халықаралық қатынастарда Қазақстан-</w:t>
        <w:br/>
        <w:t>ның дербес субьект ретіңде қимылдау құқығы сияқты аса маңызды</w:t>
        <w:br/>
        <w:t>мемлекеттік-құқықтық нормаларды бекітілді. Тәуелсіз, демократия-</w:t>
        <w:br/>
        <w:t>лық және құқықтық мемлекет ретіндегі, БҰҰ толыққанды мүше ре-</w:t>
        <w:br/>
        <w:t>тіндегі Қазақстан мемлекеттік шекарасын бекіте отырып, тиімді көп-</w:t>
        <w:br/>
        <w:t>бағытты сыртқы саясат жүргізді. Әлемдік саяси аренадан лайықты</w:t>
        <w:br/>
        <w:t>бой көрсетіп, халықаралық сахнада жоғары беделге ие болды.</w:t>
        <w:br/>
        <w:t>2010 жылы Қазақстан Еуропадағы қауіпсіздік және ынтымақ-</w:t>
        <w:br/>
        <w:t>тастық ұйымына Төраға қызметін атқарып, Астанада осы ұйымның</w:t>
        <w:br/>
        <w:t>үлкен саммитін өткізді. Үстіміздегі жылда Қазақстан халықаралық</w:t>
        <w:br/>
        <w:t>қатынастар жүйесіндегі беделді ұйым Ислам конференциясы</w:t>
        <w:br/>
        <w:t>ұйымына төрағалық етпек. Сонымен қатар, осы жылы еліміздің</w:t>
        <w:br/>
        <w:t>бас қаласы Астанада Шанхай ынтымақтастық ұйымының самми-</w:t>
        <w:br/>
        <w:t>тін өткізу жоспарлануда. Егемен еліміз үшін өте маңызды осы</w:t>
      </w:r>
    </w:p>
    <w:p>
      <w:r>
        <w:t>шаралардыңбарлығы да жаһандану үдерісін бастан өткізіп отырған</w:t>
        <w:br/>
        <w:t>бүгінгі әлемдегі Қазақстанның жүргізіп отырған сыртқы саясатының</w:t>
        <w:br/>
        <w:t>жетістіктерін, халықаралық қатынастар жүйесіндегі оның орны мен</w:t>
        <w:br/>
        <w:t>рөлінің өсіп отырғандығын айғақтайды.</w:t>
        <w:br/>
        <w:t>Қымбатты достар! Конференцияның жұмысына табыс пен</w:t>
        <w:br/>
        <w:t>жетістіктер тілеймін! Осы конференцияда ғылыми қауымдастық</w:t>
        <w:br/>
        <w:t>12</w:t>
        <w:br/>
        <w:t>ПРЕДИСЛОВИЕ</w:t>
        <w:br/>
        <w:t>20-летие своей независимости Республика Казахстан встре-</w:t>
        <w:br/>
        <w:t>чает серией мероприятий и форумов по различным аспектам</w:t>
        <w:br/>
        <w:t>социально-экономического и социально-политического разви-</w:t>
        <w:br/>
        <w:t>тия, которые имели место в стране за последние годы.</w:t>
        <w:br/>
        <w:t>Эти мероприятия тем более актуальны в связи с тем, что</w:t>
        <w:br/>
        <w:t>Республика Казахстан вступила в новое десятилетие с програм-</w:t>
        <w:br/>
        <w:t>мой стратегического развития до 2020 года, от которой во многом</w:t>
        <w:br/>
        <w:t>зависит ответ на вопрос: Состоялся ли Казахстан как независи-</w:t>
        <w:br/>
        <w:t>мое и самостоятельное государство? Или же превратился в</w:t>
        <w:br/>
        <w:t>очередного «поставшика» сырьевых ресурсов для более разви-</w:t>
        <w:br/>
        <w:t>тых государств мира? В канун двадцатилетия независимости</w:t>
        <w:br/>
        <w:t>страны - это не просто праздное любопытство, а результат на-</w:t>
        <w:br/>
        <w:t>ших размышлений о дальнейшей судьбе Казахстана.</w:t>
        <w:br/>
        <w:t>Безусловно, за двадцать лет Казахстан прошел путь, рав-</w:t>
        <w:br/>
        <w:t>ный столетию. На этом пути сделано немало. Казахстан стал</w:t>
        <w:br/>
        <w:t>полноправным субьектом международных отношений, иници-</w:t>
        <w:br/>
        <w:t>атором многих глобальных, по своей сути, мероприятий, спо-</w:t>
        <w:br/>
        <w:t>собствовавших изменению «лица» современного мира. Одним</w:t>
        <w:br/>
        <w:t>из таких достижений, безусловно, стало проведение саммита</w:t>
        <w:br/>
        <w:t>глав государств ОБСЕ в Астане 1-2 декабря 2010 года, первого</w:t>
        <w:br/>
        <w:t>мероприятия подобного рода не только в истории независимых</w:t>
        <w:br/>
        <w:t>государств Центральной Азии, но и всего постсоветского про-</w:t>
        <w:br/>
        <w:t>странства в целом, что стало заметным вкладом Казахстана в</w:t>
        <w:br/>
        <w:t>дело дальнейшего построения пояса безопасности «от Ванку-</w:t>
        <w:br/>
        <w:t>вера до Владивостока». Астанинская Декларация, принятая на</w:t>
        <w:br/>
        <w:t>этом мировом форуме, стала одним из важнейших документов,</w:t>
        <w:br/>
        <w:t>принятых в мировой политике за последние десятилетия.</w:t>
        <w:br/>
        <w:t>Конечно, годы, прошедшие с момента обретения Казахстаном</w:t>
        <w:br/>
        <w:t>своей независимости - срок исторически небольшой. Но, вместе с</w:t>
        <w:br/>
        <w:t>тем, именно они стали тем историческим отрезком времени, когда</w:t>
        <w:br/>
        <w:t>произошли кардинальные социальные перемены, изменилось по-</w:t>
        <w:br/>
        <w:t>литическое устройство казахстанского обшества. В довольно сжа-</w:t>
        <w:br/>
        <w:t>тые сроки сформировались новые слои обшества, новые стили</w:t>
        <w:br/>
        <w:t>жизни, новые ценности и установки, новые ориентации В экономи-</w:t>
        <w:br/>
        <w:t>ческой и социально-культурной сферах. Такого рода масштабные</w:t>
        <w:br/>
        <w:t>трансформации отразились как на самосознании людей, их иден-</w:t>
        <w:br/>
        <w:t>тичности, так и на национальной политике государства.</w:t>
        <w:br/>
        <w:t>16</w:t>
        <w:br/>
        <w:t>ҚҰТТЫҚТАУ СӨЗ</w:t>
        <w:br/>
        <w:t>«Тәуелсіз Қазақстанның халықаралық мәртебесінің</w:t>
        <w:br/>
        <w:t>өсуі және жаһанданудың қауіп-қатерлері» атты Қазақстан</w:t>
      </w:r>
    </w:p>
    <w:p>
      <w:r>
        <w:t>тәуелсіздігінің 20- жылдығына арналған Халықаралық</w:t>
        <w:br/>
        <w:t>ғылыми-практикалық конференцияға қатысушыларға</w:t>
        <w:br/>
        <w:t>Қасымбеков Б.А. - ҚР БҒМ ғылым комитетінің</w:t>
        <w:br/>
        <w:t>төрағасы</w:t>
        <w:br/>
        <w:t>Құрметті конференцияға қатысушылар!</w:t>
        <w:br/>
        <w:t>Қазақстан бүгінгі ғаламдық саяси, экономикалық және мәде-</w:t>
        <w:br/>
        <w:t>ни кеңістікке барынша интеграцияланған. Қазақстан іргелі де жү-</w:t>
        <w:br/>
        <w:t>йелі реформалар жолына түсті, халықаралық қауымдастықтың</w:t>
        <w:br/>
        <w:t>толыққанды мүшесі болды, экономикалық тәуелсіздігін, саяси</w:t>
        <w:br/>
        <w:t>тұрақтылығын және ұлтаралық келісімін сақтады.</w:t>
        <w:br/>
        <w:t>Біздің еліміз жиырма жылдық тәуелсіз дамуы кезінде саяси</w:t>
        <w:br/>
        <w:t>жүйені реформалауда, экономикалық, әлеуметтік-мәдени дамуда</w:t>
        <w:br/>
        <w:t>зор табыстарға жетті, халықаралық аренада жоғары беделге ие</w:t>
        <w:br/>
        <w:t>болды. Оның әлемдік қауымдастық тарапынан мойындалуының</w:t>
        <w:br/>
        <w:t>көрсеткіші Қазақстанның 2010 жылғы ОБСЕ-ге төрағалығы бо-</w:t>
        <w:br/>
        <w:t>лып табылады. Бұл оның қоғамдағы демократиялық институт-</w:t>
        <w:br/>
        <w:t>тарды қалыптастыру үдерісіндегі жетістіктерін мойындау ғана</w:t>
        <w:br/>
        <w:t>емес, Қазақстанның әлемде сіңірген еңбегін бағалау. Бұл - біздің</w:t>
        <w:br/>
        <w:t>заманымыздың жаңа рухани жағдайындағы үлкен жауапкершілік</w:t>
        <w:br/>
        <w:t>үлгісін көрсетудің мүмкіндігі. Бұл - әрбір жеке тұлғаның өз елінің</w:t>
        <w:br/>
        <w:t>азаматы, әлемнің азаматы ретінде, қоғам дамуының гуманистік</w:t>
        <w:br/>
        <w:t>қағидаларын, ұлттық мәдениет пен төлсаналылықтың құндылық-</w:t>
        <w:br/>
        <w:t>тарын таңдаудағы жауапкершілігі мен құқығы. Қазақстанда эко-</w:t>
        <w:br/>
        <w:t>номиканың, қаржы-несиелік саланың, сыртқы экономикалық</w:t>
        <w:br/>
        <w:t>қызметтің қағидатты жаңа негіздері дамып, өмір сүруін қамта-</w:t>
        <w:br/>
        <w:t>масыз ететін нарықтық институттар жүйесі қалыптасты; саяси-</w:t>
        <w:br/>
        <w:t>құқықтық негіз құрылды, азаматтық қоғамның, саяси жүйе мен</w:t>
        <w:br/>
        <w:t>оның институтарының дамуын, тіршілігі мен жетілуін анықтайтын</w:t>
        <w:br/>
        <w:t>бірқатар заңдар мен нормативтік актілер дайындалды. Бола-</w:t>
        <w:br/>
        <w:t>шақты көздеген жұмыс бағдарламасы анықталған, бұл қайта</w:t>
        <w:br/>
        <w:t>құру үдерістерінің мақсаттылық сипатын негіздеп кепілдейді, де-</w:t>
        <w:br/>
        <w:t>мек, қазақстандықтардың болашақ ұрпағының мемлекеттік және</w:t>
        <w:br/>
        <w:t>қоғамдық өмірінің берік негізі қаланған.</w:t>
        <w:br/>
        <w:t>Тәуелсіздік жылдарында Қазақстанда қоғамдық сананың</w:t>
        <w:br/>
        <w:t>түбегейлі жаңғыруы жүзеге асты. Әлеуметтік мәдени және сая-</w:t>
        <w:br/>
        <w:t>си парадигмалардың ауысуы, жаңа экономикалық құрылымдар-</w:t>
        <w:br/>
        <w:t>дың және күшті президенттік биліктің, азаматтық қоғамның</w:t>
        <w:br/>
        <w:t>және әлеуметтік мемлекеттің құрылуы, демократияның дамуы,</w:t>
        <w:br/>
        <w:t>10</w:t>
        <w:br/>
        <w:t>А.Н.Нысанбаев</w:t>
        <w:br/>
        <w:t>(Казахстан)</w:t>
        <w:br/>
        <w:t>ВЛИЯНИЕ ГЛОБАЛЬНЫХ ТЕНДЕНЦИЙ НА РЕГИОНАЛЬНУЮ</w:t>
        <w:br/>
        <w:t>БЕЗОПАСНОСТЬ В ЦЕНТРАЛЬНОИ АЗИИ</w:t>
        <w:br/>
        <w:t>Двадцатилетие независимости Республики Казахстан, ко-</w:t>
        <w:br/>
        <w:t>торое мы отмечаем в этом году - это не просто юбилей и оче-</w:t>
        <w:br/>
        <w:t>редная историческая дата. Это - тест на зрелость состоявшего-</w:t>
        <w:br/>
        <w:t>ся независимого государства.</w:t>
        <w:br/>
        <w:t>Буквально накануне мы успешно завершили председатель-</w:t>
        <w:br/>
        <w:t>ство республики в Организации по безопасности и сотрудниче-</w:t>
        <w:br/>
        <w:t>ству в Европе, а уже сегодня определяем повестку своего пред-</w:t>
        <w:br/>
        <w:t>седательства в Организации Исламская Конференция. В этомже</w:t>
      </w:r>
    </w:p>
    <w:p>
      <w:r>
        <w:t>году в столице нашего государства - Астане - состоится саммит</w:t>
        <w:br/>
        <w:t>Шанхайской организации сотрудничества.</w:t>
        <w:br/>
        <w:t>Весь накопленный за почти двадцать лет независимости</w:t>
        <w:br/>
        <w:t>исторический опыт становления независимой Республики Казах-</w:t>
        <w:br/>
        <w:t>стан свидетельствует о глубине и значимости поставленных мас-</w:t>
        <w:br/>
        <w:t>штабных целей, где тесно переплетаются реализм и прагматизм,</w:t>
        <w:br/>
        <w:t>последовательность и толерантность. Несомненно, решение этих</w:t>
        <w:br/>
        <w:t>задач во многом стало возможным именно благодаря тому, что у</w:t>
        <w:br/>
        <w:t>руля молодого государства находится Первый Президент Казах-</w:t>
        <w:br/>
        <w:t>стана Н.А. Назарбаев.</w:t>
        <w:br/>
        <w:t>Важную роль в стабильном положении нашего государства</w:t>
        <w:br/>
        <w:t>сыграла многовекторная внешняя политика Президента в обе-</w:t>
        <w:br/>
        <w:t>спечении внешней безопасности Казахстана. Сегодня внешне-</w:t>
        <w:br/>
        <w:t>политическая стратегия Республики Казахстан неотделима от</w:t>
        <w:br/>
        <w:t>его имени. Достижение признания Казахстана со стороны ми-</w:t>
        <w:br/>
        <w:t>рового сообшества, обеспечение международных гарантий его</w:t>
        <w:br/>
        <w:t>независимости, суверенитета и территориальной целостности,</w:t>
        <w:br/>
        <w:t>укрепление отношений добрососедства, партнерства и взаи-</w:t>
        <w:br/>
        <w:t>мовыгодного сотрудничества с окружаюшими государствами и</w:t>
        <w:br/>
        <w:t>всем миром, участие республики в деятельности международ-</w:t>
        <w:br/>
        <w:t>ных организаций - все это самым благоприятным образом ска-</w:t>
        <w:br/>
        <w:t>залось на успешной реализации планов мирного и стабильного</w:t>
        <w:br/>
        <w:t>индустриально-инновационного развития Казахстана.</w:t>
        <w:br/>
        <w:t>Феномен Президента Казахстана, как автора казахстанской</w:t>
        <w:br/>
        <w:t>евразийской внешнеполитической доктрины, особо проявился в</w:t>
        <w:br/>
        <w:t>процессе формирования системы региональной безопасности в</w:t>
        <w:br/>
        <w:t>Центральной Азии.</w:t>
        <w:br/>
        <w:t>Евразийская идея и Центральная Азия</w:t>
        <w:br/>
        <w:t>Сушествует несколько вариантов развития евразийства. Пер-</w:t>
        <w:br/>
        <w:t>вый вариант евразийства можно условно назвать «российско-</w:t>
        <w:br/>
        <w:t>20</w:t>
        <w:br/>
        <w:t>Ярко выраженная экономическая направленность внешней</w:t>
        <w:br/>
        <w:t>политики Республики Казахстан сконцентрирована на активном</w:t>
        <w:br/>
        <w:t>содействии осушествления модернизационных реформ и обе-</w:t>
        <w:br/>
        <w:t>спечению конкурентоспособности национальной экономики. В</w:t>
        <w:br/>
        <w:t>действительности это означает создание условий для выхода</w:t>
        <w:br/>
        <w:t>страны на мировые рынки товаров, услуг и капиталов, развитие</w:t>
        <w:br/>
        <w:t>собственного экспортно-импортного потенциала, привлечение</w:t>
        <w:br/>
        <w:t>инвестиций и технологий в производственную сферу, реализа-</w:t>
        <w:br/>
        <w:t>цию проектов новых транспортных путей.</w:t>
        <w:br/>
        <w:t>Сегодня Казахстан максимально интегрирован в глобаль-</w:t>
        <w:br/>
        <w:t>ное политическое и экономическое пространство. Наша страна</w:t>
        <w:br/>
        <w:t>попноправный член международного сообшества. Важно от-</w:t>
        <w:br/>
        <w:t>метить, что при этом мы сохранили экономическую независи-</w:t>
        <w:br/>
        <w:t>мость, социально-политическую стабильность и межэтническое</w:t>
        <w:br/>
        <w:t>и межконфессиональное согласие внутри республики.</w:t>
        <w:br/>
        <w:t>Проведение саммита ОБСЕ в Астане в прошлом году,</w:t>
        <w:br/>
        <w:t>председательство в Организации Исламская Конференция за-</w:t>
        <w:br/>
        <w:t>кономерный итог накопленного опыта нашего независимого</w:t>
        <w:br/>
        <w:t>развития. Указанные моменты акцентируют внимание мирового</w:t>
        <w:br/>
        <w:t>сообшества на актуальных проблемах, которые имеют отноше-</w:t>
        <w:br/>
        <w:t>ние не только к Казахстану, но и ко всей Центральной Азии.</w:t>
        <w:br/>
        <w:t>Помимо этого, Казахстан на протяжении ряда лет инициирует</w:t>
      </w:r>
    </w:p>
    <w:p>
      <w:r>
        <w:t>создание региональных интеграционных обьединений.</w:t>
        <w:br/>
        <w:t>Формирование позитивного имиджа страны в глазах миро-</w:t>
        <w:br/>
        <w:t>вой обшественности является гарантом успешности внешнепо-</w:t>
        <w:br/>
        <w:t>литических инициатив.</w:t>
        <w:br/>
        <w:t>Основные направления деятельности сегодняшней конфе-</w:t>
        <w:br/>
        <w:t>ренции связаны с вопросами трансформации государств Цен-</w:t>
        <w:br/>
        <w:t>тральной Азии в условиях вызовов глобализации и Евразийской</w:t>
        <w:br/>
        <w:t>доктрины Н.А. Назарбаева, задачами укрепления региональной</w:t>
        <w:br/>
        <w:t>безопасности на постсоветском пространстве. Кроме того, важ-</w:t>
        <w:br/>
        <w:t>ными аспектами для обсуждения являются вопросы самоиден-</w:t>
        <w:br/>
        <w:t>тификации Казахстана в исламском мире, интеграции стран</w:t>
        <w:br/>
        <w:t>Центральной Азии и проведения саммита ШОС.</w:t>
        <w:br/>
        <w:t>Формат работы нашей конференции позволяет обсудить</w:t>
        <w:br/>
        <w:t>обозначенные вопросы, обменяться экспертными мнениями,</w:t>
        <w:br/>
        <w:t>поделиться исследовательским опытом и выработать практиче-</w:t>
        <w:br/>
        <w:t>ские рекомендации, способствуюшие дальнейшему укреплению</w:t>
        <w:br/>
        <w:t>международного авторитета страны, учитывая те возможности,</w:t>
        <w:br/>
        <w:t>которые имеются у Казахстана. Миссия научного сообшества и</w:t>
        <w:br/>
        <w:t>заключается в том, чтобы обозначить и сконструировать внеш-</w:t>
        <w:br/>
        <w:t>неполитические шаги государства на перспективу и продолжить</w:t>
        <w:br/>
        <w:t>заданную позитивную динамику роста статуса Казахстана.</w:t>
        <w:br/>
        <w:t>Всем участникам сегодняшней конференции хочется поже-</w:t>
        <w:br/>
        <w:t>лать продуктивной работы, конструктивного диалога и достиже-</w:t>
        <w:br/>
        <w:t>ния намеченных целей!</w:t>
        <w:br/>
        <w:t>15</w:t>
        <w:br/>
        <w:t>на әсер ету елдің ұзақ мерзімді ұлттық-мемлекеттік ынтасының</w:t>
        <w:br/>
        <w:t>басымдылығына бағытталғандығын көрсетеді. Бүгінде біз қол</w:t>
        <w:br/>
        <w:t>жеткен жетістіктерімізге мақтана аламыз. Сонымен бірге, алда</w:t>
        <w:br/>
        <w:t>әлі де істелмеген істің көп екендігін түсініп, тыныш отыра алмай-</w:t>
        <w:br/>
        <w:t>мыз. Мемлекет басшысы жақында өткен Үкіметтің кеңейтілген</w:t>
        <w:br/>
        <w:t>мәжілісінде ел тіршілігінің барлық саласын ары қарай жақсарту</w:t>
        <w:br/>
        <w:t>үшін отандық экономиканы күшейтілген индустрияландыру бой-</w:t>
        <w:br/>
        <w:t>ынша бірнеше мәселелерді шешу жоспарланды. Осы мақсатта</w:t>
        <w:br/>
        <w:t>аграрлық саланы, елдің транзитті мүмкіндігін, азық-түлік қауіп-</w:t>
        <w:br/>
        <w:t>сіздігін, ғылым, білім, денсаулық және әлеуметтік қамсыздан-</w:t>
        <w:br/>
        <w:t>дыру жүйелерін дамытуға бағытталған шаралар қолданылуда.</w:t>
        <w:br/>
        <w:t>Әлеуметтік төлемдер, мүгедектерге, зейнеткерлерге қосымша</w:t>
        <w:br/>
        <w:t>көмек көбеюде.</w:t>
        <w:br/>
        <w:t>Жаһандану жағдайында тек барлық бағыттағы тығыз ынты-</w:t>
        <w:br/>
        <w:t>мақтастық қана қазіргі кезеңдегі қауіп-қатерге жауап болатынды-</w:t>
        <w:br/>
        <w:t>ғы анық. Тоқсаныншы жылдардың басында-ақ ел Президенті</w:t>
        <w:br/>
        <w:t>Н.Ә.Назарбаев елдің болашағына апаратын жалғыз жол - бұл</w:t>
        <w:br/>
        <w:t>өзара кірігу деген болатын. Осы идеяны іске асыру барысында</w:t>
        <w:br/>
        <w:t>2000-шы жылы ЕурАзЭҚ құрылды, ал бүгінде біз Кедендік одақта</w:t>
        <w:br/>
        <w:t>ары қарай Біртұтас экономикалық кеңістікке ену мақсатында</w:t>
        <w:br/>
        <w:t>белсенді жұмыс істеудеміз. Халықтың әлеуметтік амандығы біздің</w:t>
        <w:br/>
        <w:t>ішкі мұқтаждығымызға сай келіп, бұл саладағы сыртқы қауіп-</w:t>
        <w:br/>
        <w:t>қатерге жауап беретіндігін дәлелдеген, уақыт сынынан өткен</w:t>
        <w:br/>
        <w:t>сыртқы этносаралық және конфессияаралық келісімнің ұлттық</w:t>
        <w:br/>
        <w:t>үлгісінің негізінде жатыр. Қоғамдық келісім және халықтың бірлігі</w:t>
        <w:br/>
        <w:t>қазақстандық экономиканың тиімділігін қамтамасыз ететін және</w:t>
        <w:br/>
        <w:t>біздің мемлекеттің саяси тұрақтылығы негізінде жатқан берік</w:t>
        <w:br/>
        <w:t>негіз болып табылады. Мемлекет басшысы айтқандай, біздің ал-</w:t>
        <w:br/>
        <w:t>дымызда қазақ халқының, сонымен бірге біздің елімізде тұрып</w:t>
      </w:r>
    </w:p>
    <w:p>
      <w:r>
        <w:t>жатқан барлық этностардың тілдік, рухани және материалдық</w:t>
        <w:br/>
        <w:t>мәдениетінің бай қабатына сүйенген әлеуметтік-мәдени қауым-</w:t>
        <w:br/>
        <w:t>дастықты қалыптастыру мақсаты тұр. Осы мәселелер енгізілген</w:t>
        <w:br/>
        <w:t>«Мәдени мұра» мемлекеттік бағдарламасын іске асыру Қазақ-</w:t>
        <w:br/>
        <w:t>стандағы бейбітшілік пен келісім жолында қоғамның барлық</w:t>
        <w:br/>
        <w:t>этникалық топтарының достығы мен өзара бірігіп әрекет етуін</w:t>
        <w:br/>
        <w:t>нығайтуға әсер етеді.</w:t>
        <w:br/>
        <w:t>Президент Қазақстан халықтары Ассамблеясының ХМІІ</w:t>
        <w:br/>
        <w:t>сессиясында сөйлеген сөзінде: «өркендеудің жалғыз жолы -</w:t>
        <w:br/>
        <w:t>халықтың бірігуі», - деп атап өтті.</w:t>
        <w:br/>
        <w:t>Бұған халықаралық қауымдастық жоғары бағалаған, жақын-</w:t>
        <w:br/>
        <w:t>да кезектен тыс өткен Президенттік сайлау дәлеп болды. Көп-</w:t>
        <w:br/>
        <w:t>теген елдерде бұл кезең әлеуметтік шиеленістің, саяси соғыс-</w:t>
        <w:br/>
        <w:t>тың, оларды әшкерелеудің өсуімен қабаттасып жатқанда, біздің</w:t>
        <w:br/>
        <w:t>республикада сайлау науқаны керісінше, халықты топтастырды.</w:t>
        <w:br/>
        <w:t>6</w:t>
        <w:br/>
        <w:t>Сегодня стратегическим вектором развития Республики</w:t>
        <w:br/>
        <w:t>Казахстан и казахстанского обшества в целом является форси-</w:t>
        <w:br/>
        <w:t>рованное инновационно-индустриальное развитие. Инноваци-</w:t>
        <w:br/>
        <w:t>онный путь развития государства - это научно обоснованный</w:t>
        <w:br/>
        <w:t>комплекс мер, обусловленных политическими, экономическими,</w:t>
        <w:br/>
        <w:t>информационными, культурными приоритетами и потребностя-</w:t>
        <w:br/>
        <w:t>ми государства. Эти меры направлены на повышение качества</w:t>
        <w:br/>
        <w:t>жизни людей, всемерную поддержку и развитие их инициативы,</w:t>
        <w:br/>
        <w:t>творческого потенциала, гражданской ответственности и па-</w:t>
        <w:br/>
        <w:t>триотизма - путем внедрения новых или пересмотра способа</w:t>
        <w:br/>
        <w:t>использования уже сушествуюцших технологий в сфере произ-</w:t>
        <w:br/>
        <w:t>водства, социального управления, развития демократических</w:t>
        <w:br/>
        <w:t>институтов, культурной и духовной жизни обшества.</w:t>
        <w:br/>
        <w:t>На наших глазах Республика Казахстан, наряду с другими</w:t>
        <w:br/>
        <w:t>развитыми странами мира, вступает в постиндустриальную, ин-</w:t>
        <w:br/>
        <w:t>формационную эру, где продукция наукоемкого производства,</w:t>
        <w:br/>
        <w:t>передовая техника и технология буквально пронизывают все</w:t>
        <w:br/>
        <w:t>стороны жизнедеятельности людей. В то же время, сегодня ста-</w:t>
        <w:br/>
        <w:t>новятся очевидными «пределы роста» цивилизации односто-</w:t>
        <w:br/>
        <w:t>ронне технологического типа. Они проявляются в многообразии</w:t>
        <w:br/>
        <w:t>проблем глобального мира, в экологическом кризисе, В том, что</w:t>
        <w:br/>
        <w:t>даже самые технологически развитые страны сталкиваются с</w:t>
        <w:br/>
        <w:t>невозможностью полностью контролировать происходяшие в</w:t>
        <w:br/>
        <w:t>обшестве процессы.</w:t>
        <w:br/>
        <w:t>В решение этих и других проблем ХХІ века включился и</w:t>
        <w:br/>
        <w:t>Казахстан, рост международного авторитета которого с каждым</w:t>
        <w:br/>
        <w:t>годом становится все зримее. Доказательством этому служат</w:t>
        <w:br/>
        <w:t>СВМДА, ШОС, сьезды лидеров мировых и традиционных ре-</w:t>
        <w:br/>
        <w:t>лигий в Астане (2003, 2006, 2009 гг.), председательство Казах-</w:t>
        <w:br/>
        <w:t>стана в ОБСЕ в 2010 г, а также нынешнее председательство</w:t>
        <w:br/>
        <w:t>Казахстана в Организации Исламская Конференция.</w:t>
        <w:br/>
        <w:t>Различным аспектам роста международного авторитета</w:t>
        <w:br/>
        <w:t>Республики Казахстан посвяшены доклады известных ученых</w:t>
        <w:br/>
        <w:t>из России, Германии, Турции, Кыргызстана, Беларуси, Фран-</w:t>
        <w:br/>
        <w:t>ции, Китая, представленные в настояшем сборнике и раскры-</w:t>
        <w:br/>
        <w:t>ваюшие социально-экономический, социально-политический и</w:t>
        <w:br/>
        <w:t>социально-культурный опыт Казахстана в контексте процессов</w:t>
        <w:br/>
        <w:t>современной глобализации. Не случайно казахстанская модель</w:t>
      </w:r>
    </w:p>
    <w:p>
      <w:r>
        <w:t>межэтнического и межконфессионального согласия стала пред-</w:t>
        <w:br/>
        <w:t>метом глубокого анализа со стороны известных философов,</w:t>
        <w:br/>
        <w:t>политологов, историков, социологов и ПОЛИТИКоВ.</w:t>
        <w:br/>
        <w:t>Инициативы Казахстана в области экономического, поли-</w:t>
        <w:br/>
        <w:t>тического, культурного взаимодействия нашли реальное вопло-</w:t>
        <w:br/>
        <w:t>шение в интеграционных процессах современности. При этом</w:t>
        <w:br/>
        <w:t>17</w:t>
        <w:br/>
        <w:t>По-видимому, необходимо отдавать ясный отчет В том,</w:t>
        <w:br/>
        <w:t>какие проблемы стоят сегодня перед мировым человеческим</w:t>
        <w:br/>
        <w:t>сообшеством, какое мироустройство будет способствовать гео-</w:t>
        <w:br/>
        <w:t>политической стабильности, а какие процессы могут привести</w:t>
        <w:br/>
        <w:t>к обратному результату, каково место конкретного государства</w:t>
        <w:br/>
        <w:t>в обшей схеме будушего мироустройства. Все это - непростые</w:t>
        <w:br/>
        <w:t>вопросы, и ответы на них предполагают учет не только сегод-</w:t>
        <w:br/>
        <w:t>няшней политической реальности, но и анализа истории разви-</w:t>
        <w:br/>
        <w:t>тия геополитических тенденций в современном мире.</w:t>
        <w:br/>
        <w:t>Литература</w:t>
        <w:br/>
        <w:t>1. Назарбаев Н.А. Послание Президента РК народу Казах-</w:t>
        <w:br/>
        <w:t>стана «Построим будушее вместе». - Астана: Акорда, 2011.</w:t>
        <w:br/>
        <w:t>28</w:t>
        <w:br/>
        <w:t>Совешание по взаимодействию и мерам доверия в Азии, необ-</w:t>
        <w:br/>
        <w:t>ходимо способствовать поиску оптимальных путей решения су-</w:t>
        <w:br/>
        <w:t>шествуюших противоречий, продолжать линию на обеспечение</w:t>
        <w:br/>
        <w:t>азиатской безопасности и содействовать взаимопониманию и</w:t>
        <w:br/>
        <w:t>укреплению доверия между странами Европы и Азии.</w:t>
        <w:br/>
        <w:t>Центральная Азия в современных геополитических</w:t>
        <w:br/>
        <w:t>реалиях</w:t>
        <w:br/>
        <w:t>Сложившийся на сегодняшний день расклад геополитиче-</w:t>
        <w:br/>
        <w:t>ских сил в Центральной Азии устраивает все, или почти все, го-</w:t>
        <w:br/>
        <w:t>сударства, сферу национальных интересов которых охватыва-</w:t>
        <w:br/>
        <w:t>ет данный регион. Очевидно, что в их основе лежит стремление</w:t>
        <w:br/>
        <w:t>сохранить сложившийся «статус-кво».</w:t>
        <w:br/>
        <w:t>Этот раскпад устраивает Соединенные Штаты и Запад в</w:t>
        <w:br/>
        <w:t>целом, потому что это -гарантия не только против возрождения</w:t>
        <w:br/>
        <w:t>антиамериканского или антизападного альянса, но и гарантия</w:t>
        <w:br/>
        <w:t>ослабления влияния в данном регионе России и Китая с одно-</w:t>
        <w:br/>
        <w:t>временным укреплением своих позиций в нем.</w:t>
        <w:br/>
        <w:t>Это устраивает и Китай, поскольку противостояние между</w:t>
        <w:br/>
        <w:t>Россией и США в данном регионе, экономический и политиче-</w:t>
        <w:br/>
        <w:t>ский хаос в ряде центральноазиатских государств дают возмож-</w:t>
        <w:br/>
        <w:t>ность использовать «благоприятный момент» для нарашивания</w:t>
        <w:br/>
        <w:t>собственной моши и решения более значимой для Китая зада-</w:t>
        <w:br/>
        <w:t>чи воссоздания «Большого Китая».</w:t>
        <w:br/>
        <w:t>Устраивает это и исламские страны, прежде всего, потому,</w:t>
        <w:br/>
        <w:t>что возникновение на просторах Центральной Азии новых не-</w:t>
        <w:br/>
        <w:t>зависимых государств сушественно расширило ареал распро-</w:t>
      </w:r>
    </w:p>
    <w:p>
      <w:r>
        <w:t>странения влияния ислама и идей тюркской и мусульманской</w:t>
        <w:br/>
        <w:t>солидарности.</w:t>
        <w:br/>
        <w:t>Хотя не в полной мере, но это устраивает и Россию. Не об-</w:t>
        <w:br/>
        <w:t>ладая на сегодняшний день достаточными материальными, фи-</w:t>
        <w:br/>
        <w:t>нансовыми и военными ресурсами для безусловного доминиро-</w:t>
        <w:br/>
        <w:t>вания в регионе, она может обеспечить свое присутствие и вли-</w:t>
        <w:br/>
        <w:t>яние в нем, только используя так называемые «обшие угрозы»</w:t>
        <w:br/>
        <w:t>и «обшегосударственные проблемы» и играя на противоречиях</w:t>
        <w:br/>
        <w:t>между государствами Центральной Азии.</w:t>
        <w:br/>
        <w:t>Наконец, данный расклад устраивает сами государства</w:t>
        <w:br/>
        <w:t>Центральной Азии, поскольку обеспечивает им возможность</w:t>
        <w:br/>
        <w:t>не только суверенного развития, но, что суцественно - матери-</w:t>
        <w:br/>
        <w:t>ального благополучия местной политической элиты.</w:t>
        <w:br/>
        <w:t>Вто же время, возникает ряд вполне закономерных вопросов.</w:t>
        <w:br/>
        <w:t>Во-первых, насколько долго может продлиться подобная си-</w:t>
        <w:br/>
        <w:t>туация, и насколько долго имеюшие место обьективные противо-</w:t>
        <w:br/>
        <w:t>речия и угрозы безопасности будут носить латентный характер?</w:t>
        <w:br/>
        <w:t>24</w:t>
        <w:br/>
        <w:t>Во-вторых, по каким правилам предстоит играть на меж-</w:t>
        <w:br/>
        <w:t>дународной арене далее?</w:t>
        <w:br/>
        <w:t>В-третьих, какое мироустройство будет способствовать</w:t>
        <w:br/>
        <w:t>геополитической стабильности, а какие процессы могут приве-</w:t>
        <w:br/>
        <w:t>сти к обратному результату, каково место конкретного государ-</w:t>
        <w:br/>
        <w:t>ства в обшей схеме будушего мироустройства?</w:t>
        <w:br/>
        <w:t>В этой связи возникает еше один вопрос - о том, какова</w:t>
        <w:br/>
        <w:t>роль государств Центральной Азии в новом «геополитическом</w:t>
        <w:br/>
        <w:t>пасьянсе», и какую позицию следовало бы им занимать в инте-</w:t>
        <w:br/>
        <w:t>ресах обеспечения интересов собственной национальной безо-</w:t>
        <w:br/>
        <w:t>пасности?</w:t>
        <w:br/>
        <w:t>Сегодня Центральная Азия, в силу обьективных обстоя-</w:t>
        <w:br/>
        <w:t>тельств, занимает ключевое место в системе складываюшихся</w:t>
        <w:br/>
        <w:t>международных противоречий, которые будут определять со-</w:t>
        <w:br/>
        <w:t>держание мировой политики в начавшемся десятилетии. Со-</w:t>
        <w:br/>
        <w:t>ответственно, интерес к ней растет и будет продолжать расти</w:t>
        <w:br/>
        <w:t>- как со стороны западных стран, заинтересованных в контроле</w:t>
        <w:br/>
        <w:t>ситуации в критически важных зонах российских, китайских и</w:t>
        <w:br/>
        <w:t>исламских интересов, так и со стороны России, Китая и госу-</w:t>
        <w:br/>
        <w:t>дарств так называемой «исламской дуги».</w:t>
        <w:br/>
        <w:t>В сложившемся раскладе политических сил в мире и Цен-</w:t>
        <w:br/>
        <w:t>тральноазиатском регионе независимый Казахстан - в силу</w:t>
        <w:br/>
        <w:t>своего географического положения, масштабов территории,</w:t>
        <w:br/>
        <w:t>ресурсного и человеческого потенциала - обьективно занима-</w:t>
        <w:br/>
        <w:t>ет центральное геостратегическое положение. Это создает для</w:t>
        <w:br/>
        <w:t>республики комплекс проблем, но, одновременно, дает шанс</w:t>
        <w:br/>
        <w:t>приобрести статус реального политического партнера, на кото-</w:t>
        <w:br/>
        <w:t>ром будут замыкаться интересы как всех государств региона,</w:t>
        <w:br/>
        <w:t>так и ведуших держав мира.</w:t>
        <w:br/>
        <w:t>Збигнев Бжезинский абсолютно прав в своем прогнозе о Ге-</w:t>
        <w:br/>
        <w:t>ополитическом значении Евразии. «Та держава, которая станет</w:t>
        <w:br/>
        <w:t>на нем (Евразийском континенте) доминируюшей, - пишет он,</w:t>
      </w:r>
    </w:p>
    <w:p>
      <w:r>
        <w:t>- будет оказывать решаюшее влияние в двух из трех наиболее</w:t>
        <w:br/>
        <w:t>развитых в экономическом плане регионах планеты: Западной</w:t>
        <w:br/>
        <w:t>Европе и Восточной Азии. Будет почти автоматически контроли-</w:t>
        <w:br/>
        <w:t>ровать развитие событий на Ближнем Востоке и в Африке».</w:t>
        <w:br/>
        <w:t>Исходя из своего положения, Казахстан должен вырабо-</w:t>
        <w:br/>
        <w:t>тать собственную геополитическую стратегию развития и иметь</w:t>
        <w:br/>
        <w:t>тактическую программу действий по ее реализации. Главная</w:t>
        <w:br/>
        <w:t>цель этой стратегии - отработка программы тактических дей-</w:t>
        <w:br/>
        <w:t>ствий, обеспечиваюших максимально выгодные условия для</w:t>
        <w:br/>
        <w:t>независимого Казахстана в современной ситуации, особенно в</w:t>
        <w:br/>
        <w:t>условиях новых глобальных тенденций развития.</w:t>
        <w:br/>
        <w:t>Переформатирование мирового порядка</w:t>
        <w:br/>
        <w:t>25</w:t>
        <w:br/>
        <w:t>Гпавными отличительными чертами сегодняшней полити-</w:t>
        <w:br/>
        <w:t>ческой реальности являются: во-первых, неудавшаяся попыт-</w:t>
        <w:br/>
        <w:t>ка США сформировать однополюсный миропорядок при своей</w:t>
        <w:br/>
        <w:t>доминируюшей роли; во-вторых, попытка сформировать бес-</w:t>
        <w:br/>
        <w:t>полюсный мир, отражением которой стала гипотетическая идея</w:t>
        <w:br/>
        <w:t>формирования «мирового правительства»; и, наконец, тенден-</w:t>
        <w:br/>
        <w:t>ция к формированию многополюсного мира.</w:t>
        <w:br/>
        <w:t>В конце 1980-х - первой половине 1990-х годов мировое</w:t>
        <w:br/>
        <w:t>сообшество вступило в «фазу однополярности», и единствен-</w:t>
        <w:br/>
        <w:t>ным его полюсом фактически стали США. К середине 1990-х</w:t>
        <w:br/>
        <w:t>годов ситуация начала качественно меняться. Сегодня доми-</w:t>
        <w:br/>
        <w:t>нирование США в мировом сообшестве не только с раздраже-</w:t>
        <w:br/>
        <w:t>нием воспринимается представителями других потенциальных</w:t>
        <w:br/>
        <w:t>геополитических полюсов и центров силы, но отнюдь не при-</w:t>
        <w:br/>
        <w:t>ветствуется даже среди их союзников.</w:t>
        <w:br/>
        <w:t>Вторая тенденция довольно отчетливо наблюдалась в дея-</w:t>
        <w:br/>
        <w:t>тельности МВФ и Всемирного банка. Достаточно вспомнить об-</w:t>
        <w:br/>
        <w:t>вальный финансовый кризис в странах Юго-Восточной Азии. По</w:t>
        <w:br/>
        <w:t>обшему признанию за этим, в первую очередь, стояли интересы</w:t>
        <w:br/>
        <w:t>крупнейших транснациональных компаний и корпораций, стре-</w:t>
        <w:br/>
        <w:t>мяшихся преодолеть национальные границы и вывести себя</w:t>
        <w:br/>
        <w:t>из-под национальной юрисдикции какого-либо государства.</w:t>
        <w:br/>
        <w:t>Совпадение двух событий - обьявление о начале нового эта-</w:t>
        <w:br/>
        <w:t>па управления мировыми финансами и кризиса в Азии - дало</w:t>
        <w:br/>
        <w:t>повод считать последний чем-то ббльшим, нежели простой слу-</w:t>
        <w:br/>
        <w:t>чайностью. Однако неспособность мировых финансовых ин-</w:t>
        <w:br/>
        <w:t>ститутов преодолеть негативные последствия разразившегося</w:t>
        <w:br/>
        <w:t>глобального финансово-экономического кризиса показала, что</w:t>
        <w:br/>
        <w:t>иэта тенденция себя исчерпала.</w:t>
        <w:br/>
        <w:t>Представляется, что на ближайшую перспективу доми-</w:t>
        <w:br/>
        <w:t>нируюшую роль будет играть тенденция к формированию</w:t>
        <w:br/>
        <w:t>«многополярного мира». И данному заключению есть свои обь-</w:t>
        <w:br/>
        <w:t>яснения.</w:t>
        <w:br/>
        <w:t>Во-первых, опасные масштабы приобрел рост населения</w:t>
        <w:br/>
        <w:t>в целом ряде крупных стран и регионов мира (по некоторым</w:t>
        <w:br/>
        <w:t>оценкам, к 2050 году численность населения планеты возрас-</w:t>
        <w:br/>
        <w:t>тет до 10,2 млрд. человек, т. е. оно окажется на этом уровне</w:t>
        <w:br/>
        <w:t>на 25 лет раньше, чем предполагалось).</w:t>
        <w:br/>
        <w:t>Во-вторых, с учетом стремительно истоцаюшихся источ-</w:t>
      </w:r>
    </w:p>
    <w:p>
      <w:r>
        <w:t>ников важнейших видов невозобновляемого сырья и превраше-</w:t>
        <w:br/>
        <w:t>ния экологической проблемы из локальной в глобальную, все</w:t>
        <w:br/>
        <w:t>большее число государств стремится занять «свое место под</w:t>
        <w:br/>
        <w:t>солнцем», что сушественно сокрашает возможности по реа-</w:t>
        <w:br/>
        <w:t>лизации концепции «золотого миллиарда». Все большее чис-</w:t>
        <w:br/>
        <w:t>26</w:t>
        <w:br/>
        <w:t>довской Аравией. Пакистан проявляет к Центральной Азии по-</w:t>
        <w:br/>
        <w:t>стоянное и значительное внимание, что обьясняется наличием</w:t>
        <w:br/>
        <w:t>всего набора факторов повышенного интереса - экономиче-</w:t>
        <w:br/>
        <w:t>ских, политических, культурно-религиозных.</w:t>
        <w:br/>
        <w:t>Четвертой евразийской перспективой для Централь-</w:t>
        <w:br/>
        <w:t>ной Азии предстает ее «дальневосточно-тихоокеанская»</w:t>
        <w:br/>
        <w:t>проекция. Здесь главными действуюшими лицами, безусловно,</w:t>
        <w:br/>
        <w:t>являются Китай и Япония, а также Республика Корея. КНР свя-</w:t>
        <w:br/>
        <w:t>зана с центральноазиатским геополитическим ареалом более</w:t>
        <w:br/>
        <w:t>тесно, через северо-западный регион - Синьцзян-Уйгурский</w:t>
        <w:br/>
        <w:t>автономный район и ряд прилегаюших к нему административ-</w:t>
        <w:br/>
        <w:t>ных единиц. Территориальный контакт Китая с государствами</w:t>
        <w:br/>
        <w:t>Центральной Азии открывает перед ним возможности для нала-</w:t>
        <w:br/>
        <w:t>живания достаточно тесных экономических отношений с ними,</w:t>
        <w:br/>
        <w:t>одновременно усложняя элементы внутренней нестабильности</w:t>
        <w:br/>
        <w:t>и потенциальной напряженности на уровне двусторонних отно-</w:t>
        <w:br/>
        <w:t>шений между государствами Центральной Азии.</w:t>
        <w:br/>
        <w:t>Сушествует мнение о вероятном углублении уже выявив-</w:t>
        <w:br/>
        <w:t>шихся противоречий и преврашении всей Центральной Азии В</w:t>
        <w:br/>
        <w:t>часть огромного «евразийского овала» нестабильности. Если не</w:t>
        <w:br/>
        <w:t>принимать во внимание «катастрофический вариант», то среди</w:t>
        <w:br/>
        <w:t>выделенных четырех вариантов -- российского, европейского,</w:t>
        <w:br/>
        <w:t>афразийского и тихоокеанского - наибольшие шансы на реали-</w:t>
        <w:br/>
        <w:t>зацию имеют первые два, особенно сучетом динамики становле-</w:t>
        <w:br/>
        <w:t>ния Таможенного союза и реализации казахстанской Программы</w:t>
        <w:br/>
        <w:t>«Путь в Европу». Как отметил Глава казахстанского государства</w:t>
        <w:br/>
        <w:t>Н.А. Назарбаев в своем новом Послании «Построим будушее</w:t>
        <w:br/>
        <w:t>вместе», «...Казахстан останется приверженным быстрому эф-</w:t>
        <w:br/>
        <w:t>фективному развитию Таможенного союза России, Казахстана</w:t>
        <w:br/>
        <w:t>и Беларуси». Что касается европейского направления, то «...мы</w:t>
        <w:br/>
        <w:t>предлагаем нашим европейским партнерам совместно разра-</w:t>
        <w:br/>
        <w:t>ботать и принять в многостороннем или двустороннем формате</w:t>
        <w:br/>
        <w:t>Энергетическую хартию «Казахстан - ЕС: 2020» |1.</w:t>
        <w:br/>
        <w:t>Центральная Азия и Союз центральноазиатских го-</w:t>
        <w:br/>
        <w:t>сударств</w:t>
        <w:br/>
        <w:t>В эпоху глобализации растет и число глобальных проблем,</w:t>
        <w:br/>
        <w:t>требуюших региональной кооперации и солидарных подходов.</w:t>
        <w:br/>
        <w:t>Гпобализация резко обострила конкуренцию экономик, это за-</w:t>
        <w:br/>
        <w:t>ставляет национальные силы консолидироваться, чтобы не</w:t>
        <w:br/>
        <w:t>отстать и не остаться вне этого процесса. В сложившейся си-</w:t>
        <w:br/>
        <w:t>туации для центральноазиатских государств стремяшихся не</w:t>
        <w:br/>
        <w:t>оказаться полем для эксплуатации со стороны постиндустри-</w:t>
        <w:br/>
        <w:t>альных стран и не воспроизводить отсталость, сушествует один</w:t>
        <w:br/>
        <w:t>22</w:t>
      </w:r>
    </w:p>
    <w:p>
      <w:r>
        <w:t>внешнеторговой и согпасованной внутренней экономической</w:t>
        <w:br/>
        <w:t>политикой» (А1. Помимо этого, целью интеграции экономическо-</w:t>
        <w:br/>
        <w:t>го пространства обьявлялось создание основ для партнерства</w:t>
        <w:br/>
        <w:t>в информационной, образовательной, гуманитарной сферах,</w:t>
        <w:br/>
        <w:t>развитие научно-образовательных и культурных связей между</w:t>
        <w:br/>
        <w:t>нашими странами (БІ.</w:t>
        <w:br/>
        <w:t>Важным шагом к созданию единого интеграционного ев-</w:t>
        <w:br/>
        <w:t>разийского пространства является Таможенный союз, который</w:t>
        <w:br/>
        <w:t>рассматривается как полностью обоснованная, законченная и</w:t>
        <w:br/>
        <w:t>логичная форма экономического взаимодействия между наши-</w:t>
        <w:br/>
        <w:t>ми странами. Он является основой реализации соглашений по</w:t>
        <w:br/>
        <w:t>созданию Единого экономического пространства и, по замыслу,</w:t>
        <w:br/>
        <w:t>в него должны входить не только Россия, Казахстан и Беларусь,</w:t>
        <w:br/>
        <w:t>которые составляют его основу, а также Таджикистан, Киргизия</w:t>
        <w:br/>
        <w:t>и Узбекистан - страны, образуюшие костяк интеграционного</w:t>
        <w:br/>
        <w:t>лагеря в составе СНГ и активно занимаюшиеся унификацией</w:t>
        <w:br/>
        <w:t>экономической деятельности.</w:t>
        <w:br/>
        <w:t>Современный договор между Белоруссией, Казахстаном и</w:t>
        <w:br/>
        <w:t>Россией о создании единой таможенной территории и форми-</w:t>
        <w:br/>
        <w:t>ровании Таможенного союза был подписан в г. Душанбе 6 октя-</w:t>
        <w:br/>
        <w:t>бря 2007 г. Встреча президентов трех стран - Д.А. Медведева,</w:t>
        <w:br/>
        <w:t>А.Г. Лукашенко и Н.А. Назарбаева - в Минске 28 ноября 2009</w:t>
        <w:br/>
        <w:t>г. ознаменовала собой начало работы по созданию на терри-</w:t>
        <w:br/>
        <w:t>тории России, Белоруссии и Казахстана единого таможенного</w:t>
        <w:br/>
        <w:t>пространства. В последуюший период был ратифицирован ряд</w:t>
        <w:br/>
        <w:t>важных международных соглашений по Таможенному союзу.</w:t>
        <w:br/>
        <w:t>Три страны впервые договорились передать часть суверените-</w:t>
        <w:br/>
        <w:t>та в наднациональный орган, а единая таможенная территория</w:t>
        <w:br/>
        <w:t>начала функционировать в рамках Белоруссии, России и Казах-</w:t>
        <w:br/>
        <w:t>стана с 1 июля 2010 г.</w:t>
        <w:br/>
        <w:t>Таможенный союз в рамках ЕврАзЭС реализует задачу,</w:t>
        <w:br/>
        <w:t>сходную с той, которую знаменитый экономист-практик Фри-</w:t>
        <w:br/>
        <w:t>дрих Лист решал для Германии ХІХ века. Выступая глашатаем</w:t>
        <w:br/>
        <w:t>обьединения Германий, Фридрих Лист в своем основном труде</w:t>
        <w:br/>
        <w:t>«Национальная система политической экономии» (1841 г.) до-</w:t>
        <w:br/>
        <w:t>казывал, что политическая раздробленность страны и система</w:t>
        <w:br/>
        <w:t>внутренних таможен мешают развитию ее экономики. Ф. Лист</w:t>
        <w:br/>
        <w:t>предложил обьединить разрозненные Пруссию, Германию и</w:t>
        <w:br/>
        <w:t>Австрию в большое экономическое пространство и установить</w:t>
        <w:br/>
        <w:t>более высокие таможенные пошлины на импортируемые из-за</w:t>
        <w:br/>
        <w:t>границы изделия.</w:t>
        <w:br/>
        <w:t>В противовес либеральным экономистам, утверждавшим,</w:t>
        <w:br/>
        <w:t>что снятие таможенных барьеров приводит к уравновешиванию</w:t>
        <w:br/>
        <w:t>уровня жизни населения разных стран, Ф. Лист утверждал, что</w:t>
        <w:br/>
        <w:t>37</w:t>
        <w:br/>
        <w:t>евразийским». Данный вариант базируется на идеях славяно-</w:t>
        <w:br/>
        <w:t>тюркского единства или даже синтеза в культурной сфере, укре-</w:t>
        <w:br/>
        <w:t>пления внутрироссийского межрегионального единства В Полити-</w:t>
        <w:br/>
        <w:t>ческой области с опорой во внешнем плане на широкое сотрудни-</w:t>
        <w:br/>
        <w:t>чество со странами Юга и Востока, в первую очередь, с республи-</w:t>
        <w:br/>
        <w:t>ками бывшего СССР.</w:t>
        <w:br/>
        <w:t>Евразийскому проекту этого рода в обшем и целом созвуч-</w:t>
        <w:br/>
        <w:t>ны практически-политические идей Президента Казахстана Н.А.</w:t>
        <w:br/>
        <w:t>Назарбаева, с которыми он выступил в начале 1994 года. Пред-</w:t>
      </w:r>
    </w:p>
    <w:p>
      <w:r>
        <w:t>ложенный им Евразийский союз (ЕАС), как более сильная инте-</w:t>
        <w:br/>
        <w:t>грационная структура взамен СНГ, в теоретическом отношении</w:t>
        <w:br/>
        <w:t>исходит изпризнания того же широкого культурно-исторического</w:t>
        <w:br/>
        <w:t>единства народов, населяюших континентальную Евразию. При</w:t>
        <w:br/>
        <w:t>этом России в предполагаемом союзе отводится ведушая поли-</w:t>
        <w:br/>
        <w:t>тическая и экономическая роль, а Казахстану, как инициатору,</w:t>
        <w:br/>
        <w:t>- особая ниша в качестве главного «моста-интегратора» на ази-</w:t>
        <w:br/>
        <w:t>атском участке обьединения.</w:t>
        <w:br/>
        <w:t>Второй перспективой для Центральной Азии является</w:t>
        <w:br/>
        <w:t>«европейско-евразийская» ориентация. Шаги центральноа-</w:t>
        <w:br/>
        <w:t>зиатских государств на развитие связей с Россией в этом случае</w:t>
        <w:br/>
        <w:t>из конфликтуюших с мерами по «наведению мостов» с Западом</w:t>
        <w:br/>
        <w:t>преврашаются в дополняюшие или нейтральные.</w:t>
        <w:br/>
        <w:t>Гпавным носителем и проводником еше одного проекта</w:t>
        <w:br/>
        <w:t>для Центральной Азии, который можно условно обозначить</w:t>
        <w:br/>
        <w:t>как «западно-азиатский», является Иран. Иран отошел от</w:t>
        <w:br/>
        <w:t>проведения внешнеполитического курса, направленного преи-</w:t>
        <w:br/>
        <w:t>мушественно на поддержку исламской революции, перейдя к</w:t>
        <w:br/>
        <w:t>возведению здания «регионального взаимодействия и коопера-</w:t>
        <w:br/>
        <w:t>ции». Центральная Азия в региональной геополитической стра-</w:t>
        <w:br/>
        <w:t>тегии Ирана занимает весьма важное место.</w:t>
        <w:br/>
        <w:t>Другая крупная величина в «афразийско-мусульманском</w:t>
        <w:br/>
        <w:t>поясе» - Саудовская Аравия и поддерживаюцие ее линию го-</w:t>
        <w:br/>
        <w:t>сударства Персидского залива. Политическое и идейное сопер-</w:t>
        <w:br/>
        <w:t>ничество с Ираном и наличие территориальных споров между</w:t>
        <w:br/>
        <w:t>ним и арабскими странами Залива, безусловно, ослабляют</w:t>
        <w:br/>
        <w:t>прочность и силу исламского вектора. Интерес Саудовской Ара-</w:t>
        <w:br/>
        <w:t>вии к молодым государствам Центральной Азии на начальном</w:t>
        <w:br/>
        <w:t>этапе их сушествования был, судя по всему, выше, чем на ны-</w:t>
        <w:br/>
        <w:t>нешнем. Однако это, в первую очередь, касается официального</w:t>
        <w:br/>
        <w:t>уровня отношений и не исключает сушественного усиления ее</w:t>
        <w:br/>
        <w:t>заинтересованности в делах Центральноазиатского региона в</w:t>
        <w:br/>
        <w:t>будушем.</w:t>
        <w:br/>
        <w:t>Еше одним игроком на «исламо-афразийском» простран-</w:t>
        <w:br/>
        <w:t>стве выступает Пакистан, достаточно тесно связанный с Сау-</w:t>
        <w:br/>
        <w:t>21</w:t>
        <w:br/>
        <w:t>О.В.Нечипоренко</w:t>
        <w:br/>
        <w:t>(Россия)</w:t>
        <w:br/>
        <w:t>ТАМОЖЕННЫЙ СОЮЗ В КОНТЕКСТЕ РЕАЛИЗАЦИИ</w:t>
        <w:br/>
        <w:t>СТРАТЕГИИ ИНТЕГРАЦИИ ЕВРАЗИИСКОГО</w:t>
        <w:br/>
        <w:t>ПРОСТРАНСТВА</w:t>
        <w:br/>
        <w:t>Говоря о народах, входивших в состав СССР, а до того-</w:t>
        <w:br/>
        <w:t>Российской империи, многие исследователи обоснованно отме-</w:t>
        <w:br/>
        <w:t>чают их принадлежность к обшей «цивилизационной матрице».</w:t>
        <w:br/>
        <w:t>Для обоснования этой обшности возникает концепция евразий-</w:t>
        <w:br/>
        <w:t>ства, согласно которой, большинство стран постсоветского про-</w:t>
        <w:br/>
        <w:t>странства культурно, экономически, политически и исторически</w:t>
        <w:br/>
        <w:t>ближе друг другу, чем цивилизации Запада или Востока, в ре-</w:t>
        <w:br/>
        <w:t>альности воплошая идею евразийского геополитического про-</w:t>
        <w:br/>
        <w:t>странства.</w:t>
        <w:br/>
        <w:t>В период строительства новых независимых государств</w:t>
        <w:br/>
        <w:t>идеи евразийства приобрели особую актуальность - как спо-</w:t>
      </w:r>
    </w:p>
    <w:p>
      <w:r>
        <w:t>соб осмыслить геополитическую катастрофу и по-новому обо-</w:t>
        <w:br/>
        <w:t>сновать социокультурную преемственность постсоветского про-</w:t>
        <w:br/>
        <w:t>странства. Евразийство долго не могло заявить о себе как об</w:t>
        <w:br/>
        <w:t>организованном политическом движении, со своим собствен-</w:t>
        <w:br/>
        <w:t>ным проектом: социальным, экономическим, политическим,</w:t>
        <w:br/>
        <w:t>сохраняясь преимушественно в качестве специфического ми-</w:t>
        <w:br/>
        <w:t>ровоззрения. Новые политические силы, занятые проблемами</w:t>
        <w:br/>
        <w:t>утверждения рыночной экономики, практически упустили из</w:t>
        <w:br/>
        <w:t>виду духовную сферу и вековой исторический опыт взаимодей-</w:t>
        <w:br/>
        <w:t>ствия народов на пространстве Евразии. Для евразийских на-</w:t>
        <w:br/>
        <w:t>родов, тесно переплетенных друг с другом, духовная разобшен-</w:t>
        <w:br/>
        <w:t>ность могла иметь негативные последствия.</w:t>
        <w:br/>
        <w:t>Евразийство остро нуждалось в практических, политиче-</w:t>
        <w:br/>
        <w:t>ских проектах, которые бы показали действительную перспекти-</w:t>
        <w:br/>
        <w:t>ву Евразийского региона в широком международном контексте.</w:t>
        <w:br/>
        <w:t>Таким реальным вкладом в развитие теории и практики евра-</w:t>
        <w:br/>
        <w:t>зийства стала деятельность Президента Республики Казахстан</w:t>
        <w:br/>
        <w:t>Нурсултана Назарбаева, к заслугам которого можно отнести то,</w:t>
        <w:br/>
        <w:t>что он - не просто продолжатель или последователь евразий-</w:t>
        <w:br/>
        <w:t>ской идей, он - тот передовой политик, который модернизиро-</w:t>
        <w:br/>
        <w:t>вал эту идею, привел ее в соответствие с национальными, ре-</w:t>
        <w:br/>
        <w:t>гиональными потребностями и вызовами глобализации.</w:t>
        <w:br/>
        <w:t>29 марта 1994 года Президент Казахстана Н.А. Назарба-</w:t>
        <w:br/>
        <w:t>ев, выступая перед студенческим активом и профессорско-</w:t>
        <w:br/>
        <w:t>преподавательским составом МГУ им. М. Ломоносова, выдви-</w:t>
        <w:br/>
        <w:t>нул идею создания Евразийского союза |1. Позже, на саммите</w:t>
        <w:br/>
        <w:t>34</w:t>
        <w:br/>
        <w:t>ИЗ Возможных выходов- это путь к кооперации в рамках регио-</w:t>
        <w:br/>
        <w:t>нальной интеграции.</w:t>
        <w:br/>
        <w:t>Как известно, на протяжении ряда лет Казахстан иниции-</w:t>
        <w:br/>
        <w:t>рует создание региональных интеграционных обьединений. К</w:t>
        <w:br/>
        <w:t>сожалению, деятельность созданных региональных структур</w:t>
        <w:br/>
        <w:t>(Пентральноазиатский союз, 1994 ғ.; Центральноазиатский</w:t>
        <w:br/>
        <w:t>экономический форум, 2001 г.; Организация Центральноази-</w:t>
        <w:br/>
        <w:t>атского сотрудничества, 2002 г.) не привела к каким-либо по-</w:t>
        <w:br/>
        <w:t>зитивным результатам.</w:t>
        <w:br/>
        <w:t>В связи с этим, актуальное значение сегодня приобретает</w:t>
        <w:br/>
        <w:t>реализация инициативы Пірезидента Казахстана Н.А. Назар-</w:t>
        <w:br/>
        <w:t>баева по созданию Союза центральноазиатских государсте,</w:t>
        <w:br/>
        <w:t>который в перспективе может стать оптимальным форматом</w:t>
        <w:br/>
        <w:t>для взаимодействия и более тесной интеграции центральноа-</w:t>
        <w:br/>
        <w:t>зиатских стран. Главной целью Союза является экономическое</w:t>
        <w:br/>
        <w:t>обьединение путем формирования обіцего экономического</w:t>
        <w:br/>
        <w:t>пространства и единого регионального рынка.</w:t>
        <w:br/>
        <w:t>Инициатива Президента Казахстана по углублению регио-</w:t>
        <w:br/>
        <w:t>нальных политико-экономических отношений и институциона-</w:t>
        <w:br/>
        <w:t>лизации интеграционных процессов в Центральной Азии была</w:t>
        <w:br/>
        <w:t>проявлена с учетом нового этапа в международной политике,</w:t>
        <w:br/>
        <w:t>в котором наметилась положительная направленность в укре-</w:t>
        <w:br/>
        <w:t>плении геополитических позиций нашей страны.</w:t>
        <w:br/>
        <w:t>Идея обшеазиатской безопасности</w:t>
        <w:br/>
        <w:t>Наиболее успешной внешнеполитической инициативой Ре-</w:t>
      </w:r>
    </w:p>
    <w:p>
      <w:r>
        <w:t>спублики Казахстан остается идея о созыве Совешания по вза-</w:t>
        <w:br/>
        <w:t>имодействию и мерам доверия в Азии (СВМДА). Уже сейчас</w:t>
        <w:br/>
        <w:t>очевидно, что многие азиатские государства по тем или иным со-</w:t>
        <w:br/>
        <w:t>ображениям идею СВМДА поддерживают. Дпя одних государств</w:t>
        <w:br/>
        <w:t>СВМДА - это еше одна возможность укрепить свои отношения</w:t>
        <w:br/>
        <w:t>с Казахстаном и усилить свое влияние в регионе (Турция, Иран,</w:t>
        <w:br/>
        <w:t>Пакистан). Другие государства активно участвуют в этом Про-</w:t>
        <w:br/>
        <w:t>цессе, чтобы не допустить конкурируюшего влияния третьих сил</w:t>
        <w:br/>
        <w:t>(Россия, Китай). И, наконец, некоторые крупнейшие страны Азии</w:t>
        <w:br/>
        <w:t>рассчитывают использовать создаюшуюся систему азиатской</w:t>
        <w:br/>
        <w:t>безопасности для укрепления своего влияния в глобальном мас-</w:t>
        <w:br/>
        <w:t>штабе (Япония, Индия). Казахстан должен в дальнейшем учиты-</w:t>
        <w:br/>
        <w:t>вать мотивы всех участников - для успешного продвижения про-</w:t>
        <w:br/>
        <w:t>цесса СВМДА, который, по замыслу его создателей, может стать</w:t>
        <w:br/>
        <w:t>серьезной гарантией безопасности на международном уровне.</w:t>
        <w:br/>
        <w:t>В эпоху глобализации растет и число глобальных проблем,</w:t>
        <w:br/>
        <w:t>требуюших международной кооперации и солидарных подходов.</w:t>
        <w:br/>
        <w:t>Следовательно, с помошью таких международных форумов, как</w:t>
        <w:br/>
        <w:t>23</w:t>
        <w:br/>
        <w:t>торность внешней политики означает развитие дружественных и</w:t>
        <w:br/>
        <w:t>предсказуемых взаимоотношений со всеми государствами, играю-</w:t>
        <w:br/>
        <w:t>шими сушественную роль в мировых делах и представляюшими</w:t>
        <w:br/>
        <w:t>дпя Казахстана практический интерес. Казахстан - в силу своего</w:t>
        <w:br/>
        <w:t>геополитического положения и экономического потенциала - не</w:t>
        <w:br/>
        <w:t>вправе замыкаться на узкорегиональных проблемах. Будушее Ка-</w:t>
        <w:br/>
        <w:t>захстана - ив Азии, ив Европе, и на Востоке, ина Западе. Именно</w:t>
        <w:br/>
        <w:t>такая политика исключает какие-либо проявления угрозы безопас-</w:t>
        <w:br/>
        <w:t>ности Казахстана и укрепляет благоприятные внешние условия,</w:t>
        <w:br/>
        <w:t>способствуюшие экономическим и политическим преобразова-</w:t>
        <w:br/>
        <w:t>ниям в Казахстане. Концепция внешней политики дополняется и</w:t>
        <w:br/>
        <w:t>изменяется сообразно новым нюансам в мировой ситуации, но</w:t>
        <w:br/>
        <w:t>многоуровневый и многоплановый характер казахстанской дипло-</w:t>
        <w:br/>
        <w:t>матии не подвергается сомнению и корректировке.</w:t>
        <w:br/>
        <w:t>Открытость экономики и интеграция достигаются в Казах-</w:t>
        <w:br/>
        <w:t>стане именно за счет взвешенной, многовекторной внешней</w:t>
        <w:br/>
        <w:t>политики. Факты свидетельствуют, что «многовекторность по-</w:t>
        <w:br/>
        <w:t>казахстански» - не прихоть лидера страны, а насушная необ-</w:t>
        <w:br/>
        <w:t>ходимость, игнорировать которую такое государство, как Ка-</w:t>
        <w:br/>
        <w:t>захстан, имеюшее срединное материковое положение, еше не</w:t>
        <w:br/>
        <w:t>окрепшее, нуждаюшееся в зарубежных инвестициях и рынках</w:t>
        <w:br/>
        <w:t>сбыта, не имело и не имеет права.</w:t>
        <w:br/>
        <w:t>Плоды многовекторности ошушаются в повышении между-</w:t>
        <w:br/>
        <w:t>народного статуса Казахстана и, прежде всего, в реализации</w:t>
        <w:br/>
        <w:t>важнейшей стратегической задачи, поставленной Президентом</w:t>
        <w:br/>
        <w:t>Казахстана Н.А. Назарбаевым - достижении председательства в</w:t>
        <w:br/>
        <w:t>ОБСЕ и проведения саммита организации в столице нашей ре-</w:t>
        <w:br/>
        <w:t>спублики - Астане.</w:t>
        <w:br/>
        <w:t>Казахстан, заявивший о миролюбивомхарактере своей внеш-</w:t>
        <w:br/>
        <w:t>ней политики, закономерно увязывает вопрос обеспечения на-</w:t>
        <w:br/>
        <w:t>циональной безопасности с созданием атмосферы взаимного</w:t>
        <w:br/>
        <w:t>доверия и сотрудничества как в регионе, так и во всем мире.</w:t>
        <w:br/>
        <w:t>Сегодня Казахстан выступает с большим количеством неорди-</w:t>
        <w:br/>
        <w:t>нарных инициатив, находяших широкий откпик в мировом со-</w:t>
        <w:br/>
        <w:t>обшестве. И это количество перешло в новое качество. Наша</w:t>
        <w:br/>
        <w:t>республика неизменно проводит политику отстаивания своих</w:t>
      </w:r>
    </w:p>
    <w:p>
      <w:r>
        <w:t>национально-государственных интересов, подразумевая Под</w:t>
        <w:br/>
        <w:t>этим, прежде всего, территориальную целостность и суверени-</w:t>
        <w:br/>
        <w:t>тет, благополучие граждан и зашиту их конституционных прав.</w:t>
        <w:br/>
        <w:t>Достижения Казахстана во внешнеполитической сфере и</w:t>
        <w:br/>
        <w:t>международный вес республики во многом зависят, и будут за-</w:t>
        <w:br/>
        <w:t>висеть в дальнейшем, от состояния экономики. Очевидно, что</w:t>
        <w:br/>
        <w:t>без модернизации экономической, политической жизни страны,</w:t>
        <w:br/>
        <w:t>ее технологического обновления дальнейшее успешное разви-</w:t>
        <w:br/>
        <w:t>30</w:t>
        <w:br/>
        <w:t>А.А.Башмаков</w:t>
        <w:br/>
        <w:t>(Казахстан)</w:t>
        <w:br/>
        <w:t>ВНЕШНЯЯ ПОЛИТИКА РЕСПУБЛИКИ КАЗАХСТАН</w:t>
        <w:br/>
        <w:t>В УСЛОВИЯХ ГЛОБАЛИЗАЦИИ</w:t>
        <w:br/>
        <w:t>С момента обретения независимости Казахстаном пройден</w:t>
        <w:br/>
        <w:t>большой путь. Многовекторная внешняя политика Казахстана,</w:t>
        <w:br/>
        <w:t>взятая за основу на заре независимости, смогла поспособство-</w:t>
        <w:br/>
        <w:t>вать укреплению суверенитета и государственности, вхождению</w:t>
        <w:br/>
        <w:t>страны в систему международных отношений и мирохозяйствен-</w:t>
        <w:br/>
        <w:t>ных связей. За прошедшие годы наша страна стала полноправ-</w:t>
        <w:br/>
        <w:t>ным членом международного сообшества, чьи инициативы прак-</w:t>
        <w:br/>
        <w:t>тически всегда получали международную поддержку и осушест-</w:t>
        <w:br/>
        <w:t>влялись на практике; установила стабильные и предсказуемые</w:t>
        <w:br/>
        <w:t>отношения со всеми соседями. Сложился международный имидж</w:t>
        <w:br/>
        <w:t>республики - как серьезного и надежного партнера.</w:t>
        <w:br/>
        <w:t>Дпя молодой, независимой Республики Казахстан, ставшей</w:t>
        <w:br/>
        <w:t>полноправным субьектом и актором международных отноше-</w:t>
        <w:br/>
        <w:t>ний, чрезвычайно важно Введение внешней политики, которая</w:t>
        <w:br/>
        <w:t>бы вовремя улавливала вызовы окружаюшей международной</w:t>
        <w:br/>
        <w:t>системы и достойно отвечала им, ставя во главу угла националь-</w:t>
        <w:br/>
        <w:t>ные интересы страны. Необходимо выработать новые подходы</w:t>
        <w:br/>
        <w:t>во внешней политике, найти эффективные принципы и модели</w:t>
        <w:br/>
        <w:t>внешнеполитического поведения в стремительно меняюшихся</w:t>
        <w:br/>
        <w:t>международных, геополитических и геоэкономических условиях.</w:t>
        <w:br/>
        <w:t>В сфере внешней политики Казахстан развивает тесные</w:t>
        <w:br/>
        <w:t>связи с Россией, Китаем, США, Европейским союзом, страна-</w:t>
        <w:br/>
        <w:t>ми Центральной Азии и мусульманским миром. На сегодняш-</w:t>
        <w:br/>
        <w:t>ний день ни в Центральной Азии, ни в мировом сообшестве</w:t>
        <w:br/>
        <w:t>нет государства, угрожаюшего безопасности и национальным</w:t>
        <w:br/>
        <w:t>интересам Казахстана. Несмотря на сложные региональные и</w:t>
        <w:br/>
        <w:t>глобальные процессы, наша республика имеет деловые пар-</w:t>
        <w:br/>
        <w:t>тнерские отношения со своими соседями и ведушими мировы-</w:t>
        <w:br/>
        <w:t>ми державами. Казахстан присоединился к ключевым между-</w:t>
        <w:br/>
        <w:t>народным договорам, неоднократно демонстрировал свою под-</w:t>
        <w:br/>
        <w:t>держку глобальной борьбы, ведушейся против международного</w:t>
        <w:br/>
        <w:t>терроризма, занимает взвешенную и ответственную позицию по</w:t>
        <w:br/>
        <w:t>вопросу нераспространения оружия массового поражения.</w:t>
        <w:br/>
        <w:t>Учитывая свое положение, Казахстан на международной аре-</w:t>
        <w:br/>
        <w:t>не проводит многовекторную политику в русле многосторонней</w:t>
        <w:br/>
        <w:t>дипломатии, позволяюшей Республике Казахстан успешно манев-</w:t>
        <w:br/>
        <w:t>рировать и отстаивать свои интересы перед лицом более сильных</w:t>
        <w:br/>
        <w:t>игроков, таких, например, как Китай, США и Россия. Многовек-</w:t>
        <w:br/>
        <w:t>29</w:t>
      </w:r>
    </w:p>
    <w:p>
      <w:r>
        <w:t>стран СНГ, состоявшемся в октябре 1994 года, он вновь высту-</w:t>
        <w:br/>
        <w:t>пил с инициативой формирования на постсоветском простран-</w:t>
        <w:br/>
        <w:t>стве новой интеграционной структуры - Евразийского союза</w:t>
        <w:br/>
        <w:t>(ЕАС), который может стать интеграционной основой нового со-</w:t>
        <w:br/>
        <w:t>обшества, не обремененного марксистской идеологией и куда</w:t>
        <w:br/>
        <w:t>более свободно структурированного, чем Советский Союз.</w:t>
        <w:br/>
        <w:t>Идея создания Евразийского союза была выдвинута По той</w:t>
        <w:br/>
        <w:t>причине, что образованное после распада СССР Содружество</w:t>
        <w:br/>
        <w:t>Независимых Государств (СНГ) фактически не смогпо стать эф-</w:t>
        <w:br/>
        <w:t>фективной формой интеграции республик бывшего СССР. Ев-</w:t>
        <w:br/>
        <w:t>разийский союз замышлялся не как альтернатива СНГ, а, ско-</w:t>
        <w:br/>
        <w:t>рее, как своеобразное дополнение к нему.</w:t>
        <w:br/>
        <w:t>Главное предназначение ЕАС заключалось в обеспечении</w:t>
        <w:br/>
        <w:t>перехода СНГ к новому типу отношений, основанных, прежде</w:t>
        <w:br/>
        <w:t>всего, на экономическом интересе. По замыслу авторов идеи</w:t>
        <w:br/>
        <w:t>создания ЕАС, страны-участницы допжны были согласовывать</w:t>
        <w:br/>
        <w:t>свою социально-экономическую политику и принимать совмест-</w:t>
        <w:br/>
        <w:t>ные программы проведения экономических реформ. Другой, не</w:t>
        <w:br/>
        <w:t>менее важной задачей ЕАС, признавалось обеспечение безопас-</w:t>
        <w:br/>
        <w:t>ности на территории СНГ.</w:t>
        <w:br/>
        <w:t>Проект Евразийского союза, который предлагался в 1994</w:t>
        <w:br/>
        <w:t>г, и сегодня является наиболее оптимальным вариантом регио-</w:t>
        <w:br/>
        <w:t>нальной интеграции. Чтобы найти свое место в мировой систе-</w:t>
        <w:br/>
        <w:t>ме отношений и эффективно конкурировать на мировом рынке,</w:t>
        <w:br/>
        <w:t>страны должны делать шаги навстречу друг другу, согласовы-</w:t>
        <w:br/>
        <w:t>вать национальные интересы и основные параметры социально-</w:t>
        <w:br/>
        <w:t>экономических процессов, развивать экономическую и гумани-</w:t>
        <w:br/>
        <w:t>тарную интеграцию. Именно на пути региональной интеграции</w:t>
        <w:br/>
        <w:t>можно, по мнению Н.А. Назарбаева, адекватно ответить на вы-</w:t>
        <w:br/>
        <w:t>зовы глобализации. От национальных государств - к региональ-</w:t>
        <w:br/>
        <w:t>ным интеграционным обьединениям, и от них - к глобальному</w:t>
        <w:br/>
        <w:t>миру - такова перспективная формула евразийства.</w:t>
        <w:br/>
        <w:t>«Казахстан в силу своего геополитического положения и</w:t>
        <w:br/>
        <w:t>экономического потенциала, - отмечает Президент Республи-</w:t>
        <w:br/>
        <w:t>ки Казахстан Н.А. Назарбаев, - не вправе замыкаться на узко</w:t>
        <w:br/>
        <w:t>региональных проблемах. Это было бы не понято не только у</w:t>
        <w:br/>
        <w:t>нас в стране, но и за ее предепами. Будушее Казахстана - ИВ</w:t>
        <w:br/>
        <w:t>Азим, и в Европе, и на Востоке, и на Западе. Взаимопонимание</w:t>
        <w:br/>
        <w:t>между Востоком и Западом зиждется на знании особенностей</w:t>
        <w:br/>
        <w:t>Друг друга и содержит в себе огромные возможности, которые</w:t>
        <w:br/>
        <w:t>предстоит обратить на благо наших стран и народов» (21.</w:t>
        <w:br/>
        <w:t>Реализация данной политической установки позволи-</w:t>
        <w:br/>
        <w:t>ла адаптировать внешнюю политику Казахстана К новым гео-</w:t>
        <w:br/>
        <w:t>политическим реалиям. Казахстан заявил о себе как твердый</w:t>
        <w:br/>
        <w:t>35</w:t>
        <w:br/>
        <w:t>Дет способствовать укреплению деловых связей, сближению и</w:t>
        <w:br/>
        <w:t>взаимопониманию между Казахстаном и центральноазиатски-</w:t>
        <w:br/>
        <w:t>ми странами. Опираясь на прогресс, достигнутый в различных</w:t>
        <w:br/>
        <w:t>сферах жизнедеятельности, Казахстан мог бы стать движушей</w:t>
        <w:br/>
        <w:t>силой регионального развития и содействовать модернизации</w:t>
      </w:r>
    </w:p>
    <w:p>
      <w:r>
        <w:t>всей Центральной Азии, явпляюшейся зоной повышенного вни-</w:t>
        <w:br/>
        <w:t>мания нашего государства и одним из основных направлений его</w:t>
        <w:br/>
        <w:t>внешнеполитической стратегии.</w:t>
        <w:br/>
        <w:t>В числе долгосрочных приоритетов Казахстана находится</w:t>
        <w:br/>
        <w:t>углубление регионального партнерства в сфере безопасности.</w:t>
        <w:br/>
        <w:t>Республика является активным участником ведуших региональ-</w:t>
        <w:br/>
        <w:t>ных обьединений, таких, как ШОС, ОДКБ, ЕврАзЭС и СВМДА,</w:t>
        <w:br/>
        <w:t>выступает с инициативами, направленными на укрепление мер</w:t>
        <w:br/>
        <w:t>доверия в регионе, налаживает двустороннее сотрудничество</w:t>
        <w:br/>
        <w:t>в сфере региональной и гпобальной безопасности - с Россией,</w:t>
        <w:br/>
        <w:t>Китаем, США и Европейским союзом. Используя свое узловое</w:t>
        <w:br/>
        <w:t>географическое положение, Казахстан имеет все необходимые</w:t>
        <w:br/>
        <w:t>ресурсы и потенциал, чтобы занять ведушие позиции в фор-</w:t>
        <w:br/>
        <w:t>мируюшейся на евразийском пространстве многоуровневой</w:t>
        <w:br/>
        <w:t>системе безопасности, выполняя при этом важную функцию по</w:t>
        <w:br/>
        <w:t>обеспечению геополитической стабильности и безопасности в</w:t>
        <w:br/>
        <w:t>регионе.</w:t>
        <w:br/>
        <w:t>Одним из важнейших приоритетов с момента возникнове-</w:t>
        <w:br/>
        <w:t>ния нашего государства является развитие отношений со стра-</w:t>
        <w:br/>
        <w:t>нами мусульманского мира. Это обьясняется тем, что ислам на</w:t>
        <w:br/>
        <w:t>протяжении многих веков являлся религией казахов и многих</w:t>
        <w:br/>
        <w:t>Других народов, населяюших нашу страну. Кроме того, вопрос</w:t>
        <w:br/>
        <w:t>развития ислама тесно связан с необходимостью развития ка-</w:t>
        <w:br/>
        <w:t>захской культуры.</w:t>
        <w:br/>
        <w:t>Ислам давно уже перерос в самостоятельный фактор в</w:t>
        <w:br/>
        <w:t>системе современных международных отношений и влияет на</w:t>
        <w:br/>
        <w:t>многие политические процессы в мировой политике и эконо-</w:t>
        <w:br/>
        <w:t>мике. Именно поэтому Казахстан выступает за возрождение и</w:t>
        <w:br/>
        <w:t>развитие ислама в рамках обшего развития культуры и духов-</w:t>
        <w:br/>
        <w:t>ности республики, а также за налаживание культурного диалога</w:t>
        <w:br/>
        <w:t>и укрепление взаимовыгодного сотрудничества с исламскими</w:t>
        <w:br/>
        <w:t>странами. Вместе с тем, Казахстан является светским государ-</w:t>
        <w:br/>
        <w:t>ством, в котором религия отделена от политики и, следователь-</w:t>
        <w:br/>
        <w:t>но, недопустимы любые попытки манипулирования вопросами</w:t>
        <w:br/>
        <w:t>религии для достижения политических целей.</w:t>
        <w:br/>
        <w:t>Важным событием для Казахстана, подтверждаюшим тот</w:t>
        <w:br/>
        <w:t>факт, что Казахстан действительно занимает достойное место</w:t>
        <w:br/>
        <w:t>в международном сообшестве, явилось его председательство</w:t>
        <w:br/>
        <w:t>в ОБСЕ в 2010 году. Во многом решение о председательстве</w:t>
        <w:br/>
        <w:t>32</w:t>
        <w:br/>
        <w:t>Мы становимся ключевым игроком на рынке энергоресурсов.</w:t>
        <w:br/>
        <w:t>На три страны приходится 17% мирового экспорта пшеницы», -</w:t>
        <w:br/>
        <w:t>подчеркнул Н. Назарбаев (31.</w:t>
        <w:br/>
        <w:t>Наиболее важное значение имеет создание новой инте-</w:t>
        <w:br/>
        <w:t>грационной структуры в глобальной перспективе. Таможенный</w:t>
        <w:br/>
        <w:t>союз - это не периферийная деталь экономической политики, а</w:t>
        <w:br/>
        <w:t>смена парадигмы развития от ультралиберализма и изоляцио-</w:t>
        <w:br/>
        <w:t>низма 90-х гг. в направлении третьего пути. Таможенный союз</w:t>
        <w:br/>
        <w:t>должен, в конечном счете, создать основу для Единого эконо-</w:t>
        <w:br/>
        <w:t>мического пространства, а это - уже прообраз высокоинтегри-</w:t>
        <w:br/>
        <w:t>рованных экономик, таких, какие сегодня сушествуют в Евро-</w:t>
        <w:br/>
        <w:t>пейском союзе и ряде других стран. Таким образом, создание</w:t>
        <w:br/>
        <w:t>Таможенного союза позволяет вывести интеграционные про-</w:t>
        <w:br/>
        <w:t>цессы на совершенно новый уровень, перейти на новый путь</w:t>
      </w:r>
    </w:p>
    <w:p>
      <w:r>
        <w:t>экономического развития.</w:t>
        <w:br/>
        <w:t>Не менее важна гуманитарная и научная сторона сотруд-</w:t>
        <w:br/>
        <w:t>ничества России, Казахстана и Беларуси - возрождение утра-</w:t>
        <w:br/>
        <w:t>ченных связей или их укрепление между образовательными и</w:t>
        <w:br/>
        <w:t>научными учреждениями трех государств, ведь успешное вхож-</w:t>
        <w:br/>
        <w:t>дение в мировое образовательное пространство возможно</w:t>
        <w:br/>
        <w:t>только при обьединении усилий интегрируюцихся стран. Про-</w:t>
        <w:br/>
        <w:t>гресс в развитии науки и образования невозможен без обмена</w:t>
        <w:br/>
        <w:t>идеями и опытом, а плодотворные результаты можно получить</w:t>
        <w:br/>
        <w:t>на основе взаимовыгодного и паритетного партнерства.</w:t>
        <w:br/>
        <w:t>В качестве примера такого партнерства можно привести</w:t>
        <w:br/>
        <w:t>научные исследования, осушествляемые на протяжении Ппо-</w:t>
        <w:br/>
        <w:t>следних десяти лет авторскими коллективами Института фило-</w:t>
        <w:br/>
        <w:t>софии и права Сибирского отдепения Российской академии</w:t>
        <w:br/>
        <w:t>наук, Института философии и политологии Комитета науки Ми-</w:t>
        <w:br/>
        <w:t>нистерства образования и науки Республики Казахстан и Инсти-</w:t>
        <w:br/>
        <w:t>тута философии Национальной академии наук Беларуси, что</w:t>
        <w:br/>
        <w:t>позволило интегрировать работу представителей академиче-</w:t>
        <w:br/>
        <w:t>ской науки из трех независимых государств.</w:t>
        <w:br/>
        <w:t>Международным научным коллективом были разработаны</w:t>
        <w:br/>
        <w:t>основы фундаментальной теоретической концепции, описыва-</w:t>
        <w:br/>
        <w:t>юшей направления развития и суть процессов, разворачиваю-</w:t>
        <w:br/>
        <w:t>шихся в настояшее время в новых независимых государствах.</w:t>
        <w:br/>
        <w:t>Обобшение и комплексный междисциплинарный анализ</w:t>
        <w:br/>
        <w:t>опыта трех независимых государств: Казахстана, России и Бе-</w:t>
        <w:br/>
        <w:t>ларуси - позволило выработать методологию обшего подхода к</w:t>
        <w:br/>
        <w:t>трансформационным процессам, основанного на тесной связи</w:t>
        <w:br/>
        <w:t>между темпами социокультурной динамики, экономического ро-</w:t>
        <w:br/>
        <w:t>ста, моделями государственной социальной политики, социаль-</w:t>
        <w:br/>
        <w:t>ными и политическими тенденциями развития обшества.</w:t>
        <w:br/>
        <w:t>41</w:t>
        <w:br/>
        <w:t>альной и бюджетной политики страны, придавая экономической</w:t>
        <w:br/>
        <w:t>политике правительства социальный и стратегический, долго-</w:t>
        <w:br/>
        <w:t>срочный характер. Помимо этого, в России впервые осушест-</w:t>
        <w:br/>
        <w:t>влен переход к трехлетнему бюджетному планированию, что</w:t>
        <w:br/>
        <w:t>является беспрецедентным для постсоветского периода разви-</w:t>
        <w:br/>
        <w:t>тия страны фактом. Президентом Д.М. Медведевым выдвину-</w:t>
        <w:br/>
        <w:t>та программная идея всеобьемлюшей модернизации страны,</w:t>
        <w:br/>
        <w:t>включаюшей в себя как развитие политической системы, так и</w:t>
        <w:br/>
        <w:t>преодоление инерции развития экономики по пути сырьевой.</w:t>
        <w:br/>
        <w:t>В Республике Беларусь в качестве примера плана долго-</w:t>
        <w:br/>
        <w:t>срочного развития можно привести «Национальную стратегию</w:t>
        <w:br/>
        <w:t>устойчивого социально-экономического развития Республики</w:t>
        <w:br/>
        <w:t>Беларусь на период до 2020 г.», определяюшую перспективы</w:t>
        <w:br/>
        <w:t>постепенного перехода к новому постиндустриальному обше-</w:t>
        <w:br/>
        <w:t>ству «...на основе интеллектуально-инновационного развития</w:t>
        <w:br/>
        <w:t>экономической, социальной и духовной сфер».</w:t>
        <w:br/>
        <w:t>Для реализации этих масштабных долговременных проек-</w:t>
        <w:br/>
        <w:t>тов развития необходимо использовать принципиально новые</w:t>
        <w:br/>
        <w:t>возможности, возникаюшие при интеграции экономического</w:t>
        <w:br/>
        <w:t>пространства.</w:t>
        <w:br/>
        <w:t>Прежде всего, это - воссоединение утраченного потенциа-</w:t>
      </w:r>
    </w:p>
    <w:p>
      <w:r>
        <w:t>ла предприятий с высокой добавленной стоимостью и воссоз-</w:t>
        <w:br/>
        <w:t>дание прежних производственно-технологических цепочек. Вто-</w:t>
        <w:br/>
        <w:t>рое обстоятельство заключается в том, что интегрируюшиеся</w:t>
        <w:br/>
        <w:t>страны получают возможность реализовать очень крупные</w:t>
        <w:br/>
        <w:t>транзитные проекты: впервые на просторах Евразии образо-</w:t>
        <w:br/>
        <w:t>вывается единое таможенное пространство с одним таможен-</w:t>
        <w:br/>
        <w:t>ным оформлением, протянувшееся через 11 часовых поясов.</w:t>
        <w:br/>
        <w:t>Это пространство является естественным сухопутным мостом</w:t>
        <w:br/>
        <w:t>между двумя глобальными центрами силы -- между Евросою-</w:t>
        <w:br/>
        <w:t>зом, ставшим после ратификации Лиссабонского договора Пя-</w:t>
        <w:br/>
        <w:t>тисотмиллионной сверхдержавой, и полуторамиллиардным Ки-</w:t>
        <w:br/>
        <w:t>таем, который вместе со странами АСЕАН обьединяет обшее</w:t>
        <w:br/>
        <w:t>пространство с населением в 2 млрд. человек.</w:t>
        <w:br/>
        <w:t>Солидный экономический эффект от нового союза его чле-</w:t>
        <w:br/>
        <w:t>ны ожидают уже в 2015 году. Сославшись на экспертов, прези-</w:t>
        <w:br/>
        <w:t>дент Казахстана заявил, что к этому времени три страны полу-</w:t>
        <w:br/>
        <w:t>чат прирост ВВП свыше 15%. «Обший эффект от Таможенного</w:t>
        <w:br/>
        <w:t>союза составит для России 400 миллиардов долларов, для Бе-</w:t>
        <w:br/>
        <w:t>ларуси и Казахстана - более 16 миллиардов, или около 14 про-</w:t>
        <w:br/>
        <w:t>центов нашего ВВП. Совокупный ВВП России, Белоруссии и Ка-</w:t>
        <w:br/>
        <w:t>захстана составляет 2 триплиона долларов, а совокупный това-</w:t>
        <w:br/>
        <w:t>рооборот трех стран - 900 миллиардов долларов. Совокупные</w:t>
        <w:br/>
        <w:t>резервы нефти трех наших стран - 90 миллиардов баррелей.</w:t>
        <w:br/>
        <w:t>40</w:t>
        <w:br/>
        <w:t>ло государств не устраивает то положение, при котором: 15%</w:t>
        <w:br/>
        <w:t>обшего числа стран мира с 25% обшей численности населения</w:t>
        <w:br/>
        <w:t>Земли потребляют 75% мирового производства энергии, 79%</w:t>
        <w:br/>
        <w:t>ископаемого топлива, 85% продукции деревообработки, 72%</w:t>
        <w:br/>
        <w:t>мирового выпуска стали; когда 20% самых богатых людей в</w:t>
        <w:br/>
        <w:t>мире потребляют 83% мирового валового дохода, а 20% самых</w:t>
        <w:br/>
        <w:t>бедных - лишь 1,4%; когда наиболее бедные страны, где про-</w:t>
        <w:br/>
        <w:t>живает половина населения Земли, получают лишь 5,6% обше-</w:t>
        <w:br/>
        <w:t>мирового дохода.</w:t>
        <w:br/>
        <w:t>В своих попытках увеличить собственное производство</w:t>
        <w:br/>
        <w:t>и личное потребление «периферия», к которой издавна отно-</w:t>
        <w:br/>
        <w:t>сится «третий мир», и к которому при их нынешнем положении</w:t>
        <w:br/>
        <w:t>можно причислить большинство стран, ранее Входивших в ми-</w:t>
        <w:br/>
        <w:t>ровую социалистическую систему, неизбежно вступит в острое</w:t>
        <w:br/>
        <w:t>столкновение с «центром».</w:t>
        <w:br/>
        <w:t>Все это логично приводит ктому, что в мировом сообшестве</w:t>
        <w:br/>
        <w:t>все чаше раздаются призывы о «необходимости строительства</w:t>
        <w:br/>
        <w:t>многополярного мира» и «нового международного порядка».</w:t>
        <w:br/>
        <w:t>Возникшие и укрепляюшиеся в Азии и Америке новые центры</w:t>
        <w:br/>
        <w:t>силы и регионы взаимопересекаюшихся интересов требуют</w:t>
        <w:br/>
        <w:t>учета их точек зрения в глобальном переустройстве мира.</w:t>
        <w:br/>
        <w:t>Однако грядушее многополюсное построение мира, со всей</w:t>
        <w:br/>
        <w:t>очевидностью не сможет стать завершаюшей стадией в исто-</w:t>
        <w:br/>
        <w:t>рии международных отношений. Не исключается повторение</w:t>
        <w:br/>
        <w:t>всего цикла развития их структуры, но по новому сценарию и с</w:t>
        <w:br/>
        <w:t>участием новых игроков, чья роль пока остается в значительной</w:t>
        <w:br/>
        <w:t>степени неясной. Это последнее замечание относится к таким</w:t>
        <w:br/>
        <w:t>государствам, как Россия (при всей ее нынешней экономиче-</w:t>
        <w:br/>
        <w:t>скойслабостии политической неустойчивости она остается</w:t>
        <w:br/>
        <w:t>потенциальным геополитическим полюсом), Китай, который</w:t>
        <w:br/>
        <w:t>уже сегодня доминирует в АТР, государствам так называемой</w:t>
      </w:r>
    </w:p>
    <w:p>
      <w:r>
        <w:t>«исламской дуги»; сюда же можно отнести Казахстан и Узбе-</w:t>
        <w:br/>
        <w:t>кистан, как ключевые государства юга Евразии.</w:t>
        <w:br/>
        <w:t>Таким образом, главной отличительной чертой переживае-</w:t>
        <w:br/>
        <w:t>мого нами периода являются попытки очередного переустрой-</w:t>
        <w:br/>
        <w:t>ства мира и формирования нового миропорядка, характери-</w:t>
        <w:br/>
        <w:t>зуемые вступлением в «геополитическую игру» новых игроков,</w:t>
        <w:br/>
        <w:t>каждый из которых претендует на свою «партию». Очевидно,</w:t>
        <w:br/>
        <w:t>что глобальная макроструктура в перспективе будет иметь</w:t>
        <w:br/>
        <w:t>«полюсно-узловой» характер, разумеется, со своей специфи-</w:t>
        <w:br/>
        <w:t>кой. Однако пока дискуссионным остается вопрос о количе-</w:t>
        <w:br/>
        <w:t>ственном и качественном содержании геополитических полю-</w:t>
        <w:br/>
        <w:t>сов, не совсем ясны ите правила, по которым предстоит играть</w:t>
        <w:br/>
        <w:t>на международной арене во второй декаде ХХІ века.</w:t>
        <w:br/>
        <w:t>27</w:t>
        <w:br/>
        <w:t>сторонник интеграции и многостороннего сотрудничества. Се-</w:t>
        <w:br/>
        <w:t>годня Казахстан имеет стабильные, предсказуемые отношения</w:t>
        <w:br/>
        <w:t>со всеми соседними государствами, создана прочная система</w:t>
        <w:br/>
        <w:t>эффективного международного сотрудничества. Руководство</w:t>
        <w:br/>
        <w:t>Республики Казахстан выступает за развитие взаимовыгодных</w:t>
        <w:br/>
        <w:t>двусторонних отношений со странами и Востока, и Запада.</w:t>
        <w:br/>
        <w:t>Как считает российский политолог С. Марков, в результа-</w:t>
        <w:br/>
        <w:t>те российско-казахстанского сотрудничества, основанного на</w:t>
        <w:br/>
        <w:t>осознании обшности интересов, «...сформировался некий мо-</w:t>
        <w:br/>
        <w:t>тор интеграции на постсоветском пространстве. Этим мотором</w:t>
        <w:br/>
        <w:t>становится связка Россия - Казахстан» |В1. Стратегическое пар-</w:t>
        <w:br/>
        <w:t>тнерство с Россией - один из ключевых приоритетов казахстан-</w:t>
        <w:br/>
        <w:t>ской внешней политики, обусловленный не только прагматич-</w:t>
        <w:br/>
        <w:t>ными факторами или актуальными политическими установками</w:t>
        <w:br/>
        <w:t>- он предопределен историческими предпосылками и долго-</w:t>
        <w:br/>
        <w:t>временными культурно-цивилизационными потребностями. Это</w:t>
        <w:br/>
        <w:t>- больше, чем стандартный формат двустороннего сотрудниче-</w:t>
        <w:br/>
        <w:t>ства государств в тех или иных сферах. Отношения между Рос-</w:t>
        <w:br/>
        <w:t>сией и Казахстаном на протяжении последних лет развивают-</w:t>
        <w:br/>
        <w:t>ся в направлении интеграции и сотрудничества, что во многом</w:t>
        <w:br/>
        <w:t>определяется историей и географией этих государств.</w:t>
        <w:br/>
        <w:t>В последние годы казахстанско-российские отношения</w:t>
        <w:br/>
        <w:t>приобретают новое звучание, поскольку эти два государства</w:t>
        <w:br/>
        <w:t>- лидеры на постсоветском пространстве, добившиеся устой-</w:t>
        <w:br/>
        <w:t>чивого роста экономики и готовые к реальной интеграции на</w:t>
        <w:br/>
        <w:t>постсоветском пространстве. Интеграционные инициативы ру-</w:t>
        <w:br/>
        <w:t>ководства двух стран достаточно успешно реализуются как в</w:t>
        <w:br/>
        <w:t>двустороннем, так и многостороннем форматах, в частности,</w:t>
        <w:br/>
        <w:t>в рамках Евразийского Экономического Сотрудничества (Ев-</w:t>
        <w:br/>
        <w:t>рАзЭС), Организации о договоре коллективной безопасности</w:t>
        <w:br/>
        <w:t>(ОДКБ), при формировании Единого экономического простран-</w:t>
        <w:br/>
        <w:t>ства (ЕЭП). Завершив фундаментальные реформы, Россия и</w:t>
        <w:br/>
        <w:t>Казахстан переходят к этапу взаимовыгодного разноуровневого</w:t>
        <w:br/>
        <w:t>партнерства - от стратегических отраслей национальных эко-</w:t>
        <w:br/>
        <w:t>номик до малого бизнеса.</w:t>
        <w:br/>
        <w:t>В феврале 2003 г. пидеры четырех стран - Казахстана,</w:t>
        <w:br/>
        <w:t>России, Украины и Беларуси (составпяюших 90% всей эконо-</w:t>
        <w:br/>
        <w:t>мики СНГ) обьявили о стремлении создать Единое экономиче-</w:t>
        <w:br/>
        <w:t>ское пространство. Значение этой интеграционной инициативы</w:t>
        <w:br/>
        <w:t>выходило далеко за рамки только экономических вопросов.</w:t>
        <w:br/>
        <w:t>Стороны согласовали определение ЕЭП как «...пространства,</w:t>
      </w:r>
    </w:p>
    <w:p>
      <w:r>
        <w:t>обьединяюшего таможенные территории стран-участниц с</w:t>
        <w:br/>
        <w:t>едиными механизмами регулирования экономик, свободным</w:t>
        <w:br/>
        <w:t>движением товаров, услуг, капитала и рабочей силы, с единой</w:t>
        <w:br/>
        <w:t>36</w:t>
        <w:br/>
        <w:t>является признанием достижений Казахстана в области рефор-</w:t>
        <w:br/>
        <w:t>мирования политической системы и развития либеральной ры-</w:t>
        <w:br/>
        <w:t>ночной экономики. Консенсусное решение государств - участ-</w:t>
        <w:br/>
        <w:t>ников ОБСЕ основано на признании успешности внутренней и</w:t>
        <w:br/>
        <w:t>внешней политики РК, нацеленных на политическую стабиль-</w:t>
        <w:br/>
        <w:t>ность в стране и в регионе, что свидетельствует о растуцем</w:t>
        <w:br/>
        <w:t>авторитете Казахстана на международной арене.</w:t>
        <w:br/>
        <w:t>В целом, резюмируя, можно говорить о том, что в первом</w:t>
        <w:br/>
        <w:t>десятилетии нового века геополитическая ситуация в мире суше-</w:t>
        <w:br/>
        <w:t>ственно изменилась и тайт в себе большой комплекс проблем,</w:t>
        <w:br/>
        <w:t>которые могут обернуться угрозами и рисками для безопасности</w:t>
        <w:br/>
        <w:t>и стабильности Казахстана. В связи с этим, первостепенной за-</w:t>
        <w:br/>
        <w:t>дачей дпя нашей страны является реализация сбалансирован-</w:t>
        <w:br/>
        <w:t>ной и ответственной внешней политики, учитываюшей интересы</w:t>
        <w:br/>
        <w:t>Казахстана и динамику реального и мирового развития.</w:t>
        <w:br/>
        <w:t>Внешняя политика должна быть построена на понимании</w:t>
        <w:br/>
        <w:t>необходимости компромисса даже в самых острых вопросах.</w:t>
        <w:br/>
        <w:t>Казахстану предстоит и в дальнейшем, руководствуясь пору-</w:t>
        <w:br/>
        <w:t>чениями Президента РК, изложенными в Посланиях, прилагать</w:t>
        <w:br/>
        <w:t>усилия, направленные на укрепление обстановки безопасно-</w:t>
        <w:br/>
        <w:t>сти, по диверсификации каналов сотрудничества с крупными</w:t>
        <w:br/>
        <w:t>региональными игроками (с США, Рф, КНР), расширение своего</w:t>
        <w:br/>
        <w:t>влияния на региональные процессы.</w:t>
        <w:br/>
        <w:t>В этой связи весьма важными для казахстанского внешне-</w:t>
        <w:br/>
        <w:t>политического ведомства становятся задачи поиска оптималь-</w:t>
        <w:br/>
        <w:t>ного баланса интересов, гармонизации основных направлений</w:t>
        <w:br/>
        <w:t>внешнеполитической, внешнеэкономической, военной политики</w:t>
        <w:br/>
        <w:t>в регионе Центральной Азии, оценки реальных возможностей</w:t>
        <w:br/>
        <w:t>всех вовлеченных в сотрудничество участников с казахстанской</w:t>
        <w:br/>
        <w:t>стороны - для активизации роли Казахстана в международных</w:t>
        <w:br/>
        <w:t>процессах. Добиться этого можно в рамках многовекторной ди-</w:t>
        <w:br/>
        <w:t>пломатии, развития интеграционных процессов на региональ-</w:t>
        <w:br/>
        <w:t>ном и межрегиональном уровнях, коллективной нейтрализации</w:t>
        <w:br/>
        <w:t>вызовов и угроз национальной и региональной безопасности.</w:t>
        <w:br/>
        <w:t>Решение и успешная реализация внешнеполитических приори-</w:t>
        <w:br/>
        <w:t>тетов станут залогом дальнейшей стабильности и безопасности</w:t>
        <w:br/>
        <w:t>Казахстана.</w:t>
        <w:br/>
        <w:t>Таким образом, внешняя политика Казахстана выдержала</w:t>
        <w:br/>
        <w:t>проверку временем, и на современном этапе призвана нести в</w:t>
        <w:br/>
        <w:t>себе обшечеловеческий заряд, что в будушем обеспечит наро-</w:t>
        <w:br/>
        <w:t>Ду Казахстана достойное место в мировом сообшестве. Именно</w:t>
        <w:br/>
        <w:t>историческое время доказало проницательность интеграцион-</w:t>
        <w:br/>
        <w:t>ных идей. Ведь, как изрек еше древнегреческий философ Фа-</w:t>
        <w:br/>
        <w:t>лес, «...мудрее всего - время, ибо оно обьединяет все».</w:t>
        <w:br/>
        <w:t>33</w:t>
        <w:br/>
        <w:t>тие страны и сохранение высоких темпов развития невозмож-</w:t>
      </w:r>
    </w:p>
    <w:p>
      <w:r>
        <w:t>но, что подтверждает опыт передовых азиатских экономик.</w:t>
        <w:br/>
        <w:t>В этом отношении предложенная Президентом Республики</w:t>
        <w:br/>
        <w:t>Казахстан Н.А. Назарбаевым Стратегия по вхождению в число пя-</w:t>
        <w:br/>
        <w:t>тидесяти наиболее конкурентоспособных стран мира, определяю-</w:t>
        <w:br/>
        <w:t>шая и конкретизируюшая цели и направленность казахстанских</w:t>
        <w:br/>
        <w:t>реформ, имеет большое значение. Суть этой стратегии, В соот-</w:t>
        <w:br/>
        <w:t>ветствии с президентским Посланием, состоит в продвижении Ка-</w:t>
        <w:br/>
        <w:t>захстана в число наиболее динамично развиваюцихся государств</w:t>
        <w:br/>
        <w:t>мира. При этом наша республика намерена выступать на между-</w:t>
        <w:br/>
        <w:t>народной арене в качестве государства с современной и откры-</w:t>
        <w:br/>
        <w:t>той рыночной экономикой, уважаюшего демократические нормы и</w:t>
        <w:br/>
        <w:t>строго соблюдаюшего свои международные обязательства.</w:t>
        <w:br/>
        <w:t>Провозглашаемые ориентиры подчеркивают привержен-</w:t>
        <w:br/>
        <w:t>ность Казахстана принципам мирного сосушествования, до-</w:t>
        <w:br/>
        <w:t>брососедства и взаимовыгодного сотрудничества государств,</w:t>
        <w:br/>
        <w:t>а также свидетельствуют о стремлении влиться в сообшество</w:t>
        <w:br/>
        <w:t>влиятельных демократических государств, развиваюшихся и</w:t>
        <w:br/>
        <w:t>взаимодействуюцих на основе рыночных принципов. Ключевое</w:t>
        <w:br/>
        <w:t>слово здесь- конкурентоспособность, что подразумевает отказ</w:t>
        <w:br/>
        <w:t>от догоняюшего развития и сосредоточение на поднятии сек-</w:t>
        <w:br/>
        <w:t>торов и сегментов казахстанской экономики, способных выдер-</w:t>
        <w:br/>
        <w:t>живать жесточайшую конкуренцию на международных рынках и</w:t>
        <w:br/>
        <w:t>функционировать в условиях глобализации.</w:t>
        <w:br/>
        <w:t>Успехи процесса модернизации в значительной степени обу-</w:t>
        <w:br/>
        <w:t>словлены перспективами регионального сотрудничества. Таким</w:t>
        <w:br/>
        <w:t>новым субьектам международных отношений, как Казахстан, ре-</w:t>
        <w:br/>
        <w:t>гионализм дает возможность не остаться на задворках мировых</w:t>
        <w:br/>
        <w:t>процессов, а быть втянутыми в самую гушу международных собы-</w:t>
        <w:br/>
        <w:t>тий. Через региональную интеграцию средние и малые страны по-</w:t>
        <w:br/>
        <w:t>лучают шанс создать полюс международных отношений и иметь</w:t>
        <w:br/>
        <w:t>свой голос при решении узловых проблем современности.</w:t>
        <w:br/>
        <w:t>На современном этапе важно уделять большее внимание</w:t>
        <w:br/>
        <w:t>экономическим, социальным, экологическим и демографическим</w:t>
        <w:br/>
        <w:t>проблемам Центральноазиатского региона, добиваясь координа-</w:t>
        <w:br/>
        <w:t>ции действий и взаимодополняемости национальных программ</w:t>
        <w:br/>
        <w:t>развития с остальными странами региона. Только обьединение</w:t>
        <w:br/>
        <w:t>ресурсов, согласованность и совместимость региональной по-</w:t>
        <w:br/>
        <w:t>литики, особенно в сфере торговли, энергетики и транспорта,</w:t>
        <w:br/>
        <w:t>позволят центральноазиатским странам избежать преврашения</w:t>
        <w:br/>
        <w:t>в «сырьевой придаток» и пассивный обьект интересов ведуших</w:t>
        <w:br/>
        <w:t>геополитических центров.</w:t>
        <w:br/>
        <w:t>Создание совместных кластеров в ключевых отраслях на-</w:t>
        <w:br/>
        <w:t>родного хозяйства на основе учета взаимных интересов бу-</w:t>
        <w:br/>
        <w:t>31</w:t>
        <w:br/>
        <w:t>на практике при снятии ограничений с разделения труда все вы-</w:t>
        <w:br/>
        <w:t>годы получает наиболее развитая страна.</w:t>
        <w:br/>
        <w:t>Иными словами, прямой контакт более модернизированной</w:t>
        <w:br/>
        <w:t>системы хозяйства с менее модернизированной не приводит к их</w:t>
        <w:br/>
        <w:t>уравниванию по принципу сообшаюшихся сосудов, а приводит</w:t>
        <w:br/>
        <w:t>к тому, что более модернизированная, более богатая часть ста-</w:t>
        <w:br/>
        <w:t>новится еше более богатой, а менее развитая становится еше</w:t>
        <w:br/>
        <w:t>беднее, поскольку в этой бедной зоне происходит диспропорцио-</w:t>
        <w:br/>
        <w:t>нальное развитие экономического сектора, она становится сы-</w:t>
      </w:r>
    </w:p>
    <w:p>
      <w:r>
        <w:t>рьевым придатком и, по сути, происходит колонизация.</w:t>
        <w:br/>
        <w:t>В итоге немецким ученым был предложен третий путь: не</w:t>
        <w:br/>
        <w:t>интеграции и не изоляции, когда стране нельзя открываться</w:t>
        <w:br/>
        <w:t>полностью, но нельзя и не открываться. Это называлось тамо-</w:t>
        <w:br/>
        <w:t>женным союзом. «Таким образом, философия таможенного со-</w:t>
        <w:br/>
        <w:t>юза состоит в том, чтобы обьединить между собой максималь-</w:t>
        <w:br/>
        <w:t>ное количество экономик стран со сходным уровнем развития,</w:t>
        <w:br/>
        <w:t>с обшими культурными и историческими ценностями, и таким</w:t>
        <w:br/>
        <w:t>широким фронтом вступать во внешнюю торговлю, очень разу-</w:t>
        <w:br/>
        <w:t>мно контролируя то, что проходит через границы таможенного</w:t>
        <w:br/>
        <w:t>союза. То есть, полное освобождение экономики и, в том числе,</w:t>
        <w:br/>
        <w:t>торговли, транспортных тарифов внутри таможенного союза и</w:t>
        <w:br/>
        <w:t>установка фильтра у его границы. Это означает некую глобали-</w:t>
        <w:br/>
        <w:t>зацию, то есть открытость во внешней торговле, но не полную,</w:t>
        <w:br/>
        <w:t>а относительную» (бі.</w:t>
        <w:br/>
        <w:t>При самом активном участии Ф. Листа одна из наиболее</w:t>
        <w:br/>
        <w:t>важных его практических идей была реализована в 1834 г., ког-</w:t>
        <w:br/>
        <w:t>да был основан Немецкий таможенный союз, Позволивший соз-</w:t>
        <w:br/>
        <w:t>дать обшенемецкий рынок промышленных товаров и одновре-</w:t>
        <w:br/>
        <w:t>менно оградить этот рынок от экспансии иностранной продук-</w:t>
        <w:br/>
        <w:t>ции. Результатом интеграции стало «немецкое экономическое</w:t>
        <w:br/>
        <w:t>чудо», выразившееся во взрывном росте экономики и значения</w:t>
        <w:br/>
        <w:t>интегрированных экономически стран.</w:t>
        <w:br/>
        <w:t>Таким образом, создание Таможенного союза в рамках Ев-</w:t>
        <w:br/>
        <w:t>рАЗЭС - это реализация особой экономической философии,</w:t>
        <w:br/>
        <w:t>имеюшей особенно важный характер в условиях внутренней</w:t>
        <w:br/>
        <w:t>неоднородности постсоветских государств, реализуюших в</w:t>
        <w:br/>
        <w:t>последние двадцать лет различные модели социально-эконо-</w:t>
        <w:br/>
        <w:t>мического и политического строительства, типологические</w:t>
        <w:br/>
        <w:t>черты которых определяются степенью государственного вме-</w:t>
        <w:br/>
        <w:t>шательства в сферу экономики, а также государственной поли-</w:t>
        <w:br/>
        <w:t>тикой в социальной сфере (выбор между модернизационной и</w:t>
        <w:br/>
        <w:t>эволюционной стратегиями реформ).</w:t>
        <w:br/>
        <w:t>В России, Беларуси и Казахстане, при определенных о6-</w:t>
        <w:br/>
        <w:t>ших трансформационных закономерностях, вырабатывались</w:t>
        <w:br/>
        <w:t>38</w:t>
        <w:br/>
        <w:t>собственные стратегии развития, что повлияло на масштабы,</w:t>
        <w:br/>
        <w:t>скорость и последовательность проведения реформ.</w:t>
        <w:br/>
        <w:t>К факторами, определяюшим специфику трансформаци-</w:t>
        <w:br/>
        <w:t>онных процессов в конкретных постсоветских обшествах, мож-</w:t>
        <w:br/>
        <w:t>но отнести:</w:t>
        <w:br/>
        <w:t>- отношения между обшеством и государством;</w:t>
        <w:br/>
        <w:t>- становление рыночной экономики и влияние этого про-</w:t>
        <w:br/>
        <w:t>цесса на жизнедеятельность обшества (соблюдение баланса</w:t>
        <w:br/>
        <w:t>экономического и социального компонентов трансформации);</w:t>
        <w:br/>
        <w:t>- специфику национальных революций (создание этниче-</w:t>
        <w:br/>
        <w:t>ских государств на основе Советского Союза).</w:t>
        <w:br/>
        <w:t>Бывшими республиками СССР реализовывались различ-</w:t>
        <w:br/>
        <w:t>ные концепции этого перехода: от одновременного и резкого</w:t>
        <w:br/>
        <w:t>реформирования всех сфер в сочетании с ослаблением пози-</w:t>
      </w:r>
    </w:p>
    <w:p>
      <w:r>
        <w:t>ций государства («шоковая терапия»), до постепенного замед-</w:t>
        <w:br/>
        <w:t>ленного поэтапного перехода с сохранением государственного</w:t>
        <w:br/>
        <w:t>контроля в полном обьеме (эволюционный путь развития). При</w:t>
        <w:br/>
        <w:t>этом высокие темпы экономических и социальных изменений</w:t>
        <w:br/>
        <w:t>вынуждают постсоветские государства осушествлять периоди-</w:t>
        <w:br/>
        <w:t>ческую смену приоритетов и акцентов между стимулируюшей</w:t>
        <w:br/>
        <w:t>(экономической) и стабилизируюшей (социальной) функциями</w:t>
        <w:br/>
        <w:t>государственной политики.</w:t>
        <w:br/>
        <w:t>При анализе процессов реформирования социально-эконо-</w:t>
        <w:br/>
        <w:t>мической сферы, осушествляемых в трех государствах, оче-</w:t>
        <w:br/>
        <w:t>видным становится вывод о том, что главную роль в последние</w:t>
        <w:br/>
        <w:t>годы играет консолидация обшества вокруг идеи развития.</w:t>
        <w:br/>
        <w:t>Наиболее последовательно комплекс рыночно-модерниза-</w:t>
        <w:br/>
        <w:t>ционных реформ осушествляется в Казахстане. В Казахстане,</w:t>
        <w:br/>
        <w:t>помимо программы «Казахстан-2030», определяюшей цели и</w:t>
        <w:br/>
        <w:t>основные этапы устойчивого социально-экономического разви-</w:t>
        <w:br/>
        <w:t>тия страны на долговременный период, следует назвать «Со-</w:t>
        <w:br/>
        <w:t>циальную доктрину Республики Казахстан», направленную на</w:t>
        <w:br/>
        <w:t>обеспечение социальной стабильности и внутренней безопас-</w:t>
        <w:br/>
        <w:t>ности страны. В результате, в 2010 году Казахстан, согласно</w:t>
        <w:br/>
        <w:t>исследованию Всемирного банка и Международной финансо-</w:t>
        <w:br/>
        <w:t>вой корпорации Боіпд Бивіпез5-2011, стал лидером в рыночных</w:t>
        <w:br/>
        <w:t>реформах среди 183 стран мира - благодаря упрошению про-</w:t>
        <w:br/>
        <w:t>цедур при регистрации бизнеса и способов его регулирования,</w:t>
        <w:br/>
        <w:t>благодаря упрошению таможенных процедур. В результате</w:t>
        <w:br/>
        <w:t>страна поднялась в рейтинге сразу на 15 позиций - с 74-го на</w:t>
        <w:br/>
        <w:t>59-е место.</w:t>
        <w:br/>
        <w:t>В России отражением обшей тенденции перехода к средне-</w:t>
        <w:br/>
        <w:t>и долгосрочным программам развития следует отнести приори-</w:t>
        <w:br/>
        <w:t>тетные национальные проекты, которые стали стержнем соци-</w:t>
        <w:br/>
        <w:t>39</w:t>
        <w:br/>
        <w:t>Результаты фундаментальных международных исследова-</w:t>
        <w:br/>
        <w:t>ний нашли свое отражение в ряде совместных работ: Централь-</w:t>
        <w:br/>
        <w:t>ная Азия: проблемы современного социокультурного развития.</w:t>
        <w:br/>
        <w:t>- Новосибирск, 2003; Россия и Казахстан в ХХІ веке: опыт мо-</w:t>
        <w:br/>
        <w:t>дернизационых реформ. - Новосибирск, 2005; Социальная по-</w:t>
        <w:br/>
        <w:t>литика: модели и стратегии. Часть 1. - Новосибирск, 2006; Соци-</w:t>
        <w:br/>
        <w:t>альная политика: мифыи реалий. Часть 1І. - Новосибирск, 2010;</w:t>
        <w:br/>
        <w:t>Человек и социальное государство. - Алматы, 2005; Казахстан</w:t>
        <w:br/>
        <w:t>в условиях глобализации: философско-политологический ана-</w:t>
        <w:br/>
        <w:t>лиз. - Алматы, 2006; Проблемы устойчивого развития Казах-</w:t>
        <w:br/>
        <w:t>стана в условиях глобализации: опыт, состояние и перспективы</w:t>
        <w:br/>
        <w:t>исследования. - Алматы, 2007.</w:t>
        <w:br/>
        <w:t>Литература</w:t>
        <w:br/>
        <w:t>1. Назарбаев Н. Евразийский союз: идей, практика, перспек-</w:t>
        <w:br/>
        <w:t>тивы. 1994-1997. М., 1997.</w:t>
        <w:br/>
        <w:t>2. Назарбаев Н. К конкурентоспособному Казахстану, кон-</w:t>
        <w:br/>
        <w:t>курентоспособной экономике, конкурентоспособной нации // Ка-</w:t>
        <w:br/>
        <w:t>захстанская правда. - 2004. - 19 марта</w:t>
        <w:br/>
        <w:t>3. Марков С. Незаметно для нас сформировался мотор ин-</w:t>
        <w:br/>
        <w:t>теграции на постсоветском пространстве // уууууу.иКгаіпе ги</w:t>
      </w:r>
    </w:p>
    <w:p>
      <w:r>
        <w:t>4. Кулик В. «Извечный выбор» или прагматические интере-</w:t>
        <w:br/>
        <w:t>сы // әл. Оіаугей іпТо</w:t>
        <w:br/>
        <w:t>5. Конурова Д., Сламбекова А. Роль Казахстана и России в</w:t>
        <w:br/>
        <w:t>формировании Единого Экономического Пространства // Сая-</w:t>
        <w:br/>
        <w:t>сат. - 2004.- Мо6.-С. 13-15.</w:t>
        <w:br/>
        <w:t>6. Дугин А. Таможенный союз - главная ставка в борьбе и</w:t>
        <w:br/>
        <w:t>судьба Россим // һЕр//умумуу.Кгеті.огаЛпіегуіеуу/ 137130290</w:t>
        <w:br/>
        <w:t>7. Кузьмин В. Там - можно: новые правила начнут действо-</w:t>
        <w:br/>
        <w:t>вать на границах трех государств с 1 января 2010 года // Рос-</w:t>
        <w:br/>
        <w:t>сийская газета. Федеральный выпуск. -2009. Ме 5051 (227).- 30</w:t>
        <w:br/>
        <w:t>ноября.</w:t>
        <w:br/>
        <w:t>42</w:t>
        <w:br/>
        <w:t>ненных на английском языке систем программного обеспечения</w:t>
        <w:br/>
        <w:t>и сетевых ресурсов, и количеством граждан, свободно или хоро-</w:t>
        <w:br/>
        <w:t>шо владеюших английским языком. Так, по разным оценкам, око-</w:t>
        <w:br/>
        <w:t>ло 80% обьема баз данных, программных продуктов и Интернет-</w:t>
        <w:br/>
        <w:t>ресурсов в мире разрабатывается на английском языке (в то вре-</w:t>
        <w:br/>
        <w:t>мя, как более 75% населения земного шара английского языка не</w:t>
        <w:br/>
        <w:t>знает) |31.</w:t>
        <w:br/>
        <w:t>Для преодоления названных проблем необходимо созда-</w:t>
        <w:br/>
        <w:t>вать политические, правовые, социально-экономические пред-</w:t>
        <w:br/>
        <w:t>посылки информатизации обшества и развития его информа-</w:t>
        <w:br/>
        <w:t>ционной культуры - как в рамках национальных, так и междуна-</w:t>
        <w:br/>
        <w:t>родных проектов. Однако в настояшее время оставляет желать</w:t>
        <w:br/>
        <w:t>лучшего гуманитарная составляюшая информационной поли-</w:t>
        <w:br/>
        <w:t>тики большинства государств мира, слабая ее правовая и зако-</w:t>
        <w:br/>
        <w:t>нодательная обеспеченность. Неравномерный экономический</w:t>
        <w:br/>
        <w:t>рост, значительное культурно-образовательное расслоение на-</w:t>
        <w:br/>
        <w:t>селения делают проблему информационного неравенства осо-</w:t>
        <w:br/>
        <w:t>бенно острой.</w:t>
        <w:br/>
        <w:t>Несмотря на возможные издержки и противоречия, грядушее</w:t>
        <w:br/>
        <w:t>информационное обшество представляет собой новую обьектив-</w:t>
        <w:br/>
        <w:t>нуюстадиюсоциально-экономического, научно-технологического</w:t>
        <w:br/>
        <w:t>и духовно-культурного развития постиндустриального мира. Свя-</w:t>
        <w:br/>
        <w:t>зана эта стадия не столько с понятиями информации и знаний,</w:t>
        <w:br/>
        <w:t>которые, как известно, сушествовали всегда, правда, в разных</w:t>
        <w:br/>
        <w:t>обьемах и содержаниях, сколько с не имевшими до сих пор ана-</w:t>
        <w:br/>
        <w:t>логов технологиями производства и социализации информации</w:t>
        <w:br/>
        <w:t>и знаний, кардинально влияюшими на организацию экономиче-</w:t>
        <w:br/>
        <w:t>ской и социальной сфер обшества, систему управления, культу-</w:t>
        <w:br/>
        <w:t>ру жизни и возможности человека.</w:t>
        <w:br/>
        <w:t>Литература</w:t>
        <w:br/>
        <w:t>1. Иноземцев В.Л. Расколотая цивилизация: системные</w:t>
        <w:br/>
        <w:t>кризисы индустриальной эпохи // Вопросы философилй. - 1999.</w:t>
        <w:br/>
        <w:t>-Мо5,-С.5.</w:t>
        <w:br/>
        <w:t>2. Тоффлер А. футурошок. - СПб., 1997. - С. 137-138.</w:t>
        <w:br/>
        <w:t>3. Аймалетридинов Т.А. «Высокие технологии» и пробле-</w:t>
        <w:br/>
        <w:t>мы информационного неравенства в России // Социологические</w:t>
        <w:br/>
        <w:t>исследования. - 2003. - Мо 8.-С.124-125.</w:t>
      </w:r>
    </w:p>
    <w:p>
      <w:r>
        <w:t>60</w:t>
        <w:br/>
        <w:t>Мұрат Қинаятұлы</w:t>
        <w:br/>
        <w:t>(ҚХР)</w:t>
        <w:br/>
        <w:t>ШАНХАЙ ЫНТЫМАҚТАСТЫҚ ҰЙЫМЫ ЖӘНЕ ҚАЗАҚСТАН</w:t>
        <w:br/>
        <w:t>ХХ ғасырдың соңында «Шанхай бестігінің» құрылуы және</w:t>
        <w:br/>
        <w:t>оныңХХІғасырдыңбасында «Шанхай ынтымақтастықұйымына»</w:t>
        <w:br/>
        <w:t>айналуыхалық-аралық қатынастардағы маңызды оқиға. Сондай-</w:t>
        <w:br/>
        <w:t>ақ ол Қазақстанның сыртқы экономикалық байланыстарының</w:t>
        <w:br/>
        <w:t>дамуы мен халықаралық қатынастарда беделінің артуына зор</w:t>
        <w:br/>
        <w:t>мүмкіндік тудырды.</w:t>
        <w:br/>
        <w:t>Шанхай ынтымақтастық ұйымының даму процесінен қарай-</w:t>
        <w:br/>
        <w:t>тын болсақ, ол алғашқы кезде Қытай, Ресей, Қазақстан, Қырғызстан</w:t>
        <w:br/>
        <w:t>және Тәжікстан мемлекеттері шекара аймақтарда сенімділік орна-</w:t>
        <w:br/>
        <w:t>ту және әскерді қысқартудан басталған еді. Сол бойынша аталған</w:t>
        <w:br/>
        <w:t>бес мемлекет өзара сенімділік орнату және әскерді қысқарту тура-</w:t>
        <w:br/>
        <w:t>лы келісім-шарттарға қол қойды. Қазақстан мен Қытай арасында</w:t>
        <w:br/>
        <w:t>мемлекеттік шекараны делимитациялау негізінен аяқтаған соң,</w:t>
        <w:br/>
        <w:t>яғни 1997 жылдан бастап «Шанхай бестігінің» талқылайтын басты</w:t>
        <w:br/>
        <w:t>тақырыбы экстремизм, тероризм және сепаратизмге соққы беру</w:t>
        <w:br/>
        <w:t>мәселесі болды. 1999жылы тамыз айында Қырғызстанның астана-</w:t>
        <w:br/>
        <w:t>сы Бішкекте өткен «Шанхай бестігінің» мемлекет басшыларының</w:t>
        <w:br/>
        <w:t>төртінші реткі саммитінде қабылданған декпарацияда, ұлттық</w:t>
        <w:br/>
        <w:t>сепаратизмге, діни экстремизмге, халықаралық тероризмге, кон-</w:t>
        <w:br/>
        <w:t>трабанды есіріткі саудасына және халықаралық қылмысқа ба-</w:t>
        <w:br/>
        <w:t>тыл қарсы тұру атап көрсетілді. Бұл құжат аймақтық бейбітшілікті</w:t>
        <w:br/>
        <w:t>ортақ қорғауда өте маңызды болды. Өйткені ол Орталық Азияда</w:t>
        <w:br/>
        <w:t>қоғамдық орнықтылықты сақтаудың заңдық негізін қалады. Со-</w:t>
        <w:br/>
        <w:t>нымен қатар, ол Қытай үшін тіпті де маңызды еді. Себебі, олар</w:t>
        <w:br/>
        <w:t>ұлттық сепаратизм, діни экстремизм және халықаралық тероризм</w:t>
        <w:br/>
        <w:t>Шыңжаңға Орталық Азиядан енеді деп алаңдайтынды. Енді ондай</w:t>
        <w:br/>
        <w:t>сұрқия күштерге соққы беруді Орталық Азия елдерімен бірлесе от-</w:t>
        <w:br/>
        <w:t>ырып жүргізудің ұйымдық және заңдық құжаттарының қалыптасуы</w:t>
        <w:br/>
        <w:t>Қытайдың Орталық Азия елдерімен шектесіп жатқан Шыңжаң</w:t>
        <w:br/>
        <w:t>өлкесінің қауіпсіздігін қамтамасыз етудің ең ұтымды жолы жасал-</w:t>
        <w:br/>
        <w:t>ды деуге болады.</w:t>
        <w:br/>
        <w:t>«Шанхай бестігі» мемлекет басшыларының 2000 жылы шіл-</w:t>
        <w:br/>
        <w:t>де айында Тәжікстанның астанасы Душанбеде өткен саммитін-</w:t>
        <w:br/>
        <w:t>де ХХІ ғасырда тату көршілік және бейбіт ынтымақтастық орна-</w:t>
        <w:br/>
        <w:t>ту туралы кең көлемде ортақ түсінікке келіп, «Душанбе деклара-</w:t>
        <w:br/>
        <w:t>циясын» қабылдады. Бұл реткі саммитке Өзбекстан президенті</w:t>
        <w:br/>
        <w:t>Ислам Каримов бақылаушы ретінде қатысты.</w:t>
        <w:br/>
        <w:t>2001 жылы маусым айында өткен алты мемлекеттің (Қытай,</w:t>
        <w:br/>
        <w:t>Ресей, Қазақстан, Қырғызстан, Тәжікстан және Өзбекстан) басшы-</w:t>
        <w:br/>
        <w:t>43</w:t>
        <w:br/>
        <w:t>экономикалық сауда ынтымақтастық тезисі» бойынша ШЫҰ-ның</w:t>
        <w:br/>
        <w:t>аймақтық экономикалық біртұтастану процесі басталды.</w:t>
        <w:br/>
        <w:t>2006 жылы 20-қаңтарда Қазақстан мен Қытай үкіметтері қол</w:t>
        <w:br/>
        <w:t>қойған «Қазақстан мен Қытай саудасын дамыту келісімшарты»</w:t>
        <w:br/>
        <w:t>негізінде, Шығысқазақстан шекарасынан «Майқапшағай - Же-</w:t>
      </w:r>
    </w:p>
    <w:p>
      <w:r>
        <w:t>меней (Зимунай)» шекара сауда орталығы құрылды. Сонымен</w:t>
        <w:br/>
        <w:t>қатар Алакөл және Жаркент еркін экономикалық аудандары</w:t>
        <w:br/>
        <w:t>да құрылды. Ал Қорғас шекарасы ынтымақтастық орталығын</w:t>
        <w:br/>
        <w:t>құру мәселесі бойынша, Қазақстан мен Қытай үкіметтері 2004</w:t>
        <w:br/>
        <w:t>жылы қыркүйекте «Қорғас шекарасы ынтымақтастық орталы-</w:t>
        <w:br/>
        <w:t>ғының» жоба келісім-шартына қол қойды. 2005 жылы «Қорғас</w:t>
        <w:br/>
        <w:t>шекарасы ынтымақтастық орталығын басқару шартына» қол</w:t>
        <w:br/>
        <w:t>қойды. Сонымен орталықты құру жұмысы басталды. Аталған</w:t>
        <w:br/>
        <w:t>құжаттарда, Орталықтың атқаратын функциясы туралы: «сау-</w:t>
        <w:br/>
        <w:t>да келіссөздерін өткізу, тауар көрмесін ашу және сату, қоймада</w:t>
        <w:br/>
        <w:t>сақтау және тасымалдау, қонақүй және асхана, сауда сервисі</w:t>
        <w:br/>
        <w:t>құрылымдары, қаржылық сервис, әртүрі аймақтық және халық-</w:t>
        <w:br/>
        <w:t>аралық экономикалық сауда конференцияларын өткізу» - деп</w:t>
        <w:br/>
        <w:t>көрсетілген.</w:t>
        <w:br/>
        <w:t>Аталмыш орталықтың жалпы көлемі 4.63 шаршы км, оның</w:t>
        <w:br/>
        <w:t>ішінде Қытай жақтан 3.43 шаршы км, Қазақстан жақтан 1.2 шар-</w:t>
        <w:br/>
        <w:t>шы км. Бұл құрылыс 2010 жылы аяқтауға тиісті бол еді, 2011 жыл-</w:t>
        <w:br/>
        <w:t>дыңшілде айында құрылыс жұмыстары аяқталмақшы. Қытайдан</w:t>
        <w:br/>
        <w:t>осы өңірді басып өтетін Темір жол мен тасжол құрылыстары да</w:t>
        <w:br/>
        <w:t>жүргізілуде. Сонымен қатар, Батыс Қытай-Батыс Еуропа тас жо-</w:t>
        <w:br/>
        <w:t>лын да атап айтуға болады.</w:t>
        <w:br/>
        <w:t>Демек, ШЫҰ Хартиясында көрсетілген ұйымның қызмет бағыт-</w:t>
        <w:br/>
        <w:t>тары ішінде экономикалық ынтымақтастықтың даму қарқыны</w:t>
        <w:br/>
        <w:t>тез. Бұлай болуы да заңды. Әйткені Қазақстан мен Қытай бас-</w:t>
        <w:br/>
        <w:t>шылары әр реткі бірлескен мәлімдемелерінде, екі ел ынты-</w:t>
        <w:br/>
        <w:t>мақтастығының басым бағыттары - экономикалық сауда са-</w:t>
        <w:br/>
        <w:t>ласы екендігін атап көрсетеді. Жалпы алып қарағанда, ШЫҰ-</w:t>
        <w:br/>
        <w:t>ның ұйтқысы экономикалық ынтымақтастық болып отырғанын</w:t>
        <w:br/>
        <w:t>айқын аңғарамыз. Сондай-ақ Орталық Азияда экономикалық</w:t>
        <w:br/>
        <w:t>ынтымақтастықтың дәнекері болып тұрған, көшбасы болып</w:t>
        <w:br/>
        <w:t>тұрған Қазақстан екендігін де жүзеге асырылып жатқан жоспар-</w:t>
        <w:br/>
        <w:t>лардан айқын көруге болады. Сондай-ақ ШЫҰ аясындағы</w:t>
        <w:br/>
        <w:t>жұмыстардың дамуы барысындағы Қазақстан Респубикасының</w:t>
        <w:br/>
        <w:t>халықаралық беделінің өскендігін де атап айтуға тиіспіз.</w:t>
        <w:br/>
        <w:t>47</w:t>
        <w:br/>
        <w:t>Кароматулло Олимов</w:t>
        <w:br/>
        <w:t>(Таджикистан)</w:t>
        <w:br/>
        <w:t>КАЗАХСТАН НА ПУТИ ПРОГРЕССА И ДЕМОКРАТИИ:</w:t>
        <w:br/>
        <w:t>УСПЕХИ И ПРОБЛЕМЫ</w:t>
        <w:br/>
        <w:t>Современная история независимых государств поставила</w:t>
        <w:br/>
        <w:t>перед политиками, философами, этиками, эстетиками, религио-</w:t>
        <w:br/>
        <w:t>ведами неимоверно трудные задачи. Одна из них - осмысление</w:t>
        <w:br/>
        <w:t>процессов, которые происходили в последнем десятилетии ХХ</w:t>
        <w:br/>
        <w:t>столетия и происходят в начале ХХІ века.</w:t>
        <w:br/>
        <w:t>Девяностые годы прошлого века, как известно, в постсовет-</w:t>
        <w:br/>
        <w:t>ских странах были началом волны демократии и демократиза-</w:t>
        <w:br/>
        <w:t>ции обшества.</w:t>
        <w:br/>
        <w:t>Тогда демократия для многих была абстрактным поняти-</w:t>
        <w:br/>
        <w:t>ем, которое каждому казалось вполне понятным. Слово «демо-</w:t>
        <w:br/>
        <w:t>кратия» в сознании отождествлялось со свободой, правом на</w:t>
        <w:br/>
        <w:t>свободное высказывание своего мнения, критикой всего того,</w:t>
        <w:br/>
        <w:t>что не нравилось, даже сопровождаемой издевательскими за-</w:t>
        <w:br/>
        <w:t>мечаниями в адрес тогдашнего обшества и его руководителей.</w:t>
      </w:r>
    </w:p>
    <w:p>
      <w:r>
        <w:t>Но многие тогдашние «поборники» демократии оказались не</w:t>
        <w:br/>
        <w:t>готовы к глубоким переменам и осознанию самих процессов,</w:t>
        <w:br/>
        <w:t>в которые они были вовлечены. Их поспешные действия при-</w:t>
        <w:br/>
        <w:t>водили к печальным результатам. Многие из них, не являясь</w:t>
        <w:br/>
        <w:t>профессиональными политиками, шли по пути популизма и</w:t>
        <w:br/>
        <w:t>политиканства. Одним словом, разум оказался в плену чЧувств,</w:t>
        <w:br/>
        <w:t>здравый смысл стал ненужным «старцем» перед смелостью</w:t>
        <w:br/>
        <w:t>молодых разрушителей «старых порядков».</w:t>
        <w:br/>
        <w:t>Президент Казахстана Нурсултан Назарбаев в свовм труде</w:t>
        <w:br/>
        <w:t>«В потоке истории» дал, на наш взгляд, очень верную оценку</w:t>
        <w:br/>
        <w:t>действиям той части обшества, которая в ряде стран была от-</w:t>
        <w:br/>
        <w:t>ветственна за дестабилизацию обшественно-политической о6-</w:t>
        <w:br/>
        <w:t>становки. Согласно Президенту Казахстана, наряду с геополити-</w:t>
        <w:br/>
        <w:t>ческими и историческими факторами, усложнение положения во</w:t>
        <w:br/>
        <w:t>многом зависело от позиции и поведения интеллигенции все-</w:t>
        <w:br/>
        <w:t>го постсоветского обшества. Именно интеллигенция во многих</w:t>
        <w:br/>
        <w:t>странах шла по пути авантюр, вновь призывала многих людей на</w:t>
        <w:br/>
        <w:t>поля брани, с гневом направляла «друзей» против «врагов». Эти</w:t>
        <w:br/>
        <w:t>действия стали причиной больших кровопролитий (11.</w:t>
        <w:br/>
        <w:t>Неуправляемая демократия начала внедряться в таком пси-</w:t>
        <w:br/>
        <w:t>хологическом климате, который из антагонизма идей привел к</w:t>
        <w:br/>
        <w:t>раздроблению в обшестве, Ии, в конечном итоге, к гражданско-</w:t>
        <w:br/>
        <w:t>му противостоянию в ряде стран, в том числе, в Таджикиста-</w:t>
        <w:br/>
        <w:t>не. Многими людьми, которые невинно пострадали от неверных</w:t>
        <w:br/>
        <w:t>61</w:t>
        <w:br/>
        <w:t>Приоритетными должны стать инвестиции в технологии, а также</w:t>
        <w:br/>
        <w:t>проекты по подготовке кадров для инновационного прорыва, В</w:t>
        <w:br/>
        <w:t>развитие информационных технологий и Интернета, в ресурсос-</w:t>
        <w:br/>
        <w:t>берегаюцие, экологические чистые технологии, в формирование</w:t>
        <w:br/>
        <w:t>национальных инновационных систем.</w:t>
        <w:br/>
        <w:t>Казахстан, имея в своем распоряжении экономику с Явной</w:t>
        <w:br/>
        <w:t>сырьевой направленностью, в настояшее время осушествляет</w:t>
        <w:br/>
        <w:t>ряд программ, направленных на то, чтобы обеспечить приори-</w:t>
        <w:br/>
        <w:t>тетное развитие пяти отраслей науки и промышленности. Среди</w:t>
        <w:br/>
        <w:t>них: нанотехнологии и новые материалы, биотехнологии, инфор-</w:t>
        <w:br/>
        <w:t>мационные и космические технологии, технологии углеводород-</w:t>
        <w:br/>
        <w:t>ного и горно-металлургического сектора и связанных с ними сер-</w:t>
        <w:br/>
        <w:t>висных отраслей, ядерная и возобновляемая энергетика.</w:t>
        <w:br/>
        <w:t>Механизмы постиндустриальной модернизации неразрывно</w:t>
        <w:br/>
        <w:t>связаны с интенсивной кристаллизацией научно-инновационной</w:t>
        <w:br/>
        <w:t>среды. Именно поэтому понятие инновации является ключевым</w:t>
        <w:br/>
        <w:t>в рассмотрении вопросов трансформации индустриальных об-</w:t>
        <w:br/>
        <w:t>шеств в постиндустриальные и информационные. При этом важ-</w:t>
        <w:br/>
        <w:t>но заметить, что данное понятие имеет смысл применительно</w:t>
        <w:br/>
        <w:t>лишь к вполне конкретным сферам деятельности. Инновации,</w:t>
        <w:br/>
        <w:t>в принципе, возможны везде и в такой своей универсальности</w:t>
        <w:br/>
        <w:t>всегда будут приветствоваться.</w:t>
        <w:br/>
        <w:t>Постиндустриальное и информационное обшество осно-</w:t>
        <w:br/>
        <w:t>вываются на развитии пятого и шестого технологических укла-</w:t>
        <w:br/>
        <w:t>дов. Поэтому все инновационные сдвиги в экономике, технике и</w:t>
        <w:br/>
        <w:t>технологиях, социальной и гуманитарной сферах, которые при-</w:t>
        <w:br/>
        <w:t>ближают или формируют названные уклады, могут считаться</w:t>
        <w:br/>
        <w:t>инновациями постиндустриального типа. Важнейшее же значе-</w:t>
        <w:br/>
        <w:t>ние здесь принадлежит, естественно, науке, которая в данной</w:t>
      </w:r>
    </w:p>
    <w:p>
      <w:r>
        <w:t>связи является основополагаюшим инструментом модерниза-</w:t>
        <w:br/>
        <w:t>ции и обеспечения национальной безопасности того или иного</w:t>
        <w:br/>
        <w:t>государства.</w:t>
        <w:br/>
        <w:t>Постиндустриальная модернизация - это обьективно-</w:t>
        <w:br/>
        <w:t>исторический феномен. Вместе с тем, сценарии реализации</w:t>
        <w:br/>
        <w:t>постиндустриальной модели могут быть разными и зависят от</w:t>
        <w:br/>
        <w:t>уровня социально-экономического и технологического разви-</w:t>
        <w:br/>
        <w:t>тия. В условиях глобализации вынужденное сокрашение обь-</w:t>
        <w:br/>
        <w:t>ективных стадий индустриальной эволюции, «вторжение»</w:t>
        <w:br/>
        <w:t>постиндустриальных инноваций и компьютерных технологий</w:t>
        <w:br/>
        <w:t>не оставляют времени на необходимую адаптацию человека,</w:t>
        <w:br/>
        <w:t>плавное формирование информационной культуры, устойчи-</w:t>
        <w:br/>
        <w:t>вых структур индивидуального и обшественного сознания,</w:t>
        <w:br/>
        <w:t>делают это сознание беззашитным перед лицом различных</w:t>
        <w:br/>
        <w:t>технических новшеств и информационных угроз.</w:t>
        <w:br/>
        <w:t>55</w:t>
        <w:br/>
        <w:t>ниях. Суть этого пути заключается в сочетании второго и третьего</w:t>
        <w:br/>
        <w:t>секторов экономики с устойчивой ориентацией при этом на инно-</w:t>
        <w:br/>
        <w:t>вационное постиндустриальное информационно-технологическое</w:t>
        <w:br/>
        <w:t>развитие.</w:t>
        <w:br/>
        <w:t>Определенный оптимизм В этом отношении вызывают на-</w:t>
        <w:br/>
        <w:t>метившиеся сегодня тенденции информатизации индустриаль-</w:t>
        <w:br/>
        <w:t>ных государств, таких, например, как Беларусь, Россия, Казах-</w:t>
        <w:br/>
        <w:t>стан и др. В этих государствах активно развиваются процессы</w:t>
        <w:br/>
        <w:t>компьютеризации, формируются телекоммуникационные сети с</w:t>
        <w:br/>
        <w:t>выходом в мировое информационное пространство.</w:t>
        <w:br/>
        <w:t>К примеру, в России в последние несколько лет отрасль</w:t>
        <w:br/>
        <w:t>связи и информационных технологий выступает лидером сре-</w:t>
        <w:br/>
        <w:t>ди наиболее динамично развиваюцихся отраслей. По темпам</w:t>
        <w:br/>
        <w:t>роста она опережает нефтедобываюшую, газовую и пишевую</w:t>
        <w:br/>
        <w:t>промышленность. В стране принята стратегия развития инфор-</w:t>
        <w:br/>
        <w:t>мационного обшества, при Президенте России создан Совет по</w:t>
        <w:br/>
        <w:t>построению информационного обшества, осушествляется ряд</w:t>
        <w:br/>
        <w:t>других мер.</w:t>
        <w:br/>
        <w:t>По итогам анализа параметров так называемого «индекса</w:t>
        <w:br/>
        <w:t>электронной готовности» Всемирным банком был сделан вывод</w:t>
        <w:br/>
        <w:t>отом, что Беларусь находится на первом месте средистран СНГ</w:t>
        <w:br/>
        <w:t>по степени готовности к информационному обшеству. В респу-</w:t>
        <w:br/>
        <w:t>блике активно компьютеризируются все сферы жизнедеятель-</w:t>
        <w:br/>
        <w:t>ности обшества, формируется перспективная политика инфор-</w:t>
        <w:br/>
        <w:t>матизации, лежашая в основе становления экономики знаний и</w:t>
        <w:br/>
        <w:t>перехода к высокотехнологичному инновационному развитию.</w:t>
        <w:br/>
        <w:t>В августе 2010 года постановлением Совета Министров Респу-</w:t>
        <w:br/>
        <w:t>блики Беларусь принята Стратегия развития информационного</w:t>
        <w:br/>
        <w:t>обшества в Республике Беларусь на период до 2015 года.</w:t>
        <w:br/>
        <w:t>Аналогичные процессы имеют место и в Казахстане. За</w:t>
        <w:br/>
        <w:t>последние десятилетия разработан и принят ряд документов,</w:t>
        <w:br/>
        <w:t>закрепляюших инновационный путь развития страны. В респу-</w:t>
        <w:br/>
        <w:t>блике созданы специальные структуры и фонды, осушествляю-</w:t>
        <w:br/>
        <w:t>шие финансирование инновационных проектов. Важные шаги</w:t>
        <w:br/>
        <w:t>сделаны по государственной поддержке венчурного бизнеса. В</w:t>
        <w:br/>
        <w:t>целях расширения деятельности малых инновационных пред-</w:t>
        <w:br/>
        <w:t>приятий в Казахстане используются такие формы, как техно-</w:t>
        <w:br/>
        <w:t>парки.</w:t>
      </w:r>
    </w:p>
    <w:p>
      <w:r>
        <w:t>В целом, как нам представляется, казахстанская экономика</w:t>
        <w:br/>
        <w:t>движется к новой высокотехнологичной экономике постиндустри-</w:t>
        <w:br/>
        <w:t>альноготипа. В своей книге «Стратегия радикального обновления</w:t>
        <w:br/>
        <w:t>глобального сообшества и партнерство цивилизаций» президент</w:t>
        <w:br/>
        <w:t>Казахстана Нурсултан Назарбаев пишет, что в Казахстане на се-</w:t>
        <w:br/>
        <w:t>годняшний день формируется ядро УІ технологического уклада.</w:t>
        <w:br/>
        <w:t>54</w:t>
        <w:br/>
        <w:t>Кроме этого, важно обратить внимание и на то, что В Подоб-</w:t>
        <w:br/>
        <w:t>ныхусловиях постиндустриальныеи, особенно, информационно-</w:t>
        <w:br/>
        <w:t>технологические новации склонны детерминировать, скорее, не-</w:t>
        <w:br/>
        <w:t>кий социокультурный эффект, который затрагивает не столько</w:t>
        <w:br/>
        <w:t>реальный экономический базис, сколько надстроечные сферы</w:t>
        <w:br/>
        <w:t>обшества - культуру, сознание, коммуникационное поведение,</w:t>
        <w:br/>
        <w:t>ментальную сферу и т.п.</w:t>
        <w:br/>
        <w:t>Такая диспропорция порождает ряд нежелательных фе-</w:t>
        <w:br/>
        <w:t>номенов, напрямую связанных с проблемой обеспечения гума-</w:t>
        <w:br/>
        <w:t>нитарной безопасности в обьективно грядушем постиндустри-</w:t>
        <w:br/>
        <w:t>альном информационном обшестве. Я остановлюсь только на</w:t>
        <w:br/>
        <w:t>четырех аспектах этой проблемы: а) символизация и виртуали-</w:t>
        <w:br/>
        <w:t>зация современного мира и, как следствие - виртуализация со-</w:t>
        <w:br/>
        <w:t>знания; б) проявление ментальной пассивности человека, как</w:t>
        <w:br/>
        <w:t>нарушение механизма продуцирования индивидуальных смыс-</w:t>
        <w:br/>
        <w:t>лов; в) десубьективизация (деперсонификация) знаний; г) циф-</w:t>
        <w:br/>
        <w:t>ровое неравенство.</w:t>
        <w:br/>
        <w:t>Применительно к первому аспекту следует сказать, что со-</w:t>
        <w:br/>
        <w:t>знание человека сегодня все больше и больше работает нес об-</w:t>
        <w:br/>
        <w:t>разами обьективного мира, а с образами образов, символами,</w:t>
        <w:br/>
        <w:t>обусловленными случайными или навязываемыми смыслами,</w:t>
        <w:br/>
        <w:t>осознанно и неосознанно формируемыми информационными</w:t>
        <w:br/>
        <w:t>сообшениями, индивидуальными воображениями и заблужде-</w:t>
        <w:br/>
        <w:t>ниями, стереотипами массовой культуры Ит. Пп.</w:t>
        <w:br/>
        <w:t>Проблемы виртуализации сознания сушествовали и рань-</w:t>
        <w:br/>
        <w:t>ше. Но индустриальное обшество с его строгим прагматизмом</w:t>
        <w:br/>
        <w:t>и рационализмом выступало своего рода фильтром на пути</w:t>
        <w:br/>
        <w:t>подмены образов действительности различными мнимыми кон-</w:t>
        <w:br/>
        <w:t>струкциями. В основе индустриальной доктрины лежат, главным</w:t>
        <w:br/>
        <w:t>образом, отношения и движения реальных (материальных) ве-</w:t>
        <w:br/>
        <w:t>шей и их идеальных прототипов - как содержательных элемен-</w:t>
        <w:br/>
        <w:t>тов мыслительного акта. Отличительной сушностью постинду-</w:t>
        <w:br/>
        <w:t>стриального обшества выступает качественно иная его ресурс-</w:t>
        <w:br/>
        <w:t>ная основа в лице интеллектуальных технологий, информации</w:t>
        <w:br/>
        <w:t>и знаний - как важнейших факторов уже нематериального, в</w:t>
        <w:br/>
        <w:t>сравнении с ценностями индустриализма, характера. Сюда сле-</w:t>
        <w:br/>
        <w:t>дует добавить невообразимые компьютерно-технологические</w:t>
        <w:br/>
        <w:t>возможности интерактивных дистанционных коммуникаций,</w:t>
        <w:br/>
        <w:t>конструирование «мнимого» бытия с определенным набором</w:t>
        <w:br/>
        <w:t>искусственных благ, удовольствий, возможностей неординарно-</w:t>
        <w:br/>
        <w:t>го самовыражения ит. п.</w:t>
        <w:br/>
        <w:t>Обьективное изменение базисных элементов организации</w:t>
        <w:br/>
        <w:t>социальных отношений в сторону их «нематериальных» прояв-</w:t>
        <w:br/>
        <w:t>лений само по себе выступает актом относительной виртуали-</w:t>
        <w:br/>
        <w:t>56</w:t>
      </w:r>
    </w:p>
    <w:p>
      <w:r>
        <w:t>от моральной и профессиональной ответственности «произво-</w:t>
        <w:br/>
        <w:t>дителей» информации - до проблемы свободы, связанной с из-</w:t>
        <w:br/>
        <w:t>менением возможностей выбора: во-первых, между использо-</w:t>
        <w:br/>
        <w:t>ванием «закодированной» и «незакодированной» информации;</w:t>
        <w:br/>
        <w:t>во-вторых, между участием в создании ментальных образов и</w:t>
        <w:br/>
        <w:t>использованием уже готовых; в-третьлх, между многочисленны-</w:t>
        <w:br/>
        <w:t>ми смыслами, формируемыми теми или иными информацион-</w:t>
        <w:br/>
        <w:t>ными источниками.</w:t>
        <w:br/>
        <w:t>Технологии генерирования, использования и передачи ин-</w:t>
        <w:br/>
        <w:t>формации становятся главными обьектами внимания челове-</w:t>
        <w:br/>
        <w:t>ка, обшества и государства. Различия в возможностях владе-</w:t>
        <w:br/>
        <w:t>ния подобными технологиями определяются сегодня понятием</w:t>
        <w:br/>
        <w:t>информационново, или цифровово, неравенстева, которое по-</w:t>
        <w:br/>
        <w:t>нимается как новый вид социальной дифференциации. В гло-</w:t>
        <w:br/>
        <w:t>бальном контексте данная дифференциация способна вызвать</w:t>
        <w:br/>
        <w:t>неравенство между людьми, странами и регионами мира в сфе-</w:t>
        <w:br/>
        <w:t>ре новейших технологических разработок, что, в свою очередь,</w:t>
        <w:br/>
        <w:t>приведет к дальнейшему углублению экономического и соци-</w:t>
        <w:br/>
        <w:t>ального неравенства и в результате - к росту нестабильности</w:t>
        <w:br/>
        <w:t>как в отдельных государствах, так и в мире в целом.</w:t>
        <w:br/>
        <w:t>По мнению ряда экспертов, основными препятствиями на</w:t>
        <w:br/>
        <w:t>пути повсеместного использования информационных техноло-</w:t>
        <w:br/>
        <w:t>гий широкими социальными слоями в ряде постсоветских ре-</w:t>
        <w:br/>
        <w:t>спублик являются:</w:t>
        <w:br/>
        <w:t>1. Слабо развитая отечественная телекоммуникационная</w:t>
        <w:br/>
        <w:t>структура.</w:t>
        <w:br/>
        <w:t>2. Отсутствие собственных производителей качественной</w:t>
        <w:br/>
        <w:t>компьютерной техники.</w:t>
        <w:br/>
        <w:t>3. Относительно высокая стоимость услуг Интернет-про-</w:t>
        <w:br/>
        <w:t>вайдеров, которая не соответствует уровню жизни большинства</w:t>
        <w:br/>
        <w:t>граждан.</w:t>
        <w:br/>
        <w:t>4. Слабые темпы информатизации и развития законода-</w:t>
        <w:br/>
        <w:t>тельной базы в данной сфере.</w:t>
        <w:br/>
        <w:t>5. Невысокая степень мотивационной готовности разных</w:t>
        <w:br/>
        <w:t>слоев населения к использованию новых информационных тех-</w:t>
        <w:br/>
        <w:t>нологий, недооценка различными социальными слоями важ-</w:t>
        <w:br/>
        <w:t>ности процесса информатизации вообше. В некоторой степени</w:t>
        <w:br/>
        <w:t>этот фактор обьясняет низкий уровень компьютерной грамотно-</w:t>
        <w:br/>
        <w:t>сти основной части населения, что также не позволяет обеспе-</w:t>
        <w:br/>
        <w:t>чивать высокие темпы внедрения новых ИТ в жизнь различных</w:t>
        <w:br/>
        <w:t>социальных групп.</w:t>
        <w:br/>
        <w:t>6. Немаловажным фактором, усугубляюшим сегодня ин-</w:t>
        <w:br/>
        <w:t>формационное неравенство, является проблема языкового ба-</w:t>
        <w:br/>
        <w:t>рьера. Имеет место несоответствие между количеством выпол-</w:t>
        <w:br/>
        <w:t>59</w:t>
        <w:br/>
        <w:t>С начала 60-х гг. ХХ в. ситуация стала кардинально ме-</w:t>
        <w:br/>
        <w:t>няться в сторону активной реализации постиндустриальных</w:t>
        <w:br/>
        <w:t>инновационно-технологических и экономико-организационных</w:t>
      </w:r>
    </w:p>
    <w:p>
      <w:r>
        <w:t>решений, которые приводили к резкой модернизации технико-</w:t>
        <w:br/>
        <w:t>технологических основ производства, высвобождению Из этого</w:t>
        <w:br/>
        <w:t>сектора излишней рабочей силы и перепрофилированию тру-</w:t>
        <w:br/>
        <w:t>довых ресурсов в соответствии с новыми запросами экономики</w:t>
        <w:br/>
        <w:t>и социальной сферы.</w:t>
        <w:br/>
        <w:t>Ценности традиционного индустриализма заслуживают</w:t>
        <w:br/>
        <w:t>внимания в контексте решения первичных задач обшественно-</w:t>
        <w:br/>
        <w:t>экономического развития, связанных с достижением, преиму-</w:t>
        <w:br/>
        <w:t>шественно, «материальных идеалов» человечества, куда от-</w:t>
        <w:br/>
        <w:t>носятся представления о хорошем жилье, пише, сравнительно</w:t>
        <w:br/>
        <w:t>обустроенном быте, достойной заработной плате, накоплении</w:t>
        <w:br/>
        <w:t>сбережений и т. п. Однако даже первичные для человека веши</w:t>
        <w:br/>
        <w:t>индустриализм все же отодвигает на второй план. На первом</w:t>
        <w:br/>
        <w:t>месте для него - рост индустриального производства, крупной</w:t>
        <w:br/>
        <w:t>промышленности, технико-экономические показатели в целом.</w:t>
        <w:br/>
        <w:t>На этот недостаток указывали все известные теоретики инду-</w:t>
        <w:br/>
        <w:t>стриального обшества, например, А. де Сен-Симон, Э. Дюрк-</w:t>
        <w:br/>
        <w:t>гейм, М. Вебер и др. Они, в частности, говорили о том, что</w:t>
        <w:br/>
        <w:t>индустриальное обшество «заботится лишь о производстве»</w:t>
        <w:br/>
        <w:t>(Сен-Симон), что в нем «экономическая система отделена от</w:t>
        <w:br/>
        <w:t>семейных уз, рабочее место - от домашнего очага» (Дюркгейм),</w:t>
        <w:br/>
        <w:t>«во всем обшестве распространяются единая этика Ии стиль</w:t>
        <w:br/>
        <w:t>жизни: они становятся деперсонифицированными нормами»»</w:t>
        <w:br/>
        <w:t>(Вебер).</w:t>
        <w:br/>
        <w:t>Все это так. В результате, за промышпенным ростом те-</w:t>
        <w:br/>
        <w:t>ряется сам человек, становясь, действительно, совокупностью</w:t>
        <w:br/>
        <w:t>обшественных (производственных) отношений. Кроме этого,</w:t>
        <w:br/>
        <w:t>следует говорить и о других издержках индустриализма, напри-</w:t>
        <w:br/>
        <w:t>мер, экологического характера, что угрожает уже отторжением</w:t>
        <w:br/>
        <w:t>человека как вида со стороны природы.</w:t>
        <w:br/>
        <w:t>Сушествуют еше и так называемые проблемы технокра-</w:t>
        <w:br/>
        <w:t>тизма, который по-прежнему безудержно делает ставку на</w:t>
        <w:br/>
        <w:t>индустриально-технические ценности, не замечая при этом, что</w:t>
        <w:br/>
        <w:t>понятие «ценность» имеет абсолютно гуманитарный смысл и</w:t>
        <w:br/>
        <w:t>вне человеческой добродетели теряет всякое значение.</w:t>
        <w:br/>
        <w:t>Если оценивать суть социально-экономического кризиса</w:t>
        <w:br/>
        <w:t>последних лет, то уместно подчеркнуть, что это - кризис инду-</w:t>
        <w:br/>
        <w:t>стриальных ценностей, от которых с трудом отказываются даже</w:t>
        <w:br/>
        <w:t>те страны, которые вступили на путь постиндустриальной мо-</w:t>
        <w:br/>
        <w:t>дернизации значительно раньше. Наиболее пострадавшим ока-</w:t>
        <w:br/>
        <w:t>зался как раз сектор крупного промышленного производства -</w:t>
        <w:br/>
        <w:t>49</w:t>
        <w:br/>
        <w:t>обьем информации и знаний постиндустриального обшества</w:t>
        <w:br/>
        <w:t>преврашается в самостоятельный, автономный процесс, кото-</w:t>
        <w:br/>
        <w:t>рый приобретает характер социальной неуправляемости и все</w:t>
        <w:br/>
        <w:t>большего подчинения себе индивидуальных смыслов личност-</w:t>
        <w:br/>
        <w:t>ного знания. Это, в свою очередь грозит чередованием стадий</w:t>
        <w:br/>
        <w:t>быстрой мировоззренческой переориентации - как следствия</w:t>
        <w:br/>
        <w:t>ошушения непостоянства знания, временности и краткосрочно-</w:t>
        <w:br/>
        <w:t>сти наших внутренних образов реальности.</w:t>
        <w:br/>
        <w:t>Вистории развития человеческого обшества доминируюшую</w:t>
        <w:br/>
        <w:t>роль играл процесс производства и накопления знаний. Именно</w:t>
        <w:br/>
        <w:t>на этой основе были в обших чертах созданы те системы обь-</w:t>
        <w:br/>
        <w:t>яснения реальности, которые с небольшими изменениями дош-</w:t>
      </w:r>
    </w:p>
    <w:p>
      <w:r>
        <w:t>ли до нашего времени и играют по-прежнему основную роль в</w:t>
        <w:br/>
        <w:t>процессе накопления обьективной информации об окружаюшем</w:t>
        <w:br/>
        <w:t>мире. Принципиальное отличие современной эпохи заключается</w:t>
        <w:br/>
        <w:t>в ином - сейчас неизмеримо больше коммуникаций, строяших-</w:t>
        <w:br/>
        <w:t>ся, в основном, на процедурах передачи информации. Тиражи-</w:t>
        <w:br/>
        <w:t>рование, но не создание интеллектуального продукта, передача</w:t>
        <w:br/>
        <w:t>сведений о нем посредством печатных изданий, радио, телеви-</w:t>
        <w:br/>
        <w:t>дения, лекций и семинаров в рамках системы образования, а те-</w:t>
        <w:br/>
        <w:t>перьеше и сети Іпіегпеі- вот что отрицательным образом влияет</w:t>
        <w:br/>
        <w:t>на становления современного информационного обшества и де-</w:t>
        <w:br/>
        <w:t>монстрирует сушность предпосылок деперсонификации знаний.</w:t>
        <w:br/>
        <w:t>За словом «знание» сегодня все чаше скрывается понятие</w:t>
        <w:br/>
        <w:t>«информация» - как необязательно рефлексируемое челове-</w:t>
        <w:br/>
        <w:t>ческим сознанием (пониманием) сообшение, передаваемое</w:t>
        <w:br/>
        <w:t>(принимаемое) с помошью технологий социальной коммуника-</w:t>
        <w:br/>
        <w:t>ции. Особенность этих коммуникаций такова, что их информа-</w:t>
        <w:br/>
        <w:t>ционная основа не содержательна («знание») и не предметна</w:t>
        <w:br/>
        <w:t>(«продукт»). Информация в структуре подобных коммуникаций</w:t>
        <w:br/>
        <w:t>операциональна. Люди действуют, используя информацию, а</w:t>
        <w:br/>
        <w:t>коммуникационные потоки не только не поглошаются как ре-</w:t>
        <w:br/>
        <w:t>сурс деятельности, подобно сырьевым или энергетическим ре-</w:t>
        <w:br/>
        <w:t>сурсам, а напротив - умножаются и ускоряются. Это происходит</w:t>
        <w:br/>
        <w:t>потому, что в системах подобных коммуникаций информация -</w:t>
        <w:br/>
        <w:t>не столько интеллектуально-знаниевый ресурс, сколько стимул</w:t>
        <w:br/>
        <w:t>(мотив) деятельности.</w:t>
        <w:br/>
        <w:t>Это - одна из серьезных проблем постиндустриального ин-</w:t>
        <w:br/>
        <w:t>формационного обшества, характеризуюшегося интенсивными</w:t>
        <w:br/>
        <w:t>темпами роста информации, в создании и образно-знаковом</w:t>
        <w:br/>
        <w:t>обьективировании (кодировании) которой принимает участие</w:t>
        <w:br/>
        <w:t>несоизмеримо меньшее количество людей в сравнении с теми,</w:t>
        <w:br/>
        <w:t>на кого она ориентирована и кто не создает, а усваивает готовые</w:t>
        <w:br/>
        <w:t>смыслы. Данная тема имеет самый широкий контекст анализа:</w:t>
        <w:br/>
        <w:t>58</w:t>
        <w:br/>
        <w:t>- смысл гуманитарной составляюшей новых стратегий разви-</w:t>
        <w:br/>
        <w:t>тия обшества и заботы о человеке. В этой плоскости и следу-</w:t>
        <w:br/>
        <w:t>ет искать перспективные горизонты реализации возможностей</w:t>
        <w:br/>
        <w:t>всестороннего сотрудничества на постсоветском пространстве,</w:t>
        <w:br/>
        <w:t>в том числе, ив рамках Таможенного союза и Единого экономи-</w:t>
        <w:br/>
        <w:t>ческого пространства России, Беларуси и Казахстана, а в пер-</w:t>
        <w:br/>
        <w:t>спективе - и других государств.</w:t>
        <w:br/>
        <w:t>Теоретико-методологическую основу постиндустриального</w:t>
        <w:br/>
        <w:t>развития составляют разработки авторитетных социологов, фи-</w:t>
        <w:br/>
        <w:t>лософов и экономистов. Истоки теории связаны с критическим</w:t>
        <w:br/>
        <w:t>анализом в начале ХХ в. возможностей капиталистического ро-</w:t>
        <w:br/>
        <w:t>ста и оценкой перспектив социалистической идей.</w:t>
        <w:br/>
        <w:t>Основные признаки постиндустриализма сводятся к сле-</w:t>
        <w:br/>
        <w:t>дуюшему: создание обширной экономики услуг; резкое увели-</w:t>
        <w:br/>
        <w:t>чение слоя квалифицированных научно-технических специали-</w:t>
        <w:br/>
        <w:t>стов; центральная роль научного (теоретического) знания - как</w:t>
        <w:br/>
        <w:t>источника инноваций и социально-политических решений; воз-</w:t>
        <w:br/>
        <w:t>можность самоподдерживаюшегося технологического роста;</w:t>
        <w:br/>
        <w:t>создание новой «интеллектуальной» техники, и др. Основной</w:t>
        <w:br/>
        <w:t>смысл постиндустриальной теории заключается в обосновании</w:t>
        <w:br/>
        <w:t>возможности преодоления проблем технико-экономического</w:t>
        <w:br/>
        <w:t>роста и перехода к развитию культуры и человека, стимулиро-</w:t>
      </w:r>
    </w:p>
    <w:p>
      <w:r>
        <w:t>ванию духовно-гуманистической составляюшей жизни.</w:t>
        <w:br/>
        <w:t>Если говорить об основных предпосылках перехода к по-</w:t>
        <w:br/>
        <w:t>стиндустриальному развитию - то их много, но Главной являет-</w:t>
        <w:br/>
        <w:t>ся, по сути, одна, которая прошла апробацию высокоразвитыми</w:t>
        <w:br/>
        <w:t>индустриальными странами Запада в начале 60-х гг. минувшего</w:t>
        <w:br/>
        <w:t>века. Научно-технический и технологический прогресс В этих</w:t>
        <w:br/>
        <w:t>странах привел к сокрашению числа людей, занятых в сельском</w:t>
        <w:br/>
        <w:t>хозяйстве и промышленности, снижению себестоимости соот-</w:t>
        <w:br/>
        <w:t>ветствуюшей продукции при одновременном росте - это следу-</w:t>
        <w:br/>
        <w:t>ет подчеркнуть - благосостояния народа.</w:t>
        <w:br/>
        <w:t>Все это вызвало огромный спрос на различного рода услу-</w:t>
        <w:br/>
        <w:t>ги - медицинские, образовательные, научно-технологические,</w:t>
        <w:br/>
        <w:t>торговые, финансовые, бытовые, транспортные, дало мошный</w:t>
        <w:br/>
        <w:t>толчок раскрепошению человеческой креативности, переква-</w:t>
        <w:br/>
        <w:t>лификации людей с учетом новых предпринимательских инте-</w:t>
        <w:br/>
        <w:t>ресов, стимулированию инновационных решений. Именно по</w:t>
        <w:br/>
        <w:t>этим тенденциям социально-культурной и интеллектуальной</w:t>
        <w:br/>
        <w:t>динамики и были зафиксированы первые признаки перехода к</w:t>
        <w:br/>
        <w:t>постиндустриальному развитию.</w:t>
        <w:br/>
        <w:t>Говоря о постиндустриальных трансформациях обшества,</w:t>
        <w:br/>
        <w:t>нельзя не сказать о новых инновационных механизмах этих</w:t>
        <w:br/>
        <w:t>трансформаций, которые появились В связи с активным раз-</w:t>
        <w:br/>
        <w:t>51</w:t>
        <w:br/>
        <w:t>зации обшественного бытия. Более того, сознание становится</w:t>
        <w:br/>
        <w:t>беззашитным перед этими процессами, поскольку теряются</w:t>
        <w:br/>
        <w:t>обьективные основания верификации независимых мыслитель-</w:t>
        <w:br/>
        <w:t>ных конструкций. Сознание само определяет границы допусти-</w:t>
        <w:br/>
        <w:t>мого творчества, его рефлексия заменяется саморефлексией,</w:t>
        <w:br/>
        <w:t>что и выступает основой виртуализации как самого сознания,</w:t>
        <w:br/>
        <w:t>так и его продуктивных функций.</w:t>
        <w:br/>
        <w:t>В постиндустриальную эпоху меняются и прежние схемы</w:t>
        <w:br/>
        <w:t>взаимодействия человека и окружаюшей его действительности,</w:t>
        <w:br/>
        <w:t>ибо стремительный темп жизни влияет на состояние моделей</w:t>
        <w:br/>
        <w:t>реальности, лежаших в основе мировоззренческих, поведенче-</w:t>
        <w:br/>
        <w:t>ских, коммуникативных и иных программ человека. Если вос-</w:t>
        <w:br/>
        <w:t>пользоваться терминологией А. Тоффлера (РІ, то эти модели</w:t>
        <w:br/>
        <w:t>реальности можно было бы назвать ментальными моделями, в</w:t>
        <w:br/>
        <w:t>структуру которых входят различные образы и ценности внеш-</w:t>
        <w:br/>
        <w:t>него мира, становяшиеся внутренними личностными императи-</w:t>
        <w:br/>
        <w:t>вами жизни и поведения.</w:t>
        <w:br/>
        <w:t>Характеры и темпы трансформации образов реальности</w:t>
        <w:br/>
        <w:t>имеют сугубо индивидуальный характер. Каждый человек со</w:t>
        <w:br/>
        <w:t>свойственной ему спецификой создает определенную базовую</w:t>
        <w:br/>
        <w:t>структуру образов-ценностей, по-особому на нее опирается,</w:t>
        <w:br/>
        <w:t>дополняет или изменяет, создавая при этом новые образы и</w:t>
        <w:br/>
        <w:t>отвергая старые. Это - все то, что может быть названо мен-</w:t>
        <w:br/>
        <w:t>тальной активностью человека и что способно особенно актив-</w:t>
        <w:br/>
        <w:t>но проявляться в условиях быстротечности и переменчивости</w:t>
        <w:br/>
        <w:t>постиндустриального обшества.</w:t>
        <w:br/>
        <w:t>Вусловиях постиндустриального развития, открытости форм</w:t>
        <w:br/>
        <w:t>и неограниченных технических возможностей социальных ком-</w:t>
        <w:br/>
        <w:t>муникаций «вторжение» в ментальные структуры сознания так-</w:t>
        <w:br/>
        <w:t>же может осушествляться, нередко - преднамеренно. Поэтому</w:t>
      </w:r>
    </w:p>
    <w:p>
      <w:r>
        <w:t>важнейшая задача современного образования заключается В</w:t>
        <w:br/>
        <w:t>том, чтобы формировать у человека устойчивые мировоззренче-</w:t>
        <w:br/>
        <w:t>ские структуры, отличаюциеся относительной инвариантностью</w:t>
        <w:br/>
        <w:t>и выступаюшие нормативными и культурно-ценностными крите-</w:t>
        <w:br/>
        <w:t>риями отбора и усвоения информации.</w:t>
        <w:br/>
        <w:t>Интенсивный характер постиндустриальных трансформа-</w:t>
        <w:br/>
        <w:t>ций сказывается на процедурах и механизмах генерации, транс-</w:t>
        <w:br/>
        <w:t>ляции и усвоения знаний в обшестве. В возрастаюшей прогрес-</w:t>
        <w:br/>
        <w:t>сии в оборот вовлекаются «вторичные» по отношению к инди-</w:t>
        <w:br/>
        <w:t>видуальному познанию человека знания и информация, что</w:t>
        <w:br/>
        <w:t>обусловливает проблему десубьективизации (деперсонифика-</w:t>
        <w:br/>
        <w:t>ции) знаний - не в смысле приобретения ими дополнительных</w:t>
        <w:br/>
        <w:t>черт обьективности, а в смысле исчезновения личностной мен-</w:t>
        <w:br/>
        <w:t>тальной содержательности. То есть, быстро увеличиваюшийся</w:t>
        <w:br/>
        <w:t>57</w:t>
        <w:br/>
        <w:t>предприятия-гиганты автопрома, тракторостроения, и др. Кризис</w:t>
        <w:br/>
        <w:t>показал, что мировая экономика в целом пока функционирует на</w:t>
        <w:br/>
        <w:t>основе «индустриального мировоззрения», приведшего к пере-</w:t>
        <w:br/>
        <w:t>производству и затовариванию материальных благ в одних ре-</w:t>
        <w:br/>
        <w:t>гионах мира, и отсутствию этих благ (или средств на их приоб-</w:t>
        <w:br/>
        <w:t>ретение) в других регионах.</w:t>
        <w:br/>
        <w:t>Безудержное материальное производство и, соответствен-</w:t>
        <w:br/>
        <w:t>но, потребление - это рецидивы идеологии индустриализма.</w:t>
        <w:br/>
        <w:t>Поэтому прежний индустриальный формат жизни себя практи-</w:t>
        <w:br/>
        <w:t>чески исчерпал, поставив человечество перед необходимостью</w:t>
        <w:br/>
        <w:t>поиска новых сценариев развития. Такие сценарии разрабаты-</w:t>
        <w:br/>
        <w:t>ваются, конституируя в своей целостности идеологию совре-</w:t>
        <w:br/>
        <w:t>менных постиндустриальных реформ обшества. И дело здесь</w:t>
        <w:br/>
        <w:t>не в терминах: одним нравится слово «постиндустриальное»,</w:t>
        <w:br/>
        <w:t>Другим - неоиндустриальное, третьим - информационное, и</w:t>
        <w:br/>
        <w:t>т.д. Вопрос в том, что должно прийти и придет на смену совре-</w:t>
        <w:br/>
        <w:t>менной индустриально-техногенной цивилизации?</w:t>
        <w:br/>
        <w:t>Постиндустриальный тип развития буквально можно пони-</w:t>
        <w:br/>
        <w:t>мать как такой, который следует за индустриальным, приходит</w:t>
        <w:br/>
        <w:t>емуна смену. Всоциально-экономическом идуховно-культурном</w:t>
        <w:br/>
        <w:t>отношениях речь идет о переходе к новым базовым принципам</w:t>
        <w:br/>
        <w:t>развития, которые строятся на активизации и максимальной ре-</w:t>
        <w:br/>
        <w:t>ализации так называемого третичного сектора обшественного</w:t>
        <w:br/>
        <w:t>производства - сферы разнообразных социально и экономиче-</w:t>
        <w:br/>
        <w:t>ски значимых услуг (сервисной экономики), с изменением при</w:t>
        <w:br/>
        <w:t>этом структуры социальной стратификации.</w:t>
        <w:br/>
        <w:t>Речь идет о перераспределении областей занятости лю-</w:t>
        <w:br/>
        <w:t>дей в сторону «обслуживания самих себя»: торговля, финансы,</w:t>
        <w:br/>
        <w:t>транспорт, здравоохранение, индустрия туризма, наука, образо-</w:t>
        <w:br/>
        <w:t>вание, управление и др. Ни индустриальное производство, ни</w:t>
        <w:br/>
        <w:t>сельское хозяйство при этом никуда не исчезают, как иногда</w:t>
        <w:br/>
        <w:t>пытаются скептически представить постиндустриальный</w:t>
        <w:br/>
        <w:t>сценарий его оппоненты. Реальный сектор экономики суше-</w:t>
        <w:br/>
        <w:t>ствует, интенсивно развивается на высокой инновационно-</w:t>
        <w:br/>
        <w:t>технологической основе с оптимально необходимой (не мас-</w:t>
        <w:br/>
        <w:t>совой) трудовой занятостью людей, но приобретает подчи-</w:t>
        <w:br/>
        <w:t>ненный характер по отношению к смысложизненным ценно-</w:t>
        <w:br/>
        <w:t>стям человека.</w:t>
        <w:br/>
        <w:t>В новых постиндустриальных моделях цивилизационного</w:t>
      </w:r>
    </w:p>
    <w:p>
      <w:r>
        <w:t>развития - человек, его духовно-культурный, интеллектуально-</w:t>
        <w:br/>
        <w:t>образовательный потенциал, профессионализм, креативность и</w:t>
        <w:br/>
        <w:t>ответственность выдвигаются на первое место, а не собственно</w:t>
        <w:br/>
        <w:t>промышленное предприятие, станок, экономический и научно-</w:t>
        <w:br/>
        <w:t>технический прогресс как самодостаточные сушности. В этом</w:t>
        <w:br/>
        <w:t>50</w:t>
        <w:br/>
        <w:t>А.А. Лазаревич</w:t>
        <w:br/>
        <w:t>(Беларусь)</w:t>
        <w:br/>
        <w:t>СТРАТЕГИЯ МОДЕРНИЗАЦИИ ПОСТСОВЕТСКИХ ОБШЕСТВ</w:t>
        <w:br/>
        <w:t>В ПОСТИНДУСТРИАЛЬНУЮ ЭПОХУ:</w:t>
        <w:br/>
        <w:t>ОБШЕЕ И ОСОБЕННОЕ</w:t>
        <w:br/>
        <w:t>Распад Советского Союза заметно повлиял на события в</w:t>
        <w:br/>
        <w:t>мире, обусловив необходимость поиска новых форм становле-</w:t>
        <w:br/>
        <w:t>ния государственности, создания национальных моделей эконо-</w:t>
        <w:br/>
        <w:t>мики, обеспечения эффективного социально-культурного разви-</w:t>
        <w:br/>
        <w:t>тия и международного сотрудничества. Переживаемые на Пост-</w:t>
        <w:br/>
        <w:t>советском пространстве интенсивные социально-экономические</w:t>
        <w:br/>
        <w:t>и обшественно-политические трансформации оказались зави-</w:t>
        <w:br/>
        <w:t>симы от мировых тенденций перехода от традиционных инду-</w:t>
        <w:br/>
        <w:t>стриальных форм организации экономики и социальной сферы</w:t>
        <w:br/>
        <w:t>-ксовременным инновационным и высокотехнологичным, часто</w:t>
        <w:br/>
        <w:t>именуемым постиндустриальными моделями развития.</w:t>
        <w:br/>
        <w:t>Своеобразие ситуации постсоветского мира в этом отно-</w:t>
        <w:br/>
        <w:t>шении заключается в том, что он (постсоветский мир), будучи</w:t>
        <w:br/>
        <w:t>естественным образом втянутым в мировые глобализацион-</w:t>
        <w:br/>
        <w:t>ные процессы, оказался лишенным возможности эволюционно</w:t>
        <w:br/>
        <w:t>сформировать и завершить индустриальный цикл развития,</w:t>
        <w:br/>
        <w:t>столкнувшись, таким образом, с навязываемым ему сочетани-</w:t>
        <w:br/>
        <w:t>ем индустриализма, неразвитых форм постиндустриализма и</w:t>
        <w:br/>
        <w:t>активно заявляюших о себе информационно-технологических</w:t>
        <w:br/>
        <w:t>факторов жизни. Нетрадиционный синтез в рамках целостно-</w:t>
        <w:br/>
        <w:t>го государственного, социально-экономического и духовно-</w:t>
        <w:br/>
        <w:t>культурного пространства названных феноменов не может не</w:t>
        <w:br/>
        <w:t>влиять на выбор векторов и моделей развития, трансформацию</w:t>
        <w:br/>
        <w:t>системы национальной безопасности, преобразование ее в со-</w:t>
        <w:br/>
        <w:t>ответствии с новыми условиями и вызовами.</w:t>
        <w:br/>
        <w:t>Расцвет индустриальной эпохи пришелся на Западе и в</w:t>
        <w:br/>
        <w:t>США на 30-егг. ХХв., когда доля индустриально-промышленного</w:t>
        <w:br/>
        <w:t>сектора - как в структуре ВВП, так и в структуре занятости на-</w:t>
        <w:br/>
        <w:t>селения - заняла устойчивое главенствуюшее положение. 50-е</w:t>
        <w:br/>
        <w:t>іг. были последним периодом относительной стабильности. В</w:t>
        <w:br/>
        <w:t>это время доля промышленного сектора в экономиках развитых</w:t>
        <w:br/>
        <w:t>стран мира достигла максимума, незначительно увеличившись</w:t>
        <w:br/>
        <w:t>по сравнению с показателями 30-х гг. Например, к 1955 г. в США</w:t>
        <w:br/>
        <w:t>в обрабатываюшұих отраслях и строительстве было занято до</w:t>
        <w:br/>
        <w:t>34,7% совокупной рабочей силы и производилось около 34,5%</w:t>
        <w:br/>
        <w:t>ВВП. В Германии, Великобритании и Франции эти показатели</w:t>
        <w:br/>
        <w:t>были даже выше |11.</w:t>
        <w:br/>
        <w:t>48</w:t>
        <w:br/>
        <w:t>лары қатысқан саммитте президенттер «Шанхай ынтымақтастық</w:t>
      </w:r>
    </w:p>
    <w:p>
      <w:r>
        <w:t>ұйымының құрылу декларациясы» мен «Тероризмге, сепара-</w:t>
        <w:br/>
        <w:t>тизмге және экстремизмге қарсы соққы беру Шанхай конвен-</w:t>
        <w:br/>
        <w:t>циясын» және Өзбекстанды «Шанхай бестігіне» қабылдау тура-</w:t>
        <w:br/>
        <w:t>лы бірлескен мәлімдеме жариялады. Бұл реткі Шанхай жоғары</w:t>
        <w:br/>
        <w:t>дәрежелі саммитінің қабылдаған декларациясы: Ұйымға мүше</w:t>
        <w:br/>
        <w:t>мемлекеттер өзара сенім және тату көршілікті күшейту, әрбір</w:t>
        <w:br/>
        <w:t>салада ұтымды ынтымақтасуды күшейту, аймақтық, әлемдік</w:t>
        <w:br/>
        <w:t>бейбітшілікті, қауіпсіздікті, орнықтылықты сақтау және оған Ке-</w:t>
        <w:br/>
        <w:t>пілдік етуге ортақ күш салу. Ұйымға мүше мемлекеттер тату</w:t>
        <w:br/>
        <w:t>көршілік, тең дәрежеде өзара тыйымдылық жасау, достық, сел-</w:t>
        <w:br/>
        <w:t>бестік арқылы ортақ даму принципіне қатаң бойұсынып, ашық</w:t>
        <w:br/>
        <w:t>есік ұстау, басқа елдер мен халықаралық ұйымдарға қарсы бағыт</w:t>
        <w:br/>
        <w:t>ұстамау, дүниежүзіндегі басқа да аймақтар мен халықаралық</w:t>
        <w:br/>
        <w:t>ұйымдармен достық байланыстар және ынтымақтастықты сақтау</w:t>
        <w:br/>
        <w:t>атап көрсетілген. Шанхай ынтымақтастық ұйымының бұл декла-</w:t>
        <w:br/>
        <w:t>рациясы соған дейінгілер-мен салыстырғанда жаңа ғасырдың за-</w:t>
        <w:br/>
        <w:t>мана талабына сай кемелдене түскенін көруге болады.</w:t>
        <w:br/>
        <w:t>Шанхай ынтымақтастық ұйымы алты мемлекет басшы-</w:t>
        <w:br/>
        <w:t>ларының 2002 жылы 7-маусымда Санк-Петербургте «Шанхай</w:t>
        <w:br/>
        <w:t>ынтымақтастық ұйымы Хартиясына» қол қойды. «Хартияда»</w:t>
        <w:br/>
        <w:t>Шанхай ынтымақтастық ұйымының негізгі мақсаты мен міндеті</w:t>
        <w:br/>
        <w:t>анықталды. Онда ұйымға мүше мемлекеттер арасында өзара</w:t>
        <w:br/>
        <w:t>сенім мен тату көршілікті нығайту; көп салалы ынтымақтастықты</w:t>
        <w:br/>
        <w:t>дамыту, аймақтық қауіпсіздік пен орнықтылықты қорғау және</w:t>
        <w:br/>
        <w:t>күшейту, демократиялық, әділ, рационалды халықаралық саяси-</w:t>
        <w:br/>
        <w:t>эконмикалық жаңа тәртіп орнатуды ілгерілету; тероризмге, сепа-</w:t>
        <w:br/>
        <w:t>ратизмге және экстремизмге, заңсыз есірткі, қару-жарақ сатуға,</w:t>
        <w:br/>
        <w:t>халықаралық қылмыстық істерге, заңсыз миграцияға ортақ</w:t>
        <w:br/>
        <w:t>соққы беру; саяси, сауда-экономика, мемлекеттік қорғаныс, заң,</w:t>
        <w:br/>
        <w:t>экология, мәдениет, ғылыми-техника, білім беру, энергетика,</w:t>
        <w:br/>
        <w:t>қатынас-транспорт, қаржы несие беру және басқа да қызығатын</w:t>
        <w:br/>
        <w:t>салалар бойынша тиімді аймақтық ынтымақтастықты дамытуға</w:t>
        <w:br/>
        <w:t>ынталандыру атап көрсетілген.</w:t>
        <w:br/>
        <w:t>Шанхай ынтымақтастық ұйымы құрылғаннан бері ұйымға</w:t>
        <w:br/>
        <w:t>мүше мемлекеттер арасында экономикалық ынтымақтастықты</w:t>
        <w:br/>
        <w:t>дамытуға бағытталған көптеген маңызды құжаттарға қол қойыл-</w:t>
        <w:br/>
        <w:t>ды. 2001 жылы ұйымға мүше мемлекеттер премьер-министр-</w:t>
        <w:br/>
        <w:t>лерінің Алматыдағы саммитінде «Көп жақтылы экономика-</w:t>
        <w:br/>
        <w:t>лық ынтымақтастықтың негізгі мақсаттары мен бағыттары</w:t>
        <w:br/>
        <w:t>және сауда иновестицияны оңтайландыру процесі меморан-</w:t>
        <w:br/>
        <w:t>думына» қол қойды. 2002 жылы ШЫҰ Экономика-сауда және</w:t>
        <w:br/>
        <w:t>Қатынас-транспорт министрлер конгресі механизмі қолданысқа</w:t>
        <w:br/>
        <w:t>енгізілді. 2003 жылы ШЫҰ-на мүше мемлекеттерінің премьер-</w:t>
        <w:br/>
        <w:t>44</w:t>
        <w:br/>
        <w:t>и коммуникационные основы. С развитием компьютерных тех-</w:t>
        <w:br/>
        <w:t>нологий и совершенствованием механизмов функционирования</w:t>
        <w:br/>
        <w:t>информации и социальной коммуникации оказалось возможным</w:t>
        <w:br/>
        <w:t>иначе оценить целостность и единство человеческой цивилиза-</w:t>
        <w:br/>
        <w:t>цим, принципы самоорганизации людей на основе широкого до-</w:t>
        <w:br/>
        <w:t>ступа к информационным ресурсам, деструктуризацию тради-</w:t>
        <w:br/>
        <w:t>ционных систем управления в зависимости от рассредоточения</w:t>
        <w:br/>
        <w:t>информационных ресурсов в локальных подсистемах обшества,</w:t>
        <w:br/>
        <w:t>наконец, организацию власти, которая ориентирована на про-</w:t>
        <w:br/>
        <w:t>фессиональные и интеллектуальные ценности.</w:t>
        <w:br/>
        <w:t>Особо в этой связи следует выделить коммуникационную</w:t>
        <w:br/>
        <w:t>природу информационного обшества и соответствуюшую суш-</w:t>
      </w:r>
    </w:p>
    <w:p>
      <w:r>
        <w:t>ность информации, выступаюшую не противопоставлением и</w:t>
        <w:br/>
        <w:t>отрицанием ее экономико-производственной сушности в кон-</w:t>
        <w:br/>
        <w:t>цепции постиндустриального обшества, а дополнением. В ин-</w:t>
        <w:br/>
        <w:t>формационном обшестве не теряет своего значения важнейший</w:t>
        <w:br/>
        <w:t>тезис постиндустриальной доктрины о том, что информация и</w:t>
        <w:br/>
        <w:t>знания выступают не только главной ценностью, но и особым</w:t>
        <w:br/>
        <w:t>товаром со всеми его производственно-экономическими ха-</w:t>
        <w:br/>
        <w:t>рактеристиками. Последнее обстоятельство особенно ярко де-</w:t>
        <w:br/>
        <w:t>монстрируют современные тенденции развития рынка инфор-</w:t>
        <w:br/>
        <w:t>мационных услуг и ресурсов, включая сферу информационно-</w:t>
        <w:br/>
        <w:t>компьютерных технологий.</w:t>
        <w:br/>
        <w:t>Несомненный интерес в данной связи представляет ре-</w:t>
        <w:br/>
        <w:t>шение проблемы перехода к постиндустриальному развитию</w:t>
        <w:br/>
        <w:t>стран с так называемой переходной экономикой, в том числе</w:t>
        <w:br/>
        <w:t>и государств, сформировавшихся на постсоветском простран-</w:t>
        <w:br/>
        <w:t>стве. Сочетание в большинстве из них элементов первичного</w:t>
        <w:br/>
        <w:t>и вторичного секторов экономики, естественно, накладывает</w:t>
        <w:br/>
        <w:t>ограничения на этот процесс.</w:t>
        <w:br/>
        <w:t>Один из возможных вариантов их дальнейшего развития</w:t>
        <w:br/>
        <w:t>- это сохранение подобного сочетания экономических укладов</w:t>
        <w:br/>
        <w:t>с постепенным отставанием от наиболее развитых государств.</w:t>
        <w:br/>
        <w:t>Худшее, что может здесь произойти - это возврашение в пер-</w:t>
        <w:br/>
        <w:t>вичный сектор экономики и преврашение в обыкновенный сы-</w:t>
        <w:br/>
        <w:t>рьевой источник, если таковой, конечно, имеется.</w:t>
        <w:br/>
        <w:t>Второй вариант - повторение путей развития, которые прош-</w:t>
        <w:br/>
        <w:t>ли развитые страны мира и достижение таким образом достаточ-</w:t>
        <w:br/>
        <w:t>но приемлемого уровня жизни (малоперспективное догоняюшее</w:t>
        <w:br/>
        <w:t>развитие).</w:t>
        <w:br/>
        <w:t>Надежды на сушествование третьего сценария могут быть</w:t>
        <w:br/>
        <w:t>обусловлены современными тенденциями интеграции и универ-</w:t>
        <w:br/>
        <w:t>сализациисоциально-политических, обцественно-экономических,</w:t>
        <w:br/>
        <w:t>научно-технических процессов, естественно, в их лучших проявле-</w:t>
        <w:br/>
        <w:t>53</w:t>
        <w:br/>
        <w:t>витием информационных технологий и интенсивной социали-</w:t>
        <w:br/>
        <w:t>зацией на этой основе информации и знаний. Отсюда, кстати</w:t>
        <w:br/>
        <w:t>сказать, и происходит новая идеологема постиндустриального</w:t>
        <w:br/>
        <w:t>вектора развития современной цивилизации - становление ин-</w:t>
        <w:br/>
        <w:t>формационного обшества или обшества знания.</w:t>
        <w:br/>
        <w:t>Классический постиндустриализм и теория информацион-</w:t>
        <w:br/>
        <w:t>ного обшества - это разные сценарии обшественного развития.</w:t>
        <w:br/>
        <w:t>Постиндустриальная концепция строится на основе широкой</w:t>
        <w:br/>
        <w:t>реализации возможностей третичного сектора хозяйственной и</w:t>
        <w:br/>
        <w:t>социально-культурной деятельности. Информационное же о6-</w:t>
        <w:br/>
        <w:t>шество следует рассматривать через призму активизации так</w:t>
        <w:br/>
        <w:t>называемого четвертичного сектора - информационного, имея</w:t>
        <w:br/>
        <w:t>в виду новую технологическую природу производства, функцио-</w:t>
        <w:br/>
        <w:t>нирования и социализации информации и знаний, а также сфе-</w:t>
        <w:br/>
        <w:t>ру развития рынка информационных и телекоммуникационных</w:t>
        <w:br/>
        <w:t>услуг и технологий, соответствуюших программных продуктов,</w:t>
        <w:br/>
        <w:t>компьютерных новаций и т. д. Во многих развитых постинду-</w:t>
        <w:br/>
        <w:t>стриальных государствах именно этот сектор сегодня приносит</w:t>
        <w:br/>
        <w:t>основной доход в структуре ВВП.</w:t>
        <w:br/>
        <w:t>Это - чисто экономический подход к определению инфор-</w:t>
      </w:r>
    </w:p>
    <w:p>
      <w:r>
        <w:t>мационного обшества. Вообше же оно (информационное обше-</w:t>
        <w:br/>
        <w:t>ство) определяется системой других показателей, например,</w:t>
        <w:br/>
        <w:t>политикой информатизации, которая связывается с комплек-</w:t>
        <w:br/>
        <w:t>сом организационных мероприятий государства и институтов</w:t>
        <w:br/>
        <w:t>гражданского обшества по созданию условий производства</w:t>
        <w:br/>
        <w:t>интеллектуально-информационного ресурса и обеспечению за-</w:t>
        <w:br/>
        <w:t>интересованных субьектов достоверными и своевременными</w:t>
        <w:br/>
        <w:t>сведениями во всех видах человеческой деятельности на осно-</w:t>
        <w:br/>
        <w:t>ве, естественно, новейших информационно-коммуникационных</w:t>
        <w:br/>
        <w:t>технологий.</w:t>
        <w:br/>
        <w:t>Кроме этого, во внимание следует принимать и другие осо-</w:t>
        <w:br/>
        <w:t>бенности информационной цивилизации - высокую степень</w:t>
        <w:br/>
        <w:t>коммуникационной активности и культурной интеграции, но осо-</w:t>
        <w:br/>
        <w:t>бенно следует подчеркнуть высокую наукоемкость, как экономи-</w:t>
        <w:br/>
        <w:t>ческой, так и социальной сферы. В информационном обшестве</w:t>
        <w:br/>
        <w:t>информация и знания рассматриваются в качестве важнейшего</w:t>
        <w:br/>
        <w:t>фактора инновационного развития. При этом во внимание при-</w:t>
        <w:br/>
        <w:t>нимается не любое знание, а, в первую очередь, теоретическое</w:t>
        <w:br/>
        <w:t>знание, что особым образом актуализирует роль и значение фун-</w:t>
        <w:br/>
        <w:t>даментальной науки.</w:t>
        <w:br/>
        <w:t>Активное развитие информационного сектора составляет</w:t>
        <w:br/>
        <w:t>основное содержание современных процессов информатизации,</w:t>
        <w:br/>
        <w:t>которые кардинально затрагивают экономику, образование, куль-</w:t>
        <w:br/>
        <w:t>туру, стратификацию обшества, его социально-психологические</w:t>
        <w:br/>
        <w:t>52</w:t>
        <w:br/>
        <w:t>министрлерінің Пекиндегі кездесуінде «Көп жақтылы сауда-</w:t>
        <w:br/>
        <w:t>экономикалық ынтымақтастық тезисіне» қол қойды. 2004 жылы</w:t>
        <w:br/>
        <w:t>«Тезисті тиянақтандыру тәсілдері жоспарын» бекітсе, 2005</w:t>
        <w:br/>
        <w:t>жылы «Тезисті тиянақтандыру жоспарын жүзеге асыру меха-</w:t>
        <w:br/>
        <w:t>низмін» қабылдады. Сонымен ұйымға мүше мемлекеттердің</w:t>
        <w:br/>
        <w:t>экономикалық ынтымақтастықтың мазмұндары нақтыланды.</w:t>
        <w:br/>
        <w:t>2005 жылы сәуір айында Қазақстандағы инвестицияны</w:t>
        <w:br/>
        <w:t>ілгерлету орталығы ШЫҰ Кәсіпкерлер комитетінің Қазақстан</w:t>
        <w:br/>
        <w:t>секратарияты құрылды. 2006 жылы маусым айында Шанхай-</w:t>
        <w:br/>
        <w:t>да өткен ШЫҰ Әнеркәсіп сауда саммиты сияқты экономикалық</w:t>
        <w:br/>
        <w:t>минберлердің ұйымға мүше мемлекеттер арасындағы эконо-</w:t>
        <w:br/>
        <w:t>микалық қатынастарды дамытуға маңызы зор болды.</w:t>
        <w:br/>
        <w:t>2006 жылы 24 тамызда Өзбекстан астанасы Ташкентте «Шан-</w:t>
        <w:br/>
        <w:t>хай ынтымақтастық ұйымының өңірілік экономикалық ынтымақ-</w:t>
        <w:br/>
        <w:t>тастық» ғалам торының іске қосылуы сынды шаралар ұйымға</w:t>
        <w:br/>
        <w:t>мүше мемлекеттер арасында сауда байланыстарының дамуына</w:t>
        <w:br/>
        <w:t>белсенді рөл атқарды. 2006 жылы қыркүйек айында Тәжікстан</w:t>
        <w:br/>
        <w:t>астанасы Душанбеде ШЫҰ премьер-министрлерінің кезекті жина-</w:t>
        <w:br/>
        <w:t>лысының қортындысында қол қойған Бірлескен Каммуникеде жа-</w:t>
        <w:br/>
        <w:t>қын болашақта өрістетілетін көп саладағы сауда-экономикалық</w:t>
        <w:br/>
        <w:t>ынтымақтастықтың мақсаттары анықталған. Онда өнеркәсіп, тасы-</w:t>
        <w:br/>
        <w:t>мал, туризм қатарлы салаларды басым бағыттар етіп бекітті.</w:t>
        <w:br/>
        <w:t>ШЫҰ-на мүше мемлекеттер 2005 жылы әр елдің Даму неме-</w:t>
        <w:br/>
        <w:t>се Комерциялық банктерден құрылған ұйымдастырылған банктер,</w:t>
        <w:br/>
        <w:t>нарықтық принциптер негізінде ШЫҰ қабылдаған өңірлік (аймақтық)</w:t>
        <w:br/>
        <w:t>ынтымақтастық жобаларға Банк бірлестігінің несие беруін</w:t>
        <w:br/>
        <w:t>ұйымдастыратын «ШЫҰ Банктер бірлестігі» құрылды. Сондай-ақ</w:t>
        <w:br/>
        <w:t>2006 жылдың маусым айында «Банктер бірлестігіне мүше мем-</w:t>
        <w:br/>
        <w:t>лекеттер өңірлік экономикалық ынтымақтастық іс-қимылдарды</w:t>
      </w:r>
    </w:p>
    <w:p>
      <w:r>
        <w:t>қолдау тезисіне» қол қойды. Сонымен қатар, ШЫҰ халықаралық</w:t>
        <w:br/>
        <w:t>ұйымдар және халықаралық қаржы құрылымдарымен, мысалы,</w:t>
        <w:br/>
        <w:t>Азия даму банкі сияқты қаржылық ұйымдармен ынтымақтасып,</w:t>
        <w:br/>
        <w:t>аймақтық экономикалық ынтымақтастықты дамытуға қолайлы</w:t>
        <w:br/>
        <w:t>жағдай жасауға белсенді жұмыс жасады.</w:t>
        <w:br/>
        <w:t>ШЫҰ-на мүше мемлекеттер 2006 жылы «ШЫҰ-ның кәсіпкер-</w:t>
        <w:br/>
        <w:t>лер комитетін салтанатты түрде құрды. Осы сынды қол қойылған</w:t>
        <w:br/>
        <w:t>құжаттар мен қабылданған шешімдердің саны мен мазмұнынан</w:t>
        <w:br/>
        <w:t>алып қарайтын болсақ, ШЫҰ ұйымға мүше мемлекеттер ара-</w:t>
        <w:br/>
        <w:t>сында экономикалық байланысты дамытуға көп көңіл бөлгендігін</w:t>
        <w:br/>
        <w:t>аңғарамыз. ШЫҰ бірнеше жылдар бойы жүргізген қажырлы ізде-</w:t>
        <w:br/>
        <w:t>ністері мен практикасының нәтижесіңде экономикалық ынтымақ-</w:t>
        <w:br/>
        <w:t>тастықтың стратегиялық қадамдарын белгіледі. Атап айтқанда,</w:t>
        <w:br/>
        <w:t>бірінші кезекте оңтайлы ынтымақтастықты өрістету, әр сала бой-</w:t>
        <w:br/>
        <w:t>ынша ынтымақтастықты дамытудағы кедергілерді тазарту; екінші</w:t>
        <w:br/>
        <w:t>45</w:t>
        <w:br/>
        <w:t>қадамда, сол негізде әр саладағы эконмикалық-техникалық ынты-</w:t>
        <w:br/>
        <w:t>мақтастықты күшейту, ынтымақтастықтың негізін бекемдеу, ұйымға</w:t>
        <w:br/>
        <w:t>мүше мемлекеттердің халықтарына ынтымақтастықтың игілігін шы-</w:t>
        <w:br/>
        <w:t>найы сезіндіру; үшінші қадамда, жағдай пісіп жетілген кезде еркін</w:t>
        <w:br/>
        <w:t>экономикалық аудан құрып, сауда, тауар, капитал, сервис және</w:t>
        <w:br/>
        <w:t>техникалар сол өңірде еркін айналымға қосылатын болу.</w:t>
        <w:br/>
        <w:t>Қазіргі таңда ШЫҰ экономикалық ынтымақтастығының бас-</w:t>
        <w:br/>
        <w:t>ты міндетті - оңтайлы ынтымақтастықты өрістету, оған негізгі</w:t>
        <w:br/>
        <w:t>инфрақұрылымдарды жақсарту мен жаңадан құру жұмыстары</w:t>
        <w:br/>
        <w:t>қамтылған.</w:t>
        <w:br/>
        <w:t>Жоғарыда пайымдалған ШЫҰ аясында жасалған жоспар-</w:t>
        <w:br/>
        <w:t>лар мен қол қойылған экономикалық ынтымақтастық келісімдер</w:t>
        <w:br/>
        <w:t>негізінде, Қазақстан мен Қытай арасында экономикалық байла-</w:t>
        <w:br/>
        <w:t>ныстардың дамуының ең негізгілерін мысалға келтіруге болады.</w:t>
        <w:br/>
        <w:t>2004 жылы маусым айында екі еп қатынастарының шең-</w:t>
        <w:br/>
        <w:t>берінде, үкіметтер арасында жасалған келісім-шарттар негізінде</w:t>
        <w:br/>
        <w:t>Қазақстан-Қытай ынтымақтастық комитеті құрылды. Комитеттің</w:t>
        <w:br/>
        <w:t>жанынан он топтық комитеттер және бір аралас комитет құрыл-</w:t>
        <w:br/>
        <w:t>ды. Бұл комитет екі жақтылы қатынастардың барлық саласын</w:t>
        <w:br/>
        <w:t>қамтыды. Қазақстан мен Қытай үкіметтері 2006 жылы 10-қаңтар</w:t>
        <w:br/>
        <w:t>күні Стратегиялық ынтымақтастықты онан әрі атқарудың бірлес-</w:t>
        <w:br/>
        <w:t>кен мәлімдемесін жариялады. Сол негізде іске асырлған «Атасу-</w:t>
        <w:br/>
        <w:t>Алашаныку» мұнай құбыры екі елдің энергетика саласында өзара</w:t>
        <w:br/>
        <w:t>тиімді ынтымақтастығының жарқын мысалы болып табылады.</w:t>
        <w:br/>
        <w:t>Қазақстан ұлттық Казмұнайгаз копаниясы мен Қытайдың ұлттық</w:t>
        <w:br/>
        <w:t>мұнай газ компаниясы бірлесіп жасаған табиғи газ құбырының</w:t>
        <w:br/>
        <w:t>бірінші кезектегі құрылысы 2010 жылы аяқтап, қолданысқа енді.</w:t>
        <w:br/>
        <w:t>Бұл құрылыстың екінші кезекті құрылысы 2012 жылы аяқтап</w:t>
        <w:br/>
        <w:t>қолданысқа берілмекші. Сонда тәбиғи газдың тасымалдану қуаты</w:t>
        <w:br/>
        <w:t>30 млрд текше метрге жетеді деп көзделуде.</w:t>
        <w:br/>
        <w:t>Қазақстан мен Қытайдың энергетика саласындағы ынтымақ-</w:t>
        <w:br/>
        <w:t>тастығы Алматы облысындағы Мойнақ ГЭС құрылысы арқылы</w:t>
        <w:br/>
        <w:t>жүзеге асуда. Бұл ШЫҰ шеңберінде ұйымға мүше мемлекеттер</w:t>
        <w:br/>
        <w:t>банктері бірлестігі инвестиция салған алғашқы ірі құрылыс бо-</w:t>
        <w:br/>
        <w:t>лып табылады.</w:t>
        <w:br/>
        <w:t>ШЫҰ шеңберінде Қазақстан мен Қытай жерінде еркін эко-</w:t>
        <w:br/>
        <w:t>номикалық аймақтың құрлысы жүргізілуде. 2003 жылы ҚХР пре-</w:t>
      </w:r>
    </w:p>
    <w:p>
      <w:r>
        <w:t>зиденті Ху Цзэнтао Қазақстанға ресми сапармен келгенде ҚР</w:t>
        <w:br/>
        <w:t>президенті Нұрсұлтан Назарбаев «Қазақстан мен Қытай шека-</w:t>
        <w:br/>
        <w:t>ра өңірінде еркін экономикалық аудан құру» ұсынысын ортаға</w:t>
        <w:br/>
        <w:t>қойды, оны Қытай басшысы қолдады. Соныман «Қазақстан-Қытай</w:t>
        <w:br/>
        <w:t>Қорғас шекарасы ынтымақтастық орталығын» құру қолға алын-</w:t>
        <w:br/>
        <w:t>ды. Сол жылы қыркүйек айында Бейжиңде қол қойылған «Шан-</w:t>
        <w:br/>
        <w:t>хай ынтымақтастық ұйымына мүше мемлекеттердің көп жақтылы</w:t>
        <w:br/>
        <w:t>46</w:t>
        <w:br/>
        <w:t>действий, демократия воспринималась как предвестник хаоса,</w:t>
        <w:br/>
        <w:t>беззакония и вседозволенности.</w:t>
        <w:br/>
        <w:t>В период перестройки и в первые годы независимости госу-</w:t>
        <w:br/>
        <w:t>дарств обрашение к своим традициям и истокам, Во многом ото-</w:t>
        <w:br/>
        <w:t>ждествляемыхс религиозными идеями, часто принимало искажан-</w:t>
        <w:br/>
        <w:t>ный, деформированный характер, отрицаюший все светское. Ал-</w:t>
        <w:br/>
        <w:t>жирский исследователь Эли Бежи, анализируя подобную ситуа-</w:t>
        <w:br/>
        <w:t>цию, приходит к выводу, что «возрождение традиций привело и к их</w:t>
        <w:br/>
        <w:t>искажению, потому что право натрадицию в деколонизированных</w:t>
        <w:br/>
        <w:t>странах часто принимает форму не равенства свободы, а под-</w:t>
        <w:br/>
        <w:t>чинения, послушания, страха. Часто забывают, что вооружанный</w:t>
        <w:br/>
        <w:t>исламизм принӛс больше ушерба мусульманам, чем христианам</w:t>
        <w:br/>
        <w:t>(100 000 погибших в Алжире). Следовательно, принадпежность к</w:t>
        <w:br/>
        <w:t>одной культуре и одной религии не гарантирует терпимости и по-</w:t>
        <w:br/>
        <w:t>литического спокойствия. Причина - в том, что политическая связь</w:t>
        <w:br/>
        <w:t>по сути своей гражданская, а не культурная» (21.</w:t>
        <w:br/>
        <w:t>Возможно, эти слова Эли Бежи в некоторой степени кажутся</w:t>
        <w:br/>
        <w:t>преувеличенными, но, В целом, они исходят из той реальности,</w:t>
        <w:br/>
        <w:t>которая ныне показывает драматизм событий - В связи с активи-</w:t>
        <w:br/>
        <w:t>зацией террористических действий под прикрытием исламских</w:t>
        <w:br/>
        <w:t>лозунгов. События в Афганистане, Пакистане и их отголоски в</w:t>
        <w:br/>
        <w:t>некоторых государствах Центральной Азии также показывают в</w:t>
        <w:br/>
        <w:t>основном, правильность данного вывода. Однако, после событий</w:t>
        <w:br/>
        <w:t>в Ираке, и, в особенности, в Ливии, где Западные силы альянса</w:t>
        <w:br/>
        <w:t>для установления демократических режимов прибегают к ши-</w:t>
        <w:br/>
        <w:t>роким насильственным действиям, иногда выходя за пределы</w:t>
        <w:br/>
        <w:t>здравого смысла и демократических традиций, возникают обо-</w:t>
        <w:br/>
        <w:t>снованные сомнения в соответствии подобных решений нрав-</w:t>
        <w:br/>
        <w:t>ственным нормам политики и демократических свобод.</w:t>
        <w:br/>
        <w:t>Надо отдать должное усилиям руководства Казахстана, ко-</w:t>
        <w:br/>
        <w:t>торое, правильно определяя путь развития государства, предот-</w:t>
        <w:br/>
        <w:t>вратило конфликты и направило страну по пути мира и экономи-</w:t>
        <w:br/>
        <w:t>ческого процветания. Опыт и инициативы Президента Казахстана</w:t>
        <w:br/>
        <w:t>имеют большое значение для решения социально-экономических</w:t>
        <w:br/>
        <w:t>проблем других государств. Например, его евразийская доктри-</w:t>
        <w:br/>
        <w:t>на, идей о сотрудничестве в рамках ШОС, о Таможенном союзе</w:t>
        <w:br/>
        <w:t>России, Казахстана и Белоруссии, и др., принесли заслуженный</w:t>
        <w:br/>
        <w:t>авторитет, как ему, так и Казахстану. В условиях глобализации и</w:t>
        <w:br/>
        <w:t>трансформируюшего мирового порядка это очень важно.</w:t>
        <w:br/>
        <w:t>Сильная воля, целеустремленность, широкая эрудиция и гпу-</w:t>
        <w:br/>
        <w:t>бокие знания Н. Назарбаева, чувство и Глубокое понимание духа</w:t>
        <w:br/>
        <w:t>времени во многом определили быстрое и стабильное развитие</w:t>
        <w:br/>
        <w:t>Казахстана. Институт президентства доказал свою жизнеспособ-</w:t>
        <w:br/>
        <w:t>ность в принятии ответственных решений за судьбу страны.</w:t>
        <w:br/>
        <w:t>62</w:t>
      </w:r>
    </w:p>
    <w:p>
      <w:r>
        <w:t>Отсюда следует, что экологическая ценность -- это новая</w:t>
        <w:br/>
        <w:t>система ценностей, соответствуюшая принципам экологи-</w:t>
        <w:br/>
        <w:t>ческой этики и экологического гуманизма, глобального эволю-</w:t>
        <w:br/>
        <w:t>ционизма, идентичная современным требованиям времени и</w:t>
        <w:br/>
        <w:t>предполагаюшая перспективное развитие системы «обше-</w:t>
        <w:br/>
        <w:t>ство- природа». Тем самым, эволюционная сушность экологи-</w:t>
        <w:br/>
        <w:t>ческой ценности идентична современным требованиям и пред-</w:t>
        <w:br/>
        <w:t>полагает перспективное устойчивое развитие социумов.</w:t>
        <w:br/>
        <w:t>Литература</w:t>
        <w:br/>
        <w:t>1. Бакиров А. Ноосферология. - Б.: 2006. - С. 51.</w:t>
        <w:br/>
        <w:t>2. Вернадский В.И. Биосфера и ноосфера. - М., 2002.-147 с.</w:t>
        <w:br/>
        <w:t>3. Ермолаева В.Е. Фипософия отношений с природной сре-</w:t>
        <w:br/>
        <w:t>дой // Глобальные проблемы и перспективы цивилизации. - М.:</w:t>
        <w:br/>
        <w:t>ИНИОН РАН, 2007. -С. 60.</w:t>
        <w:br/>
        <w:t>4. Жумагулов М.Ж. Онтология экологической этики. - Б.:</w:t>
        <w:br/>
        <w:t>Илим, 2010.- С. 110.</w:t>
        <w:br/>
        <w:t>5. Мантатов В.В. Устойчивое развитие как революция в</w:t>
        <w:br/>
        <w:t>ценностях. - Улан-Уде, 2001. - С. 89.</w:t>
        <w:br/>
        <w:t>6. Моисеев Н.Н. Универсум. Информация. Обшество. - М..:</w:t>
        <w:br/>
        <w:t>Устойчивый мир, 2001.- С. 29.</w:t>
        <w:br/>
        <w:t>71</w:t>
        <w:br/>
        <w:t>бірлігін арттыра түседі деген сенім мол. Сонымен бірге, 1992</w:t>
        <w:br/>
        <w:t>жылдан бері елімізде қазақ-түрік лицейлері жұмыс істеп келеді.</w:t>
        <w:br/>
        <w:t>Бұл лицейлер орта оқу орындарына білім берудің соңғы жетілген</w:t>
        <w:br/>
        <w:t>технологиясымен жұмыс істеуімен ерекшеленеді. Бүгінге дейін</w:t>
        <w:br/>
        <w:t>еліміздегі халықаралық олимпиада жүлдегерлері санының 70</w:t>
        <w:br/>
        <w:t>пайызы осы лицей түлектерінің еншісінде. Бұдан басқа Алма-</w:t>
        <w:br/>
        <w:t>тыда Сүлеймен Демирел атындағы университет және Шет тілі</w:t>
        <w:br/>
        <w:t>және іскерлік карьерасы университеті жұмыс істейді.</w:t>
        <w:br/>
        <w:t>Түркі халықтарының мәдени ықпалдастығын арттыру мақса-</w:t>
        <w:br/>
        <w:t>тында 1993жылы Алматыда алтыбірдей түрік мемлекетінің басшы-</w:t>
        <w:br/>
        <w:t>лары (Түрік Республикасы, Қазақстан, Қырғызстан, Түркіменстан,</w:t>
        <w:br/>
        <w:t>Әзірбайжан және Өзбекстанның) «ТҮРКСОИ» ұйымын құруға</w:t>
        <w:br/>
        <w:t>шешім қабылдаған болатын. Алайда, сол жылдардағы саяси,</w:t>
        <w:br/>
        <w:t>экономикалық себептерге байланысты бұлұйым көздеген мақсатқа</w:t>
        <w:br/>
        <w:t>сай жұмыс істей алмады. Дегенмен, біртіндеп ТҮРКСОИ-дың аясы</w:t>
        <w:br/>
        <w:t>кеңіп, бұл ұйымға Татарстан, Башкұртстан, Солтүстік Кипр, Хака-</w:t>
        <w:br/>
        <w:t>сия, Гагауз, Тыва мемлекеттері мүше болды. Әсіресе, соңғы екі-</w:t>
        <w:br/>
        <w:t>үш жылда ТҮРКСОИ-дың бойына қан жүгіріп, көптеген мәдени игі</w:t>
        <w:br/>
        <w:t>шаралардың ойдағыдай атқарылуына мұрындық болды. Штаб-</w:t>
        <w:br/>
        <w:t>пәтері Анкарада орналасқан аталмыш ұйымның жұмысын одан</w:t>
        <w:br/>
        <w:t>ары қарай жетілдіруде Қазақстан мен Түркия мемлекеттерінің ала-</w:t>
        <w:br/>
        <w:t>тын орны ерекше.</w:t>
        <w:br/>
        <w:t>77</w:t>
      </w:r>
    </w:p>
    <w:p>
      <w:r>
        <w:t>М.Ж.Жумагулов,</w:t>
        <w:br/>
        <w:t>М.Ш. Толобаев</w:t>
        <w:br/>
        <w:t>(Кырғызстан)</w:t>
        <w:br/>
        <w:t>ПАРАДИГМЫ ЭКОЛОГИЧЕСКОЙ ЦЕННОСТИ</w:t>
        <w:br/>
        <w:t>В КОНТЕКСТЕ ГЛОБАЛИЗАЦИИ</w:t>
        <w:br/>
        <w:t>На современном этапе цивилизационного развития суше-</w:t>
        <w:br/>
        <w:t>ствуют множество мнений, согласно которым, экологические</w:t>
        <w:br/>
        <w:t>трудности можно решить технико-технологическими средствами.</w:t>
        <w:br/>
        <w:t>Но есть немало учӛных, которые настаивают на необходимости</w:t>
        <w:br/>
        <w:t>изменения духовной, ценностно-ориентированной основы совре-</w:t>
        <w:br/>
        <w:t>менного обшества. Предотврашение нарастаюшей экологиче-</w:t>
        <w:br/>
        <w:t>ской катастрофы следует связывать со всесторонним развитием</w:t>
        <w:br/>
        <w:t>эколого-ценностной культуры, призванной гармонизировать от-</w:t>
        <w:br/>
        <w:t>ношения человека и природы, утвердить принципы универсаль-</w:t>
        <w:br/>
        <w:t>ного коэволюционизма и экологического гуманизма.</w:t>
        <w:br/>
        <w:t>Новая экологическая парадигма предполагает отказ от прин-</w:t>
        <w:br/>
        <w:t>ципа антропоцентризма и признание человека одним из многих</w:t>
        <w:br/>
        <w:t>сушеств, которые взаимосвязаны и включены в глобальную</w:t>
        <w:br/>
        <w:t>экосистему. Она основывается на доминировании таких идей,</w:t>
        <w:br/>
        <w:t>как: ценность природы, ценность социоприродных явлений;</w:t>
        <w:br/>
        <w:t>забота обо всех живых организмах, включая людей и их буду-</w:t>
        <w:br/>
        <w:t>шие поколения; стремление к исключению всех видов риска и</w:t>
        <w:br/>
        <w:t>опасностей, угрожаюших человечеству и природе; признание</w:t>
        <w:br/>
        <w:t>того, что суцествуют обьективные законы и закономерности</w:t>
        <w:br/>
        <w:t>биосферы, которые человеческие обшества не должны пере-</w:t>
        <w:br/>
        <w:t>ступать |11.</w:t>
        <w:br/>
        <w:t>Именно в надлежашем видоизменении традиционных, этни-</w:t>
        <w:br/>
        <w:t>ческих, национальных ценностей в экологическую можно усмо-</w:t>
        <w:br/>
        <w:t>треть обшую методологическую установку, императив созидания</w:t>
        <w:br/>
        <w:t>экологически безопасного, устойчивого будушего, определяюший</w:t>
        <w:br/>
        <w:t>характер целпеполагаюшей деятельности людей в самых различ-</w:t>
        <w:br/>
        <w:t>ных областях человеческого, социального и социоприродного бы-</w:t>
        <w:br/>
        <w:t>тия. С этой позиции новые экологические ценности должны стать</w:t>
        <w:br/>
        <w:t>основополагаюшими моральными принципами современной эко-</w:t>
        <w:br/>
        <w:t>логической культуры.</w:t>
        <w:br/>
        <w:t>Формирование ценностного восприятия мира природы Ии</w:t>
        <w:br/>
        <w:t>своеобразного отношения к ней должно способствовать разви-</w:t>
        <w:br/>
        <w:t>тию экологической ценности. Подходя к вопросу определения</w:t>
        <w:br/>
        <w:t>аксиологического содержания и развития экологической ценно-</w:t>
        <w:br/>
        <w:t>сти, можно выделить несколько основных путей смыслового и</w:t>
        <w:br/>
        <w:t>функционального еб истолкования с учетом реалий Кыргызста-</w:t>
        <w:br/>
        <w:t>на, Казахстана и других стран СНГ:</w:t>
        <w:br/>
        <w:t>66</w:t>
        <w:br/>
        <w:t>- исторические. Эти оценки рассматривают экологическую</w:t>
        <w:br/>
        <w:t>ценность в ракурсе еб культурно-исторического бытия, воссозда-</w:t>
        <w:br/>
        <w:t>вая преемственную картину развития эколого-ценностного по-</w:t>
        <w:br/>
        <w:t>ведения и сопоставляя еб с социально-практическим воплоше-</w:t>
        <w:br/>
        <w:t>нием и его результатами. Причем, согласно обьективной логике,</w:t>
        <w:br/>
        <w:t>экологическая ценность как развиваюшееся духовное явление</w:t>
        <w:br/>
        <w:t>сопутствует всей истории человеческого обшества, варьируясь в</w:t>
        <w:br/>
        <w:t>разных формах, показывает свою полифункциональность;</w:t>
        <w:br/>
        <w:t>- этические. Данный ракурс рассмотрения экологической</w:t>
      </w:r>
    </w:p>
    <w:p>
      <w:r>
        <w:t>ценности в системе экологической культуры предполагает, что</w:t>
        <w:br/>
        <w:t>основным содержанием этих структур является идеальное и</w:t>
        <w:br/>
        <w:t>деятельное отношение к природе, к социоприродным явлени-</w:t>
        <w:br/>
        <w:t>ям как к ценности. Экологическая ценность должна представ-</w:t>
        <w:br/>
        <w:t>лять природу, в частности, социоэкосистемы как совокупный</w:t>
        <w:br/>
        <w:t>экзистенциональный предмет, т. е. уважительный, уникальный</w:t>
        <w:br/>
        <w:t>по одному лишь критерию своего бытия, а не по человеческим</w:t>
        <w:br/>
        <w:t>корыстно-потребительским мотивам;</w:t>
        <w:br/>
        <w:t>- поведенческие. В этом плане экологическая ценность ве-</w:t>
        <w:br/>
        <w:t>рифицируется как определӛнный образ поведения, действия</w:t>
        <w:br/>
        <w:t>или отношения, преимушественно личностного, относительно</w:t>
        <w:br/>
        <w:t>окружаюшего мира. Тем самым она предстайт как практическое</w:t>
        <w:br/>
        <w:t>воплошение образа, реальное поведение человека, людей при-</w:t>
        <w:br/>
        <w:t>менительно к естественному (природному) миру;</w:t>
        <w:br/>
        <w:t>- экофункциональные. Такой подход обрашает внимание</w:t>
        <w:br/>
        <w:t>на совершенствуюшую, облагораживаюшую роль экологической</w:t>
        <w:br/>
        <w:t>ценности в экосоциальных отношениях. Эти ценности изначаль-</w:t>
        <w:br/>
        <w:t>но ориентированы на то, чтобы привести отношения людей и</w:t>
        <w:br/>
        <w:t>окружаюшей среды в соответствие с идеалом экосоциально-</w:t>
        <w:br/>
        <w:t>го взаимодействия. Причӛм, предпочтение отдавтся научной</w:t>
        <w:br/>
        <w:t>(рефлексируюшей) экологической ценности, нежели обыденной</w:t>
        <w:br/>
        <w:t>- как наиболее систематизированной и соответствуюшей идеалу</w:t>
        <w:br/>
        <w:t>коэволюционного развития социоприроды. Однако еше недоста-</w:t>
        <w:br/>
        <w:t>точно выражена и развита тенденция к рассмотрению экологи-</w:t>
        <w:br/>
        <w:t>ческой ценности как системы, являюшейся показателем уровня</w:t>
        <w:br/>
        <w:t>организации бытия человечества относительно мира природы.</w:t>
        <w:br/>
        <w:t>Необходимо отметить, что на современном этапе социопри-</w:t>
        <w:br/>
        <w:t>родного взаимодействия важно выделение регулятивной (фор-</w:t>
        <w:br/>
        <w:t>мообразуюшей) функции экологической ценности, т. е. роли этой</w:t>
        <w:br/>
        <w:t>ценности в совершенствовании, социально-культурной оптими-</w:t>
        <w:br/>
        <w:t>зации всех форм взаимодействия обшества и природы, еб миро-</w:t>
        <w:br/>
        <w:t>воззренческой, в частности, созидательно-творческой миссии,</w:t>
        <w:br/>
        <w:t>способность быть своего рода образцом, уставом, идеальной</w:t>
        <w:br/>
        <w:t>программой любого отношения людей, социумов к природной</w:t>
        <w:br/>
        <w:t>среде (21.</w:t>
        <w:br/>
        <w:t>67</w:t>
        <w:br/>
        <w:t>“Тержуман” газеті Тұрғыт Өзалдың Қазақстан мен Әзірбай-</w:t>
        <w:br/>
        <w:t>жанға келесі сапарға барудағы ниеті осы екі мемлекет халықтары</w:t>
        <w:br/>
        <w:t>мен Түркия арасында тарихи қатынастардан туындаған тілек</w:t>
        <w:br/>
        <w:t>деп тұжырымдады. Газеттің былай тұжырымдауы Қазақстан</w:t>
        <w:br/>
        <w:t>Сыртқы істер министрі Ақмарал Арыстанбекованың “Әзалдың бұл</w:t>
        <w:br/>
        <w:t>сапарының Қазақстан мен Түркия халықтары арасындағы қаты-</w:t>
        <w:br/>
        <w:t>настардың дамуы тұрғысынан тарихи мәні бар және екі жақты</w:t>
        <w:br/>
        <w:t>қатынастар барлық салада дамитын кезеңге аяқ бастық” деуі мен</w:t>
        <w:br/>
        <w:t>Қазақстан Мәдениет министрі Қанат Саудабаевтың “Тіліміз, дініміз,</w:t>
        <w:br/>
        <w:t>мәдениетіміз, тарихымыз бір. Біраз уақыт олардан ажырап қалдық,</w:t>
        <w:br/>
        <w:t>енді қайтадан қауышамыз” деген сөздеріне назар аударғандықтан</w:t>
        <w:br/>
        <w:t>болды (Тегсатап 16 Мап 1991). Президент сапарына қатысқан</w:t>
        <w:br/>
        <w:t>тілшілер де алған әсерлерін оқырмандармен бөлісті. Бұл турада</w:t>
        <w:br/>
        <w:t>Хасан Жемалдың “Қазақтар бізді ыстық құшақпен қарсы алды.</w:t>
        <w:br/>
        <w:t>Түркияның оларға көмек қолын созуы екі жақ үшін де пайдалы бо-</w:t>
        <w:br/>
        <w:t>лады. Зайырлы, жаңашыл және демократиялық Түркия үлгісінің</w:t>
        <w:br/>
        <w:t>олар үшін Иранға, Ауғаныстанға қарағанда тартымдырақ бо-</w:t>
        <w:br/>
        <w:t>латыны айқын” деп жазуын атап өткен жөн (Назап Сеті, “Аһау</w:t>
        <w:br/>
        <w:t>Байбаппаап Нагаг Кіуізіпа”, Ситһиліуеі, 16 Магі, 1991). Хасан Же-</w:t>
        <w:br/>
        <w:t>мал «Жумхуриет» газетіне жариялаған келесі бір мақалаларында:</w:t>
      </w:r>
    </w:p>
    <w:p>
      <w:r>
        <w:t>“Қырғи қабақ соғыстың аяқталуы Түркияны Кеңес Одағына алыс</w:t>
        <w:br/>
        <w:t>көрші болудан сақтайды. Сонымен қатар, Орта Азия түрікшілдігі</w:t>
        <w:br/>
        <w:t>арқылы Әзербайжан мен Түркияны жақындастырады. Барлық</w:t>
        <w:br/>
        <w:t>жақ үшін де жаңа көкжиектер ашқан бұл шарттарды саналы түрде</w:t>
        <w:br/>
        <w:t>пайдалануымыз керек”, - деп келтірілді (Назап Сета!, “Вактадеп</w:t>
        <w:br/>
        <w:t>БовШик Тейегі”, Ситіһшгіуеі, 17 Мап 1991).</w:t>
        <w:br/>
        <w:t>Түркия мен Қазақстан арасындағы байланыстың берік бо-</w:t>
        <w:br/>
        <w:t>луы үшін газеттерге түрлі пікірлер мен ұсыныстар да жариялана</w:t>
        <w:br/>
        <w:t>бастады. Мәселен, «Миллиет» газетіне Алтан Әйменнің екі елдің</w:t>
        <w:br/>
        <w:t>экономикалық және мәдени байланысын жақсарту жолдарын</w:t>
        <w:br/>
        <w:t>көрсеткен ұсыныстары жарияланды. Бұл ұсыныстар мынаған сая-</w:t>
        <w:br/>
        <w:t>ды: 1. Экономикалық және мәдени байланыстарымызды дамытуға</w:t>
        <w:br/>
        <w:t>лайықты шарттар жасасу керек; 2. Экономикалық қатынастарды</w:t>
        <w:br/>
        <w:t>жетілдіру үшін оларға несие беруіміз керек; 3. Қазақ-түрік байла-</w:t>
        <w:br/>
        <w:t>нысын дамытуда әсіресе сыртқы істер, сыртқы сауда ұйымдары</w:t>
        <w:br/>
        <w:t>үшін білікті мамандар қажет (Аһап Оутеп, “Үепі ШКіаг”, МИІеі, 16</w:t>
        <w:br/>
        <w:t>Магі 1991).</w:t>
        <w:br/>
        <w:t>1991 жылы 19 тамыздағы жасалған төңкерістен кейін Кеңес</w:t>
        <w:br/>
        <w:t>Одағы ыдырай бастады. Балтық республикаларынан бастап</w:t>
        <w:br/>
        <w:t>одақтас республикалар бірінен соң бірі тәуелсіздіктерін жария-</w:t>
        <w:br/>
        <w:t>лап, егеменді мемлекеттермен жаңа одақ құрудың жолдарын</w:t>
        <w:br/>
        <w:t>қарастыра бастады.</w:t>
        <w:br/>
        <w:t>Орта Азия мемлекеттерінің ішінде 1991 жылдың 30тамызын-</w:t>
        <w:br/>
        <w:t>да Әзербайжан, ал 31 тамызында Өзбекстан мен Қырғызстан рес-</w:t>
        <w:br/>
        <w:t>73</w:t>
        <w:br/>
        <w:t>стремления, во всяком случае, его рациональному регламенти-</w:t>
        <w:br/>
        <w:t>рованию» (БІ. Хотя эта концепция может вызвать определенные</w:t>
        <w:br/>
        <w:t>возражения, особенно с точки зрения марксизма, тем не менее,</w:t>
        <w:br/>
        <w:t>учитывать еб надо. Некоторые критические замечания к совре-</w:t>
        <w:br/>
        <w:t>менным демократическим преобразованиям в постсоветских го-</w:t>
        <w:br/>
        <w:t>сударствах Центральной Азии исходят из того, что пока слабо</w:t>
        <w:br/>
        <w:t>осушествляется рациональное регламентирование «иррацио-</w:t>
        <w:br/>
        <w:t>нального стремления».</w:t>
        <w:br/>
        <w:t>Опыт Казахстана по решению экономических и социаль-</w:t>
        <w:br/>
        <w:t>ных проблем и демократизации государственных структур и</w:t>
        <w:br/>
        <w:t>обшества весьма полезен для других государств региона. Этот</w:t>
        <w:br/>
        <w:t>опыт - заслуга соответствуюших ветвей власти государства, и,</w:t>
        <w:br/>
        <w:t>конечно, прежде всего, Нурсултана Назарбаева, которого ува-</w:t>
        <w:br/>
        <w:t>жают и высоко ценят за его заслуги в Таджикистане, как друга</w:t>
        <w:br/>
        <w:t>президента Э. Рахмона и таджикского народа.</w:t>
        <w:br/>
        <w:t>Конечно, мы не должны говорить только о достижениях. В</w:t>
        <w:br/>
        <w:t>условиях глобализации и однополярного мира сушествует немало</w:t>
        <w:br/>
        <w:t>проблем политического, экономического, экологического, а еше</w:t>
        <w:br/>
        <w:t>важнее - идеологического характера. Роль Казахстана как ста-</w:t>
        <w:br/>
        <w:t>бильно развиваюшего государства в Центральной Азии все более</w:t>
        <w:br/>
        <w:t>возрастает, он вносит и впредь может внести посильный вклад в</w:t>
        <w:br/>
        <w:t>укрепление стабильности и плодотворного сотрудничества между</w:t>
        <w:br/>
        <w:t>государствами региона.</w:t>
        <w:br/>
        <w:t>Укрепление ШОС, усиление жизнеспособности ОДКБ, со-</w:t>
        <w:br/>
        <w:t>вместные превентивные меры по предотврашению всевозможных</w:t>
        <w:br/>
        <w:t>угроз, прежде всего, угрозы терроризма, транспортировки нарко-</w:t>
        <w:br/>
        <w:t>тиков, религиозного экстремизма являются чрезвычайно важны-</w:t>
        <w:br/>
        <w:t>ми и актуальными. Они требуют совместных, продуманных, бес-</w:t>
      </w:r>
    </w:p>
    <w:p>
      <w:r>
        <w:t>пристрастных усилий всех государств, для обшего блага народов,</w:t>
        <w:br/>
        <w:t>имеюших много обших жизненных интересов.</w:t>
        <w:br/>
        <w:t>Литература</w:t>
        <w:br/>
        <w:t>1. Назарбаев Н. В потоке истории. - Душанбе, 2001. - С. 175</w:t>
        <w:br/>
        <w:t>(на тадж. яз.).</w:t>
        <w:br/>
        <w:t>2. Беседыо ХХІ веке. - Париж, 2004. - С. 43</w:t>
        <w:br/>
        <w:t>З.Назарбаев Н. - создатель казахстанской модели межэтниче-</w:t>
        <w:br/>
        <w:t>ского и межконфессионального согпасия. - Алматы, 2005. -С. 25.</w:t>
        <w:br/>
        <w:t>4. Нысанбаев А., Малинин Г. Территория мира и согпасия,</w:t>
        <w:br/>
        <w:t>время гармонии и ясности. // Н. Назарбаев - основатель казах-</w:t>
        <w:br/>
        <w:t>станской модели межэтнического и межконфессионального со-</w:t>
        <w:br/>
        <w:t>гласия. - Алматы: Жеті жаргы, 2005. - С.151-152.</w:t>
        <w:br/>
        <w:t>5. Вебер М. Избранное: протестантская этика и дух капита-</w:t>
        <w:br/>
        <w:t>лизма.- М., 2006.- С.9.</w:t>
        <w:br/>
        <w:t>65</w:t>
        <w:br/>
        <w:t>входят в мировую элиту транспортировшиков нефтегазовых ре-</w:t>
        <w:br/>
        <w:t>сурсов, занимая, соответственно, 4-ю И 11-ю Позиции.</w:t>
        <w:br/>
        <w:t>Однако и здесь ситуация не беспроблемна: увеличение до-</w:t>
        <w:br/>
        <w:t>бычи нефти к 2015 году в два раза заставляет Казахстан искать</w:t>
        <w:br/>
        <w:t>новые пути транспортировки. Это относится к проекту «Одесса</w:t>
        <w:br/>
        <w:t>- Гданьск» с выходом в Балтийское море, уже действуюшему</w:t>
        <w:br/>
        <w:t>трубопроводу «Баку - Джейхан» с выходом в Средиземное море</w:t>
        <w:br/>
        <w:t>и проекту «Набукко». Два последних трубопровода рассчитаны</w:t>
        <w:br/>
        <w:t>на ослабление зависимости от российских энергоносителей и</w:t>
        <w:br/>
        <w:t>в качестве ресурсной базы предполагают Казахстан и Туркме-</w:t>
        <w:br/>
        <w:t>нию. Казахстан, в частности, уже несколько лет подпитывает</w:t>
        <w:br/>
        <w:t>«Баку - Джейхан» нефтью через Каспийское море танкерами.</w:t>
        <w:br/>
        <w:t>К этому же проблемному кругу относятся и споры относительно</w:t>
        <w:br/>
        <w:t>Транскаспийского и Прикаспийского трубопроводов (Азербайд-</w:t>
        <w:br/>
        <w:t>жан, Казахстан, Туркмения).</w:t>
        <w:br/>
        <w:t>«Казахстан темир жолы» входит в пятерку крупнейших в</w:t>
        <w:br/>
        <w:t>мире железнодорожных компаний по обьӛму перевозки грузов</w:t>
        <w:br/>
        <w:t>- после компаний США, Китая, России и Украины. По мнению</w:t>
        <w:br/>
        <w:t>многих российских экспертов, железные дороги, линии электро-</w:t>
        <w:br/>
        <w:t>передач и трубопроводы стали в Казахстане работать более эф-</w:t>
        <w:br/>
        <w:t>фективно, чем в России. Уже в начале 2006 года Казахстан обо-</w:t>
        <w:br/>
        <w:t>гнал Россию по двум ключевым экономическим показателям - по</w:t>
        <w:br/>
        <w:t>ВВП на душу населения и по иностранным инвестициям на душу</w:t>
        <w:br/>
        <w:t>населения.</w:t>
        <w:br/>
        <w:t>Стремительно растут коммуникационные возможности</w:t>
        <w:br/>
        <w:t>республики и еб граждан (сотовая связь, Интернет, цифровое</w:t>
        <w:br/>
        <w:t>телевидение и т. д.), что позволяет соединить всю страну И</w:t>
        <w:br/>
        <w:t>каждого отдельного человека со всем миром. Это способствует</w:t>
        <w:br/>
        <w:t>радикальному и скорому изменению мировосприятия и миропо-</w:t>
        <w:br/>
        <w:t>нимания всӛ большего количества казахстанцев.</w:t>
        <w:br/>
        <w:t>Ранее всех в бывших советских республиках, кроме респу-</w:t>
        <w:br/>
        <w:t>блик Балтики, Казахстан провал широкую кампанию по прива-</w:t>
        <w:br/>
        <w:t>тизации промышпенных предприятий с широким привлечением</w:t>
        <w:br/>
        <w:t>в свою экономику зарубежных инвесторов. Большинство спе-</w:t>
      </w:r>
    </w:p>
    <w:p>
      <w:r>
        <w:t>циалистов указывают на то, что одним из главных показателей</w:t>
        <w:br/>
        <w:t>стабильности и международной привлекательности страны яв-</w:t>
        <w:br/>
        <w:t>ляется уровень иностранных инвестиций. По этому показателю</w:t>
        <w:br/>
        <w:t>Республика Казахстан далеко опережает все страны Централь-</w:t>
        <w:br/>
        <w:t>ноазиатского региона. И вопреки воплям скептиков о распрода-</w:t>
        <w:br/>
        <w:t>же народного достояния, этот шаг сушественно способствовал</w:t>
        <w:br/>
        <w:t>быстрому подьӛму многих производств, которые уже быстро</w:t>
        <w:br/>
        <w:t>встали со всеми вытекаюшими отсюда следуюшими социаль-</w:t>
        <w:br/>
        <w:t>ными последствиями. К тому же казахстанское государство</w:t>
        <w:br/>
        <w:t>неизменно оставляло под своим фактическим контролем не</w:t>
        <w:br/>
        <w:t>81</w:t>
        <w:br/>
        <w:t>ВНЕШНЯЯ ПОЛИТИКА КАЗАХСТАНА:</w:t>
        <w:br/>
        <w:t>ПОИСК ДОСТОЙНЫХ ОТВЕТОВ ВЫЗОВАМ</w:t>
        <w:br/>
        <w:t>ГЛОБАЛИЗАЦИИ</w:t>
        <w:br/>
        <w:t>Аслыоғлы Адем</w:t>
        <w:br/>
        <w:t>(Түркия)</w:t>
        <w:br/>
        <w:t>ЖАҺАНДАНУ ЖАҒДАЙЫНДАҒЫ ТӘУЕЛСІЗ ҚАЗАҚСТАН</w:t>
        <w:br/>
        <w:t>МЕН ТҮРКИЯ РЕСПУБЛИКАСЫНЫҢ ӨЗАРА БАЙЛАНЫСЫ</w:t>
        <w:br/>
        <w:t>ЖӘНЕ ОНЫҢ БОЛАШАҒЫ</w:t>
        <w:br/>
        <w:t>Түркия мен Қазақстан арасындағы ресми байланыс 1990</w:t>
        <w:br/>
        <w:t>жылдың желтоқсанында орнатылды. Мәдениет министрі На-</w:t>
        <w:br/>
        <w:t>мык Кемал Зейбек пен Қазақ мемлекеттік мәдениет комитеті</w:t>
        <w:br/>
        <w:t>арасында екі ел арасында білім беру жүйесінде, ғылыми жоба-</w:t>
        <w:br/>
        <w:t>лар жасау, мамандар мен ғалымдармен тәжірибе алмасу, ортақ</w:t>
        <w:br/>
        <w:t>мәдени шаралар жүргізу ісі жөнінде келісімге қол қойылды. Бұл</w:t>
        <w:br/>
        <w:t>келісім ұзақ уақыт бойы үзіліп қалған мәдени байланысты қайта</w:t>
        <w:br/>
        <w:t>жандандырды.</w:t>
        <w:br/>
        <w:t>1991 жылдың 31 қаңтарында Қазақ мемлекеттік мәдениет</w:t>
        <w:br/>
        <w:t>комитетінің басшысының Түркияға келуі және осы жылдың 14</w:t>
        <w:br/>
        <w:t>ақпанында Денсаулық министрінің ынтымақтастық келісімге қол</w:t>
        <w:br/>
        <w:t>қоюы екі ел арасындағы мәдени қатынастарды нығайта түсті.</w:t>
        <w:br/>
        <w:t>Қазақстан тәуелсіздік алмастан бұрын Түркияның мемлекет</w:t>
        <w:br/>
        <w:t>басшысы Тұрғыт Өзалдың 15 наурызда Қазақстанға ресми сапары</w:t>
        <w:br/>
        <w:t>және “Қазақ Совет Социалистік Республикасы мен Түркия Респуб-</w:t>
        <w:br/>
        <w:t>ликасының қарым-қатынасы туралы” келісімшартқа отыруы қазақ-</w:t>
        <w:br/>
        <w:t>түрік қарым-қатынастарының достық бағытта одан әрі дамуына,</w:t>
        <w:br/>
        <w:t>нығая түсуіне алып келді. Бұл келісімшарт екі еларасындағы мәдени</w:t>
        <w:br/>
        <w:t>байланыстардың кеңеюіне және елшіліктер ашуына жол ашты.</w:t>
        <w:br/>
        <w:t>Тұрғыт Өзалдың бұл сапары түрік қоғамына Қазақстанды</w:t>
        <w:br/>
        <w:t>жаңа қырынан танытуға жол ашты. Түркияның мерзімді басылым-</w:t>
        <w:br/>
        <w:t>дары Қазақстан мен Түркияның арасындағы болашақтағы байла-</w:t>
        <w:br/>
        <w:t>ныстар туралы ашық жазып, Қазақстан президенті Н.Ә. Назар-</w:t>
        <w:br/>
        <w:t>баевтың Түркияға ресми түрде шақырылғандығы басылды.</w:t>
        <w:br/>
        <w:t>Негізінде бұл кездесуде Тұрғыт Өзал Нұрсұлтан Назарбаевпен</w:t>
        <w:br/>
        <w:t>Түркияның нарықтық экономикаға өтудегі тәжірибелері, тұрақты</w:t>
        <w:br/>
        <w:t>валюта курсын бекітудегі ұсыныстарымен бөлісіп, болашақтағы</w:t>
        <w:br/>
        <w:t>түрік кәсіпкерлері үшін Қазақстанның лайықты инвестиция шарт-</w:t>
        <w:br/>
        <w:t>тарын қамтамасыз ету мәселелері жөнінде сұхбаттасты. Тұрғыт</w:t>
        <w:br/>
        <w:t>Өзал журналистерге берген сұхбатында Түркия мен Қазақстан</w:t>
        <w:br/>
        <w:t>арасындағы байланыстар одан әрі нығая түсетіндігін айтты.</w:t>
        <w:br/>
        <w:t>(МИІуе:; Ситһитіуеі, 16 Магі 1991)</w:t>
        <w:br/>
        <w:t>72</w:t>
      </w:r>
    </w:p>
    <w:p>
      <w:r>
        <w:t>Эколого-ценностный аспект устойчивого развития социаль-</w:t>
        <w:br/>
        <w:t>ной целостности направлен на ценностную переориентацию о6-</w:t>
        <w:br/>
        <w:t>шества, тем самым ег аксиологическое содержание основано на</w:t>
        <w:br/>
        <w:t>том, что процветание жизни на Земле представляет собой высшую</w:t>
        <w:br/>
        <w:t>(смыслосодержашую в масштабе всего человечества) непреходя-</w:t>
        <w:br/>
        <w:t>шую ценность и стратегическую цель. Эколого-ценностный аспект</w:t>
        <w:br/>
        <w:t>устойчивого развития указывает на систему оценок человеческих</w:t>
        <w:br/>
        <w:t>поступков с точки зрения экосистемного блага и призывает оце-</w:t>
        <w:br/>
        <w:t>нивать, воспринимать природу, скорее, как полноценный субьект</w:t>
        <w:br/>
        <w:t>коэволюции, нежели как обьект покорения.</w:t>
        <w:br/>
        <w:t>Экологическая ценность, утверждая самоценность, самодо-</w:t>
        <w:br/>
        <w:t>статочность природы, одновременно вводит мир природы в про-</w:t>
        <w:br/>
        <w:t>странство человеческих ценностей и возможностей, требуя тем</w:t>
        <w:br/>
        <w:t>самым развития аксиологического, духовно-нравственного со-</w:t>
        <w:br/>
        <w:t>держания устойчивого развития социумов, коэволюции человека</w:t>
        <w:br/>
        <w:t>и природной среды. В этом заключается главный аксиологиче-</w:t>
        <w:br/>
        <w:t>ский императив экологической ценности. С этой позиции преодо-</w:t>
        <w:br/>
        <w:t>ление традиционных стереотипов, игнорируюших самоценность</w:t>
        <w:br/>
        <w:t>всего живого и неживого, разумного и неразумного во Вселенной,</w:t>
        <w:br/>
        <w:t>формирование нового типа гражданина планеты Земля, несуше-</w:t>
        <w:br/>
        <w:t>го всю полноту ответственности за ев настояшее и будушее - вот</w:t>
        <w:br/>
        <w:t>смыслосодержательная парадигма устойчивого развития (41.</w:t>
        <w:br/>
        <w:t>Таким образом, с учатом приоритетности проблем устой-</w:t>
        <w:br/>
        <w:t>чивого развития обшества, коэволюции социоприроды, ак-</w:t>
        <w:br/>
        <w:t>сиологического содержания отношения людей к природной</w:t>
        <w:br/>
        <w:t>целостности, обеспечения разумных экологических потребно-</w:t>
        <w:br/>
        <w:t>стей, смены парадигмы мышления, поведения и ценностных</w:t>
        <w:br/>
        <w:t>ориентиров в системе «обшество - природа» актуализируется</w:t>
        <w:br/>
        <w:t>эколого-ценностный аспект устойчивого развития социумов.</w:t>
        <w:br/>
        <w:t>Интересуюций нас аспект показывает необходимость развития</w:t>
        <w:br/>
        <w:t>этико-культурных, духовно-нравственных и гуманистических</w:t>
        <w:br/>
        <w:t>субьект-обьектных отношений в мире социоприроды, В со-</w:t>
        <w:br/>
        <w:t>бытии людей и природной среды, формирования новых эколо-</w:t>
        <w:br/>
        <w:t>гических ценностей.</w:t>
        <w:br/>
        <w:t>Именно поэтому в новом геополитическом пространстве ак-</w:t>
        <w:br/>
        <w:t>тивизируются усилия ученых мирового сообшества, естественни-</w:t>
        <w:br/>
        <w:t>ков, обшественников и методологов (философов), их внимание</w:t>
        <w:br/>
        <w:t>сосредоточено на выработке, предсказании и нахождении новых</w:t>
        <w:br/>
        <w:t>принципов, эколого-ценностных ориентиров развития аксиологи-</w:t>
        <w:br/>
        <w:t>ческого содержания природного, социоприродного и человече-</w:t>
        <w:br/>
        <w:t>ского ресурса, в частности, экологической ценности. При этом,</w:t>
        <w:br/>
        <w:t>главный вопрос настояшего-будушего - это: «как жить дальше,</w:t>
        <w:br/>
        <w:t>как перестроить обшество, диалектику социумов, изменить па-</w:t>
        <w:br/>
        <w:t>литру разумных потребностей, как достичь сбалансированного</w:t>
        <w:br/>
        <w:t>69</w:t>
        <w:br/>
        <w:t>публикалары өз тәуелсіздіктерін жариялады. Бұл мемлекеттердің</w:t>
        <w:br/>
        <w:t>егемендігін өзжариялауын Түркия үкіметітағатсыздана күткен еді.</w:t>
        <w:br/>
        <w:t>1991 жылы қыркүйек айында Түркия үкіметі Кеңес Одағындағы</w:t>
        <w:br/>
        <w:t>жағдайларды нақтылау үшін екі зерттеу кеңесін жіберуге шешім</w:t>
        <w:br/>
        <w:t>қабылдады. 8 қыркүйекте сыртқы істер министрі Сафа Гирайдың</w:t>
        <w:br/>
        <w:t>бұл мәселе жөнінде мерзімді басылымға “Кеңес Одағын жақын-</w:t>
        <w:br/>
        <w:t>нан бақылау”, “Кеңес Одағындағы өзгерістерді көреміз” деген</w:t>
      </w:r>
    </w:p>
    <w:p>
      <w:r>
        <w:t>екі бірдей мақаласын жариялады. Кеңестің мақсаты жөнінде</w:t>
        <w:br/>
        <w:t>сыртқы істер министрі Сафа Гирай 1991 жылы 11 қыркүйектегі</w:t>
        <w:br/>
        <w:t>баспасөз хабарламасында: “...Түркия Кеңес Одағындағы болып</w:t>
        <w:br/>
        <w:t>жатқан шұғыл өзгерістерді жақыннан және мұқият бақылап отыр.</w:t>
        <w:br/>
        <w:t>Осы мақсатта құрылған екі кеңес екі бөлек кеңестік республикаға</w:t>
        <w:br/>
        <w:t>баруы және болып жатқан өзгерістерді сол орында бақылауына</w:t>
        <w:br/>
        <w:t>шешім қабылданды”, - деп келтірді.</w:t>
        <w:br/>
        <w:t>Бірінші кеңесті тәжірибелі дипломат Билал Шимшир басқа-</w:t>
        <w:br/>
        <w:t>рып, қызмет ету аймағы ретінде Әзірбайжаннан бастап Кавказға</w:t>
        <w:br/>
        <w:t>және Орта Азиядағы алты кеңестік республикаларды (бұның</w:t>
        <w:br/>
        <w:t>ішінде Қазақстан да бар) алса, ал елші Исмет Бирсел басқарған</w:t>
        <w:br/>
        <w:t>екінші кеңес Еуропадағы кеңестік республикаларды бақылайтын</w:t>
        <w:br/>
        <w:t>болды. Бірінші кеңес 12-27 қыркүйекаралығында Әзербайжаннан</w:t>
        <w:br/>
        <w:t>бастап Түрікменстан, Қазақстан, Қырғызстан және Тәжікстанда та-</w:t>
        <w:br/>
        <w:t>бысты кездесулер өткізді. Негізінде Қазақстаннан басқа республи-</w:t>
        <w:br/>
        <w:t>калар ол кезде тәуелсіздіктерін жариялаған болатын. Қазақстан</w:t>
        <w:br/>
        <w:t>тәуелсіздігін жарияламаса да тәуелсіздік идеясы жақтаған еді.</w:t>
        <w:br/>
        <w:t>Кеңес Алматыға жеткен кезде Қазақстан президенті Нұрсұлтан</w:t>
        <w:br/>
        <w:t>Назарбаевтың Түркияға ресми сапарына соңғы дайындықтар</w:t>
        <w:br/>
        <w:t>жасалып жатқан болатын (Ві! М.бітбіг, “Үепі Тік Ситһигіуейегі</w:t>
        <w:br/>
        <w:t>уе ТігКіуе, 1991 ушпаакі бейізтеіег”, Педізеп Ыапуада Тйгкіуе</w:t>
        <w:br/>
        <w:t>уе Тігк Ойпуаві бетрогушти, Н.О). Аға гі ПКе!егі уе ІпКкіар Тагіһі</w:t>
        <w:br/>
        <w:t>ЕпеШйвй, АпКага 13 Мівап 1992, 5.58-98).</w:t>
        <w:br/>
        <w:t>Түркия тәуелсіздік жолына түскен мемлекеттер жөнінде ха-</w:t>
        <w:br/>
        <w:t>лық арасында қоғамдық пікірлер дұрыс қалыптасу үшін ғылы-</w:t>
        <w:br/>
        <w:t>ми жиналыстар мен конференциялар өткізуді қолға алды. 1991</w:t>
        <w:br/>
        <w:t>жылы 16 қыркүйекте “Түркия үлгісі және Кеңес Одағының бұрынғы</w:t>
        <w:br/>
        <w:t>түркі халықтары” деген тақырыппен ғылыми симпозиум өткізіліп,</w:t>
        <w:br/>
        <w:t>онда егемендік жолына түскен және түсетін түрік республикала-</w:t>
        <w:br/>
        <w:t>рымен саяси, әлеуметтік, экономикалық байланыс орнату және</w:t>
        <w:br/>
        <w:t>Түркияның осы республикалармен болашақта тәжірибе алмасу</w:t>
        <w:br/>
        <w:t>мәселелері қарастырылды.</w:t>
        <w:br/>
        <w:t>Түркия және Қазақстан басшыларының ресми кездесулері</w:t>
        <w:br/>
        <w:t>өте нәтижелі түрде өтіп, сауда, экономика, достық және тасы-</w:t>
        <w:br/>
        <w:t>мал саласында ынтымақтастық келісімдерге қол қойылды. 1991</w:t>
        <w:br/>
        <w:t>жылы 25 қыркүйегінде Н. Назарбаев Түркияға ресми сапармен</w:t>
        <w:br/>
        <w:t>келді. Оның бұл сапарын Түркия халқы қуанышпен қарсы алды.</w:t>
        <w:br/>
        <w:t>74</w:t>
        <w:br/>
        <w:t>подчеркивал значимость для сохранения стабильности в регио-</w:t>
        <w:br/>
        <w:t>не сбалансированной и диверсифицированной внешней поли-</w:t>
        <w:br/>
        <w:t>тики Республики Казахстан.</w:t>
        <w:br/>
        <w:t>Стремление Казахстана одновременно поддерживать хоро-</w:t>
        <w:br/>
        <w:t>шие и взаимовыгодные отношения и с Россией, и с Китаем, и с</w:t>
        <w:br/>
        <w:t>США, и с Европейским союзом всячески поддерживается боль-</w:t>
        <w:br/>
        <w:t>шинством в Брюсселе. Есть, правда, и специалисты, которые за-</w:t>
        <w:br/>
        <w:t>являют, что Казахстан попадает во всӛ большую зависимость от</w:t>
        <w:br/>
        <w:t>Китая и, по сути, является проводником китайской политики (Нур</w:t>
        <w:br/>
        <w:t>Омаров). Но оставим это утверждение на его совести. Правда, и</w:t>
        <w:br/>
        <w:t>американцев радражает то, что в последнее время Шанхайская</w:t>
        <w:br/>
        <w:t>организация сотрудничества активно выталкивает Вашингтон из</w:t>
        <w:br/>
        <w:t>Центральной Азии.</w:t>
        <w:br/>
        <w:t>83</w:t>
      </w:r>
    </w:p>
    <w:p>
      <w:r>
        <w:t>по казахской земле «...прошли все мировые религии, поэтому</w:t>
        <w:br/>
        <w:t>нам чужды нетерпимость и религиозный фанатизм».</w:t>
        <w:br/>
        <w:t>Я бы подчеркнул значимость менталитета казахского народа</w:t>
        <w:br/>
        <w:t>(дружелюбие, гостеприимство, толерантность, скромность В соче-</w:t>
        <w:br/>
        <w:t>тании с сознанием собственного достоинства, детолюбие и др.),</w:t>
        <w:br/>
        <w:t>наличие в нӛм большой прослойки людей высокой культуры, об-</w:t>
        <w:br/>
        <w:t>разованности, учӛности (такие ученые, как К. Сатпаев, Д. Кунаев,</w:t>
        <w:br/>
        <w:t>Г. Бекжанов, Д. Сокольский, Ж. Абишев, С. Такежанов, Ж. Абдиль-</w:t>
        <w:br/>
        <w:t>дин и их школы известны далеко за пределами Казахстана), управ-</w:t>
        <w:br/>
        <w:t>ленческого опыта иопытных политиков союзного и международного</w:t>
        <w:br/>
        <w:t>масштаба (Д. Кунаев, Н. Назарбаев и др.), на полученный в наслед-</w:t>
        <w:br/>
        <w:t>ство от СССР иразумно используемый экономико-промышленный</w:t>
        <w:br/>
        <w:t>и сельскохозяйственный потенциал и на разнообразнейшее богат-</w:t>
        <w:br/>
        <w:t>ство территорий, рельефа, почв, недр и климата.</w:t>
        <w:br/>
        <w:t>Приоритетность горно- и нефтегазодобываюших произ-</w:t>
        <w:br/>
        <w:t>водств в структуре казахстанской экономики и исключительно</w:t>
        <w:br/>
        <w:t>важная роль в производстве зерновых определялась условия-</w:t>
        <w:br/>
        <w:t>ми внутрисоюзного разделения производств и труда. По разве-</w:t>
        <w:br/>
        <w:t>данным запасам (не говорю о предполагаемых, которых много</w:t>
        <w:br/>
        <w:t>больше) и обьвмам добычи многих стратегически важных мине-</w:t>
        <w:br/>
        <w:t>ральных ресурсов и многих цветных металлов Казахстан зани-</w:t>
        <w:br/>
        <w:t>мает ведушие позиции в мире. Сначала - частичный развал, а</w:t>
        <w:br/>
        <w:t>затем - и полный роспуск Советского Союза и отток значитель-</w:t>
        <w:br/>
        <w:t>ной части квалифицированного, трудолюбивого и дисциплини-</w:t>
        <w:br/>
        <w:t>рованного населения нанесли тяжелый удар как по вышеука-</w:t>
        <w:br/>
        <w:t>занным отраслям производства, так и по всему народному хо-</w:t>
        <w:br/>
        <w:t>зяйству республики в целом.</w:t>
        <w:br/>
        <w:t>Со второй половины 90-х гг. восстановительные процессы</w:t>
        <w:br/>
        <w:t>в республике начались именно с базовых отраслей, с использо-</w:t>
        <w:br/>
        <w:t>ванием накопленного капитала, опыта и установленных между-</w:t>
        <w:br/>
        <w:t>народных связей. В относительно короткие сроки и с ПоМоШьЮ</w:t>
        <w:br/>
        <w:t>иностранных инвестиций производство на предприятиях газо- и</w:t>
        <w:br/>
        <w:t>нефтедобычи, металлургии возросло и стало основой динамич-</w:t>
        <w:br/>
        <w:t>ного роста других отраслей национальной экономики. Достиг-</w:t>
        <w:br/>
        <w:t>нув весьма заметных и признанных в мире успехов, Республика</w:t>
        <w:br/>
        <w:t>Казахстан интенсивно нарашивает обьвмы диверсифицирован-</w:t>
        <w:br/>
        <w:t>ных поставок стратегического сырья на мировые рынки энерго-</w:t>
        <w:br/>
        <w:t>носителей, продовольствия и тонких технологий.</w:t>
        <w:br/>
        <w:t>Позвольте мне привести несколько данных в подтвержде-</w:t>
        <w:br/>
        <w:t>ние того, что предыдушие высказывания соответствуют дей-</w:t>
        <w:br/>
        <w:t>ствительности. По добыче нефти Казахстану принадлежит 10-е</w:t>
        <w:br/>
        <w:t>место, газа - 11-е, урана - 2-е, угля - 9-е место в мире. В США</w:t>
        <w:br/>
        <w:t>экспортируются цинк, рений и бериллий, в Германию - нефть, в</w:t>
        <w:br/>
        <w:t>Россию - свинец, железная руда, окатыши и многое другое.</w:t>
        <w:br/>
        <w:t>79</w:t>
        <w:br/>
        <w:t>экологически обоснованного социально-экономического роста,</w:t>
        <w:br/>
        <w:t>как согласовать, уместно сочетать с состоянием биосферы жиз-</w:t>
        <w:br/>
        <w:t>недеятельность, образ жизни людей, ценностно-гуманистические</w:t>
        <w:br/>
        <w:t>ориентации человека, этноса, нации и мирового сообшества в</w:t>
        <w:br/>
        <w:t>целом, как философски эксплицировать эволюционную суш-</w:t>
        <w:br/>
        <w:t>ность экологической культуры в условиях трансформации обше-</w:t>
        <w:br/>
        <w:t>ства. Они и будут центральными проблемами науки и образова-</w:t>
        <w:br/>
        <w:t>ния, конкретной житейской экологической практики» (БІ.</w:t>
      </w:r>
    </w:p>
    <w:p>
      <w:r>
        <w:t>Современное мировое сообшество, в том числе и Кыргыз-</w:t>
        <w:br/>
        <w:t>стан, находятся в состоянии непрерывного изменения и разви-</w:t>
        <w:br/>
        <w:t>тия (меняются уровни, подходы, системы, ориентации и интер-</w:t>
        <w:br/>
        <w:t>претации культурно-цивилизационных процессов и т. д.). Вместе</w:t>
        <w:br/>
        <w:t>стем, сугубо технолого-экономическая ориентация ценностей из</w:t>
        <w:br/>
        <w:t>вышерассмотренного всӛ более отчӛтливо выявляет и доказыва-</w:t>
        <w:br/>
        <w:t>ет свою историческую ограниченность и экологическую небезо-</w:t>
        <w:br/>
        <w:t>пасность. Сохранение такого статуса ценностей (консьюмеризм,</w:t>
        <w:br/>
        <w:t>цивилизационный подход) не создает предпосылок для Позитив-</w:t>
        <w:br/>
        <w:t>ного, устойчивого, перспективного развития социума, всего че-</w:t>
        <w:br/>
        <w:t>ловечества в целом и подрывает исторические перспективы со-</w:t>
        <w:br/>
        <w:t>хранения динамичного развития сложившихся экосистем. Выход</w:t>
        <w:br/>
        <w:t>на уровень нового экологического поведения связан с домини-</w:t>
        <w:br/>
        <w:t>рованием качественно-ценностного подхода к социоприродному</w:t>
        <w:br/>
        <w:t>развитию, когда подьӛм социально-экономического потенциала</w:t>
        <w:br/>
        <w:t>обшества «больше» не должен рассматриваться как «лучше», а</w:t>
        <w:br/>
        <w:t>сохранение устойчивости биосферы будет пониматься как пер-</w:t>
        <w:br/>
        <w:t>востепенная цель обшечеловеческого развития (б).</w:t>
        <w:br/>
        <w:t>Важно констатировать, что человек современного обше-</w:t>
        <w:br/>
        <w:t>ства должен упорядочивать свою деятельность по отношению к</w:t>
        <w:br/>
        <w:t>природе, социоэкосистеме исходя не только из юридически за-</w:t>
        <w:br/>
        <w:t>креплӛнных норм, а, в большей степени сознательно регулируя</w:t>
        <w:br/>
        <w:t>нравственно-этические императивы. Именно последние долж-</w:t>
        <w:br/>
        <w:t>ны выполнять функцию саморегулирования и самоограничения</w:t>
        <w:br/>
        <w:t>человеческой деятельности, а также приобрести особую важ-</w:t>
        <w:br/>
        <w:t>ность для человечества в целом, выбравшего для себя альтер-</w:t>
        <w:br/>
        <w:t>нативу социально-экологически приемлемого развития - разви-</w:t>
        <w:br/>
        <w:t>тия в согласии и ғармонии с природой.</w:t>
        <w:br/>
        <w:t>В связи с этим, важным аспектом этизации экологических</w:t>
        <w:br/>
        <w:t>ценностей должна стать тенденция развития экологической от-</w:t>
        <w:br/>
        <w:t>ветственности (экологический долг). Экологическая ответствен-</w:t>
        <w:br/>
        <w:t>ность как обобшенная черта личности, своеобразный критерий</w:t>
        <w:br/>
        <w:t>социально-экономической, духовно-культурной и нравственно-</w:t>
        <w:br/>
        <w:t>эстетической развитости будет определять еб целеустремлан-</w:t>
        <w:br/>
        <w:t>ную сознательную и творческую деятельность в сфере охраны</w:t>
        <w:br/>
        <w:t>и оздоровления окружаюшей среды.</w:t>
        <w:br/>
        <w:t>70</w:t>
        <w:br/>
        <w:t>17 казахстанских компаний занимают лидируюшие позиции</w:t>
        <w:br/>
        <w:t>на мировом рынке. «Жезказганредмет» -- единственный в мире</w:t>
        <w:br/>
        <w:t>производитель радиоактивного осмия - занимает 1-2-е места по</w:t>
        <w:br/>
        <w:t>выпуску рения, 1-е - по производству офлюсованных железо-</w:t>
        <w:br/>
        <w:t>рудных окатышей. Акционерное обшество с хитрым названием</w:t>
        <w:br/>
        <w:t>«УКТМК» занимает 2-е место по выпуску титановой губки, 8-е-По</w:t>
        <w:br/>
        <w:t>производству первичного магния. Донской горно-обогатительный</w:t>
        <w:br/>
        <w:t>комбинат занимает 2-е место по добыче хромовой руды, Акцио-</w:t>
        <w:br/>
        <w:t>нерное Обшество «УМС» - 2-е место по производству бериллия</w:t>
        <w:br/>
        <w:t>и 3-е - по танталу, «Казхром» - 2-е по выпуску феррохрома, 3-е</w:t>
        <w:br/>
        <w:t>--по ферросплавам. «Казхрому» принадлежит и ряд россий-</w:t>
        <w:br/>
        <w:t>ских предприятий. Например «Серовский завод ферросплавов».</w:t>
        <w:br/>
        <w:t>«Алюминий Казахстана» занимает 3-е место по выпуску высоко-</w:t>
        <w:br/>
        <w:t>чистого галлия, 9-е - по глинозаму, «Казатомпром» - 4-е по добы-</w:t>
        <w:br/>
        <w:t>чеурана, 15-е по выпуску топливных таблеток, «Казахмыс» - 4-е</w:t>
        <w:br/>
        <w:t>по серебру, 9-е по выпуску рафинированной меди. Жайремский</w:t>
        <w:br/>
        <w:t>горно-обогатительный комбинат - 5-е по добыче марганцевых</w:t>
        <w:br/>
        <w:t>руд, «Южполиметалл» - 6-е по производству висмута, «Казцинк»</w:t>
        <w:br/>
        <w:t>- седьмое по выпуску рафинированного цинка, 5-е - по выпуску</w:t>
      </w:r>
    </w:p>
    <w:p>
      <w:r>
        <w:t>серебра. Почти вся таблица Менделеева, в особенности редко-</w:t>
        <w:br/>
        <w:t>земельные элементы, представлены здесь.</w:t>
        <w:br/>
        <w:t>Казахстан обладает серьӛзным аграрным потенциалом и</w:t>
        <w:br/>
        <w:t>по 11 позициям входит в первую десятку на мировом аграрном</w:t>
        <w:br/>
        <w:t>рынке. По производству каракуля страна находится на 4-м ме-</w:t>
        <w:br/>
        <w:t>сте в мире, гречихи - на 5-м, подсолнечного масла и ржи - на</w:t>
        <w:br/>
        <w:t>9-м, твердой пшеницы и животного масла - на 10-м, шерсти</w:t>
        <w:br/>
        <w:t>--на 13-м месте на мировом аграрном рынке. Республика вы-</w:t>
        <w:br/>
        <w:t>двинулась на второе место в мире по экспорту муки, имеет се-</w:t>
        <w:br/>
        <w:t>рьӛзные перспективы, сдерживаемые только технологическим</w:t>
        <w:br/>
        <w:t>проблемами, по экспорту макаронных изделий. В республике</w:t>
        <w:br/>
        <w:t>имеются все предпосылки (финансовые, технологические, про-</w:t>
        <w:br/>
        <w:t>изводственные и др.), чтобы стать крупнейшим региональным</w:t>
        <w:br/>
        <w:t>экспортаром сахара-сырца. Если не зацикливаться на нефти,</w:t>
        <w:br/>
        <w:t>газе, цветных металлах, угле и уране, то Казахстан станет в</w:t>
        <w:br/>
        <w:t>ближайшее время и в преддверии мирового продовольственно-</w:t>
        <w:br/>
        <w:t>го кризиса, аграрной державой, способной сушественно смяг-</w:t>
        <w:br/>
        <w:t>чить этот кризис, замедлить его наступление.</w:t>
        <w:br/>
        <w:t>Республика Казахстан имеет международно эначимый транс-</w:t>
        <w:br/>
        <w:t>портный потенциал. Несколько примеров. Газотранспортные сети</w:t>
        <w:br/>
        <w:t>страны протяженностью свыше 12 тысяч километров имеют о6-</w:t>
        <w:br/>
        <w:t>шую пропускную спосбность более 200 миллиардов кубометров.</w:t>
        <w:br/>
        <w:t>Суммарная протяженность нефтепроводов Казахстана приближа-</w:t>
        <w:br/>
        <w:t>ется к 11 тысячам километров, а обьвм перевалки нефти превы-</w:t>
        <w:br/>
        <w:t>сил 50 миллионов тонн. Компании «Казтрансойл» и «Казтрансгаз»</w:t>
        <w:br/>
        <w:t>80</w:t>
        <w:br/>
        <w:t>менее 25% акций. В последние годы казахская экономическая</w:t>
        <w:br/>
        <w:t>стратегия похожа на соответствуюшие программы ряда стран</w:t>
        <w:br/>
        <w:t>Юго-Восточной Азии, особенно на аналогичное развитие в Юж-</w:t>
        <w:br/>
        <w:t>ной Корее. Как и в ускоренно модернизируюшихся азиатских</w:t>
        <w:br/>
        <w:t>государствах, экономическая политика Казахстана строится</w:t>
        <w:br/>
        <w:t>на основе комбинации чрезвычайно либеральной политики - В</w:t>
        <w:br/>
        <w:t>одних сферах и жесткой государственнической - в других. Ав</w:t>
        <w:br/>
        <w:t>создании госхолдинга «Самрук» президент Назарбаев ориенти-</w:t>
        <w:br/>
        <w:t>ровался на опыт Сингапура.</w:t>
        <w:br/>
        <w:t>Конечно же, перед страной стоит множество нерешӛнных</w:t>
        <w:br/>
        <w:t>проблем. Необходимо обеспечить устойчивое развитие регио-</w:t>
        <w:br/>
        <w:t>нов, причем через центры, точки экономического роста - через</w:t>
        <w:br/>
        <w:t>сетевые промышленные структуры (кластеры), что соответство-</w:t>
        <w:br/>
        <w:t>вало бы новейшим тенденциям международного экономиче-</w:t>
        <w:br/>
        <w:t>ского сообшества. Базовыми факторами высокого уровня кон-</w:t>
        <w:br/>
        <w:t>курентоспособности страны являются: благоприятный баланс</w:t>
        <w:br/>
        <w:t>экономической политики на макро- и микроуровнях; благопри-</w:t>
        <w:br/>
        <w:t>ятный инвестиционный климат; равные правовые конкурентные</w:t>
        <w:br/>
        <w:t>условия; сокрашение сферы диктата естественных монополий,</w:t>
        <w:br/>
        <w:t>развитие несырьевого сектора экономики; нарастание диверси-</w:t>
        <w:br/>
        <w:t>фикации экономики.</w:t>
        <w:br/>
        <w:t>Международное разделение труда - не панацея при отсут-</w:t>
        <w:br/>
        <w:t>ствии внутренней диверсификации экономики. Недостаточно</w:t>
        <w:br/>
        <w:t>быстро развивается «умная», инновационная экономика. Все</w:t>
        <w:br/>
        <w:t>это понимают и все же за всӛ это, как и за демократию в целом,</w:t>
        <w:br/>
        <w:t>приходится каждый день бороться.</w:t>
        <w:br/>
        <w:t>Все более острой становится проблема водоснабжения ре-</w:t>
        <w:br/>
        <w:t>спублики, в особенности с учатом того, что такие экстремально</w:t>
      </w:r>
    </w:p>
    <w:p>
      <w:r>
        <w:t>тӛплые вбӛсны, как на севере страны в этом году, и в дальнейшем</w:t>
        <w:br/>
        <w:t>будут не редкостью, и снег будет сходить до оттаивания почвы.</w:t>
        <w:br/>
        <w:t>Водная проблема, как играндиозная экологическая (Арап), могут</w:t>
        <w:br/>
        <w:t>быть решены толью на основе международной кооперации (на</w:t>
        <w:br/>
        <w:t>Севере - при взаимодействии с Россией, на Юге - при взаимо-</w:t>
        <w:br/>
        <w:t>действиии с Узбекистаном, Киргизией, Таджикистаном и Китаем),</w:t>
        <w:br/>
        <w:t>на Ближнем Востоке - при приобшении к технологиям полива,</w:t>
        <w:br/>
        <w:t>разработанным в Израиле.</w:t>
        <w:br/>
        <w:t>Казахстан является важнейшим рынком, сферой прило-</w:t>
        <w:br/>
        <w:t>жения предпринимательских усилий и капиталов для немецких</w:t>
        <w:br/>
        <w:t>деловых людей в Центральной Азии, заявляет Клаус Манголд,</w:t>
        <w:br/>
        <w:t>председатель Восточного Комитета Немецкого предпринима-</w:t>
        <w:br/>
        <w:t>тельского союза. Ему вторит один из крупных молодых полити-</w:t>
        <w:br/>
        <w:t>ков Социал-демократической партии Германии Гернот Эрлер,</w:t>
        <w:br/>
        <w:t>согласно которому, Казахстан - самый крупный, надӛжный,</w:t>
        <w:br/>
        <w:t>ключевой партнер Европейского союза в регионе. Он же особо</w:t>
        <w:br/>
        <w:t>82</w:t>
        <w:br/>
        <w:t>Түркия президенті Тұрғыт Өзал Қазақстан президентін әуежайдан</w:t>
        <w:br/>
        <w:t>тікелей өзі қарсы алуы екі елдің арасындағы достықтың нышаны</w:t>
        <w:br/>
        <w:t>болды. Түркияда болған Н. Назарбаевтың екі күндік сапарының</w:t>
        <w:br/>
        <w:t>нәтижелері мен тілшілермен болған сұхбатының барысы “Тер-</w:t>
        <w:br/>
        <w:t>жуман” газетіне жарияланды. Газетке жарияланған мына бір</w:t>
        <w:br/>
        <w:t>сұхбатында Н. Назарбаев былай деген еді: “Тарихи және мәдени</w:t>
        <w:br/>
        <w:t>байланыстарымыз бар елдердің тәжірибелері біздер үшін қызығу-</w:t>
        <w:br/>
        <w:t>шылық тудырады. Сондықтан да саяси және экономикалық са-</w:t>
        <w:br/>
        <w:t>лада қатынастарымызды нығайтуға ден қоямын. Тасымал және</w:t>
        <w:br/>
        <w:t>коммуникация мәселелері өте маңызды. Теледидар және радио</w:t>
        <w:br/>
        <w:t>байланыстарының құрылуы, әуе тасымалының қамтамасыз етілуі</w:t>
        <w:br/>
        <w:t>байланыстарымызды одан әрі нығайта түседі” (Тегсатап, 26</w:t>
        <w:br/>
        <w:t>Еуійі! 1991) десе, ал келесі бір сұхбатында: “Түркияның нарықтық</w:t>
        <w:br/>
        <w:t>экономикаға өту жолындағы істері біздің көңілімізден шыққанын</w:t>
        <w:br/>
        <w:t>және осы тәжірибелерін пайдаланғымыз келетінін білдіргім келе-</w:t>
        <w:br/>
        <w:t>ді” деген ойын білдірді (Тегсйтап, 27 ЕуІШІ 1991).</w:t>
        <w:br/>
        <w:t>Соңғы жылдар аралығында да Қазақстан мен Түркия ара-</w:t>
        <w:br/>
        <w:t>сындағы саяси және сауда-экономикалық, мәдени-гуманитарлық</w:t>
        <w:br/>
        <w:t>қарым-қатынас жоғары деңгейде дамып келеді. ҚР Президенті</w:t>
        <w:br/>
        <w:t>Н. Назарбаевтың 2009 жылғы 21-23 қазандағы Түркияға ресми</w:t>
        <w:br/>
        <w:t>сапары барысында Қазақстан мен Түркия арасындағы Стра-</w:t>
        <w:br/>
        <w:t>тегиялық әріптестік туралы шартқа қол қойылды. Мәжіліс Төр-</w:t>
        <w:br/>
        <w:t>ағасы Қазақстан-түрік қатынастары сапалық жаңа мазмұнға ие</w:t>
        <w:br/>
        <w:t>болғандығын және Қазақстан мен Түркия арасындағы Стра-</w:t>
        <w:br/>
        <w:t>тегиялық әріптестік туралы шарттың жасалуы екі жақты ынты-</w:t>
        <w:br/>
        <w:t>мақтастықты дамытуда жаңа кезең болып табылатынын атап</w:t>
        <w:br/>
        <w:t>өтті.</w:t>
        <w:br/>
        <w:t>Қазақстан мен Түркияның халықаралық мәселелерде де</w:t>
        <w:br/>
        <w:t>көзқарастары бір жерден шығып келеді. Екі елдің стратегиялық</w:t>
        <w:br/>
        <w:t>ынтымақтастығы жаңадан құрылған Түркітілдес мемлекеттердің</w:t>
        <w:br/>
        <w:t>ынтымақтастық Кеңесі (Түркі Кеңесі), АӨСШК, ТМЫК, ЕҚЫҰ,</w:t>
        <w:br/>
        <w:t>БҰҰ, ЭЫҰ, ИКҰшеңберлеріндегі белсенді ықпалдастық елдеріміз</w:t>
        <w:br/>
        <w:t>арасындағы қарым-қатынастар ауқымын кеңейтуге негіз бо-</w:t>
        <w:br/>
        <w:t>лып отыр. Бұл біздің халықтарымыздың тарихи, мәдени, діни-</w:t>
        <w:br/>
        <w:t>этникалық жақындығымен қатар, мемлекеттеріміздің мұсылман</w:t>
        <w:br/>
        <w:t>және түркі әлемдеріндегі жоғары беделі, аймақтық және әлемдік</w:t>
        <w:br/>
        <w:t>саясат үрдістеріндегі атқарып отырған маңызды рөлдеріне бай-</w:t>
        <w:br/>
        <w:t>ланысты. Соның дәлелі - өткен жылы Қазақстанның АӨСШК</w:t>
        <w:br/>
        <w:t>төрағалығын Түркияға тапсыруы. 2010 жылы Қазақстан түркі</w:t>
      </w:r>
    </w:p>
    <w:p>
      <w:r>
        <w:t>тілдес және мұсылман елдері арасында бірінші болып ЕҚЫҰ-ға</w:t>
        <w:br/>
        <w:t>төрағалық етті және осы беделді ұйымның Саммитін өткізді.</w:t>
        <w:br/>
        <w:t>Өткен жылы Түркия Президенті Астанаға келген сапарын-</w:t>
        <w:br/>
        <w:t>да Түркі Академиясы ашылды. Қазақстан Мемлекет Басшысы</w:t>
        <w:br/>
        <w:t>Н.Ә.Назарбаевтың бастамасы бойынша 2010 жылы Астана</w:t>
        <w:br/>
        <w:t>75</w:t>
        <w:br/>
        <w:t>қаласында Түркі Академиясы - түркі өркениетінің тарихы мен</w:t>
        <w:br/>
        <w:t>мәдениетін зерттеумен айналысатын халықаралық ғылыми-</w:t>
        <w:br/>
        <w:t>зерттеу орталығы ашылғаны мәлім. Жұмысының алғашқы жы-</w:t>
        <w:br/>
        <w:t>пын тәмәмдайын деп отырған Академия, келешекте, халықтары-</w:t>
        <w:br/>
        <w:t>мыздың интеллектуалды тұрғыда жақындасуына, тарих са-</w:t>
        <w:br/>
        <w:t>ласындағы тәжірибемен және мамандармен алмасу үрдістерін</w:t>
        <w:br/>
        <w:t>үйлестіруге бағытталған. Осы орайда, Қазақстан, барлық тарап-</w:t>
        <w:br/>
        <w:t>тарды түркология саласындағы туындылар, ғылыми еңбектер</w:t>
        <w:br/>
        <w:t>және басқа да материалдардан тұратын Академия қорын</w:t>
        <w:br/>
        <w:t>жасақтауда белсенді қадамдарға шақырады.</w:t>
        <w:br/>
        <w:t>Мәжіліс Төрағасы: «2010 жылғы 7 желтоқсанда Елордамыз-</w:t>
        <w:br/>
        <w:t>да Түркітілдес мемлекеттер Ақсақалдар Кеңесінің бірінші отыры-</w:t>
        <w:br/>
        <w:t>сы өтті. 2012 жылы Астана Түркі әлемінің елордасы деп белгіленіп</w:t>
        <w:br/>
        <w:t>отыр. Мұның бәрі осыдан 20жыл бұрын үш ұйықтасақта түсімізге</w:t>
        <w:br/>
        <w:t>кірмейтін жайт еді. Бұл - Кеңес одағы құрамындағы түркі тілдес</w:t>
        <w:br/>
        <w:t>республикалардың егемендік алуының нәтижесі. Және де біздің</w:t>
        <w:br/>
        <w:t>бауырларымыз Түрік мемлекетінің КСРО құрамынан шығып,</w:t>
        <w:br/>
        <w:t>тәуелсіздігін алған түркі тілдес мемлекеттерге достық, бауыр-</w:t>
        <w:br/>
        <w:t>ластық қол ұшын беруінің нәтижесі»,- деп ойын қорытты.</w:t>
        <w:br/>
        <w:t>Тәуелсіздіктің алғашқы жылдарындағы экономикалық дағ-</w:t>
        <w:br/>
        <w:t>дарыс кезінде де түрік іскерлер Қазақстан экономикасының</w:t>
        <w:br/>
        <w:t>аяқтан тік тұрып кетуіне елеулі үлес қосты. Бүгінде Қазақстанда</w:t>
        <w:br/>
        <w:t>мыңнан астам түрік компаниялары жұмыс істейді. Сонымен</w:t>
        <w:br/>
        <w:t>бірге, Түркия Республикасы Қазақстанға инвестиция салған ел-</w:t>
        <w:br/>
        <w:t>дердің алғашқы бестігіне кіреді. Қазба байлықтарға ғана инвес-</w:t>
        <w:br/>
        <w:t>тиция салушы өзге мемлекеттерге қарағанда түрік инвесторла-</w:t>
        <w:br/>
        <w:t>ры экономиканың барлық салаларына инвестиция салуымен</w:t>
        <w:br/>
        <w:t>ерекшеленеді. Соңғы жылдары қазақ кәсіпкерлері де қарап</w:t>
        <w:br/>
        <w:t>қалмай Түркия экономикасына инвестиция құя бастады. Өткен</w:t>
        <w:br/>
        <w:t>жылғы екі елдің жылдық тауар айналымы 4 млрд астам АҚШ</w:t>
        <w:br/>
        <w:t>долларын құрады. Мемлекет басшылары алдағы уақытта бұл</w:t>
        <w:br/>
        <w:t>көрсеткішті еселей түсуді жоспарлап отыр.</w:t>
        <w:br/>
        <w:t>Қазақстан басшысы елдің тәуелсіздікті ала салысымен</w:t>
        <w:br/>
        <w:t>Түркістан қаласынан Университет ашуға жарлыққа қол қойғанеді.</w:t>
        <w:br/>
        <w:t>1991жылы ҚазақстанРеспубликасыныңПрезидентіН.Назарбаев</w:t>
        <w:br/>
        <w:t>пен Түркия Республикасының Премьер министрі С. Демирелдің</w:t>
        <w:br/>
        <w:t>екі жақты келісімінің арқасында Түркістан Университетінің аты</w:t>
        <w:br/>
        <w:t>Қ.А.Ясауи атындағы халықаралық Қазақ-Түрік университеті</w:t>
        <w:br/>
        <w:t>болып өзгертіліп, қайта құрылды. Бұндағы мақсат күллі түркі</w:t>
        <w:br/>
        <w:t>әлемінің темірқазығы саналатын Түркістаннан университет ашу</w:t>
        <w:br/>
        <w:t>арқылы түркі халықтарының интеграциясын арттыру болатын.</w:t>
        <w:br/>
        <w:t>Бүгінде аталмыш оқу орнында 30-ға тарта түркі тектес елдердің</w:t>
        <w:br/>
        <w:t>ұл-қыздары оқып білім алады. Бұйыртса, Қ.А.Ясауи атындағы</w:t>
        <w:br/>
        <w:t>Халықаралық Қазақ-Түрік Университеті түрік халықтарының</w:t>
        <w:br/>
        <w:t>76</w:t>
      </w:r>
    </w:p>
    <w:p>
      <w:r>
        <w:t>Иоганн Рау</w:t>
        <w:br/>
        <w:t>(Германия)</w:t>
        <w:br/>
        <w:t>ЭКОНОМИЧЕСКИЕ АСПЕКТЫ И ПЕРСПЕКТИВЫ ВНЕШНЕЙ</w:t>
        <w:br/>
        <w:t>ПОЛИТИКИ РЕСПУБЛИКИ КАЗАХСТАН</w:t>
        <w:br/>
        <w:t>С геополитической точки зрения Казахстан является го-</w:t>
        <w:br/>
        <w:t>сударством, занимаюшим позицию естественного центра, или</w:t>
        <w:br/>
        <w:t>срединной земли в Среднеазиатском регионе. Очевидно, что в</w:t>
        <w:br/>
        <w:t>ситуации резкого роста числа различных опасностей и Ввызовов</w:t>
        <w:br/>
        <w:t>именно Казахстан будет играть ключевую роль в сдерживании</w:t>
        <w:br/>
        <w:t>деструктивных процессов, возникаюших в Центральной Азии.</w:t>
        <w:br/>
        <w:t>Благодаря гибкости политического курса, проводимого офици-</w:t>
        <w:br/>
        <w:t>альной Астаной, на сегодняшний день республика является</w:t>
        <w:br/>
        <w:t>наиболее стабильным государством в регионе.</w:t>
        <w:br/>
        <w:t>За период своего сушествования как независимого госу-</w:t>
        <w:br/>
        <w:t>дарства Казахстан прошел этапы создания и укрепления инсти-</w:t>
        <w:br/>
        <w:t>тутов государственного управления, успешно осушествил пра-</w:t>
        <w:br/>
        <w:t>вовую и финансово-банковскую реформу, сушественно укрепил</w:t>
        <w:br/>
        <w:t>экономический потенциал и завоевал признание в качестве</w:t>
        <w:br/>
        <w:t>надӛжного делового партнара в международном сообшестве.</w:t>
        <w:br/>
        <w:t>Результаты этого развития стали прочной основой обеспечения</w:t>
        <w:br/>
        <w:t>устойчивого гражданского мира в стране, сохранения еб терри-</w:t>
        <w:br/>
        <w:t>ториальной целостности, национального, мировоззренческого</w:t>
        <w:br/>
        <w:t>и религиозного согласия в ней.</w:t>
        <w:br/>
        <w:t>Последние четыре обстоятельства вызывают у междуна-</w:t>
        <w:br/>
        <w:t>родных аналитиков особый интерес. Ведь территория Казах-</w:t>
        <w:br/>
        <w:t>стана представляет собой сушественно различаюшиеся между</w:t>
        <w:br/>
        <w:t>собой хозяйственно-экономические зоны. Сюда добавляется</w:t>
        <w:br/>
        <w:t>мозаичная демографическая структура республики, включаю-</w:t>
        <w:br/>
        <w:t>шая представителей многих наций, народностей, этносов и ро-</w:t>
        <w:br/>
        <w:t>дов. Кроме того, в Казахстане имеется множество атеистов и</w:t>
        <w:br/>
        <w:t>функционирует широчайший спектр религий и репигиозных кон-</w:t>
        <w:br/>
        <w:t>фессий. То есть обьективно имеются все признаки, на основе</w:t>
        <w:br/>
        <w:t>которых эту большую страну могли буквально разорвать нераз-</w:t>
        <w:br/>
        <w:t>решимые противоречия и конфликты. И то, что это не произо-</w:t>
        <w:br/>
        <w:t>шпо, заставляет международное научное сообшество внима-</w:t>
        <w:br/>
        <w:t>тельно присматриваться к этому феномену, искать причины</w:t>
        <w:br/>
        <w:t>сохранения стабильности в этом неспокойном регионе в соче-</w:t>
        <w:br/>
        <w:t>тании с успешным поступательным экономическим, социаль-</w:t>
        <w:br/>
        <w:t>ным и культурным развитием. Республика оказалась наименее</w:t>
        <w:br/>
        <w:t>подверженной распространению различных религиозных кон-</w:t>
        <w:br/>
        <w:t>фликтов на своей территории. Как отмечал президент Нурсул-</w:t>
        <w:br/>
        <w:t>тан Абишевич Назарбаев, республика - светское государство и</w:t>
        <w:br/>
        <w:t>78</w:t>
        <w:br/>
        <w:t>Следует отметить, что в Таджикистане на некоторое время</w:t>
        <w:br/>
        <w:t>институт президентства был ликвидирован, и до 1994 года его</w:t>
        <w:br/>
        <w:t>функции выполнял Председатель Верховного Совета. Дальней-</w:t>
        <w:br/>
        <w:t>шее развитие событий показало, что необходимо восстановление</w:t>
        <w:br/>
        <w:t>института президента, постольку ответственность за демократи-</w:t>
        <w:br/>
        <w:t>ческие преобразования и принятие решений по важнейшим госу-</w:t>
        <w:br/>
        <w:t>дарственным проблемам должна быть возложена на президен-</w:t>
        <w:br/>
        <w:t>та, ибо парламентская форма оказалась неэффективной - ввиду</w:t>
        <w:br/>
        <w:t>того, что за бурными спорами и обсуждениями законов забывалось</w:t>
        <w:br/>
        <w:t>главное - ответственное и оперативное решение неотложных во-</w:t>
        <w:br/>
        <w:t>просов, в том числе, и в особенности, демократизация политиче-</w:t>
      </w:r>
    </w:p>
    <w:p>
      <w:r>
        <w:t>ской, экономической, социальной и духовной жизни обшества.</w:t>
        <w:br/>
        <w:t>Имеются, конечно, и другие мнения, отдаюшие предпочте-</w:t>
        <w:br/>
        <w:t>ния парламентской форме правления. Однако в условиях Цен-</w:t>
        <w:br/>
        <w:t>тральной Азии, на наш взгляд, наиболее ныне приемлемой фор-</w:t>
        <w:br/>
        <w:t>мой правления является президентская. Важные инициативы</w:t>
        <w:br/>
        <w:t>Казахстана во главе с его Президентом свидетельствуют о том,</w:t>
        <w:br/>
        <w:t>что республика достигла крупных успехов в развитии демократии</w:t>
        <w:br/>
        <w:t>и решении экономических проблем, о чӛм свидетельствуют речи</w:t>
        <w:br/>
        <w:t>Н. Назарбаева произнесенные 15 декабря 2010 г., в День неза-</w:t>
        <w:br/>
        <w:t>висимости Казахстана, а также на третьем астанинском эконо-</w:t>
        <w:br/>
        <w:t>мическом форуме в июле 2010 г.</w:t>
        <w:br/>
        <w:t>Одна из сушественных проблем, которая ныне широко об-</w:t>
        <w:br/>
        <w:t>суждается в научных и политических кругах во всем мире, осо-</w:t>
        <w:br/>
        <w:t>бенно в странах Центральной Азии, в том числе, и в Таджики-</w:t>
        <w:br/>
        <w:t>стане, и требует глубокого научного изучения, это спор о месте</w:t>
        <w:br/>
        <w:t>религии в обшестве, то есть отношение светского и исламского</w:t>
        <w:br/>
        <w:t>мировоззрения. Кстати, эта проблема остро стоит не только в</w:t>
        <w:br/>
        <w:t>Таджикистане, но и во всей Центральной Азии.</w:t>
        <w:br/>
        <w:t>Важным шагом для демократизации политической структу-</w:t>
        <w:br/>
        <w:t>ры обшества является решение проблемы функционирования</w:t>
        <w:br/>
        <w:t>религиозных партий. В Таджикистане, например, ныне функ-</w:t>
        <w:br/>
        <w:t>ционируют разные политические партии, неправительственные</w:t>
        <w:br/>
        <w:t>организации, международные организации, неправительствен-</w:t>
        <w:br/>
        <w:t>ные СМИ, что является ярким свидетельством развития демо-</w:t>
        <w:br/>
        <w:t>кратических процессов. И президент выступает гарантом демо-</w:t>
        <w:br/>
        <w:t>кратических свобод граждан.</w:t>
        <w:br/>
        <w:t>Хотя в Казахстане, политизация религии ошушается не так</w:t>
        <w:br/>
        <w:t>остро, однако Президент Назарбаев предусмотрительно отме-</w:t>
        <w:br/>
        <w:t>чал: «Мы открыты для диалога культур... В наших казахстанских</w:t>
        <w:br/>
        <w:t>условиях диалог культур - это еше и дело религии» |81. Анализи-</w:t>
        <w:br/>
        <w:t>руя позицию казахстанского лидера, А. Нысанбаев и Г. Малинин</w:t>
        <w:br/>
        <w:t>справедливо пишут о том, что, «если религиозное мироотноше-</w:t>
        <w:br/>
        <w:t>ние или какая-то конкретная религия начинают противопостав-</w:t>
        <w:br/>
        <w:t>63</w:t>
        <w:br/>
        <w:t>ляться другим формам человеческого бытия или другим конфес-</w:t>
        <w:br/>
        <w:t>сионально оформленным обьединениям, то это представляет,</w:t>
        <w:br/>
        <w:t>как и всякая абсолютизируемая идеология, определенную угрозу</w:t>
        <w:br/>
        <w:t>для безопасности государства изнутри и извне. Тогда мы имеем</w:t>
        <w:br/>
        <w:t>ту ситуацию, которая чревата резким противостоянием, откры-</w:t>
        <w:br/>
        <w:t>тым конфликтом, вооружанным столкновением, как это проис-</w:t>
        <w:br/>
        <w:t>ходит сегодня Во многих регионах мира, в том числе, в непо-</w:t>
        <w:br/>
        <w:t>средственной близости от границ Казахстана.</w:t>
        <w:br/>
        <w:t>Поэтому в настояшее время, как подчеркивает Н.А. Назар-</w:t>
        <w:br/>
        <w:t>баев, главной задачей обшественной жизни становится не только</w:t>
        <w:br/>
        <w:t>сохранение и укрепление межэтнического согласия, но и сохра-</w:t>
        <w:br/>
        <w:t>нение, и упрочение, прежде всего, религиозной толерантности,</w:t>
        <w:br/>
        <w:t>межконфессионального диалога и согласия» (41.</w:t>
        <w:br/>
        <w:t>Конечно, при президентском правлении возникают вопросы</w:t>
        <w:br/>
        <w:t>относительно функционирования демократических институтов,</w:t>
        <w:br/>
        <w:t>возможно и противоречие между властными структурами и ин-</w:t>
        <w:br/>
        <w:t>ститутами гражданского обшества. Здесь дело не в том, что пре-</w:t>
        <w:br/>
        <w:t>зидентское правление может привести к узурпации власти, хотя</w:t>
        <w:br/>
        <w:t>нельзя исключить и такую возможность отрицательных послед-</w:t>
      </w:r>
    </w:p>
    <w:p>
      <w:r>
        <w:t>ствий узурпации власти, ведуших к диктатуре, если президент</w:t>
        <w:br/>
        <w:t>выходит за рамки полномочий, определенных ему Конституцией.</w:t>
        <w:br/>
        <w:t>Дело в том, что в постсоветских республиках, как показал опыт Ка-</w:t>
        <w:br/>
        <w:t>захстана и Таджикистана 90-х гг., без института президентства, без</w:t>
        <w:br/>
        <w:t>волевого руководителя, который выполнял бы свои полномочия в</w:t>
        <w:br/>
        <w:t>пределах Конституции и создал быусловия для постепенного рас-</w:t>
        <w:br/>
        <w:t>ширения демократических институтов, невозможно обеспечение</w:t>
        <w:br/>
        <w:t>стабильности и порядка. Тем более это важно в условиях, когда</w:t>
        <w:br/>
        <w:t>сушествуют угрозы экстремизма и терроризма, а экстремистские</w:t>
        <w:br/>
        <w:t>партии, которые всегда стремятся воспользоваться ошибками и</w:t>
        <w:br/>
        <w:t>слабостями власти, могут дестабилизировать обстановвку.</w:t>
        <w:br/>
        <w:t>В таких условиях, естественно, необходимо требуется актив-</w:t>
        <w:br/>
        <w:t>ная и последовательная деятельность Президента, как главы госу-</w:t>
        <w:br/>
        <w:t>дарства, чтобы обеспечить мир и стабильность в обшестве, содей-</w:t>
        <w:br/>
        <w:t>ствовать демократическим институтам для их свободного функцио-</w:t>
        <w:br/>
        <w:t>нирования и взаимодействия в рамках гражданского обшества.</w:t>
        <w:br/>
        <w:t>Некоторые аналитики иногда выражают опасения относи-</w:t>
        <w:br/>
        <w:t>тельно того, что в нынешних условиях, когда В постсоветских</w:t>
        <w:br/>
        <w:t>государствах устанавливаются капиталистические отношения,</w:t>
        <w:br/>
        <w:t>широкие права, предоставленные президентам, возможное</w:t>
        <w:br/>
        <w:t>стремление к наживе могут привести к диктатуре. В качестве</w:t>
        <w:br/>
        <w:t>противопоставление таким мнениям Макс Вебер писал: «...без-</w:t>
        <w:br/>
        <w:t>удержная алчность в делах наживы ни в коей мере не тожде-</w:t>
        <w:br/>
        <w:t>ственна капитализму и еше менее того - его «духу». Капитализм</w:t>
        <w:br/>
        <w:t>может быть даже идентичным обузданию этого иррационального</w:t>
        <w:br/>
        <w:t>64</w:t>
        <w:br/>
        <w:t>Вконтекстеглобализацииигуманизациисубьект-обьектных</w:t>
        <w:br/>
        <w:t>отношений диалектика взаимно-совместного развития обше-</w:t>
        <w:br/>
        <w:t>ства и природы, эволюция экологической ценности предполага-</w:t>
        <w:br/>
        <w:t>ют аксиологическое преобразование не только социальной, но</w:t>
        <w:br/>
        <w:t>и природной действительности, в мировом сообшестве, в част-</w:t>
        <w:br/>
        <w:t>ности, в Кыргызстане, Казахстане и других странах СНГ:</w:t>
        <w:br/>
        <w:t>1. Человек в процессе своей всӛ более усиливаюшейся эко-</w:t>
        <w:br/>
        <w:t>логической деятельности всегда должен предвидеть многообра-</w:t>
        <w:br/>
        <w:t>зие последствий преобразования природных систем (которые</w:t>
        <w:br/>
        <w:t>с каждым днӛм становятся все более труднопредсказуемыми и</w:t>
        <w:br/>
        <w:t>труднооценимыми в качественных и количественных отношени-</w:t>
        <w:br/>
        <w:t>ях,- выделено нами) как в локальном, региональном, так и в гло-</w:t>
        <w:br/>
        <w:t>бальном масштабе.</w:t>
        <w:br/>
        <w:t>2. Субьекты экологической деятельности, в том числе на-</w:t>
        <w:br/>
        <w:t>селение нашей страны, должны ориентироваться на будушее,</w:t>
        <w:br/>
        <w:t>опираясь на обіечеловеческие, этнические, национальные и</w:t>
        <w:br/>
        <w:t>экологические ценности и интересы.</w:t>
        <w:br/>
        <w:t>3. Необходимо осознание уникальности, неповторимости,</w:t>
        <w:br/>
        <w:t>самоценности среды обитания, биосферы, раскрытия мира</w:t>
        <w:br/>
        <w:t>природного бытия как онтологического основания духовности</w:t>
        <w:br/>
        <w:t>личности |31.</w:t>
        <w:br/>
        <w:t>4. Осмысление коэволюционного развития социоприроды</w:t>
        <w:br/>
        <w:t>как единственно правильного, обьективно диктуемого историей</w:t>
        <w:br/>
        <w:t>аргумента для организации со-бытия, со-творчества социумов</w:t>
        <w:br/>
        <w:t>и природной среды.</w:t>
        <w:br/>
        <w:t>5. Проведение экологической революции, выраженное в</w:t>
      </w:r>
    </w:p>
    <w:p>
      <w:r>
        <w:t>экологических ценностях, экологическом поведении, экологи-</w:t>
        <w:br/>
        <w:t>ческом самосознании, экологической деятельности, экологиче-</w:t>
        <w:br/>
        <w:t>ском мировосприятии, экологическом образовании и экологиче-</w:t>
        <w:br/>
        <w:t>ском воспитании в контексте социокультурного развития миро-</w:t>
        <w:br/>
        <w:t>вого сообшества, в том числе, и Кыргызстана.</w:t>
        <w:br/>
        <w:t>В новом геосоциальном, геополитическом пространстве</w:t>
        <w:br/>
        <w:t>мы стоим перед обьективной необходимостью сушественно-</w:t>
        <w:br/>
        <w:t>го изменения социально-культурного и духовно-нравственного</w:t>
        <w:br/>
        <w:t>измерения человека, т. е. духовного мира, индивидуального и</w:t>
        <w:br/>
        <w:t>обшественного сознания, экологической культуры, поведения,</w:t>
        <w:br/>
        <w:t>социальных (национальных, этнических, гражданских и личност-</w:t>
        <w:br/>
        <w:t>ных) и эколого-ценностных ориентаций, жизненных замыслов,</w:t>
        <w:br/>
        <w:t>нравственно-эстетических модификаций, а именно: «революции»</w:t>
        <w:br/>
        <w:t>культурно-цивилизационной, в частности, духовной, глубоко затра-</w:t>
        <w:br/>
        <w:t>гиваюшей систему обшественных отношений в условиях глобали-</w:t>
        <w:br/>
        <w:t>зации. Подобными радикальными изменениями связаны эколого-</w:t>
        <w:br/>
        <w:t>ценностные парадигмы устойчивого развития социума, которые</w:t>
        <w:br/>
        <w:t>предлагают новую концепцию самореализации личности.</w:t>
        <w:br/>
        <w:t>68</w:t>
        <w:br/>
        <w:t>А.Г. Косиченко</w:t>
        <w:br/>
        <w:t>(Казахстан)</w:t>
        <w:br/>
        <w:t>ВЫЗОВЫ СОВРЕМЕННОГО МИРА КАК ВОЗМОЖНОСТЬ</w:t>
        <w:br/>
        <w:t>РАЗВИТИЯ РЕСПУБЛИКИ КАЗАХСТАН</w:t>
        <w:br/>
        <w:t>Современный мир в высокой степени нестабилен, причем</w:t>
        <w:br/>
        <w:t>нестабилен стратегически. Если еше в середине ХХ в. стабиль-</w:t>
        <w:br/>
        <w:t>ность являлась определяюшим условием развития и прогресса</w:t>
        <w:br/>
        <w:t>как на мировом, так и на страновом уровне, то сегодня возникла</w:t>
        <w:br/>
        <w:t>необходимость развития в условиях полнейшей нестабильно-</w:t>
        <w:br/>
        <w:t>сти практически во всех сферах сушествования человечества.</w:t>
        <w:br/>
        <w:t>Можно сожалеть об утраченных парадигмах развития, но будет</w:t>
        <w:br/>
        <w:t>более разумным и оправданным вести поиск новых возможно-</w:t>
        <w:br/>
        <w:t>стей развития именно в условиях нестабильности.</w:t>
        <w:br/>
        <w:t>Гпобальная нестабильность на практике проявляется как на-</w:t>
        <w:br/>
        <w:t>растание вызовов и угроз разного рода и разного уровня в адрес</w:t>
        <w:br/>
        <w:t>всего мирового сообшества ив адрес каждой страны. Если попы-</w:t>
        <w:br/>
        <w:t>таться определить авторство таких вызовов и угроз, то с удивле-</w:t>
        <w:br/>
        <w:t>нием придется констатировать, что они практически анонимны.</w:t>
        <w:br/>
        <w:t>Все страдают от угроз, но непонятно, кто их порождает. Склады-</w:t>
        <w:br/>
        <w:t>вается впечатление, что эти угрозы являются плодом коллектив-</w:t>
        <w:br/>
        <w:t>ного «творчества», все вносят свой вклад в формирование угроз,</w:t>
        <w:br/>
        <w:t>ивсе же страдают от них.</w:t>
        <w:br/>
        <w:t>Обычная реакция на вызовы и угрозы - минимизация по-</w:t>
        <w:br/>
        <w:t>терь от них, попытка избавиться от них истремление снизить их</w:t>
        <w:br/>
        <w:t>потенциал. Но этот способ противостояния вызовам и угрозам-</w:t>
        <w:br/>
        <w:t>ушербен, так как он вынуждает только реагировать на вызовы,</w:t>
        <w:br/>
        <w:t>«плестись в хвосте событий», быть страдательной стороной.</w:t>
        <w:br/>
        <w:t>Но сегодня быть страдательной стороной нельзя - это загоняет</w:t>
        <w:br/>
        <w:t>страну в «угол», ставит ее в заведомо проигрышное положение.</w:t>
        <w:br/>
        <w:t>Гпобализация, как центральный процесс современности, доно-</w:t>
        <w:br/>
        <w:t>сит вызовы иугрозы до каждой страны, и от того, каким образом</w:t>
        <w:br/>
        <w:t>страна реагирует на вызовы, зависит ее будушность - поэтому</w:t>
        <w:br/>
        <w:t>вопрос имеет стратегический и концептуальный характер.</w:t>
        <w:br/>
        <w:t>Итак, глобализация несет с собой вызовы и угрозы Респу-</w:t>
      </w:r>
    </w:p>
    <w:p>
      <w:r>
        <w:t>блике Казахстан, но их можно трансформировать В возможно-</w:t>
        <w:br/>
        <w:t>сти развития страны. Этот подход к вызовам и угрозам глоба-</w:t>
        <w:br/>
        <w:t>лизации представляется более продуктивным, нежели позиция,</w:t>
        <w:br/>
        <w:t>при которой вызовы рассматриваются как нечто, от чего необхо-</w:t>
        <w:br/>
        <w:t>димо избавляться и чему надо изо всех сил противостоять. Пре-</w:t>
        <w:br/>
        <w:t>врашение угроз в возможности развития требует виртуозности</w:t>
        <w:br/>
        <w:t>от политиков, стратегов экономического развития, дипломатов,</w:t>
        <w:br/>
        <w:t>ЧИНОВНИКОВ. Это - нелегкий труд, но возможные позитивные его</w:t>
        <w:br/>
        <w:t>84</w:t>
        <w:br/>
        <w:t>Кризис - концентрированная форма вызовов и угроз, от-</w:t>
        <w:br/>
        <w:t>сюда и использование энергетики кризиса требует большего</w:t>
        <w:br/>
        <w:t>мастерства в руководстве отраслями экономики и сферами</w:t>
        <w:br/>
        <w:t>социально-политической жизни Казахстана - для того, чтобы</w:t>
        <w:br/>
        <w:t>превратить кризис в возможности роста. Но, думается, эта за-</w:t>
        <w:br/>
        <w:t>дача вполне выполнима и по внутренним, и По внешним для</w:t>
        <w:br/>
        <w:t>Казахстана реалиям: мы достаточно успешно вошли в миро-</w:t>
        <w:br/>
        <w:t>вое сообшество и заняли в нем свое особое место - надо ис-</w:t>
        <w:br/>
        <w:t>пользовать сложившую ситуацию. Конечно, все это потребует</w:t>
        <w:br/>
        <w:t>заметного напряжения сил казахстанцев и профессионализма</w:t>
        <w:br/>
        <w:t>властных структур, но таковы условия удержания завоеванных</w:t>
        <w:br/>
        <w:t>позиций и достижения новых результатов в условиях надвигаю-</w:t>
        <w:br/>
        <w:t>шегося финансово-экономического кризиса. Будет не лишним</w:t>
        <w:br/>
        <w:t>напомнить, что глобальная нестабильность мирового развития</w:t>
        <w:br/>
        <w:t>делает кризисы подобного рода перманентными, отсюда и за-</w:t>
        <w:br/>
        <w:t>дачи трансформации кризисов в формы прогрессивного разви-</w:t>
        <w:br/>
        <w:t>тия страны становятся не периодическими, но постоянными.</w:t>
        <w:br/>
        <w:t>Литература</w:t>
        <w:br/>
        <w:t>1. Отчет правительства РФ перед Государственной Думой</w:t>
        <w:br/>
        <w:t>20.04.2011 // ҺЕр: // ргетіет.доу.гш/еуепіз/пеу/5/14898/.</w:t>
        <w:br/>
        <w:t>91</w:t>
        <w:br/>
        <w:t>Азғана 1 жылдық мерзімде Қазақстан барлық мүмкіндіктерді</w:t>
        <w:br/>
        <w:t>пайдаланып осы қайшылықтарды шешуге ұмтылды. Әрине</w:t>
        <w:br/>
        <w:t>барлық қордаланған қайшылықтар мен қауіптерді Қазақстан өзі</w:t>
        <w:br/>
        <w:t>шешіп тастай алмайды. Біз оларға бейбітшілік үлгісін көрсеттік.</w:t>
        <w:br/>
        <w:t>Төзімділік, сенім, толеранттылық пен консенсус арқылы ғана да-</w:t>
        <w:br/>
        <w:t>уларды дұрыс шешуге болатындығын көрсеттік. Қазақстанның</w:t>
        <w:br/>
        <w:t>ЕЫҚҰтөрағалығының ең маңызды қорытындысы Астана саммиті</w:t>
        <w:br/>
        <w:t>болды. Бейбітшілік үшін белсенді күресімен Астана саммиті</w:t>
        <w:br/>
        <w:t>тарихта маңызды орын алады деген сенім күшті. Астана Де-</w:t>
        <w:br/>
        <w:t>кларациясы әлем мемлекеттерін бейбіт келісімге, ақылдасуға,</w:t>
        <w:br/>
        <w:t>кеңесуге, сарапқа салуға шақырды. Қазақстанда әлемдік ша-</w:t>
        <w:br/>
        <w:t>раларды ойдағыдай іске асыруға бастаған, саммит идеясын</w:t>
        <w:br/>
        <w:t>көтерген және оны іске асыруға тікелей басшылық жасаған Ұлт</w:t>
        <w:br/>
        <w:t>Көшбасшысы Н.Ә. Назарбаев еді.</w:t>
        <w:br/>
        <w:t>Әдебиеттер</w:t>
        <w:br/>
        <w:t>1. НазарбаевН.Ә. Астанасаммитінөткізу бүкіл Қазақстанхал-</w:t>
        <w:br/>
        <w:t>қының салтанаты // Егемен Қазақстан. - 2010. - 4 желтоқсан.</w:t>
        <w:br/>
        <w:t>2. Кагакһзіап ІоӘау. Жертвы глобального развития. // Вечер-</w:t>
        <w:br/>
        <w:t>ний Алматы. - 2010. - 4 декабря. с. 5.</w:t>
      </w:r>
    </w:p>
    <w:p>
      <w:r>
        <w:t>3. Солозобов Ю. Смелый синтез инноваций и традиций //</w:t>
        <w:br/>
        <w:t>Казахстанская правда. - 2010.- 3 декабря.</w:t>
        <w:br/>
        <w:t>4. Тілеубай Т. ЕЫҚҰ-ның екінші тынысы // Жас Қазақ. -</w:t>
        <w:br/>
        <w:t>2010.- 3 желтоқсан.</w:t>
        <w:br/>
        <w:t>5. Әліпбай С. Әпем БАҚ-тары Астана саммиті туралы // Еге-</w:t>
        <w:br/>
        <w:t>мен Қазақстан. - 2010. - 4 желтоқсан.</w:t>
        <w:br/>
        <w:t>6. Саяси түсіндірме сөздік. - Алматы: ИСИ, 2007, 6166. - 85.</w:t>
        <w:br/>
        <w:t>98</w:t>
        <w:br/>
        <w:t>С.М., Борбасов</w:t>
        <w:br/>
        <w:t>С.З. Ақылбаев</w:t>
        <w:br/>
        <w:t>(Қазақстан)</w:t>
        <w:br/>
        <w:t>ЕЫҚҰ МІ САММИТІ - ҚАЗАҚСТАН МЕМЛЕКЕТІНІҢ</w:t>
        <w:br/>
        <w:t>ХАЛЫҚАРАЛЫҚ БЕДЕЛІНІҢ АЙҒАҒЫ</w:t>
        <w:br/>
        <w:t>Астана қаласында 1-2 желтоқсанда өткен Европадағы ын-</w:t>
        <w:br/>
        <w:t>тымақтастық пен қауіпсіздік ұйымының МІ! саммиті Қазақстан</w:t>
        <w:br/>
        <w:t>тарихындағыаса маңызды оқиғаға айналды. Себебі, ХІМ ғасырдан</w:t>
        <w:br/>
        <w:t>бастап өмір сүріп келе жатқан қазақтарихында өзініңжеріне осын-</w:t>
        <w:br/>
        <w:t>шама мемлекеттердің өкілдерін жинаған емес. Астана саммиті-</w:t>
        <w:br/>
        <w:t>не әлемнің 73 мемлекеттері өз делегацияларын жіберіпті. Соны-</w:t>
        <w:br/>
        <w:t>мен бірге элемдік беделді ұйымдар БҰҰ, Евроодақ, ТМД, ЕврАЗ</w:t>
        <w:br/>
        <w:t>Еропадағы, ШЫҰ, ОДКД сияқты ұйымдардың өкілдері мен бас-</w:t>
        <w:br/>
        <w:t>шылары қатысты. Соның ішінде 28 мемлекеттің бірінші басшы-</w:t>
        <w:br/>
        <w:t>лары, 10 мемлекеттің үкімет басшылары, 7 мемлекеттің вице</w:t>
        <w:br/>
        <w:t>премьерлері, 14 мемлекеттің сыртқы істер министрлері өз деле-</w:t>
        <w:br/>
        <w:t>гацияларын бастап келді. Саммитке жалпы 33 халықаралық және</w:t>
        <w:br/>
        <w:t>аймақтық ұйымдар өкілдері келді. ОБСЕ-нің Астана саммитіне</w:t>
        <w:br/>
        <w:t>2500 адам қатысушылар ретінде, 1200 адам БАҚ өкілдері және</w:t>
        <w:br/>
        <w:t>600-дей үкіметтік емес ұйымдар өкілдері қатысты.</w:t>
        <w:br/>
        <w:t>Саммитке кеткен тікелей шығындар көлемі 11 миллион ев-</w:t>
        <w:br/>
        <w:t>роны құраған. Оның 2,7 миллионы мүше-мемлекеттер тарапы-</w:t>
        <w:br/>
        <w:t>нан бөлінген.</w:t>
        <w:br/>
        <w:t>ЕЫҚҰ саммитінің Астанадағы жұмысы туралы ақпаратты</w:t>
        <w:br/>
        <w:t>әлем жылдам түрде баспасөз орталығы арқылы біліп отырды.</w:t>
        <w:br/>
        <w:t>1200 журналистің 500-дейі шетелдікжурналистер болды. Оларға</w:t>
        <w:br/>
        <w:t>арнап 400-дей компьютерлер интернетпен жабдықталды. Ин-</w:t>
        <w:br/>
        <w:t>тернет жүйесінің жылдамдығына бірде-бір шетелдік журналист</w:t>
        <w:br/>
        <w:t>реніш білдірген жоқ. Теле, радиожурналистерге арналған мон-</w:t>
        <w:br/>
        <w:t>таждау орындары даярланды. Онлайн тәртібінде журналистер</w:t>
        <w:br/>
        <w:t>саммиттегі болып жатқан оқиғаларды және сөздерді тікелей ес-</w:t>
        <w:br/>
        <w:t>тіп көріп отырды. Оларға арналған брифингтер Тәуелсіздік са-</w:t>
        <w:br/>
        <w:t>райынан беріліп отырды.</w:t>
        <w:br/>
        <w:t>Саммит қонақтарының қауіпсіздігін қамтамасыз ету шара-</w:t>
        <w:br/>
        <w:t>ларына 7600-ден астам полиция, ішкі істер және ұлттық қауіп-</w:t>
        <w:br/>
        <w:t>сіздік комитетінің қызметкерлері жұмылдырылды. Астанада</w:t>
        <w:br/>
        <w:t>бірде-бір тәртіп бұзу, заңсыз митинглер откізу болған жоқ. Осын-</w:t>
        <w:br/>
        <w:t>дай дайындық жұмыстарының нәтижелі болғанын бағалай келе</w:t>
        <w:br/>
        <w:t>Елбасы Н.Ә. Назарбаев: «Әзірлік жұмыстарына көптеген адам-</w:t>
        <w:br/>
        <w:t>дар тартылды. Барлық техникалық қызметтер - аэронавига-</w:t>
        <w:br/>
        <w:t>циядан Астананың коммуналдық қызметтеріне дейін үйлесімді</w:t>
        <w:br/>
        <w:t>жұмыс істеді. Бәрі минут-минутында секунд-секундында нақты</w:t>
      </w:r>
    </w:p>
    <w:p>
      <w:r>
        <w:t>92</w:t>
        <w:br/>
        <w:t>алды. Көптеген мәселеге қатысты мүлдемжанаспайтын, қарама-</w:t>
        <w:br/>
        <w:t>қарсы позициялар болғаны ақиқат. Мысалы, Ресей-Грузия,</w:t>
        <w:br/>
        <w:t>Әзербайжан-Армения қайшылықты позицияларын бір арнаға</w:t>
        <w:br/>
        <w:t>иліктіру өте қиын болды. Сағат 13.00-де қабылдануы тиіс Аста-</w:t>
        <w:br/>
        <w:t>на декларациясын қабылдау түн ортасында бірақ аяқталды.</w:t>
        <w:br/>
        <w:t>Рәсімдеу ережелеріне сәйкес Астана Декларациясы «Сам. ДІ-</w:t>
        <w:br/>
        <w:t>10» номерімен белгіленді. Астана Декларациясы Хельсинки Де-</w:t>
        <w:br/>
        <w:t>кларациясына жаңа үн қосты. «Хельсинки рухы Астана рухына</w:t>
        <w:br/>
        <w:t>ұласты», - деп жазды сарапшылар.</w:t>
        <w:br/>
        <w:t>Астана Декларациясы 1975 жылғы Хельсинки Деклара-</w:t>
        <w:br/>
        <w:t>циясы қабылданғаннан кейінгі әлемдік тәртіптер мен қатынас-</w:t>
        <w:br/>
        <w:t>тарға түбегейлі өзгерістерді есепке алады. Мұндағы жаңа</w:t>
        <w:br/>
        <w:t>идея «Мұхиттан мұхитқа дейін» идеясы. Бүл идеяның мәні</w:t>
        <w:br/>
        <w:t>Евроатлантикалық және Евразиялық кеңістікте қауіпсіздіктің,</w:t>
        <w:br/>
        <w:t>бейбітшіліктің, халықаралық түсіністік пен келісімнің қоғамдас-</w:t>
        <w:br/>
        <w:t>тығын құруға бастау болу. Осы арқылыжаңатарихикезеңде Хель-</w:t>
        <w:br/>
        <w:t>синки рухын жаңарту. Астана Декларациясының келесі идеясы</w:t>
        <w:br/>
        <w:t>алғашқысынан туындайды. Ол қағида қазіргі дүние Батыс пен</w:t>
        <w:br/>
        <w:t>Шығыс, немесе түстік пен теріскей деген кереғар түсініктермен</w:t>
        <w:br/>
        <w:t>емес, ендіктен мен бойлықтар үндескен тұтас әлем ретінде</w:t>
        <w:br/>
        <w:t>қарым-қатынастар жасау. Демек, жаһандық адамзаттық тағдыр</w:t>
        <w:br/>
        <w:t>ортақтастығы мәселесі.</w:t>
        <w:br/>
        <w:t>Астана саммитінің қорытынды құжаты «Жалпыға ортақ</w:t>
        <w:br/>
        <w:t>қауіпсіздік» деп аталынды. Бұл құжатта әлемдік қауіптердің</w:t>
        <w:br/>
        <w:t>сақталып отырғандығы айтылады. «Әскери-саяси, экономика,</w:t>
        <w:br/>
        <w:t>қоршаған ортаны қорғау, адам құқы және сөз бостандығы ісінде</w:t>
        <w:br/>
        <w:t>қол жеткізілген маңызды келісімдер мен қағидаларды орындау</w:t>
        <w:br/>
        <w:t>және сыйлау үшін оларды әрі қарай жылжыту қажет.</w:t>
        <w:br/>
        <w:t>БЫҚҰ әрбір 56 мүшесі Ванкуверден Владивостокқа дейін</w:t>
        <w:br/>
        <w:t>созылып жатқан евроатлантикалық және евразиялық кеңістікте</w:t>
        <w:br/>
        <w:t>қауіпсіздік жөніндегі тең дәрежелік құқықты пайдалануды, олар</w:t>
        <w:br/>
        <w:t>басқа бір елдермен қауіпсіздік саласында одақ құру, немесе</w:t>
        <w:br/>
        <w:t>бейтараптылықты сақтау құқығына ие. Ешбір мемлекет өз қауіп-</w:t>
        <w:br/>
        <w:t>сіздігін басқа мемлекет қауіпсіздігіне нұқсан келтіре отырып</w:t>
        <w:br/>
        <w:t>қорғау қауіпсіздігіне ие емес», - деп көрсетілген қорытынды құ-</w:t>
        <w:br/>
        <w:t>жатта (Б, 46.1.</w:t>
        <w:br/>
        <w:t>Қазіргі кезеңде ЕЫҚҰ-ның назарындағы басты қайшылықтар</w:t>
        <w:br/>
        <w:t>мәселесіТМД-ға кіретін елдер арасындағы даулы мәселелер болып</w:t>
        <w:br/>
        <w:t>отыр. Молдова, мысалы Приднестровье өңірінен Ресей әскерлері-</w:t>
        <w:br/>
        <w:t>нің тез әкетілуін көтерді. Орталық Азия мемлекеттері арасындағы</w:t>
        <w:br/>
        <w:t>су мәселесі үнемі даулар туғызуда. Өзбекстан Тәжікстанға сауда,</w:t>
        <w:br/>
        <w:t>жүк тасымалы салаларында қысым көрсетуде. Таудағы Қарабақ</w:t>
        <w:br/>
        <w:t>армян-әзірбайжан қайшылығын, теке тіресін тереңдете түсуде. Екі</w:t>
        <w:br/>
        <w:t>еп жанжалдан 30 мыңдай адамынан айрылды. Қазір Әзірбайжан</w:t>
        <w:br/>
        <w:t>94</w:t>
        <w:br/>
        <w:t>ми внутренними задачами, что дает возможность рассматривать</w:t>
        <w:br/>
        <w:t>эти вызовы как продуктивный, творческий момент развития Ка-</w:t>
        <w:br/>
        <w:t>захстана. Творческое отношение к вызовам глобализации может</w:t>
        <w:br/>
        <w:t>порождать очень значимые импульсы к развитию. Надо только</w:t>
      </w:r>
    </w:p>
    <w:p>
      <w:r>
        <w:t>не закрываться от вызовов, но преобразовывать их В возмож-</w:t>
        <w:br/>
        <w:t>ности роста. Напряжение, которое продуцируют вызовы, может</w:t>
        <w:br/>
        <w:t>и парализовать обшество, и порождать новые сферы и формы</w:t>
        <w:br/>
        <w:t>развития. Тонкая грань между этими состояниями и должна быть</w:t>
        <w:br/>
        <w:t>найдена при всяком конкретном вызове.</w:t>
        <w:br/>
        <w:t>Некоторые из вызовов связаны с открытостью мировой эко-</w:t>
        <w:br/>
        <w:t>номики. Казахстану затруднительно конкурировать по большин-</w:t>
        <w:br/>
        <w:t>ству позиций производства товаров: за рубежом их производят</w:t>
        <w:br/>
        <w:t>и дешевле, и качественнее. Т. е., мы могли бы производить эти</w:t>
        <w:br/>
        <w:t>товары, но производить их нам не выгодно. Поэтому мы их не</w:t>
        <w:br/>
        <w:t>производим, попадая в зависимость от зарубежного производи-</w:t>
        <w:br/>
        <w:t>теля и ставя под угрозу свою безопасность в этом отношении.</w:t>
        <w:br/>
        <w:t>Как выйти из этой ситуации, как использовать предлагаемую</w:t>
        <w:br/>
        <w:t>методологию трансформации вызовов в выигрыш?</w:t>
        <w:br/>
        <w:t>Проигрыш от отсутствия производства можно компенси-</w:t>
        <w:br/>
        <w:t>ровать, причем «с лихвой», если мы войдем в число особых</w:t>
        <w:br/>
        <w:t>производителей, производителей особых товаров. Конечно,</w:t>
        <w:br/>
        <w:t>было бы хорошо производить товары с огромной добавленной</w:t>
        <w:br/>
        <w:t>стоимостью, товары высокотехнологического сектора. Но мы</w:t>
        <w:br/>
        <w:t>пока на это не способны. Что же мы можем производить? Ответ</w:t>
        <w:br/>
        <w:t>подсказывают операции в сфере спекулятивного капитала. Как</w:t>
        <w:br/>
        <w:t>получают прибыль в этой сфере? Надо вовремя войти, и вовре-</w:t>
        <w:br/>
        <w:t>мя выйти, получив выигрыш. Помимо этого, при сегодняшней</w:t>
        <w:br/>
        <w:t>крайне изврашенной политике, можно извлекать дивиденды из</w:t>
        <w:br/>
        <w:t>сложных международных отношений, торговать услугами в об-</w:t>
        <w:br/>
        <w:t>ласти сглаживания конфликтов, посредничать, предугадывать</w:t>
        <w:br/>
        <w:t>завтрашнкюю ситуацию, входить в нее, использовать коньюнкту-</w:t>
        <w:br/>
        <w:t>ру, получать выгоду и выходить из ситуации. Следует заметить,</w:t>
        <w:br/>
        <w:t>что этим уже занимаются впередсмотряцшие страны.</w:t>
        <w:br/>
        <w:t>Детальный и конкретный анализ подобных возможностей</w:t>
        <w:br/>
        <w:t>требует вхождения в ситуации, и потому здесь он неуместен.</w:t>
        <w:br/>
        <w:t>Но ряд обших принципов выигрыша от вызовов наметим. Не</w:t>
        <w:br/>
        <w:t>следует пасовать перед вызовами - они благо для Казахстана.</w:t>
        <w:br/>
        <w:t>Надо уметь вычленять вызовы, которые можно использовать</w:t>
        <w:br/>
        <w:t>как отҡрывшуюся возможность для Казахстана. Не надо ничего</w:t>
        <w:br/>
        <w:t>лишнего изобретать: логика выйгрышного ответа на вызов уже</w:t>
        <w:br/>
        <w:t>содержится в содержании вызова, по этой логике и надо дей-</w:t>
        <w:br/>
        <w:t>ствовать. Тот или иной вызов можно дробить, разделять его на</w:t>
        <w:br/>
        <w:t>фазы: нет возможности ответить на него во всем обьеме - надо</w:t>
        <w:br/>
        <w:t>отвечать поэтапно, но быстро.</w:t>
        <w:br/>
        <w:t>88</w:t>
        <w:br/>
        <w:t>их решать. Но ите попытки реформирования этих структур, ко-</w:t>
        <w:br/>
        <w:t>торые мы наблюдаем сегодня, являются крайне неудачными, и</w:t>
        <w:br/>
        <w:t>способны породить еше большие проблемы, чем сегодняшние;</w:t>
        <w:br/>
        <w:t>- кризис способности принятия рациональных решений.</w:t>
        <w:br/>
        <w:t>Практически все решения, принимаемые как лидерами</w:t>
        <w:br/>
        <w:t>крупных держав, так и лидерами всех других государств, при-</w:t>
        <w:br/>
        <w:t>водят не к разрешению проблем, но порождают все новые и но-</w:t>
        <w:br/>
        <w:t>вые проблемы, вызовы иугрозы. Некоторые из таких неудачных</w:t>
        <w:br/>
        <w:t>решений можно было бы «списать» на счет непрофессионализ-</w:t>
        <w:br/>
        <w:t>ма людей, принимаюших решения. Но частота и всеобшность</w:t>
        <w:br/>
        <w:t>ошибок заставляют предполагать, что кризис этой сферы носит</w:t>
        <w:br/>
        <w:t>системный характер и диктуется «правилами игры», задавае-</w:t>
        <w:br/>
        <w:t>мыми глобализацией.</w:t>
      </w:r>
    </w:p>
    <w:p>
      <w:r>
        <w:t>Если обратиться к анализу вызовов и угроз, обязанных своим</w:t>
        <w:br/>
        <w:t>происхождением глобализации, то они в целом таковы: нарастаю-</w:t>
        <w:br/>
        <w:t>шая бездуховность человека и обшества; эгоизм и непрофессио-</w:t>
        <w:br/>
        <w:t>нализм политики (практически на всех уровнях); проникновение</w:t>
        <w:br/>
        <w:t>во все социальные слои в обшемировом масштабе ориентаций</w:t>
        <w:br/>
        <w:t>на безудержное потребление; пренебрежение международным</w:t>
        <w:br/>
        <w:t>правом (или выработка новых критериев этого права, критериев,</w:t>
        <w:br/>
        <w:t>окончательно лишенных гуманизма и остатков суверенного права</w:t>
        <w:br/>
        <w:t>независимых государств); как тенденция - отмена суверенитета</w:t>
        <w:br/>
        <w:t>страны над ее природными ресурсами.</w:t>
        <w:br/>
        <w:t>В какой мере современный Казахстан способен транс-</w:t>
        <w:br/>
        <w:t>формировать вызовы глобализации в формы и средства сво-</w:t>
        <w:br/>
        <w:t>его собственного прогрессивного развития? От ответа на этот</w:t>
        <w:br/>
        <w:t>вопрос зависит многое. Если Казахстан способен совершить</w:t>
        <w:br/>
        <w:t>такое усилие, то вызовы перестают восприниматься Казахста-</w:t>
        <w:br/>
        <w:t>ном как угроза, и, пройдя этап переформатирования вызовов</w:t>
        <w:br/>
        <w:t>во внутриказахстанские проблемы, мы имеем возможность ис-</w:t>
        <w:br/>
        <w:t>пользовать энергетику глобальных вызовов для модернизации</w:t>
        <w:br/>
        <w:t>и инновационного развития Республики Казахстан на самых</w:t>
        <w:br/>
        <w:t>современных принципах. Собственно, альтернативы нет: не</w:t>
        <w:br/>
        <w:t>сумеем этого сделать, останемся на задворках истории. Гло-</w:t>
        <w:br/>
        <w:t>бализация, несмотря на тренд ее к отрыву развитых стран от</w:t>
        <w:br/>
        <w:t>остального мира, все еше предоставляет Казахстану возмож-</w:t>
        <w:br/>
        <w:t>ность интегрироваться в мировое сообшество на выгодных для</w:t>
        <w:br/>
        <w:t>Казахстана условиях. Поэтому надо, не теряя времени, разрабо-</w:t>
        <w:br/>
        <w:t>тать стратегию этого вхождения, надо вычленить выигрышные</w:t>
        <w:br/>
        <w:t>для Республики Казахстан позиции его возможного прорыва по</w:t>
        <w:br/>
        <w:t>нескольким направлениям. Надо уточнить, что в практическом</w:t>
        <w:br/>
        <w:t>отношении означает тезис «выгодные для Казахстана условия»</w:t>
        <w:br/>
        <w:t>и реализовать эти условия. Времени на все это осталось не-</w:t>
        <w:br/>
        <w:t>много. Если мы не хотим потрясений, способных нарушить от-</w:t>
        <w:br/>
        <w:t>86</w:t>
        <w:br/>
        <w:t>результаты окупают все затраты. Кроме того, у Казахстана про-</w:t>
        <w:br/>
        <w:t>сто нет иного пути, как трансформировать вызовы и угрозы в</w:t>
        <w:br/>
        <w:t>формы своего прогрессивного развития.</w:t>
        <w:br/>
        <w:t>Мы не можем относиться к глобализации как к совокупно-</w:t>
        <w:br/>
        <w:t>сти бесконечных проблем: это сделает нас пассивными и бес-</w:t>
        <w:br/>
        <w:t>сильными перед глобализацией, а, значит, и перед современ-</w:t>
        <w:br/>
        <w:t>ностью, так как глобализация и воплошает эту современность.</w:t>
        <w:br/>
        <w:t>Напротив, если мы сможем переформатировать вызовы гпоба-</w:t>
        <w:br/>
        <w:t>лизации в возможности развития Казахстана, то мы «оседла-</w:t>
        <w:br/>
        <w:t>ем» этот центральный на сегодня обшемировой процесс, что</w:t>
        <w:br/>
        <w:t>даст нам неоспоримые преимушества и позволит реализовать</w:t>
        <w:br/>
        <w:t>поставленные амбициозные цели.</w:t>
        <w:br/>
        <w:t>Современная геополитика научилась порождать кризисы,</w:t>
        <w:br/>
        <w:t>приносяшие выгоды одним, а борьбу с ними-- возлагать на других.</w:t>
        <w:br/>
        <w:t>В этом и состоит стратегия управления кризисами, а не только В</w:t>
        <w:br/>
        <w:t>том, что крупные державы порождают кризисы, чтобы, управляя</w:t>
        <w:br/>
        <w:t>ими, реализовывать свои национальные интересы. Может, нам и</w:t>
        <w:br/>
        <w:t>не надо бороться с кризисами, пусть с ними борются те, кто пыта-</w:t>
        <w:br/>
        <w:t>ется нас в них ввергнуть. Нам же надо не поддаваться кризисам,</w:t>
        <w:br/>
        <w:t>не принимать их. Это - возможно, так как обьективность и неиз-</w:t>
        <w:br/>
        <w:t>бежность большинства кризисов сильно преувеличена.</w:t>
        <w:br/>
        <w:t>Вызовы современности имеют достаточно сложную струк-</w:t>
      </w:r>
    </w:p>
    <w:p>
      <w:r>
        <w:t>туру. В частности, у вызовов иугроз имеются глобальные причи-</w:t>
        <w:br/>
        <w:t>ны и причины локальные. Вызовы и угрозы этих уровней не изо-</w:t>
        <w:br/>
        <w:t>лированы и переходят друг в друга при соответствуюших усло-</w:t>
        <w:br/>
        <w:t>виях. Поскольку локальные причины вызовов нередко являются</w:t>
        <w:br/>
        <w:t>региональным проявлением глобальных вызовов, интерес для</w:t>
        <w:br/>
        <w:t>нас представляют именно глобальные причины вызовов и сами</w:t>
        <w:br/>
        <w:t>глобальные вызовы. Последние носят всеобший характер во</w:t>
        <w:br/>
        <w:t>многих отношениях: они повсеместны (захватывают весь мир),</w:t>
        <w:br/>
        <w:t>они проникают во все сферы, они способны менять свое содер-</w:t>
        <w:br/>
        <w:t>жание в зависимости от конкретных обстоятельств, они требуют</w:t>
        <w:br/>
        <w:t>реакции со стороны обьекта, на который воздействуют.</w:t>
        <w:br/>
        <w:t>Эти характеристики глобальных вызовов и угроз следует</w:t>
        <w:br/>
        <w:t>дополнить их типологией. И здесь, в качестве источников вы-</w:t>
        <w:br/>
        <w:t>зовов и угроз, можно выделить:</w:t>
        <w:br/>
        <w:t>- всеобший кризис доверия на всех уровнях бытия совре-</w:t>
        <w:br/>
        <w:t>менного мира;</w:t>
        <w:br/>
        <w:t>- кризис легитимности власти практически во всех ее формах;</w:t>
        <w:br/>
        <w:t>- кризис сотрудничества и партнерства: международного,</w:t>
        <w:br/>
        <w:t>регионального, социального и т. д. (характерный пример: кри-</w:t>
        <w:br/>
        <w:t>зис международных структур и организаций - ООН, Всемирный</w:t>
        <w:br/>
        <w:t>банк, и. П.). Эти структуры созданы для других целей и в другое</w:t>
        <w:br/>
        <w:t>время, сегодня они только порождают проблемы и не способны</w:t>
        <w:br/>
        <w:t>85</w:t>
        <w:br/>
        <w:t>наравне с нацизмом и коммунизмом, к вызовам для западной</w:t>
        <w:br/>
        <w:t>цивилизации.</w:t>
        <w:br/>
        <w:t>Безусловно, воздействие этих взглядов и позиций ошушает</w:t>
        <w:br/>
        <w:t>на себе не только более чем миллиардный мусульманский мир,</w:t>
        <w:br/>
        <w:t>но и государства регионов, граничашие со странами, население</w:t>
        <w:br/>
        <w:t>которых исповедует ислам.</w:t>
        <w:br/>
        <w:t>Между тем для современного Казахстана как страны, в бога-</w:t>
        <w:br/>
        <w:t>той истории и многогранной культуре которой Ислам сыграл и про-</w:t>
        <w:br/>
        <w:t>должает играть важнейшую роль, взаимодействие со странами</w:t>
        <w:br/>
        <w:t>мусульманского мира является одним из приоритетных направле-</w:t>
        <w:br/>
        <w:t>ний внешней политики. Именно поэтому значимым политическим</w:t>
        <w:br/>
        <w:t>событием в жизни нашей страны, а также важным этапом в даль-</w:t>
        <w:br/>
        <w:t>нейшем росте и укреплении политического авторитета Казахста-</w:t>
        <w:br/>
        <w:t>на в мусульманском мире было проведение 28-30 июня 2011 г.в</w:t>
        <w:br/>
        <w:t>Астане 38-й сессии Совета министров иностранных дел Организа-</w:t>
        <w:br/>
        <w:t>ции Исламская Конференция (СМИД ОИК) и наше последуюшее</w:t>
        <w:br/>
        <w:t>за этим событием председательство в этой организации.</w:t>
        <w:br/>
        <w:t>На сегодняшний день ОИК является самой крупной и наи-</w:t>
        <w:br/>
        <w:t>более влиятельной официальной мусульманской международ-</w:t>
        <w:br/>
        <w:t>ной организацией с развитой системой органов и широкой ком-</w:t>
        <w:br/>
        <w:t>петенцией. При этом ОИК не преследует религиозных целей,</w:t>
        <w:br/>
        <w:t>как считают многие, а только выражает интересы и чаяния му-</w:t>
        <w:br/>
        <w:t>сульманского обшества.</w:t>
        <w:br/>
        <w:t>Мошная организация, обьединяюшая 57 стран с населени-</w:t>
        <w:br/>
        <w:t>ем более 1,4 миллиарда человек, по количеству стран-участниц</w:t>
        <w:br/>
        <w:t>являюшаяся второй после ООН институциональной организаци-</w:t>
        <w:br/>
        <w:t>ей в мире, задумывалась и создавалась для того, что предель-</w:t>
        <w:br/>
        <w:t>но ясно выражено в названии организации, с целью и дальше</w:t>
      </w:r>
    </w:p>
    <w:p>
      <w:r>
        <w:t>способствовать сотрудничеству мусульманских стран, поошрять</w:t>
        <w:br/>
        <w:t>исламскую солидарность между государствами - членами ОИК,</w:t>
        <w:br/>
        <w:t>укреплять сотрудничество в политической, экономической, со-</w:t>
        <w:br/>
        <w:t>циальной, культурной и научной областях, создавать эффектив-</w:t>
        <w:br/>
        <w:t>ныеусловия для поошрения сотрудничества и взаимопонимания</w:t>
        <w:br/>
        <w:t>между государствами-членами и другими странами.</w:t>
        <w:br/>
        <w:t>При этом цели и задачи ОИК не входят в противоречие с</w:t>
        <w:br/>
        <w:t>целями и задачами других крупнейших международных струк-</w:t>
        <w:br/>
        <w:t>тур. Вступление же Республики Казахстан в ОИК в 1995 году</w:t>
        <w:br/>
        <w:t>было продиктовано стремлением молодого независимого Ка-</w:t>
        <w:br/>
        <w:t>захстана, являюшегося светским государством и, вместе с тем,</w:t>
        <w:br/>
        <w:t>неотьемлемой частью мусульманской Уммы, активно участво-</w:t>
        <w:br/>
        <w:t>вать в политико-экономических и культурно-гуманитарных про-</w:t>
        <w:br/>
        <w:t>цессах, происходяших в исламском мире.</w:t>
        <w:br/>
        <w:t>За эти полтора десятилетия деятельного участия в работе</w:t>
        <w:br/>
        <w:t>ОИК официальная Астана достигла высокого уровня взаймо-</w:t>
        <w:br/>
        <w:t>101</w:t>
        <w:br/>
        <w:t>ұйымдастырылды. Барлық міндеттератқарылды, барлық мақсат-</w:t>
        <w:br/>
        <w:t>тарға қол жеткізілді» дей отыра Астана қаласының әкімшілігіне</w:t>
        <w:br/>
        <w:t>үлкен ризашылығын білдірді ГІ, 16.1.</w:t>
        <w:br/>
        <w:t>Әлем халқы Астана саммитінен кейін Елорданы жер шары-</w:t>
        <w:br/>
        <w:t>ның маңызды қалалары: Хельсинки, Париж, Будапешт, Лисса-</w:t>
        <w:br/>
        <w:t>бон, Ыстамбұл сияқты қалаларының қатарына қоятын болды.</w:t>
        <w:br/>
        <w:t>Астана саммиті әлемдік қауымдастыққа жаңа қосылған Қазақ-</w:t>
        <w:br/>
        <w:t>станды ғалам жұртшылығына жаңа қырынан танытты. ЕЫҚҰ-ның</w:t>
        <w:br/>
        <w:t>көптеген мүшелері өткізе алмаған, шамалары келмеген Қазақстан</w:t>
        <w:br/>
        <w:t>жас, әлі де қалыптасып болмаған мемлекет болса да ойдағыдай</w:t>
        <w:br/>
        <w:t>өткізе алды.</w:t>
        <w:br/>
        <w:t>Саясаттанушылар халқы 50-60 миллион болатын көптеген</w:t>
        <w:br/>
        <w:t>мемлекеттердің осындай саммит өткізуге шамасы келмейтіндігін</w:t>
        <w:br/>
        <w:t>жақсы біледі. Мысалы, Бангладеште 160 миллион халық бар.</w:t>
        <w:br/>
        <w:t>Бірақ, бұл елде бірде-бір әлемдік шара ұйымдастырылмапты.</w:t>
        <w:br/>
        <w:t>1971 жылдан бері қарай әлемдегі қайыршы және кедей мемле-</w:t>
        <w:br/>
        <w:t>кеттер саны 25-тен 49-ға өскен ГР, 56). Бұл кедей мемлекеттердің</w:t>
        <w:br/>
        <w:t>экономикалық даму моделдері қате. Демек, ол моделдер қайта</w:t>
        <w:br/>
        <w:t>қаралмаса дамудың жолы ашылмайды. Көлемі шағын Сингапур,</w:t>
        <w:br/>
        <w:t>Катар, Араб эмираттығы, Бруней, Кувейт, Израиль, Бахрейн сияқты</w:t>
        <w:br/>
        <w:t>мемлекеттер әлемдік саясат тақтасында белгілі ойыншыларға ай-</w:t>
        <w:br/>
        <w:t>налып отыр. Осы кішігірім мемлекеттер жан басына шаққандағы ішкі</w:t>
        <w:br/>
        <w:t>жиынтық өнім көлемі деңгейінде БРИК-Бразилия, Ресей, Үңді және</w:t>
        <w:br/>
        <w:t>Қытай сияқты аса ірі мемлекеттерді артқа қалдырып отыр |3, 56.1.</w:t>
        <w:br/>
        <w:t>Қазақстан Президенті орта көлемдегі мемлекеттер әлемде</w:t>
        <w:br/>
        <w:t>шешуші рөл ойнауы керек деп есептейді. Себебі, олардың саны</w:t>
        <w:br/>
        <w:t>көп. Сондықтан орта көлемді елдер консенсустық негізде ғаламдық</w:t>
        <w:br/>
        <w:t>стратегиялық шешімдерді қабылдатуға ықпал ете алады деген</w:t>
        <w:br/>
        <w:t>пікір айтты.</w:t>
        <w:br/>
        <w:t>Орта көлемдегі мемлекеттер қатарына енетін Қазақстан</w:t>
        <w:br/>
        <w:t>тәуелсіздік ала салысымен әлемдік өркениетті қауымдастыққа</w:t>
        <w:br/>
        <w:t>кіру үшін ашық қоғам орнатты. Ашық қоғамның кемшіліктері мен</w:t>
        <w:br/>
        <w:t>зиянынан қарағында артықшылықтары мол екендігін Қазақстан</w:t>
        <w:br/>
        <w:t>басшылығы жақсы ұқты. Осындай белсенділіктің обьективті ба-</w:t>
        <w:br/>
        <w:t>засы Қазақстанның мол табиғи ресурстары және геосаяси орна-</w:t>
        <w:br/>
        <w:t>ласуы болды. Елдің геосаяси жағдайы оны Батыс пен Шығысты</w:t>
      </w:r>
    </w:p>
    <w:p>
      <w:r>
        <w:t>жалғастырушы көпірге айналдыруға бастады. 1955 жылы Вена</w:t>
        <w:br/>
        <w:t>қаласында Қазақстан ЕЫҚҰ жанындағы өзінің тұрақты өкілдігін</w:t>
        <w:br/>
        <w:t>ашса, 1999 жылғы қаңтарда Алматыдағы ЕЫҚҰ орталығы ашыл-</w:t>
        <w:br/>
        <w:t>ды. 2007 жылы Мадридте өткен ЕЫҚҰ-ке мүше елдердің сыртқы</w:t>
        <w:br/>
        <w:t>істер министрлерінің жиынында Қазақстан 2010 жылы ЕЫҚҰ</w:t>
        <w:br/>
        <w:t>төраға болады деп шешілді |4, 26.1.</w:t>
        <w:br/>
        <w:t>Астана саммитінде ЕЫҚҰ 57 мүше мемлекеті 10 сағаттан</w:t>
        <w:br/>
        <w:t>астам талқылаудан кейін «Астана декларациясын» қабылдай</w:t>
        <w:br/>
        <w:t>93</w:t>
        <w:br/>
        <w:t>носительную стабильность всего казахстанского обшества, то</w:t>
        <w:br/>
        <w:t>все перечисленное следует осушествить.</w:t>
        <w:br/>
        <w:t>Имеются несколько вопросов, которые надо проработать</w:t>
        <w:br/>
        <w:t>в первую очередь. Это: какие вызовы наиболее сушественны</w:t>
        <w:br/>
        <w:t>для Республики Казахстан, в какой форме они приходят к нам,</w:t>
        <w:br/>
        <w:t>как их сочетать с нашими собственными задачами развития,</w:t>
        <w:br/>
        <w:t>как заставить глобальные вызовы работать на Казахстан? Мы</w:t>
        <w:br/>
        <w:t>все еше рассматриваем вызовы не как возможность, а как угро-</w:t>
        <w:br/>
        <w:t>зу - В силу того, что мы не готовы к большинству вызовов, мы</w:t>
        <w:br/>
        <w:t>не успеваем грамотно реагировать на них, мы надеемся, что</w:t>
        <w:br/>
        <w:t>вызовы нас не затронут, и как-то все обойдется. Не обойдется,</w:t>
        <w:br/>
        <w:t>мы уже позиционировали себя как состоятельное государство,</w:t>
        <w:br/>
        <w:t>и это правильно: нет смысла оставаться в числе слабых, хотя</w:t>
        <w:br/>
        <w:t>некоторую выгоду это и приносит. Но теперь к нам станут предь-</w:t>
        <w:br/>
        <w:t>являть серьезные требования, надо быть готовыми.</w:t>
        <w:br/>
        <w:t>Не все вызовы глобализации для Казахстана равнозначны.</w:t>
        <w:br/>
        <w:t>Некоторые вызовы Казахстан может проигнорировать: это такие</w:t>
        <w:br/>
        <w:t>вызовы, с помошью которых нас хотят втянуть в ненужные нам</w:t>
        <w:br/>
        <w:t>процессы - поддержку чуждых, и более того, вредных Казах-</w:t>
        <w:br/>
        <w:t>стану инициатив, участие в финансовых авантюрах, в которых</w:t>
        <w:br/>
        <w:t>нам никогда не выиграть, участие в коалициях военного и миро-</w:t>
        <w:br/>
        <w:t>творческого характера, если заранее не оговорен наш выйгрыш</w:t>
        <w:br/>
        <w:t>от такого участия, дисбаланс в торговле не в нашу пользу, не-</w:t>
        <w:br/>
        <w:t>выгодные нам характер и структура инвестиций, и еше многое</w:t>
        <w:br/>
        <w:t>Другое. В последнем предложении мы через слово употребляли</w:t>
        <w:br/>
        <w:t>термин «выгода». Да, в первую очередь, выгодностью надо про-</w:t>
        <w:br/>
        <w:t>верять все внешние обязательства и контакты. Причем выгодой</w:t>
        <w:br/>
        <w:t>не в отдаленной перспективе, а, скажем, в среднесрочной, так</w:t>
        <w:br/>
        <w:t>как отдаленная выгода может и не состояться - из-за измене-</w:t>
        <w:br/>
        <w:t>ния коньюнктуры.</w:t>
        <w:br/>
        <w:t>Другая группа вызовов концентрируется вокруг особенно-</w:t>
        <w:br/>
        <w:t>стей современной мировой политики - быть полностью безот-</w:t>
        <w:br/>
        <w:t>ветственной, непорядочной и даже лживой. Нетрудно подметить</w:t>
        <w:br/>
        <w:t>желание определенных кругов втянуть Казахстан в хитроспле-</w:t>
        <w:br/>
        <w:t>тения мировых интриг. Поэтому надо уметь отличать обьектив-</w:t>
        <w:br/>
        <w:t>ное содержание вызовов от наложенных на это содержание</w:t>
        <w:br/>
        <w:t>чьих-то целей. Имеется довольно много провоцируюших вы-</w:t>
        <w:br/>
        <w:t>зовов и, особенно, угроз, которые вряд ли будут реализованы,</w:t>
        <w:br/>
        <w:t>но они отвлекают внимание от актуальных проблем развития</w:t>
        <w:br/>
        <w:t>Казахстана. Вот такие вызовы надо, если не игнорировать, то</w:t>
        <w:br/>
        <w:t>перенаправлять на других. Творческой энергетикой обладают</w:t>
        <w:br/>
        <w:t>не такие вызовы.</w:t>
        <w:br/>
        <w:t>Целый ряд вызовов, поначалу понимаемых нами как абсо-</w:t>
        <w:br/>
        <w:t>лютно чуждые, негативные, оказываются совместимыми с наши-</w:t>
      </w:r>
    </w:p>
    <w:p>
      <w:r>
        <w:t>87</w:t>
        <w:br/>
        <w:t>действия с институтами Организации. Так, Республика Казах-</w:t>
        <w:br/>
        <w:t>стан активно и постоянно участвует в ее многогранной деятель-</w:t>
        <w:br/>
        <w:t>ности, стремясь внести свой позитивный вклад в укрепление</w:t>
        <w:br/>
        <w:t>роли и значимости ОИК в современном мире.</w:t>
        <w:br/>
        <w:t>Все эти успехи свидетельствует о том, как неоднократно</w:t>
        <w:br/>
        <w:t>подчеркивал Президент Казахстана Нурсултан Назарбаев, что</w:t>
        <w:br/>
        <w:t>развитие многогранного сотрудничества с мусульманскими стра-</w:t>
        <w:br/>
        <w:t>нами отвечает стратегическим интересам нашего государства.</w:t>
        <w:br/>
        <w:t>Действительно, в широком спектре внешнеполитических</w:t>
        <w:br/>
        <w:t>векторов республики, направленных на обеспечение нацио-</w:t>
        <w:br/>
        <w:t>нальных интересов молодого государства, его устойчивого раз-</w:t>
        <w:br/>
        <w:t>вития, особое место занимает сотрудничество с мусульманским</w:t>
        <w:br/>
        <w:t>миром.</w:t>
        <w:br/>
        <w:t>Стратегическое местоположение страны, политическая и</w:t>
        <w:br/>
        <w:t>экономическая стабильность, а также конструктивная позиция</w:t>
        <w:br/>
        <w:t>по современным мировым проблемам отводят этому государ-</w:t>
        <w:br/>
        <w:t>ству особое место - как в региональном, так и в глобальном</w:t>
        <w:br/>
        <w:t>контексте.</w:t>
        <w:br/>
        <w:t>Государства - члены ОИК из Центральноазиатского регио-</w:t>
        <w:br/>
        <w:t>на обьединяют обшая история, геополитическое соседство и</w:t>
        <w:br/>
        <w:t>выраженное чувство принадлежности к мусульманскому миру.</w:t>
        <w:br/>
        <w:t>История Казахстана уже много столетий неразрывно свя-</w:t>
        <w:br/>
        <w:t>зана с исламом, который является одной из базовых составля-</w:t>
        <w:br/>
        <w:t>юших духовной культуры казахского народа. Ислам, согласно</w:t>
        <w:br/>
        <w:t>нашим социологическим данным, является самой распростра-</w:t>
        <w:br/>
        <w:t>ненной религией в Казахстане. Более четырех миллионов ка-</w:t>
        <w:br/>
        <w:t>захстанцев отмечают свою близость к этой мировой религии.</w:t>
        <w:br/>
        <w:t>Немаловажно подчеркнуть и то, что исламизация территории</w:t>
        <w:br/>
        <w:t>Казахстана началась в ІХ-Х вв., и продолжается, в известном</w:t>
        <w:br/>
        <w:t>смысле, и до настояшего времени.</w:t>
        <w:br/>
        <w:t>Потому обьективно и закономерно, что славная многовеко-</w:t>
        <w:br/>
        <w:t>вая история Казахстана как центра исламской культуры и тра-</w:t>
        <w:br/>
        <w:t>диций признана во всем мусульманском мире.</w:t>
        <w:br/>
        <w:t>К тому же важно отметить, что сегодня мусульманский мир</w:t>
        <w:br/>
        <w:t>по праву гордится большим вкладом знаменитых мыслителей,</w:t>
        <w:br/>
        <w:t>историков, географов, которые были родом из Центральной</w:t>
        <w:br/>
        <w:t>Азии и оказали большое влияние на развитие и процветание</w:t>
        <w:br/>
        <w:t>мусульманской культуры и цивилизации.</w:t>
        <w:br/>
        <w:t>Обшеизвестно, что далекие предки народов Центральной</w:t>
        <w:br/>
        <w:t>Азии внесли заметный вклад в становление исламского универ-</w:t>
        <w:br/>
        <w:t>сума, развитие философии и естественных наук, были талант-</w:t>
        <w:br/>
        <w:t>ливыми полководцами и государственными деятелями. Казах-</w:t>
        <w:br/>
        <w:t>ский народ не только впитал мусульманские традиции, но и сам</w:t>
        <w:br/>
        <w:t>был в числе деятельных создателей великой цивилизации.</w:t>
        <w:br/>
        <w:t>102</w:t>
        <w:br/>
        <w:t>все, на что мы способны? Раз мы взяли на себя обязательства</w:t>
      </w:r>
    </w:p>
    <w:p>
      <w:r>
        <w:t>(а вхождение в Болонский процесс, безусловно, обязательство),</w:t>
        <w:br/>
        <w:t>то мы должны и приобрести нечто взамен, расширить наши Воз-</w:t>
        <w:br/>
        <w:t>можности. Что приобрести и как расширить, и почему мы не де-</w:t>
        <w:br/>
        <w:t>лаем этого? Мы остановились на уровне потерь, И не вышли</w:t>
        <w:br/>
        <w:t>на уровень приобретений. А такая задача и ставилась нашими</w:t>
        <w:br/>
        <w:t>контрагентами. Получается, нами манипулируют? Надо требо-</w:t>
        <w:br/>
        <w:t>вать приобретений, надо выполнять не какие-то внешние усло-</w:t>
        <w:br/>
        <w:t>вия, но развивать в себе способность выполнять те условия, ка-</w:t>
        <w:br/>
        <w:t>кие дают нам возможность пользоваться преимушествами Бо-</w:t>
        <w:br/>
        <w:t>лонского процесса (этих преимушеств много и они доступны).</w:t>
        <w:br/>
        <w:t>Есть одно условие, делаюшее возможной трансформацию</w:t>
        <w:br/>
        <w:t>вызовов и угроз в формы развития Казахстана. Наши чиновники</w:t>
        <w:br/>
        <w:t>должны отстаивать интересы Казахстана, должны быть государ-</w:t>
        <w:br/>
        <w:t>ственниками, а не временшиками. В этой связи уместно приве-</w:t>
        <w:br/>
        <w:t>сти слова В.В. Путина из отчета правительства РФ по итогам</w:t>
        <w:br/>
        <w:t>2010 года в Государственной Думе (20 апреля 2011 года). «Урок</w:t>
        <w:br/>
        <w:t>для всех нас заключается в том, что экономическая и государ-</w:t>
        <w:br/>
        <w:t>ственная немошь, неустойчивость к внешним шокам неизбежно</w:t>
        <w:br/>
        <w:t>оборачиваются угрозой для национального суверенитета. И все</w:t>
        <w:br/>
        <w:t>мы с вами прекрасно понимаем, будем откровенны, в совре-</w:t>
        <w:br/>
        <w:t>менном мире, если ты слаб, обязательно найдатся кто-то, кто</w:t>
        <w:br/>
        <w:t>захочет приехать или прилететь и посоветовать, в какую сторо-</w:t>
        <w:br/>
        <w:t>ну двигаться, какую политику проводить, какой путь выбирать</w:t>
        <w:br/>
        <w:t>для своего собственного развития. И такие с виду вполне до-</w:t>
        <w:br/>
        <w:t>брожелательные ненавязчивые советы, в обшем-то, казались</w:t>
        <w:br/>
        <w:t>и неплохими, но за ними на самом деле стоят грубый диктат и</w:t>
        <w:br/>
        <w:t>вмешательство во внутренние дела суверенных государств. И</w:t>
        <w:br/>
        <w:t>все мы это прекрасно с вами понимаем... Хочу вновь повторить:</w:t>
        <w:br/>
        <w:t>надо быть самостоятельными и сильными. И еше - это, конеч-</w:t>
        <w:br/>
        <w:t>но, самое главное - необходимо проводить политику, отвечаю-</w:t>
        <w:br/>
        <w:t>шую интересам граждан своей собственной страны, и тогда они</w:t>
        <w:br/>
        <w:t>будут поддерживать нас в наших с вами начинаниях» |11.</w:t>
        <w:br/>
        <w:t>Требование к чиновникам быть государственниками, забо-</w:t>
        <w:br/>
        <w:t>титься о стране - одно из основных для реализации возмож-</w:t>
        <w:br/>
        <w:t>ности трансформации вызовов и угроз современности в формы</w:t>
        <w:br/>
        <w:t>развития Казахстана. Без этой заботы о стране осушествить</w:t>
        <w:br/>
        <w:t>подобную трансформацию невозможно, так как необходима по-</w:t>
        <w:br/>
        <w:t>стоянная заинтересованная включенность в процессы реаги-</w:t>
        <w:br/>
        <w:t>рования на вызовы. Новая волна всеобшего кризиса, неизбеж-</w:t>
        <w:br/>
        <w:t>ность которой сегодня стала очевидной, сделает это пожелание</w:t>
        <w:br/>
        <w:t>чиновникам их непосредственной обязанностью, иначе Казах-</w:t>
        <w:br/>
        <w:t>стан рискует многое потерять при новом кризисе - он будет бо-</w:t>
        <w:br/>
        <w:t>лее сложным и по структуре, и по формам воздействия.</w:t>
        <w:br/>
        <w:t>90</w:t>
        <w:br/>
        <w:t>Г.Т.Телебаев</w:t>
        <w:br/>
        <w:t>(Казахстан)</w:t>
        <w:br/>
        <w:t>КАЗАХСТАНСКИЙ КОМПОНЕНТ ОРГАНИЗАЦИИ</w:t>
        <w:br/>
        <w:t>ИСЛАМСКАЯ КОНФЕРЕНЦИЯ (ОИК)</w:t>
        <w:br/>
        <w:t>Развитие всей мировой цивилизации в начале третьего ты-</w:t>
        <w:br/>
        <w:t>сячелетия прошло под знаком самоутверждения государств и</w:t>
        <w:br/>
        <w:t>народов, которые пережили распад крупного союзного государ-</w:t>
        <w:br/>
        <w:t>ства, межэтнические и межрелигиозные войны.</w:t>
        <w:br/>
        <w:t>Такие новые независимые государства, как Республика Ка-</w:t>
        <w:br/>
        <w:t>захстан- это геополитическая реальность, которая имеет свою,</w:t>
      </w:r>
    </w:p>
    <w:p>
      <w:r>
        <w:t>пусть не очень долгую, историю, накопленный опыт, признание</w:t>
        <w:br/>
        <w:t>и авторитет в мировом сообшестве.</w:t>
        <w:br/>
        <w:t>Естественно, что для глубокого осмысления развития мира</w:t>
        <w:br/>
        <w:t>в ХХІ веке, его основных тенденций время еше не пришпло:</w:t>
        <w:br/>
        <w:t>слишком он нов и сложен, не похож на все то, что человече-</w:t>
        <w:br/>
        <w:t>ство переживало прежде: участившиеся глобальные мировые</w:t>
        <w:br/>
        <w:t>финансовые и экономические кризисы, непредсказуемые и раз-</w:t>
        <w:br/>
        <w:t>рушительные природные катаклизмы, агрессивные межэтниче-</w:t>
        <w:br/>
        <w:t>ские и межконфессиональные конфликты.</w:t>
        <w:br/>
        <w:t>Сегодняшнее время с точки зрения социальной эволюции</w:t>
        <w:br/>
        <w:t>представляет картину пеструю и противоречивую. Одни соци-</w:t>
        <w:br/>
        <w:t>альные и политические явления укрепляются, другие - сходят</w:t>
        <w:br/>
        <w:t>с исторической арены, одни социальные противоречия (такие,</w:t>
        <w:br/>
        <w:t>как классовые, к примеру) смягчаются, другие - ожесточаются,</w:t>
        <w:br/>
        <w:t>например, национальные и конфессиональные.</w:t>
        <w:br/>
        <w:t>В свете этих обстоятельств мы и должны оценивать исто-</w:t>
        <w:br/>
        <w:t>рическую роль международных отношений, связываюших чело-</w:t>
        <w:br/>
        <w:t>вемество, которые с каждым десятилетием становятся и крепче,</w:t>
        <w:br/>
        <w:t>и разнообразнее, и сложнее, и конкретнее, и противоречивее.</w:t>
        <w:br/>
        <w:t>Возможно, кардинальное значение имеет констатация того</w:t>
        <w:br/>
        <w:t>факта, что у значительной части человечества развилось «чув-</w:t>
        <w:br/>
        <w:t>ство локтя», оцушение обшей судьбы, обшего обитания на</w:t>
        <w:br/>
        <w:t>одной планете Земля. На этой основе зиждется сложная гам-</w:t>
        <w:br/>
        <w:t>ма, когда все больше народов мира ошушают свое единение</w:t>
        <w:br/>
        <w:t>перед реальной угрозой атомного или духовного апокалипсиса.</w:t>
        <w:br/>
        <w:t>Не подлежит сомнению, что именно от людей - представителей</w:t>
        <w:br/>
        <w:t>всех этносов, наций и конфессий, от созидательной деятельно-</w:t>
        <w:br/>
        <w:t>сти человека, от нашего благоразумия или неблагоразумия, от</w:t>
        <w:br/>
        <w:t>политической дальновидности или недальновидности зависит</w:t>
        <w:br/>
        <w:t>сохранение человека и всего человечества как рода.</w:t>
        <w:br/>
        <w:t>В нынешних условиях всеобшей гпобализации и обостре-</w:t>
        <w:br/>
        <w:t>ния мировой конкуренции только на пути экономической, инфра-</w:t>
        <w:br/>
        <w:t>99</w:t>
        <w:br/>
        <w:t>Великие Сыны Великой Степи - Юсуф Баласугуни, Мах-</w:t>
        <w:br/>
        <w:t>муд Кашгари, Мухаммад Хайдар Дулати, Ходжа Ахмед Яссауи,</w:t>
        <w:br/>
        <w:t>выдаюшийся философ и ученый-энциклопедист Абу Наср аль-</w:t>
        <w:br/>
        <w:t>Фараби, без творений, которых немыслима классическая куль-</w:t>
        <w:br/>
        <w:t>тура мусульманского Востока, стали настояшей гордостью все-</w:t>
        <w:br/>
        <w:t>го мусульманского мира.</w:t>
        <w:br/>
        <w:t>Вместе с тем, Казахстан обладает большим потенциалом в</w:t>
        <w:br/>
        <w:t>области образования и науки, технологий и инноваций, коммер-</w:t>
        <w:br/>
        <w:t>ции и торговли, эффективного управления и развития челове-</w:t>
        <w:br/>
        <w:t>ческого капитала.</w:t>
        <w:br/>
        <w:t>Денежный оборот Казахстана с мусульманскими странами</w:t>
        <w:br/>
        <w:t>составляет сегодня примерно 8 млрд. долларов США, 3 млрд.</w:t>
        <w:br/>
        <w:t>из них - со странами Центральной Азии. Этот показатель рас-</w:t>
        <w:br/>
        <w:t>тет из года в год.</w:t>
        <w:br/>
        <w:t>Республика экспортирует в мусульманские страны два млн.</w:t>
        <w:br/>
        <w:t>тонн муки, пшеницу - в Саудовскую Аравию, Египет и Тунис.</w:t>
        <w:br/>
        <w:t>Имеется ошутимый обмен в нефтяной отрасли.</w:t>
      </w:r>
    </w:p>
    <w:p>
      <w:r>
        <w:t>Наша страна играет все возрастаюшую роль на междуна-</w:t>
        <w:br/>
        <w:t>родном энергетическом рынке. На сегодняшний день Казахстан</w:t>
        <w:br/>
        <w:t>занимает 8-е место в мире по запасам нефти, 6-е место - по</w:t>
        <w:br/>
        <w:t>запасам газа, 2-е место - по запасам урана. К 2017 году наше</w:t>
        <w:br/>
        <w:t>государство планирует войти в десятку крупнейших производи-</w:t>
        <w:br/>
        <w:t>телей и экспортеров нефти и газа.</w:t>
        <w:br/>
        <w:t>В стране осушествляются работы по привлечению финансо-</w:t>
        <w:br/>
        <w:t>вых возможностей специальных органов и институтов ОИК в части</w:t>
        <w:br/>
        <w:t>социально-экономических проектов по использованию их в инте-</w:t>
        <w:br/>
        <w:t>ресах народа. Так, в сфере освоения космоса Казахстан развива-</w:t>
        <w:br/>
        <w:t>ет сотрудничество с ОИК. В декабре 2009 года в Саудовской Ара-</w:t>
        <w:br/>
        <w:t>вии побывала делегация во главе с руководителем Национально-</w:t>
        <w:br/>
        <w:t>го космического агентства Талгатом Мусабаевым, в ходе визита</w:t>
        <w:br/>
        <w:t>которого представители двух стран достигли договоренностей об</w:t>
        <w:br/>
        <w:t>участии в мегапроекте по разработке спутниковых технологий.</w:t>
        <w:br/>
        <w:t>В строительстве транзитного транспортного коридора «За-</w:t>
        <w:br/>
        <w:t>падный Китай - Западная Европа», имеюшего стратегическое</w:t>
        <w:br/>
        <w:t>значение для нашей страны, широко используются финансо-</w:t>
        <w:br/>
        <w:t>вые возможности и потенциал экспертов специального органа</w:t>
        <w:br/>
        <w:t>ОИК- Исламского Банка Развития (ИБР).</w:t>
        <w:br/>
        <w:t>В частности, ИБР оказана финансовая поддержка казах-</w:t>
        <w:br/>
        <w:t>станским проектам - порядка 497 млн. долларов США, которые</w:t>
        <w:br/>
        <w:t>были выделены Институту имени Сызганова (10 млн. долларов),</w:t>
        <w:br/>
        <w:t>на строительство автодороги Гульшат - Караганда (10 млн. дол-</w:t>
        <w:br/>
        <w:t>ларов), на строительство отрезка автомобильной дороги Осака-</w:t>
        <w:br/>
        <w:t>ровка - Вишневка (20 млн. долларов), для поддержки малого и</w:t>
        <w:br/>
        <w:t>среднего бизнеса (15 млн. долларов) и другие проекты.</w:t>
        <w:br/>
        <w:t>103</w:t>
        <w:br/>
        <w:t>құрамынан шыққан Таулы Қарабақ тәуелсізбін деп есептейді. Бірақ</w:t>
        <w:br/>
        <w:t>оның тәуелсіздігінің әлемнің 1 елі таныған емес. Қығызстандағы</w:t>
        <w:br/>
        <w:t>әлеуметтік тірестер де ЕЫҚҰ толғандырды.</w:t>
        <w:br/>
        <w:t>Әлемдік тәртіптер мен қатынастар үнемі өзгерісте. Әрбір</w:t>
        <w:br/>
        <w:t>мемлекет осы жүйеден өз орнын алуға тырысады. Адамзаттың</w:t>
        <w:br/>
        <w:t>жалпы дамуы барлық мемлекеттер еріксіз есептесетін ортақ</w:t>
        <w:br/>
        <w:t>заңдылықтарды және даму тенденңияларын тудырады. Әлемдік</w:t>
        <w:br/>
        <w:t>тәртіптерге жаһандық экологиялық өзгерістер, соғыстар қаупі,</w:t>
        <w:br/>
        <w:t>ядролық қауіпсіздік, азық-түлік тапшылығы, әлемдік ортақ ақпа-</w:t>
        <w:br/>
        <w:t>раттану, түрлі індет аурулары, индустриалдық-техникалық ортақ-</w:t>
        <w:br/>
        <w:t>тану, техногендік катастрофалар, халықаралық терроризм, нар-</w:t>
        <w:br/>
        <w:t>котрафик, халықаралық заңсыз қару сату, халықаралық қылмыс-</w:t>
        <w:br/>
        <w:t>керлік, адамдарды құлдыққа сату, діни экстремизм т.б. әлемдік</w:t>
        <w:br/>
        <w:t>қауіптер мен қайшылықтар үздіксіз өз ықпалдарын тигізіп отырды.</w:t>
        <w:br/>
        <w:t>Ашық,ақпараттық, технологиялыққоғамдарқұружағдайын-</w:t>
        <w:br/>
        <w:t>да аталған қауіптер әрбір халыққа, әрбір мемлекетке және</w:t>
        <w:br/>
        <w:t>олардың азаматтарына өздерінің әсерін тікелей, немесе жана-</w:t>
        <w:br/>
        <w:t>матүрдетигізеді. Әлемдік қауіптердің шиеленісуі әлемдік эконо-</w:t>
        <w:br/>
        <w:t>микалық, қаржылық дағдарыстарға себеп болуда. Жаһандық</w:t>
        <w:br/>
        <w:t>дағдарыстардан әрбір мемлекет зардап шегеді. Сондықтан</w:t>
        <w:br/>
        <w:t>әрбір мемлекет әлемдік дамудың ортақ мәселелерін шешуге</w:t>
        <w:br/>
        <w:t>мүдделі. Бірақта, қандай қуатты болмасын жеке бір мемлекет</w:t>
        <w:br/>
        <w:t>әлемдік мәселелерді шешуге қауқарсыз. Жаһандық қауіптер</w:t>
        <w:br/>
        <w:t>мен қайшылықтарға қарсы барлық мемлекеттердің бірлескен</w:t>
        <w:br/>
        <w:t>әрекеттері мен ортақ шаралары қажет. Әлемдік саясат мәні</w:t>
        <w:br/>
        <w:t>осындай зәруліктен туындайды. Әлемдік саясат-халықаралық</w:t>
      </w:r>
    </w:p>
    <w:p>
      <w:r>
        <w:t>қатынастар субьектілерінің, саяси факторлардың әлемдік</w:t>
        <w:br/>
        <w:t>мәселелерді, қауіптерді және қайшылықтарды бірлесіп шешуін</w:t>
        <w:br/>
        <w:t>ұйымдастырудың жолдары, бағыттары және әдістері болып та-</w:t>
        <w:br/>
        <w:t>былады. Әлемдік саясат жаһандық мазмұндағы саясат. Себебі</w:t>
        <w:br/>
        <w:t>ол барлық халықтар мен мемлекеттерге ортақ саяси шындыққа</w:t>
        <w:br/>
        <w:t>тікелей қатысты.</w:t>
        <w:br/>
        <w:t>Әлемдік саясат көпқабатты және көпжақты құбылыс. Себебі</w:t>
        <w:br/>
        <w:t>оның қызметі жаһандық өзгерістердің және жаңа құбылыстардың</w:t>
        <w:br/>
        <w:t>тууына байланысты. Мысалы, ғаламшардың жаһандық жылы-</w:t>
        <w:br/>
        <w:t>нуы әлем халықтарына түрлі табиғи апаттар әкелуде. Сондықтан</w:t>
        <w:br/>
        <w:t>өндірістің зиянды қалдықтарын азайтуға эрбір мемлекет мүдделі</w:t>
        <w:br/>
        <w:t>деп есептеледі. Алайда көпшілік мемлекеттер өздерінің, капитал</w:t>
        <w:br/>
        <w:t>мүдделеріне әлі де болса басымдылық беруде. Өндіріс дамуда,</w:t>
        <w:br/>
        <w:t>зиянды қалдықтар өсе түсуде. Ал, әлемдік саясат адамзатты</w:t>
        <w:br/>
        <w:t>сақтау үшін әр ел өзінің эгоистік, үлттық мүдделеріне тиым салу</w:t>
        <w:br/>
        <w:t>қажеттілігін талап етуде.</w:t>
        <w:br/>
        <w:t>Әлемдік саясат мақсаты мемлекеттерді ғаламшарлық ортақ</w:t>
        <w:br/>
        <w:t>мәселелерді үжымдық шешуге ұйымдастыру, олардың арасында</w:t>
        <w:br/>
        <w:t>95</w:t>
        <w:br/>
        <w:t>Адамзаттың дамуы демографиялық дағдарыс, экологиялық</w:t>
        <w:br/>
        <w:t>қыспақ, азық-түлік тапшылығы сияқты дәстүрлі қауіптер мен қай-</w:t>
        <w:br/>
        <w:t>шылықтарға қосарласқан жаңа қауіптерге душар болуда. Олар</w:t>
        <w:br/>
        <w:t>ядролық қарулардың және басқа да жаппай қыру қаруларының</w:t>
        <w:br/>
        <w:t>бақылаусыз таралуы, халықаралық терроризм, түрлі індет</w:t>
        <w:br/>
        <w:t>ауруларының жаңа түрперінің қауіптері, адамдарды қүлдыққа</w:t>
        <w:br/>
        <w:t>сату, жасырын миграңия, аштық (әлем халқының 1 млрд. ада-</w:t>
        <w:br/>
        <w:t>мы қазір ашығуда), экстремизм, наркотрафик т.б. қауіптер мен</w:t>
        <w:br/>
        <w:t>қайшылықтар. Әлемдегі бейбітшілік пен тыныштықтың сақта-</w:t>
        <w:br/>
        <w:t>луына зардаптарын тигізетін осы қауіп-қатерлерден келетін</w:t>
        <w:br/>
        <w:t>шығындарды азайтуға бағытталған тиімді де күшті саясатты</w:t>
        <w:br/>
        <w:t>басқа мемлекеттермен үйлестіре отырып жүргізуге әлемнің</w:t>
        <w:br/>
        <w:t>әрбір мемлекеті мүдделі.</w:t>
        <w:br/>
        <w:t>Әлемдік тәртіптер мен мемлекетаралық қатынастардың</w:t>
        <w:br/>
        <w:t>өзара тәуелділік пен ортақтасу принципіне бейімделе түскендігі</w:t>
        <w:br/>
        <w:t>нақты байқалады. Әлем халықтары мен мемлекеттеріжаһандық</w:t>
        <w:br/>
        <w:t>қауіптер мен мәселелерді бірлескен күшпен өзара келісім са-</w:t>
        <w:br/>
        <w:t>ясатымен ғана шешуге болатындығын ұғынып отыр. Әлем</w:t>
        <w:br/>
        <w:t>мемлекеттерінің жаһандық мәселелерді шешуге қатынасуы</w:t>
        <w:br/>
        <w:t>жолдары БҰҰ, ЕЫҚҰ, ШЫҰ, БСҰ сияқты халықаралық ұйымдар</w:t>
        <w:br/>
        <w:t>арқылы жүргізілсе, әлем халықтары жаһандық қауіптерге қарсы</w:t>
        <w:br/>
        <w:t>халықаралық азаматтық ұйымдар Гринпис, Халықаралық Қызыл</w:t>
        <w:br/>
        <w:t>Крест, Шекарасыз дәрігерлер, феминистік, гендерлік ұйымдар</w:t>
        <w:br/>
        <w:t>қызметтері арқылы жүргізілуде.</w:t>
        <w:br/>
        <w:t>Мемлекеттер мен халықтар жаһандық мәселелерді бірлесіп</w:t>
        <w:br/>
        <w:t>шешу мақсатында әлемдік қауымдастық құрып отыр. «Әлемдік</w:t>
        <w:br/>
        <w:t>қауымдастығы» ұғымын алғаш рет ресми түрде 1969 жылы БҰҰ</w:t>
        <w:br/>
        <w:t>Бас Ассамблеясында сөйлеген сөзінде АҚШ Президенті Ричард</w:t>
        <w:br/>
        <w:t>Никсон қолдаған. Ол, - «Бүкіл тарихи ғұмырымызды біз бірінші</w:t>
        <w:br/>
        <w:t>рет әлемдік қауымдастық болып отырмыз», - деп көрсетті |6,</w:t>
        <w:br/>
        <w:t>856.. Әлемдік қауымдастықтың мақсаты -- әлемдік тәртіптерге</w:t>
        <w:br/>
        <w:t>әсер ете отыра әлемдік бейбітшілік пен адамзатты сақтау бо-</w:t>
        <w:br/>
        <w:t>лып табылады. Негізгі мақсатты орындау үшін барлық мемле-</w:t>
        <w:br/>
        <w:t>кеттер әлемдік қауымдастықты нығайта беруге мүдделі болуға</w:t>
        <w:br/>
        <w:t>тиісті. Бұл ретте әлемдік және аймақтық басым державалардың</w:t>
        <w:br/>
        <w:t>бейбітшілік пен татулық үлгілерінің маңызы үлкен. АҚШ, Қытай,</w:t>
      </w:r>
    </w:p>
    <w:p>
      <w:r>
        <w:t>Ресей, Индия, Бразилия, Жапония, Германия, Ұлыбритания,</w:t>
        <w:br/>
        <w:t>Пәкістан сияқты қуатты мемлекеттердің агрессияға бармауы,</w:t>
        <w:br/>
        <w:t>әлемдіктәртіптерде бейбітшілік пен қауымдастығыныңжаһандық</w:t>
        <w:br/>
        <w:t>мәселелері мен қауіптерді тиімді шешу саясатын жүргізуге</w:t>
        <w:br/>
        <w:t>жағдай туғызатыны анық. Әлемдік тәртіптерде, әлемдік геосая-</w:t>
        <w:br/>
        <w:t>си құрылымда бейбітшілік әлемінің басым болуына жағдай жа-</w:t>
        <w:br/>
        <w:t>сайтын мемлекеттерді нағыз бейбітшілікті сүйетін мемлекеттер</w:t>
        <w:br/>
        <w:t>ретінде бағалауға болады.</w:t>
        <w:br/>
        <w:t>97</w:t>
        <w:br/>
        <w:t>Стратегия трансформации вызовов и угроз в формы даль-</w:t>
        <w:br/>
        <w:t>нейшего прогрессивного развития государства является самым</w:t>
        <w:br/>
        <w:t>надежным средством развития в современном мире, так как со-</w:t>
        <w:br/>
        <w:t>временность наиболее полно характеризуется как раз неустой-</w:t>
        <w:br/>
        <w:t>чивостью и конфликтностью. Какова же методология транс-</w:t>
        <w:br/>
        <w:t>формации вызовов (как внешних, так и внутренних) в тактику</w:t>
        <w:br/>
        <w:t>развития страны? Это - центральный вопрос выживания госу-</w:t>
        <w:br/>
        <w:t>дарства сегодня.</w:t>
        <w:br/>
        <w:t>Обратим внимание на то обстоятельство, что вызовы, По</w:t>
        <w:br/>
        <w:t>крайней мере, формально, сегодня идут от крупнейших госу-</w:t>
        <w:br/>
        <w:t>дарств современности. Именно они, как представляется, порож-</w:t>
        <w:br/>
        <w:t>дают самые опасные и глобальные вызовы, с которыми сталки-</w:t>
        <w:br/>
        <w:t>вается человечество. Возможно, это не случайно, и такова се-</w:t>
        <w:br/>
        <w:t>годня стратегия геополитики? Управление миром посредством</w:t>
        <w:br/>
        <w:t>порождения вызовов и угроз с последуюшей манипуляцией</w:t>
        <w:br/>
        <w:t>этими угрозами, как средствами давления на страны и регионы</w:t>
        <w:br/>
        <w:t>мира? Похоже, что именно так и обстоит дело. Но тогда возни-</w:t>
        <w:br/>
        <w:t>кает естественный вопрос: каково должно быть поведение таких</w:t>
        <w:br/>
        <w:t>стран, как Казахстан, дпя возможности собственного развития в</w:t>
        <w:br/>
        <w:t>этих условиях? А поведение вполне может быть следуюшим: не</w:t>
        <w:br/>
        <w:t>бояться вызовов, относиться к ним как К НОвым ВозможНоСтЯм,</w:t>
        <w:br/>
        <w:t>трансформировать вызовы в формы своего развития. Наряду</w:t>
        <w:br/>
        <w:t>с этим, по мере возможности, порождать свои вызовы - это не</w:t>
        <w:br/>
        <w:t>сложно: надо концентрировать свои проблемы и экспортировать</w:t>
        <w:br/>
        <w:t>эти проблемы. В качестве виртуозного приема внешней политики</w:t>
        <w:br/>
        <w:t>можно обмениваться вызовами - вот один из путей преврашения</w:t>
        <w:br/>
        <w:t>страны из обьекта мировой политики в ее субьекта.</w:t>
        <w:br/>
        <w:t>Что же касается непосредственно вопросов методоло-</w:t>
        <w:br/>
        <w:t>гии трансформации вызовов в формы развития государства,</w:t>
        <w:br/>
        <w:t>то она, в первом приближении, такова. Имеется, к примеру,</w:t>
        <w:br/>
        <w:t>угроза экономической, инвестиционной экспансии Китая в Ка-</w:t>
        <w:br/>
        <w:t>захстан (тема, в последнее время активно муссируемая в Ка-</w:t>
        <w:br/>
        <w:t>захстане). Как разрешать эту ситуацию (будь она мнимая или</w:t>
        <w:br/>
        <w:t>реальная)? Надо диверсифицировать китайские инвестиции,</w:t>
        <w:br/>
        <w:t>изменить их характер и структуру. Надо направить часть ин-</w:t>
        <w:br/>
        <w:t>вестиций на структурное реформирование экономики страны,</w:t>
        <w:br/>
        <w:t>на развитие ее инфраструктуры. И аргументировать инвестору</w:t>
        <w:br/>
        <w:t>подобную необходимость его же, инвестора, интересами (это</w:t>
        <w:br/>
        <w:t>технически несложно).</w:t>
        <w:br/>
        <w:t>Или взять Болонский процесс, который в том виде, какой</w:t>
        <w:br/>
        <w:t>он приобрел у нас, разрушителен для казахстанского образо-</w:t>
        <w:br/>
        <w:t>вания. Вместо расширения возможностей в сфере образования</w:t>
        <w:br/>
        <w:t>(каким он в сушности своей и является) этот процесс сузил эти</w:t>
        <w:br/>
        <w:t>возможности. И это наш ответ этому конкретному вызову? Это</w:t>
        <w:br/>
        <w:t>89</w:t>
      </w:r>
    </w:p>
    <w:p>
      <w:r>
        <w:t>структурной, образовательной модернизации и всестороннего</w:t>
        <w:br/>
        <w:t>повышения конкурентоспособности, в том числе - мусульман-</w:t>
        <w:br/>
        <w:t>ских стран, можно говорить о состоятельности и выживаемости</w:t>
        <w:br/>
        <w:t>в современном тысячелетии.</w:t>
        <w:br/>
        <w:t>Наше исследование будет связано с анализом побудитель-</w:t>
        <w:br/>
        <w:t>ных причин возникновения ОИК и представлений о ее функцио-</w:t>
        <w:br/>
        <w:t>нальных задачах, а также с теми ожиданиями мирового сообше-</w:t>
        <w:br/>
        <w:t>ства, которые связывают перспективы Организации с Казахста-</w:t>
        <w:br/>
        <w:t>ном.</w:t>
        <w:br/>
        <w:t>Как известно, явной приметой сегодняшнего времени ста-</w:t>
        <w:br/>
        <w:t>ло влияние исламского фактора на обшественно-политическую</w:t>
        <w:br/>
        <w:t>жизнь многих государств. Следует отметить, что, особенно В</w:t>
        <w:br/>
        <w:t>первой половине текушего года, этот процесс приобрел особую</w:t>
        <w:br/>
        <w:t>остроту и тревожность - в связи с событиями в странах Ближ-</w:t>
        <w:br/>
        <w:t>него Востока и Северной Африки. Думается, что для понимания</w:t>
        <w:br/>
        <w:t>сути происходяших в этом регионе событий немало дают мне-</w:t>
        <w:br/>
        <w:t>ния международных экспертов, в том числе, взгляды 3. Бжезин-</w:t>
        <w:br/>
        <w:t>ского, который в своей книге «Великая шахматная доска» на-</w:t>
        <w:br/>
        <w:t>звал данную часть территории «евразийскими Балканами». В</w:t>
        <w:br/>
        <w:t>политических субьектах, как утверждает известный политик, не</w:t>
        <w:br/>
        <w:t>только наблюдается нестабильная ситуация, но они также явля-</w:t>
        <w:br/>
        <w:t>ются соблазном для вмешательства со стороны более мошных</w:t>
        <w:br/>
        <w:t>соседей, каждый из которых полон решимости оказать сопро-</w:t>
        <w:br/>
        <w:t>тивление доминируюшей роли другого соседа в регионе.</w:t>
        <w:br/>
        <w:t>В контексте происходяших в этом регионе событий можно</w:t>
        <w:br/>
        <w:t>актуализировать высказывания видного американского социо-</w:t>
        <w:br/>
        <w:t>лога Нейла Смелзера о том, что «...исконные силы снова за-</w:t>
        <w:br/>
        <w:t>являют о себе в региональном, этническом и лингвистическом</w:t>
        <w:br/>
        <w:t>сознании, В социальных движениях и в политической борьбе</w:t>
        <w:br/>
        <w:t>во всем мире. Эти события требуют, чтобы социологи перео-</w:t>
        <w:br/>
        <w:t>смыслили прежние теории социальных перемен и обратили на</w:t>
        <w:br/>
        <w:t>примордиальные структуры достойное внимание, какового они</w:t>
        <w:br/>
        <w:t>всегда заслуживали, но которое не всегда им уделялось».</w:t>
        <w:br/>
        <w:t>В этом же плане следует оценивать и возрастание роли</w:t>
        <w:br/>
        <w:t>религии в политике. Данный тренд, как известно, не менялся с</w:t>
        <w:br/>
        <w:t>конца 70-х гг. двадцатого столетия, который послужил, в част-</w:t>
        <w:br/>
        <w:t>ности, для профессора С. Хантингтона краеугольным камнем,</w:t>
        <w:br/>
        <w:t>чтобы выдвинуть идею столкновения цивилизаций, вызвавшую</w:t>
        <w:br/>
        <w:t>широкий интерес у мировой обшественности, в том числе, и В</w:t>
        <w:br/>
        <w:t>научном сообшестве.</w:t>
        <w:br/>
        <w:t>Кстати, уместно сказать, что с этого времени широкое рас-</w:t>
        <w:br/>
        <w:t>пространение получило и мнение о зарождении «политического</w:t>
        <w:br/>
        <w:t>ислама». Так, например, американский вице-президент Дэн Ку-</w:t>
        <w:br/>
        <w:t>эйл на конференции в Вашингтоне в 1990 г. причислил ислам,</w:t>
        <w:br/>
        <w:t>100</w:t>
        <w:br/>
        <w:t>Республика, используя потенциал ИБР, открыла на своей</w:t>
        <w:br/>
        <w:t>территории ряд исламских банков, работаюших согласно тре-</w:t>
        <w:br/>
        <w:t>бованиям шариата. Первый из них - Исламский банк «АІ-һізі»</w:t>
        <w:br/>
        <w:t>начал действовать 17 марта 2010 г. согласно соглашению, за-</w:t>
        <w:br/>
        <w:t>ключенному между правительствами Казахстана и Обьединен-</w:t>
        <w:br/>
        <w:t>ных Арабских Эмиратов от 7 июля 2009 г.</w:t>
      </w:r>
    </w:p>
    <w:p>
      <w:r>
        <w:t>Важным является нарашивание сотрудничества с ОИК в</w:t>
        <w:br/>
        <w:t>сфере образования, культуры, науки и технологий. Налажива-</w:t>
        <w:br/>
        <w:t>ние тесного взаимодействия с Исламской организацией сотруд-</w:t>
        <w:br/>
        <w:t>ничества в области образования, науки и культуры (ИСЕСКО)</w:t>
        <w:br/>
        <w:t>дает возможность Казахстану более успешно реализовывать</w:t>
        <w:br/>
        <w:t>такие национальные проекты, как сохранение и восстановле-</w:t>
        <w:br/>
        <w:t>ние памятников культурного наследия, обмен опытом в области</w:t>
        <w:br/>
        <w:t>изучения и преподавания языков, истории и культуры стран ис-</w:t>
        <w:br/>
        <w:t>ламского мира.</w:t>
        <w:br/>
        <w:t>Со своей стороны, Исламский мир рассматривает Казахстан</w:t>
        <w:br/>
        <w:t>как неотьемлемую часть мусульманского сообшества, как одно-</w:t>
        <w:br/>
        <w:t>го из ключевых участников ОИК, обладаюшего необходимым по-</w:t>
        <w:br/>
        <w:t>тенциалом, чтобы привести Организацию к новым успехам.</w:t>
        <w:br/>
        <w:t>Так, по мнению Генерального секретаря ОИК Э. Ихсаноглу,</w:t>
        <w:br/>
        <w:t>ОИК может лишь выиграть от политического веса и динамиз-</w:t>
        <w:br/>
        <w:t>ма Казахстана, его знакомой всем энергичной деятельности на</w:t>
        <w:br/>
        <w:t>международном и дипломатическом уровнях; Астанинская же</w:t>
        <w:br/>
        <w:t>сессия СМИД будет способствовать дальнейшему продвиже-</w:t>
        <w:br/>
        <w:t>нию обшей работы на благо Уммы.</w:t>
        <w:br/>
        <w:t>С точки зрения заместителя генсека ОИК Абдель Моез Бу-</w:t>
        <w:br/>
        <w:t>хари, Казахстан выступает ключевым государством в Органи-</w:t>
        <w:br/>
        <w:t>зации Исламская Конференция и в данном случае страна на-</w:t>
        <w:br/>
        <w:t>ходится в мейнстриме мировой политики.</w:t>
        <w:br/>
        <w:t>Лидеры стран - государств ОИК выражают надежду, что</w:t>
        <w:br/>
        <w:t>председательство Казахстана в Организации будет соответство-</w:t>
        <w:br/>
        <w:t>ватьи национальным, и региональным, и глобальным интересам</w:t>
        <w:br/>
        <w:t>цивилизованного развития их стран. Благодаря этому, расширят-</w:t>
        <w:br/>
        <w:t>ся многосторонние связи ОИК со всем мировым сообшеством.</w:t>
        <w:br/>
        <w:t>Будут налажены новые каналы в имеюшемся сотрудничестве -</w:t>
        <w:br/>
        <w:t>посредством расширения взаимодействия и консультаций По во-</w:t>
        <w:br/>
        <w:t>просам обоюдного интереса, таким, как демократизация, права</w:t>
        <w:br/>
        <w:t>человека и наблюдение за выборами. Тем более, что Казахстан</w:t>
        <w:br/>
        <w:t>осознает свою долю ответственности за стабильное и поступа-</w:t>
        <w:br/>
        <w:t>тельное развитие Центральноазиатского региона и уже оказыва-</w:t>
        <w:br/>
        <w:t>ет официальную помошь развитию братских стран.</w:t>
        <w:br/>
        <w:t>К тому же, обеспечение мирного сосушествования раз-</w:t>
        <w:br/>
        <w:t>личных народов является важнейшим условием сохранения</w:t>
        <w:br/>
        <w:t>стабильности и безопасности в мусульманских странах. Будучи</w:t>
        <w:br/>
        <w:t>104</w:t>
        <w:br/>
        <w:t>бейбітшілік пен татулықты сақтау. Басым державалардың және</w:t>
        <w:br/>
        <w:t>трансұлттық компаниялардың ғаламдық мәселелерді шешуге</w:t>
        <w:br/>
        <w:t>бағытталған іс-әрекеттерін ортақ арнаға бұру. Әлемдік саясаттың</w:t>
        <w:br/>
        <w:t>түпкілікті, көкейтесті міндеті - адамзаттың өмір сүруіне жағдай</w:t>
        <w:br/>
        <w:t>жасау арқылы, оның тіршілігін қамтамасыз ету. Қазіргі кезеңде</w:t>
        <w:br/>
        <w:t>әлемдік басым державалардың саяси элиталары әлемдік</w:t>
        <w:br/>
        <w:t>саясат міндеттерін шешпейінше ешбір мемлекетте келешек</w:t>
        <w:br/>
        <w:t>болмайтындығын түсінуде.</w:t>
        <w:br/>
        <w:t>Демек саясат мәнін ұғыну үшін халықаралық саясат бағыт-</w:t>
        <w:br/>
        <w:t>тарын, оның қалыптасуы мен дамуының заңдылықтарын білу</w:t>
        <w:br/>
        <w:t>маңызды. Сондықтан саясаттану пәні студенттердің әлемдік сая-</w:t>
        <w:br/>
        <w:t>сат туралы кең көлемде түсінігін қалыптастыру зәрулік деп біледі.</w:t>
        <w:br/>
        <w:t>Себебі, халықтар мен мемлекеттердің тарихи тағдырлары бір-</w:t>
      </w:r>
    </w:p>
    <w:p>
      <w:r>
        <w:t>біріне байланысты және тәуелді. Олардың өзара қатынастары</w:t>
        <w:br/>
        <w:t>мемлекетаралық деңгейде, халықаралық ұйымдар арқылы,</w:t>
        <w:br/>
        <w:t>трансұлттық корпорациялар, халықаралық үкіметтік емес ұйым-</w:t>
        <w:br/>
        <w:t>дар т.б. әлемдік саяси процесс субьектілері арқылы өтеді.</w:t>
        <w:br/>
        <w:t>Әлемдік саясат факторлары қызметтері адамзаттың сақталуы</w:t>
        <w:br/>
        <w:t>мен өмір сүруін қамтамасыз етуді көздейді.</w:t>
        <w:br/>
        <w:t>Әсіресе ядролық және жаппай қыру қаруларының басқа</w:t>
        <w:br/>
        <w:t>түрлерін қолдануға, сынауға тиым салу, оларды таратпау, сат-</w:t>
        <w:br/>
        <w:t>пау мәселесін әлем мемлекеттері бірлесіп шешу қажеттілігін</w:t>
        <w:br/>
        <w:t>түсініп, ортақ шаралар жасай бастады. Әлемдік саясат соғыс</w:t>
        <w:br/>
        <w:t>қаупіне қарсы халықтардың және мемлекеттердің бірлесіп</w:t>
        <w:br/>
        <w:t>күресуі қажеттілігін сезінуден басталады десек қателеспейміз.</w:t>
        <w:br/>
        <w:t>ХХ ғасырдың екінші жартысынан бастап әлемдік жақындасу,</w:t>
        <w:br/>
        <w:t>бірлесу, ортақтасу, мүдделердің тэуелділігі сияқты үдерістердің</w:t>
        <w:br/>
        <w:t>күшеюі тереңдей берді. Ортақ экономикалық, сауда, транс-</w:t>
        <w:br/>
        <w:t>порт пен коммуникация ғылым мен ақпарат байланыстары</w:t>
        <w:br/>
        <w:t>халықтар мен мемлекеттерді өзара тәуелді ете түсті. Өзара</w:t>
        <w:br/>
        <w:t>келісіп, ортақ мәселелерді бірлесіп шешу міндеттері зэрулікке</w:t>
        <w:br/>
        <w:t>айналды. Әлемдік жаһандану үдерісі тек обьективті ғана емес,</w:t>
        <w:br/>
        <w:t>түрлі субьективті факторлар ықпалымен жылдамдай берді.</w:t>
        <w:br/>
        <w:t>Әлемдік деңгейдегі ортақ мәселелер жүйесінің қалыптасуы</w:t>
        <w:br/>
        <w:t>ХХ ғасырдың 70-80 жылдарында нақты нәтижелерін беріп</w:t>
        <w:br/>
        <w:t>жаһандық жаңа тәртіптер қалыптасты. Адамзат өркениетті бір</w:t>
        <w:br/>
        <w:t>сапалық деңгейден, екінші мүлдем жаңа сапалық деңгейге</w:t>
        <w:br/>
        <w:t>ауысты. Жаһандану үдерісі ХХІ ғасырдың бастапқы кезеңінде</w:t>
        <w:br/>
        <w:t>бұрынғыдан да әпеуетті бола түсті. Жер шары халқының саны</w:t>
        <w:br/>
        <w:t>2010 жылғы 6,8 миллиард болса 2025 жылы 11 млрд. адамға</w:t>
        <w:br/>
        <w:t>өсуі болжануда. Әкініштісі халық өсуі тіршілік ортаның ласта-</w:t>
        <w:br/>
        <w:t>нуымен қатарласа жүруде. Адамзаттың осылайша өсуі міндетті</w:t>
        <w:br/>
        <w:t>түрде экологиялық катастрофаға әкеледі деп есептейді сарап-</w:t>
        <w:br/>
        <w:t>шылар.</w:t>
        <w:br/>
        <w:t>96</w:t>
        <w:br/>
        <w:t>ря словами Киссинджера, геополитика рано или поздно станет</w:t>
        <w:br/>
        <w:t>внешней политикой Казахстана.</w:t>
        <w:br/>
        <w:t>Литература</w:t>
        <w:br/>
        <w:t>1. Евразийская интеграционная политика Республики Ка-</w:t>
        <w:br/>
        <w:t>захстан. - Алматы, 1998. - С.39.</w:t>
        <w:br/>
        <w:t>2. МасКіпсег Н.У. Тһе Сеоогарһіс Рімо оҒ Нізіюгу // Тһе</w:t>
        <w:br/>
        <w:t>Сбеолгарһіса! Ә/оштаі. - 1904. - Арпі. - Мо!. ХХІП. - Мо.4. -Р. 423.</w:t>
        <w:br/>
        <w:t>3. Цит. по: Гаджиев К.С. Введение в политическую науку. -</w:t>
        <w:br/>
        <w:t>М. 1998. - С. 301.</w:t>
        <w:br/>
        <w:t>4. Фокус. - 2010,3 апреля. - С.10.</w:t>
        <w:br/>
        <w:t>5. Капитал. - 2010, 11 марта.</w:t>
        <w:br/>
        <w:t>6. Деловой Казахстан. - 2010, 2 апреля.</w:t>
        <w:br/>
        <w:t>7. ч/мууу.сепігавіа ги</w:t>
        <w:br/>
        <w:t>8. Комсомольская правда. - 2011, 13 мая.</w:t>
        <w:br/>
        <w:t>117</w:t>
      </w:r>
    </w:p>
    <w:p>
      <w:r>
        <w:t>М.З. Изотов</w:t>
        <w:br/>
        <w:t>(Казахстан)</w:t>
        <w:br/>
        <w:t>ЧЕЛОВЕЧЕСКИЙ КАПИТАЛ КАК ОСНОВА</w:t>
        <w:br/>
        <w:t>ИННОВАЦИОННОГО РАЗВИТИЯ СОВРЕМЕННОГО</w:t>
        <w:br/>
        <w:t>КАЗАХСТАНА</w:t>
        <w:br/>
        <w:t>В Республике Казахстан государственное регулирование на-</w:t>
        <w:br/>
        <w:t>циональной экономики ориентировано, прежде всего, на страте-</w:t>
        <w:br/>
        <w:t>гически значимые сектора и комплексы, реализацию прорывных</w:t>
        <w:br/>
        <w:t>проектов, развитие которых невозможно без человеческого капи-</w:t>
        <w:br/>
        <w:t>тала. В настояшее время основной проблемой является не просто</w:t>
        <w:br/>
        <w:t>увеличение числа институтов государственного регулирования, а</w:t>
        <w:br/>
        <w:t>обеспечение их качества, гибкости, целенаправленности, подго-</w:t>
        <w:br/>
        <w:t>товки высококвалифицированных кадров. И все это послужит за-</w:t>
        <w:br/>
        <w:t>креплению авторитета Казахстана в глазах мирового сообшества.</w:t>
        <w:br/>
        <w:t>Формирование человеческого капитала как совокупности</w:t>
        <w:br/>
        <w:t>знаний, умений, навыков и морально-ценностных установок ра-</w:t>
        <w:br/>
        <w:t>ботников на новой качественной основе и успешное его функ-</w:t>
        <w:br/>
        <w:t>ционирование обусловлены взаимодействием многих социо-</w:t>
        <w:br/>
        <w:t>культурных факторов.</w:t>
        <w:br/>
        <w:t>В рейтинге 177 стран мира государства СНГ представлены в</w:t>
        <w:br/>
        <w:t>группе со средним уровнем развития человеческого потенциала.</w:t>
        <w:br/>
        <w:t>Россия занимала 57-е место, Беларусь - 62-е, Украина - 70-е,</w:t>
        <w:br/>
        <w:t>Казахстан - 78-е, Кыргызстан - 110-е, Таджикистан - 116-е.</w:t>
        <w:br/>
        <w:t>В первую пятерку стран мира с самым высоким уровнем че-</w:t>
        <w:br/>
        <w:t>ловеческого потенциала входят Норвегия, Швеция, Австралия,</w:t>
        <w:br/>
        <w:t>Канада и Нидерланды. США, несмотря на сравнительно высокие</w:t>
        <w:br/>
        <w:t>показатели ожидаемой продолжительности жизни - 77 лет и ВВП</w:t>
        <w:br/>
        <w:t>на душу населения - 36,7 тыс. долл., занимают 8-е место.</w:t>
        <w:br/>
        <w:t>Индекс ИРЧП меньше 0,500 характеризует группу стран</w:t>
        <w:br/>
        <w:t>с низким уровнем развития человеческого потенциала. К ним</w:t>
        <w:br/>
        <w:t>относятся 32 страны, из которых 30 расположены в Африке,</w:t>
        <w:br/>
        <w:t>остальные - Гаити и Иемен.</w:t>
        <w:br/>
        <w:t>Для определения степени эффективной реализации че-</w:t>
        <w:br/>
        <w:t>ловеческого потенциала необходимо сопоставить достигнутые</w:t>
        <w:br/>
        <w:t>возможности в стране с предельными значениями трех базовых</w:t>
        <w:br/>
        <w:t>показателей. Максимальные значения показателей человече-</w:t>
        <w:br/>
        <w:t>ского развития достигнуты в развитых странах. Так, ожидаемая</w:t>
        <w:br/>
        <w:t>продолжительность жизни в Японии составляет 82 года, в Шве-</w:t>
        <w:br/>
        <w:t>ции и Швейцарии - 80 лет, в Канаде, Франции, Норвегии, Израи-</w:t>
        <w:br/>
        <w:t>ле - 79 пет, Германии, Испании - 78 лет, в Финляндии, Велико-</w:t>
        <w:br/>
        <w:t>британии, США - 77 лет. Самые минимальные показатели - 37</w:t>
        <w:br/>
        <w:t>лет - характерны для Замбии и Сьерра-Леоне.</w:t>
        <w:br/>
        <w:t>118</w:t>
        <w:br/>
        <w:t>Гпавной причиной такого нежелания является физическая</w:t>
        <w:br/>
        <w:t>география и геологическая карта Казахстана. Казахская земля</w:t>
        <w:br/>
        <w:t>богата всеми химическими элементами таблицы Менделеева.</w:t>
        <w:br/>
        <w:t>В Казахстане - огромные массивы пастбиш и пахотных земель,</w:t>
        <w:br/>
        <w:t>равно как и пустынь. Другой причиной является историческое</w:t>
        <w:br/>
        <w:t>предназначение Казахстана как главного отрезка огромной ар-</w:t>
      </w:r>
    </w:p>
    <w:p>
      <w:r>
        <w:t>терии Великого Шелкового пути.</w:t>
        <w:br/>
        <w:t>В древние и средние века за контроль над инфраструкту-</w:t>
        <w:br/>
        <w:t>рой Великого Шелкового Пути шли бесконечные войны. Персы и</w:t>
        <w:br/>
        <w:t>греки, китайцы и арабы, джунгары и кокандцы, русские и англи-</w:t>
        <w:br/>
        <w:t>чане - все они пытались овладеть этой артерией, проходившей</w:t>
        <w:br/>
        <w:t>по территории Казахстана. «Если в былые века теллурократия</w:t>
        <w:br/>
        <w:t>(Суша) доминировала над талассократией (Морем), то, начи-</w:t>
        <w:br/>
        <w:t>ная с эпохи великих географических открытий, Море становит-</w:t>
        <w:br/>
        <w:t>ся все более мошным оппонентом Суши. А в холодной войне</w:t>
        <w:br/>
        <w:t>1946-1991 гг. «извечный геополитический дуализм» достиг мак-</w:t>
        <w:br/>
        <w:t>симальных пропорций, причем талассократия отождествилась</w:t>
        <w:br/>
        <w:t>с США, ателлурократия -с СССР» |11. Великие географические</w:t>
        <w:br/>
        <w:t>открытия действительно были направлены на устранение Ве-</w:t>
        <w:br/>
        <w:t>ликого Шелкового пути как главного торгового конкурента.</w:t>
        <w:br/>
        <w:t>Британский географ и геополитик Хэлфорд Маккиндер еше</w:t>
        <w:br/>
        <w:t>в 1904 г. в своей работе «Географическая ось истории» пришел</w:t>
        <w:br/>
        <w:t>к выводу, что зона кочевых цивилизаций является хребтом Ев-</w:t>
        <w:br/>
        <w:t>разии |Р|. А подобным регионом может быть только Централь-</w:t>
        <w:br/>
        <w:t>ная Азия, что в какой-то мере совпадает с казахским преданием</w:t>
        <w:br/>
        <w:t>о том, что центром всей планеты являются Дешти-Кипчакские</w:t>
        <w:br/>
        <w:t>степи под названием Жеруюк, где располагался казахский от-</w:t>
        <w:br/>
        <w:t>резок Великого Шелкового пути. Джунгарское и Кокандское хан-</w:t>
        <w:br/>
        <w:t>ства пытались завладеть этой частью большой торговой арте-</w:t>
        <w:br/>
        <w:t>рий, поскольку она представляла собой стратегическую линию</w:t>
        <w:br/>
        <w:t>геокоммерческого предназначения.</w:t>
        <w:br/>
        <w:t>Великий Шелковый путь является частью евразийского харт-</w:t>
        <w:br/>
        <w:t>ленда. Центральная Азия, будучи евразийским хартлендом, пред-</w:t>
        <w:br/>
        <w:t>ставляла собой обьект соперничества между Россией и Велико-</w:t>
        <w:br/>
        <w:t>британией, которые были, соответственно, сухопутной и морской</w:t>
        <w:br/>
        <w:t>державами. Американский политолог Н. Спайкмен продолжил</w:t>
        <w:br/>
        <w:t>теорию Х. Маккиндера о евразийском хартпенде, поскольку США</w:t>
        <w:br/>
        <w:t>заменили место Великобритании как морской державы. В част-</w:t>
        <w:br/>
        <w:t>ности, он сформулировал свою идею следуюшим образом: «кто</w:t>
        <w:br/>
        <w:t>контролирует римленд (побережье), тот контролирует Евразию, а</w:t>
        <w:br/>
        <w:t>кто контролирует Евразию, тот контролирует судьбы всего мира»</w:t>
        <w:br/>
        <w:t>ВІ. Таким образом, кто контролирует Великий Шелковый путь,</w:t>
        <w:br/>
        <w:t>тот контролирует весь мир. В современное время все великие</w:t>
        <w:br/>
        <w:t>державы стремятся овладеть Великим Шелковым путем.</w:t>
        <w:br/>
        <w:t>112</w:t>
        <w:br/>
        <w:t>В регулировании этого процесса необходимы направляюшая</w:t>
        <w:br/>
        <w:t>роль и тесное взаимодействие соответствуюших министерств и</w:t>
        <w:br/>
        <w:t>ведомств (в первую очередь, Министерства труда и социальной</w:t>
        <w:br/>
        <w:t>зашиты населения и Министерства образования и науки Респу-</w:t>
        <w:br/>
        <w:t>блики Казахстан), которые на основе реформирования образова-</w:t>
        <w:br/>
        <w:t>тельной системы и профессиональной подготовки кадров в на-</w:t>
        <w:br/>
        <w:t>стояшее время нацелены установками Главы государства в своей</w:t>
        <w:br/>
        <w:t>деятельности на осушествление требований «инновационной эко-</w:t>
        <w:br/>
        <w:t>номики», основанной на высоких технологиях, инновациях и чело-</w:t>
        <w:br/>
        <w:t>веческом интеллекте. Для этого в республике имеется достаточно</w:t>
        <w:br/>
        <w:t>развитая и обширная образовательная система профессиональ-</w:t>
        <w:br/>
        <w:t>ного обучения: высшая школа, технические университеты, кол-</w:t>
        <w:br/>
        <w:t>леджи. Осушествляется реформа обшеобразовательной школы</w:t>
        <w:br/>
        <w:t>с переходом на 12-летнее обучение, намечается создание 20-ти</w:t>
        <w:br/>
        <w:t>интеллектуальных школ, из которых одна уже осушествляет обу-</w:t>
        <w:br/>
        <w:t>чение в г. Астане. Все это направлено на достижение международ-</w:t>
        <w:br/>
        <w:t>ных стандартов, подготовку конкурентоспособных и востребован-</w:t>
      </w:r>
    </w:p>
    <w:p>
      <w:r>
        <w:t>ных работников. Реформа казахстанской системы образования</w:t>
        <w:br/>
        <w:t>для достижения высокого его качества не должна ограничиваться</w:t>
        <w:br/>
        <w:t>реформированием только обшеобразовательной системы.</w:t>
        <w:br/>
        <w:t>Формирование нового качества образования необходимо осу-</w:t>
        <w:br/>
        <w:t>шествлять на базе фундаментальной науки. Новый импульс раз-</w:t>
        <w:br/>
        <w:t>вития науки в Казахстане следует ожидать с принятием в начале</w:t>
        <w:br/>
        <w:t>2010 г. и вводом в действие Закона о науке Республики Казахстан,</w:t>
        <w:br/>
        <w:t>атакже с ожидаемым увеличением финансирования этой важней-</w:t>
        <w:br/>
        <w:t>шей сферы в становлении инновационной экономики.</w:t>
        <w:br/>
        <w:t>В реализации среднесрочной стратегии эффективного ис-</w:t>
        <w:br/>
        <w:t>пользования человеческого капитала республики очень важ-</w:t>
        <w:br/>
        <w:t>ным и своевременным явился Указ Президента Республики Ка-</w:t>
        <w:br/>
        <w:t>захстан «О государственной программе развития технического</w:t>
        <w:br/>
        <w:t>и профессионального образования в Республике Казахстан на</w:t>
        <w:br/>
        <w:t>2008--2012 годы» (Астана, 1 июля 2008 г.). Программа осушест-</w:t>
        <w:br/>
        <w:t>вляется поэтапно: на первом (2008-2010 гг.) предусматривалось</w:t>
        <w:br/>
        <w:t>обновление образовательных программ и институциональное</w:t>
        <w:br/>
        <w:t>развитие системы технического и профессионального образо-</w:t>
        <w:br/>
        <w:t>вания, на втором (2011-2012 гг.) - развитие реформ и обеспече-</w:t>
        <w:br/>
        <w:t>ние устойчивого функционирования всей системы.</w:t>
        <w:br/>
        <w:t>На реализацию Программы предусмотрены затраты в 58,2</w:t>
        <w:br/>
        <w:t>млрд. тенге. При этом будет формироваться новая модель фи-</w:t>
        <w:br/>
        <w:t>нансирования Программы на основе государственно-частного</w:t>
        <w:br/>
        <w:t>партнерства с активным участием бизнес-ассоциаций. Тесное</w:t>
        <w:br/>
        <w:t>взаимодействие государственных учреждений системы образо-</w:t>
        <w:br/>
        <w:t>вания и работодателей будет способствовать развитию соци-</w:t>
        <w:br/>
        <w:t>ального партнерства и улучшению ситуации на рынке труда.</w:t>
        <w:br/>
        <w:t>120</w:t>
        <w:br/>
        <w:t>Н.Л. Сейтахметова</w:t>
        <w:br/>
        <w:t>(Казахстан)</w:t>
        <w:br/>
        <w:t>МИССИЯ ДИАЛОГА КАЗАХСТАНА В ЕЕ ГУМАНИТАРНОМ</w:t>
        <w:br/>
        <w:t>ЗНАЧЕНИИ ДЛЯ ПРЕДСЕДАТЕЛЬСТВА В ОРГАНИЗАЦИИ</w:t>
        <w:br/>
        <w:t>ИСЛАМСКАЯ КОНФЕРЕНЦИЯ</w:t>
        <w:br/>
        <w:t>В настояшее время вопрос о предстояшем председатель-</w:t>
        <w:br/>
        <w:t>стве Казахстана в Организации Исламская конференция - дале-</w:t>
        <w:br/>
        <w:t>ко не риторический, это - сложнейшая тема, которая обсужда-</w:t>
        <w:br/>
        <w:t>ется различными политическими и культурными представитель-</w:t>
        <w:br/>
        <w:t>ствами. Какова миссия Казахстана в этой Организации? Само</w:t>
        <w:br/>
        <w:t>председательство в ОИК является закономерным логическим</w:t>
        <w:br/>
        <w:t>смысловым продолжением успешного опыта, осушцествленного</w:t>
        <w:br/>
        <w:t>Казахстаном в ОБСЕ.</w:t>
        <w:br/>
        <w:t>Генеральный секретарь ОИКЭ Ихсаноглу выразил убежден-</w:t>
        <w:br/>
        <w:t>ность в том, что предстояшая деятельность Казахстана не толь-</w:t>
        <w:br/>
        <w:t>ко придаст новый импульс деятельности ОИК «креатив», но и</w:t>
        <w:br/>
        <w:t>определенные результаты. Какие надежды связывает современ-</w:t>
        <w:br/>
        <w:t>ное сообшество с предстояшим председательством Казахстана</w:t>
        <w:br/>
        <w:t>в Совете министров Иностранных дел в ОИК? Прежде всего,</w:t>
        <w:br/>
        <w:t>это -успешное продвижение идей безопасного мира и идей кон-</w:t>
        <w:br/>
        <w:t>структивного диалога.</w:t>
        <w:br/>
        <w:t>Миссия диалога, которая для Казахстана является прио-</w:t>
        <w:br/>
        <w:t>ритетной для созидания межрелигиозного диалога, уже давно</w:t>
        <w:br/>
        <w:t>реализована как казахстанская модель толерантности в стра-</w:t>
      </w:r>
    </w:p>
    <w:p>
      <w:r>
        <w:t>тегии диалога культур и партнерстве цивилизаций Президента</w:t>
        <w:br/>
        <w:t>Республики Казахстан Н.А. Назарбаева, и которая вот уже 20</w:t>
        <w:br/>
        <w:t>лет формируется как новейшая диалогическая философия ка-</w:t>
        <w:br/>
        <w:t>захстанской современной истории. Казахстанская стратегия ди-</w:t>
        <w:br/>
        <w:t>алога сегодня - это техника и практика диалога, осушествляе-</w:t>
        <w:br/>
        <w:t>мая в многоконфессиональном Казахстане, включившая в себя</w:t>
        <w:br/>
        <w:t>такие магистрали диалога, как Восток - Запад, евразийскую и</w:t>
        <w:br/>
        <w:t>евроисламскую доктрину, ключевые положения коммуникатив-</w:t>
        <w:br/>
        <w:t>ной рациональности Юргена Хабермаса.</w:t>
        <w:br/>
        <w:t>Опора на принцип «единство в многообразии», определен-</w:t>
        <w:br/>
        <w:t>ный фундаментальным в Доктрине национального единства на-</w:t>
        <w:br/>
        <w:t>рода Казахстана, является в условиях современности наиболее</w:t>
        <w:br/>
        <w:t>релпевантным для развития межконфессионального и, в целом,</w:t>
        <w:br/>
        <w:t>межкультурного диалога. На первом Сьезде лидеров мировых</w:t>
        <w:br/>
        <w:t>итрадиционных религий Президент Республики Казахстан Н.А.</w:t>
        <w:br/>
        <w:t>Назарбаев высказал мысль о том, что религия является, по-</w:t>
        <w:br/>
        <w:t>жалуй, «единственным глобальным явлением до наступлении</w:t>
        <w:br/>
        <w:t>эпохи гпобализации, сохранившим и несушим миру идею гума-</w:t>
        <w:br/>
        <w:t>107</w:t>
        <w:br/>
        <w:t>Ш.Б.Кыдырбекулы</w:t>
        <w:br/>
        <w:t>(Казахстан)</w:t>
        <w:br/>
        <w:t>КАЗАХСТАН КАК ГЕОПОЛИТИЧЕСКИЙ СУБЬЕКТ</w:t>
        <w:br/>
        <w:t>В МЕЖДУНАРОДНЫХ ОТНОШЕНИЯХ</w:t>
        <w:br/>
        <w:t>Распад СССР изменил геополитическую обстановку не</w:t>
        <w:br/>
        <w:t>только на постсоветском пространстве, но и во всем мире. При</w:t>
        <w:br/>
        <w:t>этом, географическое положение Казахстана оказалось одно-</w:t>
        <w:br/>
        <w:t>временно и удачным с геоэкономической, и рискованным с гео-</w:t>
        <w:br/>
        <w:t>политической точки зрения.</w:t>
        <w:br/>
        <w:t>С момента провозглашения государственной независимо-</w:t>
        <w:br/>
        <w:t>сти Казахстан ведет многовекторную внешнюю политику. Казах-</w:t>
        <w:br/>
        <w:t>стан стремится поддерживать равноудаленные дипломатиче-</w:t>
        <w:br/>
        <w:t>ские отношения как с мировыми гигантами -- Россией, Китаем,</w:t>
        <w:br/>
        <w:t>США, Японией, Индией, европейскими державами, так и с реги-</w:t>
        <w:br/>
        <w:t>ональными гигантами (т. н. странами среднего уровня) - Турци-</w:t>
        <w:br/>
        <w:t>ей, Ираном, Пакистаном, Саудовской Аравией, Египтом, Израи-</w:t>
        <w:br/>
        <w:t>лем, Южной Кореей, Таиландом, Австралией. Многовекторная</w:t>
        <w:br/>
        <w:t>политика имеет свои позитивные моменты, главным из которых</w:t>
        <w:br/>
        <w:t>является привлечение всевозможных иностранных инвестиций</w:t>
        <w:br/>
        <w:t>для развития экономики страны.</w:t>
        <w:br/>
        <w:t>Так, Казахстан граничит с двумя мировыми гигантами - Рос-</w:t>
        <w:br/>
        <w:t>сией и Китаем. Каждый из них рассматривает Казахстан как ла-</w:t>
        <w:br/>
        <w:t>комый кусок еше с ХМПІІ в. Аблайхан во время своего правления</w:t>
        <w:br/>
        <w:t>умело лавировал и сбалансировал отношения с обейми импе-</w:t>
        <w:br/>
        <w:t>риями. Присяга была дана как Российской, так и Цинской импе-</w:t>
        <w:br/>
        <w:t>рий. Время правления хана Аблая был единственным отрезком</w:t>
        <w:br/>
        <w:t>времени независимого казахского государства в ХУІІ в. Много-</w:t>
        <w:br/>
        <w:t>векторная политика, проводимая руководством современного</w:t>
        <w:br/>
        <w:t>Казахстана, это - необходимость, диктуемая географическим</w:t>
        <w:br/>
        <w:t>расположением и геополитической ситуацией.</w:t>
        <w:br/>
        <w:t>В ХІІ в. Казахское ханство не могло заручиться гарантиями</w:t>
        <w:br/>
        <w:t>и поддержкой более дальних стран или южных соседей. В конце</w:t>
        <w:br/>
        <w:t>ХХв. Казахстан расширил свои геополитические горизонты до за-</w:t>
        <w:br/>
        <w:t>падных и исламских стран, что придает значительную сбаланси-</w:t>
      </w:r>
    </w:p>
    <w:p>
      <w:r>
        <w:t>рованность отношений с Россией и Китаем. Географически Казах-</w:t>
        <w:br/>
        <w:t>стан находится в геополитическом треугольнике - Россия - Китай</w:t>
        <w:br/>
        <w:t>- Исламский мир. Однако верховенство западного мира во главе</w:t>
        <w:br/>
        <w:t>с США превратило этот треугольник в геополитический четыреху-</w:t>
        <w:br/>
        <w:t>гольник, который сформировался благодаря научно-техническому</w:t>
        <w:br/>
        <w:t>прогрессу и технологическому развитию. Практически ни один из</w:t>
        <w:br/>
        <w:t>этих четырех геополитических полюсов или субьектов не имеет</w:t>
        <w:br/>
        <w:t>какого-либо желания придать Казахстану нейтральный статус.</w:t>
        <w:br/>
        <w:t>111</w:t>
        <w:br/>
        <w:t>Саудовская концепция национального диалога и идея Ли-</w:t>
        <w:br/>
        <w:t>дера-Нации о созыве Ассамблеи народа Казахстана призваны</w:t>
        <w:br/>
        <w:t>обьединить все слои населения ради обеспечения достойной и</w:t>
        <w:br/>
        <w:t>счастливой жизни всех граждан.</w:t>
        <w:br/>
        <w:t>Многие мусульманские лидеры признают, что созданный</w:t>
        <w:br/>
        <w:t>Гпавой нашего государства обіцественный институт - Ассам-</w:t>
        <w:br/>
        <w:t>блея народа Казахстана - является одним из важнейших ин-</w:t>
        <w:br/>
        <w:t>струментов реализации политики, основанной на принципах</w:t>
        <w:br/>
        <w:t>равноправия и свободного развития всех граждан, независимо</w:t>
        <w:br/>
        <w:t>от их национальности и вероисповедания.</w:t>
        <w:br/>
        <w:t>Действительно, Казахстан в течение 20 лет своей незави-</w:t>
        <w:br/>
        <w:t>симости демонстрирует мировому сообшеству пример умерен-</w:t>
        <w:br/>
        <w:t>ного, просвешенного и толерантного государства, где в мире</w:t>
        <w:br/>
        <w:t>и согласии живут представители всех вероисповеданий. При</w:t>
        <w:br/>
        <w:t>этом, как мы уже отметили выше, ислам играет важную роль в</w:t>
        <w:br/>
        <w:t>казахстанском обшестве, где более 70% населения являются</w:t>
        <w:br/>
        <w:t>мусульманами.</w:t>
        <w:br/>
        <w:t>Краеугольным камнем для Организации Исламская Конфе-</w:t>
        <w:br/>
        <w:t>ренция является и то, что будуший председатель Организации</w:t>
        <w:br/>
        <w:t>достойно и на самом высочайшем уровне организовал Астанин-</w:t>
        <w:br/>
        <w:t>ский саммит ОБСЕ и пригласил за обший стол представителей</w:t>
        <w:br/>
        <w:t>ОИК, демонстрируя тем самым уважение к ОИК и выражая при-</w:t>
        <w:br/>
        <w:t>знание ее усилий на международной арене. Именно поэтому</w:t>
        <w:br/>
        <w:t>впервые в истории Организации ОИК получила возможность</w:t>
        <w:br/>
        <w:t>выступить на Саммите ОБСЕ в Астане и Постоянном совете</w:t>
        <w:br/>
        <w:t>ОБСЕ в Вене.</w:t>
        <w:br/>
        <w:t>В свою очередь, организация и проведение Астанинского</w:t>
        <w:br/>
        <w:t>саммита ОБСЕ показали, насколько серьезно и обстоятельно</w:t>
        <w:br/>
        <w:t>подходит Казахстан к участию и проведению подобных крупных</w:t>
        <w:br/>
        <w:t>международных мероприятий, а итоговые результаты саммита</w:t>
        <w:br/>
        <w:t>послужили на благо всей мусульманской уммы, всего мирового</w:t>
        <w:br/>
        <w:t>сообшества.</w:t>
        <w:br/>
        <w:t>Весь мусульманский мир ожидает, что Казахстан, как но-</w:t>
        <w:br/>
        <w:t>вый лидер Организации, сыграет ключевую роль в продвиже-</w:t>
        <w:br/>
        <w:t>нии интеграции Центральной Азии в пространство ОИК.</w:t>
        <w:br/>
        <w:t>Ярким доказательством этого является то, что в наступив-</w:t>
        <w:br/>
        <w:t>шем году, исходя из практики исламской солидарности, Гене-</w:t>
        <w:br/>
        <w:t>ральный секретариат ОИК обратился к государствам - членам</w:t>
        <w:br/>
        <w:t>Организации с просьбой: поддержать казахстанскую кандида-</w:t>
        <w:br/>
        <w:t>туру в Совет ООН по правам человека.</w:t>
        <w:br/>
        <w:t>Свершение же этого яркого события в судьбе нашей Ро-</w:t>
        <w:br/>
        <w:t>дины, безусловно, ознаменует собой новый уровень междуна-</w:t>
        <w:br/>
        <w:t>родного признания и авторитета казахстанского государства и</w:t>
      </w:r>
    </w:p>
    <w:p>
      <w:r>
        <w:t>инициатив его Лидера.</w:t>
        <w:br/>
        <w:t>106</w:t>
        <w:br/>
        <w:t>В Казахстане функционирование собственного человече-</w:t>
        <w:br/>
        <w:t>ского капитала на данном этапе его формирования для иннова-</w:t>
        <w:br/>
        <w:t>ционной экономики -- невозможно без повышения социальной</w:t>
        <w:br/>
        <w:t>ответственности предпринимателей и, особенно, представите-</w:t>
        <w:br/>
        <w:t>лей крупного бизнеса. Они должны быть задействованы В ак-</w:t>
        <w:br/>
        <w:t>тивном участии не только в профессиональной переподготовке</w:t>
        <w:br/>
        <w:t>работников, но и в трудоустройстве и создании возможностей</w:t>
        <w:br/>
        <w:t>карьерного роста. Это подтверждается заключением в респу-</w:t>
        <w:br/>
        <w:t>блике трехсторонних соглашений - более 1000 меморандумов</w:t>
        <w:br/>
        <w:t>с крупными компаниями нефтегазового комплекса и металлур-</w:t>
        <w:br/>
        <w:t>гическими предприятиями в условиях спада производства Для</w:t>
        <w:br/>
        <w:t>предотврашения массового высвобождения работников.</w:t>
        <w:br/>
        <w:t>В современных условиях нужно активнее использовать та-</w:t>
        <w:br/>
        <w:t>кие образовательные программы, которые позволяют людям В</w:t>
        <w:br/>
        <w:t>условиях кризиса переосмыслить свою жизненную стратегию</w:t>
        <w:br/>
        <w:t>и приобрести новую или дополнительную вторую, третью про-</w:t>
        <w:br/>
        <w:t>фессию и квалификацию. Затраты на эти программы будут не</w:t>
        <w:br/>
        <w:t>выше, чем на обшественные работы, зато они дадут сушествен-</w:t>
        <w:br/>
        <w:t>ный эффект в посткризисном развитии экономики. Переориен-</w:t>
        <w:br/>
        <w:t>тация профессиональной подготовки человеческих ресурсов на</w:t>
        <w:br/>
        <w:t>востребованные новые рабочие места и вакансии будет спо-</w:t>
        <w:br/>
        <w:t>собствовать становлению инновационной экономики.</w:t>
        <w:br/>
        <w:t>Для приобретения новой профессии и квалификации не-</w:t>
        <w:br/>
        <w:t>обходима высокая не только отраслевая, территориальная, но</w:t>
        <w:br/>
        <w:t>и профессиональная мобильность рабочей силы. Развитие и</w:t>
        <w:br/>
        <w:t>обновление человеческого капитала в данном направлении с</w:t>
        <w:br/>
        <w:t>подготовкой людей для работы на постоянных эффективных</w:t>
        <w:br/>
        <w:t>рабочих местах будут означать их готовность к достижению и</w:t>
        <w:br/>
        <w:t>реализации Международной концепции достойного труда с до-</w:t>
        <w:br/>
        <w:t>стойной заработной платой.</w:t>
        <w:br/>
        <w:t>Особенность перехода к инновационному типу развития</w:t>
        <w:br/>
        <w:t>состоит в том, что Казахстану предстоит одновременно решать</w:t>
        <w:br/>
        <w:t>задачи и догоняюшего, и опережаюшего развития.</w:t>
        <w:br/>
        <w:t>За период с 2000 по 2010 гг. в странах СНГ возросла дина-</w:t>
        <w:br/>
        <w:t>мика ВВП на душу населения по ППС в долларах США (в %) ПІ</w:t>
        <w:br/>
        <w:t>Россия - 78,7;</w:t>
        <w:br/>
        <w:t>Белоруссия - 78,09;</w:t>
        <w:br/>
        <w:t>Казахстан - 68,66;</w:t>
        <w:br/>
        <w:t>Азербайджан - 71,02;</w:t>
        <w:br/>
        <w:t>Туркменистан - 29, 35;</w:t>
        <w:br/>
        <w:t>Украина - 31,21;</w:t>
        <w:br/>
        <w:t>Армения - 30,95;</w:t>
        <w:br/>
        <w:t>Грузия - 23,9;</w:t>
        <w:br/>
        <w:t>Узбекистан - 14, 32;</w:t>
      </w:r>
    </w:p>
    <w:p>
      <w:r>
        <w:t>121</w:t>
        <w:br/>
        <w:t>центральноазиатских стран в отношениях с Ираном. Иран, обь-</w:t>
        <w:br/>
        <w:t>явленный США одной из стран «оси зла», с точки зрения амери-</w:t>
        <w:br/>
        <w:t>канской геостратегии, является, таким образом, одним из пре-</w:t>
        <w:br/>
        <w:t>пятствий на пути утверждения главенства Америки в регионе</w:t>
        <w:br/>
        <w:t>Каспия. Поэтому американо-иранское, равно как и американо-</w:t>
        <w:br/>
        <w:t>китайское противостояние самым негативным образом отража-</w:t>
        <w:br/>
        <w:t>ется на Казахстане, усиливая нестабильность вокруг него.</w:t>
        <w:br/>
        <w:t>Естественно-географический и геополитический треуголь-</w:t>
        <w:br/>
        <w:t>ник Россия - Китай - Исламский мир представляет для Казах-</w:t>
        <w:br/>
        <w:t>стана опасностькольцевой нестабильности. Евро-американский</w:t>
        <w:br/>
        <w:t>глобализм не так страшен, как геополитические притязания Ки-</w:t>
        <w:br/>
        <w:t>тая (демографическое давление) и исламского мира (экспорт</w:t>
        <w:br/>
        <w:t>экстремизма). США и другие западные страны, а также Индия</w:t>
        <w:br/>
        <w:t>не представляют для Казахстана каких-либо проблем неста-</w:t>
        <w:br/>
        <w:t>бильности, демографического давления, и т.п. Следовательно,</w:t>
        <w:br/>
        <w:t>прочные отношения с ними сбалансировали бы геополитиче-</w:t>
        <w:br/>
        <w:t>ские притязания со стороны непосредственных соседей - Рос-</w:t>
        <w:br/>
        <w:t>сии и Китая. Тем не менее, следует учитывать влияние совре-</w:t>
        <w:br/>
        <w:t>менного мирового экономического кризиса, который отодвинул</w:t>
        <w:br/>
        <w:t>интересы США и европейских стран в Центральной Азии на бо-</w:t>
        <w:br/>
        <w:t>лее отдаленное место, отдав первенство России и Китаю.</w:t>
        <w:br/>
        <w:t>Будет ли Казахстан - как в СНГ, так и в целом по миру -</w:t>
        <w:br/>
        <w:t>действовать с оглядкой на Россию? Есть ли опасность действо-</w:t>
        <w:br/>
        <w:t>вать в будушем с оглядкой на Китай, учитывая противодействие</w:t>
        <w:br/>
        <w:t>Синьцзян-Уйгурского автономного района Пекину? Как действо-</w:t>
        <w:br/>
        <w:t>вать Казахстану в скрытой антиисламской и, возможно, анти-</w:t>
        <w:br/>
        <w:t>тюркской политике мировых геополитических игроков? Для Ка-</w:t>
        <w:br/>
        <w:t>захстана сушествует немало вызовов современности, которые</w:t>
        <w:br/>
        <w:t>могут быть не только прогнозируемыми, но и вполне неожидан-</w:t>
        <w:br/>
        <w:t>ными, как терроризм. Мировой терроризм также стал скрытой</w:t>
        <w:br/>
        <w:t>геополитической силой, ведь от него не застраховано ни одно</w:t>
        <w:br/>
        <w:t>государство в мире, в т.ч. и Казахстан.</w:t>
        <w:br/>
        <w:t>Президент Казахстана Н. Назарбаев занял 19-е место «за</w:t>
        <w:br/>
        <w:t>вклад в строительство многополярного мира через многовектор-</w:t>
        <w:br/>
        <w:t>ность и минимальное количество ошибок» в списке, включаю-</w:t>
        <w:br/>
        <w:t>шем 100 наиболее значимых фигур современности, определен-</w:t>
        <w:br/>
        <w:t>ным экспертным сообшеством СіоБа!Іте!есі Мопіюгіпа за 2009</w:t>
        <w:br/>
        <w:t>год (БІ. Личный вклад Главы государства в дело международно-</w:t>
        <w:br/>
        <w:t>го сотрудничества поднял не только его личный авторитет, но и</w:t>
        <w:br/>
        <w:t>в целом авторитет Казахстана в мире.</w:t>
        <w:br/>
        <w:t>Известный американский политики дипломат Генри Киссин-</w:t>
        <w:br/>
        <w:t>джер говорил, что сильная экономика есть основа внешнеполи-</w:t>
        <w:br/>
        <w:t>тической активности страны. Осушествление проекта «Великий</w:t>
        <w:br/>
        <w:t>транспортный путь» - как раскрутка «нового Шелкового пути»</w:t>
        <w:br/>
        <w:t>115</w:t>
        <w:br/>
        <w:t>многонациональным и многоконфессиональным государством,</w:t>
        <w:br/>
        <w:t>Казахстан, который не раз заявлял о Готовности выполнять</w:t>
        <w:br/>
        <w:t>функции международного посредника в целях нахождения вза-</w:t>
        <w:br/>
        <w:t>имоприемлемых политических решений В потенциально кон-</w:t>
      </w:r>
    </w:p>
    <w:p>
      <w:r>
        <w:t>фликтных ситуациях, на своем примере наглядно доказывает</w:t>
        <w:br/>
        <w:t>возможность мирного сосушествования людей разного проис-</w:t>
        <w:br/>
        <w:t>хождения и вероисповедания и, более того, стал авторитетной</w:t>
        <w:br/>
        <w:t>плошадкой для глобального диалога религий.</w:t>
        <w:br/>
        <w:t>В унисон вышесказанному хотелось бы привести высказы-</w:t>
        <w:br/>
        <w:t>вания директора Программы развития ООН Хелен Кларк, ко-</w:t>
        <w:br/>
        <w:t>торая в ходе визита в нашу страну подчеркнула, что Казахстан</w:t>
        <w:br/>
        <w:t>всемирно признан за свою конструктивную роль в международ-</w:t>
        <w:br/>
        <w:t>ных делах. Факт того, что республика председательствовала В</w:t>
        <w:br/>
        <w:t>ОБСЕ в прошлом году, а в нынешнем году возглавит ОИК, про-</w:t>
        <w:br/>
        <w:t>водит важные международные мероприятия, крупные экономи-</w:t>
        <w:br/>
        <w:t>ческие форумы, свидетельствует о том, что мир активно про-</w:t>
        <w:br/>
        <w:t>кладывает свой путь в Казахстан.</w:t>
        <w:br/>
        <w:t>Казахстан также является активным сторонником ООН в</w:t>
        <w:br/>
        <w:t>продвижении многостороннего сотрудничества. В связи с этим,</w:t>
        <w:br/>
        <w:t>знаменателен тот факт, что экс-спикер Сената Парламента Ка-</w:t>
        <w:br/>
        <w:t>захстана сейчас занимает очень высокий пост в системе ООН,</w:t>
        <w:br/>
        <w:t>как один из заместителей генсека Организации.</w:t>
        <w:br/>
        <w:t>Важно и то, что Казахстан в настояшее время оказывает</w:t>
        <w:br/>
        <w:t>поддержку тем странам, которые показали меньший прогресс в</w:t>
        <w:br/>
        <w:t>развитии, и делится своими опытом и знаниями.</w:t>
        <w:br/>
        <w:t>Действительно, последовательность и ответственность По-</w:t>
        <w:br/>
        <w:t>литики Казахстана и его Лидера - Нурсултана Назарбаева В ГПо-</w:t>
        <w:br/>
        <w:t>бальном диалоге цивилизаций заключается в том, чтобы голоса</w:t>
        <w:br/>
        <w:t>духовных лидеров, прозвучавшие на Сьездах лидеров мировых</w:t>
        <w:br/>
        <w:t>и традиционных религий в Астане в 2003, 2006 и 2009 гг., были</w:t>
        <w:br/>
        <w:t>услышаны простыми прихожанами мечетей, церквей и других</w:t>
        <w:br/>
        <w:t>культовых храмов в многоконфессиональных государствах -</w:t>
        <w:br/>
        <w:t>участниках ОИК.</w:t>
        <w:br/>
        <w:t>В этом контексте казахстанская модель межэтнического и</w:t>
        <w:br/>
        <w:t>межконфессионального согласия вызывает неподдельный ин-</w:t>
        <w:br/>
        <w:t>терес во многих арабских странах. Так, опыт межэтнической и</w:t>
        <w:br/>
        <w:t>межконфессиональной политики, осушествляемой Казахста-</w:t>
        <w:br/>
        <w:t>ном, получил высокие оценки со стороны депутатов Националь-</w:t>
        <w:br/>
        <w:t>ной ассамблеи (парламента) Кувейта.</w:t>
        <w:br/>
        <w:t>Международные аналитики также особо акцентируют вни-</w:t>
        <w:br/>
        <w:t>мание на схожести усилий - хранителя двух святынь Короля</w:t>
        <w:br/>
        <w:t>Саудовской Аравии Абдаллы бен Абдель Азиза и Президента</w:t>
        <w:br/>
        <w:t>Казахстана Нурсултана Назарбаева, направленных на укрепле-</w:t>
        <w:br/>
        <w:t>ние взаимопонимания и стабильности в обшестве.</w:t>
        <w:br/>
        <w:t>105</w:t>
        <w:br/>
        <w:t>Казахстан имел максимальные значения показателя ожи-</w:t>
        <w:br/>
        <w:t>даемой продолжительности жизни в 1985 г. - 69 лет, начиная с</w:t>
        <w:br/>
        <w:t>1990 г., данный показатель снизился в республике с 68 до 65 лет.</w:t>
        <w:br/>
        <w:t>Затем, с 2001 г., происходят незначительные колебания в сторо-</w:t>
        <w:br/>
        <w:t>ну увеличения до одного процента. При этом у мужчин данный</w:t>
        <w:br/>
        <w:t>показатель пока составляет 60,5 лет, а иу женшин - 72,0 года.</w:t>
        <w:br/>
        <w:t>Другую основу формирования и создания конкурентоспособ-</w:t>
        <w:br/>
        <w:t>ного человеческого капитала составляет образование населения.</w:t>
        <w:br/>
        <w:t>Отрадно отметить, что показатели образованности населения в</w:t>
        <w:br/>
        <w:t>Казахстане - достаточно высокие, они близки к максимальным</w:t>
        <w:br/>
        <w:t>значениям. Уровень грамотности, по данным Агентства Респу-</w:t>
      </w:r>
    </w:p>
    <w:p>
      <w:r>
        <w:t>блики Казахстан по статистике, составляет 99,5%, совокупная</w:t>
        <w:br/>
        <w:t>доля учашихся в возрасте 6-24 пет - 78,7%, из них в городских</w:t>
        <w:br/>
        <w:t>поселениях - 99,2% ив сельской местности - 56,3%. Эти данные</w:t>
        <w:br/>
        <w:t>наглядно показывают, в каких направлениях у нас следует рас-</w:t>
        <w:br/>
        <w:t>ширять доступ к образованию и, в первую очередь, увеличивать</w:t>
        <w:br/>
        <w:t>охват обучением сельской молодежи.</w:t>
        <w:br/>
        <w:t>Создание социальной инфраструктуры в основном опре-</w:t>
        <w:br/>
        <w:t>деляется повышением государственного регулирования в дан-</w:t>
        <w:br/>
        <w:t>ной сфере. Несмотря на сложные кризисные и посткризисные</w:t>
        <w:br/>
        <w:t>условия, в республике реализуется Государственная программа</w:t>
        <w:br/>
        <w:t>строительства 100 школ и 100 больниц. Наряду с обеспечени-</w:t>
        <w:br/>
        <w:t>ем стабильности национальной экономики и индустриально-</w:t>
        <w:br/>
        <w:t>инновационного развития страны, одними из основных факторов</w:t>
        <w:br/>
        <w:t>являются: рост численности населения, улучшение его половоз-</w:t>
        <w:br/>
        <w:t>растной структуры и увеличение продолжительности жизни.</w:t>
        <w:br/>
        <w:t>В Казахстане накоплен значительный образовательный и</w:t>
        <w:br/>
        <w:t>научный потенциал, характеризуюшийся высоким уровнем про-</w:t>
        <w:br/>
        <w:t>фессиональной специальной подготовки. Среди экономически ак-</w:t>
        <w:br/>
        <w:t>тивного населения доля лиц с высшим, незаконченным высшим</w:t>
        <w:br/>
        <w:t>и средним профессиональным (специальным) образованием,</w:t>
        <w:br/>
        <w:t>формируюших основной контингент высококвалифицированных</w:t>
        <w:br/>
        <w:t>специалистов, составляет 51,6%, среди занятых - 52,3% и без-</w:t>
        <w:br/>
        <w:t>работных - 43,9%. Следует также отметить сравнительно высокий</w:t>
        <w:br/>
        <w:t>уровень образования работодателей, среди которых с высшим и</w:t>
        <w:br/>
        <w:t>незаконченным высшим образованием -- 43,7%, со средним про-</w:t>
        <w:br/>
        <w:t>фессиональным- 32,9%. Вто же время, проявляется - по офици-</w:t>
        <w:br/>
        <w:t>альным данным - тенденция замедленного роста и уменьшения</w:t>
        <w:br/>
        <w:t>численности лиц со средним профессиональным (специальным)</w:t>
        <w:br/>
        <w:t>образованием, что создает дефицит квалифицированных специа-</w:t>
        <w:br/>
        <w:t>листов по некоторым профессиям средней квалификации. Также</w:t>
        <w:br/>
        <w:t>происходит замедпенное уменьшение численности квалифици-</w:t>
        <w:br/>
        <w:t>рованных рабочих, что характерно для экономик всех развитых</w:t>
        <w:br/>
        <w:t>стран в процессе интеллектуализации труда.</w:t>
        <w:br/>
        <w:t>119</w:t>
        <w:br/>
        <w:t>может способствовать экономическому подьему отсталых рай-</w:t>
        <w:br/>
        <w:t>онов Казахстана путем привлечения иностранных инвестиций,</w:t>
        <w:br/>
        <w:t>а также продвинуть интеграцию центральноазиатских стран (б!.</w:t>
        <w:br/>
        <w:t>Казахстан, как преуспевшая в рыночно-экономических рефор-</w:t>
        <w:br/>
        <w:t>мах страна, вполне способен, как локомотив, повести за собой</w:t>
        <w:br/>
        <w:t>остальные страны. В Казахстане сушествуют внутренние усло-</w:t>
        <w:br/>
        <w:t>вия политической стабильности - как основополагаюшей базы</w:t>
        <w:br/>
        <w:t>для добрососедских и инвестиционных отношений. Кроме того,</w:t>
        <w:br/>
        <w:t>проявления этнического и религиозного национализма ограни-</w:t>
        <w:br/>
        <w:t>чены государством, необходимости обеспечения стабильности</w:t>
        <w:br/>
        <w:t>свнешним миром. В то же время, Казахстан должен наработать</w:t>
        <w:br/>
        <w:t>стратегию национальной безопасности (комплекс экономиче-</w:t>
        <w:br/>
        <w:t>ской, политической, военной и образовательной безопасности)</w:t>
        <w:br/>
        <w:t>и региональной политики, что даст возможность внешним гео-</w:t>
        <w:br/>
        <w:t>политическим игрокам учитывать национальные интересы Ка-</w:t>
        <w:br/>
        <w:t>захстана. Это, В свою очередь дает Казахстану возможность</w:t>
        <w:br/>
        <w:t>приобрести субьектную геополитическую роль.</w:t>
        <w:br/>
        <w:t>Таджикский политолог Г. Майтдинова пишет, что: «В целом</w:t>
        <w:br/>
        <w:t>Центральноевразийский регион, скорее всего, в ближайшем бу-</w:t>
        <w:br/>
        <w:t>душем ожидает серьезная структурная перестройка, учитывая</w:t>
        <w:br/>
        <w:t>возникаюший плюрализм геополитических концепций в эксперт-</w:t>
        <w:br/>
        <w:t>ных и политических кругах. Во всяком случае, у новых государств</w:t>
      </w:r>
    </w:p>
    <w:p>
      <w:r>
        <w:t>региона есть стремление к восстановлению геополитической це-</w:t>
        <w:br/>
        <w:t>лостности Среднего Востока - дпя успешной реализации своих</w:t>
        <w:br/>
        <w:t>национальных интересов и обеспечения стабильной безопасно-</w:t>
        <w:br/>
        <w:t>сти» Г |. Похоже, что политолог намекает на хаос в государствах</w:t>
        <w:br/>
        <w:t>региона, который может возникнуть в результате мирового кризи-</w:t>
        <w:br/>
        <w:t>са и геополитического противостояния ПОЛЮСОВ.</w:t>
        <w:br/>
        <w:t>В то же время, именно в этот период кризиса мир испыты-</w:t>
        <w:br/>
        <w:t>вает ситуацию нахождение в вакууме, т. к. позиций Запада во</w:t>
        <w:br/>
        <w:t>главе с США заметно пошатнулись, а восточные страны во гла-</w:t>
        <w:br/>
        <w:t>ве с Китаем еше не собрались с силами и ресурсами. Россия че-</w:t>
        <w:br/>
        <w:t>рез институты СНГ, ОДКБ, Таможенного союза и ЕврАЗЭС про-</w:t>
        <w:br/>
        <w:t>должает оказывать влияние на Казахстан - с целью сохранения</w:t>
        <w:br/>
        <w:t>постколониальной зависимости, но, тем не менее, российские</w:t>
        <w:br/>
        <w:t>политологи характеризуют нашу страну как: «дружелюбный, но</w:t>
        <w:br/>
        <w:t>очень независимый Казахстан» (8).</w:t>
        <w:br/>
        <w:t>В такой обстановке Казахстану остается рассчитывать</w:t>
        <w:br/>
        <w:t>только на собственные силы, имея дипломатические, интеллек-</w:t>
        <w:br/>
        <w:t>туальные, технологические и финансово-экономические ресур-</w:t>
        <w:br/>
        <w:t>сы - для того, чтобы противостоять геополитическим притяза-</w:t>
        <w:br/>
        <w:t>ниям более сильных игроков, и самому стать самостоятельным</w:t>
        <w:br/>
        <w:t>игроком, постепенно трансформируясь из геополитического</w:t>
        <w:br/>
        <w:t>обьекта в геополитического субьекта. В конечном итоге, гово-</w:t>
        <w:br/>
        <w:t>116</w:t>
        <w:br/>
        <w:t>Молдова - 12,19;</w:t>
        <w:br/>
        <w:t>Кыргызстан - 6,83;</w:t>
        <w:br/>
        <w:t>Таджикистан - 11,41.</w:t>
        <w:br/>
        <w:t>У нас проведение инновационной политики должно оцени-</w:t>
        <w:br/>
        <w:t>ваться по единственному критерию-способствует ли она укрепле-</w:t>
        <w:br/>
        <w:t>нию или ослаблению конкурентоспособности страны. Насколько</w:t>
        <w:br/>
        <w:t>качественным будет уровень здоровья, интеллекта и образования,</w:t>
        <w:br/>
        <w:t>т. е. накопленного человеческого капитала каждого гражданина,</w:t>
        <w:br/>
        <w:t>настолько высокой окажется конкурентоспособность государства</w:t>
        <w:br/>
        <w:t>всистеме мирового сообшества.</w:t>
        <w:br/>
        <w:t>Закон Республики Казахстан «О государственной поддерж-</w:t>
        <w:br/>
        <w:t>ке инновационной деятельности» от 23 марта 2006 г. гласит, что</w:t>
        <w:br/>
        <w:t>целями реализации государственной поддержки инновацион-</w:t>
        <w:br/>
        <w:t>ной деятельности являются:</w:t>
        <w:br/>
        <w:t>1) развитие инновационного потенциала Республики Казах-</w:t>
        <w:br/>
        <w:t>стан;</w:t>
        <w:br/>
        <w:t>2) увеличение доли высокотехнологичной продукции в струк-</w:t>
        <w:br/>
        <w:t>туре валового внутреннего продукта;</w:t>
        <w:br/>
        <w:t>3) содействие переходу экономики Республики Казахстан</w:t>
        <w:br/>
        <w:t>на путь инновационного развития, основанного на внедрении и</w:t>
        <w:br/>
        <w:t>использовании наукоемких технологий.</w:t>
        <w:br/>
        <w:t>2. Принципами государственной поддержки инновацион-</w:t>
        <w:br/>
        <w:t>ной деятельности являются:</w:t>
        <w:br/>
        <w:t>1) соблюдение национальных интересов при осушествле-</w:t>
        <w:br/>
        <w:t>нии инновационной деятельности;</w:t>
      </w:r>
    </w:p>
    <w:p>
      <w:r>
        <w:t>2) равенство субьектов инновационной деятельности при полу-</w:t>
        <w:br/>
        <w:t>чении государственной поддержки инновационной деятельности;</w:t>
        <w:br/>
        <w:t>3) комплексность и системность, обеспечиваюшие постоян-</w:t>
        <w:br/>
        <w:t>ное взаимодействие субьектов инновационной деятельности;</w:t>
        <w:br/>
        <w:t>4) прозрачность процедур государственной поддержки ин-</w:t>
        <w:br/>
        <w:t>новационной деятельности.</w:t>
        <w:br/>
        <w:t>Таким образом, государственная инновационная политика</w:t>
        <w:br/>
        <w:t>РК нацелена на решение следуюцших задач:</w:t>
        <w:br/>
        <w:t>- создание национальной инновационной системы, способ-</w:t>
        <w:br/>
        <w:t>ной к массовому освоению инноваций;</w:t>
        <w:br/>
        <w:t>- формирование государственных органов координации ин-</w:t>
        <w:br/>
        <w:t>новационной деятельности;</w:t>
        <w:br/>
        <w:t>- разработку и реализацию различных форм государствен-</w:t>
        <w:br/>
        <w:t>ной поддержки научно-технической и инновационной деятель-</w:t>
        <w:br/>
        <w:t>ности, обеспечиваюшей благоприятную среду для ускоренного</w:t>
        <w:br/>
        <w:t>развития этих видов деятельности;</w:t>
        <w:br/>
        <w:t>- осушествление комплекса мер по сохранению и сбалан-</w:t>
        <w:br/>
        <w:t>сированному развитию фундаментального и прикладного сек-</w:t>
        <w:br/>
        <w:t>торов науки;</w:t>
        <w:br/>
        <w:t>122</w:t>
        <w:br/>
        <w:t>В методологическом плане создание инновационной систе-</w:t>
        <w:br/>
        <w:t>мы означает признание необходимости целостного подхода к ин-</w:t>
        <w:br/>
        <w:t>новационному процессу, его формированию и протеканию. Соци-</w:t>
        <w:br/>
        <w:t>альное значение имеют не разрозненные попытки использовать</w:t>
        <w:br/>
        <w:t>конкретные разработки в конкретном производстве, не частичные</w:t>
        <w:br/>
        <w:t>меры по отлаживанию тех или иных звеньев инфраструктуры ин-</w:t>
        <w:br/>
        <w:t>новационного процесса, а формирование целостной гибкой и ди-</w:t>
        <w:br/>
        <w:t>намичной инновационной системы, способной вносить изменения</w:t>
        <w:br/>
        <w:t>или модернизации в технологический базис обшества.</w:t>
        <w:br/>
        <w:t>С позиций возрастания роли человеческого капитала в со-</w:t>
        <w:br/>
        <w:t>циально-экономическом развитии, уровень конкурентоспособности</w:t>
        <w:br/>
        <w:t>современной инновационной экономики во все болышей степени</w:t>
        <w:br/>
        <w:t>определяется качеством профессиональных кадров. Сегодня на</w:t>
        <w:br/>
        <w:t>первое место выходит проблема подготовленности кадров, спе-</w:t>
        <w:br/>
        <w:t>циалистов, профессионалов. К примеру, Китай ежегодно пополня-</w:t>
        <w:br/>
        <w:t>ет свой кадровый научный резерв на 500 тысяч человек, Южная</w:t>
        <w:br/>
        <w:t>Корея - на 200 тысяч человек. Сегодня на Китай и Индию вместе</w:t>
        <w:br/>
        <w:t>приходится треть от обшего количества научно-технического пер-</w:t>
        <w:br/>
        <w:t>сонала мира. А у нас только треть выпускников технических вузов</w:t>
        <w:br/>
        <w:t>идет работать по специальности. Ясно, что Казахстан не может</w:t>
        <w:br/>
        <w:t>поддерживать конкурентные позиции в мировой экономике за счет</w:t>
        <w:br/>
        <w:t>дешевизны рабочей силы и экономии на развитии образования и</w:t>
        <w:br/>
        <w:t>здравоохранения.</w:t>
        <w:br/>
        <w:t>Президент Республики Казахстан в Послании народу Казах-</w:t>
        <w:br/>
        <w:t>стана «Новое десятилетие - новый социально-экономический</w:t>
        <w:br/>
        <w:t>подьем - новые возможности Казахстана» определил стратеги-</w:t>
        <w:br/>
        <w:t>ческую задачу обновления, модернизации экономики Казахстана.</w:t>
        <w:br/>
        <w:t>Парадигма, обозначенная Н.А. Назарбаевым, предполагает уско-</w:t>
        <w:br/>
        <w:t>ренную диверсификацию и повышение конкурентоспособности</w:t>
      </w:r>
    </w:p>
    <w:p>
      <w:r>
        <w:t>национальной экономики за счет снижения ее сырьевой зависи-</w:t>
        <w:br/>
        <w:t>мости. Глава нашего государства Н.А. Назарбаев подчеркнул, что</w:t>
        <w:br/>
        <w:t>«в условиях мирового кризиса мы убедились: у нас нет альгерна-</w:t>
        <w:br/>
        <w:t>тивы индустриализации, мы не можем уповать на недра, нефть,</w:t>
        <w:br/>
        <w:t>газ и металлы. Мы должны создавать индустрию Казахстана, ко-</w:t>
        <w:br/>
        <w:t>торой фактически не было. Мы были сырьевым государством в</w:t>
        <w:br/>
        <w:t>Советском Союзе и эти годы боролись за свою государственность.</w:t>
        <w:br/>
        <w:t>Когда вышлпи на траекторию роста, теперь есть возможность прак-</w:t>
        <w:br/>
        <w:t>тически заняться индустриализацией страны» (2.</w:t>
        <w:br/>
        <w:t>Решается задача масштабного обновления всей производ-</w:t>
        <w:br/>
        <w:t>ственной базы реального сектора экономики республики. Теперь</w:t>
        <w:br/>
        <w:t>за счет форсированной индустриализации и развития инфра-</w:t>
        <w:br/>
        <w:t>структуры акцент смешается с экстенсивного роста экономики</w:t>
        <w:br/>
        <w:t>на индустриально-инновационный - на базе диверсификации и</w:t>
        <w:br/>
        <w:t>формирования более современной отраслевой структуры.</w:t>
        <w:br/>
        <w:t>124</w:t>
        <w:br/>
        <w:t>- определение условий, способствуюших ускоренному раз-</w:t>
        <w:br/>
        <w:t>витию малого и среднего научно-технического и инновационно-</w:t>
        <w:br/>
        <w:t>го предпринимательства;</w:t>
        <w:br/>
        <w:t>- создание полноценной инновационной инфраструктуры,</w:t>
        <w:br/>
        <w:t>включая организацию множества новых предприятий и фондов</w:t>
        <w:br/>
        <w:t>для финансирования инновационной деятельности;</w:t>
        <w:br/>
        <w:t>-реализацию мер по модернизации экономики на базе пере-</w:t>
        <w:br/>
        <w:t>довых достижений науки и техники.</w:t>
        <w:br/>
        <w:t>Именно казахстанское государство определяеттип и структу-</w:t>
        <w:br/>
        <w:t>ру экономической системы, действуюших финансово-кредитных</w:t>
        <w:br/>
        <w:t>рымагов, систему налогообложения, обеспечивает концентрацию</w:t>
        <w:br/>
        <w:t>необходимых ресурсов, несет ответственность за их использова-</w:t>
        <w:br/>
        <w:t>ние. Государственное вмешательство в развитие инновационно-</w:t>
        <w:br/>
        <w:t>го предприятия определяет состояние рынка научно-технической</w:t>
        <w:br/>
        <w:t>продукции, соотношения между предложением и спросом на ре-</w:t>
        <w:br/>
        <w:t>зультат инноваций.</w:t>
        <w:br/>
        <w:t>Перспективы развития страны видятся в сбалансированной</w:t>
        <w:br/>
        <w:t>модели секторов и отраслей казахстанской экономики, прежде</w:t>
        <w:br/>
        <w:t>всего, в создании высокотехнологичных отраслей и повышении</w:t>
        <w:br/>
        <w:t>значимости научного и инженерно-технического труда. Должна</w:t>
        <w:br/>
        <w:t>усилиться необходимость интеллектуальной деятельности.</w:t>
        <w:br/>
        <w:t>Отсюда - актуализация создания экономических и социаль-</w:t>
        <w:br/>
        <w:t>ных условий для реализации творческого потенциала человека и</w:t>
        <w:br/>
        <w:t>формирования конкурентоспособного человеческого капитала. Ин-</w:t>
        <w:br/>
        <w:t>новационная политика современного Казахстана должна быть</w:t>
        <w:br/>
        <w:t>по содержанию и сути именно социокультурным проектом, це-</w:t>
        <w:br/>
        <w:t>лью которого должно являться нарашивание образовательно-</w:t>
        <w:br/>
        <w:t>культурного капитала и творческой активности личности и</w:t>
        <w:br/>
        <w:t>социальных групп, прежде всего семыш, коллективов фирм, пред-</w:t>
        <w:br/>
        <w:t>приятий (больших, средних и малых). Ценностно-познавательная</w:t>
        <w:br/>
        <w:t>и культурная мотивированность инновационной деятельности</w:t>
        <w:br/>
        <w:t>определяет и должна определять результаты инновационной ак-</w:t>
        <w:br/>
        <w:t>тивности. Через инновационную культуру, относяшуюся к прио-</w:t>
        <w:br/>
        <w:t>ритетам развития Республики Казахстан, можно добиться суше-</w:t>
        <w:br/>
        <w:t>ственного влияния на всю культуру профессиональной деятель-</w:t>
        <w:br/>
        <w:t>ности и производственных отношений людей. Стимулирование</w:t>
        <w:br/>
        <w:t>предпринимательской деятельности и коммерциализация резуль-</w:t>
      </w:r>
    </w:p>
    <w:p>
      <w:r>
        <w:t>татов интеллектуальной деятельности пока что не дают необходи-</w:t>
        <w:br/>
        <w:t>мых резульгатов, так как не учитывают особенности казахстанской</w:t>
        <w:br/>
        <w:t>инновационной культуры.</w:t>
        <w:br/>
        <w:t>Итак, все это говорит о том, что в Казахстане предстоит огром-</w:t>
        <w:br/>
        <w:t>ная работа всего обішества и всех граждан, всех государственных</w:t>
        <w:br/>
        <w:t>структур по формированию конкурентоспособного человеческого</w:t>
        <w:br/>
        <w:t>капитала, отвечаюшего вызовам ХХІ века.</w:t>
        <w:br/>
        <w:t>123</w:t>
        <w:br/>
        <w:t>ская ценностная парадигма в области религиоведения стано-</w:t>
        <w:br/>
        <w:t>вится также плюралистической, практически отказавшейся от</w:t>
        <w:br/>
        <w:t>методологических принципов научного атейзма и партийных</w:t>
        <w:br/>
        <w:t>установок, бывших приоритетными в советский период.</w:t>
        <w:br/>
        <w:t>Все эти инициативы связаны с очень значимой гумани-</w:t>
        <w:br/>
        <w:t>тарной миссией диалога, которую Казахстан и привнесет в</w:t>
        <w:br/>
        <w:t>деятельность ОИК для необходимости изменения сознания</w:t>
        <w:br/>
        <w:t>современного обшества в русло философии взаимопонима-</w:t>
        <w:br/>
        <w:t>ния, о которой так много пишет и в контексте которого работает</w:t>
        <w:br/>
        <w:t>академик А. Нысанбаев, это все необходимо для борьбы с раз-</w:t>
        <w:br/>
        <w:t>личными формами интолерантного отношения к исламу, с так</w:t>
        <w:br/>
        <w:t>называемыми исламофобиями (контекстуальными), различны-</w:t>
        <w:br/>
        <w:t>ми формами ксенофобии. Креативный потенциал новой вол-</w:t>
        <w:br/>
        <w:t>ны диалога Ислама и Запада заложен в таком феномене, как</w:t>
        <w:br/>
        <w:t>евроислам, соединяюший в себе традицию и современность,</w:t>
        <w:br/>
        <w:t>который также неоднознаяно истолковывается, поскольку В ми-</w:t>
        <w:br/>
        <w:t>ровом коммуникаутивном пространстве сушцествуют различные</w:t>
        <w:br/>
        <w:t>версии - модификации евроисламских направлений. В связи с</w:t>
        <w:br/>
        <w:t>чем возникает не только проблема герменевтики евроислама,</w:t>
        <w:br/>
        <w:t>но и проблема ее адаптирования в современных сложнейших</w:t>
        <w:br/>
        <w:t>условиях глобального мира.</w:t>
        <w:br/>
        <w:t>Организация Исламская Конференция, как известно, явля-</w:t>
        <w:br/>
        <w:t>ется авторитетной международной организацией, занимаюшей-</w:t>
        <w:br/>
        <w:t>ся проблемами исламской солидарности, межконфессиональ-</w:t>
        <w:br/>
        <w:t>ного диалога и стабильного безопасного мира. С 1969 г. ОИК</w:t>
        <w:br/>
        <w:t>прошла сложнейший путь развития, и сегодня сушествует неод-</w:t>
        <w:br/>
        <w:t>нозначная оценка ее деятельности - как со стороны Запада, так</w:t>
        <w:br/>
        <w:t>и Исламского Востока. Подвергаются критике некоторые резо-</w:t>
        <w:br/>
        <w:t>люции, принятые ОИК (о борьбе с дефамацией религий и др.),</w:t>
        <w:br/>
        <w:t>недостаточно активная позиция в регулировании социально-</w:t>
        <w:br/>
        <w:t>политических, межрелигиозных конфликтов, происходяших В</w:t>
        <w:br/>
        <w:t>мусульманских странах, и многое другое.</w:t>
        <w:br/>
        <w:t>Понятно, что в условиях многополярного мира и поликуль-</w:t>
        <w:br/>
        <w:t>турного развития обшества возникает необходимость толерант-</w:t>
        <w:br/>
        <w:t>ной ценностной парадигмы, способствуюшей сближению ислам-</w:t>
        <w:br/>
        <w:t>ских и европейских ценностей. Генеральный секретарь ОИЮЭ Их-</w:t>
        <w:br/>
        <w:t>саноглу в своей известной книге «Исламский мир в новом веке.</w:t>
        <w:br/>
        <w:t>Организация Исламская Конференция» очень остро ставит про-</w:t>
        <w:br/>
        <w:t>блему реформирования многих положений, которые уже не отра-</w:t>
        <w:br/>
        <w:t>жают логику смысла современного исламского мира. Так, перво-</w:t>
        <w:br/>
        <w:t>степенная задача, которую необходимо решать - это задача по</w:t>
        <w:br/>
        <w:t>формированию правового и свободного сознания, демократиза-</w:t>
        <w:br/>
        <w:t>ции мусульманского обшества ит. д. Итак, в ОИК ждут перемен и</w:t>
        <w:br/>
        <w:t>конструктивных предложений по многим проблемам, и возлагают</w:t>
        <w:br/>
        <w:t>109</w:t>
      </w:r>
    </w:p>
    <w:p>
      <w:r>
        <w:t>большие надежды на диалогический опыт Казахстана.</w:t>
        <w:br/>
        <w:t>Насколькоэта деятельностьбудетуспешной--зависит от обь-</w:t>
        <w:br/>
        <w:t>ективности логики и историчности поставленных задач и целей,</w:t>
        <w:br/>
        <w:t>в ней должны учитываться не только социально-экономические,</w:t>
        <w:br/>
        <w:t>психологические, но и аксиологические, духовно-нравственные</w:t>
        <w:br/>
        <w:t>ценностные парадигмы мирового сообшества. В преддверии</w:t>
        <w:br/>
        <w:t>вступления Казахстана на пост председательства в ОИК казах-</w:t>
        <w:br/>
        <w:t>станское исламоведение должно войти в новую фазу практиче-</w:t>
        <w:br/>
        <w:t>ской реализации диалогических установок исламской ценност-</w:t>
        <w:br/>
        <w:t>ной парадигмы, исламской и западной цивилизаций. Конфликто-</w:t>
        <w:br/>
        <w:t>генные проблемы современности - это религиозные проблемы,</w:t>
        <w:br/>
        <w:t>поэтому необходимо формирование такой религиозной полити-</w:t>
        <w:br/>
        <w:t>ки, которая развивала бы курс не на глобальное противостояние</w:t>
        <w:br/>
        <w:t>и столкновение, а на глобальную интеграцию.</w:t>
        <w:br/>
        <w:t>Новая диалогическая стратегия в ОИК будет способство-</w:t>
        <w:br/>
        <w:t>вать формированию многомерного понимания феномена исла-</w:t>
        <w:br/>
        <w:t>ма во всех его глубинных тенденциях и проявлениях. Необхо-</w:t>
        <w:br/>
        <w:t>димость учета исламского фактора в современном мире задает</w:t>
        <w:br/>
        <w:t>новую парадигму обновленного диалогического мышления, на-</w:t>
        <w:br/>
        <w:t>правленного на поиск единых духовных основ ислама и христи-</w:t>
        <w:br/>
        <w:t>анства, науки и религии.</w:t>
        <w:br/>
        <w:t>Гиперболизированная политизация исламского феномена</w:t>
        <w:br/>
        <w:t>привела к искаженному представлению о многих теоретических</w:t>
        <w:br/>
        <w:t>положениях классического ислама и к негативным попыткам</w:t>
        <w:br/>
        <w:t>представить их релевантными «исламским вызовам» и религи-</w:t>
        <w:br/>
        <w:t>озному экстремизму. Развитию этой ситуации во многом способ-</w:t>
        <w:br/>
        <w:t>ствовала лжемиссионерская деятельность некоторых зарубеж-</w:t>
        <w:br/>
        <w:t>ных организаций, несушая потенциальнуюугрозу национальной,</w:t>
        <w:br/>
        <w:t>в том числе - духовной безопасности обшества, направленная</w:t>
        <w:br/>
        <w:t>на его дезинтеграцию и дестабилизацию. Все эти моменты ак-</w:t>
        <w:br/>
        <w:t>туализируют необходимость обьективно-феноменологической</w:t>
        <w:br/>
        <w:t>представленности исламского дискурса и его гуманистического</w:t>
        <w:br/>
        <w:t>потенциала.</w:t>
        <w:br/>
        <w:t>110</w:t>
        <w:br/>
        <w:t>Каждая держава имеет свои интересы, которые оправды-</w:t>
        <w:br/>
        <w:t>вали бы ее притязания на геополитическое расположение Ка-</w:t>
        <w:br/>
        <w:t>захстана. США и европейские державы видят их в овладении</w:t>
        <w:br/>
        <w:t>ими углеводородными и минеральными ресурсами на террито-</w:t>
        <w:br/>
        <w:t>рии Казахстана. Причем они стремятся делать это открыто, на</w:t>
        <w:br/>
        <w:t>экономической основе сотрудничества.</w:t>
        <w:br/>
        <w:t>Китай, дабы завладеть природными ресурсами Казахста-</w:t>
        <w:br/>
        <w:t>на, равно как и всей Центральной Азии, не только активизирует</w:t>
        <w:br/>
        <w:t>свою экономическую деятельность (скупка акций нефтяных и</w:t>
        <w:br/>
        <w:t>газовых компаний, приобретение месторождений) и торговую</w:t>
        <w:br/>
        <w:t>экспансию (поставка ширпотреба в обмен на сырье), но Ив сво-</w:t>
        <w:br/>
        <w:t>ей образовательно-идеологической политике внушает населе-</w:t>
        <w:br/>
        <w:t>нию, что территория Казахстана и других центральноазиатских</w:t>
        <w:br/>
        <w:t>стран являются либо временно незаселенными, либо исконно</w:t>
        <w:br/>
        <w:t>китайскими землями. Китай стремится оправдать свое притя-</w:t>
        <w:br/>
        <w:t>зание решением демографической проблемы через заселение</w:t>
        <w:br/>
        <w:t>этническими китайцами всего мира посредством чайна-таунов,</w:t>
        <w:br/>
        <w:t>и, прежде всего, стран-соседей - Казахстана и России (Сибирь</w:t>
      </w:r>
    </w:p>
    <w:p>
      <w:r>
        <w:t>и Дальний Восток). Китай через ШОС намерен оказывать поли-</w:t>
        <w:br/>
        <w:t>тическое и экономическое давление на своих партнеров - чле-</w:t>
        <w:br/>
        <w:t>нов этой организации, и, прежде всего в уйгурском вопросе или</w:t>
        <w:br/>
        <w:t>проблемах синьцзянского сепаратизма. Российский экономист</w:t>
        <w:br/>
        <w:t>М. Хазин отметил, что Китаю нужна только нефть Казахстана, и</w:t>
        <w:br/>
        <w:t>голос Астаны в Пекине не будет услышан |41.</w:t>
        <w:br/>
        <w:t>Если под этническим фактором Китай использует свое де-</w:t>
        <w:br/>
        <w:t>мографическое давление на Казахстан посредством экономи-</w:t>
        <w:br/>
        <w:t>ческого присутствия и доминирования (например, привлечение</w:t>
        <w:br/>
        <w:t>не только китайских специалистов, но и китайских чернорабо-</w:t>
        <w:br/>
        <w:t>чих) на территории страны, то западные страны, в частности</w:t>
        <w:br/>
        <w:t>США, используют этнический фактор как инструмент давления</w:t>
        <w:br/>
        <w:t>на Казахстан под флагом зашиты прав человека.</w:t>
        <w:br/>
        <w:t>Между тем, Казахстан имеет непростые отношения с непо-</w:t>
        <w:br/>
        <w:t>средственными соседями по Центральной Азии. Сушествуют не</w:t>
        <w:br/>
        <w:t>до конца решенные территориальные проблемы с Узбекистаном.</w:t>
        <w:br/>
        <w:t>Визит президента Н. Назарбаева в Узбекистан в марте 2010 г.в</w:t>
        <w:br/>
        <w:t>определенной степени сгладил имеюшиеся экономические про-</w:t>
        <w:br/>
        <w:t>тиворечия. Проблема бедности в Кыргызстане вызывает у Казах-</w:t>
        <w:br/>
        <w:t>стана социальные трения с этой страной. Кроме того, опреде-</w:t>
        <w:br/>
        <w:t>ленные антиказахские настроения в странах Центральной Азии,</w:t>
        <w:br/>
        <w:t>а также огромная разница в экономическом развитии создают</w:t>
        <w:br/>
        <w:t>серьезные препятствия на пути к региональной интеграции.</w:t>
        <w:br/>
        <w:t>Вто же время, в социально-экономическом развитии Казах-</w:t>
        <w:br/>
        <w:t>стан- наиболее продвинутое государство в регионе Центральной</w:t>
        <w:br/>
        <w:t>Азии, которое является региональным лидером. Между тем идет</w:t>
        <w:br/>
        <w:t>113</w:t>
        <w:br/>
        <w:t>низма и культурного диалога. Кроме духовного универсализма,</w:t>
        <w:br/>
        <w:t>религия являет собой и действенный институт международного</w:t>
        <w:br/>
        <w:t>сотрудничества», но это, одновременно, и самый сложный диа-</w:t>
        <w:br/>
        <w:t>лог из всех диалогов.</w:t>
        <w:br/>
        <w:t>Необходимо сказать, что Казахстан вступает в председа-</w:t>
        <w:br/>
        <w:t>тельство в ОИК в сложнейшее время для исламского мира:</w:t>
        <w:br/>
        <w:t>ливийские события, египетские, множество проблем, связан-</w:t>
        <w:br/>
        <w:t>ных с продвижением евроисламских версий и ценностей, еше</w:t>
        <w:br/>
        <w:t>не утихшие скандалы и неоднозначные оценки всем известного</w:t>
        <w:br/>
        <w:t>«карикатурного кризиса» в Дании, запрет на строительство ми-</w:t>
        <w:br/>
        <w:t>наретов, запретительные меры с ношением хиджабов и многое</w:t>
        <w:br/>
        <w:t>другое, что делает не очень комфортным участие в совместном</w:t>
        <w:br/>
        <w:t>межконфессиональном пространстве понимания.</w:t>
        <w:br/>
        <w:t>Несомненно, ждут перемен в гуманитарном измерении и</w:t>
        <w:br/>
        <w:t>значении от Казахстана как Мусульманский мир, так и Запад, по-</w:t>
        <w:br/>
        <w:t>скольку наиболее важной гуманитарной инициативой будет яв-</w:t>
        <w:br/>
        <w:t>ляться идея диалога культур и партнерства цивилизаций на осно-</w:t>
        <w:br/>
        <w:t>ве паритетности, признания культурного суверенитета исламско-</w:t>
        <w:br/>
        <w:t>го и западного миров. Миссия должна будет осушествляться в</w:t>
        <w:br/>
        <w:t>контексте новой, лучше сказать, обновленной парадигмы диа-</w:t>
        <w:br/>
        <w:t>лога, основанной на диалогическом межконфессиональном вну-</w:t>
        <w:br/>
        <w:t>треннем опыте нашего государства, который сегодня является</w:t>
        <w:br/>
        <w:t>уникальным не только на постсоветском пространстве, границы</w:t>
        <w:br/>
        <w:t>которого давно расширились.</w:t>
        <w:br/>
        <w:t>Казахстаном наработандиалогический международный опыт</w:t>
        <w:br/>
        <w:t>(я имею в виду прошедшие сьезды лидеров мировых и традици-</w:t>
      </w:r>
    </w:p>
    <w:p>
      <w:r>
        <w:t>онных религий, выросший международный авторитет Казахстана</w:t>
        <w:br/>
        <w:t>в связи с председательством в ОБСЕ), интеграционная, образо-</w:t>
        <w:br/>
        <w:t>вательная модель «Болашак», университетская инновационная</w:t>
        <w:br/>
        <w:t>концепция, реализуюшаяся в «Назарбаев - университеті», - это</w:t>
        <w:br/>
        <w:t>тоже опыт межрелигиозного, межкультурного взаимодействия в</w:t>
        <w:br/>
        <w:t>гуманитарном мировом пространстве. Конечно, проект и стра-</w:t>
        <w:br/>
        <w:t>тегии действия в ОИК будут глубоко продуманы и реализованы</w:t>
        <w:br/>
        <w:t>(это, разумеется, экономические, социальные и культурные про-</w:t>
        <w:br/>
        <w:t>екты по сохранению культурного исламского наследия, это будут</w:t>
        <w:br/>
        <w:t>и проекты в области науки и психологии, особенно должны быть</w:t>
        <w:br/>
        <w:t>новые инициативы в сфере исламского образования, связанные</w:t>
        <w:br/>
        <w:t>с фундированием нравственной ценностной парадигмы в ислам-</w:t>
        <w:br/>
        <w:t>ском образовательном дискурсе - установкой на онтологичность</w:t>
        <w:br/>
        <w:t>исламского образования).</w:t>
        <w:br/>
        <w:t>Политика религиозного плюрализма в современном мире,</w:t>
        <w:br/>
        <w:t>фундируюшая религиозную толерантность и религиозную сво-</w:t>
        <w:br/>
        <w:t>боду, привела к коренному изменению отношения к религии, как</w:t>
        <w:br/>
        <w:t>особой духовной форме обшественного сознания. Казахстан-</w:t>
        <w:br/>
        <w:t>108</w:t>
        <w:br/>
        <w:t>В программе форсированной индустриализации (2010-2015</w:t>
        <w:br/>
        <w:t>гг) ставятся задачи повышения доли обрабатываюшей промыш-</w:t>
        <w:br/>
        <w:t>ленности в структуре ВВП до уровня не менее 12,5%, а несырье-</w:t>
        <w:br/>
        <w:t>вого экспорта в обшем обьеме экспорта - не менее 40%.</w:t>
        <w:br/>
        <w:t>Индустриально-инновационное развитие страны трудно осу-</w:t>
        <w:br/>
        <w:t>шествить без прорыва в машиностроении, доля которого в обшем</w:t>
        <w:br/>
        <w:t>обьеме промышленного производства снизилась с 15,9% в 1990</w:t>
        <w:br/>
        <w:t>г. до 2,3% в 2008 г, а изношенность оборудования составляет от</w:t>
        <w:br/>
        <w:t>43 до80%. Планируются новостройки и модернизация действую-</w:t>
        <w:br/>
        <w:t>ших предприятий - за счет трансферта зарубежных технологий</w:t>
        <w:br/>
        <w:t>на базе государственно-частного предпринимательства.</w:t>
        <w:br/>
        <w:t>В карту индустриализации включено более сотни проектов</w:t>
        <w:br/>
        <w:t>на обшую сумму свыше 45 млрд. долл. США. Причем половину</w:t>
        <w:br/>
        <w:t>этой суммы составляют вливания фонда Национального благо-</w:t>
        <w:br/>
        <w:t>состояния «СамрукКазына». Реализация этих проектов важна с</w:t>
        <w:br/>
        <w:t>точки зрения импорто замешения, обеспечения занятости насе-</w:t>
        <w:br/>
        <w:t>ления, повышения производительности труда и энергоэффек-</w:t>
        <w:br/>
        <w:t>тивности экономики.</w:t>
        <w:br/>
        <w:t>Предполагается, что к 2020 г. Казахстан станет высоко-</w:t>
        <w:br/>
        <w:t>технологичным государством и войдет в число 50-ти наиболее</w:t>
        <w:br/>
        <w:t>конкурентоспособных экономик мира. Перспективы развития</w:t>
        <w:br/>
        <w:t>страны видятся в сбалансированной модели секторов и отрас-</w:t>
        <w:br/>
        <w:t>лей казахстанской экономики, прежде всего, за счет создания</w:t>
        <w:br/>
        <w:t>высокотехнологичных отраслей и повышения значимости ин-</w:t>
        <w:br/>
        <w:t>теллектуального труда и услуг.</w:t>
        <w:br/>
        <w:t>Инновационное развитие предполагает систему социаль-</w:t>
        <w:br/>
        <w:t>ных институтов, в рамках которых индивид располагает доста-</w:t>
        <w:br/>
        <w:t>точными степенями свободы в том, что касается путей и форм</w:t>
        <w:br/>
        <w:t>развития и реализации собственного потенциала в человече-</w:t>
        <w:br/>
        <w:t>ский капитал.</w:t>
        <w:br/>
        <w:t>Для развития интеллектуально-коммуникативных компо-</w:t>
        <w:br/>
        <w:t>нентов творческой личности необходима особая организация</w:t>
        <w:br/>
        <w:t>образовательного процесса: совместная продуктивная деятель-</w:t>
        <w:br/>
        <w:t>ность, творческий характер решаемых задач и их социальная</w:t>
      </w:r>
    </w:p>
    <w:p>
      <w:r>
        <w:t>значимость. Отсюда «...школа должна помочь человеку открыть</w:t>
        <w:br/>
        <w:t>и затем удержать незавершенность мира. Очевидно, что жить</w:t>
        <w:br/>
        <w:t>в постоянно меняюшемся, незавершенном мире может только</w:t>
        <w:br/>
        <w:t>творческая личность, не бояшаяся быть незавершенной, гото-</w:t>
        <w:br/>
        <w:t>вая к риску развития, построения себя в мире и способная к</w:t>
        <w:br/>
        <w:t>творческому самовыражению» |ВІ.</w:t>
        <w:br/>
        <w:t>Успех инновационной активности молодых граждан зави-</w:t>
        <w:br/>
        <w:t>сит от действия механизмов их личностного роста - гражданской</w:t>
        <w:br/>
        <w:t>идентификации, правового просвешения, развития коммуника-</w:t>
        <w:br/>
        <w:t>тивных и лидерских черт, самоопределения в профессии и твор-</w:t>
        <w:br/>
        <w:t>125</w:t>
        <w:br/>
        <w:t>динамичное развитие отношений Казахстана с Туркменистаном</w:t>
        <w:br/>
        <w:t>и Азербайджаном. Казахстан равномерно участвует в урегули-</w:t>
        <w:br/>
        <w:t>ровании проблем правового статуса Каспийского моря. И в ка-</w:t>
        <w:br/>
        <w:t>спийском вопросе, стремясь к равноправному сотрудничеству с</w:t>
        <w:br/>
        <w:t>Россией и Ираном, Казахстан показывает свое стремление к ре-</w:t>
        <w:br/>
        <w:t>гиональному лидерству в качестве геополитического субьекта.</w:t>
        <w:br/>
        <w:t>Как инициатор СВМДА, еше в 1993 г. Казахстан проявил</w:t>
        <w:br/>
        <w:t>себя не только как субьект международного права и междуна-</w:t>
        <w:br/>
        <w:t>родных отношений, но и как потенциальный геополитический</w:t>
        <w:br/>
        <w:t>субьект. Ведь, чтобы быть державой, необязательно иметь</w:t>
        <w:br/>
        <w:t>огромные территории и население. Главное здесь - внешнепо-</w:t>
        <w:br/>
        <w:t>литическая и геополитическая активность, подкрепленная силь-</w:t>
        <w:br/>
        <w:t>ной экономикой, вооруженными и интеллектуальными силами.</w:t>
        <w:br/>
        <w:t>После распада СССР Россия весьма остро воспринимала</w:t>
        <w:br/>
        <w:t>расширение сотрудничества Казахстана с исламскими странами.</w:t>
        <w:br/>
        <w:t>Поскольку мусульманское население России составляет около</w:t>
        <w:br/>
        <w:t>20%, российские туристы предпочитают отдых в Турции, Египте</w:t>
        <w:br/>
        <w:t>и ОАЭ, а российские политики стремятся активно сотрудничать</w:t>
        <w:br/>
        <w:t>с мусульманскими странами в противовес Западу и Израилю, то</w:t>
        <w:br/>
        <w:t>российские СМИ воздерживаются настраивать немусульманское</w:t>
        <w:br/>
        <w:t>население стран СНГ против титульных мусульманских этносов.</w:t>
        <w:br/>
        <w:t>Власти Казахстана, в свою очередь, проявляют толерантность</w:t>
        <w:br/>
        <w:t>по отношению к немусульманскому населению, чем лишают всех</w:t>
        <w:br/>
        <w:t>внешних геополитических игроков поводов для вмешательства</w:t>
        <w:br/>
        <w:t>во внутренние дела страны.</w:t>
        <w:br/>
        <w:t>Центральное место среди средневосточных стран - партне-</w:t>
        <w:br/>
        <w:t>ров Казахстана занимает Иран. Здесь также задействованы ин-</w:t>
        <w:br/>
        <w:t>тересы таких стран, как Турция, Саудовская Аравия, Египет, ОАЭ,</w:t>
        <w:br/>
        <w:t>Пакистан, Афганистан и Индия. Казахстан соединяется с Ираном</w:t>
        <w:br/>
        <w:t>через Каспийское море. Другие исламские страны географиче-</w:t>
        <w:br/>
        <w:t>ски более отдалены, что не только не затрудняет, но и баланси-</w:t>
        <w:br/>
        <w:t>рует отношения Казахстана с Ираном. Иран в своей геополитике</w:t>
        <w:br/>
        <w:t>не может достаточно доминировать над Казахстаном, поскольку</w:t>
        <w:br/>
        <w:t>у него - довольно непростые отношения с Россией и Европой,</w:t>
        <w:br/>
        <w:t>и, тем более, враждебные отношения с США. Основной страте-</w:t>
        <w:br/>
        <w:t>гией партнерства Казахстана с Ираном является транспортное</w:t>
        <w:br/>
        <w:t>сотрудничество и транспортировка казахской нефти через Иран.</w:t>
        <w:br/>
        <w:t>Трансазиатская железнодорожная магистраль соединила Иран с</w:t>
        <w:br/>
        <w:t>Китаем через территорию Центральной Азии. В целом, отноше-</w:t>
        <w:br/>
        <w:t>ния с исламскими странами имеет не только перспективу, про-</w:t>
        <w:br/>
        <w:t>исходит углубление отношений во всех сферах, в частности, с</w:t>
        <w:br/>
        <w:t>нефтедобываюцшими государствами Персидского залива.</w:t>
        <w:br/>
        <w:t>При этом следует отметить, что дпя США становится важ-</w:t>
      </w:r>
    </w:p>
    <w:p>
      <w:r>
        <w:t>ным не только наблюдение за поведением Казахстана и других</w:t>
        <w:br/>
        <w:t>114</w:t>
        <w:br/>
        <w:t>Таким образом, внешнеполитические мероприятия Прези-</w:t>
        <w:br/>
        <w:t>дента Н. Назарбаева подчинены единственной цели - обеспе-</w:t>
        <w:br/>
        <w:t>чения мира и стабильности в регионе, дружбы и взаимовыгод-</w:t>
        <w:br/>
        <w:t>ного сотрудничества с соседними государствами и ведушими</w:t>
        <w:br/>
        <w:t>державами мира, создание благоприятных условий для уско-</w:t>
        <w:br/>
        <w:t>ренного развития и процветания страны, последовательного</w:t>
        <w:br/>
        <w:t>роста авторитета Казахстана на мировой арене.</w:t>
        <w:br/>
        <w:t>Литература</w:t>
        <w:br/>
        <w:t>1. См.: Н8р: // уулууу.КнһаБаг.К2</w:t>
        <w:br/>
        <w:t>2. См.: Ер: // рапогата.К2</w:t>
        <w:br/>
        <w:t>3. См.: ҺЕр: // мулууу.Шег.К2</w:t>
        <w:br/>
        <w:t>131</w:t>
        <w:br/>
        <w:t>ди которых - разногласия в национальных законах, стандартах</w:t>
        <w:br/>
        <w:t>и правилах.</w:t>
        <w:br/>
        <w:t>Необходимо отметить, что к отличительным особенностям</w:t>
        <w:br/>
        <w:t>новой модели межгосударственных отношений в рамках ШОС,</w:t>
        <w:br/>
        <w:t>основой которой является партнерстео, а не союз, относятся:</w:t>
        <w:br/>
        <w:t>- совместная инициатива;</w:t>
        <w:br/>
        <w:t>- приоритет безопасности;</w:t>
        <w:br/>
        <w:t>- взаимовыгодное взаимодействие всех участвуюших</w:t>
        <w:br/>
        <w:t>сторон.</w:t>
        <w:br/>
        <w:t>Известно, что с экономической точки зрения любое расши-</w:t>
        <w:br/>
        <w:t>рение интеграционных процессов выгодно для всех его участ-</w:t>
        <w:br/>
        <w:t>ников. Однако, для стран Центральной Азии участие в ШОС</w:t>
        <w:br/>
        <w:t>имеет как проблемы, так и перспективы.</w:t>
        <w:br/>
        <w:t>Таким образом, можно говорить о значительной интенси-</w:t>
        <w:br/>
        <w:t>фикации кооперации в энергетической сфере в рамках ШОС, и,</w:t>
        <w:br/>
        <w:t>следовательно, о ее значительном потенциале для стран Цен-</w:t>
        <w:br/>
        <w:t>тральной Азии.</w:t>
        <w:br/>
        <w:t>Тем не менее, несмотря на определенные результаты в этой</w:t>
        <w:br/>
        <w:t>сфере, конкретное взаимодействие в ШОС ведется в двусторон-</w:t>
        <w:br/>
        <w:t>нем формате, между КНР и отдельными странами региона. Кро-</w:t>
        <w:br/>
        <w:t>ме этого, ни одна из стран региона так и не вышпа на китайской</w:t>
        <w:br/>
        <w:t>рынок с товарами несырьевого сектора.</w:t>
        <w:br/>
        <w:t>Учитывая вышесказанное к основным целям развития ШОС</w:t>
        <w:br/>
        <w:t>на будушие 10 лет можно отнести:</w:t>
        <w:br/>
        <w:t>- формирование долговременного механизма по зашите</w:t>
        <w:br/>
        <w:t>стабильности в регионе;</w:t>
        <w:br/>
        <w:t>-укрепление функций организации в экономической области;</w:t>
      </w:r>
    </w:p>
    <w:p>
      <w:r>
        <w:t>- углубление гуманитарных обменов и создание сети праг-</w:t>
        <w:br/>
        <w:t>матичного партнерства, ориентированной на открытие и сотруд-</w:t>
        <w:br/>
        <w:t>ничество и не выступаюшей против третьей стороны.</w:t>
        <w:br/>
        <w:t>138</w:t>
        <w:br/>
        <w:t>честве. Недостаточная разработка и вовлеченность молодежи в</w:t>
        <w:br/>
        <w:t>инновационную созидательную деятельность, ограниченность</w:t>
        <w:br/>
        <w:t>социального партнерства образовательных институтов с другими</w:t>
        <w:br/>
        <w:t>субьектами, способствуюшие усвоению подрастаюшим поколе-</w:t>
        <w:br/>
        <w:t>нием социально-педагогических ценностей в жизни обшества, ве-</w:t>
        <w:br/>
        <w:t>дут к негативным последствиям. Время требует четкого видения</w:t>
        <w:br/>
        <w:t>механизмов социализации детей и молодежи, выявления зако-</w:t>
        <w:br/>
        <w:t>номерностей, факторов и эффективных средств их становления,</w:t>
        <w:br/>
        <w:t>определения критериев и оценки результатов деятельности.</w:t>
        <w:br/>
        <w:t>В условиях формируюшегося шестого технологического</w:t>
        <w:br/>
        <w:t>уклада, особенностью которого является ноосфера, управляю-</w:t>
        <w:br/>
        <w:t>шая всеми процессами живого и неживого на Земле, гумани-</w:t>
        <w:br/>
        <w:t>стические аспекты качества приобретают особую значимость.</w:t>
        <w:br/>
        <w:t>На первое место выходит качество человека, которое опреде-</w:t>
        <w:br/>
        <w:t>ляется как качеством образования, так и выработкой этических</w:t>
        <w:br/>
        <w:t>и моральных норм в условиях глобализации, к особенностям</w:t>
        <w:br/>
        <w:t>которой человечество с таким трудом адаптируется на совре-</w:t>
        <w:br/>
        <w:t>менном этапе своего развития.</w:t>
        <w:br/>
        <w:t>Для этого цель любого государства может быть только одна:</w:t>
        <w:br/>
        <w:t>реальный и устойчивый рост уровня жизни своих граждан на</w:t>
        <w:br/>
        <w:t>основании перевода всех сфер деятельности на инновационный</w:t>
        <w:br/>
        <w:t>тип развития на базе формирования собственного человеческо-</w:t>
        <w:br/>
        <w:t>го капитала. Качество - самый точный и обобшаюший показа-</w:t>
        <w:br/>
        <w:t>тель постиндустриального обшества, который отражает процесс</w:t>
        <w:br/>
        <w:t>дальнейшего усиления зависимости экономики от результатов</w:t>
        <w:br/>
        <w:t>инновационной деятельности.</w:t>
        <w:br/>
        <w:t>В Казахстане залогом успешного достижения данной стра-</w:t>
        <w:br/>
        <w:t>тегической цели является устойчивое и стабильное сушество-</w:t>
        <w:br/>
        <w:t>вание всего полиэтнического обшества и всех его основных</w:t>
        <w:br/>
        <w:t>сфер - экономической, политической и духовно-культурной.</w:t>
        <w:br/>
        <w:t>Одновременно это является гарантией повышения статуса ав-</w:t>
        <w:br/>
        <w:t>торитате Казахстана в мировом сообшестве.</w:t>
        <w:br/>
        <w:t>Литература</w:t>
        <w:br/>
        <w:t>1. Экономика и статистика. - 2011.- Ме1.-С.14.</w:t>
        <w:br/>
        <w:t>2. Назарбаев Н.А. Новое десятилетие - новый социально-</w:t>
        <w:br/>
        <w:t>экономический подьем - новые возможности Казахстана // Ка-</w:t>
        <w:br/>
        <w:t>захстанская правда. - 2010. - 29 января.</w:t>
        <w:br/>
        <w:t>3. Грибов Ю. Условия развития творческого самовыражения</w:t>
        <w:br/>
        <w:t>учашихся и учителей // Вопросы психологии. - 1989. - Мо2.-С. 47.</w:t>
        <w:br/>
        <w:t>126</w:t>
        <w:br/>
        <w:t>Спустя 20 лет, как мы можем видеть, на постсоветском</w:t>
        <w:br/>
        <w:t>пространстве заработал Таможенный союз, и опять же благо-</w:t>
        <w:br/>
        <w:t>даря настойчивости казахстанского лидера. Комментируя под-</w:t>
      </w:r>
    </w:p>
    <w:p>
      <w:r>
        <w:t>писание пакета документов по Таможенному союзу, премьер-</w:t>
        <w:br/>
        <w:t>министр РФ Владимир Путин отметил: «Нурсултан Назарбаев</w:t>
        <w:br/>
        <w:t>является движушей силой и лидером интеграционных процес-</w:t>
        <w:br/>
        <w:t>сов на постсоветском пространстве, многие успехи в интегра-</w:t>
        <w:br/>
        <w:t>ции достигнуты благодаря ему и по его инициативе». Во многом</w:t>
        <w:br/>
        <w:t>благодаря именно настойчивости казахстанского президента</w:t>
        <w:br/>
        <w:t>сегодня сушествуют и успешно действуют такие интеграцион-</w:t>
        <w:br/>
        <w:t>ные блоки, как СНГ, ЕврАзЭС, Таможенный союз.</w:t>
        <w:br/>
        <w:t>Разумеется, Казахстан не мог не принимать участия в фор-</w:t>
        <w:br/>
        <w:t>мировании центральноазиатской региональной политики. В</w:t>
        <w:br/>
        <w:t>2005 г. азиатские внешнеполитические форумы с участием Ка-</w:t>
        <w:br/>
        <w:t>захстана подтвердили прочные международные позиции нашей</w:t>
        <w:br/>
        <w:t>страны и статус нашей республики как лидера в центрально-</w:t>
        <w:br/>
        <w:t>азиатском регионе.</w:t>
        <w:br/>
        <w:t>20 лет назад мало кто мог представить Казахстан во главе</w:t>
        <w:br/>
        <w:t>авторитетных международных организаций. Однако получилось</w:t>
        <w:br/>
        <w:t>так, что свое «совершеннолетие» республика встретила на по-</w:t>
        <w:br/>
        <w:t>сту председателя Организации по безопасности и сотрудниче-</w:t>
        <w:br/>
        <w:t>ству в Европе, взяла бразды правления в Шанхайской органи-</w:t>
        <w:br/>
        <w:t>зации сотрудничества, а с этого года возглавит Организацию</w:t>
        <w:br/>
        <w:t>Исламская Конференция.</w:t>
        <w:br/>
        <w:t>В 2010 г. Казахстан стал еше и председателем Шанхайской</w:t>
        <w:br/>
        <w:t>организации сотрудничества. Сегодня ШОС по обшей численно-</w:t>
        <w:br/>
        <w:t>сти проживаюшего населения и обьему совокупного ВВП явля-</w:t>
        <w:br/>
        <w:t>ется одним из лидеров в мире. И приятно осознавать, что такой</w:t>
        <w:br/>
        <w:t>потенциал организации первым разглядел казахстанский лидер.</w:t>
        <w:br/>
        <w:t>Казахстан относится к числу тех стран, которые пострадали</w:t>
        <w:br/>
        <w:t>от ядерных испытаний. Поэтому нельзя не признать вклад Пре-</w:t>
        <w:br/>
        <w:t>зидента в антиядерное движение. Достаточно сказать, что сразу</w:t>
        <w:br/>
        <w:t>после обретения суверенитета наша республика наложила вето</w:t>
        <w:br/>
        <w:t>на военный атом, запретила всесильному военному ведомству</w:t>
        <w:br/>
        <w:t>СССР проводить испытания на Семипалатинском полигоне. Поз-</w:t>
        <w:br/>
        <w:t>же, с обретением Казахстаном независимости, Н. Назарбаев при-</w:t>
        <w:br/>
        <w:t>нял решение о добровольном отказе от оставшегося на террито-</w:t>
        <w:br/>
        <w:t>рии республики ядерного арсенала СССР. Это - редкий случай в</w:t>
        <w:br/>
        <w:t>мировой практике, и наша республика первой создала прецедент.</w:t>
        <w:br/>
        <w:t>«Президент Назарбаев является лидером с очень сильным</w:t>
        <w:br/>
        <w:t>голосом, который был услышан, когда он закрыл Семипалатин-</w:t>
        <w:br/>
        <w:t>ский полигон в 1991 году. Это было очень трудным решением в</w:t>
        <w:br/>
        <w:t>тех условиях», - сказал Пан Ги Мун, комментируя вклад Казах-</w:t>
        <w:br/>
        <w:t>стана в антиядерное движение.</w:t>
        <w:br/>
        <w:t>129</w:t>
        <w:br/>
        <w:t>А.С. Мансурова</w:t>
        <w:br/>
        <w:t>(Казахстан)</w:t>
        <w:br/>
        <w:t>РОЛЬ ПЕРВОГО ПРЕЗИДЕНТА Н. НАЗАРБАЕВА</w:t>
        <w:br/>
        <w:t>В РАЗВИТИИ ВНЕШНЕПОЛИТИЧЕСКИХ СВЯЗЕИЙ</w:t>
        <w:br/>
        <w:t>РЕСПУБЛИКИ КАЗАХСТАН</w:t>
        <w:br/>
        <w:t>К 20-летию независимости Республики Казахстан Институт</w:t>
        <w:br/>
        <w:t>философии и политологии проводит ряд мероприятий, которые</w:t>
        <w:br/>
        <w:t>направлены на освешение становления и развития независимо-</w:t>
        <w:br/>
        <w:t>го государства, и подьема авторитета нашей республики В ми-</w:t>
        <w:br/>
        <w:t>ровом сообшестве. Сегодня, благодаря достигнутым успехам В</w:t>
      </w:r>
    </w:p>
    <w:p>
      <w:r>
        <w:t>реформировании экономики и политической системы, казахстан-</w:t>
        <w:br/>
        <w:t>ская модель развития по праву признается одним из наиболее</w:t>
        <w:br/>
        <w:t>наглядных примеров эффективного строительства современно-</w:t>
        <w:br/>
        <w:t>го демократического государства.</w:t>
        <w:br/>
        <w:t>Следует отметить, что огромная роль в развитии страны</w:t>
        <w:br/>
        <w:t>принадлежит Первому Президенту Казахстана Н.А. Назарбаеву.</w:t>
        <w:br/>
        <w:t>Ему выпала нелегкая миссия - возглавить республику в годы ее</w:t>
        <w:br/>
        <w:t>становления. Стратегическое видение, взвешенная и продуман-</w:t>
        <w:br/>
        <w:t>ная политика, проводимая Главой государства, способствовали</w:t>
        <w:br/>
        <w:t>укреплению Казахстана, и сегодня успехи продвижения страны</w:t>
        <w:br/>
        <w:t>по пути модернизации высоко оценены и признаны мировым со-</w:t>
        <w:br/>
        <w:t>обшеством.</w:t>
        <w:br/>
        <w:t>Сопредседатель Совета иностранных инвесторов при Прези-</w:t>
        <w:br/>
        <w:t>денте Казахстана - Томас Миров - считает, что «Казахстан - про-</w:t>
        <w:br/>
        <w:t>цветаюшая страна, которая добилась за 20 пет блестяших дости-</w:t>
        <w:br/>
        <w:t>жений» (|11.</w:t>
        <w:br/>
        <w:t>По мнению Н.А. Назарбаева, в современных условиях</w:t>
        <w:br/>
        <w:t>необходима сушественная активизация внешнеполитической</w:t>
        <w:br/>
        <w:t>деятельности на основе ясного определения позиций, целей и</w:t>
        <w:br/>
        <w:t>возможностей достижения: «Благодаря дипломатической ак-</w:t>
        <w:br/>
        <w:t>тивности на различных направлениях, наша страна стала пол-</w:t>
        <w:br/>
        <w:t>ноценным активным участником многих глобальных процессов.</w:t>
        <w:br/>
        <w:t>Казахстан переходит в разряд субьектов мировой политики, что</w:t>
        <w:br/>
        <w:t>признается мировыми геополитическими центрами. Свидетель-</w:t>
        <w:br/>
        <w:t>ством этому является роль нашего государства во влиятельных</w:t>
        <w:br/>
        <w:t>международных организациях. Речь идет о нашем председа-</w:t>
        <w:br/>
        <w:t>тельствовании в диалоге по сотрудничеству в Азии в 2008-2009</w:t>
        <w:br/>
        <w:t>г, в ОБСЕ в 2010 г, Организации Исламская конференция в</w:t>
        <w:br/>
        <w:t>2011 г., а также руководстве исполнительными структурами Ев-</w:t>
        <w:br/>
        <w:t>рАзЭС, ШОС, СВМДА и ТӘКК5ОҮ» /РІ.</w:t>
        <w:br/>
        <w:t>Казахстан первым из государств СНГ провел Саммит ОБСЕ</w:t>
        <w:br/>
        <w:t>в качестве ее действуюшего председателя. В ходе своего пред-</w:t>
        <w:br/>
        <w:t>127</w:t>
        <w:br/>
        <w:t>Қ.Ұ. Әлжан,</w:t>
        <w:br/>
        <w:t>Т.Х. Габитов</w:t>
        <w:br/>
        <w:t>(Казахстан)</w:t>
        <w:br/>
        <w:t>«ЧЕЛОВЕК - МИР» В КОНТЕКСТЕ НАЦИОНАЛЬНОЙ</w:t>
        <w:br/>
        <w:t>ИДЕИ КАЗАХОВ</w:t>
        <w:br/>
        <w:t>Вхождение Казахстана в мировое сообшество происходит в</w:t>
        <w:br/>
        <w:t>условиях глобализации экономики и культуры, в результате чего</w:t>
        <w:br/>
        <w:t>возникают коллизии Вв духовной культуре, связанные с различ-</w:t>
        <w:br/>
        <w:t>ными цивилизационными процессами. Экономическое рефор-</w:t>
        <w:br/>
        <w:t>мирование, переход на рыночные отношения хотя и становят-</w:t>
        <w:br/>
        <w:t>ся факторами, которые расширяют и развивают возможности</w:t>
        <w:br/>
        <w:t>каждого, не в достаточной степени ангажируют этнокультурную</w:t>
        <w:br/>
        <w:t>политику в казахстанской реальности. Важнейшим механизмом</w:t>
        <w:br/>
        <w:t>выхода из сложившейся ситуации является решение проблем</w:t>
        <w:br/>
        <w:t>формирования национальной идеи, которые возникают по мере</w:t>
        <w:br/>
        <w:t>расширения свободы выбора, легитимного в мире культуры.</w:t>
        <w:br/>
        <w:t>В связи с этими процессами, возникает необходимость ис-</w:t>
        <w:br/>
        <w:t>следования оснований для актуализации процесса формирова-</w:t>
        <w:br/>
        <w:t>ния национальной идеи, в целях смягчения кризиса этнической</w:t>
      </w:r>
    </w:p>
    <w:p>
      <w:r>
        <w:t>самоидентификации, который особенно усиливается Под Воз-</w:t>
        <w:br/>
        <w:t>действием феноменов массовой культуры, под влиянием избы-</w:t>
        <w:br/>
        <w:t>точной властности, в ситуации расцвета различных форм ок-</w:t>
        <w:br/>
        <w:t>культных практик, эзотерических учений, культурных девиаций.</w:t>
        <w:br/>
        <w:t>Древняя мудрость кочевников - «Центр мира - родной</w:t>
        <w:br/>
        <w:t>очаг» - правомерна до определенных пределов. Исследование</w:t>
        <w:br/>
        <w:t>параметров этнической культуры казахов постоянно останет-</w:t>
        <w:br/>
        <w:t>ся предметом изучения казахстанской культурологии. Иначе и</w:t>
        <w:br/>
        <w:t>быть не может. Однако не следует забывать, что культура, при</w:t>
        <w:br/>
        <w:t>всей своей этничности, социальности, локальности и омассов-</w:t>
        <w:br/>
        <w:t>ленности, остается личностным феноменом. Оппозиция «мы» и</w:t>
        <w:br/>
        <w:t>«они» более является идеологическим построением, чем куль-</w:t>
        <w:br/>
        <w:t>турологическим.</w:t>
        <w:br/>
        <w:t>Культура целостностью своего опыта концентрирует много-</w:t>
        <w:br/>
        <w:t>образие, нежели национальное единомыслие. Все это много-</w:t>
        <w:br/>
        <w:t>образие мифологического, религиозного, философского, этиче-</w:t>
        <w:br/>
        <w:t>ского, семейно-бытового, художественного и Т. д. опыта трудно</w:t>
        <w:br/>
        <w:t>подвести под какой-то обший знаменатель. Желанная ясность</w:t>
        <w:br/>
        <w:t>достигалась насильственным сведением культурного многооб-</w:t>
        <w:br/>
        <w:t>разия к одной господствуюшей идее (или - к одному знамени).</w:t>
        <w:br/>
        <w:t>Культура - это не монолог о своей специфике и не каталог</w:t>
        <w:br/>
        <w:t>ее достижений, она не интровертивна, она есть диалог, поиск по-</w:t>
        <w:br/>
        <w:t>нимаюшего другого. Можно понять популистские обрашения к</w:t>
        <w:br/>
        <w:t>139</w:t>
        <w:br/>
        <w:t>КАЗАХСТАН И ГОСУДАРСТВА ЦЕНТРАЛЬНОЙ АЗИИ</w:t>
        <w:br/>
        <w:t>В УСЛОВИЯХ ТРАНСФОРМАЦИИ МИРОВОГО</w:t>
        <w:br/>
        <w:t>ПОРЯДҚКА В ХХІ ВЕКЕ</w:t>
        <w:br/>
        <w:t>Н.К. Нурланова</w:t>
        <w:br/>
        <w:t>(Казахстан)</w:t>
        <w:br/>
        <w:t>ОСОБЕННОСТИ ВЛИЯНИЯ ШАНХАЙСКОЙ ОРГАНИЗАЦИИ</w:t>
        <w:br/>
        <w:t>СОТРУДНИЧЕСТВА НА СТРАНЫ ЦЕНТРАЛЬНОЙ АЗИИ И</w:t>
        <w:br/>
        <w:t>КАЗАХСТАН В УСЛОВИЯХ ПОСТКРИЗИСНОГО РАЗВИТИЯ</w:t>
        <w:br/>
        <w:t>В конце прошлого века и начале нового столетия в между-</w:t>
        <w:br/>
        <w:t>народной обстановке произошли глубочайшие изменения. Се-</w:t>
        <w:br/>
        <w:t>рьезные перемены претерпела и геополитическая ситуация на</w:t>
        <w:br/>
        <w:t>Евразийском континенте.</w:t>
        <w:br/>
        <w:t>Так, если говорить об образовании ШОС, то можно с уве-</w:t>
        <w:br/>
        <w:t>ренностью сказать, что ШОС - это новая модель международ-</w:t>
        <w:br/>
        <w:t>ного сотрудничества, основные цели которой были определены</w:t>
        <w:br/>
        <w:t>в Декларации от 14 июля 2001 г, а именно:</w:t>
        <w:br/>
        <w:t>- поддержание и обеспечение мира, безопасности и ста-</w:t>
        <w:br/>
        <w:t>бильности в Центральной Азии;</w:t>
        <w:br/>
        <w:t>- развитие сотрудничества в политической, торгово-эконо-</w:t>
        <w:br/>
        <w:t>мической, научно-технической, культурной, образовательной,</w:t>
        <w:br/>
        <w:t>энергетической, транспортной, экологической областях.</w:t>
        <w:br/>
        <w:t>Наступивший 2011 год является дпя ШОС знаковым, так</w:t>
        <w:br/>
        <w:t>как именно в этом году празднуется десятилетний юбилей соз-</w:t>
        <w:br/>
        <w:t>дания региональной структуры, в состав которой вошли шесть</w:t>
        <w:br/>
        <w:t>государств: Казахстан, Кыргызстан, Китай, Россия, Таджикистан</w:t>
      </w:r>
    </w:p>
    <w:p>
      <w:r>
        <w:t>и Узбекистан.</w:t>
        <w:br/>
        <w:t>В настояшее время растуший авторитет Шанхайской орга-</w:t>
        <w:br/>
        <w:t>низации сотрудничества подтверждает актуальность ее созда-</w:t>
        <w:br/>
        <w:t>ния и эффективность деятельности этой региональной струк-</w:t>
        <w:br/>
        <w:t>туры. Желание многих стран стать членами ШОС можно рас-</w:t>
        <w:br/>
        <w:t>ценивать как безусловный успех организации, чья цель -под-</w:t>
        <w:br/>
        <w:t>держание мира и безопасности в регионе, развитие торгово-</w:t>
        <w:br/>
        <w:t>экономических связей.</w:t>
        <w:br/>
        <w:t>О «Шанхайском процессе» можно говорить, что он начинался</w:t>
        <w:br/>
        <w:t>как переговоры о снижении напряженности на государственных</w:t>
        <w:br/>
        <w:t>границах с КНР и привел в результате к образованию многопро-</w:t>
        <w:br/>
        <w:t>фильного интеграционного обьединения, ставшего своевремен-</w:t>
        <w:br/>
        <w:t>ным ответом на новые угрозы, связанные с распространением</w:t>
        <w:br/>
        <w:t>терроризма, экстремизма, наркобизнеса, незаконного оборота</w:t>
        <w:br/>
        <w:t>оружия, организованной преступности. Вместе с тем, эта при-</w:t>
        <w:br/>
        <w:t>132</w:t>
        <w:br/>
        <w:t>Необходимо отметить, что на центральноазиатском про-</w:t>
        <w:br/>
        <w:t>странстве неоднократно предпринимались и предпринимаются</w:t>
        <w:br/>
        <w:t>попытки к интеграции в рамках единого экономического про-</w:t>
        <w:br/>
        <w:t>странства, но данный процесс выглядит несколько однобоко -</w:t>
        <w:br/>
        <w:t>сверху вниз, Т. е. она остается государственной: решения при-</w:t>
        <w:br/>
        <w:t>нимаются, прежде всего, главами государств и правительств,</w:t>
        <w:br/>
        <w:t>реализуются также преимушественно в государственных или</w:t>
        <w:br/>
        <w:t>государственно-доминируюцих секторах и уровнях.</w:t>
        <w:br/>
        <w:t>Интеграция снизу, если таковая и есть, не поставлена на</w:t>
        <w:br/>
        <w:t>прочную основу. В частности, к основным препятствиям цен-</w:t>
        <w:br/>
        <w:t>тральноазиатской интеграции можно отнести:</w:t>
        <w:br/>
        <w:t>- недостаточный уровень слияния частного капитала;</w:t>
        <w:br/>
        <w:t>- отсутствие гармонизированной законодательной, право-</w:t>
        <w:br/>
        <w:t>вой и нормативной базы;</w:t>
        <w:br/>
        <w:t>- отсутствие механизмов регулирования соглашений;</w:t>
        <w:br/>
        <w:t>- различия в финансовой системе;</w:t>
        <w:br/>
        <w:t>- отсутствие координации таможенной, кредитной, налого-</w:t>
        <w:br/>
        <w:t>вой, ценовой, бюджетной политики.</w:t>
        <w:br/>
        <w:t>Является очевидным, что все государства - члены ШОС</w:t>
        <w:br/>
        <w:t>заинтересованы, хотя и в разной степени, в региональном со-</w:t>
        <w:br/>
        <w:t>трудничестве в сфере экономики, что предполагает упроше-</w:t>
        <w:br/>
        <w:t>ние условий торговли и инвестирования, включая улучшение</w:t>
        <w:br/>
        <w:t>инфраструктуры, выравнивание пошлин и тарифов для дости-</w:t>
        <w:br/>
        <w:t>жения в конечном итоге экономического роста. В этой связи, в</w:t>
        <w:br/>
        <w:t>рамках многосторонних экономических проектов можно выде-</w:t>
        <w:br/>
        <w:t>лить основные инициативы, которые были реализованы с це-</w:t>
        <w:br/>
        <w:t>лью стимулирования экономического роста и укрепления со-</w:t>
        <w:br/>
        <w:t>трудничества в сфере экономики в условиях гпобализации:</w:t>
        <w:br/>
        <w:t>- создание Совета ШОС по проблемам бизнеса;</w:t>
        <w:br/>
        <w:t>- создание Фонда развития;</w:t>
        <w:br/>
        <w:t>- создание Консорциума интернационального банка;</w:t>
      </w:r>
    </w:p>
    <w:p>
      <w:r>
        <w:t>- подготовка предложений о создании зоны свободной тор-</w:t>
        <w:br/>
        <w:t>говли к 2020 г.</w:t>
        <w:br/>
        <w:t>Значимость экономического потенциала ШОС рассматрива-</w:t>
        <w:br/>
        <w:t>ется странами Центральной Азии ив контексте обеспечения при-</w:t>
        <w:br/>
        <w:t>тока китайского капитала в национальные энергетические ком-</w:t>
        <w:br/>
        <w:t>плексы стран региона, а также в сфере диверсификации основ-</w:t>
        <w:br/>
        <w:t>ных маршрутов доставки энергоресурсов на мировые рынки.</w:t>
        <w:br/>
        <w:t>При этом действительность такова, что в настояшее время со-</w:t>
        <w:br/>
        <w:t>трудничество стран Центральной Азии в этой сфере в рамках ШОС</w:t>
        <w:br/>
        <w:t>происходит с КНР, и осушествляется, в основном, в двустороннем</w:t>
        <w:br/>
        <w:t>формате. В этой связи, перспективы участия центральноазиатских</w:t>
        <w:br/>
        <w:t>стран в формируюшемея энергетическом комплексе в рамкахШОС</w:t>
        <w:br/>
        <w:t>во многом зависят от двусторонних связей с КНР в этой сфере.</w:t>
        <w:br/>
        <w:t>134</w:t>
        <w:br/>
        <w:t>мы менталитета и национального характера более выступают</w:t>
        <w:br/>
        <w:t>предметом изучения этнопсихологии, приоритетом культуроло-</w:t>
        <w:br/>
        <w:t>гического анализа должна стать национальная идея.</w:t>
        <w:br/>
        <w:t>Известны попытки формулирования национальной идей на</w:t>
        <w:br/>
        <w:t>основе геополитических, политологических, религиозных и иных</w:t>
        <w:br/>
        <w:t>поисков. Все они не выводят культурологическую проблему за</w:t>
        <w:br/>
        <w:t>пределы частичной культуры. Необходима концептуальная раз-</w:t>
        <w:br/>
        <w:t>работка национальной казахской идей с учетом диахронных</w:t>
        <w:br/>
        <w:t>и синхронных характеристик, затрагиваюших бытийные (а не</w:t>
        <w:br/>
        <w:t>коньюнктурные) основания человека.</w:t>
        <w:br/>
        <w:t>Формулирование национальной идеи неизбежно ставит во-</w:t>
        <w:br/>
        <w:t>прос о соотношении традиции и инновации в этнокультуре. Диа-</w:t>
        <w:br/>
        <w:t>хронный и синхронный анализ этнокультуры выдвигает на перед-</w:t>
        <w:br/>
        <w:t>ний план проблему соотношений традиций и инноваций. Культу-</w:t>
        <w:br/>
        <w:t>ра в широком смысле этого слова есть способ бытия человека в</w:t>
        <w:br/>
        <w:t>мире, и это бытие определяется преемственностью поколений,</w:t>
        <w:br/>
        <w:t>передачей социокульгурного опыта освоения действительности.</w:t>
        <w:br/>
        <w:t>«Язык и культура - отмечает И. Гердер, - берут начало с обы-</w:t>
        <w:br/>
        <w:t>чаев и традиций, которые лежат в их истоках» (31.</w:t>
        <w:br/>
        <w:t>Соотношение традиции и инновации в культуре, прежде все-</w:t>
        <w:br/>
        <w:t>го, связано с пониманием времени - как основы жизнедеятель-</w:t>
        <w:br/>
        <w:t>ности определенного социума. В традиционной культуре казахов</w:t>
        <w:br/>
        <w:t>время не отчуждено от человека и выражение «убить время»</w:t>
        <w:br/>
        <w:t>совершенно ей чуждо. Традиционная культура вырабатывает не</w:t>
        <w:br/>
        <w:t>линейное, а циклическое измерение времени, в основе которого</w:t>
        <w:br/>
        <w:t>лежат естественные природные ритмы. Например, возьмем ка-</w:t>
        <w:br/>
        <w:t>захские названия месяцев: «көкек» - время возврашения птиц;</w:t>
        <w:br/>
        <w:t>«мамыр» - время обновления; «отамалы» - скот доходиИт до кон-</w:t>
        <w:br/>
        <w:t>диции; «қазан» - бестравие; «қаңтар» - минимизация солнца, и</w:t>
        <w:br/>
        <w:t>т.д. Вместо линейных измерений, таких, как минута, час, секун-</w:t>
        <w:br/>
        <w:t>да, казахи предпочитали: «ат шаптырым» - пробег лошади; «ет</w:t>
        <w:br/>
        <w:t>асым» - время приготовления мяса; «сүт пісірім» - время кипя-</w:t>
        <w:br/>
        <w:t>чения молока; «бие сауым» - время дойки кобыл.</w:t>
        <w:br/>
        <w:t>Если в западной культуре (основанной на идее пустого про-</w:t>
        <w:br/>
        <w:t>странства и абсолютной длительности) человек был подавлен</w:t>
        <w:br/>
        <w:t>«серыми буднями», то номад смог решить данную проблему.</w:t>
        <w:br/>
        <w:t>Человеку, оставшемуся наедине с природой, каждый миг явля-</w:t>
        <w:br/>
        <w:t>ется ценным и это позволяет ему сохранять гармоничность сво-</w:t>
      </w:r>
    </w:p>
    <w:p>
      <w:r>
        <w:t>его бытия в мире. На вопрос: «Как дела?» - кочевник отвечал с</w:t>
        <w:br/>
        <w:t>приподнятым настроением: «Как обычно (әдеттегідей)».</w:t>
        <w:br/>
        <w:t>Традиционная культура номада акцентирует внимание и на</w:t>
        <w:br/>
        <w:t>виртуальных (тылсым дуние), лпичностных ритмах бытия. Жизнь</w:t>
        <w:br/>
        <w:t>человека рассматривается как переход от текушего, поверхност-</w:t>
        <w:br/>
        <w:t>ного состояния к вечному миру (баки дуние). Человеку в этой жизни</w:t>
        <w:br/>
        <w:t>144</w:t>
        <w:br/>
        <w:t>традиционным национальным истокам, политические его цели</w:t>
        <w:br/>
        <w:t>ясны. Мы -не против возврата к истокам. В современном мире</w:t>
        <w:br/>
        <w:t>разрушаюцихся ценностей необходимо бережное отношение к</w:t>
        <w:br/>
        <w:t>возрождаемой и культивируемой национальной самобытности.</w:t>
        <w:br/>
        <w:t>Но в начале ХХІ века невозможно впасть в болезнь самоизо-</w:t>
        <w:br/>
        <w:t>ляции и отстать от ритмов мировой цивилизации. Так что, со-</w:t>
        <w:br/>
        <w:t>временный человек в этнической среде - это маргинал по сути</w:t>
        <w:br/>
        <w:t>своей, это - человек, находяшийся на границе перехода от себя</w:t>
        <w:br/>
        <w:t>как национально ограниченного сушества, к себе как человеку</w:t>
        <w:br/>
        <w:t>свободному, пусть даже свободному лишь как полностью обше-</w:t>
        <w:br/>
        <w:t>ственно раскрывшемуся.</w:t>
        <w:br/>
        <w:t>Мы-не против национальных установок, нам нужны «типо-</w:t>
        <w:br/>
        <w:t>логии культуры казахов» с их претензией на универсальность.</w:t>
        <w:br/>
        <w:t>Но все-таки, дихотомия «свое - чужое» более характерна до-</w:t>
        <w:br/>
        <w:t>гоняюшим культурам. Можно искусственно ограничиться тради-</w:t>
        <w:br/>
        <w:t>ционной мудростью степных аксакалов, но старость не являет-</w:t>
        <w:br/>
        <w:t>ся критерием истины, а философия - геронтомыслием.</w:t>
        <w:br/>
        <w:t>В традиционалистской культурологии была возможность</w:t>
        <w:br/>
        <w:t>поставить задачу «реставрации мира кочевой культуры» И По-</w:t>
        <w:br/>
        <w:t>пытаться сконструировать «автохтонную модель бытия казах-</w:t>
        <w:br/>
        <w:t>ского человека», но в современных условиях все эти попытки</w:t>
        <w:br/>
        <w:t>приводят к очередным утопиям. На наш взгляд, перспективное</w:t>
        <w:br/>
        <w:t>направление казахстанской культурологии связано с изучением</w:t>
        <w:br/>
        <w:t>этнокультуры казахов в контексте мировой цивилизации. Тако-</w:t>
        <w:br/>
        <w:t>ва итенденция мировой культуры. «Нет Востока, нет Запада, а</w:t>
        <w:br/>
        <w:t>есть только восход и заход Солнца», - провозглашал казахский</w:t>
        <w:br/>
        <w:t>поэт О. Сулейменов.</w:t>
        <w:br/>
        <w:t>По мнению Р. Роззака, выход из этого противоречия заключа-</w:t>
        <w:br/>
        <w:t>ется в формировании новой культуры, где соединяются логика и</w:t>
        <w:br/>
        <w:t>интуиция, наука и вера, индивидуализм и обшность, искусствен-</w:t>
        <w:br/>
        <w:t>ное и естественное. Взаимоинтегрирование систем ценностей</w:t>
        <w:br/>
        <w:t>Запада и Востока не породило еше новый культурологический</w:t>
        <w:br/>
        <w:t>опыт. Доминируюшие универсалии западного мира не затраги-</w:t>
        <w:br/>
        <w:t>вают глубинных пластов культуры и менталитета Востока, а пока</w:t>
        <w:br/>
        <w:t>действуют лишь на уровне адаптации восточного социума к но-</w:t>
        <w:br/>
        <w:t>вым информационным, технологическим и социальным преоб-</w:t>
        <w:br/>
        <w:t>разованиям.</w:t>
        <w:br/>
        <w:t>Как провозглашает Л. Гумилев, нет народов передовых и</w:t>
        <w:br/>
        <w:t>отсталых; все большие цивилизованные народы Востока и За-</w:t>
        <w:br/>
        <w:t>пада имели в своей истории полосы и стремительного движе-</w:t>
        <w:br/>
        <w:t>ния вперед, и движения замедленного, а то и вовсе приостанав-</w:t>
        <w:br/>
        <w:t>ливаюшегося, что приводило к временному отставанию. И ни у</w:t>
        <w:br/>
        <w:t>кого нет права считать себя народом особым, превосходяшим</w:t>
        <w:br/>
        <w:t>других. Каждая нация должна обладать чувством собственного</w:t>
        <w:br/>
        <w:t>140</w:t>
      </w:r>
    </w:p>
    <w:p>
      <w:r>
        <w:t>седательства Казахстан сделал все возможное, чтобы оправдать</w:t>
        <w:br/>
        <w:t>высокое доверие и соответствовать ожиданиям народов сообше-</w:t>
        <w:br/>
        <w:t>ства ОБСЕ, исходя из озвученного Президентом Н.А. Назарбае-</w:t>
        <w:br/>
        <w:t>вым девиза - доверие, традиции, транспарентность и толерант-</w:t>
        <w:br/>
        <w:t>ность. В новых геополитических условиях с учетом сложнейших</w:t>
        <w:br/>
        <w:t>международных реалий Казахстан достойно выполнил свою мис-</w:t>
        <w:br/>
        <w:t>сию и полностью реализовал намеченную программу действий</w:t>
        <w:br/>
        <w:t>во всех трех измерениях деятельности Организации.</w:t>
        <w:br/>
        <w:t>Необходимо отметить, что международное экспертное сооб-</w:t>
        <w:br/>
        <w:t>шество СіоРра! Іпіе!ес Мопіюгіпд включило Президента Казахстана</w:t>
        <w:br/>
        <w:t>Н.А. Назарбаева в список ста творцов, мыслителей и деятелей ми-</w:t>
        <w:br/>
        <w:t>рового сообшества 2009 г. Это - люди, чьл идей оказали влияние на</w:t>
        <w:br/>
        <w:t>ход событий в отдельном уголке планеты и в мире в целом. «Н.А.</w:t>
        <w:br/>
        <w:t>Назарбаев не только презентовал ряд концепций, достойных все-</w:t>
        <w:br/>
        <w:t>стороннего осмысления, но и формализовал переход от нынешнего</w:t>
        <w:br/>
        <w:t>состояния мира в желаемое будушее», -говорилосьв специальном</w:t>
        <w:br/>
        <w:t>сообшении. До этого аналогичную высокую оценку казахстанский</w:t>
        <w:br/>
        <w:t>лидер получил со стороны экспертов исламского мира, которые на-</w:t>
        <w:br/>
        <w:t>звали Главу государства одним из лучших руководителей региона.</w:t>
        <w:br/>
        <w:t>И это - далеко не первое признание заслуг казахстанского лидера</w:t>
        <w:br/>
        <w:t>как крупного политика, экономиста, государственника: «Н. Назарба-</w:t>
        <w:br/>
        <w:t>ев-особая историческая личность. Он не только первый президент,</w:t>
        <w:br/>
        <w:t>он - основатель казахской, казахстанской государственности» |31.</w:t>
        <w:br/>
        <w:t>Казахстан сегодня - состоявшееся государство со своей</w:t>
        <w:br/>
        <w:t>уникальной и, в то же время, интегрированной в мировое сооб-</w:t>
        <w:br/>
        <w:t>шество социально-политической структурой. Мысль об идентич-</w:t>
        <w:br/>
        <w:t>ности восприятия Казахстана - как успешного государства, и его</w:t>
        <w:br/>
        <w:t>президента - как выдаюшейся исторической личности, стало се-</w:t>
        <w:br/>
        <w:t>годня обшим местом в оценках политологов и политиков. Марга-</w:t>
        <w:br/>
        <w:t>рет Тәтчер в предисловии к ангпийской версии книги Н. Назарба-</w:t>
        <w:br/>
        <w:t>ева «Казахстанский путь» написала, что «основатели государств</w:t>
        <w:br/>
        <w:t>всегда являются нестандартными личностями, и Нурсултана На-</w:t>
        <w:br/>
        <w:t>зарбаева с полным правом можно отнести к этой когорте. Пере-</w:t>
        <w:br/>
        <w:t>ход от тоталитаризма к свободе никогда не был легким. Чтобы</w:t>
        <w:br/>
        <w:t>довести Казахстан до сегодняшних высот, президент Назарбаев</w:t>
        <w:br/>
        <w:t>использовал сочетание смелости и осторожности. Страна, раз-</w:t>
        <w:br/>
        <w:t>бившая оковы коммунизма, сохранила свои особенные казах-</w:t>
        <w:br/>
        <w:t>ские свойства. Таким образом, он добился для Казахстана до-</w:t>
        <w:br/>
        <w:t>статочного авторитета в международных организациях».</w:t>
        <w:br/>
        <w:t>Казахстан с первых дней независимости поддерживал курс на</w:t>
        <w:br/>
        <w:t>интеграцию. 20 лет назад призывы Президента никому не извест-</w:t>
        <w:br/>
        <w:t>ного постсоветского азиатского государства не воспринимались</w:t>
        <w:br/>
        <w:t>сколько-нибудь серьезно, но некоторые именно тогда разглядели</w:t>
        <w:br/>
        <w:t>в нем потенциал выдаюшегося политика современности.</w:t>
        <w:br/>
        <w:t>128</w:t>
        <w:br/>
        <w:t>дается шанс приобшения к вечности. Главное условие - быть че-</w:t>
        <w:br/>
        <w:t>ловеком («Адам бол!» - Абай). Известный 12-летний цикл летоис-</w:t>
        <w:br/>
        <w:t>числений применим, прежде всего, к самой личности. Особенное</w:t>
        <w:br/>
        <w:t>значение имеют пограничные между циклами возрасты («мүшел</w:t>
        <w:br/>
        <w:t>жас» - 13,25, 37, 49, 61...). Вполне вероятно, что 11-летние циклы</w:t>
        <w:br/>
        <w:t>активности Солнца могут изменять ритмы жизнедеятельности.</w:t>
        <w:br/>
        <w:t>Другой пример: российский профессор А. Жабин, изучая биогра-</w:t>
        <w:br/>
        <w:t>фии 11 842 известных деятелей, пришел к выводу о сушествова-</w:t>
      </w:r>
    </w:p>
    <w:p>
      <w:r>
        <w:t>нии 15-летних циклов творческой активности людей |1. Кроме 12-</w:t>
        <w:br/>
        <w:t>летнего цикла исчисления, у казахов сушествовали представле-</w:t>
        <w:br/>
        <w:t>ния о возрасте ягненка (10-- «қозы жасы»), овцы (15- «қой жас»),</w:t>
        <w:br/>
        <w:t>лошади (25 - «жылқы жасы») и царя (40- «патша жасы»).</w:t>
        <w:br/>
        <w:t>Время в традиционной культуре не является самодовлею-</w:t>
        <w:br/>
        <w:t>шим и подвержено инновациям. Так, традиционный бог кочев-</w:t>
        <w:br/>
        <w:t>ников - Тенгри - со временем сливается с образом Аллаха, де-</w:t>
        <w:br/>
        <w:t>мон Албасты постепенно приобретает свойства исламских зэлых</w:t>
        <w:br/>
        <w:t>Духов, покровитель Тукти Баба Шашты Азиз преврашается в</w:t>
        <w:br/>
        <w:t>мусульманского святого.</w:t>
        <w:br/>
        <w:t>При рассмотрениитрадиционной культуры казахов напраши-</w:t>
        <w:br/>
        <w:t>ваются некоторые исторические параллели. После падения За-</w:t>
        <w:br/>
        <w:t>падной Римской империи в Европе наступают героические века</w:t>
        <w:br/>
        <w:t>(А. Тойнби). Но главная слабость героического кодекса состоит</w:t>
        <w:br/>
        <w:t>в том, что он носит личный, а не институциональный характер.</w:t>
        <w:br/>
        <w:t>Преданность вождю опирается на индивидуальную социальную</w:t>
        <w:br/>
        <w:t>систему. Герои не способны создавать устойчивые длительные</w:t>
        <w:br/>
        <w:t>социальные и политические институты. Примером может слу-</w:t>
        <w:br/>
        <w:t>жить падение западных гуннов после смерти Атиллы.</w:t>
        <w:br/>
        <w:t>Доминируюшей формой самосознания традиционного вре-</w:t>
        <w:br/>
        <w:t>мени казахской культуры был героический эпос. Мир эпоса, как</w:t>
        <w:br/>
        <w:t>правило традиционен. В нем выражены нормы поведения в</w:t>
        <w:br/>
        <w:t>предельных ситуациях (отражения агрессии, победы над стихи-</w:t>
        <w:br/>
        <w:t>ейит. д.). Эпическое традиционное пространство основывается</w:t>
        <w:br/>
        <w:t>на оппозиции: «наше - не наше», «друзья - враги». И это при-</w:t>
        <w:br/>
        <w:t>нимает вполне определенные формы. Так, в казахских героиче-</w:t>
        <w:br/>
        <w:t>ских эпосах «нашими» являются бескрайняя степь, а высокие</w:t>
        <w:br/>
        <w:t>горы выполняют функцию естественных границ, за которыми</w:t>
        <w:br/>
        <w:t>могут находиться враги. Героическое время всегда событийно,</w:t>
        <w:br/>
        <w:t>при напряженных ситуациях оно сгушается. Поэтому поворот</w:t>
        <w:br/>
        <w:t>национальной идеи к духовным и ментальным особенностям</w:t>
        <w:br/>
        <w:t>инициируется стремлением человека укрепить социокультур-</w:t>
        <w:br/>
        <w:t>ные основания своего бытия. На передний план выходит куль-</w:t>
        <w:br/>
        <w:t>турная модальность личности по восприятию экологических</w:t>
        <w:br/>
        <w:t>параметров условий жизни и комплиментарность этнического</w:t>
        <w:br/>
        <w:t>окружения.</w:t>
        <w:br/>
        <w:t>145</w:t>
        <w:br/>
        <w:t>характеризуется поиском особой гармонии между человеком и</w:t>
        <w:br/>
        <w:t>миром, по сути, казахская идея диалогична и дискурсивна.</w:t>
        <w:br/>
        <w:t>В тернарной модели мира человек выступает в качества оси</w:t>
        <w:br/>
        <w:t>всего этого мира. Мир не отчужден от человека, он очеловечен</w:t>
        <w:br/>
        <w:t>и наделен человеческими качествами. Центральным понятием</w:t>
        <w:br/>
        <w:t>тюркской философской антропологии выступают не заимствован-</w:t>
        <w:br/>
        <w:t>ные термины «адам», «пенде», «тұлға», а «кісі» -- мера человече-</w:t>
        <w:br/>
        <w:t>ского в человеке. Вотличе от «кісі-киік» (Ж. Баласагуни) настояший</w:t>
        <w:br/>
        <w:t>человек является носителем истинных нравственных и социокуль-</w:t>
        <w:br/>
        <w:t>турных качеств («кісілік қасиеттер») и стремится постоянно быть</w:t>
        <w:br/>
        <w:t>человеком («Адам болу»).</w:t>
        <w:br/>
        <w:t>Хотя в литературе сложился образ «родового человека» в каче-</w:t>
        <w:br/>
        <w:t>стве характеристики номада, но конкретный социокультурный анализ</w:t>
        <w:br/>
        <w:t>кочевого сообшества тюркских народов опровергает эту кальку. Цен-</w:t>
        <w:br/>
        <w:t>ности свободы, открытости, мобильности в номадическом социуме</w:t>
        <w:br/>
        <w:t>обусловили выделение из обшины следуюшие индивидуализиро-</w:t>
        <w:br/>
        <w:t>ванные типы: батыр, ақын, жырау, сал, сері, бақсы, би ИТ.д.</w:t>
      </w:r>
    </w:p>
    <w:p>
      <w:r>
        <w:t>Культурное развитие - не прямолинейно. В нем постоянно</w:t>
        <w:br/>
        <w:t>происходит диалог старого с новым, чужого с собственным, с одно-</w:t>
        <w:br/>
        <w:t>временным отрицанием и утверждением, возникновением и уни-</w:t>
        <w:br/>
        <w:t>чтожением различных принципов, идей и систем воззрений. Само-</w:t>
        <w:br/>
        <w:t>бытность культуры не исключает ни разнородных источников, ни</w:t>
        <w:br/>
        <w:t>преемственной связи в развитии данной культуры. Пространство</w:t>
        <w:br/>
        <w:t>культурного взаимообогашения -- велико. Наш Центральноазиат-</w:t>
        <w:br/>
        <w:t>ский регион тоже является пространством взаимодействия раз-</w:t>
        <w:br/>
        <w:t>личных религий, различных культур - во многом благодаря прохо-</w:t>
        <w:br/>
        <w:t>дившему через эти территории Великому Шелковому пути. Вели-</w:t>
        <w:br/>
        <w:t>кий Шелковый путь был поистине путем диалога великих культур,</w:t>
        <w:br/>
        <w:t>великих религий Востока и Запада.</w:t>
        <w:br/>
        <w:t>Наряду с буддизмом, по Великому Шелковому пути шло и</w:t>
        <w:br/>
        <w:t>христианство, которое в форме несторианства проникло на тер-</w:t>
        <w:br/>
        <w:t>риторию современного Казахстана в У в. и довольно долгое время</w:t>
        <w:br/>
        <w:t>было одной из главенствуюших религий. Начиная с МІП В. т.е.с</w:t>
        <w:br/>
        <w:t>внедрения ислама в Казахстане, позиции христианства и буддиз-</w:t>
        <w:br/>
        <w:t>ма были поколеблены. Но ничто не проходит бесследно. Кульгур-</w:t>
        <w:br/>
        <w:t>ным итогом усвоения опыта различных нравственно-религиозных</w:t>
        <w:br/>
        <w:t>ценностей стали открытость к диалогу, толерантность, доброжела-</w:t>
        <w:br/>
        <w:t>тельность- как характерные черты казахского этоса.</w:t>
        <w:br/>
        <w:t>Обшение есть всепроникаюшая сушность традиционной ка-</w:t>
        <w:br/>
        <w:t>захской культуры, которая наиболее наглядно видна в уникаль-</w:t>
        <w:br/>
        <w:t>ной гостеприимности казахов. Казахи в обшении больше всего</w:t>
        <w:br/>
        <w:t>проявляют внимание не к утверждению своей позиции, своего Я,</w:t>
        <w:br/>
        <w:t>ак собеседнику, к Другому. И суть всякой беседы, всякого обше-</w:t>
        <w:br/>
        <w:t>ния состоит в достижении согласия, гармонии с Другим.</w:t>
        <w:br/>
        <w:t>142</w:t>
        <w:br/>
        <w:t>знанная всем миром международная организация нарашивает</w:t>
        <w:br/>
        <w:t>экономическую составляюшую многостороннего сотрудничества,</w:t>
        <w:br/>
        <w:t>что является весьма важным - как в условиях мирового кризиса,</w:t>
        <w:br/>
        <w:t>таки в посткризисном развитии.</w:t>
        <w:br/>
        <w:t>ШОС является структурой, где доминируют такие страны,</w:t>
        <w:br/>
        <w:t>как Китай и Россия, в политике которых присутствует стремление</w:t>
        <w:br/>
        <w:t>превратить ШОС в своеобразную военно-политическую альтер-</w:t>
        <w:br/>
        <w:t>нативу присутствия США и НАТО в Центральной Азии.</w:t>
        <w:br/>
        <w:t>Вместе с тем, на сегодняшний день акцент в деятельности</w:t>
        <w:br/>
        <w:t>ШОС все больше сдвигается в сторону решения экономических</w:t>
        <w:br/>
        <w:t>вопросов. Так, для Китая задача нарашивания своего экономи-</w:t>
        <w:br/>
        <w:t>ческого потенциала тесно связана с перспективами становле-</w:t>
        <w:br/>
        <w:t>ния КНР как глобальной державы. Для России экономический и</w:t>
        <w:br/>
        <w:t>особенно энергетический фактор играет главенствуюшую роль</w:t>
        <w:br/>
        <w:t>в ее внешней политике. Для Казахстана и центральноазиатских</w:t>
        <w:br/>
        <w:t>государств приток инвестиций является необходимым услови-</w:t>
        <w:br/>
        <w:t>ем для стабильного экономического роста и развития.</w:t>
        <w:br/>
        <w:t>Тем не менее, экономический фактор в деятельности ШОС</w:t>
        <w:br/>
        <w:t>проявился относительно недавно. Элементы институционали-</w:t>
        <w:br/>
        <w:t>зации в этой сфере связаны, в основном с организацией меж-</w:t>
        <w:br/>
        <w:t>банковского обьединения ШОС в 2005 г., где в качестве главной</w:t>
        <w:br/>
        <w:t>силы в продвижении экономического сотрудничества в рамках</w:t>
        <w:br/>
        <w:t>ШОС выступает Китай.</w:t>
        <w:br/>
        <w:t>Известно, что Казахстан и Центральная Азия, с населени-</w:t>
      </w:r>
    </w:p>
    <w:p>
      <w:r>
        <w:t>ем более 55 млн. человек и территорией более 4008,0 тыс. кв.</w:t>
        <w:br/>
        <w:t>км, представляет для мировой экономики значительный эконо-</w:t>
        <w:br/>
        <w:t>мический интерес.</w:t>
        <w:br/>
        <w:t>Природные ресурсы территории (топливно-энергетические,</w:t>
        <w:br/>
        <w:t>водные, минерально-сырьевые, земельные) дают возможность до-</w:t>
        <w:br/>
        <w:t>бывать, вырашивать, разводить иперерабатывать те продукты</w:t>
        <w:br/>
        <w:t>и предоставлять те услуги, в которых нуждаются не только на-</w:t>
        <w:br/>
        <w:t>роды данного региона, но заинтересован и остальной мир. Место-</w:t>
        <w:br/>
        <w:t>рождения урана, угля, нефти и газа, цветных и черных металлов,</w:t>
        <w:br/>
        <w:t>редкоземельных элементов, драгоценных и цветных камней, стро-</w:t>
        <w:br/>
        <w:t>ительных материалов, водные ресурсы для развития гидроэнер-</w:t>
        <w:br/>
        <w:t>гетики и формирования бассейнов для орошения полей, пахотные</w:t>
        <w:br/>
        <w:t>земли для вырашивания зерна, табака, хлопка, уникальных овошцей</w:t>
        <w:br/>
        <w:t>и фруктов, сочные пастбиша для разведения животных, природно-</w:t>
        <w:br/>
        <w:t>климатические условия для лечения, отдыха и туризма, альпиниз-</w:t>
        <w:br/>
        <w:t>ма и спорта, исторические и этнографические памятники - өсе</w:t>
        <w:br/>
        <w:t>это богатство имеет не только региональное значение.</w:t>
        <w:br/>
        <w:t>Обретение независимости предоставило Казахстану и госу-</w:t>
        <w:br/>
        <w:t>дарствам Центральной Азии более широкие возможности открыть-</w:t>
        <w:br/>
        <w:t>ся всему миру и искать взаимовыгодные экономические связи.</w:t>
        <w:br/>
        <w:t>133</w:t>
        <w:br/>
        <w:t>месторождениях различных стран и регионов мира, в том числе,</w:t>
        <w:br/>
        <w:t>и в Казахстане. Уровень китайского присутствия в казахстанской</w:t>
        <w:br/>
        <w:t>нефтегазовой отрасли уже гораздо выше российского.</w:t>
        <w:br/>
        <w:t>После приобретения в Казахстане ряда активов в нефте-</w:t>
        <w:br/>
        <w:t>газовой отрасли, по итогам 2009 г., китайские компании вышли</w:t>
        <w:br/>
        <w:t>на уровень добычи в 18 млн. тонн нефти (около 23% от обшего</w:t>
        <w:br/>
        <w:t>обьема нефтедобычи в республике). Для сравнения, по итогам</w:t>
        <w:br/>
        <w:t>2009 г. российские компании («ЛУКОИЛ») добыли около 6,4 млн.</w:t>
        <w:br/>
        <w:t>тонн нефти, что составляет порядка 8,3% от обшего обьема до-</w:t>
        <w:br/>
        <w:t>бычи (чуть больше 76 млн. тонн).</w:t>
        <w:br/>
        <w:t>Тем не менее, экспортные возможности Казахстана в китай-</w:t>
        <w:br/>
        <w:t>ском направлении все же представляются незначимыми: боль-</w:t>
        <w:br/>
        <w:t>шая часть казахстанской нефти уже экспортируется в западном</w:t>
        <w:br/>
        <w:t>направлении. По итогам 2009 г. западным ТНК принадлежало</w:t>
        <w:br/>
        <w:t>около 50% добытой в Казахстане нефти (около 38 млн. тонн), а</w:t>
        <w:br/>
        <w:t>самому Казахстану - примерно 19% (чуть больше 14 млн. тонн).</w:t>
        <w:br/>
        <w:t>К тому же, западные компании участвуют в разработке именно</w:t>
        <w:br/>
        <w:t>наиболее крупных (хотя и более сложных в освоении) место-</w:t>
        <w:br/>
        <w:t>рождений, в том числе и «Тенгиза», где сосредоточено свыше</w:t>
        <w:br/>
        <w:t>50% всех разведанных нефтяных запасов Казахстана.</w:t>
        <w:br/>
        <w:t>Важным стратегическим значением обладает введенный в</w:t>
        <w:br/>
        <w:t>эксплуатацию нефтепровод «Атасу - Алашанькоу», Ппозволяю-</w:t>
        <w:br/>
        <w:t>ший Казахстану не только диверсифицировать маршруты экс-</w:t>
        <w:br/>
        <w:t>порта нефти, но и полнее задействовать свой транзитный потен-</w:t>
        <w:br/>
        <w:t>циал. Кроме того, стороны реализуют проекты по строительству</w:t>
        <w:br/>
        <w:t>2-го участка газопровода «Бейнеу -- Бозой - Шымкент», рекон-</w:t>
        <w:br/>
        <w:t>струкции и строительству Атырауского и Шымкентского НПЗ, Ак-</w:t>
        <w:br/>
        <w:t>тауского завода пластических масс, а также по Мойнакской ГЭС.</w:t>
        <w:br/>
        <w:t>Сегодня осушествляется переход взаимного сотрудниче-</w:t>
        <w:br/>
        <w:t>ства Казахстана и Китая на качественно новый этап, к более</w:t>
        <w:br/>
        <w:t>широкому взаимодействию в несырьевом секторе. В этой свя-</w:t>
        <w:br/>
        <w:t>зи в 2007 г. сторонами была подписана Программа сотрудни-</w:t>
      </w:r>
    </w:p>
    <w:p>
      <w:r>
        <w:t>чества в несырьевых секторах экономик, предусматриваюшая</w:t>
        <w:br/>
        <w:t>развитие сотрудничества с целью рациональной диверсифи-</w:t>
        <w:br/>
        <w:t>кации двустороннего товарооборота. В апреле 2008 г. принят</w:t>
        <w:br/>
        <w:t>План мероприятий к Программе сотрудничества между Прави-</w:t>
        <w:br/>
        <w:t>тельством РК и Правительством КНР в несырьевых секторах</w:t>
        <w:br/>
        <w:t>экономик, состояший из 20 проектов, затрагиваюших сферы</w:t>
        <w:br/>
        <w:t>сельского хозяйства, новых технологий, приграничной торгов-</w:t>
        <w:br/>
        <w:t>ли, транспорта и коммуникаций. Продолжается работа по раз-</w:t>
        <w:br/>
        <w:t>витию нормативной базы сотрудничества в рамках Совместной</w:t>
        <w:br/>
        <w:t>комиссии по использованию и охране трансграничных рек.</w:t>
        <w:br/>
        <w:t>Вместе с тем, необходимо отметить, что для реализации эко-</w:t>
        <w:br/>
        <w:t>номических интересов сушествуют различные Препятствия, сре-</w:t>
        <w:br/>
        <w:t>137</w:t>
        <w:br/>
        <w:t>В экономическом плане проводимая Китаем политика на-</w:t>
        <w:br/>
        <w:t>рашивания присутствия в регионе проявилась, прежде всего,</w:t>
        <w:br/>
        <w:t>в значительном росте масштабов торговли, сушественном уве-</w:t>
        <w:br/>
        <w:t>личении обьемов финансовых вливаний и займствований. За</w:t>
        <w:br/>
        <w:t>период 2001--2009 годов товарооборот между КНР и ЦА вырос</w:t>
        <w:br/>
        <w:t>примерно в 13,6 раза, составив более 20,2 млрд. долл. США.</w:t>
        <w:br/>
        <w:t>В то же время, анализ структуры торговли КНР со страна-</w:t>
        <w:br/>
        <w:t>ми ЦА свидетельствует о дальнейшем закреплении за Китаем</w:t>
        <w:br/>
        <w:t>роли поставшика готовой продукции, а за странами Централь-</w:t>
        <w:br/>
        <w:t>ной Азии - статуса поставшиков сырьевых ресурсов.</w:t>
        <w:br/>
        <w:t>Наряду с усилением торговой политики, продолжала возрас-</w:t>
        <w:br/>
        <w:t>тать китайская проектно-инвестиционная активность, а также уве-</w:t>
        <w:br/>
        <w:t>личились обьемы кредитования Китаем наиболее значимых сег-</w:t>
        <w:br/>
        <w:t>ментов экономик стран региона. Если в конце 90-х гг. китайские фи-</w:t>
        <w:br/>
        <w:t>нансовые ресурсы в Центральной Азии составляли менее 1 млрд.</w:t>
        <w:br/>
        <w:t>долл. и были представлены исключительно инвестициями в нете-</w:t>
        <w:br/>
        <w:t>газовую отрасль Казахстана, то за первые 9 лет ХХІ века их обьем</w:t>
        <w:br/>
        <w:t>вырос более чемв 18 раз, составив в 2009 г. более 18 млрд. долл.,</w:t>
        <w:br/>
        <w:t>включая примерно 9,6 млрд. прямых инвестиций, 2,1 млрд. креди-</w:t>
        <w:br/>
        <w:t>тов и 6,3 млрд. приобретенных активов. Причем, показательно и то,</w:t>
        <w:br/>
        <w:t>что вусловиях мирового кризиса Китай кардинально активизировал</w:t>
        <w:br/>
        <w:t>свою финансово-экономическую деятельность в Центральной Азии</w:t>
        <w:br/>
        <w:t>в плане предоставления дополнительных кредитов и скупки акти-</w:t>
        <w:br/>
        <w:t>вов в ключевых отраслях центральноазиатских экономик.</w:t>
        <w:br/>
        <w:t>По мере развития ШОС, практически все государства ЦА</w:t>
        <w:br/>
        <w:t>стали придавать взаимодействию с КНР важное значение. И</w:t>
        <w:br/>
        <w:t>хотя основным партнером Центральной Азии пока еше остает-</w:t>
        <w:br/>
        <w:t>ся Россия, однако сотрудничество с Китаем дает центральноа-</w:t>
        <w:br/>
        <w:t>зиатским странам новые возможности при отстаивании своих</w:t>
        <w:br/>
        <w:t>национальных интересов.</w:t>
        <w:br/>
        <w:t>Растушая заинтересованность государств Центральной Азии</w:t>
        <w:br/>
        <w:t>во взаимодействии с Китаем особенно заметна в экономической</w:t>
        <w:br/>
        <w:t>сфере. Так, наиболее ошутимых результатов в данном направле-</w:t>
        <w:br/>
        <w:t>нии добился Казахстан, в частности, в области разработки меха-</w:t>
        <w:br/>
        <w:t>низма финансирования целого ряда крупных проектов, причем не</w:t>
        <w:br/>
        <w:t>только в нефтегазовой отрасли, но и в таких важных сегментах</w:t>
        <w:br/>
        <w:t>национальной экономики, как металлургия, телекоммуникации,</w:t>
        <w:br/>
        <w:t>информационные технологии.</w:t>
        <w:br/>
        <w:t>В качестве приоритетного экономического партнера рас-</w:t>
        <w:br/>
        <w:t>сматривает Китай и Туркменистан. Так, в декабре 2009 г. было</w:t>
      </w:r>
    </w:p>
    <w:p>
      <w:r>
        <w:t>завершено строительство первой ветки газопровода «Туркме-</w:t>
        <w:br/>
        <w:t>нистан - Китай», который проложен по территориям Узбекиста-</w:t>
        <w:br/>
        <w:t>на и Казахстана, а в 2010 г, на основании договора с Китаем,</w:t>
        <w:br/>
        <w:t>Туркменистан начал поставку в КНР природного газа.</w:t>
        <w:br/>
        <w:t>135</w:t>
        <w:br/>
        <w:t>Как форма самосознания своей культурной самобытности,</w:t>
        <w:br/>
        <w:t>национальная идея отличается от близких ей понятий таких, как</w:t>
        <w:br/>
        <w:t>менталитет, национальный духихарактер. Национальная идеяв</w:t>
        <w:br/>
        <w:t>качестве сакральной системы философско-мировоззренческих</w:t>
        <w:br/>
        <w:t>принципов не застывает на фиксации культурно-психических</w:t>
        <w:br/>
        <w:t>особенностей нации. Вышеназванные понятия можно обьеди-</w:t>
        <w:br/>
        <w:t>нить и термином «архетип» культуры. Данный термин был вве-</w:t>
        <w:br/>
        <w:t>ден К. Юнгом для характеристики «коллективного бессозна-</w:t>
        <w:br/>
        <w:t>тельного», которое определяет обшие моменты образа мыслей</w:t>
        <w:br/>
        <w:t>и поведения определенного типа культуры.</w:t>
        <w:br/>
        <w:t>Ментальные особенности казахской культуры достаточно</w:t>
        <w:br/>
        <w:t>глубоко описаны (мы не оговорились -- именно описаны, Т. к.</w:t>
        <w:br/>
        <w:t>исследователи давно заметили, что менталитет лучше опи-</w:t>
        <w:br/>
        <w:t>сать, чем определить, т.к. он более виртуален - авторы) в ра-</w:t>
        <w:br/>
        <w:t>боте С. Акатай «Национальный менталитет казахов» (РІ. Как</w:t>
        <w:br/>
        <w:t>более типологизированное явление, менталитет, в отличие от</w:t>
        <w:br/>
        <w:t>рационально-дискурсивных образований, более близок к поня-</w:t>
        <w:br/>
        <w:t>тию «самобытность культуры».</w:t>
        <w:br/>
        <w:t>Менталитет - то обшее, что является характерным для</w:t>
        <w:br/>
        <w:t>поведения всех членов данного культурно-исторического типа.</w:t>
        <w:br/>
        <w:t>Поэтому нельзя сказать «казахское мышление», а вполне допу-</w:t>
        <w:br/>
        <w:t>стимо говорить о менталитете казахов. Поворот культурологии к</w:t>
        <w:br/>
        <w:t>духовным и ментальным особенностям инициируется стремле-</w:t>
        <w:br/>
        <w:t>нием современного человека укрепить социокультурные осно-</w:t>
        <w:br/>
        <w:t>вания своего бытия. На передний план выходит культурная мо-</w:t>
        <w:br/>
        <w:t>дальность личности по восприятию экологических параметров</w:t>
        <w:br/>
        <w:t>условий жизни и комплиментарность этнического окружения.</w:t>
        <w:br/>
        <w:t>Бытие человека в культуре не воспринимается как чисто</w:t>
        <w:br/>
        <w:t>рационалистическая установка (гомо сапиенс), оно пережива-</w:t>
        <w:br/>
        <w:t>ется человеком как естественная принадлежность человека</w:t>
        <w:br/>
        <w:t>своему культурному миру - «укорененностью» в родной куль-</w:t>
        <w:br/>
        <w:t>туре, бытии на этой «земле», среди «вот этих людей», местно-</w:t>
        <w:br/>
        <w:t>сти, растений, животных, всех явлений. В этом - корни и основа</w:t>
        <w:br/>
        <w:t>национального менталитета и характера, отношение к ним не</w:t>
        <w:br/>
        <w:t>является абстрактно-теоретизированным философским рассу-</w:t>
        <w:br/>
        <w:t>ждением (хотя в определенных пределах оно вполне допусти-</w:t>
        <w:br/>
        <w:t>мо), а культурологическим, обусловленным задачами сохране-</w:t>
        <w:br/>
        <w:t>ния и упрочения культурного ландшафта и культурной почвы.</w:t>
        <w:br/>
        <w:t>«Душа народа» не является спекулятивным понятием, а вы-</w:t>
        <w:br/>
        <w:t>ступает ядром его ментальности и выражает особое поле его ду-</w:t>
        <w:br/>
        <w:t>ховной идентичности. Характерологические особенности нации в</w:t>
        <w:br/>
        <w:t>различных цивилизационных системах оцениваются по-разному.</w:t>
        <w:br/>
        <w:t>Так, свободолюбие и стремление к вольности идентифицируется</w:t>
        <w:br/>
        <w:t>с самим этнонимом «казах» («вольный человек»). Если пробле-</w:t>
        <w:br/>
        <w:t>143</w:t>
      </w:r>
    </w:p>
    <w:p>
      <w:r>
        <w:t>Можно с полным правом говорить, что одним из элементов</w:t>
        <w:br/>
        <w:t>успешной казахстанской модели является межнациональное и</w:t>
        <w:br/>
        <w:t>межконфессиональное согласие. Сегодня оно - на вес золота,</w:t>
        <w:br/>
        <w:t>поскольку с крахом биполярного мира самая большая угроза ис-</w:t>
        <w:br/>
        <w:t>ходит от локальных и региональных конфликтов, от которых, кста-</w:t>
        <w:br/>
        <w:t>ти, больше всего страдает мирное население. Поэтому историче-</w:t>
        <w:br/>
        <w:t>ское значение имеют практически все гуманитарные инициативы</w:t>
        <w:br/>
        <w:t>казахстанского лидера. Сьезд лидеров мировых и традиционных</w:t>
        <w:br/>
        <w:t>религий - беспрецедентная, не имеюшая аналогов в мире диа-</w:t>
        <w:br/>
        <w:t>логовая плошадка, событие, которое весь мир принял как ценный</w:t>
        <w:br/>
        <w:t>опыт толерантности в многонациональном государстве.</w:t>
        <w:br/>
        <w:t>«...Мы в Азии живем на удивительной земле. Все крупней-</w:t>
        <w:br/>
        <w:t>шие религии мира - иудаизм, буддизм, христианство, ислам -</w:t>
        <w:br/>
        <w:t>родились именно на святых землях нашего континента. Все ду-</w:t>
        <w:br/>
        <w:t>ховные учителя человечества - от Лао-цзы и Гаутамы Будды,</w:t>
        <w:br/>
        <w:t>Иисуса Христа и Мухаммеда до величайших умов современно-</w:t>
        <w:br/>
        <w:t>сти уровня Махатмы - родом именно из наших земель. Неужели</w:t>
        <w:br/>
        <w:t>Азия не сможет осмыслить все накопленное веками и синтезиро-</w:t>
        <w:br/>
        <w:t>вать новую концепцию континентального сотрудничества и кол-</w:t>
        <w:br/>
        <w:t>лективной безопасности?» - сказал Н. Назарбаев, обрашаясь к</w:t>
        <w:br/>
        <w:t>участникам все той же памятной 47-й сессии Генеральной Ас-</w:t>
        <w:br/>
        <w:t>самблеи ООН.</w:t>
        <w:br/>
        <w:t>Президент Казахстана смог осмыслить и синтезировать но-</w:t>
        <w:br/>
        <w:t>вую концепцию. В сентябре 2003 г. в Астане впервые собрались</w:t>
        <w:br/>
        <w:t>представители всех мировых религий. Более мошной демон-</w:t>
        <w:br/>
        <w:t>страции духовной силы, пожалуй, еше не было.</w:t>
        <w:br/>
        <w:t>Выступая на сьезде, религиозные деятели различных кон-</w:t>
        <w:br/>
        <w:t>фессий заявили: даже если, кроме Сьезда лидеров мировых</w:t>
        <w:br/>
        <w:t>религий, Президент Назарбаев не сделал бы ничего, за одно</w:t>
        <w:br/>
        <w:t>это его имя навсегда останется в истории мира.</w:t>
        <w:br/>
        <w:t>Азиатский вектор внешней политики Казахстана в послед-</w:t>
        <w:br/>
        <w:t>нее время приобретает большую значимость. Традиционно</w:t>
        <w:br/>
        <w:t>наша страна активно изучала опыт становления независимо-</w:t>
        <w:br/>
        <w:t>сти, экономических реформ наиболее успешных стран Азии.</w:t>
        <w:br/>
        <w:t>Плодотворные отношения Казахстана со многими государства-</w:t>
        <w:br/>
        <w:t>ми Ближнего Востока базируются на взаимной заинтересован-</w:t>
        <w:br/>
        <w:t>ности в совместных экономических проектах, обшности истоков</w:t>
        <w:br/>
        <w:t>исторического и духовно-культурного наследия.</w:t>
        <w:br/>
        <w:t>Интенсивный график внешнеполитических мероприятий с</w:t>
        <w:br/>
        <w:t>участием Президента Н. Назарбаева всегда требует тшатель-</w:t>
        <w:br/>
        <w:t>ной подготовки к визитам и встречам. Успех переговоров во</w:t>
        <w:br/>
        <w:t>многом зависит от тесной координации всех государственных</w:t>
        <w:br/>
        <w:t>органов, участвуюших в международном сотрудничестве Казах-</w:t>
        <w:br/>
        <w:t>стана по отдельным направлениям и сферам.</w:t>
        <w:br/>
        <w:t>130</w:t>
        <w:br/>
        <w:t>Отмечается ростинтереса кэкономическому взаимодействию</w:t>
        <w:br/>
        <w:t>с Китаем и со стороны Узбекистана, что так же, как и в случае с</w:t>
        <w:br/>
        <w:t>Туркменистаном, наиболее заметно в нефтегазовой отрасли. При-</w:t>
        <w:br/>
        <w:t>чем Узбекистан старается привлечь китайских инвесторов и для</w:t>
        <w:br/>
        <w:t>участия в проводимой в стране программе широкомасштабной</w:t>
        <w:br/>
        <w:t>приватизации крупных экономических обьектов.</w:t>
        <w:br/>
        <w:t>В свою очередь, для Кыргызстана по-прежнему важное</w:t>
        <w:br/>
        <w:t>значение имеет транзит китайских товаров широкого потребле-</w:t>
      </w:r>
    </w:p>
    <w:p>
      <w:r>
        <w:t>ния. По оценкам ряда экспертов, реэкспорт китайских товаров</w:t>
        <w:br/>
        <w:t>в постсоветские страны приносит Кыргызстану не менее 250</w:t>
        <w:br/>
        <w:t>млн. долл. в год, что примерно сопоставимо с размером госу-</w:t>
        <w:br/>
        <w:t>дарственного бюджета республики.</w:t>
        <w:br/>
        <w:t>Для Казахстана, находяшегося в окружении новых эконо-</w:t>
        <w:br/>
        <w:t>мических лидеров (Китай, Индия), очень важно обеспечить на-</w:t>
        <w:br/>
        <w:t>дежность экспортных связей, а также перспективы и емкость</w:t>
        <w:br/>
        <w:t>товарного обмена. Ведушую роль в продвижении всего спектра</w:t>
        <w:br/>
        <w:t>двусторонних отношений на современном этапе играет торгово-</w:t>
        <w:br/>
        <w:t>экономическое сотрудничество. Китай стал первой мировой тор-</w:t>
        <w:br/>
        <w:t>говой державой, с которой Казахстан завершил двусторонние</w:t>
        <w:br/>
        <w:t>переговоры о вступлении во Всемирную торговую организацию.</w:t>
        <w:br/>
        <w:t>Сегодня во внешней торговле КНР по обьему взаимного то-</w:t>
        <w:br/>
        <w:t>варооборота Казахстан прочно удерживает второе место после</w:t>
        <w:br/>
        <w:t>России среди государств Центральной Азии. Так, товарооборот</w:t>
        <w:br/>
        <w:t>между двумя странами в 2010 г. составил 14,1 млрд. долл. (по</w:t>
        <w:br/>
        <w:t>данным таможенной статистики КНР - 20,4 млрд. долл.).</w:t>
        <w:br/>
        <w:t>Интересы Китая к нефтяным ресурсам Центральной Азии</w:t>
        <w:br/>
        <w:t>связаны с Казахстаном, так как только эта страна ЦА распола-</w:t>
        <w:br/>
        <w:t>гает относительно высокими экспортными возможностями По</w:t>
        <w:br/>
        <w:t>нефти. Экспортные возможности Туркменистана крайне незна-</w:t>
        <w:br/>
        <w:t>чителыьны, а остальные государства региона являются нетто-</w:t>
        <w:br/>
        <w:t>импортерами нефти/нефтепродуктов.</w:t>
        <w:br/>
        <w:t>Так, доля нефти в энергетическом балансе КНР составляет</w:t>
        <w:br/>
        <w:t>не менее 30%. Китай находится в жесткой зависимости от импор-</w:t>
        <w:br/>
        <w:t>та нефти. В среднесрочной перспективе эта зависимость, скорее</w:t>
        <w:br/>
        <w:t>всего, будет только возрастать. Так, по данным Министерства</w:t>
        <w:br/>
        <w:t>природных ресурсов КНР, в 2009 г. Китай добыл 189 млн. тонн</w:t>
        <w:br/>
        <w:t>нефти, а импортировал -- 199 млн. тонн. По оценкам же Государ-</w:t>
        <w:br/>
        <w:t>ственного комитета по делам развития и реформ КНР, к 2020 г.</w:t>
        <w:br/>
        <w:t>потребность Китая в нефти составит уже порядка 560-600 млн.</w:t>
        <w:br/>
        <w:t>тонн, а зависимость Китая от внешних поставок «черного золо-</w:t>
        <w:br/>
        <w:t>та» - не менее 65%. Это означает, что в 2020 г. КНР придется</w:t>
        <w:br/>
        <w:t>импортировать не менее 365-390 млн. тонн нефти.</w:t>
        <w:br/>
        <w:t>Учитывая данные обстоятельства, Китай предпринимает</w:t>
        <w:br/>
        <w:t>все более активные усилия в плане закрепления на нефтяных</w:t>
        <w:br/>
        <w:t>136</w:t>
        <w:br/>
        <w:t>достоинства, но мания величия у нации столь же ложна, вредна</w:t>
        <w:br/>
        <w:t>и просто смешна, как и мания величия у отдельного человека.</w:t>
        <w:br/>
        <w:t>Концепция диалога культур - родоначальница культуроло-</w:t>
        <w:br/>
        <w:t>гии, стремяшейся завязать активный диалог с людьми других</w:t>
        <w:br/>
        <w:t>культур, с тем, чтобы расшифровать их логику, специфику мен-</w:t>
        <w:br/>
        <w:t>талитета. М.М. Бахтин, с чьим именем прежде всего олицетворя-</w:t>
        <w:br/>
        <w:t>лась культурология в бывшем СССР, свою концепцию культуры</w:t>
        <w:br/>
        <w:t>строит, оставаясь верным принципу диалогизма. По аналогии с</w:t>
        <w:br/>
        <w:t>индивидом можно сказать, что культура не только понимается,</w:t>
        <w:br/>
        <w:t>но и возникает как диалог, предполагаюший ответ на вопрос про-</w:t>
        <w:br/>
        <w:t>шлых культур и вопрос к воображаемым будушим культурам.</w:t>
        <w:br/>
        <w:t>«Эта обрашенность культуры вовне, ее сквозная адресо-</w:t>
        <w:br/>
        <w:t>ванность в иное бытие означает необходимость быть навеки</w:t>
        <w:br/>
        <w:t>вне собственного бытия, быть в ином мире» |11. И отсюда уже</w:t>
        <w:br/>
        <w:t>понятно парадоксальное на первый взгляд утверждение М.</w:t>
      </w:r>
    </w:p>
    <w:p>
      <w:r>
        <w:t>Бахтина о том, что «культура не имеет внутренней, собственной</w:t>
        <w:br/>
        <w:t>территории», она вся лежит на границах.</w:t>
        <w:br/>
        <w:t>Казахская культура внутренне едина не на основе расово-</w:t>
        <w:br/>
        <w:t>го признака (казахи, в основном, представляют собою в этом</w:t>
        <w:br/>
        <w:t>отношении переходные формы между индоевропейской и мон-</w:t>
        <w:br/>
        <w:t>голоидными расами) и культурно-хозяйственных типов (нома-</w:t>
        <w:br/>
        <w:t>ды, земледельцы оазисов и речных долин, горожане). Казахов</w:t>
        <w:br/>
        <w:t>обьединяет в единую культуру единство языка, историческая</w:t>
        <w:br/>
        <w:t>память о героическом прошлом, этически ориентированные ми-</w:t>
        <w:br/>
        <w:t>фология и фольклор, т. е. архетипы духовного опыта.</w:t>
        <w:br/>
        <w:t>В современном маргинализируемом сознании казаха глу-</w:t>
        <w:br/>
        <w:t>боко сидит неуемное желание к самореализации. Не все еше</w:t>
        <w:br/>
        <w:t>высказано исделано. Уникальность казахской идей заключается</w:t>
        <w:br/>
        <w:t>в органичном сочетании традиции и открытости к инновациям,</w:t>
        <w:br/>
        <w:t>номадического и оседлого опытов освоения мира, сакрального,</w:t>
        <w:br/>
        <w:t>профанного и хтонического, в постижении мира и человека В</w:t>
        <w:br/>
        <w:t>единстве, она характеризуется толерантностью, свободолюби-</w:t>
        <w:br/>
        <w:t>ем, изначальностью слова и оптимизмом.</w:t>
        <w:br/>
        <w:t>Основные мировоззренческиеуниверсалии казахской наци-</w:t>
        <w:br/>
        <w:t>ональной идеи определяются как имманентным духовным опы-</w:t>
        <w:br/>
        <w:t>том народа, такиполемдиалога этой культуры (тюрко-китайский,</w:t>
        <w:br/>
        <w:t>тюрко-согдийский, тюрко-арабский и тюрко-славянский син-</w:t>
        <w:br/>
        <w:t>тезы.) Кроме универсальных философских категорий (бытие,</w:t>
        <w:br/>
        <w:t>человек, мир, пространство, время Ии. т.Д.), В духовном опыте</w:t>
        <w:br/>
        <w:t>казахов имеются самобытные мировоззренческие и философ-</w:t>
        <w:br/>
        <w:t>ские универсалии («құт», «қанағат», «несібе», «нысап», «обал»</w:t>
        <w:br/>
        <w:t>мен «сауап», «кие», «кесір», «ел», «әлеумет», «кісі» т. т.). Нома-</w:t>
        <w:br/>
        <w:t>дический гнозис, основанный на устно-сакральном знании и не</w:t>
        <w:br/>
        <w:t>признаюший зацикленного конечного, застывшего состояния,</w:t>
        <w:br/>
        <w:t>141</w:t>
        <w:br/>
        <w:t>шая традиция, которая идет от тенгрианства и вошла в казах-</w:t>
        <w:br/>
        <w:t>скую идею - это идея космической сушности самого человека и</w:t>
        <w:br/>
        <w:t>их взаимная гармония.</w:t>
        <w:br/>
        <w:t>Казахскую идею нельзя представить в виде определенной</w:t>
        <w:br/>
        <w:t>рациональной парадигмы. Она коренным образом отличается от</w:t>
        <w:br/>
        <w:t>западного стиля мышпения. Суть национального стиля мышле-</w:t>
        <w:br/>
        <w:t>ния не сводится только к его языковым выражениям. Как недавно</w:t>
        <w:br/>
        <w:t>писала газета «Заман - Казахстан», «...если раньше мы думали</w:t>
        <w:br/>
        <w:t>по-русски и писали по-казахски, то теперь и думать должны По-</w:t>
        <w:br/>
        <w:t>казахски»... Формой самосознания национального стиля мышле-</w:t>
        <w:br/>
        <w:t>ния выступает национальная философия. Следует добавить, что</w:t>
        <w:br/>
        <w:t>смысловое содержание казахской философии характеризуется и</w:t>
        <w:br/>
        <w:t>такими особенностями как сакральность, символичность, меди-</w:t>
        <w:br/>
        <w:t>умность и виртуальность (влияние шаманизма), синкретичность,</w:t>
        <w:br/>
        <w:t>приоритет духовных начал (влияние суфизма), преобладание ге-</w:t>
        <w:br/>
        <w:t>нотеистических, магических и тотемистских начал.</w:t>
        <w:br/>
        <w:t>Казахская идея в различные исторические эпохи, сохраняя</w:t>
        <w:br/>
        <w:t>свое архетипическое ядро, получала различное выражение. Свое</w:t>
        <w:br/>
        <w:t>первоначальное воплошение эта идея получила в творчестве</w:t>
        <w:br/>
        <w:t>«первого казахского философа» (Ч. Валиханов) Асанкайгы, кото-</w:t>
        <w:br/>
        <w:t>рый был советником первых казахских ханов - Керея и Жанибека.</w:t>
        <w:br/>
        <w:t>Это было время надежд, время становления казахской государ-</w:t>
        <w:br/>
        <w:t>ственности, и национальная идея возникает в оптимистической</w:t>
        <w:br/>
        <w:t>форме («Жерұйық», «Жиделі Байсын» - земля благоденствия).</w:t>
      </w:r>
    </w:p>
    <w:p>
      <w:r>
        <w:t>Первоначальная идея основана на сакральности земли</w:t>
        <w:br/>
        <w:t>предков - «ата-мекен». «Жерұйық» Асанкайгы характеризуется</w:t>
        <w:br/>
        <w:t>особой амбивалентностью: «рай земной» является гармонией</w:t>
        <w:br/>
        <w:t>природы и человека, смертности и бессмертия, Хаоса и Поряд-</w:t>
        <w:br/>
        <w:t>ка, степи и гор, и т. д. Самосознанием этой эпохи был героиче-</w:t>
        <w:br/>
        <w:t>ский эпос, и батыр (герой) мог выделиться из обшей массы не</w:t>
        <w:br/>
        <w:t>только силой, но и, прежде всего, любовью к своей Отчизне.</w:t>
        <w:br/>
        <w:t>Ранняя казахская идея, продолжая традиции своих пред-</w:t>
        <w:br/>
        <w:t>шественников, заявляет о себе как опыт бессмертия своей куль-</w:t>
        <w:br/>
        <w:t>туры. Бессмертное в культуре есть то, что сомкнуло в едином</w:t>
        <w:br/>
        <w:t>пространственно-временном континууме прошлое, настояшее</w:t>
        <w:br/>
        <w:t>и перспективу. Асанкайгы никак не может найти «землю благо-</w:t>
        <w:br/>
        <w:t>денствия», но смысл его действий находится в самом поиске, в</w:t>
        <w:br/>
        <w:t>вечном стремлении к движению, тогда цель будет достигнута.</w:t>
        <w:br/>
        <w:t>Формируюцшийся казахский этнос с надеждой смотрел в буду-</w:t>
        <w:br/>
        <w:t>шее, верил в свои силы.</w:t>
        <w:br/>
        <w:t>Первоначальная казахская идея отличается особой близо-</w:t>
        <w:br/>
        <w:t>стью к родной степи. Она для казаха - не среда обитания и</w:t>
        <w:br/>
        <w:t>даже не культурный ареал, он а является особым Светлым ми-</w:t>
        <w:br/>
        <w:t>ром. Человек и мир едины в своих глубоких основаниях. Во вла-</w:t>
        <w:br/>
        <w:t>147</w:t>
        <w:br/>
        <w:t>В связи с необходимостью разработки национальной идеи,</w:t>
        <w:br/>
        <w:t>требуется сравнительный анализ ее эвристической и плодот-</w:t>
        <w:br/>
        <w:t>ворной функции в преобразовании различных социокультурных</w:t>
        <w:br/>
        <w:t>обшеств. Так, говоря об экономическом чуде Японии, нужно</w:t>
        <w:br/>
        <w:t>иметь В виду не только заимствования западных передовых</w:t>
        <w:br/>
        <w:t>технологий, но и ментальные особенности японского обшества</w:t>
        <w:br/>
        <w:t>(трудолюбие, уважение кпредками национальному государству,</w:t>
        <w:br/>
        <w:t>синтоистская этика, буддистские жизненные принципы) и также</w:t>
        <w:br/>
        <w:t>идею возрождения Японии после Второй мировой войны.</w:t>
        <w:br/>
        <w:t>Философско-культурологической основой возрождения Ту-</w:t>
        <w:br/>
        <w:t>рецкой Республики после развала полиэтнической Оттоманской</w:t>
        <w:br/>
        <w:t>империи стала выдвинутая Ататюрком националистическая (в</w:t>
        <w:br/>
        <w:t>правильном смысле слова) идея в сочетании со светскими цен-</w:t>
        <w:br/>
        <w:t>ностями. Кемалистской идеей не были интегрированы только</w:t>
        <w:br/>
        <w:t>курды и фундаментально ориентированные исламисты. Ярким</w:t>
        <w:br/>
        <w:t>примером плодотворной, культурно интегрируюшей роли на-</w:t>
        <w:br/>
        <w:t>циональной идеи является мессианство на иудаистской осно-</w:t>
        <w:br/>
        <w:t>ве - возрождение древней культуры на земле предков, хотя та-</w:t>
        <w:br/>
        <w:t>кая ориентация затрагивает коренные интересы палестинского</w:t>
        <w:br/>
        <w:t>арабского народа. Таких примеров в истории мировых цивили-</w:t>
        <w:br/>
        <w:t>заций - предостаточно.</w:t>
        <w:br/>
        <w:t>Хотя казахи не особенно увлекались идеями богоизбран-</w:t>
        <w:br/>
        <w:t>ности, мессианства, но в различных испытаниях истории могли</w:t>
        <w:br/>
        <w:t>дать им достойный ответ в своеобразных формах «казахской</w:t>
        <w:br/>
        <w:t>идеи». Верность казахской идее народ, по сути своей терпели-</w:t>
        <w:br/>
        <w:t>вый, стойкий и философствуюций, но с яростным бунтарским и</w:t>
        <w:br/>
        <w:t>героическим духом, пронес через все испытания судьбы. «Зага-</w:t>
        <w:br/>
        <w:t>Ддочная казахская душа», национальный изгиб ума и характера</w:t>
        <w:br/>
        <w:t>ярко проявлялись в минуты суровых невзгод, когда отбрасыва-</w:t>
        <w:br/>
        <w:t>лосьвсе наносное, случайное, сиюминутное, и каждый честный</w:t>
        <w:br/>
        <w:t>казах словно бы оставался наедине со своим Отечеством.</w:t>
        <w:br/>
        <w:t>Проблема - не в том, что есть или нет национальной идеи</w:t>
      </w:r>
    </w:p>
    <w:p>
      <w:r>
        <w:t>казахов. Культурологический дискурс акцентирует внимание на</w:t>
        <w:br/>
        <w:t>ее типологических моментах, способах и формах ее выраже-</w:t>
        <w:br/>
        <w:t>ния, исторических этапах, ценностном и символическом мире</w:t>
        <w:br/>
        <w:t>ее универсумов. Можно заострить внимание на некоторых осо-</w:t>
        <w:br/>
        <w:t>бенностях ее формирования и способов выражения.</w:t>
        <w:br/>
        <w:t>Как правильно подчеркивают исследователи казахской</w:t>
        <w:br/>
        <w:t>идеи, она возникла в период консолидации казахского народа</w:t>
        <w:br/>
        <w:t>в пределах тюркской кочевой цивилизации. Но, в то же время,</w:t>
        <w:br/>
        <w:t>следует помнить, что казахская идея вбирала в себя и те цен-</w:t>
        <w:br/>
        <w:t>ности, которые были достигнуты их предками. Одной из таких</w:t>
        <w:br/>
        <w:t>идей был мотив поиска вечной жизни, преодоления конечности</w:t>
        <w:br/>
        <w:t>бытия, нахождения личного и народного бессмертия. Следую-</w:t>
        <w:br/>
        <w:t>146</w:t>
        <w:br/>
        <w:t>6. Тойнби А. Постижение истории. - М., 1990.-Ч.3.-С.51.</w:t>
        <w:br/>
        <w:t>7. Баймуратов У.Б., Казиева РК. Гармония обшественной</w:t>
        <w:br/>
        <w:t>системы: утопия или реалим // Казахстан-Спектр. - 2010. - Мо3.</w:t>
        <w:br/>
        <w:t>-С.39-46.</w:t>
        <w:br/>
        <w:t>8. Обшенациональная идея Казахстана: опыт философско-</w:t>
        <w:br/>
        <w:t>политологического анализа. - Алматы: ИФиП, 2006. - 412 с.</w:t>
        <w:br/>
        <w:t>152</w:t>
        <w:br/>
        <w:t>муллу, буддистского монаха-емчи, русского эмиссара, маньчжур-</w:t>
        <w:br/>
        <w:t>ского чиновника. Аблай, как человек своего времени, мог вос-</w:t>
        <w:br/>
        <w:t>принимать новые вызовы экономики и культуры, с пониманием</w:t>
        <w:br/>
        <w:t>относиться к чуждым обычаям и нравам. Но он предпочитал со-</w:t>
        <w:br/>
        <w:t>хранение локальной цивилизации, в которую ВходДиИлИ: кочевой</w:t>
        <w:br/>
        <w:t>образ жизни в тандеме с оседло-земледельмескими районами и</w:t>
        <w:br/>
        <w:t>городами, традиционные способы управления родоплеменными</w:t>
        <w:br/>
        <w:t>обьединениями и приверженность религии ислама.</w:t>
        <w:br/>
        <w:t>Для соотечественников образ Аблая связан с его усипиями</w:t>
        <w:br/>
        <w:t>в сохранении казахской государственности, единства казахов</w:t>
        <w:br/>
        <w:t>и проведением многовекторной внешней политики и разумной</w:t>
        <w:br/>
        <w:t>дипломатии.</w:t>
        <w:br/>
        <w:t>157</w:t>
        <w:br/>
        <w:t>да жоғарыда аталған қасиеттердің бесеуі немесе алтауы жүзеге</w:t>
        <w:br/>
        <w:t>асқан болса, онда ол осы қаланың басшысы болады» - деген</w:t>
        <w:br/>
        <w:t>екен (3,405). Бірақ әл Фараби басшылық даналықты жоғалтса,</w:t>
        <w:br/>
        <w:t>басқа қасиеттер болған күнде де, ізгіліктіқала басшысыз қалады</w:t>
        <w:br/>
        <w:t>және ол күйрейді деп ескертеді.</w:t>
        <w:br/>
        <w:t>Мемлекет басшысы туралы арнайы еңбектің авторы Н. Ма-</w:t>
        <w:br/>
        <w:t>киавелли басшы атқаратын негізгі үш қызметті атап көрсеткен</w:t>
        <w:br/>
        <w:t>екен: 1) Қоғамда тәртіп пен тұрақтылықты қамтамасыз ету; 2)</w:t>
        <w:br/>
        <w:t>әртүрлі мүдделер мен топтардың интеграциясын жүзеге асы-</w:t>
        <w:br/>
        <w:t>ру; 3) халықты жалпымаңызды міндеттерді шешуге жұмылдыра</w:t>
        <w:br/>
        <w:t>білу |7,45. Біздің Президенттің бойында әл Фараби айтқан</w:t>
      </w:r>
    </w:p>
    <w:p>
      <w:r>
        <w:t>қасиеттердің басым көпшілігі бар, ол даналыққа ие және Н. Ма-</w:t>
        <w:br/>
        <w:t>киавелли айтқан үш міндет те қазіргі күнде орындалып отыр.</w:t>
        <w:br/>
        <w:t>Сондықтан да осындай Ұстаз басқарып отырған қазақ елі жаңа</w:t>
        <w:br/>
        <w:t>табыстарға жете береді деп сенеміз.</w:t>
        <w:br/>
        <w:t>Әдебиеттер</w:t>
        <w:br/>
        <w:t>1.Назарбаев Н. Қазақстан Республикасы Президенті қызметіне</w:t>
        <w:br/>
        <w:t>кірісуі салтанатында сөйлеген сөзі // Егемен Қазақстан. - 2011.-9</w:t>
        <w:br/>
        <w:t>сәуір.</w:t>
        <w:br/>
        <w:t>2. Нұрышева Г.Ж. Философия тарихы. - Алматы: Зият-Пресс.</w:t>
        <w:br/>
        <w:t>2004. - 1806.</w:t>
        <w:br/>
        <w:t>3. Аль-Фараби. О потребности человека в обьединении и вза-</w:t>
        <w:br/>
        <w:t>имопомоши/ Степанянц М.Т. Восточная философия. - М., 1997.</w:t>
        <w:br/>
        <w:t>-511с.</w:t>
        <w:br/>
        <w:t>4. Назарбаев Н. «Назарбаев Университетінде» 2010 ж. 7</w:t>
        <w:br/>
        <w:t>желтоқсанда сөйпеген сөзі // һЕр/Жууууу/.акогда.К2</w:t>
        <w:br/>
        <w:t>5. Назарбаев Н.Ә. Астананың 10 жылдығына арналған сал-</w:t>
        <w:br/>
        <w:t>танатты жиналыста сөйпеген сөзі // Егемен Қазақстан. - 2008.</w:t>
        <w:br/>
        <w:t>- 6 шілде.</w:t>
        <w:br/>
        <w:t>6. Нұрышева Г.Ж. Философия. - Алматы, 2006. - 204 б.</w:t>
        <w:br/>
        <w:t>7. Макиавелли Н. Государь. - М., 2004. - 478 с.</w:t>
        <w:br/>
        <w:t>163</w:t>
        <w:br/>
        <w:t>обрашены к слушателям, ориентированы на взаимопонимание,</w:t>
        <w:br/>
        <w:t>что достигается сакрализацией и совершенствованием искус-</w:t>
        <w:br/>
        <w:t>ства слова. Можно убить человека, но невозможно остановить</w:t>
        <w:br/>
        <w:t>свободный словесный поток.</w:t>
        <w:br/>
        <w:t>По мнению многих философов и культурологов, ХХІ век</w:t>
        <w:br/>
        <w:t>вполне может стать веком тюркской культуры и цивилизации,</w:t>
        <w:br/>
        <w:t>что обусловлено множеством факторов. Во-первых, в услови-</w:t>
        <w:br/>
        <w:t>ях глобализации особую значимость приобретают ареалы кон-</w:t>
        <w:br/>
        <w:t>такта современных мировых суперцивилизаций. Тюркский мир,</w:t>
        <w:br/>
        <w:t>расположенный на стыке четырех цивилизаций (исламской,</w:t>
        <w:br/>
        <w:t>православной, китайской, западной), так или иначе принимает</w:t>
        <w:br/>
        <w:t>воздействия всех этих культур и сам оказывает на них суше-</w:t>
        <w:br/>
        <w:t>ственное влияние.</w:t>
        <w:br/>
        <w:t>Во-вторых, в новых независимых тюркских государствах в</w:t>
        <w:br/>
        <w:t>связи с необходимостью возрождения культурных корней и вхож-</w:t>
        <w:br/>
        <w:t>дением в мировое цивилизованное сообшество рождается мош-</w:t>
        <w:br/>
        <w:t>ный заряд пассионарности. В Республике Казахстан этот заряд</w:t>
        <w:br/>
        <w:t>далеко не исчерпан, идет активная работа человеческого духа.</w:t>
        <w:br/>
        <w:t>В-третымх, традиционные ценности и идей казахской фило-</w:t>
        <w:br/>
        <w:t>софии (толерантность, сакральность слова, открытость, уваже-</w:t>
        <w:br/>
        <w:t>ние к традициям и восприимчивость к инновациям, этическая</w:t>
        <w:br/>
        <w:t>ориентированность, близость к природе и экологическое созна-</w:t>
        <w:br/>
        <w:t>ние и Т. д.) востребованы современной мировой цивилизацией</w:t>
        <w:br/>
        <w:t>(Проект культуры мира ХХІ века. ЮНЕСКО).</w:t>
        <w:br/>
        <w:t>В-четвертых, дпя формирования пространства диалога</w:t>
        <w:br/>
        <w:t>культур и цивилизаций громадное значение имеет иницииро-</w:t>
      </w:r>
    </w:p>
    <w:p>
      <w:r>
        <w:t>ванная Президентом Казахстана Н.А. Назарбаевым Государ-</w:t>
        <w:br/>
        <w:t>ственная программа «Культурное наследие», В том числе, и</w:t>
        <w:br/>
        <w:t>программа возрождения философского наследия.</w:t>
        <w:br/>
        <w:t>Казахстан и его народ имеет не только природные богат-</w:t>
        <w:br/>
        <w:t>ства, но и духовно-культурное наследие. И оно является мош-</w:t>
        <w:br/>
        <w:t>ным основанием для национальной самоидентификации и при-</w:t>
        <w:br/>
        <w:t>знания мировым сообшеством.</w:t>
        <w:br/>
        <w:t>Литература</w:t>
        <w:br/>
        <w:t>1. Бахтин М. Эстетика словесного творчества. - М., 1979.</w:t>
        <w:br/>
        <w:t>- С.363.</w:t>
        <w:br/>
        <w:t>2. Культура - сушность нации. - Алматы, 2001.- С. 75.</w:t>
        <w:br/>
        <w:t>3. Гердер И.Г. Идеи к философии истории человечества. -</w:t>
        <w:br/>
        <w:t>М.,1977.- С252.</w:t>
        <w:br/>
        <w:t>4. См.: Известия, 1996, 24 июля.</w:t>
        <w:br/>
        <w:t>5. Нурланова К.Ш. Человек и мир. Казахская национальная</w:t>
        <w:br/>
        <w:t>идея. - Алматы, 1994.</w:t>
        <w:br/>
        <w:t>151</w:t>
        <w:br/>
        <w:t>рическую миссию, должна трансформироваться в обшеказах-</w:t>
        <w:br/>
        <w:t>станскую, евразийскую идею, носяшую универсальный и все-</w:t>
        <w:br/>
        <w:t>обший характер. Она должна отвергнуть слепое копирование</w:t>
        <w:br/>
        <w:t>западных государственно-культурных стандартов и бездумное</w:t>
        <w:br/>
        <w:t>подчинение обшества лишь золотому тельцу наживы, «желто-</w:t>
        <w:br/>
        <w:t>му дьяволу», «обожествлению рынка как панацей от всех бед»</w:t>
        <w:br/>
        <w:t>ІВІ. Такая цель и стоит перед казахстанской гуманитаристикой.</w:t>
        <w:br/>
        <w:t>Несколько исторических параллелей: скифский мыслитель</w:t>
        <w:br/>
        <w:t>древности, один из «семи мудрецов мира» - Анахарсис, под-</w:t>
        <w:br/>
        <w:t>вергая к сомнению античные представления о нравственности,</w:t>
        <w:br/>
        <w:t>противопоставляет им высокую духовность кочевников”. Орхоно-</w:t>
        <w:br/>
        <w:t>Енисейские писыменные памятники полны предупреждений об</w:t>
        <w:br/>
        <w:t>опасности заимствования нравов и стереотипов поведения таб-</w:t>
        <w:br/>
        <w:t>гашей (китайцев). Легендарный Коркыт Ата ишет смысл жизни и</w:t>
        <w:br/>
        <w:t>хочет найти путь к бессмертию человека. Абай призывает быть</w:t>
        <w:br/>
        <w:t>человеком. Даже из этих кратких сентенций явно проглядывает-</w:t>
        <w:br/>
        <w:t>ся этическая ориентированность тюркской духовности.</w:t>
        <w:br/>
        <w:t>Своеобразие казахской национальной идеи выражает:</w:t>
        <w:br/>
        <w:t>- отношение «человек - мир» в парадигме их единства;</w:t>
        <w:br/>
        <w:t>- синкретизм разума (истина), эстетики (красота) и этики</w:t>
        <w:br/>
        <w:t>(добро);</w:t>
        <w:br/>
        <w:t>- широкое распространение бинарных оппозиций: жизнь и</w:t>
        <w:br/>
        <w:t>смерть, добро и зло, радость и печаль, тело и душа, сакральное</w:t>
        <w:br/>
        <w:t>и профанное, удовольствие и самоограничение, ит. Д.;</w:t>
        <w:br/>
        <w:t>- философемы даются в этическом обрамлении (напри-</w:t>
        <w:br/>
        <w:t>мер, 4 начала мира и человека у Ж. Баласагуни);</w:t>
        <w:br/>
        <w:t>-укорененность в среду обитания и гармония с ней;</w:t>
      </w:r>
    </w:p>
    <w:p>
      <w:r>
        <w:t>- понимание чести и совести как основы учения о морали</w:t>
        <w:br/>
        <w:t>(например, у Шакарима);</w:t>
        <w:br/>
        <w:t>- значимость знатности происхождения («тектілік»);</w:t>
        <w:br/>
        <w:t>- совпадение нравственных и человеческих качеств («кісі-</w:t>
        <w:br/>
        <w:t>Лік»);</w:t>
        <w:br/>
        <w:t>- геронтократические приоритеты нравственности;</w:t>
        <w:br/>
        <w:t>- уважение к женшине и почитание детей;</w:t>
        <w:br/>
        <w:t>- выделение номадических и родовых форм человеческой</w:t>
        <w:br/>
        <w:t>солидарности и согласия («шулен тарту», «асар», «жылу»,</w:t>
        <w:br/>
        <w:t>«сыбаға», родовая ответственность за детей и стариков, ит. д.);</w:t>
        <w:br/>
        <w:t>- развитый институт гостеприимства, ИТ. д.</w:t>
        <w:br/>
        <w:t>Устно-поэтический дискурс носителей казахской идей и ин-</w:t>
        <w:br/>
        <w:t>дивидуализированные формы народной мудрости по своей сути</w:t>
        <w:br/>
        <w:t>диалогичны, толғау и изречения биев выражают не только экзи-</w:t>
        <w:br/>
        <w:t>стенциональные состояния (көңіл-күй) мыслителей, но всегда</w:t>
        <w:br/>
        <w:t>%См.: Ежелгі дәуірден бүгінгі күнге дейінгі қазақ халқының философиялық</w:t>
        <w:br/>
        <w:t>мұрасы (20 томдық). Т. 1.- Астана, 2005.</w:t>
        <w:br/>
        <w:t>150</w:t>
        <w:br/>
        <w:t>Г.Ж. Нұрышева</w:t>
        <w:br/>
        <w:t>(Қазақстан)</w:t>
        <w:br/>
        <w:t>ƏЛ-ФАРАБИДІҢ «ҰСТАЗ» ІЛІМІ ЖӘНЕ Н. НАЗАРБАЕВ</w:t>
        <w:br/>
        <w:t>ТҰЛҒАСЫ</w:t>
        <w:br/>
        <w:t>Қазақ мемлекеті өз тәуелсіздігінің 20-жылдығын атап өтуде.</w:t>
        <w:br/>
        <w:t>Осы жылдар ішінде қол жеткізген жетістіктеріміздің қомақты екен-</w:t>
        <w:br/>
        <w:t>дігі күмән тудырмас. Ел Президенті Н. Назарбаев 2011 жылдың</w:t>
        <w:br/>
        <w:t>8 сәуірінде Қазақстан Республикасы Президенті қызметіне кірісуі</w:t>
        <w:br/>
        <w:t>салтанатында сөйлеген сөзінде атап көрсеткендей: «Тағдыры</w:t>
        <w:br/>
        <w:t>тұтас, тілегі ұқсас Қазақстан халқы осы кезеңде ғасырлық мәні</w:t>
        <w:br/>
        <w:t>бар ғаламат табыстарға жеткізіп отыр. Біз Алтай мен Атырау,</w:t>
        <w:br/>
        <w:t>Арқа мен Алатау арасындағы ұланғайыр далада бірлігі бекем,</w:t>
        <w:br/>
        <w:t>ұлысы ұйысқан, қуатты мемлекет құрдық. Құбылған заманда</w:t>
        <w:br/>
        <w:t>құбыласынан жаңылмаған Қазақстан дамудың өзіндік даңғыл жо-</w:t>
        <w:br/>
        <w:t>лына түсті. Аз уақытта алапасы артқан алаш жұрты әлеуеті асқан,</w:t>
        <w:br/>
        <w:t>дәулеті тасқан, іргесі берік, беделі зор айдынды елге айналды.</w:t>
        <w:br/>
        <w:t>Батыс пен шығысты жалғаған еліміз өркениеттер үндестігінің</w:t>
        <w:br/>
        <w:t>жерұйық биігі саналды. Есілдің бойындағы еңселі Елордамыз</w:t>
        <w:br/>
        <w:t>Еуразиядағы байсалды тұрақтылықтың алтын арқауына балан-</w:t>
        <w:br/>
        <w:t>ды. Ізгілік нұрын шашқан Астана рухы күллі әлемге бейбітшілік</w:t>
        <w:br/>
        <w:t>пен келісімнің киелі кілтін ұсынды. Биыл еп тәуелсіздігінің 20</w:t>
        <w:br/>
        <w:t>жылдығын атап өтетін Қазақстан осылайша жасампаз жаңа</w:t>
        <w:br/>
        <w:t>дәуірге қадам басты» |1.</w:t>
        <w:br/>
        <w:t>Қазақстанның тәуелсіз мемлекет ретінде қалыптасып, дамуы</w:t>
        <w:br/>
        <w:t>Қазақстан Республикасының Тұңғыш Президенті Н. Назарбаев</w:t>
        <w:br/>
        <w:t>тұлғасымен тығыз байланысты. Адамзат тарихына көз жіберсек,</w:t>
        <w:br/>
        <w:t>қоғам немесе мемлекет түбегейлі өзгерістерге ұшырап, қиын-</w:t>
        <w:br/>
        <w:t>қыстау кезеңді басынан кешкен уақыттарда халықты соңынан</w:t>
        <w:br/>
        <w:t>ертіп, жаңа қадамдар мен істерге бастайтын адам -- көшбасшы</w:t>
        <w:br/>
        <w:t>міндетті түрде қалыптасқан екен. Ол адам басқалардан өзгеше,</w:t>
      </w:r>
    </w:p>
    <w:p>
      <w:r>
        <w:t>ерекше қасиеттерге ие және жауапты шешімдер қабылдаудың</w:t>
        <w:br/>
        <w:t>қиын да күрделі жүгін өз мойнына батыл артады.</w:t>
        <w:br/>
        <w:t>Елдің басшысы қандай болуы керек, оны басқа азамат-</w:t>
        <w:br/>
        <w:t>тардан ерекшелендіретін қасиеттер қандай деген сұрақтар</w:t>
        <w:br/>
        <w:t>философтарды көне замандардан бастап-ақ толғантқан екен.</w:t>
        <w:br/>
        <w:t>Платонның пікірінше, мемлекетті басқарушы адам табиғатынан</w:t>
        <w:br/>
        <w:t>философ, білімге құштар, әділ, өтірікке қарсы және ақиқатты</w:t>
        <w:br/>
        <w:t>сүйетін адам болуы тиіс. Себебі мұндай басшылар басқалар</w:t>
        <w:br/>
        <w:t>көре бермейтін реттелген, әділетсіздік жасамайтын, одан зар-</w:t>
        <w:br/>
        <w:t>дап шекпейтін, тәртіп пен мәнге толы мінсіз, идеалды болмысты</w:t>
        <w:br/>
        <w:t>көре алады және осы болмысты адамдардың жеке қоғамдық</w:t>
        <w:br/>
        <w:t>болмысына енгізеді. Платонның пайымдауынша, осындай бас-</w:t>
        <w:br/>
        <w:t>158</w:t>
        <w:br/>
        <w:t>средневековья. Наиболее противоречивые оценки деятельности</w:t>
        <w:br/>
        <w:t>Аблайхана связаныс его международными отношениями и внеш-</w:t>
        <w:br/>
        <w:t>ней политикой, с мотивами и глубинными причинами его связей</w:t>
        <w:br/>
        <w:t>с Джунгарским и Кокандским ханствами, Российской империей и</w:t>
        <w:br/>
        <w:t>цинским Китаем, а также с другими народами Центральной Азии:</w:t>
        <w:br/>
        <w:t>каракалпаками, туркменами и киргизами. Однако, исторические</w:t>
        <w:br/>
        <w:t>сведения отрывочны и отражают лишьте события, которые пред-</w:t>
        <w:br/>
        <w:t>ставляли интерес для соседних государств.</w:t>
        <w:br/>
        <w:t>Активная политическая деятельность Аблая продолжалась</w:t>
        <w:br/>
        <w:t>почти 50 лет и приходится на конец 1730 - лето 1780-хгг. За это</w:t>
        <w:br/>
        <w:t>время он поднялся от статуса раба до батыра, а далее про-</w:t>
        <w:br/>
        <w:t>двинулся от предводителя войск до ханского звания. Аблай со</w:t>
        <w:br/>
        <w:t>своей биографией и поступками весьма похож на авантюрных</w:t>
        <w:br/>
        <w:t>деятелей Центральной Азии, основавших династии и государ-</w:t>
        <w:br/>
        <w:t>ства. К примеру, на хромца Тимура, создавшего собственную</w:t>
        <w:br/>
        <w:t>империю; на выходца из Средней Азии, этнического таджика</w:t>
        <w:br/>
        <w:t>из Кокандского ханства Якуб-бека, основавшего уйгурское го-</w:t>
        <w:br/>
        <w:t>сударство Ииеттишаар в Восточном Туркестане. Двояко можно</w:t>
        <w:br/>
        <w:t>толковать все значительные события в жизни Аблая: истинный</w:t>
        <w:br/>
        <w:t>характер его отношений в разные периоды с Джунгарией, Росси-</w:t>
        <w:br/>
        <w:t>ей и Цинской империей. Все причины действий и мотивы глав-</w:t>
        <w:br/>
        <w:t>ных поступков Аблая можно толковать двояко - потому, что он</w:t>
        <w:br/>
        <w:t>сам до поры до времени старательно скрывал свои истинные</w:t>
        <w:br/>
        <w:t>намерения и умел ловко отказываться от них в нужный момент.</w:t>
        <w:br/>
        <w:t>Неудачи и поражения были для него стимулами для принятия</w:t>
        <w:br/>
        <w:t>неожиданных решений и благоприятных поворотов судьбы.</w:t>
        <w:br/>
        <w:t>Жизнь Аблая была политически связана со всеми жузами: на</w:t>
        <w:br/>
        <w:t>территории Старшего жуза он родился и возвысился, Младшего</w:t>
        <w:br/>
        <w:t>жуза - принял российское подданство, а его основная ставка нахо-</w:t>
        <w:br/>
        <w:t>дилась в кочевьях Среднего жуза. Эти факты свидетельствуют о том,</w:t>
        <w:br/>
        <w:t>что жизнь и деятельность большинства казахских ханов не ограничи-</w:t>
        <w:br/>
        <w:t>валась только одним жузом, как того добивалось русское правитель-</w:t>
        <w:br/>
        <w:t>ство и как то представлен в русской историографии. Казахстан, Т. е.</w:t>
        <w:br/>
        <w:t>страна казахов, представляло собой хотя и аморфное, но единое Го-</w:t>
        <w:br/>
        <w:t>сударство, роды и племена которого относили себя к одному этносу.</w:t>
        <w:br/>
        <w:t>Стремительный рост социального статуса Аблая влиял на</w:t>
        <w:br/>
        <w:t>внешнюю политику всего Казахстана. Аблай до поры до време-</w:t>
        <w:br/>
        <w:t>ни поддерживал традиционно сложившуюся при феодальной</w:t>
        <w:br/>
        <w:t>раздробленности ханства иерархию управления подвластными</w:t>
        <w:br/>
        <w:t>народами, по которой старшинство сохранялось за человеком,</w:t>
        <w:br/>
        <w:t>старшим по возрасту или старшим по времени получения ти-</w:t>
        <w:br/>
        <w:t>тула хана. Последнее обстоятельство в какой-то мере похоже</w:t>
      </w:r>
    </w:p>
    <w:p>
      <w:r>
        <w:t>на признание дуайена (а(оуеп) среди послов зарубежных стран,</w:t>
        <w:br/>
        <w:t>только с большими прерогативами власти.</w:t>
        <w:br/>
        <w:t>154</w:t>
        <w:br/>
        <w:t>и перестала полноценно выполнять свои функции, как части</w:t>
        <w:br/>
        <w:t>обшечеловеческой духовной ценности. Но это диктовалось су-</w:t>
        <w:br/>
        <w:t>ровой необходимостью выживания. Она жила и развивалась</w:t>
        <w:br/>
        <w:t>втуне, стараясь не терять главных своих составляюцших - род-</w:t>
        <w:br/>
        <w:t>ной язык, язык музыки и язык пластики.</w:t>
        <w:br/>
        <w:t>Вторая форма казахской идей была сформулирована в</w:t>
        <w:br/>
        <w:t>творчестве казахских просветителей и деятелей национально-</w:t>
        <w:br/>
        <w:t>освободительного движения (Ч. Валиханов, И. Алтынсарин, А.</w:t>
        <w:br/>
        <w:t>Кунанбаев, А. Байтурсынов, Шакарим, М. Дулатов ит. Д.), из них</w:t>
        <w:br/>
        <w:t>в наиболее завершенной форме национальная идея была сфор-</w:t>
        <w:br/>
        <w:t>мулирована в творчестве Абая. У Абая широко представлены оба</w:t>
        <w:br/>
        <w:t>«модных» современных культурологических метода: компарати-</w:t>
        <w:br/>
        <w:t>вистика и герменевтика. С одной стороны, ему надо было обь-</w:t>
        <w:br/>
        <w:t>яснить миру культуру своего народа, с другой стороны - сделать</w:t>
        <w:br/>
        <w:t>верный выбор в приоритетах национальной культуры. Поэтому</w:t>
        <w:br/>
        <w:t>онсравнивает Восток с Западом, ислам - с древними верования-</w:t>
        <w:br/>
        <w:t>ми казахов, казахов - с узбеками, ногайцами, русскими, науку-с</w:t>
        <w:br/>
        <w:t>верой. При этом он везде ишет целостность, сочетая не сочетае-</w:t>
        <w:br/>
        <w:t>мое - знание и веру, бога и труд, безмерность и меру.</w:t>
        <w:br/>
        <w:t>Для более глубокого познания духа народа и выражения</w:t>
        <w:br/>
        <w:t>его чаяний Абай способен к этнической самокритике: «В детстве</w:t>
        <w:br/>
        <w:t>мне часто приходилось слышать, как некоторые казахи потеша-</w:t>
        <w:br/>
        <w:t>лись над таджиками, татарами и русскими. Тогда я думал: «О,</w:t>
        <w:br/>
        <w:t>Боже, оказывается, кроме нас, нет достойного племени челове-</w:t>
        <w:br/>
        <w:t>ческого на этой земле». Но все оказалось по-другому». Ясно,</w:t>
        <w:br/>
        <w:t>что Абай не унижает казахов, а пытается пробудить их само-</w:t>
        <w:br/>
        <w:t>любие и выразить программу развития нации. Казахская идея</w:t>
        <w:br/>
        <w:t>сформулирована у Абая в виде призыва. Он призывает моло-</w:t>
        <w:br/>
        <w:t>дых к овладению европейской ученостью, людей состоявшихся</w:t>
        <w:br/>
        <w:t>- кумножению богатства, правителей - к справедливости.</w:t>
        <w:br/>
        <w:t>Предыдушая национальная идея казахов обусловлена кон-</w:t>
        <w:br/>
        <w:t>цом времени поздних кочевников, когда их жизнерадостный «Же-</w:t>
        <w:br/>
        <w:t>руюк» подвергался эрозии со стороны имперской России. Казах-</w:t>
        <w:br/>
        <w:t>ские мыслители этой эпохи трезво оценивали трагичность бытия</w:t>
        <w:br/>
        <w:t>народа, оказавшегося на краю мировой цивилизации, но не поте-</w:t>
        <w:br/>
        <w:t>рявшего веру в честь, совесть и разум грядушего будушего.</w:t>
        <w:br/>
        <w:t>Стех времен много воды утекло. В течение века казахи успе-</w:t>
        <w:br/>
        <w:t>ли пробыть в трех совершенно разных типах цивилизаций (коло-</w:t>
        <w:br/>
        <w:t>ниальное кочевое обшество, тоталитаризм и переходное обше-</w:t>
        <w:br/>
        <w:t>ство в Республике Казахстан). Независимому Казахстану скоро</w:t>
        <w:br/>
        <w:t>будет 20 лет.</w:t>
        <w:br/>
        <w:t>Как подчеркивает академик А. Нысанбаев, он нуждается в</w:t>
        <w:br/>
        <w:t>новой национальной идее: «Поэтому сегодня казахская нацио-</w:t>
        <w:br/>
        <w:t>нальная, но не националистическая, идея, выполнив свою Исто-</w:t>
        <w:br/>
        <w:t>149</w:t>
        <w:br/>
        <w:t>В этом плане представляют интерес слова Аблая во время</w:t>
      </w:r>
    </w:p>
    <w:p>
      <w:r>
        <w:t>первых переговоров с посольством Цинской империи. Аблай не-</w:t>
        <w:br/>
        <w:t>двусмысленно заявил, что казахи депятся на три жуза, но ими</w:t>
        <w:br/>
        <w:t>управляют представители одной семьи, старшим среди которых</w:t>
        <w:br/>
        <w:t>на сегодня является хан Нуралы. И что, вследствие этого, он не</w:t>
        <w:br/>
        <w:t>имеет полномочий заключать договоры с зарубежными государ-</w:t>
        <w:br/>
        <w:t>ствами. Не случайно Аблай всю жизнь пользовался личной печа-</w:t>
        <w:br/>
        <w:t>тью, на которой были вырезаны слова «Бахадур султан Аблай».</w:t>
        <w:br/>
        <w:t>Несомненно, Аблай ставил в известность хана Нуралы о ходе</w:t>
        <w:br/>
        <w:t>его переговоров с цинскими властями и их итогами, так же, как свое-</w:t>
        <w:br/>
        <w:t>го непосредственного правителя -- Абулмамбет хана. Но он имел</w:t>
        <w:br/>
        <w:t>смелость поступать самостоятельно, несмотря на неодобрение его</w:t>
        <w:br/>
        <w:t>активного вмешательства в джунгаро-цинскую войну на стороне</w:t>
        <w:br/>
        <w:t>джунгар ханским советом и лично своим патроном Абулмамбетом,</w:t>
        <w:br/>
        <w:t>а также полностью брать на себя ответственность за последствия.</w:t>
        <w:br/>
        <w:t>Перечень ключевых событий, на основании которых соз-</w:t>
        <w:br/>
        <w:t>дался образ Аблая в китайской историографии:</w:t>
        <w:br/>
        <w:t>1. Завоевание Цинской империей Джунгарского ханства в</w:t>
        <w:br/>
        <w:t>1755-1758 гг. и позиция Аблая. Вооруженная поддержка послед-</w:t>
        <w:br/>
        <w:t>него джунгарского хана против Цинов, участие в антицинской</w:t>
        <w:br/>
        <w:t>борьбе народов Центральной Азии. Итогом поражения стало</w:t>
        <w:br/>
        <w:t>установление Аблаем экономических, дипломатических и куль-</w:t>
        <w:br/>
        <w:t>турных связей с цинским Китаем, в ходе которых проявился его</w:t>
        <w:br/>
        <w:t>талант правителя.</w:t>
        <w:br/>
        <w:t>2. Установление официальных связей с цинским Китаем</w:t>
        <w:br/>
        <w:t>Аблай использовал для открытия новых рынков и расширения</w:t>
        <w:br/>
        <w:t>кочевий на Юго-Востоке Казахстана.</w:t>
        <w:br/>
        <w:t>3. Отношение Аблая к исходу волжских калмыков из России</w:t>
        <w:br/>
        <w:t>через казахские земли. В январе - мае 1771 г. он поошрял напа-</w:t>
        <w:br/>
        <w:t>дения казахов на их коши, а в июне-июле уговаривал казахских</w:t>
        <w:br/>
        <w:t>предводителей позволить остаткам разбитых и деморализован-</w:t>
        <w:br/>
        <w:t>ных волжских калмыков пройти Вв китайские пределы. Аблай</w:t>
        <w:br/>
        <w:t>проявил двойственность с точки зрения так называемого «васса-</w:t>
        <w:br/>
        <w:t>ла» китайской и «подданного» русской стороны, следствием чего</w:t>
        <w:br/>
        <w:t>был отказ Санкт-Петербурга признать его всеказахским ханом.</w:t>
        <w:br/>
        <w:t>Пекин поступил прямо противоположно, но, возможно, продол-</w:t>
        <w:br/>
        <w:t>жая называть его «казахским ханом», он вкладывал в слово «ка-</w:t>
        <w:br/>
        <w:t>захский» этнический сегмент.</w:t>
        <w:br/>
        <w:t>4. Попытке Аблая своего избрания на ханство, обойдя при</w:t>
        <w:br/>
        <w:t>этом законного наследника хана Абулмамбета - его сына Бола-</w:t>
        <w:br/>
        <w:t>та -не вызвала никаких возражений цинского императора, кото-</w:t>
        <w:br/>
        <w:t>рый отклонил претензии всех других конкурентов Аблая. Чтобы</w:t>
        <w:br/>
        <w:t>придать легитимность этому поступку, сам Аблай ссылался на</w:t>
        <w:br/>
        <w:t>Ддревний тюркский обычай передачи трона брату правителя. Он</w:t>
        <w:br/>
        <w:t>155</w:t>
        <w:br/>
        <w:t>шылар тарихты өзгерте алады, мемлекетке ие бір ғана осындай</w:t>
        <w:br/>
        <w:t>адамның пайда болуы бұл адамның басқалар сенбейтін нәрсені</w:t>
        <w:br/>
        <w:t>жүзеге асыруына жеткізеді. Платон мемлекеттік құрылымдардың</w:t>
        <w:br/>
        <w:t>өзі философ-көшбасшылардың табиғатына сай болуы керек дей</w:t>
        <w:br/>
        <w:t>отырып, олардың «табиғатынан есте сақтағыш, танып-білуге</w:t>
        <w:br/>
        <w:t>қабілетті, кең пейілді, сонымен қатар ақиқатпен, әділеттілікпен,</w:t>
        <w:br/>
        <w:t>батылдықпен, парасаттылықпен дос» секілді қасиеттерін атап</w:t>
        <w:br/>
        <w:t>көрсетеді |2, 1001.</w:t>
      </w:r>
    </w:p>
    <w:p>
      <w:r>
        <w:t>Платонның осы ойларының жалғасын әл-Фарабидің Ұстаз</w:t>
        <w:br/>
        <w:t>ілімінен көруге болады. Оның пікірінше, ең ұлы игілік пен еңжоғары</w:t>
        <w:br/>
        <w:t>жетілуге дамудың төмен сатысындағы қоғам емес, тек қала ғана</w:t>
        <w:br/>
        <w:t>қол жеткізе алады: «ізгілікке оның табиғатына орай тілек пен еркін</w:t>
        <w:br/>
        <w:t>таңдау арқылы қол жеткізілетіндіктен, оған қызмет ету мүмкіндігіне</w:t>
        <w:br/>
        <w:t>әрбір қала ие. Бір-біріне көмектесу арқылы бақытқа қол жеткізу</w:t>
        <w:br/>
        <w:t>мақсатымен адамдар бірлестігінен тұратын қала - ізгілікті қала, ал</w:t>
        <w:br/>
        <w:t>бақытқа жету үшін адамдар бір-біріне көмектесетін қоғам - ізгілікті</w:t>
        <w:br/>
        <w:t>қоғам. Бақытқа жету үшін адамдарының бәрібір-біріне көмектесетін</w:t>
        <w:br/>
        <w:t>халық- ізгілікті халық» |3, 3971.</w:t>
        <w:br/>
        <w:t>Әл-Фараби ізгілікті қаланы жетілген, сау денеге теңейді.</w:t>
        <w:br/>
        <w:t>Оның мүшелерінің бәрі дене өмір сүруге қабілетті және бұл өмір</w:t>
        <w:br/>
        <w:t>толық болсын деген мақсатпен олар бір-біріне көмектеседі. Дене</w:t>
        <w:br/>
        <w:t>мүшелерінің орналасу тәртібі мынадай: басты мүше - жүрек, ол</w:t>
        <w:br/>
        <w:t>бәрін басқарады, одан кейінгі басқыштарда мүшелер дененің</w:t>
        <w:br/>
        <w:t>өмір сүруін қамтамасыз ету дәрежесіне қарай орналасқан, олар</w:t>
        <w:br/>
        <w:t>сатылап, бірі екіншісіне бағынады. Ең төменгі сатыда - ештеңені</w:t>
        <w:br/>
        <w:t>басқармайтын, тек қызмет ететін мүшелер.</w:t>
        <w:br/>
        <w:t>Қаладағы адамдардың алатын орны да дәл осы үлгімен</w:t>
        <w:br/>
        <w:t>бірдей. Басшы адам, әрбіреуі өздерінің орындары мен қабілет-</w:t>
        <w:br/>
        <w:t>теріне қарай басшының көздеген мақсатын жүзеге асыратындар,</w:t>
        <w:br/>
        <w:t>ең соңында оларға ешкім қызмет етпейтіндер, керісінше, олар</w:t>
        <w:br/>
        <w:t>басқаларға қызмет етеді. Қала тұрғындарының дене мүшелерінен</w:t>
        <w:br/>
        <w:t>айырмашылығы - олар жігерге ле және бір адам өзінің басқа адам-</w:t>
        <w:br/>
        <w:t>дарда жоқ қасиеттері арқылы келесі бір адамға пайдасын тигізеді.</w:t>
        <w:br/>
        <w:t>Әл-Фарабидің пайымдауынша, дене мүшелерінің арасында</w:t>
        <w:br/>
        <w:t>жүректің ерекше орынға ие, ең жетілген және аяқталған екендігі</w:t>
        <w:br/>
        <w:t>секілді, қаланың басшысы өзіне тән қасиеттер бойынша қала</w:t>
        <w:br/>
        <w:t>бірлестігі мүшелерінің арасындағы ең жетілгені және өзі басқарып</w:t>
        <w:br/>
        <w:t>отырғандардың бәрінен жоғарысы.</w:t>
        <w:br/>
        <w:t>Жүрек басқа мүшелердің, ал басшы қалалық бірлестіктің,</w:t>
        <w:br/>
        <w:t>оның мүшелерінің бойында жігерден туындайтын қасиеттердің</w:t>
        <w:br/>
        <w:t>себебі, сондықтан да қаладағы адамдарды - жүректің дене</w:t>
        <w:br/>
        <w:t>мүшелерін түзеп отыратыны сияқты - басшы түзеп отырады.</w:t>
        <w:br/>
        <w:t>Басшының қала бірлестігінің мүшелеріне қатынасы Алғашқы бас-</w:t>
        <w:br/>
        <w:t>таудың (Первопричина) басқа заттарға қатынасының негізінде</w:t>
        <w:br/>
        <w:t>159</w:t>
        <w:br/>
        <w:t>надеялся на поддержку России - в связи с тем, что откликнулся</w:t>
        <w:br/>
        <w:t>на ее призыв задержать калмыков в их продвижении в Китай, и</w:t>
        <w:br/>
        <w:t>на поддержку Китая - в связи с тем, что якобы спас откочевни-</w:t>
        <w:br/>
        <w:t>ков от окончательного истребления.</w:t>
        <w:br/>
        <w:t>Однако Санкт-Петербург признал его ханом лишь казахов</w:t>
        <w:br/>
        <w:t>Среднего жуза. Пекин продолжал официально называть его «ка-</w:t>
        <w:br/>
        <w:t>захским ханом», своевременно награждая императорскими ярлы-</w:t>
        <w:br/>
        <w:t>ками права на трон его наследников из сыновей и внуков. Мань-</w:t>
        <w:br/>
        <w:t>чжурская династия поддерживала авторитет Аблая и его потом-</w:t>
        <w:br/>
        <w:t>ков. Кпримеру, все казахские посольства должны были прибывать</w:t>
        <w:br/>
        <w:t>в Китай только в составе посольств Аблая и аблаевичей.</w:t>
        <w:br/>
        <w:t>Все это обьективно способствовало продлению сушество-</w:t>
        <w:br/>
        <w:t>вания Казахского ханства на международной арене. Платой</w:t>
        <w:br/>
        <w:t>было формальное признание Аблаем себя и своей семьл (но</w:t>
        <w:br/>
        <w:t>не казахского государства) вассалами 4-х императоров мань-</w:t>
        <w:br/>
        <w:t>чжурской династии Цин, под владычеством которой находились</w:t>
      </w:r>
    </w:p>
    <w:p>
      <w:r>
        <w:t>китайцы (ханьцы). В то же время, хан не отказывался от россий-</w:t>
        <w:br/>
        <w:t>ского подданства, принятого им лично ранее цинского.</w:t>
        <w:br/>
        <w:t>Аблай был ханом, которого в течение 30 лет безуспешно пы-</w:t>
        <w:br/>
        <w:t>талась полностью покорить Российская империя и более 20 лет-</w:t>
        <w:br/>
        <w:t>окончательно отказаться от русского подданства и подчинить себе</w:t>
        <w:br/>
        <w:t>-Цинская империя. Ханствам Центральной Азии также не удалось</w:t>
        <w:br/>
        <w:t>ограничить его деятельность в рамках мусульманского мира.</w:t>
        <w:br/>
        <w:t>Однако процесс встречной экспансии держав в регионе Цен-</w:t>
        <w:br/>
        <w:t>тральной Азии становился необратимым, обьектами (жертвами?)</w:t>
        <w:br/>
        <w:t>которой стали ее народыв ХУІП-ХХ веках. В целом, образ Аблая</w:t>
        <w:br/>
        <w:t>в китайской историографии мало отличается от его образа в рус-</w:t>
        <w:br/>
        <w:t>ской историографии. В силу уязвимости положения Китая в Цен-</w:t>
        <w:br/>
        <w:t>тральной Азии, но, с другой стороны, - близости политического</w:t>
        <w:br/>
        <w:t>менталитета, император маньчжурской династии более терпимо</w:t>
        <w:br/>
        <w:t>относился к поступкам Аблая. При этом, идеологической поддерж-</w:t>
        <w:br/>
        <w:t>кой служила для него также конфуцианская теория достижения</w:t>
        <w:br/>
        <w:t>гармонии с внешним «варварским» миром.</w:t>
        <w:br/>
        <w:t>В китайской историографии особо подчеркивается роль</w:t>
        <w:br/>
        <w:t>Аблая, как инициатора восстановления традиционных связей</w:t>
        <w:br/>
        <w:t>региона с Китаем, независимо от того, представители каких</w:t>
        <w:br/>
        <w:t>народов здесь правили, а поступки его предстают «противо-</w:t>
        <w:br/>
        <w:t>речивыми» и «двойственными», которые являются следствием</w:t>
        <w:br/>
        <w:t>реальной расстановки сил в регионе и недоступностью Для ко-</w:t>
        <w:br/>
        <w:t>чевникав морально-этических норм конфуцианства.</w:t>
        <w:br/>
        <w:t>Аблай был более восприимчив и подготовлен к насиль-</w:t>
        <w:br/>
        <w:t>ственному процессу глобализации в век просвешенного абсолю-</w:t>
        <w:br/>
        <w:t>тизма. Он был более открыт миру. Его двор отличался от дворов</w:t>
        <w:br/>
        <w:t>других ханов тем, что здесь можно было встретить «татарского»</w:t>
        <w:br/>
        <w:t>156</w:t>
        <w:br/>
        <w:t>К.Ш.Хафизова</w:t>
        <w:br/>
        <w:t>(Казахстан)</w:t>
        <w:br/>
        <w:t>ОБРАЗ ХАНА АБЛАЯ В КИТАЙСКОЙ ИСТОРИОГРАФИИ</w:t>
        <w:br/>
        <w:t>Хан Аблай (1711-1780) жил всего 300 лет тому назад, по исто-</w:t>
        <w:br/>
        <w:t>рическим меркам, это время отстоит не столь далеко от нас. Све-</w:t>
        <w:br/>
        <w:t>дения о хане имеются на русском, китайском, маньмжурском, мон-</w:t>
        <w:br/>
        <w:t>гольском (ойратском) и многих тюркских языках, чего не скажешь</w:t>
        <w:br/>
        <w:t>о всех других казахских ханах. В дополнение к этому следует отме-</w:t>
        <w:br/>
        <w:t>тить, что в устном казахском творчестве ни о ком из современных</w:t>
        <w:br/>
        <w:t>ему правителей не сложено столько исторических преданий, исто-</w:t>
        <w:br/>
        <w:t>рических песен, хвалебных родословных поэм (шежіре), легенд</w:t>
        <w:br/>
        <w:t>и мифов, в которых отражены факты его бурной жизни. По ним</w:t>
        <w:br/>
        <w:t>видно, каким человеком представлялся им Аблай и его политика.</w:t>
        <w:br/>
        <w:t>Но большей частью в них отражены чаяния, которые возлагали на</w:t>
        <w:br/>
        <w:t>него известные люди степи.</w:t>
        <w:br/>
        <w:t>Образ Аблая, отпечатавшийся в народной памяти, отражает</w:t>
        <w:br/>
        <w:t>достаточно верно не столько события, связанные с ним, сколько</w:t>
        <w:br/>
        <w:t>черты характера этого незаурядного человека (его интеллект и</w:t>
        <w:br/>
        <w:t>предрассудки, жестокость и коварство, храбрость и двоедушие,</w:t>
        <w:br/>
        <w:t>мстительность и великодушие, его преданность семейным инте-</w:t>
        <w:br/>
        <w:t>ресам. Надо признать, что все важные события его жизни не ли-</w:t>
        <w:br/>
        <w:t>шены тайн, двусмысленных толкований и серьезных сомнений.</w:t>
      </w:r>
    </w:p>
    <w:p>
      <w:r>
        <w:t>Мифотворчество продолжается и сегодня (см., к примеру,</w:t>
        <w:br/>
        <w:t>пьесу Абиша Кекильбаева «Аблайхан» и другле произведения</w:t>
        <w:br/>
        <w:t>казахских писателей, многочисленных журналистов и некоторых</w:t>
        <w:br/>
        <w:t>политиков за последние годы). Это, очевидно, связано с возрож-</w:t>
        <w:br/>
        <w:t>дением национального сознания, переосмыслением историй ка-</w:t>
        <w:br/>
        <w:t>захов и казахской государственности.</w:t>
        <w:br/>
        <w:t>Надо помнить, что Аблай, как никто другой из его современ-</w:t>
        <w:br/>
        <w:t>ников, хорошо знал значение создания для государя нужного</w:t>
        <w:br/>
        <w:t>имиджа, роль пропаганды и агитации при принятии любого шага.</w:t>
        <w:br/>
        <w:t>В популяризацию образа Аблая весомый вклад внесли, не без по-</w:t>
        <w:br/>
        <w:t>ошрения с его стороны, его придворные акыны. Никто так хорошо</w:t>
        <w:br/>
        <w:t>не пользовался в его время мошным пропагандистским оружием</w:t>
        <w:br/>
        <w:t>для возвеличивания своих человеческих качеств и собственного</w:t>
        <w:br/>
        <w:t>правления. Постарались в этом отношении, конечно, и его много-</w:t>
        <w:br/>
        <w:t>численные потомки, среди них - хан Вали и, в особенности, его</w:t>
        <w:br/>
        <w:t>знаменитый правнук Чокан, приумноживший славу семьл.</w:t>
        <w:br/>
        <w:t>Тем не менее, несмотря на обилие научных исследований,</w:t>
        <w:br/>
        <w:t>научно-популярных статей и художественных произведений об</w:t>
        <w:br/>
        <w:t>Аблае, появившихся за годы суверенитета, он продолжает оста-</w:t>
        <w:br/>
        <w:t>ваться самой загадочной фигурой в истории Казахстана позднего</w:t>
        <w:br/>
        <w:t>153</w:t>
        <w:br/>
        <w:t>мәдениетін, әсіресе халық ауыз әдебиетін, музыка өнерін өте</w:t>
        <w:br/>
        <w:t>жақсы біледі. Оның «Жерім менің», «Үшқоңыр», «Елім менің» шы-</w:t>
        <w:br/>
        <w:t>ғармалары халықтың арасында кең тараған өнер туындыларына</w:t>
        <w:br/>
        <w:t>айналды.</w:t>
        <w:br/>
        <w:t>Ұстазға тән тағы бір қасиет: «өзі қажетті деп есептейтін</w:t>
        <w:br/>
        <w:t>нәрсені жүзеге асыруда батыл болу және ержүрек, үрейлену мен</w:t>
        <w:br/>
        <w:t>қорқақтықтың не екенін білмеу» (|6, 95|. Бұл қасиет ел басқа-</w:t>
        <w:br/>
        <w:t>рушы адамға ерекше қажет қасиеттердің бірі, себебі ол бүкіл</w:t>
        <w:br/>
        <w:t>мемлекеттің, тағдырын шешеді, аумалы-төкпелі заманда қиын</w:t>
        <w:br/>
        <w:t>да батыл қадамдарға баруға тура келеді. Осындай ержүректікті</w:t>
        <w:br/>
        <w:t>Н.Назарбаев Қазақстан мемлекетінің астанасын Алматы қаласы-</w:t>
        <w:br/>
        <w:t>нан Ақмола қаласына көшіру туралы шешім қабылдау ісінде</w:t>
        <w:br/>
        <w:t>байқатты. Өзі Астананың 10 жылдығына арналған салтанатта</w:t>
        <w:br/>
        <w:t>«Елдегі экономикалық ахуал едәуір күрделі болып тұрған 90-</w:t>
        <w:br/>
        <w:t>шы жылдардың басында бізге бәрінен бұрын өзіміздің күшімізге</w:t>
        <w:br/>
        <w:t>сенімді орнықтыру қажет еді. Қазақстанды қуатты да өркендеген</w:t>
        <w:br/>
        <w:t>мемлекетке айналдыра аламыз деген сенім керек еді. Қазақстан</w:t>
        <w:br/>
        <w:t>халқының шексіз мүмкіндігін бейнелейтін жаңа астана туралы ой</w:t>
        <w:br/>
        <w:t>маған дәл сол кезде келген болатын. Бұл идеяны жүзеге асы-</w:t>
        <w:br/>
        <w:t>ру үшін ауқымды жұмыс атқаруға тура келді. Жаңа елорданың</w:t>
        <w:br/>
        <w:t>таңдауы Астанаға түскеннен кейін бізге елдің саяси элитасын</w:t>
        <w:br/>
        <w:t>осыған сендіру қажет болды. Мен мұндай қадамның мемлекеттік</w:t>
        <w:br/>
        <w:t>қажеттіліктен шығып отырғандығына кәміл сендім, осы идеяны</w:t>
        <w:br/>
        <w:t>нық қорғадым. Көптеген адамдар бұл мәселені талқылаудың кезі</w:t>
        <w:br/>
        <w:t>келген жоқ деп санады, кейбіреулер тіпті қажеті жоқ десті. ...Шы-</w:t>
        <w:br/>
        <w:t>нында да 90-шы жылдардың ортасында тың даланың төсінде</w:t>
        <w:br/>
        <w:t>көк тіреген үйлер бой көтеріп, осы заманғы қала салынатыны-</w:t>
        <w:br/>
        <w:t>на сене алғандар болды ма екен. Алайда, бұған біздің «шама-</w:t>
        <w:br/>
        <w:t>мыз» жетті» |Б| - деп баяндағанындай, осы жолы Елбасы полис-</w:t>
        <w:br/>
        <w:t>мемлекеттің басшысы - Ұстазға тән батырлыққа ие екендігін тағы</w:t>
        <w:br/>
        <w:t>да дәлелдеді. Бұл қадамның дұрыс болғандығын уақыттың өзі</w:t>
        <w:br/>
        <w:t>көрсетті, Астана аз ғана жылдар ішінде гүлденген, болашағы зор,</w:t>
        <w:br/>
        <w:t>еуропалық типтегі қалаға айналды.</w:t>
        <w:br/>
        <w:t>Әл-Фарабидің «Ұстаз» іліміндегі Ұстаз немесе имам мен</w:t>
      </w:r>
    </w:p>
    <w:p>
      <w:r>
        <w:t>Н. Назарбаевтың тұлғалық қасиеттерін салыстыра сараптай</w:t>
        <w:br/>
        <w:t>отырып көз жеткізгеніміз - әл Фарабидің мемлекет басшысы</w:t>
        <w:br/>
        <w:t>туралы ойлары әпі күнге дейін өзекті және тәуелсіз Қазақстан</w:t>
        <w:br/>
        <w:t>мемлекетінің Тұңғыш президенті Н. Назарбаевтың бойындағы</w:t>
        <w:br/>
        <w:t>көшбасшылық тұлғалық қасиеттері көне түркі ғұламасы ілімімен</w:t>
        <w:br/>
        <w:t>сабақтас та үндес.</w:t>
        <w:br/>
        <w:t>Әл Фараби кезінде «Мұның бәрінің бір адамның бойынан</w:t>
        <w:br/>
        <w:t>табылуы - қиын зат, сондықтан табиғат оларды сыйға тартқан</w:t>
        <w:br/>
        <w:t>адамдар өте сирек кездеседі және өте аз. Сондықтан да мұндай</w:t>
        <w:br/>
        <w:t>адамізгілікті қалада кездессе және ол ержеткенде оның бойын-</w:t>
        <w:br/>
        <w:t>162</w:t>
        <w:br/>
        <w:t>сти людей - сберечь все созданное, утверждается в националь-</w:t>
        <w:br/>
        <w:t>ной идее, человек творит, утверждая тем самым свою жажду</w:t>
        <w:br/>
        <w:t>вечности. Жеруюк есть праобраз (предобраз) вечно живушего</w:t>
        <w:br/>
        <w:t>космоса и благостного мира. У казаха мир становится не толь-</w:t>
        <w:br/>
        <w:t>ко светлым, но и открытым, благородным, свяшенным (жарқын</w:t>
        <w:br/>
        <w:t>дүние, аруана дуние, ашық дүние) (БІ.</w:t>
        <w:br/>
        <w:t>Однако история рассудила так, что традиционная культура</w:t>
        <w:br/>
        <w:t>казахов теряет свою государственность и прерывает свое орга-</w:t>
        <w:br/>
        <w:t>ничное развитие, Т. к. судьбой ей посылаются новые испытания.</w:t>
        <w:br/>
        <w:t>Она была вынуждена ориентироваться на антиутопии. Несмо-</w:t>
        <w:br/>
        <w:t>тря на героические века, идею «Гүлстана» (цветушая страна) и</w:t>
        <w:br/>
        <w:t>«Жерұйық» (земля благоденствия) сменила идея «Зар замана»</w:t>
        <w:br/>
        <w:t>(Әпоха печали). Смена тональности национальной идей хоро-</w:t>
        <w:br/>
        <w:t>шо видна в героическом эпосе. Эпическое пространство замы-</w:t>
        <w:br/>
        <w:t>кается все более сокрашаюшейся, как шагреневая кожа, тенью,</w:t>
        <w:br/>
        <w:t>за которой, возможно, находятся враги.</w:t>
        <w:br/>
        <w:t>Основные деятели Зар замана показали кризис традици-</w:t>
        <w:br/>
        <w:t>онной культуры и связали его с потерей независимости (Шор-</w:t>
        <w:br/>
        <w:t>танбай, Дулат, Мурат и др.). Их печаль не является ни эхом</w:t>
        <w:br/>
        <w:t>феодализма, ни формой ненависти к русской культуре, ни отри-</w:t>
        <w:br/>
        <w:t>цанием необходимости инноваций. Зар заман есть осознание</w:t>
        <w:br/>
        <w:t>тупикового положения: традиционные ценности необходимо</w:t>
        <w:br/>
        <w:t>переоценить, но нет свободного выбора, руки и ноги закованы</w:t>
        <w:br/>
        <w:t>железной имперской цепью.</w:t>
        <w:br/>
        <w:t>УА. Тойнби есть выражение: «когда вызов природной или</w:t>
        <w:br/>
        <w:t>социальной среды превышает потенциал этнокультуры, у нее</w:t>
        <w:br/>
        <w:t>происходит разлом» (б). Разлом начинается с души культуры и</w:t>
        <w:br/>
        <w:t>может привести к гибели этой культуры. Слава Аллаху, этого не</w:t>
        <w:br/>
        <w:t>произошло с казахской культурой.</w:t>
        <w:br/>
        <w:t>«...Именно духовная сфера является стержнем гармониза-</w:t>
        <w:br/>
        <w:t>ции обшественной системы. Парадигмой, философией развития</w:t>
        <w:br/>
        <w:t>обшественной системы является ее гармония, определяемая как</w:t>
        <w:br/>
        <w:t>сушественная связь, соразмерность, единство частей целого.</w:t>
        <w:br/>
        <w:t>Природа человеческого обшества, как и отдельного инди-</w:t>
        <w:br/>
        <w:t>видуума, не терпит продолжительной дисгармонии. Система</w:t>
        <w:br/>
        <w:t>в дисгармонии деградирует, стремится к самоуничтожению.</w:t>
        <w:br/>
        <w:t>Именно здесь кроется обшая причина исчезновения целых эт-</w:t>
        <w:br/>
        <w:t>носов, народов, а В ее основе - бездуховность, воцаряюшаяся</w:t>
        <w:br/>
        <w:t>в сообшестве» |71. Она смогла дать достойный ответ и этому су-</w:t>
        <w:br/>
        <w:t>ровому вызову. Может быть, это - от того, что номады, не строя</w:t>
        <w:br/>
        <w:t>громадные обьекты материальной культуры, все свои силы на-</w:t>
        <w:br/>
        <w:t>правляли на совершенствование духовных устоев человека.</w:t>
      </w:r>
    </w:p>
    <w:p>
      <w:r>
        <w:t>Национальная культура держалась стоически, словно По-</w:t>
        <w:br/>
        <w:t>следние зашитники крепости, разве что несколько ушла в себя</w:t>
        <w:br/>
        <w:t>148</w:t>
        <w:br/>
        <w:t>қалыптасады. Материядан азат нәрсе Алғашқы бастауға жақын</w:t>
        <w:br/>
        <w:t>орналасады, одан кейін - аспан денелері, олардан соң - мате-</w:t>
        <w:br/>
        <w:t>рмалдық денелер. Осызаттардың бәрі Алғашқы бастаудың ізімен</w:t>
        <w:br/>
        <w:t>жүреді, оған ұқсауға тырысады., бірақ әр нәрсе өз ретімен. Мы-</w:t>
        <w:br/>
        <w:t>салы, ең төмені өзінен жоғарыға, ол өз кезегінде өзіне жоғарыға</w:t>
        <w:br/>
        <w:t>және т.с.с.</w:t>
        <w:br/>
        <w:t>Қала бірлестігінің мүшелері де осы ретпен қаланың бірінші</w:t>
        <w:br/>
        <w:t>басшысына әркім өзінің дәрежесіне сай бағынады. Кез-келген</w:t>
        <w:br/>
        <w:t>адам кездейсоқ қала басшысы бола алмайды. Басқару екі нәрсеге</w:t>
        <w:br/>
        <w:t>байланысты: адам табиғатынан басқаруға дайын болуы тиіс, екін-</w:t>
        <w:br/>
        <w:t>шіден, оның орны және жігерден туындайтын қасиеттері болуы</w:t>
        <w:br/>
        <w:t>қажет. Басқару ісі табиғатынан оған бейім адамның маңдайына</w:t>
        <w:br/>
        <w:t>жазылады.</w:t>
        <w:br/>
        <w:t>Басқаруды әл-Фараби өнер деп атайды және бұп кез-келген</w:t>
        <w:br/>
        <w:t>өнер емес. Мұндай адамды басқа еш адам басқара алмайды, ол</w:t>
        <w:br/>
        <w:t>басқа ешкімге қызмет етпейді, ол еңжетілген және іс жүзіндегі ақыл-</w:t>
        <w:br/>
        <w:t>ой мен ұғым. Бұл ақыл-ойдан ешқандай да ұғым сырт қалмайды.</w:t>
        <w:br/>
        <w:t>Оның иесі жетілген жан және іс-әрекеттегі ақыл-оймен ұласқан.</w:t>
        <w:br/>
        <w:t>Қаланың мұндай басшысы - имам, Ұстаз, ізгілікті халықтың және</w:t>
        <w:br/>
        <w:t>жердің қала мекендеп отырған бөлігінің басшысы, адами жетілудің</w:t>
        <w:br/>
        <w:t>ең жоғары сатысына жеткен және бақыттың шыңында. Ол бақытқа</w:t>
        <w:br/>
        <w:t>жету үшін қажетті кез-келген әрекетті біледі. Бұл басшы болудың</w:t>
        <w:br/>
        <w:t>бірінші шарты. Сонымен қатар, оп білетін нәрсесін жақсы және</w:t>
        <w:br/>
        <w:t>бейнелі түрде басқаларға жеткізе білуі тиіс.</w:t>
        <w:br/>
        <w:t>Тереңдеп талдасақ, әл-Фараби «Ұстаз» іліміне қатысты көпте-</w:t>
        <w:br/>
        <w:t>ген мәселелер біз үшін аса өзекті болып отыр және «Ұстазға» тән</w:t>
        <w:br/>
        <w:t>қасиеттер мен Қазақстан Республикасының Тұңғыш Президенті</w:t>
        <w:br/>
        <w:t>Н.Назарбаевтыңтұлғалыққасиеттерініңарасындағыұқсастықтарды</w:t>
        <w:br/>
        <w:t>табуға болады. Тәуелсіз Қазақстанның анықтамасын Елбасы «Біз</w:t>
        <w:br/>
        <w:t>әл-Фараби аңсаған ізгілік қаласын салып, парасатты қоғам орнату-</w:t>
        <w:br/>
        <w:t>дамыз» деп, дәп берді |41.</w:t>
        <w:br/>
        <w:t>Әл-Фараби қала басшысының бойында міндеттітүрде болуы</w:t>
        <w:br/>
        <w:t>тиіс он екі қасиетті баяндайды. Ең бастысы - оның дене мүшелері</w:t>
        <w:br/>
        <w:t>шыныққан, сау, қажетті кез-келген әрекеттіжеңіл атқаратын болуы</w:t>
        <w:br/>
        <w:t>керек. Шынында да, денсаулық - бірінші байлық. Бұл қағиданы</w:t>
        <w:br/>
        <w:t>дүниежүзіндегі барлық дерлік мемлекеттердің қазіргі басшылары</w:t>
        <w:br/>
        <w:t>жақсы ұғынған. Елбасының денені шынықтыру; спортпен айна-</w:t>
        <w:br/>
        <w:t>лысу істеріне айрықша көңіл бөлетіні жақсы белгілі. Ол спорттың</w:t>
        <w:br/>
        <w:t>теннис, шаңғы, жеңіл атлетика, гольф және тағы басқа түрлерімен</w:t>
        <w:br/>
        <w:t>шұғылданады. Жастармен кездесулерінде Н. Назарбаев оларды</w:t>
        <w:br/>
        <w:t>салауатты өмірге шақырып қана қоймай, өзі басқаларға үлгі болып</w:t>
        <w:br/>
        <w:t>жүр. «Назарбаев Университетінде» сөйлеген сөзінде ол: «Қазіргі</w:t>
        <w:br/>
        <w:t>заманда табысты болу дегеніміз мықты денсаулыққа ие, шыдам-</w:t>
        <w:br/>
        <w:t>ды және күшті болуды білдіреді. Жаңа университеттің қасында</w:t>
        <w:br/>
        <w:t>160</w:t>
        <w:br/>
        <w:t>қанжары мен құқықтық жүйесінің арқасында жүзеге асырылмақшы</w:t>
      </w:r>
    </w:p>
    <w:p>
      <w:r>
        <w:t>болғандығы да мәлім. Бірақ Еуропаның көпе-көрнеу күштеуге</w:t>
        <w:br/>
        <w:t>салмай, мәдени-тарихи, саяси-экономикалық қажеттіліктерден</w:t>
        <w:br/>
        <w:t>туған заман алға тартқан Талапқа сай берген Жауабы ретінде өз</w:t>
        <w:br/>
        <w:t>еркімен одақ құрып, саяси-стратегиялық күшке айналуы тек қана</w:t>
        <w:br/>
        <w:t>ХХ ғасырдың екінші жартысында жүзеге асты.</w:t>
        <w:br/>
        <w:t>Әуелеген арман, өксіткен өкінішке толы адам болмысын-</w:t>
        <w:br/>
        <w:t>Да өмірсүйгіштік танытатын қасиет те, ізгілікке жетуге деген</w:t>
        <w:br/>
        <w:t>белсенділік те Үмітпен байланысты нәрсепер. Үмітті өз басым</w:t>
        <w:br/>
        <w:t>ізгіліктің басқаша атауы әрі нағыз адами ерекшелікті ұғым деп</w:t>
        <w:br/>
        <w:t>білемін. Ол туралы «үмітсіз шайтан» деген сөзтіркесі де айтып</w:t>
        <w:br/>
        <w:t>тұр ғой. Жамандықтан Адам «болып қала ма» деп күдіктенеді, ал</w:t>
        <w:br/>
        <w:t>жақсылықтан қашанда үмітті болады. «Күніне тоқсан рет түңілсең</w:t>
        <w:br/>
        <w:t>де, Сонда да үмітіңді үзбе Алладан» деуіміз ізгіліктен үміт үзбеу</w:t>
        <w:br/>
        <w:t>деген сөз. Жақсы болашақтың атар таңынан үмітін үзбеген</w:t>
        <w:br/>
        <w:t>адамзаттық жасампаздықты өзі жаққан отына өзі талай күйген</w:t>
        <w:br/>
        <w:t>еуропалықтар көрсете алды деуге бүгіндері негіз бар.</w:t>
        <w:br/>
        <w:t>Үміт пен кешірім - осы екеуі Еуропалық Одақтың құрылымдық</w:t>
        <w:br/>
        <w:t>негізінде жатыр. Күні кеше ғана екінші дүниежүзілік соғыстағы</w:t>
        <w:br/>
        <w:t>әскерилердің керзі етігінің астында тапталып қалғандай көрінген</w:t>
        <w:br/>
        <w:t>бейбітшілік гүлінің қылт етіп қайта бас көтеруі, енді сейілместей бо-</w:t>
        <w:br/>
        <w:t>лып көрінген соғыс отының түтініне қақалған, енді бір-бірінің бетін</w:t>
        <w:br/>
        <w:t>көрместей жауласқан еуропалықтардың бүгінгі күні бір үйдің бала-</w:t>
        <w:br/>
        <w:t>ларындай тату-тәтті күн кешуі, жарты ғасырдан артық уақыт бойы</w:t>
        <w:br/>
        <w:t>ортақ шаңырақтарын шайқалтпауы расында да таң қаларалық,</w:t>
        <w:br/>
        <w:t>расында да, үлгі аларлық өмірлік тәжірибе болып отыр. Кешегі қас</w:t>
        <w:br/>
        <w:t>жауыңды ортақ игілік үшін кешіру деген өткеніңді біржола мүлдем</w:t>
        <w:br/>
        <w:t>ұмыту деген сөз емес. Өткеннің ұмытылмас қайғы-қасіретін есте</w:t>
        <w:br/>
        <w:t>ұстай отырып, сөйте тұра, бірлесе тіршілік етуге, қоян-қолтық</w:t>
        <w:br/>
        <w:t>әрекеттесуге, ортақ үйде бас қосуға бару дегеніңіз - нағыз</w:t>
        <w:br/>
        <w:t>өмірсүйгіштік, нағыз жасампаздық, нағыз адамзаттық гуманистік</w:t>
        <w:br/>
        <w:t>рухтың көрініс табуы деген сөз. Бұл еуропалық азаматтардың</w:t>
        <w:br/>
        <w:t>өркениеттілік өресінің өскендігін көрсетеді. Сөйтіп, тәуелсіз мемле-</w:t>
        <w:br/>
        <w:t>кеттердің басын қосып, олардан Еуропалық Одақ сынды тұрақты</w:t>
        <w:br/>
        <w:t>демократиялық хал-ахуалға ие жаңа түрлі қауымдастық құру ХХ</w:t>
        <w:br/>
        <w:t>ғасырдың екінші жартысының ең бір сүйсінерлік нәтижесі болды.</w:t>
        <w:br/>
        <w:t>Қазіргі: Еуропаның өзім қазақ тіліне аударған Шарль</w:t>
        <w:br/>
        <w:t>Монтескьенің «Заңдар рухы туралы» кітабы жазылған уақыттан</w:t>
        <w:br/>
        <w:t>бастап осы бүгінгі Еуропалық Одақтың идеологиясы мен практи-</w:t>
        <w:br/>
        <w:t>касына дейінгі ұзақ та күрделі жолды жүріп өткені белгілі. Айтпа-</w:t>
        <w:br/>
        <w:t>ғым мынау: Ағартушылық дәуіріндегі біртұтастықтың абстракты</w:t>
        <w:br/>
        <w:t>идеясынан интеграцияланудың төмендегідей нақты да іргелі</w:t>
        <w:br/>
        <w:t>жағдайшарттарын түсіну және қабылдау үшін ұзақ уақыт тер төгіп,</w:t>
        <w:br/>
        <w:t>күрделі шешімдерге келу қажет. Аталмыш жағдайшарттар мына-</w:t>
        <w:br/>
        <w:t>165</w:t>
        <w:br/>
        <w:t>айы» бар екендігі даусыз. Десек те, демократиялық үрдістердің</w:t>
        <w:br/>
        <w:t>тигізетін пайдасының оның кемшін тұстарымен салыстырғандағы</w:t>
        <w:br/>
        <w:t>басымдылығын сол халық билігі идеясының бесігі әрі таратушы-</w:t>
        <w:br/>
        <w:t>сы болған Еуропадан көруге болады. Ендеше, демократиялық</w:t>
        <w:br/>
        <w:t>өзгерістерді одан ары тереңдетуге білек түріп кірісіп отырған біздің</w:t>
        <w:br/>
        <w:t>ел үшін сол жолда талай тәжірибе жинақтаған еуропалықтардың</w:t>
        <w:br/>
        <w:t>өткенінің жақсысынан үйрену, жаманынан жирену өте маңызды.</w:t>
        <w:br/>
        <w:t>«Алуан түрліліктегі біртұтастық» деген ұранға сүйенген</w:t>
        <w:br/>
        <w:t>Еуропалық Одақта келісім арқылы тұрақты даму үшін мәдени</w:t>
        <w:br/>
        <w:t>көптүрлілікті сақтап қалу мен оны одан ары нығайтуға күш салы-</w:t>
        <w:br/>
        <w:t>нып отыр. Мысалы, Еуропалық Одақта тек одаққа кіретін мем-</w:t>
      </w:r>
    </w:p>
    <w:p>
      <w:r>
        <w:t>лекеттердің ұлттық тілдері ғана емес, сонымен қатар, соның</w:t>
        <w:br/>
        <w:t>құрамындағы этностық топтар тілдерін де дамытуға көптеген</w:t>
        <w:br/>
        <w:t>жағдайлар жасалған.</w:t>
        <w:br/>
        <w:t>Бүгінгі Еуропалық Одақты сезіне сипаттау үшін белгілі неміс</w:t>
        <w:br/>
        <w:t>философы Теодор Адорноның констелляция терминін келтіре</w:t>
        <w:br/>
        <w:t>кеткім келіп отыр. Констелляция дегеніміз астрономиялықғылым</w:t>
        <w:br/>
        <w:t>саласында жұлдыздар шоғырын білдіретін ұғым. Ол шоғырдың</w:t>
        <w:br/>
        <w:t>басты қасиеті - жұлдыздар мен олардың шартты түрде алынған</w:t>
        <w:br/>
        <w:t>орталығы арасында ерекше қатынас бар. Констелляциядағы</w:t>
        <w:br/>
        <w:t>жұлдыздар бір-біріне қатысты үнемі қозғалыста болады және де</w:t>
        <w:br/>
        <w:t>дәлсол мезетте «жүзіпжүрген», «қозғалмалы» орталыққа қатысты</w:t>
        <w:br/>
        <w:t>да үнемі қозғалыста болады. Демек, қатып қалған, мәңгілікке</w:t>
        <w:br/>
        <w:t>бекітілген мығым орталық жоқ деген сөз. Әрбір жұлдыздың өз</w:t>
        <w:br/>
        <w:t>кезегінде орталық болатын мүмкіншілігі бар әрі сол жүзеге асады</w:t>
        <w:br/>
        <w:t>да. Еуропалық Одақтың жұлдызды көк туы беретін бейнеге бол-</w:t>
        <w:br/>
        <w:t>сын, одақтыңбасқару институттарының құрылымдықұстанымына</w:t>
        <w:br/>
        <w:t>болсын констелляция ұғымы дәл келіп тұр.</w:t>
        <w:br/>
        <w:t>«Констепляция» терминін Адорно «зорлықсыз» бас қосу,</w:t>
        <w:br/>
        <w:t>қарама-қарсылықтардың ішкі қажеттілік негізінде бір-біріне тарты-</w:t>
        <w:br/>
        <w:t>луы туралы жаңа идеяны жеткізу үшін пайдаланады. Адорноның</w:t>
        <w:br/>
        <w:t>философиялық ізденісі қазіргі заманмен керемет үндестік таны-</w:t>
        <w:br/>
        <w:t>тады. Констелляция алуан мәдениеттер, түрлі конфессиялар,</w:t>
        <w:br/>
        <w:t>ерен тұлғалар тоғысқан жаңа заманның жаңаша сұхбат өрісіндегі</w:t>
        <w:br/>
        <w:t>жұлдызды шоғырын дүниеге әкеледі. Доминантсыз, басып-</w:t>
        <w:br/>
        <w:t>жаншуы жоқ, биліктік өктемдігі жоқ, бірақ әрбір дауыс, әрбір</w:t>
        <w:br/>
        <w:t>мәдениет естілетіндей шынайы диалогтық қатынас дегеніміз осы.</w:t>
        <w:br/>
        <w:t>Қазіргі әлемде әркім неғұрлым өзінің ешкімге ұқсамайтындығын</w:t>
        <w:br/>
        <w:t>айқын байқатар болса, соғұрлым оның басқаларға тартылыс</w:t>
        <w:br/>
        <w:t>күші және өзара әрекеттесу әлеуеті ұлғаяды. Констелляция жаңа</w:t>
        <w:br/>
        <w:t>әлемдегі әлеуметтік сезімталдық пен өзгенің өзгелігін бетке ба-</w:t>
        <w:br/>
        <w:t>спай, керісінше, сонымен санасудың жасампаздық жол екендігін</w:t>
        <w:br/>
        <w:t>ұғынған, болашаққа нық бағыт ұстанған демократиялық мемле-</w:t>
        <w:br/>
        <w:t>кеттерде өзінің жемістілігін танытып келеді.</w:t>
        <w:br/>
        <w:t>167</w:t>
        <w:br/>
        <w:t>лар: ортақ аймақтық құрылым құру үшін ондағы мемлекеттердің</w:t>
        <w:br/>
        <w:t>жер ауқымының, тұрғындар санының өзара сайма-сай түсуі,</w:t>
        <w:br/>
        <w:t>олардың экономикалық механизмдерінің біртекті болуы және</w:t>
        <w:br/>
        <w:t>халықтарының ділі, демек, дүниетанымдық ұстанымдарының</w:t>
        <w:br/>
        <w:t>ұқсас шығуы керек.</w:t>
        <w:br/>
        <w:t>Еуропалық интеграцияның архитекторы болып есептелетін</w:t>
        <w:br/>
        <w:t>Жан Монне кезінде: «Егер еуропалық мемлекеттер бұдан былай</w:t>
        <w:br/>
        <w:t>да ұлттық суверенитет негізінде ғана дамымаққа ниет білдірсе,</w:t>
        <w:br/>
        <w:t>онда Еуропада бейбітшілік орнауы мүмкін емес» деген екен.</w:t>
        <w:br/>
        <w:t>Бүгінде Еуропалық Одаққа біріккен еуропалық континенттің</w:t>
        <w:br/>
        <w:t>біраз елдері өз еріктерімен өз суверенитетінің бір бөлігін одақтық</w:t>
        <w:br/>
        <w:t>ортақ институттар құзырына беріп отырғаны белгілі нәрсе.</w:t>
        <w:br/>
        <w:t>Ұлттық мемлекеттілік тұғырынан еуропалық континенттілік</w:t>
        <w:br/>
        <w:t>біртұтастылық деңгейіне өту жауапты да өте күрделі іс.</w:t>
        <w:br/>
        <w:t>Еуропаның қазіргі күннің саяси-әлеуметтік-өркениеттік шын-</w:t>
        <w:br/>
        <w:t>дығы ретінде қалыптасуы ешқашан өздігінен тып-тыныш мамыра-</w:t>
        <w:br/>
        <w:t>жай өте қойған жоқ. Онда дағдарыс та, дау-дамай да, кежегесінен</w:t>
        <w:br/>
        <w:t>кері тартар тоқырау да жетіп артылады. Бірақ сонау 1957 жылғы</w:t>
        <w:br/>
        <w:t>мамырдағы 6 ғана мүшеден тұратын ұйымның 27 елден құралған</w:t>
        <w:br/>
        <w:t>ірі одаққа - Еуропалық Одаққа айналуы ХХ ғасырдың жеңісі, ХХІ</w:t>
        <w:br/>
        <w:t>ғасырдағы адамзаттың үміті. Еуроодаққа бұрынғы коммунистік</w:t>
      </w:r>
    </w:p>
    <w:p>
      <w:r>
        <w:t>идеология бағытындағы, бірақ рухи тегі еуропалық мемлекеттердің</w:t>
        <w:br/>
        <w:t>келіп қосылуы да ескі саясаттағы «ызғарлы соғыс» принципімен</w:t>
        <w:br/>
        <w:t>бөлінудің зардапты ізін жойды. Сөйтіп, Еуропалық Одақтың бірте-</w:t>
        <w:br/>
        <w:t>бірте кеңеюі өз тиімділігін танытып, Еуропа континентін мүлдем</w:t>
        <w:br/>
        <w:t>танымастай өзгертіп жіберді деуге болады.</w:t>
        <w:br/>
        <w:t>Бүгінгі кеңейген Еуропа үшін негізгі мақсат бейбіт-тыныш</w:t>
        <w:br/>
        <w:t>тіршілік етудің ортақ кеңістігін нығайту, өзара түсіністік пен ортақ</w:t>
        <w:br/>
        <w:t>қауіпсіздіккепілдігініңболуы. ЕуропалықОдаққа ортақ құндылықтар:</w:t>
        <w:br/>
        <w:t>еркіндік, теңдік, демократия, құқықтық мемлекет принципі мен</w:t>
        <w:br/>
        <w:t>адам құқын құрметтеу дағдысы. Осы орайда, Еуропада өзіңді</w:t>
        <w:br/>
        <w:t>қауіпсіз сезінетіндігіңнің керемет күйін айтқым келеді. Әпсаналық</w:t>
        <w:br/>
        <w:t>Бабыл кейпін өзінің көптілділігімен, көпнәсілділігімен көз алдыңа</w:t>
        <w:br/>
        <w:t>елестететін Брюссель болсын, Париж болсын, Рим болсын (жал-</w:t>
        <w:br/>
        <w:t>пы, кез келген Еуропалық Одақ мүшелерінің астаналары) ешкімді</w:t>
        <w:br/>
        <w:t>жатсынбауымен, ешкімге қырғи қабақтық танытпауымен, жеке</w:t>
        <w:br/>
        <w:t>адам басына деген үлкен құрметімен, заңға табынушылықпен</w:t>
        <w:br/>
        <w:t>ерекшеленеді.</w:t>
        <w:br/>
        <w:t>Жалпы, демократия - адами, пенделік ұғым-түсінік қой. Сон-</w:t>
        <w:br/>
        <w:t>дықтан да ол адамзаттың қоғамдық-саяси өмірінің ойын ережесі</w:t>
        <w:br/>
        <w:t>ретінде қаншалықты ыңғайлы, тиімді деп танылғанымен де (одан</w:t>
        <w:br/>
        <w:t>артықты адамзат баласы әлі ойлап тапқан жоқ), барлық пенделік</w:t>
        <w:br/>
        <w:t>дүниелер сияқты, демократия да кемел жетілген, кемшіліксіз</w:t>
        <w:br/>
        <w:t>дүние емес. Оның да күнгейі мен көлеңкесі, жетістігі мен «әттеген-</w:t>
        <w:br/>
        <w:t>166</w:t>
        <w:br/>
        <w:t>А.Құлсариева</w:t>
        <w:br/>
        <w:t>(Қазақстан)</w:t>
        <w:br/>
        <w:t>ЕУРОПАҒА ЖОЛ АЯСЫНДАҒЫ ҚАЗАҚ ЕЛІ</w:t>
        <w:br/>
        <w:t>Қазақ халқының қаймағы алынбаған нағыз қазақы ізгілік түсі-</w:t>
        <w:br/>
        <w:t>нігіңде «Жақсының жақсылығын айт -- нұры тасысын, жаманның</w:t>
        <w:br/>
        <w:t>жамандығын айт - құты қашсын!» деген керемет мақал бар. Ра-</w:t>
        <w:br/>
        <w:t>сында, жақсының жақсылығын айту - жақсылықты дәріптеу жолы.</w:t>
        <w:br/>
        <w:t>Өйткені жақсылықты дер кезінде дөп басып танымаудың, өзгенің</w:t>
        <w:br/>
        <w:t>жақсылығы деп мойындағысы, танығысы келмеудің өзі де біле</w:t>
        <w:br/>
        <w:t>білгенге жамандықтың басы. Күндестіктің күйкі сезімі басқаның</w:t>
        <w:br/>
        <w:t>жетістігін көре алмай, соны жөн-жосықсыз күстаналаудан білінеді</w:t>
        <w:br/>
        <w:t>ғой. Басқаның салиқалы тәжірибесіне меңіреулік танытпай қабыл</w:t>
        <w:br/>
        <w:t>алу, онымен терезесі тепе-тең сұхбат жолында жақындасу - нағыз</w:t>
        <w:br/>
        <w:t>өресі кең өрелінің ісі деп білемін. Бұл жеке тұлғалық деңгейде</w:t>
        <w:br/>
        <w:t>болсын, ел мен ел арасындағы қатынаста болсын растығын</w:t>
        <w:br/>
        <w:t>дәлелдеген дүние.</w:t>
        <w:br/>
        <w:t>Диалог мәдениетінің үлгісін бүгіндері саяси жоба ғана болу-</w:t>
        <w:br/>
        <w:t>дан қалып, нақты өмірдің шындығына айналып үлгерген Еуро-</w:t>
        <w:br/>
        <w:t>палық Одақ көрсетіп отыр дей аламыз. Әйткені бүгінгі таңда</w:t>
        <w:br/>
        <w:t>аймақтық типтегі жаңа қауымдастыққа ноқта болған біртұтас</w:t>
        <w:br/>
        <w:t>еуропалық өркениеттің іргетасы қаланды. Еуропаға қатысты</w:t>
        <w:br/>
        <w:t>біздің елде бұрынғы кеңестік идеология сарқыншағынан арыл-</w:t>
        <w:br/>
        <w:t>май, әлі күнге дейін оны әдібі кеткен әдепсіз көрініс үлгісіндей</w:t>
        <w:br/>
        <w:t>қабылдап, құбыжық қылып көрсетуге бар желбуаз ұғым-түсінік-</w:t>
        <w:br/>
        <w:t>тер кездесіп қалатындығы белгілі. «Ұқпайсың өз сөзіңнен бас-</w:t>
        <w:br/>
        <w:t>қа сөзді...» деп хәкім Абай айтқандай, өзіміздікі ғана дұрыс деп</w:t>
        <w:br/>
        <w:t>өзеурегеннің берері шамалы. Ендеше, азаматтық сана-сезімнің</w:t>
        <w:br/>
        <w:t>естиярлығы, пісіп-жетілген сатысында тұрған, тамырын тарих-</w:t>
        <w:br/>
        <w:t>тың терең қойнауынан тартқан тағылымы мол жұрттардың тәжі-</w:t>
        <w:br/>
        <w:t>рибесіне қарап өсу біздің өскелең қазақ өркениетінің болашақ</w:t>
      </w:r>
    </w:p>
    <w:p>
      <w:r>
        <w:t>гүлденуінің, әлемнің озық дамыған елдерімен терезесі теңдес</w:t>
        <w:br/>
        <w:t>болып, үзеңгі тиістіруінің бір кепілі. Оның үстіне, Орталық Азия</w:t>
        <w:br/>
        <w:t>кеңістігінде күн өткен сайын экономикалық қарқыны басымдық</w:t>
        <w:br/>
        <w:t>танытып келе жатқан біздің еліміздің аймақтық көшбасшылық</w:t>
        <w:br/>
        <w:t>рөлін өзіне кесіп-пішіп отырғаны да белгілі нәрсе. Демек,</w:t>
        <w:br/>
        <w:t>жақсылардан жақсылық жолын үйренетін дер шақ!</w:t>
        <w:br/>
        <w:t>Бар болмысымыздың жақсысы да, жаманы да көктен сау етіп</w:t>
        <w:br/>
        <w:t>түспейді, ол өткен күннің үмітінің ақталуы, не өкініші мен өксігі көп</w:t>
        <w:br/>
        <w:t>болып, жүзеге аспай қалған арман-мақсаттары. Принцип ретіндегі</w:t>
        <w:br/>
        <w:t>Еуропаның біртұтастығы өзінің бастауын сонау христиандық «құ-</w:t>
        <w:br/>
        <w:t>дай алдында бәрі бірдей--эллин де, иудей де жоқ...» дегенжолдар-</w:t>
        <w:br/>
        <w:t>дан алып жатыр. Сонымен қатар, ол кезіндегі Рим империясының</w:t>
        <w:br/>
        <w:t>164</w:t>
        <w:br/>
        <w:t>Констелляция, диалог ұғымдарының абстракты философия</w:t>
        <w:br/>
        <w:t>аймағынан сырғып, қоғамдық санаға енгендігін, қазіргі заманның</w:t>
        <w:br/>
        <w:t>саяси онтологиясына бойлағандығын қосып айтуға болады (саяси</w:t>
        <w:br/>
        <w:t>лексикада дағдылы болып кеткен терминдер легінен «диалог»,</w:t>
        <w:br/>
        <w:t>«көпполярлы», «көпнұсқалы», «көпорталықты», «көпвекторлы»,</w:t>
        <w:br/>
        <w:t>«сұхбат» деген сөздерді кездестіру үйреншікті жай емес пе?!).</w:t>
        <w:br/>
        <w:t>Жұлдызды шоғыр - констелляция - өзара келісім мен бірлікті</w:t>
        <w:br/>
        <w:t>сақтай білген, жариялылық пен пікір алуандығын ескерген демо-</w:t>
        <w:br/>
        <w:t>кратиялық ұстанымға сай ел басқаруға мүдделі жаңа Қазақ-</w:t>
        <w:br/>
        <w:t>станның жаңа әлемдегі өркениетті қауымдастықпен терезесі</w:t>
        <w:br/>
        <w:t>тепе-тең дәрежеде диалогқа түсу әлеуетін жоғарылатын принцип</w:t>
        <w:br/>
        <w:t>болады дей аламыз.</w:t>
        <w:br/>
        <w:t>Қазіргі таңда тәуелсіздігіне 20 жыл толғалы отырған Қазақ-</w:t>
        <w:br/>
        <w:t>станның ұлтаралық және дінаралық саясаты татулық пен төзім-</w:t>
        <w:br/>
        <w:t>ділікке, келісім мен бейбітшілікке негізделіп отыр. Діни толерант-</w:t>
        <w:br/>
        <w:t>тылық пен конфессияаралық келісімнің қазақстандық үлгісін</w:t>
        <w:br/>
        <w:t>қарастырғанда қазақ халқының тарихи-мәдени ерекшеліктерін</w:t>
        <w:br/>
        <w:t>назарға алу қажет. Тарихқа жүгінер болсақ, қазақ даласында</w:t>
        <w:br/>
        <w:t>ерте заманнан-ақ көптеген діндер өмір сүріп, сан ғасырлар бойы</w:t>
        <w:br/>
        <w:t>Ұлы Дала төсі қаншама халықтардың бейбіт мекеніне айналған.</w:t>
        <w:br/>
        <w:t>Елімізге ислам діні келгенге дейін тәңіршілдік, зороастризм,</w:t>
        <w:br/>
        <w:t>манихейлік, буддизм, иудаизм, несториандық орын алып, ислам</w:t>
        <w:br/>
        <w:t>діні келгеннен кейін де онымен бірге бейбіт қатар жасаса бер-</w:t>
        <w:br/>
        <w:t>ген. Тоғыз жолдың торабы - Ұлы Жібек жолының бойында жатқан</w:t>
        <w:br/>
        <w:t>Қазақстан бағзы заманнан күні бүгінге дейін сауда мен мәдени</w:t>
        <w:br/>
        <w:t>айырбастар арқылы Азия мен Еуропа арасын өзіндік байла-</w:t>
        <w:br/>
        <w:t>ныстырушы буын қызметін атқарып әр түрлі дінді уағыздаушы</w:t>
        <w:br/>
        <w:t>халықтар арасындағы өзара мәдени баю үдерісінің ықпалында</w:t>
        <w:br/>
        <w:t>болды. Осындай тарихи үдерісті басынан өткерген халқымыздың</w:t>
        <w:br/>
        <w:t>асыл дәстүрлері: діни төзімділік пен келісім, мәмілегершілік,</w:t>
        <w:br/>
        <w:t>қонақжайлылық т.б. қасиеттер халық бойында ғасырлар бойы</w:t>
        <w:br/>
        <w:t>дағдыланған.</w:t>
        <w:br/>
        <w:t>Елбасы Н.Ә. Назарбаевтың бастамасымен Арқаның төскейі-</w:t>
        <w:br/>
        <w:t>не келісім мен бейбітшіліктің туына баланған ордамыз Астана</w:t>
        <w:br/>
        <w:t>қаласы салынды. Еуразия кіндігінде орналасқан Астана бүгінгі</w:t>
        <w:br/>
        <w:t>таңда алуан түрлі ұлттар мен діндердің тоғысып, жарасым тапқан</w:t>
        <w:br/>
        <w:t>орталығы ретінде тез әрі жылдам көркейіп, еліміздің мақтанышы-</w:t>
        <w:br/>
        <w:t>на баланды. Еліміздің ортақ бақыты жолында қайырымды қала</w:t>
        <w:br/>
        <w:t>- Астана орнатылып, онда бір-бірімен түсіністікте, сыйластықта</w:t>
        <w:br/>
        <w:t>өмір сүруші қайырымды қоғам қалыптасып, оны әділдік пен дана-</w:t>
        <w:br/>
        <w:t>лық таразысына салып реттестіріп отырған қайырымды басшы</w:t>
        <w:br/>
        <w:t>билеп отырса, соның өзі әлемге елдігіміз жөнінде тиімді мәлімет</w:t>
        <w:br/>
        <w:t>беріп отыр деп ойлаймыз.</w:t>
      </w:r>
    </w:p>
    <w:p>
      <w:r>
        <w:t>168</w:t>
        <w:br/>
        <w:t>С.Е. Нұрмұратов</w:t>
        <w:br/>
        <w:t>(Қазақстан)</w:t>
        <w:br/>
        <w:t>АШЫҚ ҚОҒАМ АЯСЫНДАҒЫ ҚАЗАҚСТАННЫҢ</w:t>
        <w:br/>
        <w:t>БІРЕГЕЙЛЕНУ МӘСЕЛЕСІ</w:t>
        <w:br/>
        <w:t>Жаңғырулар мен жаһандық өзгерістерге толы жаңа тарихи</w:t>
        <w:br/>
        <w:t>дәуірде ашық қоғам туралы, яғни еркіндік пен прогресс, қазіргі әл-</w:t>
        <w:br/>
        <w:t>ем мен болашаққа ашық болатын қоғам туралы түсініктер өзекте-</w:t>
        <w:br/>
        <w:t>не түсуде. Ашық қоғам идеясының айқын жақтаушысы ретінде та-</w:t>
        <w:br/>
        <w:t>рихта Карл Поппер танылады. Ол Платоннан ХХ ғасырдың орта-</w:t>
        <w:br/>
        <w:t>сына дейінгі ең жақсы деген мемлекет идеясының теориядағы</w:t>
        <w:br/>
        <w:t>эволюциясын сыни талдаудан өткізеді. Платонның түсініктерінде</w:t>
        <w:br/>
        <w:t>жақсы мемлекетте билеушіден бастап қоғамның әрбір қарапай-</w:t>
        <w:br/>
        <w:t>ым өкілдерінің әрқайсысына дейін өздерін азаматтық міндеттерін</w:t>
        <w:br/>
        <w:t>орындай отырып бақытқа жететіндігі және ХХ ғасырдың демо-</w:t>
        <w:br/>
        <w:t>кратиялық қоғамдарындағы бақыт туралы түсініктердің қандай</w:t>
        <w:br/>
        <w:t>болғандығы сұрыптаудан өткізіледі. К. Поппер кезінде өрнектел-</w:t>
        <w:br/>
        <w:t>ген Платонның мемлекет туралы идеяларын «тоталитарлы иде-</w:t>
        <w:br/>
        <w:t>ялар» деп есептейді. Өйткені Платон қоғамды сипаттау бары-</w:t>
        <w:br/>
        <w:t>сында жаһандық, уақыттан тыс деңгейдегі әділеттілік, даналық,</w:t>
        <w:br/>
        <w:t>ақиқат және сұлулық деген ұғымдарды қолданады, ал олар</w:t>
        <w:br/>
        <w:t>адамгершілік талаптары жүйесінде тоталитарлы сипат алады де-</w:t>
        <w:br/>
        <w:t>ген тұжырымға келеді.</w:t>
        <w:br/>
        <w:t>«Жабық» қоғамдар деп аталатын құрылымдардың ашық</w:t>
        <w:br/>
        <w:t>қоғамдар (бұл қоғамды қалыптастыратын әлеуметтік топтардың</w:t>
        <w:br/>
        <w:t>жасандылығына қарамастан) деңгейіне өтуі, К. Поппердің пайым-</w:t>
        <w:br/>
        <w:t>дауынша, адамзат тарихындағы ұлы революциялардың қатарына</w:t>
        <w:br/>
        <w:t>жатады. Осы үлкен тарихи процестің адамзат тек бастапқы</w:t>
        <w:br/>
        <w:t>кезеңдерінде ғана екенін де атап өтеді. Яғни адамзат үшін,</w:t>
        <w:br/>
        <w:t>жер бетіндегі халықтар үшін нағыз, шынайы тарихтың негіздері</w:t>
        <w:br/>
        <w:t>енді ғана қалануда, ал осыған дейінгі жақсы қоғам жасаймыз</w:t>
        <w:br/>
        <w:t>деген қадамдардың барлығы да сәтсіз әрекеттердің қатарына</w:t>
        <w:br/>
        <w:t>жатқызылады. К. Поппердің «Ашық қоғам және оның жаулары»</w:t>
        <w:br/>
        <w:t>екі кітаптан тұратын еңбегінде ашық қоғам туралы өзіндік идея-</w:t>
        <w:br/>
        <w:t>лары кейін әлемдік саяси ойлау тарихында әр қилы сипатта, әр</w:t>
        <w:br/>
        <w:t>қилы мағынада жалғасын тапты.</w:t>
        <w:br/>
        <w:t>Өткен ғасырдың терең ойлы философтарының бірі Анри</w:t>
        <w:br/>
        <w:t>Бергсон оңтайлы қоғамдық құрылым туралы ойларды көтеретін</w:t>
        <w:br/>
        <w:t>жекелеген мәселелерден алыс көрінеді. Дегенмен оның бірнеше</w:t>
        <w:br/>
        <w:t>жұмыстарынан тіптен оған әдеттегідей емес мәселелермен</w:t>
        <w:br/>
        <w:t>айналысқанын байқаймыз. Мәселен, «Мораль мен діннің екі</w:t>
        <w:br/>
        <w:t>қайнары» деп аталатын шығармасында прогресс пен рухани даму</w:t>
        <w:br/>
        <w:t>қарым-қатынасын баяндау барысында сол «жабық» қоғамның</w:t>
        <w:br/>
        <w:t>169</w:t>
        <w:br/>
        <w:t>қазіргізаманғы спорттық кешендерсалынған, ...бұлстуденттердің,</w:t>
        <w:br/>
        <w:t>оқытушылардың және қызметкерлердің денсаулығын күшейтуге</w:t>
        <w:br/>
        <w:t>тамаша негіз. Әлемнің үздік университеттері өздерінің спорт ко-</w:t>
        <w:br/>
        <w:t>мандаларымен әйгілі. Жаңа университет еліміздің спорт қозға-</w:t>
        <w:br/>
        <w:t>лысына және дүниежүзілік Универсиадаларға белсенді қатысуы</w:t>
        <w:br/>
        <w:t>тиіс» деген болатын |41.</w:t>
      </w:r>
    </w:p>
    <w:p>
      <w:r>
        <w:t>Екіншіден, Ұстаз өзіне айтылып отырған нәрсені жақсы түсіне</w:t>
        <w:br/>
        <w:t>білу және істің мән-жайын көз алдына елестете алатындай қабілет-</w:t>
        <w:br/>
        <w:t>ке ие болуы тиіс. Бұл әп Фараби айтқан жетілген ақыл-ойдың</w:t>
        <w:br/>
        <w:t>қасиеті. Байқап жүргеніміздей, осы қасиет Елбасының бойында</w:t>
        <w:br/>
        <w:t>молынан. Оның алдынан мыңдаған адамдар өздерінің мыңдаған</w:t>
        <w:br/>
        <w:t>ойларымен, істерімен өтеді. Соның бәрінің тереңіне бойлап, эко-</w:t>
        <w:br/>
        <w:t>номика, ғылым, өнер және тағы басқа салалардың мәселелерін</w:t>
        <w:br/>
        <w:t>жақсы түсініп, белгілі бір шешімдер қабылдап жүргені белгілі.</w:t>
        <w:br/>
        <w:t>Ұстаздың тағы бір маңызды қасиеті- ол өзі түсініп, көріп, естіп</w:t>
        <w:br/>
        <w:t>және қабылдап отырған нәрсенің ештеңесін де ұмытпай, есінде</w:t>
        <w:br/>
        <w:t>сақтауы. Осы қасиет Нұрсұлтан Әбішұлының бойынан ерекше</w:t>
        <w:br/>
        <w:t>байқалады. Бір ғана мысал: өзі кезінде негізін салған «Болашақ»</w:t>
        <w:br/>
        <w:t>бағдарламасы бойынша шетелде білім алып, кейін елге оралған</w:t>
        <w:br/>
        <w:t>жастармен әңгімелескенде осыдан бірнеше жыл бұрын болған</w:t>
        <w:br/>
        <w:t>сұхбат кезінде көтерілген мәселелерді ұмытпай, оларды әрі қарай</w:t>
        <w:br/>
        <w:t>өрбітіп, керісінше, жастардың есіне өзі салып отырғанына талай</w:t>
        <w:br/>
        <w:t>рет куә болдық.</w:t>
        <w:br/>
        <w:t>Әл-Фараби имам-Ұстаз «анық сөзге ие және ойлаған нәр-</w:t>
        <w:br/>
        <w:t>сесінің бәрін толығымен айқын жеткізе алатын, оқуды және</w:t>
        <w:br/>
        <w:t>танып-білуді сүйетін, оқудан шаршамайтын және осы іске қажет</w:t>
        <w:br/>
        <w:t>еңбектенуге қиналмайтын болуы тиіс» - дейді» |3, 403|. Елбасы-</w:t>
        <w:br/>
        <w:t>ның шешендігі бәрімізге аян. Қай деңгейде болмасын, ол қазақ</w:t>
        <w:br/>
        <w:t>және орыс тілдерінде мүдірмей, екі тілде бірдей сөйлеп, өз ойын</w:t>
        <w:br/>
        <w:t>шетелдіктерге де, отандастарына да анық та айқын жеткізеді</w:t>
        <w:br/>
        <w:t>және соңғы жылдары шет тілдерді меңгеруге көңіл бөліп отыр.</w:t>
        <w:br/>
        <w:t>Елбасының оқуды, танып-білуді сүйетіндігі күмән тудырмай-</w:t>
        <w:br/>
        <w:t>ды. Ол «Ғасырлар тоғысы», «Бейбітшілік кіндігі», «Тәуелсіздік</w:t>
        <w:br/>
        <w:t>белестері», «Жүзжылға татитын онжыл» жәнетағыбасқа қомақты,</w:t>
        <w:br/>
        <w:t>терең мазмұнды еңбектердің авторы. Президент философиялық</w:t>
        <w:br/>
        <w:t>туындыларды оқуға ерекше көңіл бөлетіндігін атап өткен жөн</w:t>
        <w:br/>
        <w:t>және бұл еңбектерден үзінді-мысалдарды, сілтемелерді өзінің</w:t>
        <w:br/>
        <w:t>қаламынан шыққан кітаптарында ғана емес, мақалаларында,</w:t>
        <w:br/>
        <w:t>көпшіліктің алдында сөйлеген сөздерінде үнемі келтіріп отыра-</w:t>
        <w:br/>
        <w:t>ды. Бұл қасиет Платонның «мемлекетті философ басқаруы тиіс»</w:t>
        <w:br/>
        <w:t>деген идеясымен ұштасып жатыр.</w:t>
        <w:br/>
        <w:t>Сократ, Платон, әл-Фараби жанды тәннен жоғары қойып, адам</w:t>
        <w:br/>
        <w:t>өз өміріде жанның қамын көбірек ойлауы қажет деп пайымдаған</w:t>
        <w:br/>
        <w:t>болатын. Президентіміздің жаны нағыз қазақы, ол қазақтың тілін,</w:t>
        <w:br/>
        <w:t>161</w:t>
        <w:br/>
        <w:t>Фрэнсис Фукуяманың «Тарихтың ақыры және соңғы адам»</w:t>
        <w:br/>
        <w:t>атты еңбегі ашық қоғамға арналған топтаманың өзіндік қорытын-</w:t>
        <w:br/>
        <w:t>дысынжасайды. Олаталған шығармада әлемдікауқымдағы либе-</w:t>
        <w:br/>
        <w:t>ралды демократияның ХХ ғасырдағы өрбуі мен дағдарыстарына</w:t>
        <w:br/>
        <w:t>біршама талдаулар жасайды. Оның пайымдауынша, тоталитар-</w:t>
        <w:br/>
        <w:t>лық жүйелер ашық қоғамның принциптерін қабылдамағандықтан</w:t>
        <w:br/>
        <w:t>көптеген жылдар бойы либерализмнің құндылықтарынан алыста</w:t>
        <w:br/>
        <w:t>болып келді. Сондықтан тарихи процестің бір ғана оңтайлы жолы</w:t>
        <w:br/>
        <w:t>бар деп есептейді - ол либералдық құндылықтарды әлеуметік</w:t>
        <w:br/>
        <w:t>кеңістікте барынша тарата түсу, әрбір қоғамда оны тереңдете түсу</w:t>
        <w:br/>
        <w:t>деп саналады. Тарихтағы дағдарыстың барлығы адамдардың</w:t>
        <w:br/>
        <w:t>қарым-қатынасынан туындайтынын айтқан ойшылдың көптеген</w:t>
        <w:br/>
        <w:t>идеялары қазіргі батыстық қоғамтанушылар үшін теориялық</w:t>
        <w:br/>
        <w:t>бағдарға айналды. Дегенмен, жаңа сипаттағы қоғамның қалып-</w:t>
        <w:br/>
        <w:t>тасуы ашыққоғамтеориясынжақтаушылардың көзқарас-тарымен</w:t>
      </w:r>
    </w:p>
    <w:p>
      <w:r>
        <w:t>шектелмейді және маңыздылығы жағынан алдымен адамның</w:t>
        <w:br/>
        <w:t>дүниетанымы жаңа құндылықтар жүйесімен астасып жатуымен</w:t>
        <w:br/>
        <w:t>тікелей байланысты екенін айта кетуге болады.</w:t>
        <w:br/>
        <w:t>Сонымен, қазіргі Қазақстан Республикасының саяси және әлеу-</w:t>
        <w:br/>
        <w:t>меттік кеңістігінде бекіген бірегейленудің сипаты жоғарыда атал-</w:t>
        <w:br/>
        <w:t>ған өлшемдерге сәйкес келе ме, әлде біршама қайшылықтар кез-</w:t>
        <w:br/>
        <w:t>десе ме? Қазақстандағы әлеуметтік шындықтағы саяси, мәдени</w:t>
        <w:br/>
        <w:t>және рухани жаңғыру үрдістері Батыстың тікелей көшірмесі бола</w:t>
        <w:br/>
        <w:t>алмайды. Сонымен қатар демократиялану процестері мен ұлттық</w:t>
        <w:br/>
        <w:t>идея құрылымы мен мазмұны әрбір елдің ділі мен тіліне, салты мен</w:t>
        <w:br/>
        <w:t>дәстүріне де қарап қалыптасуы тиіс деген ойдамыз ІЗІ. Сондықтан</w:t>
        <w:br/>
        <w:t>этноәлеуметтік кеңістікті дамытудың қазақстандық моделі жөнінде</w:t>
        <w:br/>
        <w:t>айтылған пайымдаулардың негізі жеткілікті, болашағы бар деген</w:t>
        <w:br/>
        <w:t>пікірді құптауға болады. Себебі, Қазақстандағы азаматтық біре-</w:t>
        <w:br/>
        <w:t>гейлену мәселесі этникалық шектеулер шеңберінен асып жалпы-</w:t>
        <w:br/>
        <w:t>қазақстандық деңгейіне көтерілу жолында.</w:t>
        <w:br/>
        <w:t>Әдебиеттер</w:t>
        <w:br/>
        <w:t>1. Сорос Дж. Советская система: к открытому обшеству. -</w:t>
        <w:br/>
        <w:t>М.: Политиздат, 1991. - 346с.- С.90-91</w:t>
        <w:br/>
        <w:t>2. Лафонтен О. Обшество будушего. Политика реформ В из-</w:t>
        <w:br/>
        <w:t>меняюшемея мире. - М.: Межд. отношения, 1991. -245с.-С.15.</w:t>
        <w:br/>
        <w:t>3. Ұлттық идея және қазақ философиясы. (Нұрмұратов</w:t>
        <w:br/>
        <w:t>С.Е., Әлжан Қ.Ұ. және т.б.). Алматы: ФСИ, 2010. - 256 б.</w:t>
        <w:br/>
        <w:t>176</w:t>
        <w:br/>
        <w:t>ленного выбора изучаемых предметов; стремиться к мобильно-</w:t>
        <w:br/>
        <w:t>сти и студентов, и преподавателей, к созданию свободного пере-</w:t>
        <w:br/>
        <w:t>мешения, передвижения студентов в обшем образовательном</w:t>
        <w:br/>
        <w:t>поле, их обучения в различных университетах и на различных</w:t>
        <w:br/>
        <w:t>факультетах; обеспечить высокое качество образования, повы-</w:t>
        <w:br/>
        <w:t>шая уровень и интеллектуальный потенциал преподавателей.</w:t>
        <w:br/>
        <w:t>Болонский процесс был запушен и начал ускоренно дви-</w:t>
        <w:br/>
        <w:t>гаться, начиная со своего успешного старта.</w:t>
        <w:br/>
        <w:t>Не буду восстанавливать его историю. Напомню только, что</w:t>
        <w:br/>
        <w:t>на последнихвстречах особо оговаривается необходимостьтесной</w:t>
        <w:br/>
        <w:t>интеграции образования и науки, и что особенно примечательно</w:t>
        <w:br/>
        <w:t>- образования и культуры: высшее образование, подчеркивается</w:t>
        <w:br/>
        <w:t>в Международных документах - это безусловное обшественное</w:t>
        <w:br/>
        <w:t>благо и, как таковое, оно должно быть доступно всем. Оно готовит</w:t>
        <w:br/>
        <w:t>студентов не только к профессиональной деятельности, но и к ак-</w:t>
        <w:br/>
        <w:t>тивному участию в гражданской жизни, личностному развитию В</w:t>
        <w:br/>
        <w:t>демократическом обшестве.</w:t>
        <w:br/>
        <w:t>Казахстан - одна из первых стран СНГ, подписавшая Лис-</w:t>
        <w:br/>
        <w:t>сабонскую конвенцию в том же самом году, когда она была при-</w:t>
        <w:br/>
        <w:t>нята. Чуть позже в республике был запушен БП, а полное при-</w:t>
        <w:br/>
        <w:t>соединение к европейскому образовательному пространству</w:t>
        <w:br/>
        <w:t>(правда, пока еше на уровне документов) произошпо на ІІ Болон-</w:t>
        <w:br/>
        <w:t>ском Форуме министров образования Европейских государств</w:t>
        <w:br/>
        <w:t>(Будапешт, 2010). Казахстан четко и последовательно проводит</w:t>
        <w:br/>
        <w:t>линию на вхождение в европейское образовательное простран-</w:t>
        <w:br/>
        <w:t>ство, введение международных стандартов, норм и требований.</w:t>
        <w:br/>
        <w:t>Об этом неоднократно говорилось и говорится в выступлениях и</w:t>
      </w:r>
    </w:p>
    <w:p>
      <w:r>
        <w:t>Посланиях народу Казахстана Президента страны Н.А. Назарба-</w:t>
        <w:br/>
        <w:t>ева. Об этом же заявлено в Программе развития образования до</w:t>
        <w:br/>
        <w:t>2020 года: прежде всего, обеспечить интеграцию в европейскую</w:t>
        <w:br/>
        <w:t>зону образования.</w:t>
        <w:br/>
        <w:t>Можно утверждать, что Болонский процесс осушествляется</w:t>
        <w:br/>
        <w:t>в Казахстане не на словах, а на деле: двухуровневая (а теперь-</w:t>
        <w:br/>
        <w:t>трехуровневая) структура: магистр - бакалавр - доктор; кредит-</w:t>
        <w:br/>
        <w:t>ная система обучения и все остальные параметры уже стали в</w:t>
        <w:br/>
        <w:t>нашей стране привычной реальностью. Казахстанские студенты</w:t>
        <w:br/>
        <w:t>обучаются во многих престижных университетах мира (програм-</w:t>
        <w:br/>
        <w:t>ма «Болашак»), в свою очередь, республика принимает немало</w:t>
        <w:br/>
        <w:t>зарубежных студентов.</w:t>
        <w:br/>
        <w:t>На первый взгляд, БП развивается у нас в стране довольно</w:t>
        <w:br/>
        <w:t>успешно. Но тут начинаются многочисленные но... Если единство</w:t>
        <w:br/>
        <w:t>образовательного пространства Европа - Россия - Казахстан</w:t>
        <w:br/>
        <w:t>(Россия тоже присоединилась к БП, хотя и много позже) сформи-</w:t>
        <w:br/>
        <w:t>ровано, то почему же так остро стоит проблема конкуренции об-</w:t>
        <w:br/>
        <w:t>178</w:t>
        <w:br/>
        <w:t>прогреске қарай өзінің жолымен ұмтылуға деген қадамдарын</w:t>
        <w:br/>
        <w:t>қысқартуға Американың құдіреті жететіндігін біледі. Американдық</w:t>
        <w:br/>
        <w:t>жолдан басқа кез келген саяси, экономикалық, өркениеттік даму</w:t>
        <w:br/>
        <w:t>жолы қате деп түсініліп, ол күш пен уақыттың бостан босқа кетілуі</w:t>
        <w:br/>
        <w:t>деп түсініледі. Әлемнің қандай құрылымын қалыптастыруға бо-</w:t>
        <w:br/>
        <w:t>лады? Міне - 3. Бжезинский үшін алға қойылған теориялық мін-</w:t>
        <w:br/>
        <w:t>деттердің негізгісі осы болып табылады. Сондықтан зерттеушінің</w:t>
        <w:br/>
        <w:t>бұл саладағы ізденістерін қалай бағаласақ та, оған мән беріп,</w:t>
        <w:br/>
        <w:t>оның негізгі принциптерімен танысуға тиістіміз. Себебі, қазіргі</w:t>
        <w:br/>
        <w:t>замандағы жаһандану процестерінің теориялық негіздері 3.</w:t>
        <w:br/>
        <w:t>Бжезинскийдің ілімінде өрнектеледі, ол сондықтан жаһанданудың</w:t>
        <w:br/>
        <w:t>«сәулетшісі» деген атқа да ілінді. Ал, енді ашық қоғам тақырыбы</w:t>
        <w:br/>
        <w:t>бойынша шыныменде «АҚШ қоғамдық құрылымның қазіргі</w:t>
        <w:br/>
        <w:t>замандағы ең жетілген типіне жата ма?» деген сауал әлі күнге</w:t>
        <w:br/>
        <w:t>дейін көптеген зерттеушілердің көкейінен кетпейді.</w:t>
        <w:br/>
        <w:t>Ап, енді Эммануил Валлерстайн сияқты заманауи теоре-</w:t>
        <w:br/>
        <w:t>тик қоғам мен мемлекеттің дамуы мәселесін талдауды жүйелілік</w:t>
        <w:br/>
        <w:t>тұрғысынан қарастыруға ұмтылады. Мемлекет дамуының үлгісін</w:t>
        <w:br/>
        <w:t>танытатын капиталдың мүддесін, әсіресе ірі капиталдың мүддесін</w:t>
        <w:br/>
        <w:t>қарастыра отырып Э. Валлерстайн мемлекеттің тәртіпті сақтау,</w:t>
        <w:br/>
        <w:t>ішкі және сыртқы егемендік және т. б. сипаттамаларына көңіл</w:t>
        <w:br/>
        <w:t>бөледі. Капиталды қордалаудың максималды деңгейін көксеген</w:t>
        <w:br/>
        <w:t>трансұлтты компаниялардың жаһандану жағдайында мемлекет-</w:t>
        <w:br/>
        <w:t>тің жауапкершілігінен тайқып кетуге мүмкіндіктері бар, ал ол бол-</w:t>
        <w:br/>
        <w:t>са мемлекеттік егемендіктің деңгейін төмендетеді. Шын мәнінде</w:t>
        <w:br/>
        <w:t>Э. Валлерстайн мемлекеттің әлеуметтік топтардың өзара тепе-</w:t>
        <w:br/>
        <w:t>теңдігін ұстап тұратын құрылым ретіндегі мифті тарқатып беруге</w:t>
        <w:br/>
        <w:t>тырысады. Оның пайымдауынша, қазіргі «әлемдік жүйелік» бай-</w:t>
        <w:br/>
        <w:t>ланыстар дәуірінде мемлекет капиталға тиімді қызметтерді мой-</w:t>
        <w:br/>
        <w:t>нына алады, ал олар өз кезегінде мемлекеттің осы мүдделерді</w:t>
        <w:br/>
        <w:t>жүзеге асыруда атқарған қызметтеріне төлемдер жасап отыра-</w:t>
        <w:br/>
        <w:t>ды. Міне, әлемдік деңгейдегі сыбайластық пен жемқорлықтың ба-</w:t>
        <w:br/>
        <w:t>стаулары қайда жатқанын осыдан байқауға болады.</w:t>
        <w:br/>
        <w:t>Қоғамдық күштер мемлекетке қарсы өзінің сыни көзқарас-</w:t>
        <w:br/>
        <w:t>тарынбілдіре бастайды, өйткені, оларірікапиталдың мемлекетке</w:t>
        <w:br/>
        <w:t>көрсеткен қыспағының арқасында оның көрсеткен қызметтеріне</w:t>
        <w:br/>
        <w:t>төлемдер жасап отыруға мәжбүр болады. Э. Валлерстайнның</w:t>
      </w:r>
    </w:p>
    <w:p>
      <w:r>
        <w:t>пайымдауынша, міне осындай жағдайларда қоғамның тікелей</w:t>
        <w:br/>
        <w:t>әлеуметтік полярлануы күшейе түседі (бір жағынан капиталдың</w:t>
        <w:br/>
        <w:t>жүйелі қордалануының нәтижесінде қоғамның бір полюсінде</w:t>
        <w:br/>
        <w:t>байи түсетіндер болса, екіші полюсінде барынша кедейле-</w:t>
        <w:br/>
        <w:t>не түсетіндер болады), сонымен қатар осындай жағдайларды</w:t>
        <w:br/>
        <w:t>қолдап отырған мемлекетке деген сыни көзқарастар күшейе</w:t>
        <w:br/>
        <w:t>береді.</w:t>
        <w:br/>
        <w:t>171</w:t>
        <w:br/>
        <w:t>тынжағдайлар» шыныменде амалжоқтықтан емес, жасанды түрде</w:t>
        <w:br/>
        <w:t>жасалатындығын көрсету керек, олардың пайда болуы қарапайым</w:t>
        <w:br/>
        <w:t>адамдар мен ірісаясаткерлердің мәселелерді шынайы және нақты</w:t>
        <w:br/>
        <w:t>шеше алмайтындақтарынан екендігін көрсетіп, мәселелерді ше-</w:t>
        <w:br/>
        <w:t>шуден қашқақтамау керек. Лафонтеннің пайымдауынша, саясат</w:t>
        <w:br/>
        <w:t>- адамның әлсіз сезінетіндей жағдайына қарсы күресе білуімен</w:t>
        <w:br/>
        <w:t>қатар, оған әдеттегі болып келетін мәселелерді ішке қарай ендіруіп</w:t>
        <w:br/>
        <w:t>жіберуге ұмтылу мен олардың шешімдерін іздеуден тайсақтаумен</w:t>
        <w:br/>
        <w:t>күресе түсуі керек |2, 15). Жоғарыда айтылған қандай жағдайда</w:t>
        <w:br/>
        <w:t>жүзеге асады? О. Лафонтеннің жауабы - ол үшін «ескі» моральдан</w:t>
        <w:br/>
        <w:t>бас тарту керек. «Біз соған сәйкес өмір сүргіміз келетін моралдық</w:t>
        <w:br/>
        <w:t>құндылықтарды қайтадан анықтауымыз керек және біздің болашақ</w:t>
        <w:br/>
        <w:t>дамуымызды соған сәйкес қалыптар мен принциптерге сүйене</w:t>
        <w:br/>
        <w:t>отырып саяси негізде, яғни қоғамдық және демократиялық мүд-</w:t>
        <w:br/>
        <w:t>делерді есепке ала отырып қалыптастыру тырысуымыз керек» ГР,</w:t>
        <w:br/>
        <w:t>151. Басқа сөздермен айтқанда, О. Лафонтеннің ойынша барын-</w:t>
        <w:br/>
        <w:t>ша технологияланған әлемдегі адамның жаңа жағдайына сәйкес</w:t>
        <w:br/>
        <w:t>келетін жаңа құндылықтар жүйесін қалыптастыру керек. Деген-</w:t>
        <w:br/>
        <w:t>мен, ол бұл құндылықтар жүйесі техникалық және экономикалық</w:t>
        <w:br/>
        <w:t>міндеттерден туындамауы қажеттігін айтып өтеді, бірақ оның бұл</w:t>
        <w:br/>
        <w:t>құндылықтар жүйесі жаңа қажеттіктерге сәйкес келуі керек де-</w:t>
        <w:br/>
        <w:t>ген талабына қайшы келетінін де ескерте кеткен жөн. Жаңа мо-</w:t>
        <w:br/>
        <w:t>раль бұл жаңа әлемдік тәртіптің сәулетшілерінің өкіліне адамды</w:t>
        <w:br/>
        <w:t>«амал жоқтан болатын жағдайлар» қыспағынан босату үшін емес.</w:t>
        <w:br/>
        <w:t>ол адамды кез келген моральдан, адамгершілік қалыптарынан,</w:t>
        <w:br/>
        <w:t>адамның өмір алдындағы мідеттерінен босату үшін керек еді; ақыр</w:t>
        <w:br/>
        <w:t>аяғында оның адамды өмір мәнінен және оның өзінен босатуға</w:t>
        <w:br/>
        <w:t>ұмтылатыны байқалады. Ашық қоғам ол үшін соған барынша</w:t>
        <w:br/>
        <w:t>сәйкес келетін саланы, бағытты қалыптастырады.</w:t>
        <w:br/>
        <w:t>Жан Бодрийяр өзінің «Үндемес көпшіліктің көлеңкесінде»</w:t>
        <w:br/>
        <w:t>деген еңбегінде ашықтықтың талабына сәйкес келетіндей, жау-</w:t>
        <w:br/>
        <w:t>ап бере алатындай қоғамның қандай болатындығын барын-</w:t>
        <w:br/>
        <w:t>ша кеңінен баяндап береді. Қазіргі кезеңнің қоғамы дегеніміз</w:t>
        <w:br/>
        <w:t>жай ған қоғам емес және ол бұқаралардың жиынтығы да емес.</w:t>
        <w:br/>
        <w:t>«Бұқаралар» өздерін алдамшы кейіпте көрсетуге бейімдік таныта-</w:t>
        <w:br/>
        <w:t>ды және олар үнемі сол ұстанымда тұрады деп тұжырымдалады.</w:t>
        <w:br/>
        <w:t>Ол өздерін абсолютті «ойындық» кейіпте танытады, олар өздері</w:t>
        <w:br/>
        <w:t>туралы не айтса да үндемейді, бәіне көндгуге дайын. Олардың ең</w:t>
        <w:br/>
        <w:t>жақсы байқалатын көрінісі - ешкім болмау, бірақ олар дегенмен</w:t>
        <w:br/>
        <w:t>қоғамда бәрін де қамтиды -- мәселе соларға қандай түсініктеме</w:t>
        <w:br/>
        <w:t>берілуіне байланысты. Бұл әлемдік тарихтағы постмодернизмнің</w:t>
        <w:br/>
        <w:t>логикалық аяқталуы. Әлеуметтіліктің барынша ыдырауы, қазіргі</w:t>
        <w:br/>
        <w:t>кезеңдегі әлеуметтің тек рефлексияда ғана сақталуы - міне Ж.</w:t>
        <w:br/>
        <w:t>Бодрийярдың қазіргі қоғамға берген диагнозы болып табылады.</w:t>
        <w:br/>
        <w:t>175</w:t>
      </w:r>
    </w:p>
    <w:p>
      <w:r>
        <w:t>негізінен оған берілген экономикалық жағдайлардың көкжиегін-</w:t>
        <w:br/>
        <w:t>де жүзеге асыра алады. «Әрбір істің алдында таңдау әрекеті ал-</w:t>
        <w:br/>
        <w:t>дын алып тұрған жағдайда іс-әрекеттің барлық саласын эконо-</w:t>
        <w:br/>
        <w:t>микалық мінез-құлық сипаттайды» |1, 90| деген ойды Дж. Сорос</w:t>
        <w:br/>
        <w:t>зерделейді.</w:t>
        <w:br/>
        <w:t>Одан әрі қарай, оның пікірінше, осындай жағдайларда</w:t>
        <w:br/>
        <w:t>адамдар идеалды құндылықтармен (рухани, көркемдік неме-</w:t>
        <w:br/>
        <w:t>се адамгершілік) салыстырғанда материалдық құндылықтарға</w:t>
        <w:br/>
        <w:t>зор мағына беруге тиісті деген қорытынды туындамайды, тек</w:t>
        <w:br/>
        <w:t>«барлық құндылықтар ақшалық сипатқа көшуі мүмкін» де-</w:t>
        <w:br/>
        <w:t>ген мағынаға ие болады ПІ, 91). Ал, енді бұл қадам нарықтық</w:t>
        <w:br/>
        <w:t>қатынастарды адам өмірінің барлық саласына таратады. Бұдан</w:t>
        <w:br/>
        <w:t>«сатылуға болмайтын нәрсенің барлығының құндылығы жоқ»</w:t>
        <w:br/>
        <w:t>деген сыңаржақты қорытынды туындайды. Сорос, сөйтіп, осы-</w:t>
        <w:br/>
        <w:t>дан өрбитін мүмкіндіктердің зор екендігіне мегзейді, бірақ ол</w:t>
        <w:br/>
        <w:t>қоғамда белгілі бір деңгейде «тұлға аралық қарым-қатынастың»</w:t>
        <w:br/>
        <w:t>еріксіз төмен қарай құлдырайтынын да ескертеді.</w:t>
        <w:br/>
        <w:t>Дж. Сорос прагматик ретінде еркіндік ұғымына сыңаржақты</w:t>
        <w:br/>
        <w:t>баға береді. Ол адамға берілетін мүмкіндіктердің ішінен бір бағытты</w:t>
        <w:br/>
        <w:t>ғана таңдау қажеттігін ұсынады, яғни ақша арқылы тұлғаның</w:t>
        <w:br/>
        <w:t>еркіндікке ұмтылуын күйттейді. Шын мәнінде жаңаны жасаумен</w:t>
        <w:br/>
        <w:t>айналысу, болмыстың көкжиектерін кеңейту, адамның жан дүниесі-</w:t>
        <w:br/>
        <w:t>не үңілу сияқты түсініктер оның назарынан тыс қалады. Міне, осы-</w:t>
        <w:br/>
        <w:t>дан оның пайымдауында адамның алдына қою үшін «мақсаттың</w:t>
        <w:br/>
        <w:t>жетіспеушілігі» туралы жалған тезис орын алады. Оның пікірінше,</w:t>
        <w:br/>
        <w:t>адам бағынышты тип ретінде тек өзінің белгілі бір мақсаттары бар</w:t>
        <w:br/>
        <w:t>әлеуметтік топтың қатарына ғана қосыла алады, бірақ әлеуметтік</w:t>
        <w:br/>
        <w:t>топ жекелеген адамдардың мақсаттары жалпымен сәйкес кепе</w:t>
        <w:br/>
        <w:t>ме, келмей ме екеніне қарамайды, ол өзінің дегенімен өмір сүреді</w:t>
        <w:br/>
        <w:t>жә-не дамиды. Бірақ, дегенмен, Дж. Сорос өзінің жеке басына</w:t>
        <w:br/>
        <w:t>келгенде мақсаттарына жету үшін әлеуметтік топтың мүдделеріне</w:t>
        <w:br/>
        <w:t>қараған емес, әрине, ол тек Ротшиль сияқты қалталылардың</w:t>
        <w:br/>
        <w:t>қаржылық топтарымен санасқаны белгілі.</w:t>
        <w:br/>
        <w:t>Тек ашық қоғам жағдайында жалғыз болып келетін еркіндік-</w:t>
        <w:br/>
        <w:t>тің паш етілуі мәселесіне келгенде мақсат қарғыспен (Ж.П.Сартр-</w:t>
        <w:br/>
        <w:t>дың еркіндік туралы айтқанындай) болмаса да кейбір қиындық</w:t>
        <w:br/>
        <w:t>туғызатын жағдайлармен жаңарып отырады. Адам үлкен байлық</w:t>
        <w:br/>
        <w:t>пен билікке жеткен сайын (олар Сорос үшін еркіндікті жүзеге</w:t>
        <w:br/>
        <w:t>асырудың көрсеткіштері болып келеді) оның проблемалары да</w:t>
        <w:br/>
        <w:t>күрделене түседі. Ең оңай және жеңіл өмір тіршілік үшін күрес-</w:t>
        <w:br/>
        <w:t>кен адамда және онда жоғарыдағыдай мәселелер туында-</w:t>
        <w:br/>
        <w:t>майды деген ойды тұжырымдайды. Дегенмен, Дж. Соростың</w:t>
        <w:br/>
        <w:t>дәстүрлі, догматикалық, жабық қоғамдар мен оған сәйкес келетін</w:t>
        <w:br/>
        <w:t>ойлау типтерін және рефлексияны сынау мәселесінде ол күшті</w:t>
        <w:br/>
        <w:t>173</w:t>
        <w:br/>
        <w:t>рентоспособными на рынке труда, не только получать фунда-</w:t>
        <w:br/>
        <w:t>ментальные знания, но и овладевать способностью к постанов-</w:t>
        <w:br/>
        <w:t>ке и решению проблем в ситуации постоянной изменчивости и</w:t>
        <w:br/>
        <w:t>неопределенности, выдерживая нарастаюший темп технологи-</w:t>
        <w:br/>
        <w:t>ческих трансформаций. В этом смысле исследователи и пишут</w:t>
        <w:br/>
        <w:t>о «смерти университета» как центра культуры, широкой образо-</w:t>
        <w:br/>
        <w:t>ванности, порождения ценностных и гуманистических смыслов.</w:t>
        <w:br/>
        <w:t>Университет становится конвейером по производству специали-</w:t>
        <w:br/>
        <w:t>стов, он воплошает стратегию инвестирования, формирования</w:t>
        <w:br/>
        <w:t>«человеческого капитала», востребованного на рынке труда.</w:t>
      </w:r>
    </w:p>
    <w:p>
      <w:r>
        <w:t>Но, как я уже подчеркивала выше, подготовка творчески</w:t>
        <w:br/>
        <w:t>мысляцих, ответственных, способных к коммуникации и совмест-</w:t>
        <w:br/>
        <w:t>ному принятию решений современных специалистов подразуме-</w:t>
        <w:br/>
        <w:t>вает фундаментальность, универсальность, междисциплинар-</w:t>
        <w:br/>
        <w:t>ность и, прежде всего, - гуманистическую, мировоззренческую</w:t>
        <w:br/>
        <w:t>базу. Следовательно, идея университета, на мой взгляд, не ле-</w:t>
        <w:br/>
        <w:t>жит в руинах. Но к его прежним задачам прибавляется еше одна,</w:t>
        <w:br/>
        <w:t>- ориентация на конкурентоспособность, профессионализм, не-</w:t>
        <w:br/>
        <w:t>прерывно обновляемый в зависимости от запросов глобальной</w:t>
        <w:br/>
        <w:t>экономики. Идея университета становится внутреннее напря-</w:t>
        <w:br/>
        <w:t>женной, проблематичной. Возможно ли в принципе разрешить</w:t>
        <w:br/>
        <w:t>тугой узел проблем и создать такой инновационный университет,</w:t>
        <w:br/>
        <w:t>который бы готовил специалистов с учетом будуших требований</w:t>
        <w:br/>
        <w:t>и одновременно главной своей задачей считал бы личностное</w:t>
        <w:br/>
        <w:t>развитие, гражданское самосознание, приобшение к высоким</w:t>
        <w:br/>
        <w:t>ценностям культуры? Ведь только при этих условиях, подчеркну</w:t>
        <w:br/>
        <w:t>еше раз, речь может идти о культурном статусе университета.</w:t>
        <w:br/>
        <w:t>В противном случае он преврашается в подготовительную обра-</w:t>
        <w:br/>
        <w:t>зовательную структуру бизнеса, что позволяет довольствоваться</w:t>
        <w:br/>
        <w:t>экономическими категориями при оценке его деятельности.</w:t>
        <w:br/>
        <w:t>В европейском образовательном пространстве, где активно</w:t>
        <w:br/>
        <w:t>идет Болонский процесс, в то же время, формируются теорети-</w:t>
        <w:br/>
        <w:t>ческие подходы, позволяюшие возродить идею университета как</w:t>
        <w:br/>
        <w:t>средоточия и центра, прежде всего культуры. Еше до подписания</w:t>
        <w:br/>
        <w:t>Лиссабонской конвенции и старта БП Римскому клубу был пред-</w:t>
        <w:br/>
        <w:t>ставлен доклад «Нет пределов обучению», который вызвал ши-</w:t>
        <w:br/>
        <w:t>рокий обшественный резонанс и послужил началом рациональ-</w:t>
        <w:br/>
        <w:t>ных перемен в европейской философии образования. Римский</w:t>
        <w:br/>
        <w:t>клуб и его руководитель А. Печчеи призвали положить конец па-</w:t>
        <w:br/>
        <w:t>губному прагматизму и рассматривать образование в контексте</w:t>
        <w:br/>
        <w:t>жизненного мира, социального и нравственного призвания чело-</w:t>
        <w:br/>
        <w:t>века. Печчеи характеризует современные кризисные явления как</w:t>
        <w:br/>
        <w:t>«пропасть», совершить прыжок через которую способен только</w:t>
        <w:br/>
        <w:t>человек, обладаюший ценностными культурными смыслами.</w:t>
        <w:br/>
        <w:t>186</w:t>
        <w:br/>
        <w:t>задачи Абая - «Адам бол!». Не будем забывать его наставлений:</w:t>
        <w:br/>
        <w:t>«В ком господствуют чувства любви и справедливости -тот- му-</w:t>
        <w:br/>
        <w:t>дрец, тот -учен» (Бі.</w:t>
        <w:br/>
        <w:t>В мировой философской литературе требование формирова-</w:t>
        <w:br/>
        <w:t>ния нравственной личности всегда было первостепенным. И позво-</w:t>
        <w:br/>
        <w:t>лю себе заметить, что только такая нравственная личность может</w:t>
        <w:br/>
        <w:t>стать действительно конкурентоспособной, проявить и утвердить</w:t>
        <w:br/>
        <w:t>себя в качестве специалиста новой, постиндустриальной форма-</w:t>
        <w:br/>
        <w:t>ции. Ведь от современного специалиста требуется, прежде всего</w:t>
        <w:br/>
        <w:t>творческое, нестандартное отношение к делу, умение мыслить,</w:t>
        <w:br/>
        <w:t>рождать идеи, быть конструктором, мастером высокого класса. А</w:t>
        <w:br/>
        <w:t>для этого он должен впитать соки культуры - не только знания,</w:t>
        <w:br/>
        <w:t>но и обшения, взаимопонимания, способности сотрудничать, ра-</w:t>
        <w:br/>
        <w:t>ботать в коллективе, находить совместно и сообша нужные реше-</w:t>
        <w:br/>
        <w:t>ния, уступать, настаивать, добиваться, как того желал еше Сократ,</w:t>
        <w:br/>
        <w:t>не своего мнения, но истины. Он, этот современный специалист,</w:t>
        <w:br/>
        <w:t>должен обладать высоким гражданским самосознанием, патрио-</w:t>
        <w:br/>
        <w:t>тизмом, гордостью за свое отечество и желанием служить своему</w:t>
        <w:br/>
        <w:t>народу, он должен также принять императивы новой планетарной</w:t>
        <w:br/>
        <w:t>этики, предполагаюшей доминирование в системе ценностей люб-</w:t>
        <w:br/>
        <w:t>ви, сострадания, духовного согласия.</w:t>
      </w:r>
    </w:p>
    <w:p>
      <w:r>
        <w:t>В противном случае -т. е. в случае отказа от мировоззрен-</w:t>
        <w:br/>
        <w:t>ческой, гуманитарной основы образования и погони за «изго-</w:t>
        <w:br/>
        <w:t>товлением» специалистов, востребованных на рынке труда в</w:t>
        <w:br/>
        <w:t>качестве доходного товара - произойдет опасный разрыв науки</w:t>
        <w:br/>
        <w:t>и нравственности. А опыт истории показывает, к чему приводит</w:t>
        <w:br/>
        <w:t>подобная стратегия: к страшным преступлениям против челове-</w:t>
        <w:br/>
        <w:t>чества, когда наука преврашается в чудовишцное оружие, смета-</w:t>
        <w:br/>
        <w:t>юшее все человеческое вместе с рынками труда и валютными</w:t>
        <w:br/>
        <w:t>операциями (Т. Адорно и М. Хоркхаймер в программном труде</w:t>
        <w:br/>
        <w:t>франкфуртской школы - «Диалектике просвешения» воспроиз-</w:t>
        <w:br/>
        <w:t>вели трагический путь западной цивилизации к отрицательному</w:t>
        <w:br/>
        <w:t>абсолюту истории - Освенциму, где палачи говорили с издевкой</w:t>
        <w:br/>
        <w:t>своим жертвам: «Завтра ты будешь извиваться дымом из этой</w:t>
        <w:br/>
        <w:t>трубы - по всем законам науки»).</w:t>
        <w:br/>
        <w:t>Хороший специалист в мире глобализации - не только зна-</w:t>
        <w:br/>
        <w:t>ток и мастер по части информационных и нанотехнологий, но</w:t>
        <w:br/>
        <w:t>и, прежде всего, гражданин, человек, осознаюший всю ответ-</w:t>
        <w:br/>
        <w:t>ственность за проникновение в потаенные сферы универсума и</w:t>
        <w:br/>
        <w:t>стремление поставить на службу и извлечь пользу из сокрытого</w:t>
        <w:br/>
        <w:t>и неизвестного. Гуманитарный фундамент образования дает не</w:t>
        <w:br/>
        <w:t>только способность мыслить творчески в современных условиях</w:t>
        <w:br/>
        <w:t>неопределенности, непредсказуемости, но и оставаться на стра-</w:t>
        <w:br/>
        <w:t>же нравственных основ человеческой жизни на планете Земля.</w:t>
        <w:br/>
        <w:t>183</w:t>
        <w:br/>
        <w:t>регионов, в том числе - России. «Под влиянием США в европей-</w:t>
        <w:br/>
        <w:t>ских странах утверждается экономический и рыночный взгляд на</w:t>
        <w:br/>
        <w:t>высшее образование, вследствие чего первоначальные цели -</w:t>
        <w:br/>
        <w:t>гуманистические и культурные - уступают место конкуренции, ко-</w:t>
        <w:br/>
        <w:t>торая копирует мир предприятий и коммерческих обменов» (ЗІ.</w:t>
        <w:br/>
        <w:t>Получается, что Казахстан интегрируется не в европейское,</w:t>
        <w:br/>
        <w:t>ав американское образовательное пространство? Ведь именно</w:t>
        <w:br/>
        <w:t>там находится заветная Силиконовая долина, поставляюшая</w:t>
        <w:br/>
        <w:t>миру новейшие информационные технологии и научные резуль-</w:t>
        <w:br/>
        <w:t>таты, потрясаюшие воображение даже тех, кого уже ничто не по-</w:t>
        <w:br/>
        <w:t>трясает.</w:t>
        <w:br/>
        <w:t>Болонский процесс оказывается не таким уж беспроблемным</w:t>
        <w:br/>
        <w:t>и сплошь позитивным. Еше одна острая нерешенная проблема,</w:t>
        <w:br/>
        <w:t>связанная с вышесказанным - уверенная и настойчивая стандар-</w:t>
        <w:br/>
        <w:t>тизация образовательных подходов и принципов, вне учета своео-</w:t>
        <w:br/>
        <w:t>бразия национального опыта, традиций, культуры, ценностей. Это</w:t>
        <w:br/>
        <w:t>-частное проявление обшей тенденции, присушей глобализации:</w:t>
        <w:br/>
        <w:t>все подчинить стандартам, стереотипам (разумеется, американ-</w:t>
        <w:br/>
        <w:t>ским), искоренить индивидуальность - и человека, и этноса, и</w:t>
        <w:br/>
        <w:t>страны, превратить все и вся в штамп, в шаблон.</w:t>
        <w:br/>
        <w:t>В области культуры известно, что эффективное сопротив-</w:t>
        <w:br/>
        <w:t>ление подобным угрозам и рискам создают национальные про-</w:t>
        <w:br/>
        <w:t>граммы по развитию языков и освоению культурного наследия (в</w:t>
        <w:br/>
        <w:t>Казахстане такой национальный проект инициирован Президен-</w:t>
        <w:br/>
        <w:t>том Н.А. Назарбаевым и успешно осушествляется). Но в области</w:t>
        <w:br/>
        <w:t>образования (а разве это не ключевая сфера культуры?) - депо</w:t>
        <w:br/>
        <w:t>ограничивается многочисленными декларациями о необходимо-</w:t>
        <w:br/>
        <w:t>сти национальной модели, а, по сушеству, четко и однозначно</w:t>
        <w:br/>
        <w:t>осушествляется курс на европейскую (читай, американскую) ин-</w:t>
        <w:br/>
        <w:t>теграцию. Ведь национальная модель подготовки специалистов</w:t>
        <w:br/>
        <w:t>делает акцент на человеческоме измерении, приобшении к тра-</w:t>
      </w:r>
    </w:p>
    <w:p>
      <w:r>
        <w:t>диционным ценностям, формировании толерантности, способ-</w:t>
        <w:br/>
        <w:t>ности к любви и состраданию, Т. е. нацелена на воспитание че-</w:t>
        <w:br/>
        <w:t>ловека в попном смысле этого слова. Единое образовательное</w:t>
        <w:br/>
        <w:t>пространство по своему понятию должно стремиться не к стан-</w:t>
        <w:br/>
        <w:t>дартизации, а, напротив, к сохранению своеобразия националь-</w:t>
        <w:br/>
        <w:t>ных моделей, т.е. полифонии, единству разнообразного, что и</w:t>
        <w:br/>
        <w:t>является бесценным достоянием человеческого сообшества.</w:t>
        <w:br/>
        <w:t>Разве казахстанское образование не может представить та-</w:t>
        <w:br/>
        <w:t>ких достойных образцов? Новая столица республики начиналась</w:t>
        <w:br/>
        <w:t>со строительства Евразийского университета. Сердцем Евразии,</w:t>
        <w:br/>
        <w:t>как подчеркивает Н.А. Назарбаев, стала Астана. «А самым сокро-</w:t>
        <w:br/>
        <w:t>венным центром этого сердца - наш Евразийский университет в</w:t>
        <w:br/>
        <w:t>Астане» |М. За прошедшие годы Евразийский университет стал</w:t>
        <w:br/>
        <w:t>181</w:t>
        <w:br/>
        <w:t>сипаттамасын бергенін байқаймыз, ондай қоғамнан тұтынудың</w:t>
        <w:br/>
        <w:t>өсуі мен байлыққа деген құмарлыққа толы қоғамға қарай ұмтылыс</w:t>
        <w:br/>
        <w:t>болуға тиістілігін тұжырымдайды. Қазіргі қоғамның жоғарыда</w:t>
        <w:br/>
        <w:t>айтылған сипаттамаларын А. Бергсон ертерек байқайды және</w:t>
        <w:br/>
        <w:t>осы қасиеттер болашақта «өсіп жатқан адамзат ағзасына сәйкес</w:t>
        <w:br/>
        <w:t>келетін адамның жаңа үлкен жанының» әрі қарайғы дамуының</w:t>
        <w:br/>
        <w:t>алғышарты болуға тиіс деген ойды пайымдайды. Бұл тезис-</w:t>
        <w:br/>
        <w:t>те А. Бергсон адамзаттың тарихи болашағы туралы терең ой-</w:t>
        <w:br/>
        <w:t>лардың өз замандастарымыздың арасында толық зерделене</w:t>
        <w:br/>
        <w:t>қоймағандығын көрегендікпен көрсете біледі. Оның ойынша</w:t>
        <w:br/>
        <w:t>материалдық даму арқылы рухани прогреске қол жеткізуге бола-</w:t>
        <w:br/>
        <w:t>ды. Біздің барлық кемшілігіміз -- материалдық игілікті өміріміздегі</w:t>
        <w:br/>
        <w:t>басты мақсат етіп қарастыра бастадық. Сондықтан оны барынша</w:t>
        <w:br/>
        <w:t>дамытуды қоғамның басты міндетіне айналдырдық. Ал ол шын</w:t>
        <w:br/>
        <w:t>мәнінде «үлкен жанның даму» құралы ғана болатын. А. Бергсон</w:t>
        <w:br/>
        <w:t>материалды прогрестің таза күйіндегі дамуының қатаңдығын</w:t>
        <w:br/>
        <w:t>ескермеген іспетті және сондықтан оның тезистері идеалистік</w:t>
        <w:br/>
        <w:t>және романтикалық болып келді: шын мәнінде материалдық</w:t>
        <w:br/>
        <w:t>қажеттіктердің қанағаттанған дамуы нақты түрде адамды да,</w:t>
        <w:br/>
        <w:t>қоғамды да рухани өсуге жетелемейді және сондықтан жаһандық</w:t>
        <w:br/>
        <w:t>тұтынушылықтың мұраттарынан саналы түрде бас тарту</w:t>
        <w:br/>
        <w:t>прогрестің рухани құрамдас бөлігін жоғалтпауға негіз болатын</w:t>
        <w:br/>
        <w:t>маңызды қажеттік деп санауға болады.</w:t>
        <w:br/>
        <w:t>Ап, енді жоғарыда аталған мәселелер төңірегінде қазіргі</w:t>
        <w:br/>
        <w:t>саяси ойдың өзіндік үлгісіне айналған Збигнев Бжезинскийдің</w:t>
        <w:br/>
        <w:t>еңбектеріне келетін болсақ, онда олардың ішінен «Ұлы шахмат</w:t>
        <w:br/>
        <w:t>тақтасы» мен «Таңдау» деген шығармаларды атауға болады. Бұл</w:t>
        <w:br/>
        <w:t>екі еңбек те бір ғана мақсат қойған - ол кейбір жеке алғандағы</w:t>
        <w:br/>
        <w:t>кемшіліктеріне қарамастан қазіргі кезеңдегі АҚШ барлық жағы-</w:t>
        <w:br/>
        <w:t>нан алғанда ең өнегелі ел екенін дәлелдеу және сондықтан</w:t>
        <w:br/>
        <w:t>басқалардың үлгі тұтуға тиісті қоғамдық құрылымның мұратына</w:t>
        <w:br/>
        <w:t>айналуға тиістілігіне меңзейді. 3. Бжезинскийдің пайымдауынша,</w:t>
        <w:br/>
        <w:t>барлық мәселе АҚШ-тың басқа әлемге қатысты қандай саясатты</w:t>
        <w:br/>
        <w:t>ұстануына тіреледі, қандай мақсатты алдына қойғанына байла-</w:t>
        <w:br/>
        <w:t>нысты болып келеді. Ол бірполярлы үстемдік болуы мүмкін бе,</w:t>
        <w:br/>
        <w:t>әлде көпполярлы жаһандық серіктестік кейпіндегі саясат па?</w:t>
        <w:br/>
        <w:t>Міне Американың «таңдауы» дегеніміз осы. 3. Бжезинский деген-</w:t>
        <w:br/>
        <w:t>мен АҚШ-тың демократиялық формасы барлық әлемге абсолютті</w:t>
        <w:br/>
        <w:t>идеал, саяси мұрат бола алмайтындығын түсінеді. Өйткені,</w:t>
        <w:br/>
        <w:t>болмыстың жалпы заңдарын ешкім жоққа шығара алмайды</w:t>
        <w:br/>
        <w:t>және демократия типтерінің дүниедегі көптүрлілігі онтологиялық</w:t>
        <w:br/>
        <w:t>баршылық екені әлемге әйгілі.</w:t>
      </w:r>
    </w:p>
    <w:p>
      <w:r>
        <w:t>Бірақ З. Бжезинский өзінің зор қуатымен бүкіл әлемді шеген-</w:t>
        <w:br/>
        <w:t>деп, оның қарсыласуға шамасын келтірмей, жекелеген елдердің</w:t>
        <w:br/>
        <w:t>170</w:t>
        <w:br/>
        <w:t>Г.Г. Соловьева</w:t>
        <w:br/>
        <w:t>(Казахстан)</w:t>
        <w:br/>
        <w:t>ИННОВАЦИОННЫЙ «НАЗАРБАЕВ - УНИВЕРСИТЕТ» -</w:t>
        <w:br/>
        <w:t>СТРАТЕГИЧЕСКИИЙ РЕСУРС КАЗАХСТАНА В ХХІ ВЕКЕ</w:t>
        <w:br/>
        <w:t>Образование - и это сегодня известно каждому - есть цен-</w:t>
        <w:br/>
        <w:t>ность личностная, социальная, государственная и даже политиче-</w:t>
        <w:br/>
        <w:t>ская. Оно «...уже не может рассматриваться как взаймный обмен</w:t>
        <w:br/>
        <w:t>между двумя индивидами, учителем и учеником, на уровне лич-</w:t>
        <w:br/>
        <w:t>ных отношений, а представляет собой часть обшего социального</w:t>
        <w:br/>
        <w:t>процесса» |1. Более того, образование - ключевая сфера обше-</w:t>
        <w:br/>
        <w:t>ственного производства, первое и необходимое условие функци-</w:t>
        <w:br/>
        <w:t>онирования социального целого, его культурно-цивилизационных</w:t>
        <w:br/>
        <w:t>трансформаций.</w:t>
        <w:br/>
        <w:t>Сегодня ситуация в мире радикально изменяется. Эпоха</w:t>
        <w:br/>
        <w:t>глобализации сближает, интегрирует не только экономические</w:t>
        <w:br/>
        <w:t>структуры, ускоряет движение товаров, инвестиций, финансовых</w:t>
        <w:br/>
        <w:t>средств, людских масс, информации и Т. Д., но и настоятельно</w:t>
        <w:br/>
        <w:t>требует формирования единого образовательного пространства</w:t>
        <w:br/>
        <w:t>- пока еше в рамках Европейского союза, но уже втягиваюшего</w:t>
        <w:br/>
        <w:t>другие страны и регионы: единые стандарты, требования, нор-</w:t>
        <w:br/>
        <w:t>мы, дипломы, позволяюцие учиться одновременно в нескольких</w:t>
        <w:br/>
        <w:t>университетах и находить работу не только в своей собствен-</w:t>
        <w:br/>
        <w:t>ной стране. Образование, как и все сферы современной жизни,</w:t>
        <w:br/>
        <w:t>гпобализуется. Как бы мы ни оценивали этот процесс, он имеет</w:t>
        <w:br/>
        <w:t>обьективный характер и совершается неотвратимо и вне наших</w:t>
        <w:br/>
        <w:t>личных желаний и пристрастий.</w:t>
        <w:br/>
        <w:t>У этого процесса есть и наименование - БП, модная нынче</w:t>
        <w:br/>
        <w:t>аббревиатура, которая расшифровывается просто и незатейли-</w:t>
        <w:br/>
        <w:t>во - Болонский процесс. Вообше-то все началось намного рань-</w:t>
        <w:br/>
        <w:t>ше, когда в Лиссабоне была подписана Конвенция «О признании</w:t>
        <w:br/>
        <w:t>относяшихся к высшему образованию квалификаций в регионе</w:t>
        <w:br/>
        <w:t>Европы» (1997), что послужило первым шагом в дальнейших</w:t>
        <w:br/>
        <w:t>действиях по сближению европейских образовательных систем.</w:t>
        <w:br/>
        <w:t>Двумя годами позже произошла историческая встреча ми-</w:t>
        <w:br/>
        <w:t>нистров образования уже 29 европейских стран в Болонье, где</w:t>
        <w:br/>
        <w:t>были разработаны конкретные механизмы реализации намечен-</w:t>
        <w:br/>
        <w:t>ной программы. Европа обьединялась не только экономически</w:t>
        <w:br/>
        <w:t>(хотя введение евро - еше впереди), но и в сфере культуры -</w:t>
        <w:br/>
        <w:t>прежде всего, образования. Было решено: ввести двухуровне-</w:t>
        <w:br/>
        <w:t>вую структуру обучения - бакалавриат и магистратуру (позже</w:t>
        <w:br/>
        <w:t>была добавлена докторантура); разработать кредитную систему</w:t>
        <w:br/>
        <w:t>обучения, предоставляюшую студентам возможность опреде-</w:t>
        <w:br/>
        <w:t>177</w:t>
        <w:br/>
        <w:t>исследование». В наших университетах, подчеркивает Президент,</w:t>
        <w:br/>
        <w:t>все еше придерживаются изживших себя стереотипов: сначала</w:t>
        <w:br/>
        <w:t>- обучение теории, потом - практические занятия. Эта схема -</w:t>
      </w:r>
    </w:p>
    <w:p>
      <w:r>
        <w:t>замедленного действия, которая полностью опрокидывается со-</w:t>
        <w:br/>
        <w:t>временным мобильным производством с его постоянно нарастаю-</w:t>
        <w:br/>
        <w:t>шими темпом и ритмом. Выход один: обучать в самом процессе</w:t>
        <w:br/>
        <w:t>исследования, что не только сокрашает драгоценное время, но и</w:t>
        <w:br/>
        <w:t>дает поразительный качественный эффект.</w:t>
        <w:br/>
        <w:t>Такой подход теоретически обоснован и в трудах россий-</w:t>
        <w:br/>
        <w:t>ских ученых. Живое знание, утверждает известный психолог В.П.</w:t>
        <w:br/>
        <w:t>Зинченко, отличается «тем, что оно не может быть усвоено, оно</w:t>
        <w:br/>
        <w:t>должно быть построено» |И21. В такой постановке проблемы ра-</w:t>
        <w:br/>
        <w:t>дикально меняется понимание того, что такое само знание. Это</w:t>
        <w:br/>
        <w:t>- не столько получение сведений, информации и обучение на-</w:t>
        <w:br/>
        <w:t>выкам оперирования с таким «багажом», сколько совместное со-</w:t>
        <w:br/>
        <w:t>зидание, творчество, добыча знания, что придает ему необычай-</w:t>
        <w:br/>
        <w:t>ную эффективность, конкурентоспособность в мировой гонке за</w:t>
        <w:br/>
        <w:t>качеством.</w:t>
        <w:br/>
        <w:t>В «Назарбаев - университете» эта задача решается преоб-</w:t>
        <w:br/>
        <w:t>разованием самойуниверситетской структуры: создается единый</w:t>
        <w:br/>
        <w:t>научно-исследовательский и образовательный комплекс, способ-</w:t>
        <w:br/>
        <w:t>ный не только готовить кадры, но и, одновременно, Производить</w:t>
        <w:br/>
        <w:t>современные технологии, обеспечивая их успешное применение</w:t>
        <w:br/>
        <w:t>в производстве. Чтобы студенты имели возможность сами «стро-</w:t>
        <w:br/>
        <w:t>ить живое знание», при университете сформировано несколько</w:t>
        <w:br/>
        <w:t>научно-исследовательских центров.</w:t>
        <w:br/>
        <w:t>Думается, что в «Назарбаев - Университете» первостепен-</w:t>
        <w:br/>
        <w:t>ной является именно проблема формирования Человека с боль-</w:t>
        <w:br/>
        <w:t>шой буквы, нравственно грамотного и духовно прозревшего.</w:t>
        <w:br/>
        <w:t>Обстановка творческого поиска, совместная исследовательская</w:t>
        <w:br/>
        <w:t>деятельность окрыляют душу и сердце и дают в нравственном</w:t>
        <w:br/>
        <w:t>отношении много больше, чем скучные, абстрактные назидания</w:t>
        <w:br/>
        <w:t>и наставления. Хотя лекции по циклу гуманитарных наук в «На-</w:t>
        <w:br/>
        <w:t>зарбаев - университете» читают известные ученые из различных</w:t>
        <w:br/>
        <w:t>стран Востока и Запада, нравственность воспитывается, скорее,</w:t>
        <w:br/>
        <w:t>в процессе деятельности и обшения, где образцом становятся</w:t>
        <w:br/>
        <w:t>подвижничество и служение науке ученых с мировым именем.</w:t>
        <w:br/>
        <w:t>Подчеркивая, что университет готовит национальную интеллек-</w:t>
        <w:br/>
        <w:t>туальную элиту, Президент Н.А. Назарбаев вкладывает в по-</w:t>
        <w:br/>
        <w:t>нятие «интеллект» тот смысл, который был определен великим</w:t>
        <w:br/>
        <w:t>сыном земли казахской - Абаем: «Великие открытия - это дело</w:t>
        <w:br/>
        <w:t>чистого разума и благородного сердца». Глава государства напо-</w:t>
        <w:br/>
        <w:t>минает молодым и пушкинские строки «гений и элодейство - две</w:t>
        <w:br/>
        <w:t>веши несовместные».</w:t>
        <w:br/>
        <w:t>189</w:t>
        <w:br/>
        <w:t>Бұл жүйедегі ашықтық ірі державалардың күші аздау елдердің</w:t>
        <w:br/>
        <w:t>ісіне араласуының заңдылығын айқындап отыруға жағдайлар жа-</w:t>
        <w:br/>
        <w:t>сау үшін керек. Міне осындай жағдайдағы әлсіз елдердің егемендігі</w:t>
        <w:br/>
        <w:t>барынша шартты екенін анық байқалады. Сөйтіп, Э. Валлерстайн-</w:t>
        <w:br/>
        <w:t>ның талдауларының нәтижелері бойынша күшті және әлсіз еп-</w:t>
        <w:br/>
        <w:t>дердің өзара қарым-қатынастарын түсіндіру үшін өркениет, «көп</w:t>
        <w:br/>
        <w:t>келбетті еуропаорталықтық» және «прогресс» деген ұғымдарды</w:t>
        <w:br/>
        <w:t>қолданады. Әлемнің прогрессивті дамуы мақсатындағы Батыстың</w:t>
        <w:br/>
        <w:t>соғыстан кейінгі «артта қалған елдерді дамытуға» бағытталған</w:t>
        <w:br/>
        <w:t>«гумандық» көмектері батыстық емес елдерді әлеуметтік және</w:t>
        <w:br/>
        <w:t>саяси қайта ұйымдастыру бойынша әрекеттерді ақтайтын ұранға</w:t>
        <w:br/>
        <w:t>айналғаны атап өтіледі. Осы саладағы зерттеушілер үшін бұл үлкен</w:t>
        <w:br/>
        <w:t>державаларды ақтап алатын бір кезде жақсы қалқанға айналған</w:t>
        <w:br/>
        <w:t>ұран болатын. Э. Валлерстайнның «Таныс әлемнің ақыры» де-</w:t>
      </w:r>
    </w:p>
    <w:p>
      <w:r>
        <w:t>ген еңбегінен жоғарыдағы дәуірлік процестерді айқындай түсетін</w:t>
        <w:br/>
        <w:t>тұжырымдарды кездестіреміз.</w:t>
        <w:br/>
        <w:t>Ойшыл өзінің пайымдауларын әрі қарай жалғастыра оты-</w:t>
        <w:br/>
        <w:t>рып зерттеушілер арасында прогресс ұғымы тек қана талданып</w:t>
        <w:br/>
        <w:t>қана қоймай ол дамушы елдерге жапсырылды, таңылды деп</w:t>
        <w:br/>
        <w:t>өтеді. Шын мәнінде прогресс идеясы еуропалық мағынада ғана</w:t>
        <w:br/>
        <w:t>тиімді нәтижелері беретіні ескерілмей, ол қалған әлемге де осы</w:t>
        <w:br/>
        <w:t>жолмен жүру тағдыры телінеді, бұл әлемдік тарихта басымдық</w:t>
        <w:br/>
        <w:t>таныта бастаған еуроорталықтық ойлаудың көрінісі болатын.</w:t>
        <w:br/>
        <w:t>Джордж Сорос К. Поппердің белгілі апологеті және әлемдік</w:t>
        <w:br/>
        <w:t>деңгейдегі қаржы иегері. Оның «Кеңес жүйесі: ашық қоғамға</w:t>
        <w:br/>
        <w:t>қадам» деген еңбегінде «ашық қоғам» құбылысын ашып көрсе-</w:t>
        <w:br/>
        <w:t>туге бірнеше көзқарастар тұрғысынан келеді. Органикалық қоғам-</w:t>
        <w:br/>
        <w:t>дарда ашық қоғамдармен салыстырғанда жекелеген мүдде-</w:t>
        <w:br/>
        <w:t>лер тұтастықтың мүдделеріне бағыну қатынасы үстемдік етеді,</w:t>
        <w:br/>
        <w:t>сондықтан тұлғаның еркіндігі болмайды. Ал ашық қоғам болса</w:t>
        <w:br/>
        <w:t>адамдарға нақты еркіндікті сыйлай алады, ол баламалықты,</w:t>
        <w:br/>
        <w:t>таңдау еркіндігін мүмкін етеді. Дәстүрлі құндылықтардан байла-</w:t>
        <w:br/>
        <w:t>нысты үзу арқылы адамдардың еркін шешім қабылдауы нағыз</w:t>
        <w:br/>
        <w:t>«тұлғалық шешімге» айналады, ал ол өз кезегінде қоғамдық</w:t>
        <w:br/>
        <w:t>реттеуді қажет етеді, яғни қоғамның өмір сүруінің алғышартына</w:t>
        <w:br/>
        <w:t>айналады. Бұл жерде Дж. Сорос француздың ойшылы Ж.Ж.</w:t>
        <w:br/>
        <w:t>Руссоның қоғамдық келісім теориясын қоғамның барлық саласы-</w:t>
        <w:br/>
        <w:t>на тарата отырып оның идеяларын жаңа тарихи жағдайда наси-</w:t>
        <w:br/>
        <w:t>хаттаушысына айналады. «Ашық қоғамдағы барлық қатынастар</w:t>
        <w:br/>
        <w:t>келісімдік сипатта болады» - деген тезисті Дж. Сорос өзінің тұжы-</w:t>
        <w:br/>
        <w:t>рымдары мен іс-әрекеттерінде дәйекті түрде жүргізіп отырады.</w:t>
        <w:br/>
        <w:t>Адамның құндылықтар жүйесіне келісімдік қатынастарды</w:t>
        <w:br/>
        <w:t>тарату идеясы мамандар үшін біршама қызықтырушылық әкелді.</w:t>
        <w:br/>
        <w:t>Дж. Соростың пайымдауынша, тұлғалар өзінің еркіндіктерін</w:t>
        <w:br/>
        <w:t>172</w:t>
        <w:br/>
        <w:t>флагманом высшего образования республики, накопил ценный</w:t>
        <w:br/>
        <w:t>опыт, вобравший лучшие образцы европейского и российского</w:t>
        <w:br/>
        <w:t>образовательного дискурса, не отказываясь от самого лучшего</w:t>
        <w:br/>
        <w:t>в традиционной казахской педагогике. Его выпускники получают</w:t>
        <w:br/>
        <w:t>дипломы международного уровня, а в его стенах почитают за</w:t>
        <w:br/>
        <w:t>честь выступать главы многих государств мира, посецаюшие</w:t>
        <w:br/>
        <w:t>столицу нашей страны.</w:t>
        <w:br/>
        <w:t>В России примером для подражания мог бы стать Москов-</w:t>
        <w:br/>
        <w:t>ский физико-технический университет (МФТИ), который еше в со-</w:t>
        <w:br/>
        <w:t>ветские времена создал собственную образовательную модель,</w:t>
        <w:br/>
        <w:t>позволившую его выпускникам стать обладателями высокопре-</w:t>
        <w:br/>
        <w:t>стижных во всем мире дипломов. МФТИ основывался на принци-</w:t>
        <w:br/>
        <w:t>пе сочетания образования и исследования: на первых двух кур-</w:t>
        <w:br/>
        <w:t>сах давались серьезные фундаментальные знания, а с третьего</w:t>
        <w:br/>
        <w:t>курса все студенты становились полноправными членами кол-</w:t>
        <w:br/>
        <w:t>лектива исследователей научно-конструкторских бюро и лабора-</w:t>
        <w:br/>
        <w:t>торий, проводя там значительные часы учебного времени.</w:t>
        <w:br/>
        <w:t>В новых условиях, следуя БП, университет не изменил свое-</w:t>
        <w:br/>
        <w:t>го основного ориентира - на фундаментальные знания, а, учиты-</w:t>
        <w:br/>
        <w:t>вая требования рынка, ввел новый принцип сочетания дисциплин</w:t>
        <w:br/>
        <w:t>- к примеру, физико-математическое образование дополняется</w:t>
        <w:br/>
        <w:t>экономической подготовкой. Это позволяет вузу оставаться кон-</w:t>
        <w:br/>
        <w:t>курентноспособным на международном рынке труда, в условиях</w:t>
      </w:r>
    </w:p>
    <w:p>
      <w:r>
        <w:t>интеграции в европейское образовательное пространство Ии, одно-</w:t>
        <w:br/>
        <w:t>временно, не терять своего лица.</w:t>
        <w:br/>
        <w:t>Единство образовательного пространства, на мой взгляд,</w:t>
        <w:br/>
        <w:t>должно воспроизводить матрицу «другой глобализации»: т. е. не</w:t>
        <w:br/>
        <w:t>стандартизация, нивелируюшая уникальный национальный опыт</w:t>
        <w:br/>
        <w:t>образования, а напротив, поошрение такого опыта, обогацение</w:t>
        <w:br/>
        <w:t>и взаимопритяжение именно за счет подобного признания раз-</w:t>
        <w:br/>
        <w:t>нообразия и различия (в современном философском лексиконе</w:t>
        <w:br/>
        <w:t>выработаны определенные термины для обозначения названной</w:t>
        <w:br/>
        <w:t>ситуации - «ризома» (Ж. Делез, Ф. Гваттари), «констелляция» (Т.</w:t>
        <w:br/>
        <w:t>Адорно).</w:t>
        <w:br/>
        <w:t>Такой ход событий позволил бы избежать одностороннего,</w:t>
        <w:br/>
        <w:t>прагматического крена в образовании, когда гуманитарное осно-</w:t>
        <w:br/>
        <w:t>вание становится лишь «довеском», а то и вовсе нежелательной</w:t>
        <w:br/>
        <w:t>«растратой» на рынке образовательных услуг и технологий. По</w:t>
        <w:br/>
        <w:t>сути дела, две составляюшие образования - подготовка специа-</w:t>
        <w:br/>
        <w:t>листов, передача знаний и «взрацивание» в человеке человече-</w:t>
        <w:br/>
        <w:t>ского - не «следует ни противопоставлять (одно за счет другого),</w:t>
        <w:br/>
        <w:t>ни понимать их взаимосвязь чисто арифметически - одно плюс</w:t>
        <w:br/>
        <w:t>Другое. В этой традиционной связке ведушей, доминируюшей яв-</w:t>
        <w:br/>
        <w:t>ляется именно гуманитарная подготовка: что может быть важнее</w:t>
        <w:br/>
        <w:t>182</w:t>
        <w:br/>
        <w:t>исхождения и предназначения (жизненного призвания). Системы</w:t>
        <w:br/>
        <w:t>образования исторически воспроизводили и воспроизводят эти</w:t>
        <w:br/>
        <w:t>философские парадигмы, что и составляет концептуальную</w:t>
        <w:br/>
        <w:t>основу образовательного процесса. Что такое человек? Каковы</w:t>
        <w:br/>
        <w:t>его идея и сушность? В чем смысл человеческой истории? Разве</w:t>
        <w:br/>
        <w:t>не эти вопросы и попытки ответить на них являются решаюшими</w:t>
        <w:br/>
        <w:t>в образовательном дискурсе? А как же инновационная экономи-</w:t>
        <w:br/>
        <w:t>ка, инвестиции в «человеческий капитал», необходимость выжи-</w:t>
        <w:br/>
        <w:t>вания в незнаюшем пошады мире глобализации?</w:t>
        <w:br/>
        <w:t>Напомним, что во все исторические эпохи образование име-</w:t>
        <w:br/>
        <w:t>ло две основные, тесно связанные между собой задачи: переда-</w:t>
        <w:br/>
        <w:t>ча знаний, трансляция кульгурно-исторического опыта, т. е. фор-</w:t>
        <w:br/>
        <w:t>мирование профессионалов, специалистов и, с другой стороны,</w:t>
        <w:br/>
        <w:t>- становление и совершенствование чеповеческой личности и</w:t>
        <w:br/>
        <w:t>ее духовно-нравственных ценностей. Эти две задачи историче-</w:t>
        <w:br/>
        <w:t>ски меняли свое соотношение. Восточная стратегия всегда пред-</w:t>
        <w:br/>
        <w:t>почитала человеческое измерение образования (пробуждение в</w:t>
        <w:br/>
        <w:t>человеке образа Первосушего), западная - склонялась, скорее,</w:t>
        <w:br/>
        <w:t>кпрагматике и рационализму, в резульгате чего сложилась обра-</w:t>
        <w:br/>
        <w:t>зовательная схема, соответствуюшая конвейеру на фабрике -та</w:t>
        <w:br/>
        <w:t>же линейность, непрерывность, замкнутость в передаче знания,</w:t>
        <w:br/>
        <w:t>как готового продукта - товара.</w:t>
        <w:br/>
        <w:t>Что же происходит в нынешних условиях? При настойчи-</w:t>
        <w:br/>
        <w:t>вых декларациях необходимости духовно-нравственного, гума-</w:t>
        <w:br/>
        <w:t>нитарного насышенного образования - реальное преобладание</w:t>
        <w:br/>
        <w:t>западной прагматики: получить как можно скорее, с меньшими</w:t>
        <w:br/>
        <w:t>финансовыми затратами, «человеческий капитал», способный</w:t>
        <w:br/>
        <w:t>обеспечить выживание в жесткой конкурентной схватке «едино-</w:t>
        <w:br/>
        <w:t>го» глобализуюшегося мира.</w:t>
        <w:br/>
        <w:t>Это откровенно обнаруживается как одна из острых проблем</w:t>
        <w:br/>
        <w:t>Болонского процесса. Европа все более склоняется к утилита-</w:t>
        <w:br/>
        <w:t>ристской и прагматической модели, не желая затрат на «воспи-</w:t>
      </w:r>
    </w:p>
    <w:p>
      <w:r>
        <w:t>тание души», на человеческие качества, способность к любви,</w:t>
        <w:br/>
        <w:t>человечности, взаймопониманию. Все это слишком дорого обхо-</w:t>
        <w:br/>
        <w:t>дится и не вписывается ни в микро-, ни в макроэкономические</w:t>
        <w:br/>
        <w:t>структуры. Безудержная гонка за «человеческим капиталом» о6-</w:t>
        <w:br/>
        <w:t>наруживает далеко идушие связи - прежде всего, заокеанские,</w:t>
        <w:br/>
        <w:t>мошное влияние американской системы образования, которая,</w:t>
        <w:br/>
        <w:t>в действительности, выдает миру завидные научные результаты.</w:t>
        <w:br/>
        <w:t>Если во Франции - только 1 нобелевский лауреат, в Германии -</w:t>
        <w:br/>
        <w:t>6, в Англии - 8, тов США -- прислушайтесь - их 70! В США разра-</w:t>
        <w:br/>
        <w:t>ботаны эффективные формы финансирования, создана мошная</w:t>
        <w:br/>
        <w:t>экспериментальная база и - что тоже неоспоримый факт - без-</w:t>
        <w:br/>
        <w:t>отказно действует система «откачки мозгов» из разных стран и</w:t>
        <w:br/>
        <w:t>180</w:t>
        <w:br/>
        <w:t>разовательных систем и моделей? Почему Президент Казахста-</w:t>
        <w:br/>
        <w:t>на настойчиво и неуклонно проводит политику на формирование</w:t>
        <w:br/>
        <w:t>интеллектуальной нации, способной от конкуренции идей перей-</w:t>
        <w:br/>
        <w:t>ти к конкуренции деятельности? «Страна, не умеюшая развивать</w:t>
        <w:br/>
        <w:t>знания, в ХХІ веке обречена на провал. Мы должны сформиро-</w:t>
        <w:br/>
        <w:t>вать кадровый задел для высокотехнологических и наукоемких</w:t>
        <w:br/>
        <w:t>производств будушего. Без современной системы образования</w:t>
        <w:br/>
        <w:t>и современных менеджеров, мысляших широко, масштабно, по-</w:t>
        <w:br/>
        <w:t>новому, мы не сможем создать инновационную экономику» 21.</w:t>
        <w:br/>
        <w:t>Амбициозные планы Казахстана - войти в число 50-ти конку-</w:t>
        <w:br/>
        <w:t>рентоспособных стран мира - требуют перехода к «умной эконо-</w:t>
        <w:br/>
        <w:t>мике» или «экономике знаний, где первостепенную роль начина-</w:t>
        <w:br/>
        <w:t>ют игратьне природные ископаемые (в Казахстане, по прогнозам</w:t>
        <w:br/>
        <w:t>экспертов, к 2020 г. запасы нефти начнут снижаться), не матери-</w:t>
        <w:br/>
        <w:t>альные факторы, а «человеческий фактор», или «человеческий</w:t>
        <w:br/>
        <w:t>капитал»: вложения, инвестиции, которые будут сделаны в обра-</w:t>
        <w:br/>
        <w:t>зование - для того, чтобы получить на выходе современного спе-</w:t>
        <w:br/>
        <w:t>циалиста, не только владеюшего необходимым запасом знаний,</w:t>
        <w:br/>
        <w:t>но иумеюшего их применять, учитывать скорость и мобильность</w:t>
        <w:br/>
        <w:t>происходяших процессов, творчески решать проблемы, брать на</w:t>
        <w:br/>
        <w:t>себя ответственность, и Т. д.</w:t>
        <w:br/>
        <w:t>Философский язык не знал таких терминов, как «человече-</w:t>
        <w:br/>
        <w:t>ский капитал», «рынок образовательных услуг». Мы как-то боль-</w:t>
        <w:br/>
        <w:t>ше говорили и писали о человеке, субьекте, индивиде, личности,</w:t>
        <w:br/>
        <w:t>душе. Но следует признать, что есть и экономический подход, где</w:t>
        <w:br/>
        <w:t>приняты, на первый взгляд (и не только первый!), кошунственные</w:t>
        <w:br/>
        <w:t>термины, измеряюшие человека в рыночных категориях (конеч-</w:t>
        <w:br/>
        <w:t>но, тут сразу вспоминается Маркс и его теория отчуждения!). Но</w:t>
        <w:br/>
        <w:t>в современных условиях - и это экономическая реальность гло-</w:t>
        <w:br/>
        <w:t>бализации - «человеческий капитал» (ум, творческое отношение</w:t>
        <w:br/>
        <w:t>к делу, квалификация, способность находить вариативные спо-</w:t>
        <w:br/>
        <w:t>собы действий ит. д.) начинает играть главенствуюшую роль.</w:t>
        <w:br/>
        <w:t>Однако это вовсе не снимает ответственности с филосо-</w:t>
        <w:br/>
        <w:t>фии, а, напротив, только усиливает необходимость философ-</w:t>
        <w:br/>
        <w:t>ского осмысления проблемы образования. Так уж случилось,</w:t>
        <w:br/>
        <w:t>что из Болонского процесса выпал самый главный вопрос - фи-</w:t>
        <w:br/>
        <w:t>лософское обоснование модели образования. Философия (по</w:t>
        <w:br/>
        <w:t>умолчанию) выбыла из игры, хотя веками именно она решала,</w:t>
        <w:br/>
        <w:t>каким быть человеку, а, следовательно, и образованию.</w:t>
        <w:br/>
        <w:t>Европейская философия прошла свой двухтысячелетний</w:t>
        <w:br/>
        <w:t>путь, где сегодня выделяются основные парадигмы: классиче-</w:t>
        <w:br/>
        <w:t>ская, неклассическая и постнеклассическая. Каждая парадигма</w:t>
      </w:r>
    </w:p>
    <w:p>
      <w:r>
        <w:t>- это, прежде всего, определенные модели онтологии и антропо-</w:t>
        <w:br/>
        <w:t>логии, 1. е. определенное понимание сушности человека, его про-</w:t>
        <w:br/>
        <w:t>179</w:t>
        <w:br/>
        <w:t>Нельэя сказать, что Болонский процесс откликнулся на этот при-</w:t>
        <w:br/>
        <w:t>зыв, но он, безусловно, был услышан и воспринят академиче-</w:t>
        <w:br/>
        <w:t>ской, университетской средой и оказал влияние на разработку</w:t>
        <w:br/>
        <w:t>европейской концепции «Образование через научные исследо-</w:t>
        <w:br/>
        <w:t>вания». Хотя идей Римского клуба в этой концепции полностью</w:t>
        <w:br/>
        <w:t>не реализованы, происходит отказ от чистой прагматики и рыноч-</w:t>
        <w:br/>
        <w:t>ного мышления - с опорой на принципы В. Гумбольдта и концепт</w:t>
        <w:br/>
        <w:t>коммуникативной рациональности Ю. Хабермаса.</w:t>
        <w:br/>
        <w:t>Речь идет не о привычной связке «образование и исследо-</w:t>
        <w:br/>
        <w:t>вание», подразумеваюшей определенную интеграцию образо-</w:t>
        <w:br/>
        <w:t>вания и науки, но о совершенно новой парадигме: образование</w:t>
        <w:br/>
        <w:t>через научные исследования. Такой подход имеет в виду более</w:t>
        <w:br/>
        <w:t>широкий образовательный контекст, нежели рыночные условия.</w:t>
        <w:br/>
        <w:t>«Отправной точкой для образования через научные исследова-</w:t>
        <w:br/>
        <w:t>ния» необходимо сделать использование научных исследова-</w:t>
        <w:br/>
        <w:t>ний в качестве методик обучения И.О). (Не правда ли, напомина-</w:t>
        <w:br/>
        <w:t>ет образовательную стратегию -- Московского ФИЗТЕХА?). Это</w:t>
        <w:br/>
        <w:t>откровенный и однозначный отказ от «университета», воспри-</w:t>
        <w:br/>
        <w:t>нявшего модель сборочной линии, где все четко калькулирует-</w:t>
        <w:br/>
        <w:t>ся, воспроизводит известную систему научной организации тру-</w:t>
        <w:br/>
        <w:t>да Ф.У. Тэйлора, т. е. американскую модель индустриализации</w:t>
        <w:br/>
        <w:t>начала прошлпого века. Обнаруживается серьезная претензия</w:t>
        <w:br/>
        <w:t>на спасение идей университета как особого образовательного</w:t>
        <w:br/>
        <w:t>и культурного центра, выполняюшего ответственную и высоко</w:t>
        <w:br/>
        <w:t>значимую миссию в современном мире глобализации.</w:t>
        <w:br/>
        <w:t>Думается, что инновационный проект «Назарбаев - Универ-</w:t>
        <w:br/>
        <w:t>ситет» находится в русле именно этих современных поисков и</w:t>
        <w:br/>
        <w:t>стремлений разрешить парадокс университетского образования:</w:t>
        <w:br/>
        <w:t>поставив задачу подготовки конкурентоспособных специалистов,</w:t>
        <w:br/>
        <w:t>прежде всего, формировать личность, обладаюшую духовно-</w:t>
        <w:br/>
        <w:t>нравственным потенциалом, гражданским самосознанием, ин-</w:t>
        <w:br/>
        <w:t>тегральным мировоззрением. Тогда и только тогда университет</w:t>
        <w:br/>
        <w:t>выполнит свою высокую миссию в культуре. Главой государства</w:t>
        <w:br/>
        <w:t>Н.А. Назарбаевым разработан и научно обоснован концепт ин-</w:t>
        <w:br/>
        <w:t>новационного университета, призванного стать средоточием,</w:t>
        <w:br/>
        <w:t>центром мошного обновляюшего влияния на все сферы жизни в</w:t>
        <w:br/>
        <w:t>республике и, прежде всего, на экономику и культуру.</w:t>
        <w:br/>
        <w:t>Изначально смысл национальной истории Казахстана,</w:t>
        <w:br/>
        <w:t>новый этап которой начинается с обретением независимости,</w:t>
        <w:br/>
        <w:t>состоит, как подчеркивает Президент, в осушествлении трех</w:t>
        <w:br/>
        <w:t>взаимосвязанных глобальных задач: формирования сильного,</w:t>
        <w:br/>
        <w:t>эффективного государства; толерантного обшества с доминан-</w:t>
        <w:br/>
        <w:t>той духовного согласия; инновационной экономики, отвечаю-</w:t>
        <w:br/>
        <w:t>шей императивам современной эпохи и ориентированной на</w:t>
        <w:br/>
        <w:t>187</w:t>
        <w:br/>
        <w:t>Президент Казахстана Н.А. Назарбаев настойчиво и убеди-</w:t>
        <w:br/>
        <w:t>тельно проводит эту идею в своих научных трудах и выступле-</w:t>
        <w:br/>
        <w:t>ниях. «Исходя из чисто прагматических критериев, узел научных</w:t>
      </w:r>
    </w:p>
    <w:p>
      <w:r>
        <w:t>проблем не развязать... прагматизм политиков часто не позволя-</w:t>
        <w:br/>
        <w:t>ет им увидеть культурную и институциональную роль науки и о6-</w:t>
        <w:br/>
        <w:t>разования» (б|. Здесь сказано самое главное: именно единство</w:t>
        <w:br/>
        <w:t>двух задач образования при безусловном доминированием пер-</w:t>
        <w:br/>
        <w:t>вой, нравственной, гуманитарной, может позволить образованию</w:t>
        <w:br/>
        <w:t>стать подлинным феноменом культуры, способствуюшим, пре-</w:t>
        <w:br/>
        <w:t>жде всего, формированию целостной, нравственно одаренной</w:t>
        <w:br/>
        <w:t>личности, с душой, озаренной духовным светом. Конечно, для</w:t>
        <w:br/>
        <w:t>экономики человек остается «человеческим капиталом», но не</w:t>
        <w:br/>
        <w:t>для философии, не для жизни, не для планетарного интеграль-</w:t>
        <w:br/>
        <w:t>ного мировоззрения!</w:t>
        <w:br/>
        <w:t>В своих работах последних лет Н.А. Назарбаев особенно</w:t>
        <w:br/>
        <w:t>подчеркивает эту мысль: «Само понятие образования транс-</w:t>
        <w:br/>
        <w:t>формируется и расширяется... новая концепция предусматри-</w:t>
        <w:br/>
        <w:t>вает индивидуализированный характер образования, который</w:t>
        <w:br/>
        <w:t>позволяет учитывать возможности каждого конкретного чело-</w:t>
        <w:br/>
        <w:t>века и способствовать его самореализации и саморазвитию...</w:t>
        <w:br/>
        <w:t>Конкурентоспособность Казахстана должна привести не только</w:t>
        <w:br/>
        <w:t>к материальному, но и духовному обогашению нации» |71.</w:t>
        <w:br/>
        <w:t>Постиндустриальному, инновационному развитию экономи-</w:t>
        <w:br/>
        <w:t>ки республики должны соответствовать инновационные образо-</w:t>
        <w:br/>
        <w:t>вательные проекты и программы, иначе Казахстан останется на</w:t>
        <w:br/>
        <w:t>обочине истории, в то время как сегодня его имя звучит мош-</w:t>
        <w:br/>
        <w:t>но и призывно в мировом сообшестве, прежде всего, благода-</w:t>
        <w:br/>
        <w:t>ря инициативам и политической воле Главы государства. «Для</w:t>
        <w:br/>
        <w:t>организации производства товаров можно, конечно, приобрести</w:t>
        <w:br/>
        <w:t>зарубежную технологию. Но не будем забывать, что ни одна ува-</w:t>
        <w:br/>
        <w:t>жаюшая себя страна не станет устраивать распродажу новых</w:t>
        <w:br/>
        <w:t>технологий и секретов производства» (8| т. е. на рынок выбра-</w:t>
        <w:br/>
        <w:t>сываются технологии отработанные, продукт «вчерашнего дня»,</w:t>
        <w:br/>
        <w:t>тогда как «секреты» строго сберегаются - ввиду сохранения сво-</w:t>
        <w:br/>
        <w:t>их собственных национальных интересов. Вывод напрашива-</w:t>
        <w:br/>
        <w:t>ется один - пора приступить к созданию национальных научно-</w:t>
        <w:br/>
        <w:t>образовательных комплексов нового образца, тесно связанных с</w:t>
        <w:br/>
        <w:t>индустриальной базой: инновационных университетов.</w:t>
        <w:br/>
        <w:t>Мировой рынок наукоемкой продукции развивается стре-</w:t>
        <w:br/>
        <w:t>мительно, готовя неожиданности и сюрпризы. Так, в последние</w:t>
        <w:br/>
        <w:t>годы в мировые лидеры в производстве программного обеспе-</w:t>
        <w:br/>
        <w:t>чения выдвинулась Индия. «Я специально посешал Бангалор,</w:t>
        <w:br/>
        <w:t>где расположена «Силиконовая долина Азии», чтобы познако-</w:t>
        <w:br/>
        <w:t>миться с этим феноменом», - сказал Н.А. Назарбаев в своей</w:t>
        <w:br/>
        <w:t>184</w:t>
        <w:br/>
        <w:t>высокотехнологичные, наукоемкие производства. Первые две</w:t>
        <w:br/>
        <w:t>задачи уже успешно решаются, о чем свидетельствуют, прежде</w:t>
        <w:br/>
        <w:t>всего, результаты председательства нашей страны в ОБСЕ, от-</w:t>
        <w:br/>
        <w:t>крывшие перспективы становления единого и неделимого со-</w:t>
        <w:br/>
        <w:t>обшества Евроатлантической и Евразийской безопасности.</w:t>
        <w:br/>
        <w:t>Ныне усилия должны быть сосредоточены на третьем, исто-</w:t>
        <w:br/>
        <w:t>рически решаюшем направлении. «Сегодня быстро меняются</w:t>
        <w:br/>
        <w:t>парадигма и формат глобального прогресса. Мир переходит к</w:t>
        <w:br/>
        <w:t>постиндустриальному этапу». В Казахстане соответственно раз-</w:t>
        <w:br/>
        <w:t>работана программа постиндустриального развития, осушест-</w:t>
        <w:br/>
        <w:t>вление которой позволит стране достойно ответить на вызовы</w:t>
        <w:br/>
        <w:t>времени. А осушествление грандиозных, масштабных планов за-</w:t>
        <w:br/>
        <w:t>висит, главным образом, от того, удастся ли создать националь-</w:t>
      </w:r>
    </w:p>
    <w:p>
      <w:r>
        <w:t>ный потенциал инновационных кадров, ориентированных на бу-</w:t>
        <w:br/>
        <w:t>душие перемены в экономике. Образование из национального</w:t>
        <w:br/>
        <w:t>приоритета становится международным, а «Назарбаев - Универ-</w:t>
        <w:br/>
        <w:t>ситет» - одним из важнейших национальных проектов.</w:t>
        <w:br/>
        <w:t>Прежде всего, Президентом ставится задача: перейти от им-</w:t>
        <w:br/>
        <w:t>порта знаний - к экспорту. Что это означает? Начиная с 1992 г,</w:t>
        <w:br/>
        <w:t>наша страна посылала свою молодежь за знаниями в европей-</w:t>
        <w:br/>
        <w:t>ские и американские университеты: по президентской программе</w:t>
        <w:br/>
        <w:t>«Болашак» образование получили более 20 тысяч молодых спе-</w:t>
        <w:br/>
        <w:t>циалистов. Они и осушествили «импорт» знаний международно-</w:t>
        <w:br/>
        <w:t>го уровня, применяя их на ответственных участках в различных</w:t>
        <w:br/>
        <w:t>сферах экономики и политики.</w:t>
        <w:br/>
        <w:t>Но сегодня ситуация меняется коренным образом. Настала</w:t>
        <w:br/>
        <w:t>пора формирования собственного задела современных, прежде</w:t>
        <w:br/>
        <w:t>всего, инженерно-технических кадров. И более того, кадров такого</w:t>
        <w:br/>
        <w:t>уровня, чтобы и образовательные технологии, их подготовившие,</w:t>
        <w:br/>
        <w:t>стали бы экспортироваться в другие страны и приносили бы ошу-</w:t>
        <w:br/>
        <w:t>тимый доход государству. Ведь образовательные услуги становят-</w:t>
        <w:br/>
        <w:t>ся одним из прибыльных секторов экономики во многих странах</w:t>
        <w:br/>
        <w:t>мира. Так, Австралия поставляет свои образовательные техноло-</w:t>
        <w:br/>
        <w:t>гии в страны Тихоокеанского региона и Южной Азии, зарабатывая</w:t>
        <w:br/>
        <w:t>на этом в год более 3 млрд долл. «Казахстан должен использовать</w:t>
        <w:br/>
        <w:t>такой опыт и стать центром экспорта образования и научных от-</w:t>
        <w:br/>
        <w:t>крытий в нашем регионе, СНГ и в Евразии в целом» |11.</w:t>
        <w:br/>
        <w:t>Это - очень высокая планка, как сегодня принято говорить,</w:t>
        <w:br/>
        <w:t>амбициозная задача. Но, как показывает опыт мировой истории,</w:t>
        <w:br/>
        <w:t>побеждает тот, кто всегда «берет выше по течению», преодолевая</w:t>
        <w:br/>
        <w:t>неуверенность и сомнения в собственных возможностях. Чтобы</w:t>
        <w:br/>
        <w:t>взять такую высоту, надо оставить позади архаичную, устаревшую</w:t>
        <w:br/>
        <w:t>систему образования и перейти к новой стратагеме. Ее основная</w:t>
        <w:br/>
        <w:t>идея соответствует европейской программе «Образование через</w:t>
        <w:br/>
        <w:t>188</w:t>
        <w:br/>
        <w:t>лекции студентам Евразийского университета. Значит, нет ника-</w:t>
        <w:br/>
        <w:t>кой фатальности и неизменного устойчивого ранжира в научно-</w:t>
        <w:br/>
        <w:t>образовательных достижениях, установленного раз и навсегда В</w:t>
        <w:br/>
        <w:t>мировом пространстве. Глобализация дает шанс всем странам.</w:t>
        <w:br/>
        <w:t>Надо только умело им воспользоваться.</w:t>
        <w:br/>
        <w:t>Таким шагом для Казахстана стал поистине прорывной про-</w:t>
        <w:br/>
        <w:t>ект инновационного «Назарбаев -- Университета». Как бы ни пе-</w:t>
        <w:br/>
        <w:t>стовал Президент свое любимое детише, Евразийский универси-</w:t>
        <w:br/>
        <w:t>тет, на сегодняшний день необходима новаторская, отвечаюшая</w:t>
        <w:br/>
        <w:t>требованиям глобализации, модель инновационного университе-</w:t>
        <w:br/>
        <w:t>та. Об идее такого университета Президент говорил в нескольких</w:t>
        <w:br/>
        <w:t>своих выступлениях, а сегодня - это уже реальность, какой бы</w:t>
        <w:br/>
        <w:t>фантастической ни казалась идея, как и некогда замысел воз-</w:t>
        <w:br/>
        <w:t>вести новую столицу нового Казахстана!</w:t>
        <w:br/>
        <w:t>Сегодня в мировой научной литературе много пишут и рас-</w:t>
        <w:br/>
        <w:t>суждают об идее и миссии современного университета. Некото-</w:t>
        <w:br/>
        <w:t>рые исследователи настроены весьма скептически, утверждая</w:t>
        <w:br/>
        <w:t>даже, что вслед за «смертью человека» (М. Фуко) последовала</w:t>
        <w:br/>
        <w:t>смерть западного университета (Р Барнетт). Есть даже более</w:t>
        <w:br/>
        <w:t>сильные метафоры: «университет в руинах» (Р. Ридинг). Чем вы-</w:t>
        <w:br/>
        <w:t>званы подобные оценки? Дело в том, что в современных усло-</w:t>
        <w:br/>
        <w:t>виях «идея университета» (Ю. Хабермас) требует своего ради-</w:t>
      </w:r>
    </w:p>
    <w:p>
      <w:r>
        <w:t>кального переосмысления. Университет, что хорошо известно,</w:t>
        <w:br/>
        <w:t>сформировался как образовательный центр в средневековой Ев-</w:t>
        <w:br/>
        <w:t>ропе. Идея классического университета заключалась не столько</w:t>
        <w:br/>
        <w:t>в подготовке к профессиональной деятельности, сколько в фор-</w:t>
        <w:br/>
        <w:t>мировании личности, обладаюшей фундаментальным, универ-</w:t>
        <w:br/>
        <w:t>сальным, междисциплинарным знанием, приобшенной к куль-</w:t>
        <w:br/>
        <w:t>турной традиции, способной воспринять духовно-нравственные</w:t>
        <w:br/>
        <w:t>ценности. Университеты становились подлинными центрами о6-</w:t>
        <w:br/>
        <w:t>разованности и культуры, символом, гарантируюшим успешную</w:t>
        <w:br/>
        <w:t>будушность средневековых государств, Т. е. университеты имели</w:t>
        <w:br/>
        <w:t>высокий социальный и культурный статус.</w:t>
        <w:br/>
        <w:t>ВХІХв. идеяуниверситета была переосмыслена Вильгель-</w:t>
        <w:br/>
        <w:t>мом Гумбольдтом, который создал по своей модели Берлинский</w:t>
        <w:br/>
        <w:t>университет, послуживший образцом и для российской системы</w:t>
        <w:br/>
        <w:t>образования. Наследуя классические принципы универсализ-</w:t>
        <w:br/>
        <w:t>ма, междициплинарности, фундаментализма, Гумбольдт поло-</w:t>
        <w:br/>
        <w:t>жил В основу университетского образования принцип научного</w:t>
        <w:br/>
        <w:t>знания и придал университету еше одну важную функцию: фор-</w:t>
        <w:br/>
        <w:t>мирования гражданского самосознания.</w:t>
        <w:br/>
        <w:t>В эпоху глобализации на повестке дня оказалась очеред-</w:t>
        <w:br/>
        <w:t>ная трансформация самой идеи университета |Ә). Отныне к его</w:t>
        <w:br/>
        <w:t>выпускникам предьявляются жесткие требования - стать конку-</w:t>
        <w:br/>
        <w:t>185</w:t>
        <w:br/>
        <w:t>екенін танытады, өйткені оның дәйектемелерінің дәлелденгенін</w:t>
        <w:br/>
        <w:t>байқауға болады. Ал, енді ашық қоғамды жақтап сөйлеген кез-</w:t>
        <w:br/>
        <w:t>де оның сыни талдауларынан туындаған тұжырымдар бұндай</w:t>
        <w:br/>
        <w:t>қоғамның шынайы сипаттамасын беруден көрі барынша түкке</w:t>
        <w:br/>
        <w:t>тұрмас қорытындылармен оның қадірін түсіруге алып келетінін</w:t>
        <w:br/>
        <w:t>байқамайды. Себебі, оның тізіп көрсеткен қазіргі замандағы ашық</w:t>
        <w:br/>
        <w:t>қоғамның құндылықтары оны жақсы жағынан толық көрсете ал-</w:t>
        <w:br/>
        <w:t>майтыны байқалады.</w:t>
        <w:br/>
        <w:t>Келесі бір өзіндік құндылығы жағынан жоғары деңгейдегі ең-</w:t>
        <w:br/>
        <w:t>бекке Жак Атталидің «Жаңа мыңжылдықтың табалдырығында»</w:t>
        <w:br/>
        <w:t>шығармасы жатады. Оп адамзаттың болашағы туралы терең</w:t>
        <w:br/>
        <w:t>ғылыми тұжырымдар келтірген аздаған топтың көрнекті мүшесі</w:t>
        <w:br/>
        <w:t>болатыны көп адамға белгілі де емес. Ол болашақты ғаламдық</w:t>
        <w:br/>
        <w:t>деңгейде көре алатынын байқатады, оны жүзеге асыруға көмек-</w:t>
        <w:br/>
        <w:t>тесетін көптеген күштердің қолдайтындығы сезіледі. Сондықтан</w:t>
        <w:br/>
        <w:t>оның көзқарастарын жете түсінудің құндылығы зор. Ж. Аттали</w:t>
        <w:br/>
        <w:t>бірнеше дәйектелген болжамдарын әлеуметке ұсынады: адамзат</w:t>
        <w:br/>
        <w:t>жаңа полиаздардың қатарына қосылады (ол техникалық прогрестің</w:t>
        <w:br/>
        <w:t>арқасында, сонымен қатар сапалы өмірді іздеу мақсатында жап-</w:t>
        <w:br/>
        <w:t>пай көші-қонның артуы себебіне байланысты өзінше автономды</w:t>
        <w:br/>
        <w:t>өмір сүріп жатқан жеке адамдар барлық мәселелердің, немесе</w:t>
        <w:br/>
        <w:t>соған жақын мәселелердің шешімін табуға мүмкіндіктер алады);</w:t>
        <w:br/>
        <w:t>әлемнің конфигурациясы түбегейлі өзгереді: АҚШ бірнеше жаңа</w:t>
        <w:br/>
        <w:t>күштің орталықтарына орнын береді; нарықтық қатынастар жалған</w:t>
        <w:br/>
        <w:t>демократиямен емес, олар нағыз шынайы және нақты демокра-</w:t>
        <w:br/>
        <w:t>тиямен астасып отыруы керек. Егер Ж. Атталидің айтқан жетекші</w:t>
        <w:br/>
        <w:t>күштері басқаша шешімдер қабылдайтын жолға түсіп кетпесе, онда</w:t>
        <w:br/>
        <w:t>адамзаттың болашағы осындай болуы да мүмкін деген ойдамыз.</w:t>
        <w:br/>
        <w:t>Оскар Лафонтен өзінің социалистік риторикасына қарамас-</w:t>
        <w:br/>
        <w:t>тан әлемнің болашағын өрнектеуге тырысқан ойшылдардың қата-</w:t>
        <w:br/>
        <w:t>рына жатады. Оның пайымдауынша қазіргі демократия елдерінде-</w:t>
        <w:br/>
        <w:t>г күрделі мәселелерге біреулер кінәлі болса, екіншілер оған жауап</w:t>
      </w:r>
    </w:p>
    <w:p>
      <w:r>
        <w:t>беруге тиісті болып отыр. Бұл тезистің солқылдақтығы соншалық,</w:t>
        <w:br/>
        <w:t>ол бойынша қоғамдағы кез келген субьектіні жауапкершіліктен</w:t>
        <w:br/>
        <w:t>босатып жіберуге болады. Ал, егер О. Лафонтен саясаткерлердің</w:t>
        <w:br/>
        <w:t>(Лафонтен бойынша жалқау адамдар өздерінің тағдыры үшін</w:t>
        <w:br/>
        <w:t>барлық жауапкершілікті сайлауда дауыс беру арқылы саясаткер-</w:t>
        <w:br/>
        <w:t>лерге жүктеп қойған) барлығын ақтап алуға тырысатын болса,</w:t>
        <w:br/>
        <w:t>онда әлемде болып жатқандардың барлығына жауап беруге тиісті</w:t>
        <w:br/>
        <w:t>саясаткерлердің орнына кім жауап береді? О. Лафонтен барлық</w:t>
        <w:br/>
        <w:t>адамдардан болып жатқан нәрселер үшін жауапкершіліктің бір</w:t>
        <w:br/>
        <w:t>бөлігін өздеріне алуын сұрайды. Бірақ ол үшін адамдар «амал</w:t>
        <w:br/>
        <w:t>жоқтан болатын жағдайлардың» қабырғасының артына тығылып,</w:t>
        <w:br/>
        <w:t>жауапкершіліктен қашпауы керек. Ол үшін осы «амал жоқтан бола-</w:t>
        <w:br/>
        <w:t>174</w:t>
        <w:br/>
        <w:t>12. Зинченко В.П. Психологические основы педагогики. -</w:t>
        <w:br/>
        <w:t>М., 2002.-С.34.</w:t>
        <w:br/>
        <w:t>13. Назарбаев Н.А. Инновационная индустрия науки Ии</w:t>
        <w:br/>
        <w:t>знаний - стратегический ресурс Казахстана в ХХІ веке. Лекция</w:t>
        <w:br/>
        <w:t>Президента Республики Казахстан в «Назарбаев -- Университе-</w:t>
        <w:br/>
        <w:t>те». 07.12.2010 г. // ҺЕр: // ума аКогда .Кглш/зреесһев/виттій -</w:t>
        <w:br/>
        <w:t>сопҒегепсе віНіп95. тееуіпоз/4.</w:t>
        <w:br/>
        <w:t>191</w:t>
        <w:br/>
        <w:t>Сельское, лесное и рыбное ХОЗЯЙСТВО</w:t>
        <w:br/>
        <w:t>40 214</w:t>
        <w:br/>
        <w:t>органов</w:t>
        <w:br/>
        <w:t>Промышленность 125 600</w:t>
        <w:br/>
        <w:t>Горнодобываюшая промышленность и разработка | 214 553</w:t>
        <w:br/>
        <w:t>карьеров</w:t>
        <w:br/>
        <w:t>Обрабатываюшая промышленность 98 207</w:t>
        <w:br/>
        <w:t>Электроснабжение, подача газа, пара и воздушное| 100 528</w:t>
        <w:br/>
        <w:t>кондиционирование</w:t>
        <w:br/>
        <w:t>Водоснабжение; канализационная система, кон-| 55 524</w:t>
        <w:br/>
        <w:t>троль над сбором и распределением отходов</w:t>
        <w:br/>
        <w:t>Строительство 121 055</w:t>
        <w:br/>
        <w:t>Оптовая и розничная торговля; ремонт автомоби-| 88161</w:t>
        <w:br/>
        <w:t>лей и мотоциклов</w:t>
        <w:br/>
        <w:t>Транспорт и складирование 127 836</w:t>
        <w:br/>
        <w:t>Услуги по проживанию и питанию 79 893</w:t>
        <w:br/>
        <w:t>Информация и связь 148 066</w:t>
        <w:br/>
        <w:t>Финансовая и страховая деятельность 201 007</w:t>
        <w:br/>
        <w:t>Операции с недвижимым имушеством 96 208</w:t>
        <w:br/>
        <w:t>Профессиональная, научная и техническая дея-| 196 478</w:t>
        <w:br/>
        <w:t>тельность</w:t>
        <w:br/>
        <w:t>Деятельность в области административного и| 101075</w:t>
        <w:br/>
        <w:t>вспомогательного обслуживания</w:t>
        <w:br/>
        <w:t>Государственное управление и оборона; обяза-| 90 665</w:t>
      </w:r>
    </w:p>
    <w:p>
      <w:r>
        <w:t>тельное социальное обеспечение</w:t>
        <w:br/>
        <w:t>Образование 55 147</w:t>
        <w:br/>
        <w:t>Здравоохранение и социальные услуги 66 193</w:t>
        <w:br/>
        <w:t>Искусство, развлечения и отдых 62 356</w:t>
        <w:br/>
        <w:t>Предоставление прочих видов услуг 148 522</w:t>
        <w:br/>
        <w:t>Деятельность экстерриториальных организаций и| 346 920</w:t>
        <w:br/>
        <w:t>“Данные Агентства РК по статистике</w:t>
        <w:br/>
        <w:t>Установленный правительством норматив прожиточного</w:t>
        <w:br/>
        <w:t>минимума (с 1 января 2010 г. - 14 952 тенге - 100%), к сожале-</w:t>
        <w:br/>
        <w:t>нию, многократно занижен и, в принципе, не обеспечивает даже</w:t>
        <w:br/>
        <w:t>физического выживания. Более того, он не отражает действи-</w:t>
        <w:br/>
        <w:t>тельное положение деп, поскольку такой норматив «приукра-</w:t>
        <w:br/>
        <w:t>шивает» реальность. По данным Агентства РК по статистике, в</w:t>
        <w:br/>
        <w:t>2010 г. лишь 8,2% казахстанцев имели доход ниже прожиточно-</w:t>
        <w:br/>
        <w:t>го минимума. В связи с этим, на наш взгляд необходимо пере-</w:t>
        <w:br/>
        <w:t>смотреть стандарты прожиточного минимума (рис. 1).</w:t>
        <w:br/>
        <w:t>195</w:t>
        <w:br/>
        <w:t>лее молодые респонденты, лица имеюшие более высокий уро-</w:t>
        <w:br/>
        <w:t>вень образования, жители крупных городов, особенно, Алматы</w:t>
        <w:br/>
        <w:t>и Астаны, ценят, в первую очередь равенство возможностей.</w:t>
        <w:br/>
        <w:t>Литература</w:t>
        <w:br/>
        <w:t>1. Анисимова Г.В. Социально-экономическое неравенство.</w:t>
        <w:br/>
        <w:t>Тенденции и механизмы регулирования. - М., 2010. - С.5.</w:t>
        <w:br/>
        <w:t>2. Добреньков В.И., Кравченко А.И. Фундаментальная со-</w:t>
        <w:br/>
        <w:t>циология. Стратификация и мобильность. - М.: Инфра, 2007.</w:t>
        <w:br/>
        <w:t>- С. 68-69; Тошенко Ж.Т. Социология. - М., 2005. - С. 348.</w:t>
        <w:br/>
        <w:t>3. Смаилова Г. Стратегия снижения бедности в Казахстане</w:t>
        <w:br/>
        <w:t>! Проблемы борьбы с бедностью в странах Центральной Азии</w:t>
        <w:br/>
        <w:t>в условиях глобализации. - Алматы, 2004.</w:t>
        <w:br/>
        <w:t>4. Чуланова 3. Социальное развитие в условиях гпобали-</w:t>
        <w:br/>
        <w:t>зация. // Проблемы борьбы с бедностью в странах Центральной</w:t>
        <w:br/>
        <w:t>Азии в условиях глобализации. - Алматы, 2004. - С. 43.</w:t>
        <w:br/>
        <w:t>5. Беляева ЛА. Социальная стратификация и бедность в</w:t>
        <w:br/>
        <w:t>регионах Казахстана // Социс. - 2006. - М99.-С.55-57.</w:t>
        <w:br/>
        <w:t>6. Штомпка ГІ. Социология социальных изменений. - М.,</w:t>
        <w:br/>
        <w:t>1999.-С. 199.</w:t>
        <w:br/>
        <w:t>7. Амиров В. Актуальные проблемы борьбы с бедностью</w:t>
        <w:br/>
        <w:t>в условиях современной России. // Проблемы борьбы с бедно-</w:t>
        <w:br/>
        <w:t>стью в странах Центральной Азии в условиях гпобализации. -</w:t>
        <w:br/>
        <w:t>Алматы, 2004. - С. 80.</w:t>
        <w:br/>
        <w:t>8. Ермаханова С. Феномен модернизации и его отражение</w:t>
        <w:br/>
        <w:t>в сознании субэлитарных групп: социокультурный аспект. - Но-</w:t>
        <w:br/>
        <w:t>восибирск, 2009. - С. 136.</w:t>
        <w:br/>
        <w:t>9. Собственность и бизнес в жизни и восприятии россиян.</w:t>
      </w:r>
    </w:p>
    <w:p>
      <w:r>
        <w:t>-М.: Наука, 2006. - С. 13.</w:t>
        <w:br/>
        <w:t>10. Ермаханова С. Феномен модернизации и его отраже-</w:t>
        <w:br/>
        <w:t>ние в сознании субэлитарных групп: социокультурный аспект.</w:t>
        <w:br/>
        <w:t>- Новосибирск, 2009. - С. 129.</w:t>
        <w:br/>
        <w:t>11. Нысанбаев А. Приватизация и ее социальные послед-</w:t>
        <w:br/>
        <w:t>ствия. // Человек и открытое обшество. - Алматы: Қазақ энци-</w:t>
        <w:br/>
        <w:t>клопедиясы, 1998. - С. 139-151.</w:t>
        <w:br/>
        <w:t>12. Ермаханова С. феномен модернизации и его отраже-</w:t>
        <w:br/>
        <w:t>ние в сознании субэлитарных групп: социокультурный аспект.</w:t>
        <w:br/>
        <w:t>- Новосибирск, 2009. - С. 117.</w:t>
        <w:br/>
        <w:t>204</w:t>
        <w:br/>
        <w:t>Современем данный университет станет эталоном для всей</w:t>
        <w:br/>
        <w:t>образовательной системы в Казахстане, которая и должна «пере-</w:t>
        <w:br/>
        <w:t>строиться на марше» по инновационному образцу. И этот замы-</w:t>
        <w:br/>
        <w:t>сел тоже начинает обретать реальность. «Назарбаев - универси-</w:t>
        <w:br/>
        <w:t>тет» уже сегодня не одинок. Три «Назарбаев - интеллектуальные</w:t>
        <w:br/>
        <w:t>школы» из запланированных десяти уже готовят потенциальных</w:t>
        <w:br/>
        <w:t>абитуриентов для поступления в вуз и составляют с ним единую</w:t>
        <w:br/>
        <w:t>систему инновационных учебных заведений страны.</w:t>
        <w:br/>
        <w:t>Более того, Президент Н.А. Назарбаев убежден, что универ-</w:t>
        <w:br/>
        <w:t>ситет «окажет системное влияние на развитие столицы, всего</w:t>
        <w:br/>
        <w:t>нашего государства и обшества» (ІЗІ. Это и может стать, на наш</w:t>
        <w:br/>
        <w:t>взгляд, разрешением парадокса современного университета, вос-</w:t>
        <w:br/>
        <w:t>становлением его идей в условиях глобализации: университет как</w:t>
        <w:br/>
        <w:t>культурно-цивилизационный центр, источник культурных и цен-</w:t>
        <w:br/>
        <w:t>ностных смыслов, гордость нации, средоточие интеллектуальной</w:t>
        <w:br/>
        <w:t>элиты, позитивно воздействуюшей на все обшество, способствую-</w:t>
        <w:br/>
        <w:t>шей активному продвижению страны в мировое цивилизационное</w:t>
        <w:br/>
        <w:t>пространство.</w:t>
        <w:br/>
        <w:t>Литература</w:t>
        <w:br/>
        <w:t>1. Манхейм К. Диагноз нашего времени. - М., 1994. -С. 481.</w:t>
        <w:br/>
        <w:t>2. Назарбаев Н.А. Образование и профессиональная подго-</w:t>
        <w:br/>
        <w:t>товка на уровне ХХІ века. - Астана: Атамура, 2005. - С. 17-18.</w:t>
        <w:br/>
        <w:t>3. Силичев Д.А. Болонский процесс и модернизация обра-</w:t>
        <w:br/>
        <w:t>зования в России / Вопросы философии. - 2009. - Мо8.- С. 84.</w:t>
        <w:br/>
        <w:t>4. Назарбаев Н.А. К экономике знаний - через инновации и</w:t>
        <w:br/>
        <w:t>образование. Лекция в Евразийском национальном университе-</w:t>
        <w:br/>
        <w:t>те // Казахстанская правда. - 2006, 27 мая.</w:t>
        <w:br/>
        <w:t>5. Абай. Книга слов. - 1993.- С. 59.</w:t>
        <w:br/>
        <w:t>6. Назарбаев Н.А. Мы строим новое государство // Труды и</w:t>
        <w:br/>
        <w:t>речи. - М., Палея-Леишин, 2000. - С. 329-334.</w:t>
        <w:br/>
        <w:t>7. Назарбаев Н.А. Лекция в Евразийском национальном</w:t>
        <w:br/>
        <w:t>университете // Казахстанская правда. - 2006, 27 мая.</w:t>
        <w:br/>
        <w:t>8. Там же.</w:t>
        <w:br/>
        <w:t>9. См.: Хабермас Ю. Идея университета. Процессы обуче-</w:t>
      </w:r>
    </w:p>
    <w:p>
      <w:r>
        <w:t>ния // Ата тайег. - М94.-С.9-17.</w:t>
        <w:br/>
        <w:t>10. См.: Строцкая Т.В. Идея и миссия современного уни-</w:t>
        <w:br/>
        <w:t>верситета // Вопросы образования. - 2003. - Ме3.-С.67-81.</w:t>
        <w:br/>
        <w:t>11. Назарбаев Н.А. Инновационная индустрия науки Ии</w:t>
        <w:br/>
        <w:t>знаний - стратегический ресурс Казахстана в ХХІ веке. Лекция</w:t>
        <w:br/>
        <w:t>Президента Республики Казахстан в «Назарбаев -- Универси-</w:t>
        <w:br/>
        <w:t>тете» 07.12.2010 г. // Нйр//Мәмуу. аКогаа Кг/гш/вреесһев/вшттій -</w:t>
        <w:br/>
        <w:t>соп”егепсе 5іНіп45 теейіп(з/а</w:t>
        <w:br/>
        <w:t>190</w:t>
        <w:br/>
        <w:t>Таблица 1</w:t>
        <w:br/>
        <w:t>Программа по борьбе с бед-</w:t>
        <w:br/>
        <w:t>ностью и безработицей на</w:t>
        <w:br/>
        <w:t>2000-2002 годы</w:t>
        <w:br/>
        <w:t>Была направлена на осушест-</w:t>
        <w:br/>
        <w:t>вление активной политики заня-</w:t>
        <w:br/>
        <w:t>тости и оказание адресной по-</w:t>
        <w:br/>
        <w:t>моши малоимушим гражданам,</w:t>
        <w:br/>
        <w:t>преимушественно, нетрудоспо-</w:t>
        <w:br/>
        <w:t>собным, а также категориям на-</w:t>
        <w:br/>
        <w:t>селения, наиболее уязвимым на</w:t>
        <w:br/>
        <w:t>рынке труда.</w:t>
        <w:br/>
        <w:t>Ожидаемые результаты:</w:t>
        <w:br/>
        <w:t>- Обеспечение занятости, как</w:t>
        <w:br/>
        <w:t>минимум, одного члена каждой</w:t>
        <w:br/>
        <w:t>семьи в Казахстане;</w:t>
        <w:br/>
        <w:t>- снижение уровня безработицы</w:t>
        <w:br/>
        <w:t>до параметров, не представ-</w:t>
        <w:br/>
        <w:t>ляюших угрозы устойчивому</w:t>
        <w:br/>
        <w:t>социально-экономическому раз-</w:t>
        <w:br/>
        <w:t>витию страны.</w:t>
        <w:br/>
        <w:t>Программа по снижению бед-</w:t>
        <w:br/>
        <w:t>ности на 2003-2005 годы</w:t>
        <w:br/>
        <w:t>Снижениеуровня бедности пред-</w:t>
        <w:br/>
        <w:t>полагалось за счет реализации</w:t>
        <w:br/>
        <w:t>комплекса мер по улучшению</w:t>
        <w:br/>
        <w:t>основных экономических и соци-</w:t>
        <w:br/>
        <w:t>альных факторов, оказываюших</w:t>
        <w:br/>
        <w:t>влияние на уровень жизни насе-</w:t>
        <w:br/>
        <w:t>ления страны.</w:t>
        <w:br/>
        <w:t>Ожидаемые результаты:</w:t>
        <w:br/>
        <w:t>- Доля населения, имеюшего до-</w:t>
        <w:br/>
        <w:t>ходы ниже ПМ, в 2005 г снизится</w:t>
        <w:br/>
        <w:t>на четверть по сравнению с 2002 г.</w:t>
        <w:br/>
        <w:t>а доля населения, проживаюшего</w:t>
        <w:br/>
        <w:t>ниже черты бедности, - на 48,8 %;</w:t>
        <w:br/>
        <w:t>- рост обьема ВВП на душу насе-</w:t>
        <w:br/>
        <w:t>ления: с 1631 долл. США в 2002</w:t>
      </w:r>
    </w:p>
    <w:p>
      <w:r>
        <w:t>г до 2028 долл. СШАв 2005 г;</w:t>
        <w:br/>
        <w:t>-снижениеуровня безработицы:</w:t>
        <w:br/>
        <w:t>с 9,4% в 2002 до 8,1% в 2005 г.</w:t>
        <w:br/>
        <w:t>С2003г. можно констатироватьтакие социально-позитивные</w:t>
        <w:br/>
        <w:t>факты, как увеличение размера пенсий, заработной платы ра-</w:t>
        <w:br/>
        <w:t>ботников государственных учреждений социальной сферы (учи-</w:t>
        <w:br/>
        <w:t>телей, врачей и других), увеличение количества рабочих мест в</w:t>
        <w:br/>
        <w:t>крупных городах |41. Вместе с тем, сохраняется высокая диффе-</w:t>
        <w:br/>
        <w:t>ренциация заработной платы, независимо от профессионально-</w:t>
        <w:br/>
        <w:t>квалификационного уровня работников. Среднемесячная зар-</w:t>
        <w:br/>
        <w:t>плата в сельском хозяйстве, науке, образовании, здравоохране-</w:t>
        <w:br/>
        <w:t>нии, в учреждениях культуры зачастую не обеспечивает прожи-</w:t>
        <w:br/>
        <w:t>точного минимума (таблицу 2).</w:t>
        <w:br/>
        <w:t>Таблица 2</w:t>
        <w:br/>
        <w:t>Среднемесячная заработная плата за декабрь 2010 г.</w:t>
        <w:br/>
        <w:t>(в тенге)"</w:t>
        <w:br/>
        <w:t>Сумма</w:t>
        <w:br/>
        <w:t>Всего по Республике Казахстан| 97 256</w:t>
        <w:br/>
        <w:t>По отраслям</w:t>
        <w:br/>
        <w:t>194</w:t>
        <w:br/>
        <w:t>крепляемое надеждой на патернализм государства. Рыночные</w:t>
        <w:br/>
        <w:t>стратегии адаптации им недоступны (51.</w:t>
        <w:br/>
        <w:t>Оценка материального положения. Результаты иссле-</w:t>
        <w:br/>
        <w:t>Ддования позволили сделать вывод, что значительная часть на-</w:t>
        <w:br/>
        <w:t>ших граждан - по их собственной самооценке материального</w:t>
        <w:br/>
        <w:t>положения - живут бедно. Так, 25,63% казахстанцев считают,</w:t>
        <w:br/>
        <w:t>что «денег до зарплаты не хватает»; 28,74% «живут от зарплаты</w:t>
        <w:br/>
        <w:t>до зарплаты»; «на повседневные расходы денег достаточно,</w:t>
        <w:br/>
        <w:t>но покупка одежды вызывает затруднения» - считают 18,15%</w:t>
        <w:br/>
        <w:t>(табл. 3).</w:t>
        <w:br/>
        <w:t>Таблица 3</w:t>
        <w:br/>
        <w:t>Оценка состояния семейного бюджета (%)</w:t>
        <w:br/>
        <w:t>Денег до зарплаты не хватает 25,630</w:t>
        <w:br/>
        <w:t>Живу от зарплаты до зарплаты 28,739</w:t>
        <w:br/>
        <w:t>На повседневные расходы денег достаточно, но по-| 18,151</w:t>
        <w:br/>
        <w:t>купка одежды вызывает затруднения</w:t>
        <w:br/>
        <w:t>Денег в основном хватает, но для покупки дорогих| 12,941</w:t>
        <w:br/>
        <w:t>товаров пользуюсь кредитом или беру в долг</w:t>
        <w:br/>
        <w:t>Покупка дорогих товаров не вызывает больших за-| 4,874</w:t>
        <w:br/>
        <w:t>труднений. Недоступно приобретение крупных по-</w:t>
        <w:br/>
        <w:t>купок: автомобиля, дачи и т.п.</w:t>
        <w:br/>
        <w:t>В настояшее время могу почти ни в чем себе не от-| 4,11</w:t>
        <w:br/>
        <w:t>казывать</w:t>
        <w:br/>
        <w:t>Затрудняюсь ответить 5,546</w:t>
        <w:br/>
        <w:t>Можно было бы ожидать, что значительная часть населе-</w:t>
        <w:br/>
        <w:t>ния выскажет недовольство материальными условиями жизни,</w:t>
        <w:br/>
        <w:t>но оказалось, что: совсем неудовлетворенных - 26,05%; боль-</w:t>
        <w:br/>
        <w:t>шая часть - 51,77% -удовлетворены частично; и 16,05% выра-</w:t>
        <w:br/>
        <w:t>зили полное удовлетворение.</w:t>
      </w:r>
    </w:p>
    <w:p>
      <w:r>
        <w:t>Известный польский социолог Петр Штомпка, описывая та-</w:t>
        <w:br/>
        <w:t>кого рода парадоксы постсоциалистического сознания, отмеча-</w:t>
        <w:br/>
        <w:t>ет, что подобное может происходить по нескольким причинам:</w:t>
        <w:br/>
        <w:t>если люди даже крайне ниши, но воспринимают это как должное</w:t>
        <w:br/>
        <w:t>или как соответствие предопределенному социальному стату-</w:t>
        <w:br/>
        <w:t>су, то революционного брожения не возникает. Лишь когда они</w:t>
        <w:br/>
        <w:t>начинают задаваться вопросом о том, что они должны иметь</w:t>
        <w:br/>
        <w:t>по справедливости и ошушать разницу между тем, что есть, и</w:t>
        <w:br/>
        <w:t>что могло бы быть, тогда и появляется чувство относительной</w:t>
        <w:br/>
        <w:t>депривации. Это чувство тесно связано с чувством несправед-</w:t>
        <w:br/>
        <w:t>ливости, возникаюшим из сравнения того, что люди имеют в</w:t>
        <w:br/>
        <w:t>197</w:t>
        <w:br/>
        <w:t>решить поодиночке. Их можно решить только сообша и вместе,</w:t>
        <w:br/>
        <w:t>начиная от водных проблем, и заканчивая проблемами с мигра-</w:t>
        <w:br/>
        <w:t>цией. Естественно, что без усилий взаимодействия всех стран</w:t>
        <w:br/>
        <w:t>эти проблемы просто-напросто загоняются в латентную, скры-</w:t>
        <w:br/>
        <w:t>тую фазу и в будушем приведут к серьезным проблемам.</w:t>
        <w:br/>
        <w:t>ХХІ век - как век глобализации и интеллектуального раз-</w:t>
        <w:br/>
        <w:t>вития, должен стать веком пробуждения и становления новой</w:t>
        <w:br/>
        <w:t>Центральной Азии, уважаемой и признаваемой мировым сообше-</w:t>
        <w:br/>
        <w:t>ством, как регион высокой культуры и цивилизации, где культурно-</w:t>
        <w:br/>
        <w:t>цивилизационное обновление государств региона должно стать</w:t>
        <w:br/>
        <w:t>приоритетным в его дальнейшем развитии.</w:t>
        <w:br/>
        <w:t>Однако сегодня с сожалением приходится констатировать</w:t>
        <w:br/>
        <w:t>тот факт, что уровень жизни и социальная зашишенность, пока-</w:t>
        <w:br/>
        <w:t>затели здоровья, уровень образования и культурного развития</w:t>
        <w:br/>
        <w:t>населения, состояние преступности и охраны окружаюшей сре-</w:t>
        <w:br/>
        <w:t>дыв Центральной Азии - в числе худших в мире. Так, согласно</w:t>
        <w:br/>
        <w:t>Докладу ООН о развитии человека, в 2010 г. только Казахстан</w:t>
        <w:br/>
        <w:t>оказался в списке стран с высоким уровнем развития - 66-е ме-</w:t>
        <w:br/>
        <w:t>сто, вто время как Узбекистан, Кыргызстан и Таджикистан входят</w:t>
        <w:br/>
        <w:t>в список стран со средним уровнем развития человеческого по-</w:t>
        <w:br/>
        <w:t>тенциала, занимая, соответственно - 102-е, 109-е и 112-е места</w:t>
        <w:br/>
        <w:t>между такими странами, как Микронезия (103), Гайана (104), На-</w:t>
        <w:br/>
        <w:t>мибия (105), Гондурас (106), Индонезия (108), ЮАР (110), Сирия</w:t>
        <w:br/>
        <w:t>(4111). Богатый газом Туркменистан занял в этом списке - 87-е</w:t>
        <w:br/>
        <w:t>место (б, с. 144-145).</w:t>
        <w:br/>
        <w:t>Ктому же Казахстан занял 50-е место среди 110 стран мира</w:t>
        <w:br/>
        <w:t>в рейтинге национального благосостояния Іедаішт Рговрегйу</w:t>
        <w:br/>
        <w:t>Іпдех исследовательского института международной инвести-</w:t>
        <w:br/>
        <w:t>ционной группы І едашт |Т, что свидетельствует о безуслов-</w:t>
        <w:br/>
        <w:t>ном лидерстве Казахстана в регионе.</w:t>
        <w:br/>
        <w:t>Необходимо признать, что в современной Центральной</w:t>
        <w:br/>
        <w:t>Азии, несмотря на ев значительный человеческий и природ-</w:t>
        <w:br/>
        <w:t>ный потенциал, накапливаются серьезные проблемы, и ресурс</w:t>
        <w:br/>
        <w:t>относительно стабильного развития без проведения продуман-</w:t>
        <w:br/>
        <w:t>ных социальных реформ может постепенно исчерпаться. Не-</w:t>
        <w:br/>
        <w:t>гативное влияние сушествуюших в государствах региона таких</w:t>
        <w:br/>
        <w:t>серьезных проблем современной цивилизации, как экстремизм,</w:t>
        <w:br/>
        <w:t>наркобизнес, нелегальная миграция в другие страны вызывает</w:t>
        <w:br/>
        <w:t>серьезную обеспокоенность всего мирового сообшества и тре-</w:t>
        <w:br/>
        <w:t>бует скоординированной политики со стороны всех государств</w:t>
        <w:br/>
        <w:t>региона, а для этого необходимо дальнейшее углубление ре-</w:t>
        <w:br/>
        <w:t>гионального и международного сотрудничества.</w:t>
      </w:r>
    </w:p>
    <w:p>
      <w:r>
        <w:t>Очевидно, что политическая, экономическая И экосоцио-</w:t>
        <w:br/>
        <w:t>культурная интеграция жизненно необходима странам региона.</w:t>
        <w:br/>
        <w:t>208</w:t>
        <w:br/>
        <w:t>Е.У. Байдаров</w:t>
        <w:br/>
        <w:t>(Казахстан)</w:t>
        <w:br/>
        <w:t>ПРОБЛЕМЫ И ПРОТИВОРЕЧИЯ РЕГИОНАЛЬНОЙ</w:t>
        <w:br/>
        <w:t>ИНТЕГРАЦИИ ГОСУДАРСТВ ЦЕНТРАЛЬНОЙ АЗИИ</w:t>
        <w:br/>
        <w:t>В УСЛОВИЯХ ГЛОБАЛИЗАЦИИ</w:t>
        <w:br/>
        <w:t>Вусловиях глобализации современное развитие центрально-</w:t>
        <w:br/>
        <w:t>азиатского социума характеризуется многократным усложнением</w:t>
        <w:br/>
        <w:t>его региональной структуры и расширением этнокультурных свя-</w:t>
        <w:br/>
        <w:t>зей, а также возрастаюшей зависимостью от действий внешних</w:t>
        <w:br/>
        <w:t>факторов. При этом процессы экономической, политической, социаль-</w:t>
        <w:br/>
        <w:t>ной, этнической жизни центральноазиатского обіцества в эпоху гпоба-</w:t>
        <w:br/>
        <w:t>лизации все теснее переплетаются и взаимодействуют между собой.</w:t>
        <w:br/>
        <w:t>Сампроцессглобализациитесно связан с процессом модер-</w:t>
        <w:br/>
        <w:t>низации и в известном смысле является его продолжением.</w:t>
        <w:br/>
        <w:t>Реалии современности показывают, что оба эти процесса тесно</w:t>
        <w:br/>
        <w:t>переплетены и взаимозависимы. С одной стороны, характер и</w:t>
        <w:br/>
        <w:t>результаты модернизации определяют направление и становле-</w:t>
        <w:br/>
        <w:t>ние глобального мира, с другой - глобализация вносит суше-</w:t>
        <w:br/>
        <w:t>ственные корректировки в процессы модернизации.</w:t>
        <w:br/>
        <w:t>Однако глобализация - не единственный путь социокуль-</w:t>
        <w:br/>
        <w:t>турного развития, и желание сохранить альтернативные фор-</w:t>
        <w:br/>
        <w:t>мы развития проявляется в росте самостоятельности регио-</w:t>
        <w:br/>
        <w:t>нальных и локальных (местных) культур. Глобализация невоз-</w:t>
        <w:br/>
        <w:t>можна без региональных систем, которые являются активными</w:t>
        <w:br/>
        <w:t>участниками этого процесса. В отличие от глобализации, истоки</w:t>
        <w:br/>
        <w:t>противоречий которой кроются в попытке обьединить разно-</w:t>
        <w:br/>
        <w:t>возрастные структуры в более сложную структуру - мировую</w:t>
        <w:br/>
        <w:t>цивилизацию, регионализация - это внутренняя интеграция в</w:t>
        <w:br/>
        <w:t>целях сохранения самостоятельности национальных рынков,</w:t>
        <w:br/>
        <w:t>этнокульгурного своеобразия ит. д. (|1,с. 1791.</w:t>
        <w:br/>
        <w:t>В начале ХХІ в. региональная интеграция становится отличи-</w:t>
        <w:br/>
        <w:t>тельной чертой мирового развития. Многие страны мира обьеди-</w:t>
        <w:br/>
        <w:t>нены в региональные блоки, причем их сила несопоставима с воз-</w:t>
        <w:br/>
        <w:t>можностями отдельно взятой страны, что усиливает роль социаль-</w:t>
        <w:br/>
        <w:t>ных аспектов интеграции. В культурно-цивилизационном отно-</w:t>
        <w:br/>
        <w:t>шении, конкретно касаюшемся данного географического простран-</w:t>
        <w:br/>
        <w:t>ства, заслуживаюшей внимания представляется идея создания</w:t>
        <w:br/>
        <w:t>Союза центральноазиатских государств (СЦАГ). Эта идея, выдви-</w:t>
        <w:br/>
        <w:t>нутая Президентом РК Н.А. Назарбаевым еше в 2005 г, является,</w:t>
        <w:br/>
        <w:t>по сути, возрождением идеи туркестанского федерализма, яркими</w:t>
        <w:br/>
        <w:t>представителями которой были такие лидеры национального дви-</w:t>
        <w:br/>
        <w:t>жения, как М. Шоқай, Т. Рыскулов, С. Ходжанов и др. Историческая</w:t>
        <w:br/>
        <w:t>205</w:t>
        <w:br/>
        <w:t>“ Доля населения с доходами ниже прожиточного миниму-</w:t>
        <w:br/>
        <w:t>ма, в %</w:t>
        <w:br/>
        <w:t>“ Доля населения с доходами ниже стоимости продоволь-</w:t>
      </w:r>
    </w:p>
    <w:p>
      <w:r>
        <w:t>ственного набора, в %</w:t>
        <w:br/>
        <w:t>Рис. 1. Доходы населения РК</w:t>
        <w:br/>
        <w:t>Данные Агентства РК по статистике</w:t>
        <w:br/>
        <w:t>В статистике считается, что величина прожиточного мини-</w:t>
        <w:br/>
        <w:t>мума определяет черту бедности. К бедному населению отно-</w:t>
        <w:br/>
        <w:t>сят тех, чьи доходы ниже прожиточного минимума. Роль такого</w:t>
        <w:br/>
        <w:t>расчетного показателя, как величина прожиточного минимума,</w:t>
        <w:br/>
        <w:t>состоит в том, что с ним соотносятся многие другие - уровень</w:t>
        <w:br/>
        <w:t>доходов, заработной платы, пенсий, социальных пособий и т.</w:t>
        <w:br/>
        <w:t>Д. Этот показатель представляет собой некий эталон для из-</w:t>
        <w:br/>
        <w:t>мерения уровня жизни и дифференциации населения. Следует</w:t>
        <w:br/>
        <w:t>признать, что и та часть населения, которая располагается не-</w:t>
        <w:br/>
        <w:t>сколько выше этого уровня, не может быть признана небедным,</w:t>
        <w:br/>
        <w:t>но нев статистическом, а в социологическом смысле. Эта часть</w:t>
        <w:br/>
        <w:t>населения не может вести образ жизни, соответствуюший при-</w:t>
        <w:br/>
        <w:t>нятым в обшестве образцам.</w:t>
        <w:br/>
        <w:t>Низкие доходы, на уровне или ниже величины прожиточного</w:t>
        <w:br/>
        <w:t>минимума, не дают возможности получать приемлемый набор</w:t>
        <w:br/>
        <w:t>услуг социального и культурного назначения, поскольку сфера</w:t>
        <w:br/>
        <w:t>услуг быстрыми темпами коммерциализируется и доля платных</w:t>
        <w:br/>
        <w:t>услуг в бюджете населения постоянно растет. Невозможность</w:t>
        <w:br/>
        <w:t>следовать типичным для обшества образцам потребительско-</w:t>
        <w:br/>
        <w:t>го и культурного поведения вызывает ослабление контактов с</w:t>
        <w:br/>
        <w:t>обшеством, своего рода социальную изоляцию. Для этих групп</w:t>
        <w:br/>
        <w:t>населения наиболее приемлемой стратегией выживания явля-</w:t>
        <w:br/>
        <w:t>ется использование традиционных связей и отношений, Под-</w:t>
        <w:br/>
        <w:t>196</w:t>
        <w:br/>
        <w:t>КН МОН РКв ноябре-декабре 2009 г. Социологическим опросом</w:t>
        <w:br/>
        <w:t>были охвачены 1200 человек, проживаюших в двух регионах ре-</w:t>
        <w:br/>
        <w:t>спублики: Восточно-Казахстанской и Южно-Казахстанской обла-</w:t>
        <w:br/>
        <w:t>стях, а также в городах Алматы и Астана.</w:t>
        <w:br/>
        <w:t>Исследование проводилось на основе разработанной мето-</w:t>
        <w:br/>
        <w:t>дологии изучения справедливых и несправедливых неравенств</w:t>
        <w:br/>
        <w:t>в Казахстане. Анализ отношения казахстанцев к сложившимся</w:t>
        <w:br/>
        <w:t>неравенствам предполагал выяснение того, какие из них счита-</w:t>
        <w:br/>
        <w:t>ются справедливыми, а какие - несправедливыми.</w:t>
        <w:br/>
        <w:t>Поляризацию социальной структуры казахстанского обше-</w:t>
        <w:br/>
        <w:t>ства в 90-х гг. прошлого века можно было бы обьяснить падени-</w:t>
        <w:br/>
        <w:t>ем основных экономических показателей в условиях трансфор-</w:t>
        <w:br/>
        <w:t>мационного кризиса. Но с конца 90-х гг., как показывают данные</w:t>
        <w:br/>
        <w:t>официальной статистики, начался устойчивый экономический</w:t>
        <w:br/>
        <w:t>рост. В условиях улучшения экономической ситуации появи-</w:t>
        <w:br/>
        <w:t>лась надежда на то, что произойдет сглаживание социально-</w:t>
        <w:br/>
        <w:t>экономического неравенства.</w:t>
        <w:br/>
        <w:t>В действительности все оказалось не так просто - несмо-</w:t>
        <w:br/>
        <w:t>тря на позитивную динамику роста средних показателей денеж-</w:t>
        <w:br/>
        <w:t>ных доходов, социальное расслоение не уменьшилось. Однако,</w:t>
        <w:br/>
        <w:t>необходимо учитывать и то, что, как показывает мировая прак-</w:t>
        <w:br/>
        <w:t>тика, обшее повышение уровня жизни в результате экономиче-</w:t>
        <w:br/>
        <w:t>ского подьема проявляется через десятилетия.</w:t>
        <w:br/>
        <w:t>В Казахстане первым документом, направленным на сни-</w:t>
        <w:br/>
        <w:t>жение бедности, явилась Программа по борьбе с бедностью и</w:t>
        <w:br/>
        <w:t>безработицей на 2000-2002 годы. Программа была разработана</w:t>
      </w:r>
    </w:p>
    <w:p>
      <w:r>
        <w:t>с учетом актуальных проблем и приоритетов, характерных для</w:t>
        <w:br/>
        <w:t>данного этапа развития обшества. В ней меры по борьбе с бед-</w:t>
        <w:br/>
        <w:t>ностью в основном были направлены на осушествление актив-</w:t>
        <w:br/>
        <w:t>ной политики занятости и оказание адресной помоши малоиму-</w:t>
        <w:br/>
        <w:t>шим гражданам, преимушественно, нетрудоспособным, а также</w:t>
        <w:br/>
        <w:t>категориям населения, наиболее уязвимым на рынке труда.</w:t>
        <w:br/>
        <w:t>В марте 2003 г. была принята правительственная Программа</w:t>
        <w:br/>
        <w:t>поснижению бедности в Республике Казахстан на 2003-2005 годы.</w:t>
        <w:br/>
        <w:t>Необходимость разработки государственной программы была об-</w:t>
        <w:br/>
        <w:t>условлена значительным уровнем бедности в стране, несмотря</w:t>
        <w:br/>
        <w:t>на позитивную динамику макроэкономических показателей. Так, в</w:t>
        <w:br/>
        <w:t>третьем квартале 2003 г. доля населения, имеюшая доходы ниже</w:t>
        <w:br/>
        <w:t>прожиточного минимума, составила 20% (31 (табл. 1).</w:t>
        <w:br/>
        <w:t>193</w:t>
        <w:br/>
        <w:t>регулировать сушествуюшее в обшестве неравенство, заметно</w:t>
        <w:br/>
        <w:t>усилились и без того достаточно распространенные «прогосу-</w:t>
        <w:br/>
        <w:t>дарственные» настроения казахстанцев.</w:t>
        <w:br/>
        <w:t>Распад Советского Союза повлак за собой крушение усто-</w:t>
        <w:br/>
        <w:t>явшихся социальных, производственных, экономических и дру-</w:t>
        <w:br/>
        <w:t>гих систем, соединяюших страну в одно целое. Одной из мер по</w:t>
        <w:br/>
        <w:t>решению главных экономических задач - перехода к рыночной</w:t>
        <w:br/>
        <w:t>экономике и выхода из финансового кризиса - стало решение</w:t>
        <w:br/>
        <w:t>взять курс на приватизацию государственного имушества.</w:t>
        <w:br/>
        <w:t>Многолетняя практика хозяйствования показала, что эко-</w:t>
        <w:br/>
        <w:t>номика, базируюшаяся на государственной собственности, не</w:t>
        <w:br/>
        <w:t>эффективна ни экономически, ни социально. Это обусловило</w:t>
        <w:br/>
        <w:t>необходимость проведения широкомасштабной приватизации,</w:t>
        <w:br/>
        <w:t>являюшейся центральным звеном экономической реформы.</w:t>
        <w:br/>
        <w:t>В Республике Казахстан приватизация реализовывалась</w:t>
        <w:br/>
        <w:t>в соответствии с разработанной программой: государственные</w:t>
        <w:br/>
        <w:t>предприятия и организации преобразовывались в частные или</w:t>
        <w:br/>
        <w:t>смешанные государственно-частные акционерные компании и</w:t>
        <w:br/>
        <w:t>товаришества. Приватизацию осушествлял Государственный ко-</w:t>
        <w:br/>
        <w:t>митет Республики Казахстан по государственному имушеству и</w:t>
        <w:br/>
        <w:t>его территориальные органы с участием министерств, ведомств</w:t>
        <w:br/>
        <w:t>и местных администраций. Основными направлениями прива-</w:t>
        <w:br/>
        <w:t>тизации являлись: продажа мелких предприятий через местные</w:t>
        <w:br/>
        <w:t>аукционы, массовая приватизация средних и крупных предприя-</w:t>
        <w:br/>
        <w:t>тий, приватизация очень крупных предприятий по индивидуаль-</w:t>
        <w:br/>
        <w:t>ным проектам, приватизация в области сельского хозяйства и</w:t>
        <w:br/>
        <w:t>сектора переработки сельскохозяйственной продукции.</w:t>
        <w:br/>
        <w:t>Официально Программа приватизации была принята в 1991 г.</w:t>
        <w:br/>
        <w:t>Приватизацияв Казахстане предполагала вывод страны на новый</w:t>
        <w:br/>
        <w:t>уровень, улучшение экономической эффективности производ-</w:t>
        <w:br/>
        <w:t>ства. Однако, государством не были приняты во внимание такие</w:t>
        <w:br/>
        <w:t>моменты, как неоднородность казахстанского обшества, разли-</w:t>
        <w:br/>
        <w:t>чия в территориальном развитии, психологическая неготовность</w:t>
        <w:br/>
        <w:t>людей к свободе, патернализм государства. Нельэзя сказать, что</w:t>
        <w:br/>
        <w:t>государство совсем не учитывало интересы граждан, напротив,</w:t>
        <w:br/>
        <w:t>для соблюдения социальной справедливости при перераспреде-</w:t>
        <w:br/>
        <w:t>лении национальной обшественной собственности государство</w:t>
        <w:br/>
        <w:t>выпустило купоны, которые можно было вложить в те или иные</w:t>
        <w:br/>
        <w:t>инвестиционные фонды по своему выбору.</w:t>
      </w:r>
    </w:p>
    <w:p>
      <w:r>
        <w:t>Реформы подобного рода, особенно такие глобальные, все</w:t>
        <w:br/>
        <w:t>же предполагают создание условий для честной конкуренции,</w:t>
        <w:br/>
        <w:t>соответствуюшую информационную поддержку, но все это не</w:t>
        <w:br/>
        <w:t>было представлено в достаточной мере, отсюда - провал пер-</w:t>
        <w:br/>
        <w:t>вой попытки реформы.</w:t>
        <w:br/>
        <w:t>201</w:t>
        <w:br/>
        <w:t>Ш.Д. Ешпанова,</w:t>
        <w:br/>
        <w:t>А.А. Нысанбаева</w:t>
        <w:br/>
        <w:t>(Казахстан)</w:t>
        <w:br/>
        <w:t>ФЕНОМЕН НЕРАВЕНСТВА В РЕСПУБЛИКЕ КАЗАХСТАН</w:t>
        <w:br/>
        <w:t>В СОЦИОКУЛЬТУРНОМ ИЗМЕРЕНИИ</w:t>
        <w:br/>
        <w:t>Проблема социально-экономического неравенства в совре-</w:t>
        <w:br/>
        <w:t>менном казахстанском обіестве - одна из самых актуальных.</w:t>
        <w:br/>
        <w:t>Социально-экономическое неравенство отражает структуру до-</w:t>
        <w:br/>
        <w:t>минируюцих в обшестве экономических интересов, одновремен-</w:t>
        <w:br/>
        <w:t>но являясь важнейшим фактором и результатом обшественного</w:t>
        <w:br/>
        <w:t>развития. Различные аспекты неравенства необходимо рассма-</w:t>
        <w:br/>
        <w:t>тривать в комплексе, с учетом их противоречивого влияния на</w:t>
        <w:br/>
        <w:t>экономическое развитие (11.</w:t>
        <w:br/>
        <w:t>Цель нашей статьи - выявление связи между некоторыми</w:t>
        <w:br/>
        <w:t>аспектами социального неравенства и их отражением в массо-</w:t>
        <w:br/>
        <w:t>вом сознании, а также анализ социальных оценок казахстанцами</w:t>
        <w:br/>
        <w:t>дифференциации обшества.</w:t>
        <w:br/>
        <w:t>Анализ понятия неравенство</w:t>
        <w:br/>
        <w:t>В нашем исследовании понятия «неравенство», «равенство»,</w:t>
        <w:br/>
        <w:t>«справедливость» анализируются в тесной связи друг с другом.</w:t>
        <w:br/>
        <w:t>Мы исходили из того, что неравенство, так же, как и равенство -</w:t>
        <w:br/>
        <w:t>это обьективные величины, измеряемые по отношению размеров</w:t>
        <w:br/>
        <w:t>доходов, или в процентных долях (населения самых богатых и са-</w:t>
        <w:br/>
        <w:t>мых бедных) ит. д. Справедливость-- это субьективная оценка не-</w:t>
        <w:br/>
        <w:t>равенства. Она не поддается количественному измерению и точ-</w:t>
        <w:br/>
        <w:t>ному описанию, скорее, речь идет об оценочном понятии. Возмож-</w:t>
        <w:br/>
        <w:t>но, категорию социальной справедливости следует рассматривать</w:t>
        <w:br/>
        <w:t>как морально-политическую ценность.</w:t>
        <w:br/>
        <w:t>Ценность справедливости особо значима для казахстанцев.</w:t>
        <w:br/>
        <w:t>Не равенства, а именно справедливости. Возможно, каждый че-</w:t>
        <w:br/>
        <w:t>ловек понимает ее по своему, но она является важной характери-</w:t>
        <w:br/>
        <w:t>стикой сознания и поведения большинства. В соответствии с этой</w:t>
        <w:br/>
        <w:t>ориентацией, люди оценивают, насколько, по их мнению, спра-</w:t>
        <w:br/>
        <w:t>ведливо относятся к ним в производственных организациях, что</w:t>
        <w:br/>
        <w:t>делают органы власти и, прежде всего, государственные для их</w:t>
        <w:br/>
        <w:t>благополучия, оценивают перспективы социального успеха |21.</w:t>
        <w:br/>
        <w:t>Субьективная оценка неравенства как самого человека, так</w:t>
        <w:br/>
        <w:t>и социальной группы и обшества имеет такое же большое значе-</w:t>
        <w:br/>
        <w:t>ние, как обьективная оценка, полученная на базе статистических</w:t>
        <w:br/>
        <w:t>и иных обьективных показателей. Весьма ценным поэтому яв-</w:t>
        <w:br/>
        <w:t>ляется обобшение результатов социологического исследования,</w:t>
        <w:br/>
        <w:t>проведенного сотрудниками Института философиии политологии</w:t>
        <w:br/>
        <w:t>192</w:t>
      </w:r>
    </w:p>
    <w:p>
      <w:r>
        <w:t>однозначно. Более половины опрошенных отрицают наличие в</w:t>
        <w:br/>
        <w:t>настояшее время равных стартовыхусловий, но И «ОПТИмМИстов»</w:t>
        <w:br/>
        <w:t>достаточно много - 29%. Подавляюшее большинство (80,16%)</w:t>
        <w:br/>
        <w:t>считают, что выходцы из обеспеченных семей имеют лучшие</w:t>
        <w:br/>
        <w:t>возможности для достижения успеха. Вместе с тем, значитель-</w:t>
        <w:br/>
        <w:t>на и доля тех, кто считает, что люди из малообеспеченных слоев</w:t>
        <w:br/>
        <w:t>обшества могут достигнуть успеха (58,56%). Шансы молодых на</w:t>
        <w:br/>
        <w:t>социальный успех оцениваются высоко, около 70% респонден-</w:t>
        <w:br/>
        <w:t>тов считают, что им (молодым) легче интегрироваться в новое</w:t>
        <w:br/>
        <w:t>обшество, чем людям старшего поколения.</w:t>
        <w:br/>
        <w:t>Аналогичные тенденции обнаружились в исследованиях</w:t>
        <w:br/>
        <w:t>казахстанского социолога Салтанат Ермахановой. Она пишет:</w:t>
        <w:br/>
        <w:t>«Несколько обнадаживают ответы экспертов на вопрос: «В ка-</w:t>
        <w:br/>
        <w:t>кой мере жизненный успех современного жителя Казахстана</w:t>
        <w:br/>
        <w:t>определяется его личными усилиями, качествами и способно-</w:t>
        <w:br/>
        <w:t>стями, а в какой - внешними условиями и обстоятельствами, не</w:t>
        <w:br/>
        <w:t>зависяшиИми от него?».</w:t>
        <w:br/>
        <w:t>Ответы на данный вопрос можно интерпретировать как оцен-</w:t>
        <w:br/>
        <w:t>ку степени свободы человека и меру либерализации обшества.</w:t>
        <w:br/>
        <w:t>Около половины (44%) ответили, что жизненный успех современ-</w:t>
        <w:br/>
        <w:t>ного казахстанца в равной мере определяется как его личными</w:t>
        <w:br/>
        <w:t>качествами и усилиями, так и внешними условиями и обстоятель-</w:t>
        <w:br/>
        <w:t>ствами; практически каждый пятый (22%) эксперт полагает, что В</w:t>
        <w:br/>
        <w:t>большей мере определяется его личными качествами и усилиями,</w:t>
        <w:br/>
        <w:t>нежели внешними условиями и обстоятельствами; 15% экспертов</w:t>
        <w:br/>
        <w:t>считают, что жизненный успех целиком определяется личными ка-</w:t>
        <w:br/>
        <w:t>чествами и усилиями, такое же количество экспертов считает, что</w:t>
        <w:br/>
        <w:t>он в болышей мере определяется внешними условиями и обстоя-</w:t>
        <w:br/>
        <w:t>тельствами, нежели его личными качествами и усилиями. Доля же</w:t>
        <w:br/>
        <w:t>тех, кто уверен, что жизненный успех целиком зависит от внешних</w:t>
        <w:br/>
        <w:t>условий и обстоятельств, составила лишь 4%» (81.</w:t>
        <w:br/>
        <w:t>Отношение к собственности. Не просто важной, но Ии</w:t>
        <w:br/>
        <w:t>определяюшей в оценке казахстанских реформ представляется</w:t>
        <w:br/>
        <w:t>проблема собственности и ее изменений в ходе либеральных</w:t>
        <w:br/>
        <w:t>экономических реформ. Вопрос о собственности и отношении</w:t>
        <w:br/>
        <w:t>к ней со стороны обшества и государства сегодня выдвинулся</w:t>
        <w:br/>
        <w:t>на авансцену политической жизни, обшественного сознания и</w:t>
        <w:br/>
        <w:t>обшественной мысли.</w:t>
        <w:br/>
        <w:t>Основная проблема взаимоотношений наших граждан с</w:t>
        <w:br/>
        <w:t>собственностью заключается в том, что собственности этой у</w:t>
        <w:br/>
        <w:t>них мало, как мало опыта и навыков выстраивания рациональ-</w:t>
        <w:br/>
        <w:t>ных практик ее использования (ӨТ.</w:t>
        <w:br/>
        <w:t>Опрос выявил парадоксы в отношении населения к част-</w:t>
        <w:br/>
        <w:t>ной собственности, в котором отразились противоречия рефор-</w:t>
        <w:br/>
        <w:t>199</w:t>
        <w:br/>
        <w:t>Очевидно, что полученную итоговую пропорцию надо рас-</w:t>
        <w:br/>
        <w:t>сматривать как сложную результируюшую многих противоречиво</w:t>
        <w:br/>
        <w:t>связанных друг с другом факторов и обстоятельств. В массовом</w:t>
        <w:br/>
        <w:t>сознании казахстанцев, в том или ином соотношении, смешаны</w:t>
        <w:br/>
        <w:t>и уравнительные ориентации, и естественная склонность к инди-</w:t>
        <w:br/>
        <w:t>видуализму, всегда присушая определенной части населения.</w:t>
      </w:r>
    </w:p>
    <w:p>
      <w:r>
        <w:t>Примечательно, что представительность в обшестве различ-</w:t>
        <w:br/>
        <w:t>ных в модернизационном отношении социально-психологичес-</w:t>
        <w:br/>
        <w:t>ких типов людей выглядит, по мнению экспертов, следуюшим</w:t>
        <w:br/>
        <w:t>образом: 33% составляют модернисты-рационалисты, 7. е. те,</w:t>
        <w:br/>
        <w:t>кто обладает даром успешно действовать в непредсказуемых</w:t>
        <w:br/>
        <w:t>и сложных ситуациях, готовы взять на себя значительный риск</w:t>
        <w:br/>
        <w:t>и начать новое дело, способны сопоставлять затраты и резуль-</w:t>
        <w:br/>
        <w:t>таты, обладают навыками калькуляции и Пр.; 39% являются</w:t>
        <w:br/>
        <w:t>комбинаторами, т. е. сочетают в себе как рациональные, так и</w:t>
        <w:br/>
        <w:t>традиционные начала в сознании и поведении и, наконец, 28%</w:t>
        <w:br/>
        <w:t>номинируются как традиционалисты, Т. е. они находятся Под</w:t>
        <w:br/>
        <w:t>непосредственным мошным влиянием культурных, социально-</w:t>
        <w:br/>
        <w:t>экономических особенностей своей страны, во всем придержи-</w:t>
        <w:br/>
        <w:t>ваясь глубоко укоренившейся традиции |121.</w:t>
        <w:br/>
        <w:t>На наш взгляд, несмотря на то, что в массовом сознании</w:t>
        <w:br/>
        <w:t>отчетливо выражены уравнительные ориентации, понимание</w:t>
        <w:br/>
        <w:t>справедливости как равенства, а зачастую равенство понима-</w:t>
        <w:br/>
        <w:t>ется как равенство доходов, все же казахстанцы отдают предпо-</w:t>
        <w:br/>
        <w:t>чтение не «равенству доходов», а «равенству возможностей».</w:t>
        <w:br/>
        <w:t>Сегодня либеральные установки присуши в большей степе-</w:t>
        <w:br/>
        <w:t>ниуспешной части населения, доля которых в составе населения</w:t>
        <w:br/>
        <w:t>незначительна. Более того, либеральные ориентации основаны,</w:t>
        <w:br/>
        <w:t>скорее, не на экономических факторах, а на духовно-культурных.</w:t>
        <w:br/>
        <w:t>В сознании казахстанцев продолжает доминировать ориентация</w:t>
        <w:br/>
        <w:t>на государственный патернализм, в результате чего сохраняется</w:t>
        <w:br/>
        <w:t>пассивная форма адаптации и стремление переложить ответ-</w:t>
        <w:br/>
        <w:t>ственность на других, в частности, на государство.</w:t>
        <w:br/>
        <w:t>Дифференцированный анализ полученного в ходе исследо-</w:t>
        <w:br/>
        <w:t>вания массиваданныхпо основнымсоциально-демографическим</w:t>
        <w:br/>
        <w:t>группам и некоторым специально выделенным категориям опра-</w:t>
        <w:br/>
        <w:t>шиваемых показывает, что склонность верить в то, что успех</w:t>
        <w:br/>
        <w:t>зависит только от самого человека, имеет выраженную «модер-</w:t>
        <w:br/>
        <w:t>низационную» природу. В целом, оценка значимости ИНДИВи-</w:t>
        <w:br/>
        <w:t>дуальных усилий и способности плавно повышается обратно</w:t>
        <w:br/>
        <w:t>пропорционально возрасту и прямо пропорционально уровню</w:t>
        <w:br/>
        <w:t>образования и величине поселения, в котором они живут.</w:t>
        <w:br/>
        <w:t>Аналогично обстоят дела и с выбором между равными</w:t>
        <w:br/>
        <w:t>шансами и равными доходами, а также с оценкой будушего. Бо-</w:t>
        <w:br/>
        <w:t>203</w:t>
        <w:br/>
        <w:t>чества - выглядит парадоксальным и непрагматическим. Вме-</w:t>
        <w:br/>
        <w:t>сто идеи единой цивилизационной обшности, сегодня в отдель-</w:t>
        <w:br/>
        <w:t>ных государствах берет верх примордиалистский подход, когда</w:t>
        <w:br/>
        <w:t>оспаривается право другого не только на возможность доступа</w:t>
        <w:br/>
        <w:t>к обшему культурному наследию, но, порой, и на их экзистен-</w:t>
        <w:br/>
        <w:t>цию. Распространение такой мифологической волны примор-</w:t>
        <w:br/>
        <w:t>диалистского национализма в рассматриваемом пространстве,</w:t>
        <w:br/>
        <w:t>где всегда чувствовалось преобладание эмоционального мыш-</w:t>
        <w:br/>
        <w:t>ления над рациональным, волей-неволей мешает отдаче при-</w:t>
        <w:br/>
        <w:t>оритета диалоговому характеру взаимодействия культур насе-</w:t>
        <w:br/>
        <w:t>ляюшұих его народов.</w:t>
        <w:br/>
        <w:t>Наблюдаемое в последние годы сужение поля интерпрета-</w:t>
        <w:br/>
        <w:t>ции социумом символов некогда бытовавшей культурно-циви-</w:t>
        <w:br/>
        <w:t>лизационной обшности требует усиления активной роли одной из</w:t>
        <w:br/>
        <w:t>стран региона в поиске ивыработке согласованных действий в ре-</w:t>
      </w:r>
    </w:p>
    <w:p>
      <w:r>
        <w:t>шении указанных проблем. Такую миссию на себя, на наш взгляд,</w:t>
        <w:br/>
        <w:t>мог бы взять сегодня Казахстан, как наиболее интегрированная в</w:t>
        <w:br/>
        <w:t>мировую экономику страна региона. Но при этом сближение пози-</w:t>
        <w:br/>
        <w:t>ций государств региона в решении обших проблем будет зависеть</w:t>
        <w:br/>
        <w:t>от перспективы сближения позиций не только великих держав, кон-</w:t>
        <w:br/>
        <w:t>курируюцих за расширение зоны своего влияния в регионе, но и</w:t>
        <w:br/>
        <w:t>готовности стран региона безболезненно воспринимать лидирую-</w:t>
        <w:br/>
        <w:t>шую роль развитой страны региона.</w:t>
        <w:br/>
        <w:t>Противоречия, возникаюшие при взаимодействии стран ре-</w:t>
        <w:br/>
        <w:t>гиона, отводят на задний план приоритетность решения стояших</w:t>
        <w:br/>
        <w:t>перед этими странами проблем. Основная доля разногласий воз-</w:t>
        <w:br/>
        <w:t>никает при решении пограничных проблем, при выработке меха-</w:t>
        <w:br/>
        <w:t>низмов сотрудничества в областях культуры и образования, эко-</w:t>
        <w:br/>
        <w:t>номики, политики ит. д. Причины этих разногласий и противоречий</w:t>
        <w:br/>
        <w:t>видятся не только в личных амбициях лидеров, но и в различном</w:t>
        <w:br/>
        <w:t>уровне экономического развития стран региона. Однако в более</w:t>
        <w:br/>
        <w:t>широком контексте названные причины не являются определяю-</w:t>
        <w:br/>
        <w:t>шими - по сравнению со все более усиливаюшейся фрагмента-</w:t>
        <w:br/>
        <w:t>цией политического пространства региона в результате скрытого</w:t>
        <w:br/>
        <w:t>столкновения разных геополитических интересов |9, с. 66).</w:t>
        <w:br/>
        <w:t>Несмотря на политические границы, отделяюшие страны</w:t>
        <w:br/>
        <w:t>Центральноазиатского региона, народы региона живут на одном</w:t>
        <w:br/>
        <w:t>культурно-цивилизационном пространстве, имеют обшие тра-</w:t>
        <w:br/>
        <w:t>диции, культуру, религию и историю. Естественно, разделить</w:t>
        <w:br/>
        <w:t>историческое, культурное и цивилизационное наследие ре-</w:t>
        <w:br/>
        <w:t>гиона - невозможно. Это достояние принадлежит равнозначно</w:t>
        <w:br/>
        <w:t>всему населению нашего обшего культурно-цивилизационого</w:t>
        <w:br/>
        <w:t>пространства. Понимание этого должно направить государства</w:t>
        <w:br/>
        <w:t>региона к новым идеям в отношении региональной интеграции</w:t>
        <w:br/>
        <w:t>210</w:t>
        <w:br/>
        <w:t>действительности, и чего уже достигли другие, похожие на них.</w:t>
        <w:br/>
        <w:t>Известно, что в условиях модернизации обшества для</w:t>
        <w:br/>
        <w:t>успешной адаптации людей к рыночным условиям традицион-</w:t>
        <w:br/>
        <w:t>ные ценности могут иметь как положительное, так и отрицатель-</w:t>
        <w:br/>
        <w:t>ное значение. Некоторые традиции поддерживаются, скорее, на</w:t>
        <w:br/>
        <w:t>уровне «социального подсознания», в силу привычки и инерции.</w:t>
        <w:br/>
        <w:t>Нельзя сказать, чтобы их специально культивировали, просто</w:t>
        <w:br/>
        <w:t>они воспринимаются как неотьемлемая составляюшая обыч-</w:t>
        <w:br/>
        <w:t>ного образа жизни. Сюда входят такие черты, как: стремление к</w:t>
        <w:br/>
        <w:t>сиюминутной выгоде; адаптивная пассивность; апатия; инфан-</w:t>
        <w:br/>
        <w:t>тилизм (ожидание зашиты и заботы со стороны государства),</w:t>
        <w:br/>
        <w:t>иждивенческая изобретательность; мы бы еше добавили непри-</w:t>
        <w:br/>
        <w:t>тязательность, ориентированность людей на то, чтобы жить не</w:t>
        <w:br/>
        <w:t>хуже, тогда как необходимо стремиться к лучшему. С падением</w:t>
        <w:br/>
        <w:t>тоталитарных режимов такое отношение не исчезло. Новая тру-</w:t>
        <w:br/>
        <w:t>довая этика, ответственность и дух конкуренции основной части</w:t>
        <w:br/>
        <w:t>населения были чужды, и поэтому оно испытывают носталыию</w:t>
        <w:br/>
        <w:t>по прежней, пусть даже и более бедной жизни (б).</w:t>
        <w:br/>
        <w:t>Так, наш опрос показал, что более половины (57,64%) опро-</w:t>
        <w:br/>
        <w:t>шенных считают, что в советское время доходы распределялись</w:t>
        <w:br/>
        <w:t>более равномерно, чем сегодня. На неравномерность доходов</w:t>
        <w:br/>
        <w:t>в наше время указали 65% опрошенных. Несправедливым та-</w:t>
        <w:br/>
        <w:t>кое распределение считают более 50%. При этом около 40%</w:t>
        <w:br/>
        <w:t>(39,75%) считают, что в сравнении с советским периодом их со-</w:t>
        <w:br/>
        <w:t>циальное и материальное положение улучшилось, на ухудшение</w:t>
      </w:r>
    </w:p>
    <w:p>
      <w:r>
        <w:t>указали 23,78%, на прежнем уровне оно осталось у 19,66%.</w:t>
        <w:br/>
        <w:t>Другая сторона вопроса - проблема самоошушения: к какой</w:t>
        <w:br/>
        <w:t>категории люди себя относят: половина (51%) населения стра-</w:t>
        <w:br/>
        <w:t>ны относят себя к среднему слою, зачастую таковым не явля-</w:t>
        <w:br/>
        <w:t>ясь, если судить по уровню самооценки уровня жизни. В отличии</w:t>
        <w:br/>
        <w:t>от описанной выше субьективной дифференциации по уровню</w:t>
        <w:br/>
        <w:t>жизни, субьективная дифференциация по социальному статусу</w:t>
        <w:br/>
        <w:t>имеет другую конфигурацию. В целом, статусные характеристи-</w:t>
        <w:br/>
        <w:t>ки по самоидентификации выше, чем самооценка уровня жизни,</w:t>
        <w:br/>
        <w:t>при этом заметна тенденция укоренения в сознании соотноше-</w:t>
        <w:br/>
        <w:t>ния к двум наиболее крупным слоям: среднему и ниже средне-</w:t>
        <w:br/>
        <w:t>го. Такое противоречие между внешним ошушением, психоло-</w:t>
        <w:br/>
        <w:t>гическим желанием и реальным благосостоянием сказывается</w:t>
        <w:br/>
        <w:t>и на политических предпочтениях, подпитывая, например, авто-</w:t>
        <w:br/>
        <w:t>кратические тенденции, тоску по порядку, стремление уходить от</w:t>
        <w:br/>
        <w:t>политической ответственности и активности, перекладывая ре-</w:t>
        <w:br/>
        <w:t>шение собственных проблем на государство (71.</w:t>
        <w:br/>
        <w:t>Возможности социальной мобильности. Перспективы</w:t>
        <w:br/>
        <w:t>в достижении богатства и социального успеха оцениваются не-</w:t>
        <w:br/>
        <w:t>198</w:t>
        <w:br/>
        <w:t>практика подтверждает, что туркестанская федерация, идея един-</w:t>
        <w:br/>
        <w:t>ства среднеазиатских народов - перспективна. В первую очередь</w:t>
        <w:br/>
        <w:t>это касается экономической интеграции.</w:t>
        <w:br/>
        <w:t>Данная идея нашла поддержку у самых бедных на сегодня</w:t>
        <w:br/>
        <w:t>государств Центральной Азии-- Кыргызстана и Таджикистана. Од-</w:t>
        <w:br/>
        <w:t>нако Президент Узбекистана Ислам Каримов, которого называют</w:t>
        <w:br/>
        <w:t>конкурентом президента Казахстана в борьбе за роль неофици-</w:t>
        <w:br/>
        <w:t>ального лидера региона, категорично и однозначно высказался</w:t>
        <w:br/>
        <w:t>против создания СЦАГ, заявив, что каждая страна определяет</w:t>
        <w:br/>
        <w:t>свое отношение к этой инициативе, исходя из того, в какой мере</w:t>
        <w:br/>
        <w:t>эта инициатива отвечает интересам той или иной страны этого</w:t>
        <w:br/>
        <w:t>региона. При этом он особо подчеркнул, что для Узбекистана эта</w:t>
        <w:br/>
        <w:t>инициатива неприемлема. Причем это заявление было сделано</w:t>
        <w:br/>
        <w:t>узбекским лидером в Астане, во время официального визита</w:t>
        <w:br/>
        <w:t>Тем не менее, следует отметить, что обьективно роль ре-</w:t>
        <w:br/>
        <w:t>гиональных экономических связей в дальнейшем будет толь-</w:t>
        <w:br/>
        <w:t>ко усиливаться. Следовательно, с одной стороны, успех эконо-</w:t>
        <w:br/>
        <w:t>мического регионализма должен укрепить сознание принад-</w:t>
        <w:br/>
        <w:t>лежности к одной цивилизации, а, с другой - экономический</w:t>
        <w:br/>
        <w:t>регионализм может быть успешным, только если он коренится В</w:t>
        <w:br/>
        <w:t>обшности цивилизации ?, с. 21-241.</w:t>
        <w:br/>
        <w:t>Если прежде принадлежность к иным цивилизациям призна-</w:t>
        <w:br/>
        <w:t>валась вопросом различия, то в настояшее время эта принадлеж-</w:t>
        <w:br/>
        <w:t>ностьстановится центральным звеном мировоззрения. При этом,</w:t>
        <w:br/>
        <w:t>как замечает А.И. Уткин, подлинными основами бытия ныне «...</w:t>
        <w:br/>
        <w:t>оказываются цивилизационные основания, т. е. группирование не</w:t>
        <w:br/>
        <w:t>против страны Х, не за страну Ү, не вокруг 2, а вокруг фактов сво-</w:t>
        <w:br/>
        <w:t>ей истории и географии, в нише своей культурно-исторической,</w:t>
        <w:br/>
        <w:t>цивилизационной обшности» (В, с. 173). Важно при этом отме-</w:t>
        <w:br/>
        <w:t>тить, что бурный процесс глобализации, навязываемый Западом</w:t>
        <w:br/>
        <w:t>по своим образцам всем остальным цивилизациям, на рубеже</w:t>
        <w:br/>
        <w:t>тысячелетий столкнулся с той ситуацией, когда эти цивилизации</w:t>
        <w:br/>
        <w:t>противопоставляют унификации выработанные веками тради-</w:t>
        <w:br/>
        <w:t>ции, ментальные и геополитические коды, историко-культурную</w:t>
      </w:r>
    </w:p>
    <w:p>
      <w:r>
        <w:t>память, моральные и религиозные нормы и каноны. Именно с по-</w:t>
        <w:br/>
        <w:t>зиций этой целостности уже сегодня следует принимать глобаль-</w:t>
        <w:br/>
        <w:t>ные решения всем государствам Центральной Азии, Входяшим В</w:t>
        <w:br/>
        <w:t>нее, координировать и интегрировать свои усилия.</w:t>
        <w:br/>
        <w:t>В эпоху глобализации среди преимушеств экономической</w:t>
        <w:br/>
        <w:t>интеграции государств центральноазиатского региона можно вы-</w:t>
        <w:br/>
        <w:t>делить следуюцие:</w:t>
        <w:br/>
        <w:t>- рост масштабов производства;</w:t>
        <w:br/>
        <w:t>-увеличение размеров рынка, что особенно важно для стран</w:t>
        <w:br/>
        <w:t>с малой емкостью национального рынка;</w:t>
        <w:br/>
        <w:t>206</w:t>
        <w:br/>
        <w:t>- повышение производительности труда вследствие воз-</w:t>
        <w:br/>
        <w:t>растаюшей конкуренции между странами;</w:t>
        <w:br/>
        <w:t>- обеспечение лучших условий труда;</w:t>
        <w:br/>
        <w:t>- рост эффективности в результате распространения тех-</w:t>
        <w:br/>
        <w:t>нологических, маркетинговых и управленческих «ноу-хау»;</w:t>
        <w:br/>
        <w:t>-улучшение инфраструктуры.</w:t>
        <w:br/>
        <w:t>Все это в конечном итоге должно содействовать экономиче-</w:t>
        <w:br/>
        <w:t>скому росту и, соответственно, повышению уровня жизни населе-</w:t>
        <w:br/>
        <w:t>ния |41.</w:t>
        <w:br/>
        <w:t>Сегодня страны региона относятся частично к индустри-</w:t>
        <w:br/>
        <w:t>альным обшествам, для которых характерен вторичный сектор</w:t>
        <w:br/>
        <w:t>экономики: промышленность, занимаюшаяся переработкой сы-</w:t>
        <w:br/>
        <w:t>рьевых ресурсов, а также включаюшая отрасль последуюшего</w:t>
        <w:br/>
        <w:t>изготовления различных товаров. Частично к доиндустриаль-</w:t>
        <w:br/>
        <w:t>ным странам с лервичным сектором экономики, для которых</w:t>
        <w:br/>
        <w:t>характерны отрасли, в которых непосредственно производятся</w:t>
        <w:br/>
        <w:t>различные виды сырья и продукции, включая сельское хозяй-</w:t>
        <w:br/>
        <w:t>ство, горнодобываюшую отрасль, рыболовство и т. п. При этом</w:t>
        <w:br/>
        <w:t>Центральная Азия - это один из самых обеспеченных в мире</w:t>
        <w:br/>
        <w:t>энергоресурсами регион. Так, например, согласно международ-</w:t>
        <w:br/>
        <w:t>ным источникам, Казахстан по запасам нефти занимает 8-е ме-</w:t>
        <w:br/>
        <w:t>сто в мире (3,4% мировых запасов нефти, или 39,62 биллиона</w:t>
        <w:br/>
        <w:t>баррелей). На долю Туркменистана приходится более 4% (4,3%)</w:t>
        <w:br/>
        <w:t>мировых запасов газа (Б, с. 2511.</w:t>
        <w:br/>
        <w:t>По добыче угля региону принадлежит 10-е место в мире,</w:t>
        <w:br/>
        <w:t>он лидирует по запасам черных и редких металлов. По добьче</w:t>
        <w:br/>
        <w:t>более 30-ти из них находится на 1-20 позициях. По совокупно-</w:t>
        <w:br/>
        <w:t>му производству золота (Узбекистан - 90 тонн, Кыргызстан - 24,</w:t>
        <w:br/>
        <w:t>Казахстан - 18,9) наша страна занимает 9-е место.</w:t>
        <w:br/>
        <w:t>Вполне естественно, что такой регион, богатый нефтью, га-</w:t>
        <w:br/>
        <w:t>зом и цветными металлами, расположенный на значительной</w:t>
        <w:br/>
        <w:t>территории между такими крупными лидерами, как Россия, Китай</w:t>
        <w:br/>
        <w:t>и исламский мир, привлекает пристальное внимание основных</w:t>
        <w:br/>
        <w:t>игроков мировой политики и экономики. Для эффективного про-</w:t>
        <w:br/>
        <w:t>тиводействия издержкам глобализации страны Центральной Азии</w:t>
        <w:br/>
        <w:t>должны усилить кооперацию в рамках региональной интеграции,</w:t>
        <w:br/>
        <w:t>чтобы не остаться в периферийной зоне мировых экономических</w:t>
        <w:br/>
        <w:t>процессов в качестве сырьевой базы. Фактически речь идет о вы-</w:t>
      </w:r>
    </w:p>
    <w:p>
      <w:r>
        <w:t>живании стран региона и их становлении как самостоятельных</w:t>
        <w:br/>
        <w:t>экономических и политических игроков. Следует помнить также о</w:t>
        <w:br/>
        <w:t>влиянии мирового финансового кризиса, который может ускорить</w:t>
        <w:br/>
        <w:t>процесс появления новых центров экономического роста.</w:t>
        <w:br/>
        <w:t>Кроме этого, конечно, не стоит забывать того, что в регионе</w:t>
        <w:br/>
        <w:t>есть очень болышое количество проблем, которые невозможно</w:t>
        <w:br/>
        <w:t>207</w:t>
        <w:br/>
        <w:t>мации обшества. С одной стороны, в массовом сознании соб-</w:t>
        <w:br/>
        <w:t>ственность идентифицируется с личным имушеством (автома-</w:t>
        <w:br/>
        <w:t>шина, квартира, дом ИТ. Д.),Т. е. собственность воспринимается</w:t>
        <w:br/>
        <w:t>через категорию потребления. С другой стороны, под частной</w:t>
        <w:br/>
        <w:t>собственностью подразумевается только собственность, при-</w:t>
        <w:br/>
        <w:t>носяшая доход, В связи с этим отметим, что 62,60% опрошен-</w:t>
        <w:br/>
        <w:t>ных ответили, что ничем не владеют.</w:t>
        <w:br/>
        <w:t>Факт того, что больше половины казахстанцев называют в</w:t>
        <w:br/>
        <w:t>качестве частной собственности только ту, которая ориентиро-</w:t>
        <w:br/>
        <w:t>вана на получение дохода, свидетельствует о том, что она дей-</w:t>
        <w:br/>
        <w:t>ствительно становится нормой жизни. Такое понимание соб-</w:t>
        <w:br/>
        <w:t>ственности фактически выявляет степень реального, а не де-</w:t>
        <w:br/>
        <w:t>кпаративного принятия частной собственности, бессознатель-</w:t>
        <w:br/>
        <w:t>ной легитимизации различных ее видов. На этом основании мы</w:t>
        <w:br/>
        <w:t>можем предполагать, что преобладает позитивное отношение к</w:t>
        <w:br/>
        <w:t>собственности.</w:t>
        <w:br/>
        <w:t>Получение доходов от собственности еше не вошло в мас-</w:t>
        <w:br/>
        <w:t>совые экономические практики. В связи с этим приходится от-</w:t>
        <w:br/>
        <w:t>мечать, что сбережения, акции, ценные бумаги имеются лишь</w:t>
        <w:br/>
        <w:t>у небольшой части наших граждан (на это указали 1,34% опро-</w:t>
        <w:br/>
        <w:t>шенных). Данное обстоятельство свидетельствует о том, что</w:t>
        <w:br/>
        <w:t>сбережения не выполняют функцию страхования населения на</w:t>
        <w:br/>
        <w:t>случай неблагоприятных обстоятельств.</w:t>
        <w:br/>
        <w:t>Насколько казахстанцы являются «рыночниками» в отноше-</w:t>
        <w:br/>
        <w:t>нии собственности? Практически каждый пятый (18%) эксперт</w:t>
        <w:br/>
        <w:t>полагает, что большинство населения уже освоило рациональ-</w:t>
        <w:br/>
        <w:t>ные рыночные принципы экономического поведения и действует</w:t>
        <w:br/>
        <w:t>согласно им. По мнению 43% экспертов, большинство населения</w:t>
        <w:br/>
        <w:t>их еше не освоило, но со временем освоит. По оценкам 7%, боль-</w:t>
        <w:br/>
        <w:t>шинство населения еше не освоило рациональные рыночные</w:t>
        <w:br/>
        <w:t>принципы экономического поведения и не освоит их в ближайшей</w:t>
        <w:br/>
        <w:t>перспективе. Каждый четвартый (25%) считает, что большинство</w:t>
        <w:br/>
        <w:t>населения ничего не имеет - ни собственности, ни финансовых</w:t>
        <w:br/>
        <w:t>сбережений, а потому живгат одним днем. Остальные 7% полага-</w:t>
        <w:br/>
        <w:t>ют, что в стране нет цивилизованного рынка, поэтому рациональ-</w:t>
        <w:br/>
        <w:t>ные рыночные принципы здесь не работают, а действуют совсем</w:t>
        <w:br/>
        <w:t>другие законы, типа «кто смел, тот и сьел» Г01.</w:t>
        <w:br/>
        <w:t>В массовом сознании на вопрос о том, какой собственник</w:t>
        <w:br/>
        <w:t>лучше - государственный или частный, однозначного и просто-</w:t>
        <w:br/>
        <w:t>го ответа нет. Как видно из анализа ответов, работа в государ-</w:t>
        <w:br/>
        <w:t>ственном секторе представляется казахстанцам предпочтитель-</w:t>
        <w:br/>
        <w:t>ней (45,9%), по сравнению с частным (19,75%) и смешанным</w:t>
        <w:br/>
        <w:t>(21,68%) секторами. За годы реформ вместе с потерей иллюзий</w:t>
        <w:br/>
        <w:t>о том, что «невидимая рука» рыночной экономики сама сможет</w:t>
        <w:br/>
        <w:t>200</w:t>
      </w:r>
    </w:p>
    <w:p>
      <w:r>
        <w:t>Однако, в отличие от потенциальных возможностей интеграции</w:t>
        <w:br/>
        <w:t>ее реальные возможности в настояшее время, к сожалению, не-</w:t>
        <w:br/>
        <w:t>велики, поскольку превалируют узко национальные интересы</w:t>
        <w:br/>
        <w:t>каждой из стран региона, а разнонаправленность и неадекват-</w:t>
        <w:br/>
        <w:t>ность экономических преобразований в странах региона пока в</w:t>
        <w:br/>
        <w:t>большей мере обусловливает дезинтеграцию |8, с. 1221.</w:t>
        <w:br/>
        <w:t>В настояшее время взаимоотношения между некоторыми</w:t>
        <w:br/>
        <w:t>государствами региона (между Казахстаном и Узбекистаном,</w:t>
        <w:br/>
        <w:t>Узбекистаном и Таджикистаном - Е.У.) правильнее было бы</w:t>
        <w:br/>
        <w:t>обозначить как несколько напряженные, чем братские, друже-</w:t>
        <w:br/>
        <w:t>ственные, партнерские. Тем не менее, в последнее годы имен-</w:t>
        <w:br/>
        <w:t>но под влиянием вышеназванных глобализационных процессов</w:t>
        <w:br/>
        <w:t>разрабатываются отдельные модели, варианты их интеграци-</w:t>
        <w:br/>
        <w:t>онного развития. Заинтересованность государств региона В</w:t>
        <w:br/>
        <w:t>скоординированных действиях постепенно начинает проявлять-</w:t>
        <w:br/>
        <w:t>ся в том, что в регионе обьективно сушествует много проблем,</w:t>
        <w:br/>
        <w:t>одинаково актуальных и значимых для каждого государства в</w:t>
        <w:br/>
        <w:t>отдельности и для всех вместе взятых.</w:t>
        <w:br/>
        <w:t>Исходя из этого, тенденция к сближению государств ре-</w:t>
        <w:br/>
        <w:t>гиона по многим позициям за последние годы становится оче-</w:t>
        <w:br/>
        <w:t>видной. Многообразие подходов к формам установления пар-</w:t>
        <w:br/>
        <w:t>тнерских отношений друг с другом не является препятствием</w:t>
        <w:br/>
        <w:t>к осознанию странами Центральной Азии важности упрочения</w:t>
        <w:br/>
        <w:t>взаимосвязей, от чего во многом зависит будушее развитие</w:t>
        <w:br/>
        <w:t>региона в целом. Сегодня это облекается в плоть различными</w:t>
        <w:br/>
        <w:t>двусторонними, многосторонними договорами о совместных</w:t>
        <w:br/>
        <w:t>согласованных действиях в политической, экономической, куль-</w:t>
        <w:br/>
        <w:t>турной и других сферах, хотя реальная отдача от них пока нигде</w:t>
        <w:br/>
        <w:t>никем не ошушается.</w:t>
        <w:br/>
        <w:t>Сушествуюшие на пути улучшения нормализации этих от-</w:t>
        <w:br/>
        <w:t>ношений барьеры отчасти связаны со сложными процессами ге-</w:t>
        <w:br/>
        <w:t>ополитического культурно-цивилизационного самоопределения</w:t>
        <w:br/>
        <w:t>государств региона. Точки зрения стран региона на обозначение</w:t>
        <w:br/>
        <w:t>их отношения к данным процессам лежат в разных плоскостях.</w:t>
        <w:br/>
        <w:t>Это часто проявляется в противопоставлении социотворческих</w:t>
        <w:br/>
        <w:t>преимушеств номадической и оседлой культур, подпитываю-</w:t>
        <w:br/>
        <w:t>шем в определенной мере чувство недоброжелательности, не-</w:t>
        <w:br/>
        <w:t>редко испытываемое населением этих стран друг к другу, что</w:t>
        <w:br/>
        <w:t>ведет к усилению тенденции взаимного отчуждения среди на-</w:t>
        <w:br/>
        <w:t>родов региона.</w:t>
        <w:br/>
        <w:t>Следует отметить, что поошрение такого опыта взаимного</w:t>
        <w:br/>
        <w:t>отчуждения идеологами социального и политического порядков</w:t>
        <w:br/>
        <w:t>стран региона - на фоне происходяшего в мире стремления к</w:t>
        <w:br/>
        <w:t>сближению позиций по важным вопросам взаимного сотрудни-</w:t>
        <w:br/>
        <w:t>209</w:t>
        <w:br/>
        <w:t>В период с 1991 по 1992 г. произошпо резкое расслоение</w:t>
        <w:br/>
        <w:t>обшества по уровню доходов, впоследствии стало еше хуже.</w:t>
        <w:br/>
        <w:t>Усугубился рост безработицы, бедность основного населения</w:t>
        <w:br/>
        <w:t>переросла в нишету. С 1996 г. начался третий этап приватиза-</w:t>
        <w:br/>
        <w:t>ции. В это время крупные промышленные предприятия (даже</w:t>
        <w:br/>
        <w:t>стратегического значения) переходят под управление иностран-</w:t>
        <w:br/>
        <w:t>ными компаниями.</w:t>
      </w:r>
    </w:p>
    <w:p>
      <w:r>
        <w:t>Быстрого перехода на свободные рыночные отношения, улуч-</w:t>
        <w:br/>
        <w:t>шения уровня жизни населения, как этого ждали от новой эконо-</w:t>
        <w:br/>
        <w:t>мической реформы, не произошло.</w:t>
        <w:br/>
        <w:t>Таким образом, можно сделать вывод, что проводить данную</w:t>
        <w:br/>
        <w:t>реформу стоило поэтапно, вкупе с новой социальной политикой,</w:t>
        <w:br/>
        <w:t>широко освешая данный процесс в прессе и разьясняя доступным</w:t>
        <w:br/>
        <w:t>языком, для чего все делается ик чему в итоге должны прийти (|111.</w:t>
        <w:br/>
        <w:t>Сегодня отношение населения к итогам приватизации но-</w:t>
        <w:br/>
        <w:t>сит неоднозначный характер. Оно формируется во многом через</w:t>
        <w:br/>
        <w:t>призму оценок происходяших изменений. Для того, чтобы понять</w:t>
        <w:br/>
        <w:t>это отношение, необходимо посмотреть, как респонденты отве-</w:t>
        <w:br/>
        <w:t>тили на вопрос: «Согласны ли Вы с тем, что приватизация госу-</w:t>
        <w:br/>
        <w:t>дарственной собственности сделала богатыми -- меньшинство и</w:t>
        <w:br/>
        <w:t>бедными - большинство?» С таким мнением полностью согпаси-</w:t>
        <w:br/>
        <w:t>лось 45,46% опрошенных граждан; скорее, согласных оказалось</w:t>
        <w:br/>
        <w:t>18,23%; полностью несогласных - 7,14%, и,скорее, не согласных</w:t>
        <w:br/>
        <w:t>-11,00%; затруднились с ответом- 18,15%. Такой выбор, по сути</w:t>
        <w:br/>
        <w:t>дела, означает, что в глазах обшества приватизация оценивается</w:t>
        <w:br/>
        <w:t>как несправедливая.</w:t>
        <w:br/>
        <w:t>Таким образом, социальные изменения оцениваются ка-</w:t>
        <w:br/>
        <w:t>захстанцами неоднозначно, в целом, как несправедливые, но, В</w:t>
        <w:br/>
        <w:t>то же время, нет крайних пессимистических оценок.</w:t>
        <w:br/>
        <w:t>Опрос показал, что усиление имушественной дифферен-</w:t>
        <w:br/>
        <w:t>циации обшества воспринимается в большинстве социальных</w:t>
        <w:br/>
        <w:t>групп как несправедливое, поэтому приоритет в развитии соци-</w:t>
        <w:br/>
        <w:t>альной структуры отдается уравнительным тенденциям.</w:t>
        <w:br/>
        <w:t>Развитие Казахстана шло в трудных, часто - экстремальных</w:t>
        <w:br/>
        <w:t>исторических и природных условиях, что отложилось в ментали-</w:t>
        <w:br/>
        <w:t>тете налетом своеобразного фатализма, признаюшего неодоли-</w:t>
        <w:br/>
        <w:t>мую силу обстоятельств. Как меняется соотношение между «фа-</w:t>
        <w:br/>
        <w:t>талистской» и «активистской» позицией, сказать трудно.</w:t>
        <w:br/>
        <w:t>Результаты исследования позволяют сделать вывод, что В</w:t>
        <w:br/>
        <w:t>настояшее время первая преобладает, однако, она все же не</w:t>
        <w:br/>
        <w:t>является подавляюшей. Считая предопределенность страто-</w:t>
        <w:br/>
        <w:t>вых условий определяюшей в достижении успеха, все же не</w:t>
        <w:br/>
        <w:t>отрицается роль индивидуальных усилий человека, а значит, и</w:t>
        <w:br/>
        <w:t>индивидуального начала вообше.</w:t>
        <w:br/>
        <w:t>202</w:t>
        <w:br/>
        <w:t>тических институтов, ориентированных на достижение одной о6-</w:t>
        <w:br/>
        <w:t>шей цели - развитие в обшестве демократических отношений и</w:t>
        <w:br/>
        <w:t>адекватных форм организации индивидуальной и обшественной</w:t>
        <w:br/>
        <w:t>жизнедеятельности его членов.</w:t>
        <w:br/>
        <w:t>Следует отметить и подчеркнуть ешӛ одну особенность граж-</w:t>
        <w:br/>
        <w:t>данской культуры. Она заключается в конкретизации универсаль-</w:t>
        <w:br/>
        <w:t>ного характера обшественной практики и проявляется в тех спо-</w:t>
        <w:br/>
        <w:t>собах, какими человеческая деятельность порождает конкретные</w:t>
        <w:br/>
        <w:t>формы своего сушествования. Гражданская культура, таким о6-</w:t>
        <w:br/>
        <w:t>разом, представт как определанный тип человеческой деятельно-</w:t>
        <w:br/>
        <w:t>сти, каквыражение индивидуального начала каждого социума, как</w:t>
        <w:br/>
        <w:t>личностный аспект человеческого бытия, как процесс совпадения</w:t>
        <w:br/>
        <w:t>и гармонизации обшественного и личного, как развартывание и</w:t>
      </w:r>
    </w:p>
    <w:p>
      <w:r>
        <w:t>реализация личностного потенциала в человеке. Без этого устой-</w:t>
        <w:br/>
        <w:t>чивое функционирование и развитие как отдельных сфер обше-</w:t>
        <w:br/>
        <w:t>ственной жизни, так и обшества - как целостного организма, не-</w:t>
        <w:br/>
        <w:t>возможно.</w:t>
        <w:br/>
        <w:t>227</w:t>
        <w:br/>
        <w:t>РВесоттепаайопв:</w:t>
        <w:br/>
        <w:t>1. Епсошаде іһе ас!ме рапісірайоп оҒМСОв іп іһе соппігуз</w:t>
        <w:br/>
        <w:t>есопотіс даеуеіортелі Бу епһапсіпда зосігі рагіпегвһір.</w:t>
        <w:br/>
        <w:t>2. Шіаһогаве іһе ргодгат оҒ Когтіпа сіуШап ровШоп оҒ1һе</w:t>
        <w:br/>
        <w:t>тідйі”е сіа55 апа іпсгеазе іпШайме Тот Беіоуу.</w:t>
        <w:br/>
        <w:t>Моуейу</w:t>
        <w:br/>
        <w:t>Тһе аціһог Беіеуев Іһа! іп ІНіз агісіе (һе ЮоШомілд роіпіз апа</w:t>
        <w:br/>
        <w:t>гезЦі5 аге пеуу:</w:t>
        <w:br/>
        <w:t>” Нюһісһеді Інеогенса! Бавіз оҒ гезеагсһ оғ сім! звосіеіу апа</w:t>
        <w:br/>
        <w:t>һе есопоту.</w:t>
        <w:br/>
        <w:t>«Тһе іпНшепсе оҒ сімі! восіеіу іпвіНиіопв оп іне есопотіс</w:t>
        <w:br/>
        <w:t>дгоу/іһ ууаз ехатіпесі.</w:t>
        <w:br/>
        <w:t>“М/еге апаіугесі воте оҒ (һе геазопв оҒ1һе ууеак іпіегастоп</w:t>
        <w:br/>
        <w:t>Беймееп доуеттепі апа сімі зосіеіу іп епвшіпа Іһе есопотіс</w:t>
        <w:br/>
        <w:t>дгоу/іһ,</w:t>
        <w:br/>
        <w:t>Кегегепсев</w:t>
        <w:br/>
        <w:t>1. Кап Мағх ата Ғпесаһсһ Епдеіз. Зеіесіса М/іпав. - Уоі. 4,</w:t>
        <w:br/>
        <w:t>1986. -Р. 137.</w:t>
        <w:br/>
        <w:t>2. Ғагеесі ?аКапа. Тһе Ғиінге оҒҒтеедот: ІІІРега! детосгасу</w:t>
        <w:br/>
        <w:t>іпіһе ().6. апа арғоаа / / Кезеагсһ апа Риһівһіпа Сетіег “ГІ адотіг.</w:t>
        <w:br/>
        <w:t>-- Мовсоу/, 2004.</w:t>
        <w:br/>
        <w:t>3. Нитап Пеуеіюртепі Керогп Тог 2010 “Тһе геаі уеайһ</w:t>
        <w:br/>
        <w:t>оҒ пайопв: Іһе гоад іо һитап деуеіюртелі” / / Юпйед МаШопв</w:t>
        <w:br/>
        <w:t>Беуеіортепі Ргоагат іп Кагакһвіап.</w:t>
        <w:br/>
        <w:t>4. ВиінЮігеу /.О. Рові-соттипіз гапвҒогтайоп оҒІһе роһса!</w:t>
        <w:br/>
        <w:t>гедіте іп іһе сотіехі оҒ доБа!гайоп оҒ детостайнс ргосеззев (Гог</w:t>
        <w:br/>
        <w:t>ехатріе оГ КагаКкһзіап) / Арвітасі оға аіззегіаШоп Когіһе дедгее о?</w:t>
        <w:br/>
        <w:t>Босіог оҒРоіНіса! ӛсіепсе / АІтаіу, 2009.</w:t>
        <w:br/>
        <w:t>5. Рапіатепіагу еІесіопв іп Кагакһвіап 2007 / Мадагіпе</w:t>
        <w:br/>
        <w:t>“Бшев оҒіһе Сбате”. - Мовсоу/, 2007.-Р. 37-78.</w:t>
        <w:br/>
        <w:t>219</w:t>
        <w:br/>
        <w:t>Литература</w:t>
        <w:br/>
        <w:t>1. Астафьева О.Н. Культурно-цивилизационные грани гпо-</w:t>
        <w:br/>
        <w:t>бализации // Глобализация: Учебник / Под обш. ред. В.А. Михай-</w:t>
        <w:br/>
        <w:t>лова и В.С. Буянова. - М.: Изд-во РАГС, 2008. - 544 с.</w:t>
      </w:r>
    </w:p>
    <w:p>
      <w:r>
        <w:t>2. Хантингтон С. Столпкновение цивилизаций. - М.: ООО</w:t>
        <w:br/>
        <w:t>«Издательство АСТ», 2003. - 603 с.</w:t>
        <w:br/>
        <w:t>3. Уткин А.И. Атлантический и иные миры: цивилизацион-</w:t>
        <w:br/>
        <w:t>ные барьеры // США и Европа: перспективы взаимоотношений</w:t>
        <w:br/>
        <w:t>на рубеже веков / Под ред. А.И. Уткина. - М., 2000.</w:t>
        <w:br/>
        <w:t>4. Тукумов Е. Интеграция: альтернативы нет // Сепіга! Авіап</w:t>
        <w:br/>
        <w:t>Мопйог. Обшественно-политическая газета. // Ме 24(288). - 25</w:t>
        <w:br/>
        <w:t>Июня -1 июля 2010 г.</w:t>
        <w:br/>
        <w:t>5. ВР біаізіса! Кеміеуу оҒМЛ/ога Епегоу. - І., 2009.</w:t>
        <w:br/>
        <w:t>6. Докпад о развитии человека 2010. Реальное богатство</w:t>
        <w:br/>
        <w:t>народов: пути к развитию человека. 20-е, юбилейное издание.-</w:t>
        <w:br/>
        <w:t>М.: Весь Мир, 2010. - 244 с.</w:t>
        <w:br/>
        <w:t>7. Казахстан поднялся на 50 место в рейтинге националь-</w:t>
        <w:br/>
        <w:t>ного благосостояния Іедайішмт |Әлектронный ресурсГ // ИА</w:t>
        <w:br/>
        <w:t>Новости-Казахстан (официальный сайт) // ӘКІ: һЕр://пеуу/зКаг.</w:t>
        <w:br/>
        <w:t>іш/есопоту/20110125/1079112. Ніті (дата обрашения: 25.01.11).</w:t>
        <w:br/>
        <w:t>8. Чэнь Циминь. Центральная Азия: политические процес-</w:t>
        <w:br/>
        <w:t>сы и региональная безопасность. - Алматы, 2002. - 172 с.</w:t>
        <w:br/>
        <w:t>9. Идиев Х. Ппюральное социокультурное пространство в</w:t>
        <w:br/>
        <w:t>странах Центральноазиатского региона и перспективы их диа-</w:t>
        <w:br/>
        <w:t>логового взаимодействия // Роль историко-культурного насле-</w:t>
        <w:br/>
        <w:t>дия в диалоге цивилизаций: - Алматы: Институт культурной по-</w:t>
        <w:br/>
        <w:t>литики и искусствознания, 2009. - 520 с.</w:t>
        <w:br/>
        <w:t>10. Султан Хак-Аккуыулы. Лидеры Центральной Азии уже</w:t>
        <w:br/>
        <w:t>почти 20 лет говорят об интеграции, которой нет ГӘпектронный</w:t>
        <w:br/>
        <w:t>ресурс! // Радио «Азаттык»: (официальный сайт. ӘКІ: ҺМірр:/</w:t>
        <w:br/>
        <w:t>агаНуа.ога/аціһомг/19067 (дата обрашения: 22.01.2010).</w:t>
        <w:br/>
        <w:t>214</w:t>
        <w:br/>
        <w:t>В.Д.Курганская</w:t>
        <w:br/>
        <w:t>(Казахстан)</w:t>
        <w:br/>
        <w:t>КАЗАХСТАНСКИЙ ОПЫТ МЕЖЭТНИЧЕСКИХ ОТНОШЕНИЙ:</w:t>
        <w:br/>
        <w:t>ДОСТИЖЕНИЯ И РИСКИ</w:t>
        <w:br/>
        <w:t>В конце ХХ - начале ХХІ века Казахстан оказался В новых</w:t>
        <w:br/>
        <w:t>исторических условиях, встав на путь перехода от плановой со-</w:t>
        <w:br/>
        <w:t>циалистической экономики к рыночной, основанной на принци-</w:t>
        <w:br/>
        <w:t>пах частной собственности, индивидуальной свободы и конку-</w:t>
        <w:br/>
        <w:t>ренции. В этот переходный период особенно важно сохранение</w:t>
        <w:br/>
        <w:t>в обшестве социальной стабильности, которая должна осно-</w:t>
        <w:br/>
        <w:t>вываться на базе достижения баланса интересов различных</w:t>
        <w:br/>
        <w:t>социальных субьектов и политических сил, своевременного</w:t>
        <w:br/>
        <w:t>разрешения возникаюших проблем и противоречий с помошью</w:t>
        <w:br/>
        <w:t>предусмотренных законом механизмов и средств.</w:t>
        <w:br/>
        <w:t>Политика продвижения обшеказахстанских ценностей, пре-</w:t>
        <w:br/>
        <w:t>сечение пропаганды проповедей этноцентризма, утверждаюше-</w:t>
        <w:br/>
        <w:t>го особое значение какой-либо этнонациональной группы, фор-</w:t>
        <w:br/>
        <w:t>мирование толерантных принципов организации межэтнического</w:t>
        <w:br/>
        <w:t>обшежития на основе открытого диалога и обшения различных</w:t>
      </w:r>
    </w:p>
    <w:p>
      <w:r>
        <w:t>этнонациональных сообішеств приводят к тому, что Казахстан</w:t>
        <w:br/>
        <w:t>может быть отнесен к числу наиболее стабильных стран на пост-</w:t>
        <w:br/>
        <w:t>советском пространстве, что подтверждают различные опросы</w:t>
        <w:br/>
        <w:t>обшественного мнения.</w:t>
        <w:br/>
        <w:t>Наш опрос” подтверждает наличие толерантного климата в</w:t>
        <w:br/>
        <w:t>стране (диаграмма 17).</w:t>
        <w:br/>
        <w:t>Диаграмма 1</w:t>
        <w:br/>
        <w:t>Е поместувашето</w:t>
        <w:br/>
        <w:t>прояживания</w:t>
        <w:br/>
        <w:t>Ш вдругих регионах</w:t>
        <w:br/>
        <w:t>республ ики</w:t>
        <w:br/>
        <w:t>Казахи Русские Другие</w:t>
        <w:br/>
        <w:t>% Социологическое исследование было проведено в августе 2010 г. Инсти-</w:t>
        <w:br/>
        <w:t>тутом философии и политологии МОН РК в ВКО, СКО, ЮКО, Атырауской,</w:t>
        <w:br/>
        <w:t>Карагандинской областях, представляюших 5 регионов страны, а тәкже в Г.</w:t>
        <w:br/>
        <w:t>Астане и г. Алматы. Обьем выборки составил 1000 респондентов. Для удоб-</w:t>
        <w:br/>
        <w:t>ства анализа мы не включаем в другие этнические группы русских - в силу</w:t>
        <w:br/>
        <w:t>их высокой численности в демографической структуре населения страны, а</w:t>
        <w:br/>
        <w:t>выделяем их в отдельную этническую группу.</w:t>
        <w:br/>
        <w:t>220</w:t>
        <w:br/>
        <w:t>Как бы Вы оценили характер межнациональных</w:t>
        <w:br/>
        <w:t>отношений по месту вашего проживания, а также в</w:t>
        <w:br/>
        <w:t>других регионах республики?</w:t>
        <w:br/>
        <w:t>(в баллах, где 1 балп- отношения напряженные, агрессив-</w:t>
        <w:br/>
        <w:t>ные, 5 баллов - отношения доброжелательные)</w:t>
        <w:br/>
        <w:t>Как видно из диаграммы 1, оценки межэтнических отноше-</w:t>
        <w:br/>
        <w:t>ний по месту проживания у этнических групп довольно высоки,</w:t>
        <w:br/>
        <w:t>а их оценка в других регионах страны у представителей этниче-</w:t>
        <w:br/>
        <w:t>ских меньшинств близка к наивысшей.</w:t>
        <w:br/>
        <w:t>Мы исходим из того, что этническую идентичность можно рас-</w:t>
        <w:br/>
        <w:t>сматривать как важнейшую основу внутригруппового и межгруппо-</w:t>
        <w:br/>
        <w:t>вого взаимодействия и призму, через которую преломляется окру-</w:t>
        <w:br/>
        <w:t>жаюший мир. Но она возрастает или ослабевает в соответствии с</w:t>
        <w:br/>
        <w:t>внешними обстоятельствами. Поэтому она, как зависимая пере-</w:t>
        <w:br/>
        <w:t>менная, может эффективно использоваться этническими эпитами</w:t>
        <w:br/>
        <w:t>в борьбе за власть - в качестве идеологического маркера этниче-</w:t>
        <w:br/>
        <w:t>ских границ.</w:t>
        <w:br/>
        <w:t>Межэтническое взаимодействие предполагает разнообраз-</w:t>
        <w:br/>
        <w:t>ные контакты между этносами, которые изменяют их индивиду-</w:t>
        <w:br/>
        <w:t>альные и социальные характеристики. В полиэтнических обше-</w:t>
        <w:br/>
        <w:t>ствах отношения между этническими группами не сводятся ис-</w:t>
        <w:br/>
        <w:t>ключительно к поискам «чужаков», а определяются интересами</w:t>
        <w:br/>
        <w:t>взаимодействия с живушими рядом людьми иных националь-</w:t>
        <w:br/>
        <w:t>ностей. Доминируюшей в обшественном мнении казахстанцев</w:t>
        <w:br/>
        <w:t>является точка зрения, согласно которой, народы Казахстана</w:t>
        <w:br/>
        <w:t>стремятся к взаимопониманию, взаимоуважению и миру В мно-</w:t>
        <w:br/>
        <w:t>гонациональном обшестве.</w:t>
        <w:br/>
        <w:t>Всамом деле, согласно нашему опросу, третья часть респон-</w:t>
        <w:br/>
        <w:t>дентов полагает, что отношения между этническими группами за</w:t>
      </w:r>
    </w:p>
    <w:p>
      <w:r>
        <w:t>последний год улучшились, а половина респондентов отмечает</w:t>
        <w:br/>
        <w:t>толерантные отношения между ними, которые, по их мнению,</w:t>
        <w:br/>
        <w:t>имели место и раньше. Незначительное количество респонден-</w:t>
        <w:br/>
        <w:t>тов отмечает ухудшение или напряженность в межэтнических</w:t>
        <w:br/>
        <w:t>отношениях. Как следует из диаграммы 2, улучшение межэтни-</w:t>
        <w:br/>
        <w:t>ческих отношений отмечают в основном казахи и представители</w:t>
        <w:br/>
        <w:t>этнических меньшинств, в целом же позитивная оценка межэт-</w:t>
        <w:br/>
        <w:t>нических отношений присутствует у большинства респондентов</w:t>
        <w:br/>
        <w:t>всех этнических групп.</w:t>
        <w:br/>
        <w:t>221</w:t>
        <w:br/>
        <w:t>Диаграмма 2</w:t>
        <w:br/>
        <w:t>П отношения улучшились</w:t>
        <w:br/>
        <w:t>ЕШ отношения осталиоь в</w:t>
        <w:br/>
        <w:t>ЕЕ целомтолерантными</w:t>
        <w:br/>
        <w:t>кәки раньше</w:t>
        <w:br/>
        <w:t>П отношения остались</w:t>
        <w:br/>
        <w:t>таними же</w:t>
        <w:br/>
        <w:t>о напряженными наки</w:t>
        <w:br/>
        <w:t>раньше</w:t>
        <w:br/>
        <w:t>П отношения ухудшились</w:t>
        <w:br/>
        <w:t>04 9</w:t>
        <w:br/>
        <w:t>7</w:t>
        <w:br/>
        <w:t>ЕЕ П ва 26 5</w:t>
        <w:br/>
        <w:t>о</w:t>
        <w:br/>
        <w:t>Казахи Русские Другие</w:t>
        <w:br/>
        <w:t>Как бы Вы оценили динамику межэтнических отноше-</w:t>
        <w:br/>
        <w:t>ний за последний год? (в %)</w:t>
        <w:br/>
        <w:t>Ш затрудыяюсь ответить</w:t>
        <w:br/>
        <w:t>Среди респондентов в нашем опросе преобладает позиция,</w:t>
        <w:br/>
        <w:t>согласно которой, необходима зашита прав человека в целом,</w:t>
        <w:br/>
        <w:t>а нелюдей определенной национальности. Причем, каких-либо</w:t>
        <w:br/>
        <w:t>принципиальных расхождений в оценке межнациональных от-</w:t>
        <w:br/>
        <w:t>ношений в республике различными этническими группами не</w:t>
        <w:br/>
        <w:t>наблюдается. Это говорит о том, что в целом наметилась тен-</w:t>
        <w:br/>
        <w:t>денция к пониманию того, что не лоббирование интересов соб-</w:t>
        <w:br/>
        <w:t>ственной национальности, а укрепление универсальных право-</w:t>
        <w:br/>
        <w:t>вых основ межнациональных взаимоотношений является спо-</w:t>
        <w:br/>
        <w:t>собом упрочения их справедливости и сбалансированности.</w:t>
        <w:br/>
        <w:t>Тем не менее, нельзя успокаиваться на достигнутом, так</w:t>
        <w:br/>
        <w:t>как в период модернизации экономической и политической си-</w:t>
        <w:br/>
        <w:t>стем сушествует достаточно много рисков субьективного и обь-</w:t>
        <w:br/>
        <w:t>ективного характера, которые могут повлиять на развитие ме-</w:t>
        <w:br/>
        <w:t>жэтнических отношений.</w:t>
        <w:br/>
        <w:t>В Казахстане между отдельными этническими группами име-</w:t>
        <w:br/>
        <w:t>ли место конфликты, связанные с противоречиями между инте-</w:t>
        <w:br/>
        <w:t>ресами различных этнических групп (между казахами и уйгурами,</w:t>
      </w:r>
    </w:p>
    <w:p>
      <w:r>
        <w:t>казахами и курдами, казахами и чеченцами, казахами и турка-</w:t>
        <w:br/>
        <w:t>ми, казахами и китайцами). Эти конфликты не оказали сколько-</w:t>
        <w:br/>
        <w:t>нибудь серьезного влияния на стабильность в обшестве.</w:t>
        <w:br/>
        <w:t>Тем не менее, респонденты довольно критично оценили де-</w:t>
        <w:br/>
        <w:t>ятельность исполнительных органов власти по урегулированию</w:t>
        <w:br/>
        <w:t>конфликтов. Только чуть более пятой части опрошенных посчи-</w:t>
        <w:br/>
        <w:t>тали, что власти действовали со знанием дела, и конфликтные</w:t>
        <w:br/>
        <w:t>ситуации сразу ставились под контроль. Остальные респонден-</w:t>
        <w:br/>
        <w:t>ты посчитали, что власти действовали недостаточно эффектив-</w:t>
        <w:br/>
        <w:t>но, хотя и управляли конфликтной ситуацией, либо затрудни-</w:t>
        <w:br/>
        <w:t>222</w:t>
        <w:br/>
        <w:t>К.Ваівиһапоуа</w:t>
        <w:br/>
        <w:t>(КагаКһвіап)</w:t>
        <w:br/>
        <w:t>ІМУОГМ/ЕМЕМТ ОҒ КА?АКН5ТАМАМ ІМ5ТІТОТІОМ65 ОҒ СІМ.</w:t>
        <w:br/>
        <w:t>БОСІЕТҮ ІМ ЕМӘМКІМС ТНЕ ЕСОМОМІС ОКОУ/ТН</w:t>
        <w:br/>
        <w:t>АБвіғасі</w:t>
        <w:br/>
        <w:t>Тһів апісів дізсивзез Іһе ргоМетв оҒ іһе КагаКкһвіапіап</w:t>
        <w:br/>
        <w:t>іпәШшіопв” іпуометепі іп Іне ргосев оҒ епвшіпд Іһе есопотіс</w:t>
        <w:br/>
        <w:t>дгоу/іһ. Уагіюиз риМіс огдапігайопв апа ро!Ніса! ра”Пев ү/һісһ ууеге</w:t>
        <w:br/>
        <w:t>зей ир аге поу/ Беіпд деуеіоред іп іне Кершһіс оҒ Кагакһвіап, Іп</w:t>
        <w:br/>
        <w:t>соппесіоп ч/Йһ опдоіпа роіНса! апда есопотіс ігапвіогтайопв</w:t>
        <w:br/>
        <w:t>іп Іне сошпігу іпсгеазев іһе пеесі оҒ іпуоіМміпд сім! восіеіу іп іһе</w:t>
        <w:br/>
        <w:t>ргосевз оҒесопотіс агоу/іһ апа һитап уге!аге.</w:t>
        <w:br/>
        <w:t>Тһе таіп ригровзе оҒ іһе могк Іі іо геуеа! Іһе гоһіе оҒ1һе</w:t>
        <w:br/>
        <w:t>Кагакһвіапіап сім! восіеіу іпәіішіопв іп епвшіпа іне есопотіс</w:t>
        <w:br/>
        <w:t>дгоу/іһ,</w:t>
        <w:br/>
        <w:t>Тһе еззепсе оҒіһе ргоБіет ипаег аізсиввіоп:</w:t>
        <w:br/>
        <w:t>Іп гесепі уеагз, тисһ аНепіоп һа Бееп раіса іо іне вшду о?</w:t>
        <w:br/>
        <w:t>Не геіаШопвһір Беймееп үуе!Ғаге апа детосгайс зосіеіу. Әсіепіізіб</w:t>
        <w:br/>
        <w:t>езіаМізһед а дігесі соте!а оп Беймееп СОР агоу/іһ апа іпсісайюоте</w:t>
        <w:br/>
        <w:t>оҒ роіНса! Теесйот, ап іпдех оҒ роіШіса! гіаһіз, сім! Ірешез, Іһе</w:t>
        <w:br/>
        <w:t>Іеуе! оҒесопотіс НПеедот, а|во огдег апа Іау/ іпдех.</w:t>
        <w:br/>
        <w:t>Айһе тотепііһеге агеа питрег оҒргоМетв іп Жюгтіпа тіге</w:t>
        <w:br/>
        <w:t>сіав5 іп КагаКһвіапіап восіеіу, у/һісһ іпсінде іһе ітре”есШопв</w:t>
        <w:br/>
        <w:t>сгеағеа Бу іһе Іеда! Ғатемуогк, Іаск оҒ тагкей іпітавігисінге,</w:t>
        <w:br/>
        <w:t>доуегптепі виррогі апа вітшайоп, Іп ош міеуу, іп Әшійіпд а сімі</w:t>
        <w:br/>
        <w:t>зосіеіу іһе рогепһіа! оГІһе тідсіе сіа55 із поі сопвійегед ІШІ ав Іһе</w:t>
        <w:br/>
        <w:t>Тойпдайоп оҒ сімі! восіеіу із Іһе ро!Шса!Шу асіуе апа есопотісаШу</w:t>
        <w:br/>
        <w:t>Ігее тіі?е сіа55.</w:t>
        <w:br/>
        <w:t>Тһіз апісіе сопвідеге һе ргоМетв іпуоміпа КагаКВ іп иШопе</w:t>
        <w:br/>
        <w:t>іп іһе ргосевв оҒ есопотіс дгоуйіһ. Іп Іһе Кершріс оҒКагакһвіап</w:t>
        <w:br/>
        <w:t>аге зеР ир іһе уагіоив восіа! огдапігайопв апа) ро!Ніса! ра”іев. Іп</w:t>
        <w:br/>
        <w:t>соппеспоп ч/Йһ опдоіпд ро!ШНіса! апсі есопотіс тапвбогтайопв іп</w:t>
        <w:br/>
        <w:t>һе сошпігу іпсгеазев Іһе пеесііо іпуоіме сіуі! зосіеіу іп не ргосев5</w:t>
        <w:br/>
        <w:t>оҒесопотіс агоу/іһ апа һитап ууе!аге.</w:t>
        <w:br/>
        <w:t>Тһе таіп ригрове із іо ехрове іһе гоһе оҒІһе КагаКһ сім!</w:t>
        <w:br/>
        <w:t>восіеіу іп НиШопв іп рготойпа есопотіс дгоуйһ.</w:t>
        <w:br/>
        <w:t>Тһе еззепсе оҒіһе аізсивзейі ргоБіет:</w:t>
      </w:r>
    </w:p>
    <w:p>
      <w:r>
        <w:t>Іп тесепі уеагв, тисһ аНепйоп і5 раі4 іо гезеагсһ іһе</w:t>
        <w:br/>
        <w:t>геіаіопвһір Беймееп ууеаНһ апа іһе детостангайоп оҒ восіеіу.</w:t>
        <w:br/>
        <w:t>ӛсіепіізів езіаЙівһесі а дігесі соттеіайоп Бейһмееп СОР агоу/іһ</w:t>
        <w:br/>
        <w:t>апа іпдісаіогв оҒ ро!Ніса! Ітеесот, ап іпдех оҒ роіШіса! гідһіз, сімі!</w:t>
        <w:br/>
        <w:t>ІРегіев апа есопотіс ІТеедот апа ге оГһауу/ іпдех. Тһе 1іпк оҒсімі!</w:t>
        <w:br/>
        <w:t>215</w:t>
        <w:br/>
        <w:t>Во-вторых, Казахстан, как инициатор интеграции, на дан-</w:t>
        <w:br/>
        <w:t>ный момент уже понемногу начинает охладевать к идее созда-</w:t>
        <w:br/>
        <w:t>ния СЦАГ, больше делая акцент на развитие Таможенного сою-</w:t>
        <w:br/>
        <w:t>за, который с 1 января 2010 г. официально начал вести работу,</w:t>
        <w:br/>
        <w:t>с участием России и Беларуси. Поворачивание спиной к Цен-</w:t>
        <w:br/>
        <w:t>тральной Азии - в сторону Беларуси и России, в сторону ЕврА-</w:t>
        <w:br/>
        <w:t>3Эс, что является большой проблемой для самого Казахстана,</w:t>
        <w:br/>
        <w:t>показывает, что он начинает разочаровываться, в том числе, и</w:t>
        <w:br/>
        <w:t>в региональных перспективах |101.</w:t>
        <w:br/>
        <w:t>Если же вести речь о перспективах, то здесь можно выде-</w:t>
        <w:br/>
        <w:t>лить несколько этапов, которые в идеале могли бы привести к</w:t>
        <w:br/>
        <w:t>созданию не интеграционного обьединения, а хотя бы основы</w:t>
        <w:br/>
        <w:t>Для кооперационного взаимодействия, а в перспективе - И ин-</w:t>
        <w:br/>
        <w:t>теграционной:</w:t>
        <w:br/>
        <w:t>- первый этап - наличие политической воли. Без политиче-</w:t>
        <w:br/>
        <w:t>ской воли ни один проект работать не будет. Что значит наличие</w:t>
        <w:br/>
        <w:t>политической воли? Это, когда фактически все правяшие элиты</w:t>
        <w:br/>
        <w:t>в странах Центральной Азии перспективы своих собственных</w:t>
        <w:br/>
        <w:t>стран будут связывать с перспективой региона в целом. То есть,</w:t>
        <w:br/>
        <w:t>когда никто не будет тянуть одеяло на себя, когда никто не бу-</w:t>
        <w:br/>
        <w:t>Дет обвинять своих соседей в тех или иных проблемах или в тех</w:t>
        <w:br/>
        <w:t>иных угрозах, которые якобы от них идут. То есть, политическая</w:t>
        <w:br/>
        <w:t>воля - это первый фундамент для любых хороших начинаний.</w:t>
        <w:br/>
        <w:t>Политическая воля предполагает взаимное уважение друг дру-</w:t>
        <w:br/>
        <w:t>га и некое определенное равноправие;</w:t>
        <w:br/>
        <w:t>- второй этап - приграничная торговля. Это - то, что, По</w:t>
        <w:br/>
        <w:t>сути, вполне конкретно и более того - задевает интересы всех</w:t>
        <w:br/>
        <w:t>граждан региона. Именно приграничная торговля означает от-</w:t>
        <w:br/>
        <w:t>крытое взаимодействие. То есть открытие границ, создание</w:t>
        <w:br/>
        <w:t>приграничных зон торговли, свободных экономических зон и так</w:t>
        <w:br/>
        <w:t>далее. Потому что это в какой-то степени будет стимулировать</w:t>
        <w:br/>
        <w:t>развитие тех или иных регионов, которое затем распространит-</w:t>
        <w:br/>
        <w:t>ся ина другие определенные сферы;</w:t>
        <w:br/>
        <w:t>- третий этап - создание единого таможенного простран-</w:t>
        <w:br/>
        <w:t>ства. То есть, когда в первую очередь будет в какой-то степени</w:t>
        <w:br/>
        <w:t>унифицировано таможенное законодательство и будут в какой-</w:t>
        <w:br/>
        <w:t>то степени созданы благоприятные условия для перемешения</w:t>
        <w:br/>
        <w:t>товаров в рамках Центральной Азии. Создание такого едино-</w:t>
        <w:br/>
        <w:t>го таможенного пространства - вполне реально, но для этого,</w:t>
        <w:br/>
        <w:t>конечно, необходимо немного отойти от однобокой экономиче-</w:t>
        <w:br/>
        <w:t>ской развитости государств региона. В настояшее время почти</w:t>
        <w:br/>
        <w:t>все страны Центральной Азии - это сырьевые страны;</w:t>
        <w:br/>
        <w:t>- четвертый этап - уже окончательный. В далекой пер-</w:t>
        <w:br/>
        <w:t>спективе - это создание единого экономического пространства,</w:t>
        <w:br/>
        <w:t>212</w:t>
      </w:r>
    </w:p>
    <w:p>
      <w:r>
        <w:t>когда необходимо будет создавать наднациональный орган, ко-</w:t>
        <w:br/>
        <w:t>торому передоверялась бы часть экономического суверените-</w:t>
        <w:br/>
        <w:t>та - не политического. Наличие этого наднационального органа</w:t>
        <w:br/>
        <w:t>предполагает, что в рамках этого органа все государства могли</w:t>
        <w:br/>
        <w:t>бы иметь равное количество голосов. Говорить же о создании</w:t>
        <w:br/>
        <w:t>политического союза не стоит, так как даже в долгосрочной пер-</w:t>
        <w:br/>
        <w:t>спективе о политическом суверенитете речи быть не может.</w:t>
        <w:br/>
        <w:t>Начать надо с экономики, потому что в мировой практике</w:t>
        <w:br/>
        <w:t>нет ни одного удачного примера любых региональных обьеди-</w:t>
        <w:br/>
        <w:t>нений, которые бы базировались на слабых экономических про-</w:t>
        <w:br/>
        <w:t>ектах. Только экономика, только экономические взаимодействия</w:t>
        <w:br/>
        <w:t>и тесные, скажем так, кооперационные процессы в народнохо-</w:t>
        <w:br/>
        <w:t>зяйственном комплексе - именно они заложат основу создания</w:t>
        <w:br/>
        <w:t>сильного, конкурентоспособного Центральноазиатского регио-</w:t>
        <w:br/>
        <w:t>на, с которым будут считаться и Россия, и Китай, и США. Если</w:t>
        <w:br/>
        <w:t>государства Центральной Азии сами не смогут решить пробле-</w:t>
        <w:br/>
        <w:t>му своего собственного региона, то он по-прежнему будет на-</w:t>
        <w:br/>
        <w:t>поминать те самые бильярдные шары”, которыми будут играть</w:t>
        <w:br/>
        <w:t>более крупные, более конкурентоспособные страны, определяя</w:t>
        <w:br/>
        <w:t>траектории движения.</w:t>
        <w:br/>
        <w:t>Однако мы не должны упускать из внимания тот факт, что</w:t>
        <w:br/>
        <w:t>любой интеграционный процесс может натолкнуться на ди-</w:t>
        <w:br/>
        <w:t>лемму, возникаюшую между экономикой и геополитикой: если</w:t>
        <w:br/>
        <w:t>первая стремится к интеграции национальных экономических</w:t>
        <w:br/>
        <w:t>стратегий, то вторая начинает деформировать интеграционные</w:t>
        <w:br/>
        <w:t>процессы, поднимая из глубин памяти те или иные притязания</w:t>
        <w:br/>
        <w:t>(этнонациональные, территориальные и другие), которые не</w:t>
        <w:br/>
        <w:t>вписываются в нормы и понятия стабильного и поступательно-</w:t>
        <w:br/>
        <w:t>го историко-экономического процесса. Результатом подобного</w:t>
        <w:br/>
        <w:t>стопкновения геополитических условий развития неизменно</w:t>
        <w:br/>
        <w:t>становится истошение политических ресурсов и возникновение</w:t>
        <w:br/>
        <w:t>ряда конфликтных зон, что мы сегодня можем наблюдать на</w:t>
        <w:br/>
        <w:t>примере Центральной Азии в связи с прошлогодними события-</w:t>
        <w:br/>
        <w:t>ми в Кыргызстане.</w:t>
        <w:br/>
        <w:t>Таким образом, региональная интеграция - это не только</w:t>
        <w:br/>
        <w:t>безальтернативный путь к стабильности, прогрессу, экономиче-</w:t>
        <w:br/>
        <w:t>ской и военно-политической безопасности, но и росту авторитета</w:t>
        <w:br/>
        <w:t>Центральной Азии в мировом сообшестве. Углубление интег-</w:t>
        <w:br/>
        <w:t>рации на региональном уровне становится одним из важных пу-</w:t>
        <w:br/>
        <w:t>тей преодоления глобального кризиса. Поэтому стоит согласить-</w:t>
        <w:br/>
        <w:t>ся с тем тезисом, что альтернативы интеграции - нет |41.</w:t>
        <w:br/>
        <w:t>% Образное выражение западного исследователя международных отноше-</w:t>
        <w:br/>
        <w:t>ний Арнольда Уолферса</w:t>
        <w:br/>
        <w:t>213</w:t>
        <w:br/>
        <w:t>- для того, чтобы расширить их представления относительно ее</w:t>
        <w:br/>
        <w:t>возможностей.</w:t>
        <w:br/>
        <w:t>Социально-философский и политологический анализ ре-</w:t>
        <w:br/>
        <w:t>гиональной интеграции государств Центральной Азии В эпоху</w:t>
        <w:br/>
        <w:t>глобализации имеет актуальное значение еше и потому, что</w:t>
        <w:br/>
        <w:t>может подвигнуть страны региона к достижению наибольшего</w:t>
        <w:br/>
        <w:t>взаимопонимания и к координации усилий, с целью определе-</w:t>
      </w:r>
    </w:p>
    <w:p>
      <w:r>
        <w:t>ния оптимальных механизмов интеграции, что в условиях гло-</w:t>
        <w:br/>
        <w:t>бализации является важным фактором как в укреплении куль-</w:t>
        <w:br/>
        <w:t>турной безопасности, так и в противостоянии вызовам и тем</w:t>
        <w:br/>
        <w:t>силам, которые стремятся утвердить в сознании людей чуждые</w:t>
        <w:br/>
        <w:t>им взгляды и культурно-цивилизационные ценности.</w:t>
        <w:br/>
        <w:t>При нынешних условиях добиться интеграции конечно, не-</w:t>
        <w:br/>
        <w:t>возможно. Даже интеграция Европейского союза происходила</w:t>
        <w:br/>
        <w:t>эволюционным путем, в течение полувека. По мнению казахстан-</w:t>
        <w:br/>
        <w:t>ского политолога Досыма Сатпаева, можно назвать две причины,</w:t>
        <w:br/>
        <w:t>которые мешают этому.</w:t>
        <w:br/>
        <w:t>Во-первых, это - разные модели экономическо-политическо-</w:t>
        <w:br/>
        <w:t>го развития, несмотря на то, что страны региона фактически все</w:t>
        <w:br/>
        <w:t>авторитарны. Но у государств региона все же разные уровни</w:t>
        <w:br/>
        <w:t>авторитаризма, разный уровень открытости к внешнему миру.</w:t>
        <w:br/>
        <w:t>Если Казахстан, например, одной из первых стран Центральной</w:t>
        <w:br/>
        <w:t>Азии, пострадал от кризиса, потому что слишком активно влил-</w:t>
        <w:br/>
        <w:t>ся в международное экономическое пространство, то, например,</w:t>
        <w:br/>
        <w:t>Узбекистан и Туркменистан пострадали меньше -- именно по-</w:t>
        <w:br/>
        <w:t>тому, что их экономики были все-таки больше изолированы от</w:t>
        <w:br/>
        <w:t>внешних факторов.</w:t>
        <w:br/>
        <w:t>Другой обьективный фактор - разные темпы и уровни эко-</w:t>
        <w:br/>
        <w:t>номического развития, абсолютно разные экономические моде-</w:t>
        <w:br/>
        <w:t>ли. Их сейчас трудно совместить. Являясь, по сути, авторитар-</w:t>
        <w:br/>
        <w:t>ными государствами, их внешнюю политику определяют только</w:t>
        <w:br/>
        <w:t>конкретные главы государств. То есть мы наблюдаем высокий</w:t>
        <w:br/>
        <w:t>уровень субьективизма в их деятельности; личные симпатии</w:t>
        <w:br/>
        <w:t>и антипатии президентов часто мешают им решать те самые</w:t>
        <w:br/>
        <w:t>проблемы, от которых, по сути, страдает население их стран.</w:t>
        <w:br/>
        <w:t>Например, проблемы - воды и энергетики. Когда Узбекистан за-</w:t>
        <w:br/>
        <w:t>явил о том, что выходит из единой энергетической системы, это</w:t>
        <w:br/>
        <w:t>вызвало большой резонанс в Центральной Азии: как в Казах-</w:t>
        <w:br/>
        <w:t>стане, так и в Кыргызстане и в Таджикистане. Те же проблемы с</w:t>
        <w:br/>
        <w:t>водой. Но в условиях гпобального потепления через 10-15 лет</w:t>
        <w:br/>
        <w:t>странам региона придется ее решать, хотят они этого, или нет.</w:t>
        <w:br/>
        <w:t>И это можно сделать только на уровне взаимодействия пяти</w:t>
        <w:br/>
        <w:t>стран Центральной Азии, именно в рамках кооперации, а не ин-</w:t>
        <w:br/>
        <w:t>теграции.</w:t>
        <w:br/>
        <w:t>211</w:t>
        <w:br/>
        <w:t>гапіз “сіуі! восіеіу - іһе доуегптепі - Бивіпевз” із Беіпд Гогтеа. Ав</w:t>
        <w:br/>
        <w:t>мге Кпоуу, Іһе ітріетепіайоп оҒ есопотіс геЮюгтв дерепдз оп йз</w:t>
        <w:br/>
        <w:t>ебесііме іпіегасіоп.</w:t>
        <w:br/>
        <w:t>Ассогаіпа іо іһе оШісіз! доуегптепі адепсісв дайа іп</w:t>
        <w:br/>
        <w:t>КагаКһвіап іп 2010, СОР агом/іһ уғаз агоипа 7 регсепі іп 2011,</w:t>
        <w:br/>
        <w:t>ІНіз уеаг5 геа! дагоуйһ із рго)есіеді аі 4-5 регсеті, іпНаШоп га!е - 6.8</w:t>
        <w:br/>
        <w:t>регсепі, ӘОР рег сарйа іп КагаКһвіап һаз дгоу/п тоге Ііһап зеуеп</w:t>
        <w:br/>
        <w:t>Ітез оуег іһе раві Теп уеагв, апд4 ехсеейесі іһе еді іНһоивапа</w:t>
        <w:br/>
        <w:t>доһагз. Әкгіпа һе регіод 1990 - 2010уеагв ІҒе ехресіапсу а Бігіһ</w:t>
        <w:br/>
        <w:t>дгорред Бу 1 уеаг, у/һйЙе Іһе ауегаде питрег о? едисайоп уеагв</w:t>
        <w:br/>
        <w:t>іпсгеавесі Бу аітові 3 уеагв апд іһе ехресіеа питрег оҒуеагз оҒ</w:t>
        <w:br/>
        <w:t>ейисайоп а!зо іпсгеавесі Бу 3 уеагв. КагаКһвіап 5 ОМР рег сарйа</w:t>
        <w:br/>
        <w:t>дгеу/ Бу 33% дигіпд іһе зате регіюсі оҒЧіте (ВІ. Есопотіс дгоуйһ із</w:t>
        <w:br/>
        <w:t>роввіМе ІҒргорег есопотіс роһісіев апд4һе сотЫіпаШоп оҒ аіКегепі</w:t>
        <w:br/>
        <w:t>Топте апа тейһодв оҒ доуегптепі тападетепі, Байһіпсе оғ</w:t>
        <w:br/>
        <w:t>есопотіс апа роіНіса! геГогтв аге ітріетеліесі. Ғог ІНіз ригровев,</w:t>
        <w:br/>
        <w:t>іпсгеавев іһе пеея і іпуоіме сімі! зосіефу іпвіНиіопв іп іне ргосев5</w:t>
      </w:r>
    </w:p>
    <w:p>
      <w:r>
        <w:t>оҒесопотіс агоу/іһ апа һитап уге!Ғаге.</w:t>
        <w:br/>
        <w:t>Ассогдіпа о Ү. ВиішКіаеуа (Кагакһвіапіап ро!ШШНса! өсіепізі,</w:t>
        <w:br/>
        <w:t>досіюг оҒроіса! өсіепсев) Іһе аса! іпсгеазеді ргезепсе о” МСОв із</w:t>
        <w:br/>
        <w:t>Бесотіпа тоге роршаг үліһ іһе агомйпа восіо-ро!ШНса!деуеіюртеті. Іп</w:t>
        <w:br/>
        <w:t>Іһетіһе доуегптепі зеев а геһаМе раппег іюо зоһме регтапеп іу һегі-</w:t>
        <w:br/>
        <w:t>депегайпа зосігі, есопотіс апа Іеда! ргоМете |41. Опдоіпд роШса!</w:t>
        <w:br/>
        <w:t>апа есопотіс ргосеззев іп КагаКһвіап өһоуг а відпійсапі іпсгеаве іп</w:t>
        <w:br/>
        <w:t>Іһе асіуіу оГ сімі зосіеіу іпәішіопв. Сіігепв, у/һіе |оіпіпд іне асіша!</w:t>
        <w:br/>
        <w:t>ргосевз ойтаКіпа ітропапі аесізіопв, деуеіор сімі! восіеіу.</w:t>
        <w:br/>
        <w:t>Іп ІНіз ргосевв Іһе ітропапі гоіе һав Іһе тав5 зосіа!</w:t>
        <w:br/>
        <w:t>сопәсіоивпевв у/һісһ із Жосивесі оп іһе есопотіс агоуАһ. Моп-</w:t>
        <w:br/>
        <w:t>доуеттепігі огдапігайопв дігесі Іһеіг асіуШев іо ргобесі Бавіс</w:t>
        <w:br/>
        <w:t>пюһіз, іпсіндіпд іһе іпісдйу оҒ іһе регвоп апа ргорегіу, у/һісһ</w:t>
        <w:br/>
        <w:t>аге десідпеді о сгеайе сопаШопв ог Іһе деуеіортепі оҒ һитап</w:t>
        <w:br/>
        <w:t>гезошсев. ІпвіішШопв апа зігисішгев оҒсімі! восісіу ав һе таіп іооГоҒ</w:t>
        <w:br/>
        <w:t>Іһе тагкегдетосгайс ге-огтв ргототе тодйегпігабоп оҒдоуегптеті:</w:t>
        <w:br/>
        <w:t>роісіев, сотта” соггирШоп, ітргоме сімі! іпШа!мез, ро!Нса! өбаЫ!Ну</w:t>
        <w:br/>
        <w:t>апа есопотіс дгом/іһ. Ғог ехатріе, іп Іһе ргодгатв оҒ роіШіса!</w:t>
        <w:br/>
        <w:t>ратев рапісірайпа іп ралатепіагу еІесіопв іп КагаКкһвіап іп 2007,</w:t>
        <w:br/>
        <w:t>есопотіс іввиез үуеге һіюһіюМед іп а вресізі уғау. Тһе е/есіоп</w:t>
        <w:br/>
        <w:t>ріаЙогт оҒКагаКһвіап 5 ро!Шса! рагіу “Ак 2һо/” ууаз һе/і ипдегіһе</w:t>
        <w:br/>
        <w:t>тойо “Үоц аге могіһу оҒуошг агеатв!”, ііпсішдев висһ ргодгатв ав”</w:t>
        <w:br/>
        <w:t>Бесетпі |оБө апа у/адез”, “Оца|йу оғ һитап гезвошсез”,"Песепі Іе</w:t>
        <w:br/>
        <w:t>уШІадегв” ү/һісһ аге айдгевзеді о іне есопотіс ргоМетв.</w:t>
        <w:br/>
        <w:t>Іп һе еіесіоп оҒЧһе Майопа! босіа! Ретосгайс Рагіу (МӘГБР)</w:t>
        <w:br/>
        <w:t>ипдег іһе тойо “Ғог іһе пеу/ Кагакһвіап” әуеге ргорозейі висһ</w:t>
        <w:br/>
        <w:t>віодапв: “СотреШІме есопоту апа вігісі сопігоГіо бір іһе агоу/іһ</w:t>
        <w:br/>
        <w:t>217</w:t>
        <w:br/>
        <w:t>лись ответить на этот вопрос. Каждый одиннадцатый респондент</w:t>
        <w:br/>
        <w:t>утверждает, что власти бездействовали и не вмешивались в про-</w:t>
        <w:br/>
        <w:t>исходяшее. Незначительное количество респондентов посчита-</w:t>
        <w:br/>
        <w:t>ли, что власти своими непродуманными действиями сами ини-</w:t>
        <w:br/>
        <w:t>циировали конфликтную ситуацию.</w:t>
        <w:br/>
        <w:t>В Казахстане в последнее время наметились обнадеживаю-</w:t>
        <w:br/>
        <w:t>шие тенденции расширения диалога обшества и власти. Однако</w:t>
        <w:br/>
        <w:t>главной нерешенной проблемой, и, вместе с тем, магистральным</w:t>
        <w:br/>
        <w:t>направлением оптимизации взаимодействия гражданского обше-</w:t>
        <w:br/>
        <w:t>ства и политической власти является институционализация диа-</w:t>
        <w:br/>
        <w:t>лога между индивидами, группами и политическими структурами,</w:t>
        <w:br/>
        <w:t>как основной политико-правовой процедуры принятия решений.</w:t>
        <w:br/>
        <w:t>Для Казахстана характерны и в той или иной мере прояв-</w:t>
        <w:br/>
        <w:t>ляются многие из типичных негативных последствий модерни-</w:t>
        <w:br/>
        <w:t>зации экономической, социальной и политической сферы стран</w:t>
        <w:br/>
        <w:t>«третьего мира» и посткоммунистических государств:</w:t>
        <w:br/>
        <w:t>“кризис социокультурной, цивилизационной идентичности;</w:t>
        <w:br/>
        <w:t>“неэффективность экономических реформ при переходе к</w:t>
        <w:br/>
        <w:t>западным моделям либеральной рыночной экономики;</w:t>
        <w:br/>
        <w:t>“усиливаюшееся расслоение обшества, возрастание сте-</w:t>
        <w:br/>
        <w:t>пени имушественного неравенства;</w:t>
        <w:br/>
        <w:t>“атомизация социальных связей макроуровня и, вместе с</w:t>
      </w:r>
    </w:p>
    <w:p>
      <w:r>
        <w:t>тем, усиление идентификационных стратегий, направляемых</w:t>
        <w:br/>
        <w:t>корпоративными и групповыми - прежде всего, этническими -</w:t>
        <w:br/>
        <w:t>ценностями и нормами;</w:t>
        <w:br/>
        <w:t>«“усугубление экологических проблем - как следствие фор-</w:t>
        <w:br/>
        <w:t>сированной мобилизации природных ресурсов, обшей сырье-</w:t>
        <w:br/>
        <w:t>вой ориентации экономики при углублении технологического</w:t>
        <w:br/>
        <w:t>отставания;</w:t>
        <w:br/>
        <w:t>“социально-психологические трудности адаптации боль-</w:t>
        <w:br/>
        <w:t>шей части населения к новой реальности, порождаюшие со-</w:t>
        <w:br/>
        <w:t>циальную дезинтеграцию, аномию, девиантное поведение,</w:t>
        <w:br/>
        <w:t>выступаюшие источником глубоких личностных фрустраций и</w:t>
        <w:br/>
        <w:t>неуправляемого, взрывоопасного характера проявления обше-</w:t>
        <w:br/>
        <w:t>ственных конфликтов.</w:t>
        <w:br/>
        <w:t>Все перечисленные и многие другие факторы ведут к росту</w:t>
        <w:br/>
        <w:t>(патентной или открыто проявляюшейся) социальной напряжен-</w:t>
        <w:br/>
        <w:t>ности, усилению конфликтности социальных взаимодействий,</w:t>
        <w:br/>
        <w:t>что чревато эскалацией насилия в кризисных ситуациях. Очевид-</w:t>
        <w:br/>
        <w:t>но, что в этих условиях задачи утверждения ценностей, идеалов</w:t>
        <w:br/>
        <w:t>и норм ненасилия, сотрудничества, толерантности, солидарно-</w:t>
        <w:br/>
        <w:t>сти, социальной справедливости, зашиты прав и свобод лично-</w:t>
        <w:br/>
        <w:t>сти ит. Д.-органически совпадают с задачами демократических</w:t>
        <w:br/>
        <w:t>преобразований.</w:t>
        <w:br/>
        <w:t>223</w:t>
        <w:br/>
        <w:t>восіеіу ап4 есопотіс деуеіортепі вішед К.Магх, ч/һо іһоцаһі</w:t>
        <w:br/>
        <w:t>Іһаііһе апаіоту оҒсімі! восіебу пиві ре зопоҺі іп ро!Шіса! есопоту</w:t>
        <w:br/>
        <w:t>ПІ. беуеіюртепі апа зорһізісайоп оҒ іпдивігіг! геіайопв тедішіге</w:t>
        <w:br/>
        <w:t>Іһе ітедгаһоп оҒ а ШТегепі агоцрв іп восіеіу, іпсінсіпд іһе муогКіпд</w:t>
        <w:br/>
        <w:t>сіаз5. РгоМетв оҒ1һе м/огКегв, у/һісһ іпсінде ітраітепі оҒ1һеіг</w:t>
        <w:br/>
        <w:t>сімі! апа ро!Шса! підһіз, һауе Іесііо һе у/огКегв” ипіоп. Сгадиа!уіһе</w:t>
        <w:br/>
        <w:t>зоішіоп оҒзосіо-есопотіс ргоМетв оҒвосіеіу һав Бесоте роввіМе</w:t>
        <w:br/>
        <w:t>ІнгоцоВ іһе езіаБівһтелі оҒігаде ипіопв. Тгайе ипіопв аге асіме</w:t>
        <w:br/>
        <w:t>вШБіесіз оҒ сімі! зосіеіу іпөіНиШоп аітеді о гедшағе Іарог ге/іайоп5</w:t>
        <w:br/>
        <w:t>Бейһмееп візіе, етріоуег апа етріоуее. Іп даеуеіоресі Енгореап</w:t>
        <w:br/>
        <w:t>сошпігев, ігаде ипіоп і5 ап ітропапі ейетепі оҒ детосгайіс</w:t>
        <w:br/>
        <w:t>зосіеіу. Кергевепііпа апа ргогесііпд Іһе могкегв” іпіегевіз, Ігаде</w:t>
        <w:br/>
        <w:t>шпіопв адуоса:е іһе таіпігіпіпд Іһе есопотіс апа ро!Нса! ва 1Ійу</w:t>
        <w:br/>
        <w:t>іп іһе сошпігу. Атегісап роіНіса! өсіепіізі Ғ. ?аКагіа үугоке іһа!, іп</w:t>
        <w:br/>
        <w:t>Ешгореап Пізіогу (һе есопотіс даеуеіортелі изиаШу сай іо һо</w:t>
        <w:br/>
        <w:t>еһетепіз у/һісһ аге сгііса! іо іһе виссев5 оҒ ІІ рега! даетосгасу.</w:t>
        <w:br/>
        <w:t>Нігеі, НІ. діуев орропипИу іо Кеу зедтепіз оҒ восіейу: Ког ргімае</w:t>
        <w:br/>
        <w:t>Бивіпеззез апа іһе Боцгдесізіе о даіп вігепдіп апа іпдерепаепсе</w:t>
        <w:br/>
        <w:t>Кһотіһе доуегптелі. Зесопайу; іп деайіпа м/ЙІҺ ІҺіз КіпсіоҒсоттипіу</w:t>
        <w:br/>
        <w:t>шомрв, Іһе доуегптепі Бесотев Іев5 гарасіоиз апа сартгісіоив; Іі</w:t>
        <w:br/>
        <w:t>ів тюге Юсивед оп сотрһапсе у/Йһ сегігіп гиіез апа гедиігетепіз</w:t>
        <w:br/>
        <w:t>оҒзосіеіу, а еаві - іо 1ІНе гедиевзіз оҒИв е!ШШе. бисһ а ргосевв Іеасі5</w:t>
        <w:br/>
        <w:t>ю іһе роійіса! тедіте ІРега!гайоп ІР|. Пеуеіоред сім! зосіеіу</w:t>
        <w:br/>
        <w:t>сопігіБшез іо есопотіс аеуеіортеті, іп ішп, есопотіс рговрегіу</w:t>
        <w:br/>
        <w:t>вігепдіһепв асіуШев оҒсімі! зосіеіу іпвіішіопв. СіІгеп рапісіраһоп</w:t>
        <w:br/>
        <w:t>іп ро!Шса! апа есопотіс ргосевзев Іһгоиоһ сгеайоп оҒ риһіс</w:t>
        <w:br/>
        <w:t>огдапігайопв апа авзосіайопв һеірв іо сопзоііаіе іһе зосіеіу;</w:t>
        <w:br/>
        <w:t>ІҺеу ріуу а Кеу гоіе іп езіаБізһіпд сопвепвив апа восіг! даіодие.</w:t>
        <w:br/>
        <w:t>Сегігіліу, һе ро!Шса! віаБІйу апа (һе һаптопіоив іпіегаспоп оҒ</w:t>
        <w:br/>
        <w:t>доуегптепі, Бивіпевв апа риһҺіс огдапігайопв ровШмеіу аҒесі</w:t>
        <w:br/>
        <w:t>Іһе есопотіс дгоуАһ. Тһив, іһе сіозе апа сопвітисіме соорегайоп</w:t>
        <w:br/>
        <w:t>Беймееп іһе доуегптепі апа риһіс огдапігайопв сап вітепдіһеп</w:t>
        <w:br/>
        <w:t>детосганс уаішев апсі ргіпсіріев оҒ тагКеі есопоту.</w:t>
      </w:r>
    </w:p>
    <w:p>
      <w:r>
        <w:t>Іп һе Кершіс оҒКагаКкһвіап віпсе 90-5 һаз Бееп езіарівһеа</w:t>
        <w:br/>
        <w:t>апа деуеіоресі аупатіса!у уагоцв сім! зосіеіу іпвіНиіопв, аі 1һе</w:t>
        <w:br/>
        <w:t>тотепі іп (һе сойпігу орегаіе піпе ро!Шіса! ра”іез, 5,820 поп-</w:t>
        <w:br/>
        <w:t>доуегптеплігі огдапігайопв оҒаШТегепі агеавз, 3,340 оҒриһіс Ғипа5,</w:t>
        <w:br/>
        <w:t>1072 авзосіайопв оНеда!епіШез,471 пабопа!-сиішга!селіег5, 3,340</w:t>
        <w:br/>
        <w:t>гейоіоиваззосіаШопв гергезепііпд оуег 4ОТайһв апа аепотіпайопв,</w:t>
        <w:br/>
        <w:t>6,645 тесіа оҒуагіоив Ғогтв оҒоулпегвһір. Ғогтаһоп оҒсімі восіету</w:t>
        <w:br/>
        <w:t>һав Бесоте ап ітропапі гезошгсе іпіһе детосгайгаһоп оҒКагакһ</w:t>
        <w:br/>
        <w:t>зосіеіу апа есопотіс агоу/іһ асһіеуетелі. Іп 2006 іһе ргевідепШіа!</w:t>
        <w:br/>
        <w:t>десгее у/ав адоріея Бу іһе сопсері оҒ Не сімі! восіеіу деуеіортепі.</w:t>
        <w:br/>
        <w:t>Аі ргевепі, іһе сопвігисіуе соорегаШоп у/йЙНіп іне НҒатемогк о?</w:t>
        <w:br/>
        <w:t>216</w:t>
        <w:br/>
        <w:t>индивидуализма, является фрагментация обшества на самые раз-</w:t>
        <w:br/>
        <w:t>ные по размерам, интересам и жизненным целям группы. А инди-</w:t>
        <w:br/>
        <w:t>видуализм размывает как казахскую, так и русскую идентичность,</w:t>
        <w:br/>
        <w:t>одной из основ которых, на наш взгляд, являются коллективные</w:t>
        <w:br/>
        <w:t>формы трудовой демократии.</w:t>
        <w:br/>
        <w:t>Кроме того, помимо «основных», «традиционных» для Ка-</w:t>
        <w:br/>
        <w:t>захстана конфессий, в нашей республике появилось очень много</w:t>
        <w:br/>
        <w:t>представителей различных религиозных движений, в том числе,</w:t>
        <w:br/>
        <w:t>носяших сектантский характер, что также способствует фрагмен-</w:t>
        <w:br/>
        <w:t>тации обшества. Причем очень часто интересы этих движений на</w:t>
        <w:br/>
        <w:t>территории нашей страны зашишаются как различными междуна-</w:t>
        <w:br/>
        <w:t>родными организациями, так и на государственном, дипломатиче-</w:t>
        <w:br/>
        <w:t>ском уровне - в виде высказывания озабоченностей, рекоменда-</w:t>
        <w:br/>
        <w:t>ций (а иногда - и прямого давления) в контексте прав человека.</w:t>
        <w:br/>
        <w:t>Социально-экономическое самочувствие населения также</w:t>
        <w:br/>
        <w:t>является очень важным фактором, влияюшим на консолидацию</w:t>
        <w:br/>
        <w:t>и проблемы государственного строительства. Понятно, что пере-</w:t>
        <w:br/>
        <w:t>ход к рыночным отношениям способствовал расслоению обше-</w:t>
        <w:br/>
        <w:t>ства, а условия глобализации усилили ситуацию разделения</w:t>
        <w:br/>
        <w:t>на «субьекты» и «обьекты» гпобализации - как на уровне госу-</w:t>
        <w:br/>
        <w:t>дарств, так и на уровне индивидов (11.</w:t>
        <w:br/>
        <w:t>Одним из определяюших факторов социально-экономичес-</w:t>
        <w:br/>
        <w:t>кого самочувствия населения является неоднозначное отноше-</w:t>
        <w:br/>
        <w:t>ние к вопросу о легитимности распределения обшественного</w:t>
        <w:br/>
        <w:t>богатства на заре обретения Казахстаном независимости. Такая</w:t>
        <w:br/>
        <w:t>ситуация характерна практически для всех постсоветских ре-</w:t>
        <w:br/>
        <w:t>спублик. Так, свое негативное отношение к перераспределению</w:t>
        <w:br/>
        <w:t>обшественного богатства в России неоднократно высказывал</w:t>
        <w:br/>
        <w:t>лауреат Нобелевской премии по экономике (2001) Джозеф Сти-</w:t>
        <w:br/>
        <w:t>гпиц. Он отмечал, что вместо того, чтобы увеличить темпы роста</w:t>
        <w:br/>
        <w:t>экономики, они (команда Т. Гайдара) разрушили ее, опираясь на</w:t>
        <w:br/>
        <w:t>еше более фантастические, чем у К. Маркса, представления о</w:t>
        <w:br/>
        <w:t>природе капитализма |2). А в программе «Познер» (от 2 марта</w:t>
        <w:br/>
        <w:t>2009 года, 1-й канал СНГ) сам Владимир Познер, интервьюируя</w:t>
        <w:br/>
        <w:t>Т. Гайдара (ныне покойного), привел высказывание Джеффри</w:t>
        <w:br/>
        <w:t>Сакса (работавшего экономическим советником у Т. Гайдара в</w:t>
        <w:br/>
        <w:t>начале 90-х гг) о политике правительства Т. Гайдара. Он (Дж.</w:t>
        <w:br/>
        <w:t>Сакс) охарактеризовал ее как «злостное, преднамеренное, хоро-</w:t>
        <w:br/>
        <w:t>шо продуманное перераспределение обшественного богатства в</w:t>
        <w:br/>
        <w:t>пользу узкой группы лиц».</w:t>
        <w:br/>
        <w:t>В связи со сказанным выше необходимо отметить очень</w:t>
        <w:br/>
        <w:t>важную роль элит в задачах государственного строительства и</w:t>
      </w:r>
    </w:p>
    <w:p>
      <w:r>
        <w:t>консолидации обшества. Речь идет, прежде всего, об ответствен-</w:t>
        <w:br/>
        <w:t>ности элит, поскольку в условиях формирования «нового миро-</w:t>
        <w:br/>
        <w:t>229</w:t>
        <w:br/>
        <w:t>тическая организация социального бытия наиболее эффективно</w:t>
        <w:br/>
        <w:t>осушествляется на основе принципов полисубьектности, поли-</w:t>
        <w:br/>
        <w:t>центричности обшества как самоорганизуюшейся системы.</w:t>
        <w:br/>
        <w:t>Во-вторых, зарождаюшимся в Казахстане отношениям меж-</w:t>
        <w:br/>
        <w:t>ду обшеством и государством, человеком и государством на осно-</w:t>
        <w:br/>
        <w:t>ве ценностей демократической культуры противостоит достаточно</w:t>
        <w:br/>
        <w:t>мошная система регулирования отношений, основу которой со-</w:t>
        <w:br/>
        <w:t>ставляют традиционалистско-авторитарные ценностные формы</w:t>
        <w:br/>
        <w:t>взаимодействия.</w:t>
        <w:br/>
        <w:t>Довольно значительная прослойка казахстанского обшества</w:t>
        <w:br/>
        <w:t>склонна рассматривать нарушение своих прав именно через при-</w:t>
        <w:br/>
        <w:t>змуэтничности. В большей степени это касается таких сфержизне-</w:t>
        <w:br/>
        <w:t>деятельности, как продвижение по службе, возможности работать</w:t>
        <w:br/>
        <w:t>в органах власти, получение жилья, рассмотрение деп в органах</w:t>
        <w:br/>
        <w:t>власти, трудоустройства, ведения бизнеса, то есть тех сфер, где</w:t>
        <w:br/>
        <w:t>внешние факторы играют значительную роль, и в меньшей степе-</w:t>
        <w:br/>
        <w:t>ни - сферы образования, где субьективный фактор оказывается</w:t>
        <w:br/>
        <w:t>решаюшим для достижения поставленной цели.</w:t>
        <w:br/>
        <w:t>В-третыимх, моноцентристская политика теряет обратную связь,</w:t>
        <w:br/>
        <w:t>способность усваивать негативную информацию, что повышает сте-</w:t>
        <w:br/>
        <w:t>пень неопределенности в принятии политических решений, способ-</w:t>
        <w:br/>
        <w:t>ствует росту административных нарушений. Органы власти должны</w:t>
        <w:br/>
        <w:t>оперативно реагировать на обрашения граждан, стоять на зашите</w:t>
        <w:br/>
        <w:t>их интересов. Однако бюрократизм и волокита приводят к тому, что</w:t>
        <w:br/>
        <w:t>проблемы граждан не решаются вовсе или решаются с большой за-</w:t>
        <w:br/>
        <w:t>держкой, что подтверждает данное исследование. В нашем опросе</w:t>
        <w:br/>
        <w:t>большинство респондентов независимо от национальности показа-</w:t>
        <w:br/>
        <w:t>ли, что либо на их обрашения никто не реагировал, либо дело было</w:t>
        <w:br/>
        <w:t>пушено на самотек, и серьезно им никто не занимался.</w:t>
        <w:br/>
        <w:t>При отсутствии эффективных сдержек и противовесов, при</w:t>
        <w:br/>
        <w:t>ограниченном контролесостороныгражданского обшества каждый</w:t>
        <w:br/>
        <w:t>уровень бюрократии поддаӛтся искушению употреблять власть в</w:t>
        <w:br/>
        <w:t>собственных интересах - посредством затягивания выполнения</w:t>
        <w:br/>
        <w:t>принятых решений, принуждения бизнеса, граждан к коррупцион-</w:t>
        <w:br/>
        <w:t>ному поведению ит. д. Можно согласиться с К. Поппером, который</w:t>
        <w:br/>
        <w:t>считал, что центральная проблема демократии- это контроль над</w:t>
        <w:br/>
        <w:t>элитой, признав, по суішшеству, что элита является основным ис-</w:t>
        <w:br/>
        <w:t>точником политического риска. Поппер утверждал, что проблема</w:t>
        <w:br/>
        <w:t>контроля за правителями и проверки их власти является, главным</w:t>
        <w:br/>
        <w:t>образом, институциональной проблемой - проблемой проектиро-</w:t>
        <w:br/>
        <w:t>вания институтов контроля за тем, чтобы плохие правители не де-</w:t>
        <w:br/>
        <w:t>лали слишком много вреда.</w:t>
        <w:br/>
        <w:t>На наш взгляд, снижение степени угроз на этом уровне от-</w:t>
        <w:br/>
        <w:t>ношений связано с изменением доминантной формы полити-</w:t>
        <w:br/>
        <w:t>225</w:t>
        <w:br/>
        <w:t>РС. Сартаева</w:t>
      </w:r>
    </w:p>
    <w:p>
      <w:r>
        <w:t>(Казахстан)</w:t>
        <w:br/>
        <w:t>ПРОБЛЕМЫ СОЦИОКУЛЬТУРНОЙ КОНСОЛИДАЦИИ И</w:t>
        <w:br/>
        <w:t>ФОРМИРОВАНИЕ НОВОЙ ИДЕНТИЧНОСТИ В КАЗАХСТАНЕ</w:t>
        <w:br/>
        <w:t>В современном мире государство остается по-прежнему</w:t>
        <w:br/>
        <w:t>основным гарантом обеспечения социальных прав и социальной</w:t>
        <w:br/>
        <w:t>безопасности своих граждан. Но вызовы и требования современ-</w:t>
        <w:br/>
        <w:t>ного цивилизационного развития (антропогенная сингулярность,</w:t>
        <w:br/>
        <w:t>проблемы постчеловека, «новый мировой порядок») способству-</w:t>
        <w:br/>
        <w:t>ют уменьшению ресурсного потенциала государства в области</w:t>
        <w:br/>
        <w:t>обеспечения основных функций.</w:t>
        <w:br/>
        <w:t>Как известно, сфера обеспечения социальных прав и гаран-</w:t>
        <w:br/>
        <w:t>тий социальной безопасности несет в себе большой конфликт-</w:t>
        <w:br/>
        <w:t>ный потенциал. А уменьшение возможностей государства в этой</w:t>
        <w:br/>
        <w:t>сфере (ввиду указанных выше факторов) делает ее еше более</w:t>
        <w:br/>
        <w:t>уязвимой. Поэтому очень важной является сверхзадача выжива-</w:t>
        <w:br/>
        <w:t>ния как государства, так и индивидов, проживаюших в нем. Су-</w:t>
        <w:br/>
        <w:t>шествование, выживание государства, его место «В новом ми-</w:t>
        <w:br/>
        <w:t>ровом порядке» и международном разделении труда зависит В</w:t>
        <w:br/>
        <w:t>высокой степени от того, насколько внутренне консолидированы</w:t>
        <w:br/>
        <w:t>граждане, насколько оптимизирована и управляема его социаль-</w:t>
        <w:br/>
        <w:t>ная и политическая организация. Особенно важно это для госу-</w:t>
        <w:br/>
        <w:t>дарств, еше находяшихся в процессе нового государственного</w:t>
        <w:br/>
        <w:t>строительства, таких, как Казахстан.</w:t>
        <w:br/>
        <w:t>Задачи государственного строительства нашей республики и</w:t>
        <w:br/>
        <w:t>консолидации граждан Казахстана усложняются и зависят, на наш</w:t>
        <w:br/>
        <w:t>взгляд, в первую очередь, от следуюших фактов и факторов: 1)</w:t>
        <w:br/>
        <w:t>этническая, социальная и конфессиональная неоднородность на-</w:t>
        <w:br/>
        <w:t>селения; 2) социально-экономическое самочувствие населения;</w:t>
        <w:br/>
        <w:t>4) получение независимости де-факто, то есть не на подьеме пас-</w:t>
        <w:br/>
        <w:t>сионарной энергии; 5) роль элит как производителей базовых цен-</w:t>
        <w:br/>
        <w:t>ностей обшества; 6) формирование новых базовых ценностей.</w:t>
        <w:br/>
        <w:t>Рассмотрим каждый из этих факторов подробнее. Как и</w:t>
        <w:br/>
        <w:t>многие государства мира Казахстан является полиэтничным Го-</w:t>
        <w:br/>
        <w:t>сударством. Но, если большинство крупных развитых государств</w:t>
        <w:br/>
        <w:t>формировались на основе, так сказать, «культурной гегемонии»</w:t>
        <w:br/>
        <w:t>этносов - «доминантов», то государство-образуюший этнос в</w:t>
        <w:br/>
        <w:t>Казахстане на момент обретения нашей республикой независи-</w:t>
        <w:br/>
        <w:t>мости не был, не «признавался» таковым значительной частью</w:t>
        <w:br/>
        <w:t>представителей других этносов.</w:t>
        <w:br/>
        <w:t>Закономерным следствием выбранной модели развития, на-</w:t>
        <w:br/>
        <w:t>вязывания западных стандартов и ценностей и, в первую очередь,</w:t>
        <w:br/>
        <w:t>228</w:t>
        <w:br/>
        <w:t>Анализ рисков в межнациональной сфере должен произво-</w:t>
        <w:br/>
        <w:t>Диться с учетом самых разнообразных и разнородных факторов:</w:t>
        <w:br/>
        <w:t>“ во-первых, с характером современного состояния страны,</w:t>
        <w:br/>
        <w:t>находяшейся на переломном этапе своей истории, преодолева-</w:t>
        <w:br/>
        <w:t>юшей традиционные формы обшественной жизнедеятельности</w:t>
        <w:br/>
        <w:t>иутверждаюшей себя полноправным субьектом в обшестве ци-</w:t>
        <w:br/>
        <w:t>вилизованных стран;</w:t>
        <w:br/>
        <w:t>“во-вторых, с отсутствием адекватных политических тради-</w:t>
        <w:br/>
        <w:t>ций, незрелостью созданных демократических институтов, мен-</w:t>
      </w:r>
    </w:p>
    <w:p>
      <w:r>
        <w:t>тальными особенностями культуры и ценностными ориентация-</w:t>
        <w:br/>
        <w:t>ми различных этнических групп, значительной, подчас, гипербо-</w:t>
        <w:br/>
        <w:t>лизированной значимостью личностного фактора;</w:t>
        <w:br/>
        <w:t>“в-третьих, с многообразием историко-культурных тради-</w:t>
        <w:br/>
        <w:t>ций, обычаев народов, населяюших Казахстан, предпочтений и</w:t>
        <w:br/>
        <w:t>амбиций их лидеров;</w:t>
        <w:br/>
        <w:t>“в-четвертых, с уровнем экономического и социального не-</w:t>
        <w:br/>
        <w:t>равенства, оказываюшего сушественное влияние на характер</w:t>
        <w:br/>
        <w:t>взаимоотношений между государством и обшеством;</w:t>
        <w:br/>
        <w:t>“в-пятых, с неравномерным развитием регионов Казахста-</w:t>
        <w:br/>
        <w:t>на, что создает диспропорцию в социальном положении людей,</w:t>
        <w:br/>
        <w:t>может обострить до степени антагонизма противоречия между</w:t>
        <w:br/>
        <w:t>разными этническими группами.</w:t>
        <w:br/>
        <w:t>Анализ состояния современного казахстанского обшества в</w:t>
        <w:br/>
        <w:t>таком контексте приводит к ряду выводов, которые характеризу-</w:t>
        <w:br/>
        <w:t>ют его как систему отношений, содержашую в себе элементы,</w:t>
        <w:br/>
        <w:t>находяшиеся во взаимо-исключаюшем взаимодействии.</w:t>
        <w:br/>
        <w:t>Во-первых, демократические процессы посушеству незатра-</w:t>
        <w:br/>
        <w:t>гивают те организационно-функциональные структуры, которые</w:t>
        <w:br/>
        <w:t>главным и практически единственным субьектом в определении</w:t>
        <w:br/>
        <w:t>характера, содержания и параметров социально-инновационных</w:t>
        <w:br/>
        <w:t>изменений утверждают административно-управленческий аппа-</w:t>
        <w:br/>
        <w:t>рат политической власти. Граждане республики имеют крайне</w:t>
        <w:br/>
        <w:t>мало возможностей влиять на выработку и принятие важнейших</w:t>
        <w:br/>
        <w:t>политических решений и правовых механизмов их реализации, в</w:t>
        <w:br/>
        <w:t>том числе, и через Ассамблею народа Казахстана, хотя ее рабо-</w:t>
        <w:br/>
        <w:t>та оценена респондентами в целом неплохо. Неучастие в обше-</w:t>
        <w:br/>
        <w:t>ственной жизни всех национальных групп снижает эффектив-</w:t>
        <w:br/>
        <w:t>ность управления социальными процессами.</w:t>
        <w:br/>
        <w:t>Это сушественным образом сказывается на качестве демо-</w:t>
        <w:br/>
        <w:t>кратических преобразований, поскольку бюрократический аппа-</w:t>
        <w:br/>
        <w:t>рат в стране организован таким образом, что мало заинтересован</w:t>
        <w:br/>
        <w:t>в том, чтобы независимо от него сушествовали еше и структуры</w:t>
        <w:br/>
        <w:t>гражданской самодеятельности. Сложившаяся система к тому</w:t>
        <w:br/>
        <w:t>же противоречит и мировому опыту, согласно которому демокра-</w:t>
        <w:br/>
        <w:t>224</w:t>
        <w:br/>
        <w:t>ческого взаимодействия человека - обшества - государства, а</w:t>
        <w:br/>
        <w:t>именно - политического авторитаризма.</w:t>
        <w:br/>
        <w:t>Процесс социальной интеграции имеет позитивный смысп,</w:t>
        <w:br/>
        <w:t>если он осушествляется не на принудительной основе, а носит</w:t>
        <w:br/>
        <w:t>естественный характер. Особое значение в этом процессе приоб-</w:t>
        <w:br/>
        <w:t>ретает гражданская культура. Повышение уровня гражданской</w:t>
        <w:br/>
        <w:t>культуры является средством не только устойчивого развития об-</w:t>
        <w:br/>
        <w:t>шества, но и личностного развития человека.</w:t>
        <w:br/>
        <w:t>Гражданская культура в обшем плане может быть опреде-</w:t>
        <w:br/>
        <w:t>лена как совокупность представлений, позиций, норм, установок,</w:t>
        <w:br/>
        <w:t>ориентаций, выражаюших и раскрываюших характер и содер-</w:t>
        <w:br/>
        <w:t>жание политико-правовых отношений граждан с государством и</w:t>
        <w:br/>
        <w:t>властью. Являясь органичной частью гражданской социализа-</w:t>
        <w:br/>
        <w:t>ции - процесса усвоения индивидом социальных, политических</w:t>
        <w:br/>
        <w:t>и правовых норм и ценностей, присуших гражданскому обшеству</w:t>
      </w:r>
    </w:p>
    <w:p>
      <w:r>
        <w:t>- гражданская культура в то же время выступает главным меха-</w:t>
        <w:br/>
        <w:t>низмом гражданской индивидуализации, т. е. развертывания ин-</w:t>
        <w:br/>
        <w:t>дивидуальных способностей социальных субьектов независимо</w:t>
        <w:br/>
        <w:t>от их национальности.</w:t>
        <w:br/>
        <w:t>Можно обозначить три направления процесса формирова-</w:t>
        <w:br/>
        <w:t>ния гражданской культуры у населения Казахстана.</w:t>
        <w:br/>
        <w:t>Первое - конструирование когнитивных основ гражданской</w:t>
        <w:br/>
        <w:t>культуры, включаюшее в себя реализацию образовательных про-</w:t>
        <w:br/>
        <w:t>ектов и технологий по правовому просвешению населения.</w:t>
        <w:br/>
        <w:t>Второев - направлено на пробуждение у человека чувства</w:t>
        <w:br/>
        <w:t>законности, справедливости и ответственности за все происхо-</w:t>
        <w:br/>
        <w:t>дяшее в стране.</w:t>
        <w:br/>
        <w:t>Третье - призвано на практике через участие в гражданских</w:t>
        <w:br/>
        <w:t>процессах по зашите своих интересов определить регулятивно-</w:t>
        <w:br/>
        <w:t>поведенческие основания и способы реализации гражданской</w:t>
        <w:br/>
        <w:t>культуры, устойчивого стремления жить и поступать по закону, ис-</w:t>
        <w:br/>
        <w:t>пользования своих гражданских прав для расширения и укрепле-</w:t>
        <w:br/>
        <w:t>ния демократических основ организации обшественной жизни.</w:t>
        <w:br/>
        <w:t>Процесс формирования гражданской культуры будет эф-</w:t>
        <w:br/>
        <w:t>фективнее, если станет сопровождаться повышением в стране</w:t>
        <w:br/>
        <w:t>и обшестве авторитета и престижа права, доверия к нему со сто-</w:t>
        <w:br/>
        <w:t>роны населения страны. Право должно стать стимулом, мотиви-</w:t>
        <w:br/>
        <w:t>руюшим ожидаемое поведение. В таком контексте гражданская</w:t>
        <w:br/>
        <w:t>культура, во-первых, активизирует субьектный «фактор» и рас-</w:t>
        <w:br/>
        <w:t>ширяет пространство для равноправного и взаимоответственно-</w:t>
        <w:br/>
        <w:t>го сотрудничества государства с граждански кульгурным и граж-</w:t>
        <w:br/>
        <w:t>дански активным человеком; во-вторых, создаӛт базу для кон-</w:t>
        <w:br/>
        <w:t>солидированных и согласованных действий всех слобв и групп</w:t>
        <w:br/>
        <w:t>населения; в-третьих, формирует систему социальных и поли-</w:t>
        <w:br/>
        <w:t>226</w:t>
        <w:br/>
        <w:t>вого порядка» складывается ситуация возрастания «соблазнов»</w:t>
        <w:br/>
        <w:t>имитации демократических институтов, усиления тенденций раз-</w:t>
        <w:br/>
        <w:t>рушения принципа обратной связи, которое возможно, в первую</w:t>
        <w:br/>
        <w:t>очередь, при реальном действии двух основных принципов де-</w:t>
        <w:br/>
        <w:t>мократии (в числе 19) - избирательности и подотчетности. В опи-</w:t>
        <w:br/>
        <w:t>санной выше ситуации у каждого человека возрастает чувство</w:t>
        <w:br/>
        <w:t>страха, обеспокоенности за свою судьбу, а возможности выра-</w:t>
        <w:br/>
        <w:t>жения своих озабоченностей, страхов, возможности их сублима-</w:t>
        <w:br/>
        <w:t>ции в конкретные шаги - уменьшаются. Поэтому возрастает от-</w:t>
        <w:br/>
        <w:t>ветственность элит за сохранение и развитие демократических</w:t>
        <w:br/>
        <w:t>институтов.</w:t>
        <w:br/>
        <w:t>Исследователи отмечают, что во многих странах мира (и даже</w:t>
        <w:br/>
        <w:t>в отсталых) сложился слой американизированной или европеизи-</w:t>
        <w:br/>
        <w:t>рованной элиты, получившей образование на Западе, который</w:t>
        <w:br/>
        <w:t>преврашается в космополитов «...не в силу осознания единства</w:t>
        <w:br/>
        <w:t>мира или мышления глобальными категориями, но в том смысле,</w:t>
        <w:br/>
        <w:t>что их связь с национальным социумом резко ослаблена и они</w:t>
        <w:br/>
        <w:t>сушествуют в своем оторванном от реальности мире» |В1. Другие</w:t>
        <w:br/>
        <w:t>исследователи отмечают, что «кульгурная деградация, культур-</w:t>
        <w:br/>
        <w:t>ный гедонизм элиты, больше не способной поддерживать идею</w:t>
        <w:br/>
        <w:t>духовного превосходства, сильнее подтачивали стены мировых</w:t>
        <w:br/>
        <w:t>империй, чем погчиша варваров, или армии неприятелей» |41.</w:t>
      </w:r>
    </w:p>
    <w:p>
      <w:r>
        <w:t>Кроме того, «...овладеть территорией врага легче всего имен-</w:t>
        <w:br/>
        <w:t>но таким путем: достаточно духовно обезоружить элиту, заста-</w:t>
        <w:br/>
        <w:t>вить ее отказаться от национальной системы ценностей в пользу</w:t>
        <w:br/>
        <w:t>ложной политической идеологии - и элита превратится в «пятую</w:t>
        <w:br/>
        <w:t>колонну» в тылу собственного народа -- начнет сокрушать нацио-</w:t>
        <w:br/>
        <w:t>нальные святыни, высмеивать национальных кумиров, восхиша-</w:t>
        <w:br/>
        <w:t>ясь всем иностранным... И народ будет дезориентирован, духов-</w:t>
        <w:br/>
        <w:t>но сломлен, морально подавлен и сокрушен-а, значит, зацишать</w:t>
        <w:br/>
        <w:t>пространство родной цивилизации будет некому» (БІ.</w:t>
        <w:br/>
        <w:t>Следуюшим важным фактором, влияюшим на задачи госу-</w:t>
        <w:br/>
        <w:t>дарственного строительства и консолидацию обшества, является</w:t>
        <w:br/>
        <w:t>возникновение условий для формирования новой идентичности</w:t>
        <w:br/>
        <w:t>после развзала СССР Идентичность следует рассматривать не</w:t>
        <w:br/>
        <w:t>как свойство, изначально присушее индивиду, а как отношение,</w:t>
        <w:br/>
        <w:t>формируюшееся в процессе социального взаимодействия.</w:t>
        <w:br/>
        <w:t>Как считают многие исследователи, идентичность в строгом</w:t>
        <w:br/>
        <w:t>смысле слова может быть атрибутирована только индивидами,</w:t>
        <w:br/>
        <w:t>поскольку только индивиды и обладают качеством субьектности</w:t>
        <w:br/>
        <w:t>и, соответственно, способны относить или не относить к себе</w:t>
        <w:br/>
        <w:t>определенные характеристики (значения). Считается, что припи-</w:t>
        <w:br/>
        <w:t>сывать идентичность группам позволительно лишь в переносном</w:t>
        <w:br/>
        <w:t>смысле.</w:t>
        <w:br/>
        <w:t>230</w:t>
        <w:br/>
        <w:t>оГргісев апа іагіҒе”, “Ош рагепів” репвіопв о а (есепі віапдага”,</w:t>
        <w:br/>
        <w:t>“Кам/ геуепиев Ю а!тайһегіһапа һапдШоҒоНісізіз апа ойдагсһв”,</w:t>
        <w:br/>
        <w:t>“Тһе уЙІнде апдіһе уШвдегз - геа!5иррог”. Тһе тоШо оҒіһе еІесіоп</w:t>
        <w:br/>
        <w:t>ріайогт оҒіһе Мшг Оһап рапу ууаз “һе рговрегіу апа ууеһаге оҒ</w:t>
        <w:br/>
        <w:t>КагаКһвіапіапв”, апа оҒіһе рапу “Аш” “Тһеге саппоі Бе а гісһ</w:t>
        <w:br/>
        <w:t>соппігуіп а роогуШаде!” БІ. Тһив,1һе ро!Ніса!рат!ев іп КагаКһвіап</w:t>
        <w:br/>
        <w:t>һауе тергезетіед іһеіг уойегв” іпіегезіз, Іһе м/һоіе роршайот</w:t>
        <w:br/>
        <w:t>пеебіз Ро!іса! ІҒе іп сім! восісіу Япдз а сіозе геһайопвһір у/Йһ іне</w:t>
        <w:br/>
        <w:t>уйа! іпіегезіз апа пеесіз оҒіһе роршабоп. Іп ош міеуу, сіуі! зосіеРу</w:t>
        <w:br/>
        <w:t>геіпд оп 1һе іпШайіуе апа ас!ме сіігепв іп зоМміпд восіо-есопотіс</w:t>
        <w:br/>
        <w:t>апароііса! ргоМетв сап епзиге Іһе ейтіпайоп оҒтапу педабуез</w:t>
        <w:br/>
        <w:t>Кот 1іһе зосіеіу; ргеуепі сгізез, поі опіу іп іһе ро!Шіса! зуәзіет, Б</w:t>
        <w:br/>
        <w:t>аізо іп іне есопотіс даеуеіортепі. Ап ітропапі еһетепі оҒ сім!</w:t>
        <w:br/>
        <w:t>зосіеіу із һе тісі”е сіа55, у/һозе Ғогтаһоп іп Кагакһвіап һаз воте</w:t>
        <w:br/>
        <w:t>ӘШтісиНев. Іп деуеіоред сойпігіез, вта!! апа тедішт Әивіпевзев</w:t>
        <w:br/>
        <w:t>епіегргізев із ап асіме сім! восіеіу ви Шесіз, Іһе зі ІІгег оҒзосіо-</w:t>
        <w:br/>
        <w:t>роіШіса! ргосевзев. ІҒ Іі әуе! Кпоу/п ІһаҒ іп есопотіс дгоу/іһ іһе</w:t>
        <w:br/>
        <w:t>тідіше сіавв ріауз а Кеу го!е, аз опіһе ровШоп оНІһе тіс”е сіа55</w:t>
        <w:br/>
        <w:t>дерепсів оп іһе аупатісв оҒ ро!Ніса! апа есопотіс ігапвҒогтаноп,</w:t>
        <w:br/>
        <w:t>а диаШанме сһапде іп Іһе вітисінге оҒсімі! восіеіу. Ассогаіпд юіһе</w:t>
        <w:br/>
        <w:t>апа!увіз даза іп 2009,іһе вһаге оғапітропапіейетепіоНһе тіійе</w:t>
        <w:br/>
        <w:t>сіаз5 - вта!! апа тедіпт Әивіпевз епіегргізез іп КагаКһвіап у/аз</w:t>
        <w:br/>
        <w:t>31%, іпдісайпа оҒйі5 іпсідпійсат! сопігіриіоп іо Іһе есопоту. Іп Іһіз</w:t>
        <w:br/>
        <w:t>гедага, 4 вһоШіа Бе потесі ІһаҒ ай Іһе тотепі іһеге аге а питрег</w:t>
        <w:br/>
        <w:t>оҒргоМетв іп Іогтіпд тіс”е сіа55 іп Кагакһвіапіап восіеіу, у/һісһ</w:t>
        <w:br/>
        <w:t>іпсінде іһе ітрегесіопв сгеагесі Бу іһе !еда! Татем/огк, ІасК оғ</w:t>
        <w:br/>
        <w:t>тагкей іптавігисінге, доуегптепі виррогі апа өйітшайоп, Іп ош</w:t>
        <w:br/>
        <w:t>міеуу, іп Әшіюіпд а сімі! восіеіу (һе рогепһа! оҒ һе тіі”е сіа55 із</w:t>
        <w:br/>
        <w:t>поісопвідегеді Шу ав іһе Ғоипдайоп оҒ сімі! восіеіу із іһе ро!ШсаШПу</w:t>
        <w:br/>
        <w:t>ас!уе апа есопотісаШу Ітее тід?е сіа5.</w:t>
        <w:br/>
        <w:t>Сопсіивіопв, виддезіопв апа ғесоттепаайопе</w:t>
        <w:br/>
        <w:t>Ав уге зее, іпіһе опдоіпа ро!Шіса! апа есопотіс ргосевзев іп</w:t>
      </w:r>
    </w:p>
    <w:p>
      <w:r>
        <w:t>КагаКкһвіап іпәіНшШіопв оҒсімі! восісіу ріау а сегігіп го!е. ҒогтаШоп</w:t>
        <w:br/>
        <w:t>оҒ сімі! зосіеіу із а уегу ітропапі вер іоуғагсів детостасу апд а</w:t>
        <w:br/>
        <w:t>тагКеі есопоту іп КагаКкһвіап. ІЕ у/ав роввіМе іо іпсгеазе сіігеп</w:t>
        <w:br/>
        <w:t>іпуоіметепі іһаҒ ипдоиМейу сопігімЛей іо (һе еГесіуепевз оҒ</w:t>
        <w:br/>
        <w:t>роііса! апа есопотіс геогтв іп Іне сошпіғу. Іп тесепі уеагв іһеге</w:t>
        <w:br/>
        <w:t>һав Бееп есопотіс дгоу/іһ. Ноугеуег, Іһеге аге сегігіп ргоМетв іп</w:t>
        <w:br/>
        <w:t>Іһе даеуеіортелі оҒ сім! восіеіу: побаЫу раввіме іпуоіметепі оҒ сім</w:t>
        <w:br/>
        <w:t>зосіеіу іп іһе ргосевв оҒесопотіс деуеіортепі.</w:t>
        <w:br/>
        <w:t>Тһе аціһог Беіеуев Іһа! ай ргезепі іне сарасйу оҒсімі! восіеіу</w:t>
        <w:br/>
        <w:t>іпсіішіопе іп КагаКһвіап і5 ипдегезітаіесйі, у/һегеав ІҒ і5 іһе</w:t>
        <w:br/>
        <w:t>іпегасіоп апа соорегаШоп ч/ЙІһ сімі! восіеіу Іһаі сап сопігімле іо</w:t>
        <w:br/>
        <w:t>вайізіуіпа іһе а(імегзе пееав оҒіһе роршайоп,.</w:t>
        <w:br/>
        <w:t>218</w:t>
        <w:br/>
        <w:t>рухани және материалдық байлық - бүкіл адамзат пен елдің</w:t>
        <w:br/>
        <w:t>дамуының гуманистік өлшемдері. Гуманизмнің мақсаты - барша</w:t>
        <w:br/>
        <w:t>адамзаттың бақыты мен дамуы.</w:t>
        <w:br/>
        <w:t>Жаңашыл идеология мен саясат ретінде гуманизм басқа</w:t>
        <w:br/>
        <w:t>идеялық-саяси бағыттармен салыстырғанда, адам өмірінің қай-</w:t>
        <w:br/>
        <w:t>таланбас өзіндік құндылығына, адам мен қоғамның жекелік-</w:t>
        <w:br/>
        <w:t>ұжымдық табиғаты мен мәніне негізделген. Гуманистік саясат</w:t>
        <w:br/>
        <w:t>- халықтың қабілетін дамытып, оның мұқтаждықтарын барынша</w:t>
        <w:br/>
        <w:t>өтеу. Оның басымдылықтары: азаматтық тұлға, білім беру мен</w:t>
        <w:br/>
        <w:t>мәдениет, демократия мен өзін-өзі басқару, зиятты меншік пен</w:t>
        <w:br/>
        <w:t>бейбітшілік.</w:t>
        <w:br/>
        <w:t>Еркін адам, азаматтық тұлға, ғылым мен шығармашылық,</w:t>
        <w:br/>
        <w:t>жасампаз еңбек, өндірілген нәрсенің сапасы мен мөлшеріне</w:t>
        <w:br/>
        <w:t>сай ақысын төлеу, жеке болса да, қоғамға пайдасы тиетін</w:t>
        <w:br/>
        <w:t>бастамашылдық, өзара жәрдемдесу, кооперация, жеке және</w:t>
        <w:br/>
        <w:t>ұжымдық жарыс, әлеуметтік шығармашылық, демократия және</w:t>
        <w:br/>
        <w:t>халықтың өзін-өзі басқаруы, әлеуметтік-құқықтық мемлекеттік</w:t>
        <w:br/>
        <w:t>реттеу, халықаралық ынтымақтастық, бейбіт бәсеке мен бірігу -</w:t>
        <w:br/>
        <w:t>гуманистік дамудың қуатты қайнарларын құрайды.</w:t>
        <w:br/>
        <w:t>Қазақстандық қоғам көп ұлтты болғандықтан, ұлттарды</w:t>
        <w:br/>
        <w:t>жақындасуға және қосылуға итермелейтін мүддені ынталан-</w:t>
        <w:br/>
        <w:t>дыратын тетіктер қажет. Ал гуманизм бұл ауқымды міндетті</w:t>
        <w:br/>
        <w:t>орындауға шамасы келеді.</w:t>
        <w:br/>
        <w:t>245</w:t>
        <w:br/>
        <w:t>Социокультурная консолидация, единый порыв народа</w:t>
        <w:br/>
        <w:t>нашей республики, возможность их осушествления имеет два</w:t>
        <w:br/>
        <w:t>основных структурных аспекта: социальный и национальный.</w:t>
        <w:br/>
        <w:t>Первый - забота о человеке, каждый человек должен почув-</w:t>
        <w:br/>
        <w:t>ствовать, что государство в лице всех структур действительно</w:t>
        <w:br/>
        <w:t>заботится о нем: это - ответственная работа каждого чиновника</w:t>
        <w:br/>
        <w:t>на своем месте, борьба с коррупцией.</w:t>
        <w:br/>
        <w:t>Кроме того, каждый член обшества должен почувствовать,</w:t>
        <w:br/>
        <w:t>что он может действительно влиять на обшественные процессы</w:t>
        <w:br/>
        <w:t>- через систему выборов, неправительственные организации,</w:t>
        <w:br/>
        <w:t>обшественные организации. То есть реально должен действо-</w:t>
        <w:br/>
        <w:t>вать принцип обратной связи, в основе которого в системе че-</w:t>
      </w:r>
    </w:p>
    <w:p>
      <w:r>
        <w:t>ловеческих сообшеств должны лежать два основных принципа</w:t>
        <w:br/>
        <w:t>демократии - избирательность и подотчетность.</w:t>
        <w:br/>
        <w:t>Литература</w:t>
        <w:br/>
        <w:t>1. Луценко К. Кто победит? Национальное государство в эпоху</w:t>
        <w:br/>
        <w:t>глобализации. // Свободная мысль. - 2006. - Ме3.-С. 192-199.</w:t>
        <w:br/>
        <w:t>2. Стиғлиц Дж. Гпобализация: тревожные тенденции /</w:t>
        <w:br/>
        <w:t>Пер. с англ. и примеч. Г.Г. Пирогова. - М.: Мысль; Националь-</w:t>
        <w:br/>
        <w:t>ный обшественно-научный фонд, 2003. - 300 с.</w:t>
        <w:br/>
        <w:t>3. Луценко К. Кто победит? Национальное государство в эпо-</w:t>
        <w:br/>
        <w:t>ху гпобализации. // Свободная мысль. - 2006. - Ко 3.-С. 196.</w:t>
        <w:br/>
        <w:t>4. Василенко И.А. Символический капитал культуры В гпо-</w:t>
        <w:br/>
        <w:t>бальной геополитической борьбе. Власть. - 2002. -Ме 3.-С. 36.</w:t>
        <w:br/>
        <w:t>5. Там же. С. 36.</w:t>
        <w:br/>
        <w:t>6. Жунусов С. Ответ Дуванову: нацидея - необходимость</w:t>
        <w:br/>
        <w:t>или блажы? // Республика. - 2008, 16 мая.- С. 7.</w:t>
        <w:br/>
        <w:t>7. Дуванов С. Можно ли победить без флага? // Республи-</w:t>
        <w:br/>
        <w:t>ка.- 2011,4 февраля. - С. 7-8.</w:t>
        <w:br/>
        <w:t>8. Иноземцев В. Импер на интер // Известия. - 2011,5 мая.-с. 6.</w:t>
        <w:br/>
        <w:t>9. Пригожин И., Стенгерс И. Время, хаос, квант. Крешению</w:t>
        <w:br/>
        <w:t>парадокса времени. - Изд. 3-е. - М.: Эдиториал УРСС, 2001.- С.</w:t>
        <w:br/>
        <w:t>219.</w:t>
        <w:br/>
        <w:t>10. Чернавский Д.С. Синергетика и информация. Динами-</w:t>
        <w:br/>
        <w:t>ческая теория информации. - М.: УРСС, 2004. - 288 с.</w:t>
        <w:br/>
        <w:t>11. Там же.</w:t>
        <w:br/>
        <w:t>12. Там же.- С. 214-215.</w:t>
        <w:br/>
        <w:t>13. Там же. С. 235.</w:t>
        <w:br/>
        <w:t>14. Там же. С. 236.</w:t>
        <w:br/>
        <w:t>15. Моисеев Н.Н. Универсальный эволюционизм (Позиция</w:t>
        <w:br/>
        <w:t>и следствия) // Вопросы философии. - 1991. - Ме 3.- С.3-28.</w:t>
        <w:br/>
        <w:t>16. Там же. С.8.</w:t>
        <w:br/>
        <w:t>237</w:t>
        <w:br/>
        <w:t>Ж.Ошақбаева</w:t>
        <w:br/>
        <w:t>(Қазақстан)</w:t>
        <w:br/>
        <w:t>АЛАШ ИДЕЯСЫ - БІРТҰТАС ҚАЗАҚ ИДЕЯСЫ</w:t>
        <w:br/>
        <w:t>Ұлттық мемлекетті қалыптастыру идеясы бірнеше ғасыр-</w:t>
        <w:br/>
        <w:t>лар бойы қалыптасып отыратын нәрсе. Ұлттық мемлекетті</w:t>
        <w:br/>
        <w:t>қалыптастыру идеясы ұлттық қажеттіліктердің негізінде туын-</w:t>
        <w:br/>
        <w:t>дайтын білім болса, ұлттық идеяның білімін қалыптастыратын</w:t>
        <w:br/>
        <w:t>нағыз зиялылар. Қазақстандағы ұлттық идея қазақтармен бірге</w:t>
        <w:br/>
        <w:t>дүниеге келді, әрі тарих сахнасына да қазақтармен қол ұстаса</w:t>
      </w:r>
    </w:p>
    <w:p>
      <w:r>
        <w:t>көтерілді. Ұлтқа деген құрмет ұлттық сана-сезімнің қалыптасу</w:t>
        <w:br/>
        <w:t>деңгейіне байланысты. Жалпы ұлттық сана төмен болса халық</w:t>
        <w:br/>
        <w:t>халықтық қасиетінен айрылады. Мұндай кезде ұлттық мүдде</w:t>
        <w:br/>
        <w:t>жеке бастың пайдасының құрбаны болады.</w:t>
        <w:br/>
        <w:t>Мұратсыз ұлт ұлт болып қалыптасуы да, сақталып қалуы</w:t>
        <w:br/>
        <w:t>да мүмкін емес. Қазақ хандығы тұсында ұлттық идеяның өзегін</w:t>
        <w:br/>
        <w:t>мемлекеттікті нығайту, этникалық территорияны қалыптастыру,</w:t>
        <w:br/>
        <w:t>Қытай, Жоңғар, Орта Азиялық мемлекеттермен оңтайлы қарым-</w:t>
        <w:br/>
        <w:t>қатынас орнату құрады. Асан қайғының:</w:t>
        <w:br/>
        <w:t>Еділ менен Жайықтың</w:t>
        <w:br/>
        <w:t>Бірін жазға жайласаң,</w:t>
        <w:br/>
        <w:t>Бірін қыста қыстасаң,</w:t>
        <w:br/>
        <w:t>Ал қолыңды маларсың</w:t>
        <w:br/>
        <w:t>Алтын менен күміске! - |1</w:t>
        <w:br/>
        <w:t>деген жыр жолдарында ұлттық мұраттың сол дәуірдегі аңсағаны</w:t>
        <w:br/>
        <w:t>- территориялық тұтастық, саяси еркіндік, әлеуметтік кемелдік,</w:t>
        <w:br/>
        <w:t>табиғат пен адам арасындағы үйлесімділік екендігі бейнелен-</w:t>
        <w:br/>
        <w:t>ген. Елдің бірлігін, ішкі тыныштығын, ханның ынсапты болу-</w:t>
        <w:br/>
        <w:t>ын, халықтың берекелі байлығын жырлаумен ұлттық идеяны</w:t>
        <w:br/>
        <w:t>мемлекеттік саясат биігіне көтергендер қатарында Қазтуған,</w:t>
        <w:br/>
        <w:t>Доспамбет, Шалкиіз, Жиембет жыраулар тұр.</w:t>
        <w:br/>
        <w:t>Қазақ жыраулары ұлт болмысының тағдырына сын көзбен</w:t>
        <w:br/>
        <w:t>қарауда оның ұлттық рухпен үндескен тарихи-әлеуметтік кеңіс-</w:t>
        <w:br/>
        <w:t>тігін өздерінің рухани шығармаларында сақтап қалған. Соны-</w:t>
        <w:br/>
        <w:t>мен қатар жырауларымыздың философиясының мазмұнын</w:t>
        <w:br/>
        <w:t>зерделеген сайын, сол дәуірде ел, жеке адам, жер тағдыры</w:t>
        <w:br/>
        <w:t>үшін қоғам шындығы тұрғысында ойланған зиялы адам бейнесі</w:t>
        <w:br/>
        <w:t>де көз алдымызға келіп отырады. Жырау феномені арқылы</w:t>
        <w:br/>
        <w:t>дүниетанымдық өрісін кеңейтіп, рухани тереңдігін сақтап кел-</w:t>
        <w:br/>
        <w:t>ген қазақ философиясының болмыс бітімі де байыппен қараған</w:t>
        <w:br/>
        <w:t>адамға күрделіқұбылысекендігісөзсіз. Мұныңішінде көзге бірінші</w:t>
        <w:br/>
        <w:t>көрінетін нәрсе «ұлттық рух», «ұлттық идея», «ұлттық мүдде»,</w:t>
        <w:br/>
        <w:t>«ұлттық зиялылық» ұғымдарының бірінің мәнін бірі толықтырып</w:t>
        <w:br/>
        <w:t>246</w:t>
        <w:br/>
        <w:t>түрлі түсінігіндегі, көзқарасындағы, мүддесіндегі, дәстүрі мен құн-</w:t>
        <w:br/>
        <w:t>дылықтарындағы ерекшеліктер қақтығысы орын алады, сондық-</w:t>
        <w:br/>
        <w:t>тан ол арнайы моральдық, әлеуметтік-психологиялық, саяси-</w:t>
        <w:br/>
        <w:t>құқықтық реттеуді, тікелей этносаралық байланыс саласында</w:t>
        <w:br/>
        <w:t>тұлғаның мінез-құлқына әлеуметтік бақылау жүргізуді қажет етеді.</w:t>
        <w:br/>
        <w:t>Этносаралық қатынастардың жоғарғы мінез-құлықтық мәдениеті</w:t>
        <w:br/>
        <w:t>күнделікті этносааралық байланыстарды реттеудің ең маңызды</w:t>
        <w:br/>
        <w:t>факторы болып табылады. Бұл салада тиісті моральдық, саяси-</w:t>
        <w:br/>
        <w:t>құқықтық реттеу болмаса, этносаралық қарама-қайшылықтар этно-</w:t>
        <w:br/>
        <w:t>саралық қарсылыққа, жанжалға ұласып кетуі мүмкін.</w:t>
        <w:br/>
        <w:t>Қарым-қатынас жасау мәдениеті топтар мен тұлғалардың</w:t>
        <w:br/>
        <w:t>байланысы контексінде этносаралық өзара әрекеттердің қайшы-</w:t>
        <w:br/>
        <w:t>лықты жағдайында адамның мінез-құлқына әлеуметтік бақылау</w:t>
        <w:br/>
        <w:t>жүргізудің маңызды түрі болып табылады. Бұл тұста, қарым-</w:t>
        <w:br/>
        <w:t>қатынас мәдениетінің мәні оның төзімділіктіэтносаралық сұхбатқа</w:t>
        <w:br/>
        <w:t>бағытталған әртүрлі ұлттың адамын біріктіретін рухани және сая-</w:t>
        <w:br/>
        <w:t>си құндылықтарға, этномәдени дәстүрлер мен ұйғарымдарға</w:t>
      </w:r>
    </w:p>
    <w:p>
      <w:r>
        <w:t>негізделуінде.</w:t>
        <w:br/>
        <w:t>Қарым-қатынас мәдениеті ұлттық-мәдени дәстүрлерден тыс,</w:t>
        <w:br/>
        <w:t>өздігінен өмір сүрмейді. Ол аталған қоғамдастықтың жалпы мәде-</w:t>
        <w:br/>
        <w:t>ниеті контексінде жүзеге асады. Сонымен, ұлтаралық қарым-</w:t>
        <w:br/>
        <w:t>қатынастың мәдениеті ұлттық мәдениеттердің бір бөлігі болып</w:t>
        <w:br/>
        <w:t>табылады. Қызметтік тұрғыда ол адами қарым-қатынастардың</w:t>
        <w:br/>
        <w:t>мәдениетімен байланысты. Оп белгілі бір дәуір мен белгілі</w:t>
        <w:br/>
        <w:t>бір қоғамға тән қасиеттермен сипатталады. Оның негізінде әр</w:t>
        <w:br/>
        <w:t>халықтың бейбіт, өркениетті қатар өмір сүру, достық қарым-</w:t>
        <w:br/>
        <w:t>қатынастың ғасырлар бойы жинаған тарихи тәжірибесі жатыр.</w:t>
        <w:br/>
        <w:t>Бұл тәжірибе дәстүрлерде бекіп, ортақ мүддені көздеп, қатар өмір</w:t>
        <w:br/>
        <w:t>сүруде жүзеге асады.</w:t>
        <w:br/>
        <w:t>Этносаралық қарым-қатынас мәдениетінің қалыптасуы күр-</w:t>
        <w:br/>
        <w:t>делі, ұзаққа созылған үдеріс және ол қоғам өміріне өздігінен кірі-</w:t>
        <w:br/>
        <w:t>гіп, адамдар мінез-құлқында механикалық түрде жүзеге аспай-</w:t>
        <w:br/>
        <w:t>ды. Адамзатқа ортақ құндылықтар мен нормалар ұлтаралық</w:t>
        <w:br/>
        <w:t>қатынастарды реттеудің негізгі факторы болып табылады. Түзу,</w:t>
        <w:br/>
        <w:t>әдепті, төзімді қарым-қатынастан шүбәсіз нақтылыққа айналуы</w:t>
        <w:br/>
        <w:t>тиіс. Ол үшін тұрғындарды, ең алдымен, жас буынды үйретудің,</w:t>
        <w:br/>
        <w:t>білім беру мен тәрбиелеудің барлық сатыларында тиімді жұмыс</w:t>
        <w:br/>
        <w:t>атқару қажет.</w:t>
        <w:br/>
        <w:t>Тарихи тәжірибе мен әлемдегі қазіргі жағдай ұлтаралық қаты-</w:t>
        <w:br/>
        <w:t>настар саласындағы әлеуметтік шындықты гуманистік рухани-</w:t>
        <w:br/>
        <w:t>тәжірибелік тұрғыда өзгертуді талап етеді. Бәріміз де этносаралық</w:t>
        <w:br/>
        <w:t>қарым-қатынастардың гуманизациясы қажетті әлеуметтік мұқтаж-</w:t>
        <w:br/>
        <w:t>дыққа айналғанын және оның сұхбат пен төзімділік қағидаларына</w:t>
        <w:br/>
        <w:t>негізделіп, құрылуын мойындаймыз. Сондай-ақ, қоғамдағы әлеу-</w:t>
        <w:br/>
        <w:t>240</w:t>
        <w:br/>
        <w:t>стеме, происходит накопление так называемой безусловной и</w:t>
        <w:br/>
        <w:t>условной информации. Для развития сложного организма (он-</w:t>
        <w:br/>
        <w:t>тогенеза) и для эволюции биосферы (филогенеза) характерны</w:t>
        <w:br/>
        <w:t>генерация и использование безусловной информации. Считает-</w:t>
        <w:br/>
        <w:t>ся, что главную роль здесь играют «бифуркации типа «складки»</w:t>
        <w:br/>
        <w:t>и «сборки» (смена режима), бифуркации типа Хопфа (автоко-</w:t>
        <w:br/>
        <w:t>лебания и автоволны) и бифуркации Тьюринга (возникновение</w:t>
        <w:br/>
        <w:t>диссипативных структур). В обшестве им соответствуют техни-</w:t>
        <w:br/>
        <w:t>ческие революции, освоение новых территорий и возникнове-</w:t>
        <w:br/>
        <w:t>ние новых городов и государств» |141.</w:t>
        <w:br/>
        <w:t>Генерация условной информации, по Д.С. Чернавскому,</w:t>
        <w:br/>
        <w:t>аналогична образованию кода. Примером условной информации</w:t>
        <w:br/>
        <w:t>являются этические нормы. Здесь важным является положение о</w:t>
        <w:br/>
        <w:t>том, что с позиций синергетики нельзя рассматривать этические</w:t>
        <w:br/>
        <w:t>нормы как нечто абсолютное и не зависяшее от фаз развития</w:t>
        <w:br/>
        <w:t>обшества, в которых «добро» и «зло» могут меняться местами.</w:t>
        <w:br/>
        <w:t>Другим важным выводом является утверждение о том, что люди,</w:t>
        <w:br/>
        <w:t>часто имея дело с условной информацией, воспринимают ее как</w:t>
        <w:br/>
        <w:t>безусловную. И еше один важный «синергетический» тезис: один</w:t>
        <w:br/>
        <w:t>из основоположников синергетики И. Пригожин как-то сказал, что</w:t>
        <w:br/>
        <w:t>«мы никогда не знаем заранее, когда произойдет следуюшая би-</w:t>
        <w:br/>
        <w:t>фуркация».</w:t>
        <w:br/>
        <w:t>Универсальный эволюционизм, подкрепленный, дополнен-</w:t>
        <w:br/>
        <w:t>ный идеями синергетики позволяет сформировать новый взГЛЯд</w:t>
        <w:br/>
        <w:t>на мир, на принципы организации бытия как сложнейшей от-</w:t>
        <w:br/>
        <w:t>крытой суперсистемы. Как отмечают некоторые исследовате-</w:t>
      </w:r>
    </w:p>
    <w:p>
      <w:r>
        <w:t>ли, в результате взаимодействия элементов так называемого</w:t>
        <w:br/>
        <w:t>сверхбытия - «бытия-основания» и «небытия-условия» - фор-</w:t>
        <w:br/>
        <w:t>мируются такие формы бытия, как природа, человек, обшество,</w:t>
        <w:br/>
        <w:t>духовный мир. Способами самоорганизации форм бытия явля-</w:t>
        <w:br/>
        <w:t>ются системность, детерминизм, эволюционизм и целостность.</w:t>
        <w:br/>
        <w:t>Основой концепции универсального эволюционизма Н. Н.</w:t>
        <w:br/>
        <w:t>Моисеева являются три аксиомы: аксиомы «состояния», аксио-</w:t>
        <w:br/>
        <w:t>мы «механизмов изменения состояний», и аксиомы «механиз-</w:t>
        <w:br/>
        <w:t>мов сборки» ГІБІ. К группе так называемых аксиом «состояния»</w:t>
        <w:br/>
        <w:t>Н.Н. Моисеев относит и эмпирическое обобшение, согласно</w:t>
        <w:br/>
        <w:t>которому прошлое влияет на настояшее и будушее. Далее, вы-</w:t>
        <w:br/>
        <w:t>деляется третья фундаментальная гипотеза «состояния»: са-</w:t>
        <w:br/>
        <w:t>моорганизация не представляет собой абсолютного произвола.</w:t>
        <w:br/>
        <w:t>Сушествует некая система законов правил отбора, определяю-</w:t>
        <w:br/>
        <w:t>ших выделение реального из виртуального.</w:t>
        <w:br/>
        <w:t>Принципы отбора на разных уровнях организации материи</w:t>
        <w:br/>
        <w:t>действуют не совсем одинаково: по мере усложнения организа-</w:t>
        <w:br/>
        <w:t>ции принципы отбора становятся менее жесткими, приобретая,</w:t>
        <w:br/>
        <w:t>235</w:t>
        <w:br/>
        <w:t>Қазіргі қоғамның барлық салаларында болып жатқан интен-</w:t>
        <w:br/>
        <w:t>сивті өзгерістер көбінесе интеграциялық процестермен және</w:t>
        <w:br/>
        <w:t>жаһандану факторымен байланысты. Ғылыми-техникалық про-</w:t>
        <w:br/>
        <w:t>грестің әсерінен және онымен байланысты өндірістің кешенді</w:t>
        <w:br/>
        <w:t>автоматталған және роботталған жүйесінің дамуы, телевиде-</w:t>
        <w:br/>
        <w:t>ние мен байланысты информациялық қамтамасыз етудің ком-</w:t>
        <w:br/>
        <w:t>пьютерлендірілуінің әсерінен жер шарының барлық елдерінде</w:t>
        <w:br/>
        <w:t>экономкалық, әлеуметтік-саяси және рухани өзара әрекеттесу</w:t>
        <w:br/>
        <w:t>процестері интенсивті жүре бастады. Сонымен қатар әр түрпі</w:t>
        <w:br/>
        <w:t>континенттегі, аймақтар мен елдердегі адамдардың ақпаратқа</w:t>
        <w:br/>
        <w:t>ие болуы үлкен жылдамдыққа ие болды.</w:t>
        <w:br/>
        <w:t>Көптеген елдердің аймақтық және әлемдік деңгейде эко-</w:t>
        <w:br/>
        <w:t>номикасы мен саясатының бірігуіне обьективті материалдық</w:t>
        <w:br/>
        <w:t>алғышарттарқұрылды. Интеграцияжәнежаһанданупроцестерінің</w:t>
        <w:br/>
        <w:t>нәтижесінде ұлттардың, олардың өмір сүруінің барлық сфера-</w:t>
        <w:br/>
        <w:t>ларынада, қайта туылуы жүріп жатыр. Бұл өзара адаптация</w:t>
        <w:br/>
        <w:t>процесімен де байланысты. Жүріп жатқан процестер қоғамдық</w:t>
        <w:br/>
        <w:t>сананың әр түрлі формаларында қауымдық ұлттық шекарадан</w:t>
        <w:br/>
        <w:t>шығып, ғаламдық масштабта қайшылықтарға кездеседі.</w:t>
        <w:br/>
        <w:t>Бұл өзгерістерді гуманистік тұрғыдан қабылдаудың сипа-</w:t>
        <w:br/>
        <w:t>ты үлкен маңызға ие. Қазіргі әлеуметтік шындықты гуманистік</w:t>
        <w:br/>
        <w:t>тұрғыдан қарастыру жалпы гуманизмнің мәнін түсінумен байла-</w:t>
        <w:br/>
        <w:t>нысты, оның негізінде гуманистік позиция және белгілі бір әлеу-</w:t>
        <w:br/>
        <w:t>меттік құбылыстар мен процестерге сай гуманистік қатынас</w:t>
        <w:br/>
        <w:t>қалыптасады. Ғаламдық сипат алатын көптеген әлеуметтік қай-</w:t>
        <w:br/>
        <w:t>шылықтар ғылыми-техникалық прогреспен байланысты. Сондық-</w:t>
        <w:br/>
        <w:t>тан осы процеске және оның болашағына деген гуманистік көз-</w:t>
        <w:br/>
        <w:t>қарастың сипатын анықтау да маңызды болып отыр.</w:t>
        <w:br/>
        <w:t>Қазақстанда бірнеше этностардың бірге өмір сүрінің зор</w:t>
        <w:br/>
        <w:t>әлеуметтік, саяси, адамгершіл-этикалықтәжірибесіжинақталып,</w:t>
        <w:br/>
        <w:t>көптеген этностардың рухани құндылықтарының жемісті алма-</w:t>
        <w:br/>
        <w:t>суы жүзеге асқан. Қазақстан халқының тарихи жадында этнос-</w:t>
        <w:br/>
        <w:t>аралық қатынастардың ерекше тәжірибесі бар.</w:t>
        <w:br/>
        <w:t>Әлемде қоғамдық-саяси, әлеуметтік-мәдени қатынастардың</w:t>
      </w:r>
    </w:p>
    <w:p>
      <w:r>
        <w:t>ең күрделі, қарама-қайшы әрі нәзік қырларын этностардың ара-</w:t>
        <w:br/>
        <w:t>сындағы қатынастар құрайды және олар елдегі саяси ахуалға,</w:t>
        <w:br/>
        <w:t>экономикалық және әлеуметтік қатынастардың жағдайына, мем-</w:t>
        <w:br/>
        <w:t>лекеттік-құқықтық институттардың тиімділігіне, мемлекеттік ұлт-</w:t>
        <w:br/>
        <w:t>тық саясатының пәрменділігіне негізделеді. Адамдардың мате-</w:t>
        <w:br/>
        <w:t>риалдық және рухани құндылықтармен, тәжірибемен, этностар-</w:t>
        <w:br/>
        <w:t>дың мәдени жетістіктермен, өмір сүру салттарымен, тұрмыстағы</w:t>
        <w:br/>
        <w:t>ерекшеліктермен өзара алмасуы этностардың қарым-қатынас</w:t>
        <w:br/>
        <w:t>жасау барысында жүзеге асады. Сонымен бірге, этносаралық</w:t>
        <w:br/>
        <w:t>қатынас барысында өзара әрекет жасайтын халықтардың дәс-</w:t>
        <w:br/>
        <w:t>239</w:t>
        <w:br/>
        <w:t>меттік-саяси, экономикалық тұтастықты және қоғамдық келісімді</w:t>
        <w:br/>
        <w:t>сақтап қалу үшін, ең алдымен, қоғамдық дамудың қазіргі талапта-</w:t>
        <w:br/>
        <w:t>рына сай қоғамдық институттардың бірінші кезекте, гуманизм мен</w:t>
        <w:br/>
        <w:t>төзімділік қағидаларына негізделген білім беру институтының</w:t>
        <w:br/>
        <w:t>қызмет етуінің жаңа үлгісін жасау керек. Білім беру жүйесі арқылы</w:t>
        <w:br/>
        <w:t>жастардың өмірдің бағыт-бағдарының қалыптасу үдерісіне ықпал</w:t>
        <w:br/>
        <w:t>етуге болады. Білім беру жүйесі ұлтаралық қатынастарды реттеу</w:t>
        <w:br/>
        <w:t>тетігі саналады, өйткені жастар қоғамдық дамудың әлеуеті бо-</w:t>
        <w:br/>
        <w:t>лып табылады. Жастардың моральдық-адамгершілік жағдайы</w:t>
        <w:br/>
        <w:t>қоғамның дамығандығының нақты белгісі болады.</w:t>
        <w:br/>
        <w:t>Адамгершілік, руханият, төзімділік, бейбітшілік, ізгілік, әділ-</w:t>
        <w:br/>
        <w:t>Дік, өзара түсіністік, өзара құрмет -- ұлтына, нәсілі мен дініне</w:t>
        <w:br/>
        <w:t>қарамастан, барша адам үшін сөзсіз маңызды тегеурінді та-</w:t>
        <w:br/>
        <w:t>лаптар. Бұл негіздегі ұлтаралық қарым-қатынастың мәдениеті</w:t>
        <w:br/>
        <w:t>адамның ұлттық ар-намысына тікелей немесе жанама түрде</w:t>
        <w:br/>
        <w:t>қысым жасаудың, кемсітушіліктің, құқық теңсіздігінің, этникалық</w:t>
        <w:br/>
        <w:t>негізде зорлықтың кез келген түрін қабылдамауды білдіреді.</w:t>
        <w:br/>
        <w:t>Ұлтаралық қарым-қатынас саласындағы гуманизм этника-</w:t>
        <w:br/>
        <w:t>лық тамырлары мен нәсілдік ерекшеліктеріне қарамастан адамның</w:t>
        <w:br/>
        <w:t>тұлға ретіндегі құндылығын, оның еркін дамып, өз қабілеттерін</w:t>
        <w:br/>
        <w:t>көрсету құқықтарының шартсыздығын мойындауды талап етеді.</w:t>
        <w:br/>
        <w:t>Гуманистік ұлттық саясатты жүргізу дегеніміз - ұлтаралық</w:t>
        <w:br/>
        <w:t>қарым-қатынастарды барлық интернационалдық өзара әре-</w:t>
        <w:br/>
        <w:t>кетке қатысушылардың мүдделерін ескеріп, реттеу деген сөз.</w:t>
        <w:br/>
        <w:t>Этноұлттық саясаттың гуманистік стратегиясы жалпы адами</w:t>
        <w:br/>
        <w:t>басымдылықтарды, құндылықтарды, рухани бастауларды жүйе-</w:t>
        <w:br/>
        <w:t>лі жүзеге асыруды, қазіргі саяси және экономикалық пайдадан</w:t>
        <w:br/>
        <w:t>гөрі, адамгершілік стимулдардың басымдылығын білдіреді.</w:t>
        <w:br/>
        <w:t>Қоғамдық-саяси, ұлтаралық қарым-қатынастардың гуманистік</w:t>
        <w:br/>
        <w:t>құнды-лықтары мен дәстүрлері ғасырлар бойы қалыптасып,</w:t>
        <w:br/>
        <w:t>қазіргі маңызды құқықтық құжаттар мен саяси декларациялар-</w:t>
        <w:br/>
        <w:t>да (БҰҰ жарғысы, ЕҚЫҰ құжаттары және т.б.) бекітілген. Олар</w:t>
        <w:br/>
        <w:t>Қазақстан Республикасының Конституциясы мен заңнамасында</w:t>
        <w:br/>
        <w:t>жүзеге асқан. Мәселе оларды ұлтаралық өзара әрекеттер мен</w:t>
        <w:br/>
        <w:t>қарым-қатынастардың барлық деңгейінде нақты саяси және</w:t>
        <w:br/>
        <w:t>құқықтық тәжірибеде жүйелі әрі мүлтіксіз жүзеге асыруға бай-</w:t>
        <w:br/>
        <w:t>ланысты.</w:t>
        <w:br/>
        <w:t>Тәуелсіздік жағдайында алынған тәжірибе этникалық импе-</w:t>
        <w:br/>
        <w:t>ративтердің ел ішінде немесе басқа елдермен байланыста орын-</w:t>
        <w:br/>
        <w:t>далмауы мүмкін емес белгілі бір шарттарды қоятынын көрсетіп</w:t>
        <w:br/>
        <w:t>отыр. Сондықтан Қазақстанда, негізінен, жағымды бағытта дамып</w:t>
        <w:br/>
        <w:t>отырған ұлтаралық өзара әрекеттерді реттеудің белгілі бір үлгісі</w:t>
        <w:br/>
        <w:t>жасалған. Сонымен бірге, талдау көрсеткендей, жарияланған</w:t>
        <w:br/>
        <w:t>ұлттық саясаттың бағыты мен оны жүзеге асырудың нақты тетік-</w:t>
      </w:r>
    </w:p>
    <w:p>
      <w:r>
        <w:t>241</w:t>
        <w:br/>
        <w:t>ген адалдық пен сенім - бізден соны талап етеді. Ал қазақ үшін</w:t>
        <w:br/>
        <w:t>Алаш идеясынан, оның бес ұлы идеясынан артық мүдде болуы</w:t>
        <w:br/>
        <w:t>тиіс емес. Ол идея бүгін де өзінің мүдделі мақсатын жойған жоқ.</w:t>
        <w:br/>
        <w:t>Ол идеялар мыналар: бірінші: жер мәселесі. Жерсіз Отан жоқ.</w:t>
        <w:br/>
        <w:t>Әлихан Бөкейхановтың ұйғарымы бойынша: «Қазақтың байырғы</w:t>
        <w:br/>
        <w:t>жерін қашан қазақтар өз бетінше ғылым мен техникаға сүйеніп</w:t>
        <w:br/>
        <w:t>толық игермейінше, жер жеке меншікке де, қоныстанушыларға</w:t>
        <w:br/>
        <w:t>да берілмейді».</w:t>
        <w:br/>
        <w:t>Екінші: жердің астындағы, үстіндегі, аспанындағы барлық</w:t>
        <w:br/>
        <w:t>игілік қазақ мемлекетіне қызмет етуі керек. Ә.Бөкейхановтың ай-</w:t>
        <w:br/>
        <w:t>туынша: «Оның әр бір түйір тасы қазақтың өңіріне түйме болып</w:t>
        <w:br/>
        <w:t>қадалу керек» болатын.</w:t>
        <w:br/>
        <w:t>Үшінші: Ә.Бөкейхановтың жобасы бойынша, «Қазақтың же-</w:t>
        <w:br/>
        <w:t>рінде өндірілген «бір уыс жүн сол мемлекеттің азаматтарының</w:t>
        <w:br/>
        <w:t>үстіне тоқыма болып киілуі» керек, яғни толықтай экономикалық</w:t>
        <w:br/>
        <w:t>тәуелсіздікке қол жеткізуге ұмтылуы тиіс еді.</w:t>
        <w:br/>
        <w:t>Төртінші: қазақ мемлекетінде мемлекет құрушы ұлттың тіл,</w:t>
        <w:br/>
        <w:t>дін, діл үстемдігі болуы керек.</w:t>
        <w:br/>
        <w:t>Бесінші, түпкі мақсат: ғылымға, ұлттық салт-дәстүрге негіз-</w:t>
        <w:br/>
        <w:t>делген заңға сүйене отырып, ұлттық-демократиялық мемлекет</w:t>
        <w:br/>
        <w:t>құру еді.</w:t>
        <w:br/>
        <w:t>Жер үшін, жер мен аспан байлығы үшін, тәуелсіз экономи-</w:t>
        <w:br/>
        <w:t>ка үшін, тіл мен діл үшін, дін үшін, қазақ ұлтының көзқарасы</w:t>
        <w:br/>
        <w:t>мен ар-ожданын қорғайтын, ұлтты сыйлауға мойынсындыра-</w:t>
        <w:br/>
        <w:t>тын тәуелсіз заң мен тәуелсіз ойлау жүйесін қалыптастыратын</w:t>
        <w:br/>
        <w:t>тәуелсіз ғылым үшін күрес жолы енді басталды. Демек, Алаш</w:t>
        <w:br/>
        <w:t>идеясы бүгін де, ертеңде өзініңжалғасынтабады. Жаһандастыру</w:t>
        <w:br/>
        <w:t>дәуіріндегі рухани тәуелділіктен қорғайтын бірден-бір ұлттық</w:t>
        <w:br/>
        <w:t>бағдарлама осы болып табылады.</w:t>
        <w:br/>
        <w:t>Мәмбет Қойгелдиев алаш идеясының түпкі маңызын былай</w:t>
        <w:br/>
        <w:t>ашып көрсетеді: «Алаш тәжірибесі нені көрсетті? Біріншіден,</w:t>
        <w:br/>
        <w:t>Алаш идеясы бұл белгілі бір топтың еркімен өмірге келген жа-</w:t>
        <w:br/>
        <w:t>санды, сондықтан да өткінші құбылыс емес. Ол ұлтпен бірге</w:t>
        <w:br/>
        <w:t>өмір сүретін, ұлт өмірінен тамыр алған құндылықтар жиынтығы,</w:t>
        <w:br/>
        <w:t>ұлттың өмір сүру концепциясы. Алаш идеясын өмірден біржола</w:t>
        <w:br/>
        <w:t>ығыстыруға көп күш жұмсаған большевиктер құрған билік</w:t>
        <w:br/>
        <w:t>өмірден кете салысымен Алаш идеясының қайта жаңғыруы,</w:t>
        <w:br/>
        <w:t>қайта күш алуы оның өміршеңдік сипатын айғақтайды. Алаш</w:t>
        <w:br/>
        <w:t>идеясының өзегі- ұлттық мемлекеттік. Құрметті Әлекең, Әлихан</w:t>
        <w:br/>
        <w:t>Бөкейханов айтқандай, мемлекеттігі жоқ халық - жетім халық.</w:t>
        <w:br/>
        <w:t>Кез-келген болашағынан үміті бар ұлт үшін мемлекеттік негізгі</w:t>
        <w:br/>
        <w:t>құндылық. Міне осы тұрғыдан алғанда Қазақстан Республика-</w:t>
        <w:br/>
        <w:t>сы - Алаш идеясының өмірлік шындыққа айналуының көрінісі</w:t>
        <w:br/>
        <w:t>ретінде бағалануы әбден орынды. Ал оның ішкі әлеуметтік</w:t>
        <w:br/>
        <w:t>249</w:t>
        <w:br/>
        <w:t>А.М.Ляпунов ввел меру устойчивости, так называемое «чис-</w:t>
        <w:br/>
        <w:t>ло Ляпунова». Фундаментальное значение этой теории было осо-</w:t>
        <w:br/>
        <w:t>знанно, как отмечается, позже, и, возможно, еше не до конца. Но</w:t>
      </w:r>
    </w:p>
    <w:p>
      <w:r>
        <w:t>из этой теории вытекают такие важные следствия, как: 1) реви-</w:t>
        <w:br/>
        <w:t>зия понятия причины, которое вкпючает понимание связи случая</w:t>
        <w:br/>
        <w:t>как причины с неустойчивостью, а также ревизию понятия «аб-</w:t>
        <w:br/>
        <w:t>солютно замкнутой системы»; неустойчивость понимается как</w:t>
        <w:br/>
        <w:t>внутреннее свойство системы; 2) необратимость процессов во</w:t>
        <w:br/>
        <w:t>времени -- направление «стрелы времени»: неустойчивость яв-</w:t>
        <w:br/>
        <w:t>ляется «причиной» нарушения симметрии времени, которое не</w:t>
        <w:br/>
        <w:t>нарушает закона сохранения энергии и, вместе с тем, позволяет</w:t>
        <w:br/>
        <w:t>описать диссипативные процессы; 3) ревизия понятия бесконеч-</w:t>
        <w:br/>
        <w:t>но большого и бесконечно малого, что также связано с явлением</w:t>
        <w:br/>
        <w:t>неустойчивости; 4) неустойчивость является обязательным усло-</w:t>
        <w:br/>
        <w:t>вием генерации новой ценной информации (121.</w:t>
        <w:br/>
        <w:t>Таким образом, явление неустойчивости играет огромную</w:t>
        <w:br/>
        <w:t>роль в формировании нового миропонимания и научного миро-</w:t>
        <w:br/>
        <w:t>воззрения. Понятие неустойчивости является одним из осново-</w:t>
        <w:br/>
        <w:t>полагаюших в синергетике. Синергетика позволяет рассматри-</w:t>
        <w:br/>
        <w:t>вать Вселенную как сложнейшую нелинейную систему, особое</w:t>
        <w:br/>
        <w:t>значение в которой приобретают понятия «вероятности» и «Це-</w:t>
        <w:br/>
        <w:t>левой» причинности.</w:t>
        <w:br/>
        <w:t>Такой же сложной, неравновесной, нелинейной системой</w:t>
        <w:br/>
        <w:t>является чеповеческое сообшество. Идея неустойчивости по-</w:t>
        <w:br/>
        <w:t>зволила по-новому взглянуть на роль человека в процессах</w:t>
        <w:br/>
        <w:t>творяшей Вселенной: он - участник этих процессов. А динами-</w:t>
        <w:br/>
        <w:t>ческий хаос, или «детерминированный хаос», играет в эволю-</w:t>
        <w:br/>
        <w:t>ционируюшей, творяшей Вселенной конструктивную роль.</w:t>
        <w:br/>
        <w:t>Человеческое сообшество в контексте идей синергетики</w:t>
        <w:br/>
        <w:t>также рассматривается как нелинейная, неравновесная, откры-</w:t>
        <w:br/>
        <w:t>тая система, о чем мы уже говорили выше. Состояние этой си-</w:t>
        <w:br/>
        <w:t>стемы в точке бифуркации определяется, в значительной сте-</w:t>
        <w:br/>
        <w:t>пени, этической составляюшей. Как отмечает Д.С. Чернавский,</w:t>
        <w:br/>
        <w:t>«...в моменты, когда обшество теряет устойчивость и становит-</w:t>
        <w:br/>
        <w:t>ся перед необходимостью выбора, роль каждого человека воз-</w:t>
        <w:br/>
        <w:t>растает. Соответственно, возрастает и ответственность за вы-</w:t>
        <w:br/>
        <w:t>бор. Здесь уже гражданская активность оправдана и, напротив,</w:t>
        <w:br/>
        <w:t>ее отсутствие аморально» ГІЗІ.</w:t>
        <w:br/>
        <w:t>Далее, говоря о моральном статусе в рамках синергетики,</w:t>
        <w:br/>
        <w:t>Д.С. Чернавский отмечает, что понятия ответственность Ии со-</w:t>
        <w:br/>
        <w:t>весть, естественно, возникают в фазах потери устойчивости.</w:t>
        <w:br/>
        <w:t>Поэтому познание механизмов бифуркации в контексте про-</w:t>
        <w:br/>
        <w:t>блем развития человеческого сообшества - очень важно. С</w:t>
        <w:br/>
        <w:t>точки зрения синергетики в обшестве, как развиваюшейся си-</w:t>
        <w:br/>
        <w:t>234</w:t>
        <w:br/>
        <w:t>В условиях Казахстана гражданский национализм предпо-</w:t>
        <w:br/>
        <w:t>лагает признание сушествования «казахстанской нации», чего,</w:t>
        <w:br/>
        <w:t>по мнению А. Хазина, в действительности нет. А есть казахская</w:t>
        <w:br/>
        <w:t>нация и национальные меньшинства, которые являются граж-</w:t>
        <w:br/>
        <w:t>данами Республики Казахстан. Соответственно, этнический на-</w:t>
        <w:br/>
        <w:t>ционализм предполагает признание казахской нации. При этом</w:t>
        <w:br/>
        <w:t>национализм рассматривается как неизбежное, обьективное</w:t>
        <w:br/>
        <w:t>явление, продукт постиндустриального обшества.</w:t>
        <w:br/>
        <w:t>Не так давно наш Президент впервые использовал термин</w:t>
        <w:br/>
        <w:t>«казахстанская нация», что связано, на наш взгляд, с задачами</w:t>
        <w:br/>
        <w:t>обьединения казахстанцев в условиях необходимости решения</w:t>
        <w:br/>
        <w:t>сверхзадач. Однако это вызвало оживленную дискуссию среди</w:t>
      </w:r>
    </w:p>
    <w:p>
      <w:r>
        <w:t>ученых, журналистов и простых обывателей. Противники этого</w:t>
        <w:br/>
        <w:t>термина (а их немало) считают, что он (этот термин) размывает</w:t>
        <w:br/>
        <w:t>казахскую идентичность. Но не стоит забывать о том, что казах-</w:t>
        <w:br/>
        <w:t>ская идентичность в наших условиях должна включать Ии ответ-</w:t>
        <w:br/>
        <w:t>ственность представителей казахского народа за всех казахстан-</w:t>
        <w:br/>
        <w:t>цев, представителей других этносов. А это - нелегкая задача.</w:t>
        <w:br/>
        <w:t>В Казахстане, как бы ни сформировалась новая идентич-</w:t>
        <w:br/>
        <w:t>ность - ввиде «казахстанской нации» или «казахской нации»</w:t>
        <w:br/>
        <w:t>(сторонники и противники такой идентичности считают, что раз-</w:t>
        <w:br/>
        <w:t>мывается их «родная» этническая идентичность) - она должна</w:t>
        <w:br/>
        <w:t>включать в себя большую ответственность казахов за благо-</w:t>
        <w:br/>
        <w:t>получие каждого казахстанца, независимо от его этнической и</w:t>
        <w:br/>
        <w:t>конфессиональной принадлежности. Но такой процесс требует</w:t>
        <w:br/>
        <w:t>от представителей каждого этноса отдачи части своего ресур-</w:t>
        <w:br/>
        <w:t>са «этносоциального самочувствия». Казахи должны понимать,</w:t>
        <w:br/>
        <w:t>что многие представители других этносов также вправе считать</w:t>
        <w:br/>
        <w:t>себя коренными жителями нашего государства, а представите-</w:t>
        <w:br/>
        <w:t>ли других этносов должны понимать и учитывать тот факт, что у</w:t>
        <w:br/>
        <w:t>казахов нет другой исторической родины.</w:t>
        <w:br/>
        <w:t>Наша страна получила независимость де-факто, то есть</w:t>
        <w:br/>
        <w:t>не на подьеме пассионарной энергии населения, хотя такая си-</w:t>
        <w:br/>
        <w:t>туация может стать положительным фоном для решения задач</w:t>
        <w:br/>
        <w:t>государственного строительства. Поэтому очень важной явля-</w:t>
        <w:br/>
        <w:t>ется задача повышения активности, креативности населения,</w:t>
        <w:br/>
        <w:t>сотрудничества. И здесь может помочь наука.</w:t>
        <w:br/>
        <w:t>В начале 70-х гг. прошлого столетия возникла синергетика,</w:t>
        <w:br/>
        <w:t>предметом которой стали закономерности и принципы, лежа-</w:t>
        <w:br/>
        <w:t>шие в основе процессов самоорганизации в системах самой</w:t>
        <w:br/>
        <w:t>разной природы (физических, биологических, экономических,</w:t>
        <w:br/>
        <w:t>технических, социальных). Ев основателями стали Г. Хакен и И.</w:t>
        <w:br/>
        <w:t>Пригожин. В ХХ в. утверждение нового понимания Мира базиру-</w:t>
        <w:br/>
        <w:t>ется также и на концепции синергетики. И. Пригожин и И. Стен-</w:t>
        <w:br/>
        <w:t>232</w:t>
        <w:br/>
        <w:t>герс отмечают: «Мы глубоко убеждены в том, что наш подход</w:t>
        <w:br/>
        <w:t>приводит к более согласованному и единообразному описанию</w:t>
        <w:br/>
        <w:t>природы. Между фундаментальными законами физики и всеми</w:t>
        <w:br/>
        <w:t>остальными уровнями описания, включаюшими в себя химию,</w:t>
        <w:br/>
        <w:t>биологию и гуманитарные науки, сушествовал разрыв. Устойчи-</w:t>
        <w:br/>
        <w:t>вые динамические системы, а также конечные квантовые систе-</w:t>
        <w:br/>
        <w:t>мы, описываемые в терминах волновых функций, исторически</w:t>
        <w:br/>
        <w:t>стали исходными пунктами для построения великих теоретиче-</w:t>
        <w:br/>
        <w:t>ских схем физики. Эти схемы показали в увеличенном виде то,</w:t>
        <w:br/>
        <w:t>что теперь представляется нам весьма частными случаями, и</w:t>
        <w:br/>
        <w:t>экстраполировали их далеко за пределы области применимо-</w:t>
        <w:br/>
        <w:t>сти каждого такого случая» |9).</w:t>
        <w:br/>
        <w:t>Синергетика окончательно разрушила модели жесткой де-</w:t>
        <w:br/>
        <w:t>терминации (папласов детерминизм), подорвала, как отмечают</w:t>
        <w:br/>
        <w:t>многие исследователи, один из важнейших постулатов модели</w:t>
        <w:br/>
        <w:t>жесткой детерминации - представление о всевластии внешних</w:t>
        <w:br/>
        <w:t>причин. В рамках синергетики был открыт так называемый дина-</w:t>
        <w:br/>
        <w:t>мический хаос. Многие исследователи (Д.С. Чернавский) счита-</w:t>
        <w:br/>
        <w:t>ют, что динамический хаос заслуживает статуса великого откры-</w:t>
        <w:br/>
        <w:t>тия. Отмечается, что появилась возможность и даже необходи-</w:t>
        <w:br/>
        <w:t>мость пересмотреть содержание таких устоявшихся понятий, как</w:t>
        <w:br/>
        <w:t>причина, следствие, абсолютно замкнутые системы, бесконечно</w:t>
      </w:r>
    </w:p>
    <w:p>
      <w:r>
        <w:t>большие и бесконечно малые обьекты. Кроме того, появились</w:t>
        <w:br/>
        <w:t>новые обьекты-аттракторы, а также такие новые понятия, как</w:t>
        <w:br/>
        <w:t>перемешиваюшийся слой, являюшийся необходимым этапом В</w:t>
        <w:br/>
        <w:t>развитии живых систем. Оказалось, что это явление играет важ-</w:t>
        <w:br/>
        <w:t>ную роль при генерации ценной информации, в биологической</w:t>
        <w:br/>
        <w:t>эволюции, а также в творчестве и мышпении ГО).</w:t>
        <w:br/>
        <w:t>Кроме того, как отмечает Д.С. Чернавский в своей работе</w:t>
        <w:br/>
        <w:t>«Синергетика и информация. Динамическая теория информа-</w:t>
        <w:br/>
        <w:t>ции» (2004), динамический хаос может стать основой ДЛЯ НОВОЙ</w:t>
        <w:br/>
        <w:t>научной интеграции, и что динамический хаос может повлиять и</w:t>
        <w:br/>
        <w:t>на мировоззрение в целом, включая философию и этику |111. Уни-</w:t>
        <w:br/>
        <w:t>версальный эволюционизм, дополненный, подкрепленный идея-</w:t>
        <w:br/>
        <w:t>ми синергетики, ставит задачу познания мира как единого целого,</w:t>
        <w:br/>
        <w:t>которое находится в состоянии постоянного развития.</w:t>
        <w:br/>
        <w:t>Обшность законов развития различных систем (организмов,</w:t>
        <w:br/>
        <w:t>обшества, биосферы, Вселенной) связана с возникновением ин-</w:t>
        <w:br/>
        <w:t>формации и эволюцией ее ценности. А в основе возникновения</w:t>
        <w:br/>
        <w:t>информации лежит явление неустойчивости. Д.С. Чернавский в</w:t>
        <w:br/>
        <w:t>уже названной нами выше работе отмечает, что на интуитивном</w:t>
        <w:br/>
        <w:t>и вербальном уровне значение неустойчивости понималось уже</w:t>
        <w:br/>
        <w:t>давно, однако теория устойчивости была заложена в работах</w:t>
        <w:br/>
        <w:t>А.М. Ляпунова только в конце прошпого века.</w:t>
        <w:br/>
        <w:t>233</w:t>
        <w:br/>
        <w:t>тері арасында, этносаралық бірігудің мінсіз нормативті үлгісі мен</w:t>
        <w:br/>
        <w:t>этносаралық өзара әрекеттің қайшылықты, көбінесе, жанжалды</w:t>
        <w:br/>
        <w:t>сипаты арасында белгілі бір алшақтық бар. Мұның бәрі кейбір</w:t>
        <w:br/>
        <w:t>жағдайда ұлтшыл және шовинистік уәждерді бүркемелеудің, өзін</w:t>
        <w:br/>
        <w:t>басқа этникалық қоғамдастықтардың өкілдерінен ерек санап,</w:t>
        <w:br/>
        <w:t>тіпті, артық көру сезімін туғызудың құралы ретінде отансүйгіштік</w:t>
        <w:br/>
        <w:t>құндылықтардың қабылдануына әсерін тигізеді.</w:t>
        <w:br/>
        <w:t>Қазіргі Қазақстан--тарихи-мәдени мұрасы бай жас, амбиция-</w:t>
        <w:br/>
        <w:t>сы зор мемлекет ретінде алдына биік әрі бекзат мақсаттарды қоя-</w:t>
        <w:br/>
        <w:t>ды және оларға қол жеткізуге әлемдегі қаржылық-экономикалық</w:t>
        <w:br/>
        <w:t>жаһандық дағдарыс та кедергі бола алмайды. Қазақстанның</w:t>
        <w:br/>
        <w:t>ұлттық идеясының рухани-адамгершілік негізіне адамның жаңа</w:t>
        <w:br/>
        <w:t>дүниетанымының және практикалық өмірінің қалыптасуындағы</w:t>
        <w:br/>
        <w:t>негіз ретінде гуманизм алынуы тиіс.</w:t>
        <w:br/>
        <w:t>Бірте-бірте Қазақстан өзінің даму жолына түсуде, сонымен қа-</w:t>
        <w:br/>
        <w:t>тар, өзінің біртектілігі мен тұтастығын сақтай отырып, сол жолмен</w:t>
        <w:br/>
        <w:t>жүру қабілетін де қалыптастырып келеді. Бұл үдерісте азаматтар-</w:t>
        <w:br/>
        <w:t>дың отансүйгіштігі ерекше маңызға ие болғандықтан, аталған құбы-</w:t>
        <w:br/>
        <w:t>лыс ғылыми-зерттеу міндеттердің санатына қосылу тиіс.</w:t>
        <w:br/>
        <w:t>Мұндай ұстаным бірқатар маңызды жайттарға негізделеді,</w:t>
        <w:br/>
        <w:t>олар: біріншіден, Қазақстанның тәуелсіз және егемен мем-</w:t>
        <w:br/>
        <w:t>лекет мәртебесін иеленуі мен оның халықаралық саясат пен</w:t>
        <w:br/>
        <w:t>құқықтың белсенді субьектісіне айналуы; екіншіден, елдің әлеу-</w:t>
        <w:br/>
        <w:t>меттік-экономикалық және саяси жаңғыруының, адам өмірінің</w:t>
        <w:br/>
        <w:t>демократиялық негіздерінің нығаюы, құқықтық мемлекет пен</w:t>
        <w:br/>
        <w:t>азаматтық қоғамның қалыптасу ерекшеліктері; үшіншіден, ны-</w:t>
        <w:br/>
        <w:t>ғайып келе жатқан жаңа қоғамдық қатынастарды, қоғамдық,</w:t>
        <w:br/>
        <w:t>жеке саналарға ықпал ету тұрғысынан өмірлік мәні бар құнды-</w:t>
        <w:br/>
        <w:t>лықтардың өзгеруін, біздіңше, адами болмыстың, ең алдымен,</w:t>
        <w:br/>
        <w:t>адами тұлғаның өзіндік рухани-адамгершіл жетілдіруінің терең</w:t>
        <w:br/>
        <w:t>қабаттарын әлеуметтік-мәдени әрітұлғалық аспектіде қозғайтын</w:t>
      </w:r>
    </w:p>
    <w:p>
      <w:r>
        <w:t>отаншылдық идеологиясы мен мәдениетінің мазмұнын әлеу-</w:t>
        <w:br/>
        <w:t>меттік-философиялық тұрғыда саралау қажеттілігі; төртіншіден,</w:t>
        <w:br/>
        <w:t>қазіргі геосаяси жағдайдың сипаты мен жаһандану үдерісімен</w:t>
        <w:br/>
        <w:t>байланысты болуы мүмкін салдары. Осыған орай, Отан-Атаме-</w:t>
        <w:br/>
        <w:t>кеннің жаңа бейнесінің қалыптасуымен және оның нығайып,</w:t>
        <w:br/>
        <w:t>әрбір Қазақстан азаматының жасампаз қызметіне түрткі бола-</w:t>
        <w:br/>
        <w:t>тын қайнарға айналуымен байланысты мәселелер кешені өзекті</w:t>
        <w:br/>
        <w:t>болмақ. Бесіншіден, ел өмірінің қазіргі қарқыны қоятын талап-</w:t>
        <w:br/>
        <w:t>тар мен аталмыш мәселе бойынша теориялық-әдіснамалық</w:t>
        <w:br/>
        <w:t>жұмыстардың, тұрғындардың, әсіресе, жастардың патриоттық</w:t>
        <w:br/>
        <w:t>әлеуметтенуіне қатысты әлеуметтік-мәдени үдерістердің ара-</w:t>
        <w:br/>
        <w:t>сында сәйкестіктің болмауы. Әлеуметтік шындықты құндылықты</w:t>
        <w:br/>
        <w:t>тұрғыда құраудың мүлдемжаңа жүйесін қалыптастырып отырған</w:t>
        <w:br/>
        <w:t>242</w:t>
        <w:br/>
        <w:t>А. Сағиқызы</w:t>
        <w:br/>
        <w:t>(Қазақстан)</w:t>
        <w:br/>
        <w:t>ГУМАНИЗМ -- ТӘУЕЛСІЗ ҚАЗАҚСТАННЫҢ ДАМУЫНЫҢ НЕГІЗІ</w:t>
        <w:br/>
        <w:t>ХХі ғасырда адамзат бұрын көрмеген жаһандық мәселелер-</w:t>
        <w:br/>
        <w:t>ге жолықты. Жаһанданудың арқасында миллиондаған адам</w:t>
        <w:br/>
        <w:t>кедейшіліктен арылса да, экономикалық, қаржылық, әлеуметтік,</w:t>
        <w:br/>
        <w:t>экологиялық, сондай-ақ, моральдық және этикалық жаһандық</w:t>
        <w:br/>
        <w:t>дағдарыс қазіргі жан-жақты дамудың ең маңызды деген мақ-</w:t>
        <w:br/>
        <w:t>саттарына - Мыңжылдық Мақсаттарына қол жеткізуді қиын-</w:t>
        <w:br/>
        <w:t>датып отыр. ХХІ ғасырдағы жаһандық басқару қазіргі әлемнің</w:t>
        <w:br/>
        <w:t>ең басты мәселесіне айналды. Дағдарысты еңсергенде біз</w:t>
        <w:br/>
        <w:t>бұрынғы жағдайға қайта оралмауымыз керек. Еңжоғарғы мақсат</w:t>
        <w:br/>
        <w:t>- адамзатты бейбітшілік пен гуманизмнің жаңа дәуіріне жете-</w:t>
        <w:br/>
        <w:t>леу, адамзатқа қызмет етіп, табиғи ортаны қорғайтын ғылыми</w:t>
        <w:br/>
        <w:t>жетістіктерге, инновациялар мен тиімді технологияларға негіз-</w:t>
        <w:br/>
        <w:t>делген, тұрақты экономикалық және әлеуметтік даму жолындағы</w:t>
        <w:br/>
        <w:t>әділ, ұйымшыл және тең құқылы қоғамды құру.</w:t>
        <w:br/>
        <w:t>Басты міндет - дағдарысқа адамның қадір-қасиетін, адамның</w:t>
        <w:br/>
        <w:t>құқығын, білім мен мәдениетке бәрінің бірдей қол жеткізе алу-</w:t>
        <w:br/>
        <w:t>ын экономикалық және саяси ойлаудың негізіне алатын демо-</w:t>
        <w:br/>
        <w:t>кратиялық әрі адамгершіл әлемді құруға мүмкіндік ретінде қарау.</w:t>
        <w:br/>
        <w:t>Жаңа ғасырда біз қоғамда болып жатқан өзгерістердітереңтүсінуге</w:t>
        <w:br/>
        <w:t>зәруміз. Сұхбат, төзімділік және өзгешеліктерге құрметпен қарау</w:t>
        <w:br/>
        <w:t>өздігінен бағалануы тиіс құндылықтарға айналуы тиіс. Ғылым ба-</w:t>
        <w:br/>
        <w:t>сым бағыттардың қатарында болуы тиіс. Климаттың өзгеруі, био-</w:t>
        <w:br/>
        <w:t>логиялық алуан түрлілікті сақтау, табиғи апаттардың салдарын</w:t>
        <w:br/>
        <w:t>азайту, су және энергия қорларын басқару, пандемиялардың ал-</w:t>
        <w:br/>
        <w:t>дын алу ғылымдағы жаңа талаптар болып табылады, олар, олар-</w:t>
        <w:br/>
        <w:t>дың этикалық аспектілерін қоса алғанда, халықаралық бағдар-</w:t>
        <w:br/>
        <w:t>ламаларда жетекші орында болып отыр.</w:t>
        <w:br/>
        <w:t>Материалдық және материалдық емес мұраны және мәдени</w:t>
        <w:br/>
        <w:t>алуан түрлілікті сақтау -- жаһандануға адамгершіл әрі демокра-</w:t>
        <w:br/>
        <w:t>тиялық келбет үстеудің ең тиімді құралдары. Мәдениет пен білім</w:t>
        <w:br/>
        <w:t>беру, әсіресе, жанжалдардан кейінгі жағдайда, бейбітшілікті сақтау-</w:t>
        <w:br/>
        <w:t>дың, төзімділікті нығайтудың, әрбір адамның құқықтары мен қадір-</w:t>
        <w:br/>
        <w:t>қасиетін құрметтеудің ең тиімді құралдары болып табылады. Бұл</w:t>
        <w:br/>
        <w:t>тұрғыда Қазақстан «Мәдени мұра» мемлекеттік бағдарламаны</w:t>
        <w:br/>
        <w:t>жүзеге асырудың арқасында үлкен серпіліс жасады.</w:t>
        <w:br/>
        <w:t>Бүгінгінің жаһандық ұстанымы: жаңа гуманизм, яғни білімге,</w:t>
        <w:br/>
        <w:t>төзімділікке, барша адамдардың білім алудағы, ғылымдағы, мәде-</w:t>
      </w:r>
    </w:p>
    <w:p>
      <w:r>
        <w:t>ниеттегі, ақпаратты алудағы бірдей мүмкіндіктеріне негізделген</w:t>
        <w:br/>
        <w:t>әділ әрі гүлденген қоғамды құруды көздейтін еркіндік рухы.</w:t>
        <w:br/>
        <w:t>238</w:t>
        <w:br/>
        <w:t>Так, в бытность СССР была провозглашена новая идентич-</w:t>
        <w:br/>
        <w:t>ность, новая обіцность - советский народ. А в политологии, на-</w:t>
        <w:br/>
        <w:t>чиная с середины 80-х гг., стало обшепринятым употребление</w:t>
        <w:br/>
        <w:t>терминов «исламская идентичность», «христианская идентич-</w:t>
        <w:br/>
        <w:t>ность», «западная идентичность», «восточная идентичность»,</w:t>
        <w:br/>
        <w:t>«евразийская идентичность» ит. д. - для обозначения субьектов</w:t>
        <w:br/>
        <w:t>международных отношений как о конкурируюших друг с другом</w:t>
        <w:br/>
        <w:t>«идентичностях».</w:t>
        <w:br/>
        <w:t>После развала СССР социальные отношения во всех пост-</w:t>
        <w:br/>
        <w:t>советских республиках изменились, возникли условия для фор-</w:t>
        <w:br/>
        <w:t>мирования новой идентичности вместо доминировавшего в</w:t>
        <w:br/>
        <w:t>СССР типа идентичности - «советский народ». В Казахстане так-</w:t>
        <w:br/>
        <w:t>же изменилась система социальных отношений, которая была,</w:t>
        <w:br/>
        <w:t>в первую очередь, закреплена в новой Конституции РК статьей</w:t>
        <w:br/>
        <w:t>Мо 7, в которой казахский язык признавался государственным. В</w:t>
        <w:br/>
        <w:t>Казахстане процесс формирования новой идентичности пока не</w:t>
        <w:br/>
        <w:t>состоялся, но варианты «казахстанской нации» или «казахской</w:t>
        <w:br/>
        <w:t>нации» вызывают серьезные споры и полемику, причем не толь-</w:t>
        <w:br/>
        <w:t>ко среди исследователей.</w:t>
        <w:br/>
        <w:t>Достаточно вспомнить полемику журналиста С. Дуванова</w:t>
        <w:br/>
        <w:t>и политолога С. Жунусова на страницах газеты «Республика»</w:t>
        <w:br/>
        <w:t>в 2008 г. по национальной идее (б. Или публикацию того же С.</w:t>
        <w:br/>
        <w:t>Дуванова по проблемам идентичности, В которой он предлагает</w:t>
        <w:br/>
        <w:t>этноним «казах» рассматривать в качестве гражданской иден-</w:t>
        <w:br/>
        <w:t>тичности. Он пишет: «Суть этого компромисса (между сторонни-</w:t>
        <w:br/>
        <w:t>ками этнического и внеэтнического варианта государственности</w:t>
        <w:br/>
        <w:t>- Прим. мое - С.Р) -в том, что все неказахи - граждане Казах-</w:t>
        <w:br/>
        <w:t>стана, должны стать казахами, но при этом само понятие «казах»</w:t>
        <w:br/>
        <w:t>перестает быть этническим и выражает принадлежность к государ-</w:t>
        <w:br/>
        <w:t>ству. Все предельно просто: мы все единая нация - казахи. При</w:t>
        <w:br/>
        <w:t>этом каждый в этническом плане остается тем, кем он был» |71.</w:t>
        <w:br/>
        <w:t>Кстати, в российских СМИ этот вариант уже давно (получил)</w:t>
        <w:br/>
        <w:t>широкое употребление: казахами там часто называют граждан</w:t>
        <w:br/>
        <w:t>нашей страны с совсем неказахскими фенотипом и фамилиями.</w:t>
        <w:br/>
        <w:t>Для России, которая также является полиэтничным государ-</w:t>
        <w:br/>
        <w:t>ством, известный российский ученый В. Иноземцев считает, что</w:t>
        <w:br/>
        <w:t>«необходимы новые подходы, сочетаюшие принцип гражданской</w:t>
        <w:br/>
        <w:t>нации с концепцией групповой идентичности, примиряюцие раз-</w:t>
        <w:br/>
        <w:t>ного рода «особости» и не даюшие им стать основанием для</w:t>
        <w:br/>
        <w:t>утверждения искпючительности» (81.</w:t>
        <w:br/>
        <w:t>В контексте проблем формирования национальной идентич-</w:t>
        <w:br/>
        <w:t>ности рассматриваются и проблемы национализма. Как отмеча-</w:t>
        <w:br/>
        <w:t>ет российский ученый А. Хазин, есть две формы национализма</w:t>
        <w:br/>
        <w:t>- гражданский (Франция) и этнический (Израиль, Германия).</w:t>
        <w:br/>
        <w:t>231</w:t>
        <w:br/>
        <w:t>Қазақстан тұрақтандырудың жүйелі әрі тиімді тетігіне обьективті</w:t>
      </w:r>
    </w:p>
    <w:p>
      <w:r>
        <w:t>түрде зәру және ондай тетік өзінің әлеуметтік-этникалық және</w:t>
        <w:br/>
        <w:t>рухани-мәдени өзіндік ерекшелігінің, өзінің жеке-дара бейне-</w:t>
        <w:br/>
        <w:t>сінің шайылып, жойылуына, олардың абстрактілі баршаға ор-</w:t>
        <w:br/>
        <w:t>тақ құндылықтық категорияларға айырбастауға қарсы тұруы</w:t>
        <w:br/>
        <w:t>тиіс. Мұндай мағынада патриотизм мәселесі көп этникалық,</w:t>
        <w:br/>
        <w:t>көп конфессиялық, демократиялық тұрғыда ұйымдасқан қоғам-</w:t>
        <w:br/>
        <w:t>ның арқауы ретінде, оны нәсіліне, ұлтына, дініне, кез келген</w:t>
        <w:br/>
        <w:t>ерекшелігіне қарамай, ортақ құндылықтық өлшемдер мен өмір-</w:t>
        <w:br/>
        <w:t>Дің өзіндік мәндерін табу мақсатында ел азаматтарын біріктіруге</w:t>
        <w:br/>
        <w:t>қабілетті конструкцияның анықтамасымен байланысты болып</w:t>
        <w:br/>
        <w:t>шығады.</w:t>
        <w:br/>
        <w:t>Қоғамның тарихи-мәдени дәстүрлері бізге гуманистік дүние-</w:t>
        <w:br/>
        <w:t>танымды, адам мен оның қазіргі қоғамдағы орны туралы жаңа тұ-</w:t>
        <w:br/>
        <w:t>жырымдаманы жасауға мүмкіндік береді. Біздің пікірімізше, ондай</w:t>
        <w:br/>
        <w:t>дүниетанымда зор жасампаз бастау бар және ол адамға әлеуметтік</w:t>
        <w:br/>
        <w:t>өзгерістер ағысындатұрақтылықтеңгерімін табуға мүмкіндік беретін</w:t>
        <w:br/>
        <w:t>маңызды құндылықтық бағдар болып табылады.</w:t>
        <w:br/>
        <w:t>Қазіргіжаһанданған әлемде ең қауіпті нәрсе қазіргі өмір сүріп</w:t>
        <w:br/>
        <w:t>жатқан адамдардың, әсіресе, жастардың ұлттық-мәдени мұрадан</w:t>
        <w:br/>
        <w:t>мақсатты түрде ажырату, буындар арасындағы байланыстарды</w:t>
        <w:br/>
        <w:t>үзіп, ежелден қалыптасқан бейімделу және өзін-өзі тану тетіктері</w:t>
        <w:br/>
        <w:t>мен өлшемдерді бұзу. Ол үшін әртүрлі құралдар қолданылуда:</w:t>
        <w:br/>
        <w:t>таза алдау мен олардың санасы мен мінез-құлқына арсыз әсер</w:t>
        <w:br/>
        <w:t>етуден бастап, өмірлік мәні бар құндылықтар бағанын өзгертуді</w:t>
        <w:br/>
        <w:t>талап ететін өктем шарттарды қою (үрейлендіретін тәсілдер</w:t>
        <w:br/>
        <w:t>арқылы экономикалық, саяси өктемдік жүргізу)...</w:t>
        <w:br/>
        <w:t>Қоғамды гуманизациялаудың ең маңызды тәсілі адамдардың</w:t>
        <w:br/>
        <w:t>жатсыну құралы болмай, керісінше, оларды біріктіріп, халықтар</w:t>
        <w:br/>
        <w:t>мен мемлекеттер арасында өзара түсіністік пен бейбітшілікті орна-</w:t>
        <w:br/>
        <w:t>тудың құралы болуы тиіс ұлттық мәдениеттерді жандандырып,</w:t>
        <w:br/>
        <w:t>дамыту болып табылады. Ұлттық мәдениеттердің жаңғыру және</w:t>
        <w:br/>
        <w:t>даму үдерістерінің гуманистік сипаты мен отаншылдық тиімділігі</w:t>
        <w:br/>
        <w:t>бірқатар маңызды шарттарды орындаумен байланысты, олар,</w:t>
        <w:br/>
        <w:t>біріншіден, жеке тұлғаны мәдениеттерді жоғарғы және төмен деп</w:t>
        <w:br/>
        <w:t>бөлуге бағыттайтын, кейбір халықтардың (атап айтқанда, көшпелі</w:t>
        <w:br/>
        <w:t>халықтардың) мәдениеттіңтарихи субьектісіболуға қауқарсыздығы</w:t>
        <w:br/>
        <w:t>туралы айтатын теориялық-әдіснамалық және психологиялық</w:t>
        <w:br/>
        <w:t>нұсқамаларды еңсеру; екіншіден, өткеннің және бүгінгінің мәдени</w:t>
        <w:br/>
        <w:t>үдерістерінталдауда, әртүрліхалықтар мәдениетінің өзара ықпалы</w:t>
        <w:br/>
        <w:t>туралы мәселені шешуде абсолюттендірудің кез келген түрінен</w:t>
        <w:br/>
        <w:t>(таптық, идеологиялық, саяси және т.б.) бас тарту; үшіншіден,</w:t>
        <w:br/>
        <w:t>бұл үдеріске мемлекет тарапынан, әсіресе, бастапқы кезеңде</w:t>
        <w:br/>
        <w:t>қолдау (материалдық және ұйымдастыру) көрсету; төртіншіден,</w:t>
        <w:br/>
        <w:t>243</w:t>
        <w:br/>
        <w:t>және адам болмысының рухани ерекшеліктерін зерттеуде үлкен</w:t>
        <w:br/>
        <w:t>тарихи тәжірибе мен білім көзіне айналып отыратындығы. Асан</w:t>
        <w:br/>
        <w:t>Қайғының бізге жетіп отырған дүниелері оның ұлттық мем-</w:t>
        <w:br/>
        <w:t>лекетті дамыту жолында «Қазақ идеясын» қалыптастыруға</w:t>
        <w:br/>
        <w:t>аянбай қызмет еткен тұлға екендігін көрсетеді. Елдің рухани</w:t>
        <w:br/>
        <w:t>тұрмысын сақтап қалу оңай іс емес. Асан қайғыдан бастау алған</w:t>
        <w:br/>
        <w:t>«Қазақ идеясының» дамуындағы жыраулар философиясының</w:t>
        <w:br/>
        <w:t>феноменіұлттық санамыздың ішінде, олардың елдің қоныстануы</w:t>
        <w:br/>
        <w:t>жөніндегі идеяларының маңыздылығы арқылы сақталып қа-</w:t>
        <w:br/>
        <w:t>лады. Олардың ұғымында елді сақтау үшін, жерді дұрыс пай-</w:t>
        <w:br/>
        <w:t>далана білу қажет. Жер ұрпаққа мұра боп қалу үшін онда елдің</w:t>
        <w:br/>
        <w:t>қоныстануы қажет және де халықтың шаруашылығы еркін да-</w:t>
      </w:r>
    </w:p>
    <w:p>
      <w:r>
        <w:t>муы қажет. Ұлттық қажеттіліктерді жүзеге асыру мәселесіне</w:t>
        <w:br/>
        <w:t>теориялық жағынан терең мән берген қазақ жырауларының</w:t>
        <w:br/>
        <w:t>идеялары, дәстүрлі қазақ қоғамының сонау көне түркілерден</w:t>
        <w:br/>
        <w:t>бері қалыптасқан болмысының бұзылмауына ықпал етті. Та-</w:t>
        <w:br/>
        <w:t>рихтан белгілі жерді, елді қорғау халқыңа адал болу ұрпақтың</w:t>
        <w:br/>
        <w:t>азаматтылығына тәуелді. Бір елдің өркениеттілігін мойындау</w:t>
        <w:br/>
        <w:t>үшін де, алдымен сол ел жұртының өркениеттілкке қалай қол</w:t>
        <w:br/>
        <w:t>жеткізгендігін білу қажет. Демек елдің өркениеттілігі түсінігі, сол</w:t>
        <w:br/>
        <w:t>қоғамдағы азаматтық мүмкіндік туралы идеяның жүзеге асу</w:t>
        <w:br/>
        <w:t>деңгейін салмақтай түспек.</w:t>
        <w:br/>
        <w:t>Ұрпақ ұлттық рухпен неғұрлым жақын тәрбиеленген сайын</w:t>
        <w:br/>
        <w:t>ол өзінің адамдық бейнесін ішкі рухпен қаруландырмақ. Ұлттың</w:t>
        <w:br/>
        <w:t>негізгі құндылығы ұрпақ болғандықтан ұлттық идея ұрпақ рухына</w:t>
        <w:br/>
        <w:t>қызмет етуден алшақ кетпейді. Жырауларымыздың «Ел-Жұрт»</w:t>
        <w:br/>
        <w:t>идеясының мақсаты ұрпақ санасында қазақтың әлеуметтік өмір</w:t>
        <w:br/>
        <w:t>этикасы мен эстетикасының болмысын сақтап отыру. Қазақ ұлты</w:t>
        <w:br/>
        <w:t>жердің қадірін оның құнарымен бағалаған, жердің құнарының</w:t>
        <w:br/>
        <w:t>адамға берер қуатын Қазтуған жырау философиялық деңгейде</w:t>
        <w:br/>
        <w:t>пайымдаған. Жыраулар философиясындағы жердің құнары ту-</w:t>
        <w:br/>
        <w:t>ралы ой толғамдар ұлттық рухты көтерудің мәселесіне де ай-</w:t>
        <w:br/>
        <w:t>налған.</w:t>
        <w:br/>
        <w:t>Жақсы менен жайсаңның басын өлімге байлаған ХҮІІ ғасыр</w:t>
        <w:br/>
        <w:t>Абылай хан дүние салуымен қазақтың маңдайындағы бағын</w:t>
        <w:br/>
        <w:t>ұшырды. Ресейдің бодандығына кірген қазақ қоғамы әлеуметтік-</w:t>
        <w:br/>
        <w:t>саяси және территориялық тұтастығынан айрылды. «Бөліп ал да</w:t>
        <w:br/>
        <w:t>билей бер» саясатынан туындаған әрбір саяси күш, әлеуметтік</w:t>
        <w:br/>
        <w:t>қауым өз биігіне, көздегеніне пайық ұлттық идеяны дүниеге</w:t>
        <w:br/>
        <w:t>әкелді.</w:t>
        <w:br/>
        <w:t>ХХ ғасырдың басында қазақтың ұлттық идеясы заман тала-</w:t>
        <w:br/>
        <w:t>бына сай сапалық тұрғыдан жедел жетілді. Әрі уақыт ағымына</w:t>
        <w:br/>
        <w:t>орай, саяси тұрғыдан ширығып, Алаш идеясы дүниеге келді.</w:t>
        <w:br/>
        <w:t>Оны жетілдіруші әрі қозғаушысы Алаш партиясын шынайы</w:t>
        <w:br/>
        <w:t>247</w:t>
        <w:br/>
        <w:t>қажеттіліктен құрған алаш қайраткерлері тарихи мүмкіндікті</w:t>
        <w:br/>
        <w:t>мүлт жіберіп алмау жолында жан аянбай еңбек етті. Бұл ел тари-</w:t>
        <w:br/>
        <w:t>хындағы елеулі кезең турасында Президент Н.Ә.Назарбаев:</w:t>
        <w:br/>
        <w:t>«ХХ ғасырдың алғашқы ширегіндегі Қазақстанның қоғамдық</w:t>
        <w:br/>
        <w:t>саяси өміріндегі Алаш партиясының алатын орны мен қызметін</w:t>
        <w:br/>
        <w:t>зерттеу Отандық тарихымыздың ең өзекті мәселелерінің бірі.</w:t>
        <w:br/>
        <w:t>Өйткені кезінде «Алаш» партиясының жетекшілері ұсынған</w:t>
        <w:br/>
        <w:t>қағидалары күні бүгінге дейін өз маңызын сақтап отыр» - деп,</w:t>
        <w:br/>
        <w:t>әділ бағасын берді (РІ.</w:t>
        <w:br/>
        <w:t>Қазақ халқының тарихында әр ғасырдың басы аласапыран</w:t>
        <w:br/>
        <w:t>оқиғаларға толы болды. Бұл өз кезегінде тарих сахнасына ірі-</w:t>
        <w:br/>
        <w:t>ірі тұлғалар мен қайраткерлерді шығарып, түбірлі өзгерістерге</w:t>
        <w:br/>
        <w:t>алып келіп отырды. Әсіресе ХХ ғасырдың басы айрықша күрде-</w:t>
        <w:br/>
        <w:t>лілігімен, сансыз оқиғалардың сапырылысымен, ұлттық сананың</w:t>
        <w:br/>
        <w:t>оянуымен ерекшеленеді. Осы тұста қазақ даласында да Алаш</w:t>
        <w:br/>
        <w:t>ұранын көтеріп, қазақ баласын азаттыққа бастаған бір шоғыр</w:t>
        <w:br/>
        <w:t>қазақ қайраткерлерінің ой-пікірі мен іс-әрекеті жарқырап көрінді.</w:t>
        <w:br/>
        <w:t>Бұл кез Алаш ардагерлерінің айтуынша, «қазақтың бар болу</w:t>
        <w:br/>
        <w:t>немесе жоқ болу» мәселесі таразыға тартылған кез еді. Олай</w:t>
        <w:br/>
        <w:t>болатыны, бұл шақта қазақ халқы толықтай патшалық Ресейдің</w:t>
        <w:br/>
        <w:t>басыбайлы боданына айналған еді. Қазақ даласындағы хандық</w:t>
        <w:br/>
        <w:t>билік ыдыраған, билер институтының қадірі кетіп, орыс сотына</w:t>
      </w:r>
    </w:p>
    <w:p>
      <w:r>
        <w:t>қараған, дәстүрлі тіршілік қалпы мен өмір салты елеулі өзгеріске</w:t>
        <w:br/>
        <w:t>ұшыраған, ұлттық рух бәсеңдеген шақ еді.</w:t>
        <w:br/>
        <w:t>Алашорда қозғалысы мен Алаш идеясының пайда болуына</w:t>
        <w:br/>
        <w:t>тікелей осы аталған тарихи жағдайлар себеп болды. Қазақтың</w:t>
        <w:br/>
        <w:t>алғашқы оқығандары қазақтың жеке өз алдына ел болып,</w:t>
        <w:br/>
        <w:t>дамыған елдермен терезе теңестіре алатындай жағдайға қол</w:t>
        <w:br/>
        <w:t>жеткізуін көкседі. Ең алдымен қазақ баласының бір-бірімен пікір</w:t>
        <w:br/>
        <w:t>алмасуын қамтамасыз ету үшін мерзімді баспасөз құралдарын</w:t>
        <w:br/>
        <w:t>шығарды. Қазақтың тұңғыш журналы «Айқап» пен «Қазақ» газеті</w:t>
        <w:br/>
        <w:t>«ұлттың көзі, құлағы һәм үніне» айналды. Бұлардың ұлттық са-</w:t>
        <w:br/>
        <w:t>наны оятудағы маңызы орасан зор болды. Кішкентай жылғадан</w:t>
        <w:br/>
        <w:t>басталған бұл әрекет ұлғайып, арналанып зор халықтық</w:t>
        <w:br/>
        <w:t>қозғалысқа ұласты. Алаш қайраткерлері қазақ халқын азат</w:t>
        <w:br/>
        <w:t>ел ету бағытындағы мақсатты ойларын бес тұғырға негіздеді.</w:t>
        <w:br/>
        <w:t>Солардың ішіндегі ең бір маңызды тұғырының бірі - қазақ тілінің</w:t>
        <w:br/>
        <w:t>мәселесі болатын. Бұлай болатыны, А.Байтұрсынұлының сөзі-</w:t>
        <w:br/>
        <w:t>мен айтқанда «тілі жоғалған жұрттың өзі де жоғалады». Ұлттың</w:t>
        <w:br/>
        <w:t>ұлы ұстазы Ахаң бұл бағытта бос үгіт насихатқа салынбай нақты</w:t>
        <w:br/>
        <w:t>іске кірісіп, қазақ жоғының орнын толтыруға білек сыбанып</w:t>
        <w:br/>
        <w:t>кірісті.</w:t>
        <w:br/>
        <w:t>Қазақты біртұтас ел деп танысақ, Алаш идеясын біртұтас</w:t>
        <w:br/>
        <w:t>қазақ идеясы деп мойындауымыз қажет. Алаш идеясына де-</w:t>
        <w:br/>
        <w:t>248</w:t>
        <w:br/>
        <w:t>ұлттық мәдениеттерді тарату және жүйелендіру тетіктерін жа-</w:t>
        <w:br/>
        <w:t>сау, оп үшін ұлттық тәрбие беру жүйесін дамыту, ана тілінің қол-</w:t>
        <w:br/>
        <w:t>дану аясын кеңейту, әртүрлі өнерлерді қолдау, театр, мұражай,</w:t>
        <w:br/>
        <w:t>кітапханалардың қызметіне қолдау көрсету. Гуманитарлық білімді</w:t>
        <w:br/>
        <w:t>(философияны, тарихты, сөз өнерін, т.б.) дамытудың маңызы</w:t>
        <w:br/>
        <w:t>зор, бұлар болмаса алдыңғы буынның жетістіктері мәнсізденіп,</w:t>
        <w:br/>
        <w:t>біз өзіміздің «менімізді» жоғалтамыз; бесіншіден, ұлттық-тұлғалық</w:t>
        <w:br/>
        <w:t>дәмелерге деген төзімділік, бір-бірінің ұлттық қадір-қасиеттерін</w:t>
        <w:br/>
        <w:t>құрметтеу.</w:t>
        <w:br/>
        <w:t>Адамзат тарихына әділ талдау жүргізгенде жағымды гума-</w:t>
        <w:br/>
        <w:t>нистік үрдіс, яғни адамның, қоғам мен мемлекеттің адамгершілік</w:t>
        <w:br/>
        <w:t>деңгейі ашылады. Әлемдік гуманистік көрсеткіш (білімділік пен</w:t>
        <w:br/>
        <w:t>өмір сүру ұзақтығы) және адами әлеуеттің даму көрсеткіші</w:t>
        <w:br/>
        <w:t>(еңбек өнімділігі мен табыс деңгейі) өсуде.</w:t>
        <w:br/>
        <w:t>Керісінше, антигуманизм тарихи тұрғыда жеңіліс тапты.</w:t>
        <w:br/>
        <w:t>ХХ ғасырда буржуазия мен пролетариаттың таптық күресінде</w:t>
        <w:br/>
        <w:t>адамгершілікке жат либерализм-капитализм мен коммунизм</w:t>
        <w:br/>
        <w:t>(социализм) өздерін тауысты: олар қазір адамгершілікке бет</w:t>
        <w:br/>
        <w:t>бұрды. Қазіргі идеологиялардың бәрі, демек, болашақ адамзат</w:t>
        <w:br/>
        <w:t>қоғам мен мемлекеттің үлгілері мен әлеуметтік-саяси қозға-</w:t>
        <w:br/>
        <w:t>лыстар дағдарысты басынан кешіруде. Адамзат идеалынан -</w:t>
        <w:br/>
        <w:t>арманы мен идеялық-саяси мақсатынан - компастан қол үзіп</w:t>
        <w:br/>
        <w:t>қалды. Бірақ ол болашақты барлаусыз дами алмайды. Бүкіл</w:t>
        <w:br/>
        <w:t>әлемге гуманистік жаңғыру ауадай қажет.</w:t>
        <w:br/>
        <w:t>Гуманизм үшін адами тұлға - өздігінен жасалған ең жоғарғы</w:t>
        <w:br/>
        <w:t>құндылық. Адамның мүдделері, құқықтары мен еркіндігі басым.</w:t>
        <w:br/>
        <w:t>Барлық адамдар тең және әртүрлі. Гуманизмнің диалектикалық</w:t>
        <w:br/>
        <w:t>мәні - адамның, қоғамдағы және әлемдік қоғамдастықтағы ада-</w:t>
        <w:br/>
        <w:t>ми нәрсенің дамуы арқылы барлық нәрсенің адамның жақсы</w:t>
        <w:br/>
        <w:t>өмір сүруін көздейді. Ното заріепв түріне жататын барлық</w:t>
        <w:br/>
        <w:t>адамдар ғана емес, «бірге алғанда бүкіл адамзат қана шынайы</w:t>
      </w:r>
    </w:p>
    <w:p>
      <w:r>
        <w:t>адам болады» (И. Гете) және тұлғасыз адамзат жетім. «Барлық</w:t>
        <w:br/>
        <w:t>заттың өлшемі - адам» (Протагор) ғана емес, гуманизм де</w:t>
        <w:br/>
        <w:t>адам мен қоғамның өлшемі болады. «Әрбір адамның еркін да-</w:t>
        <w:br/>
        <w:t>муы барлық адамдардың еркін дамуының шарты» (К. Маркс)</w:t>
        <w:br/>
        <w:t>ғана емес, барлық адамның дамуы әрбір адамның дамуының</w:t>
        <w:br/>
        <w:t>шарты болады. «Адам деген атақ барша болуы мүмкін адами</w:t>
        <w:br/>
        <w:t>атақтардан жоғары» (Л.Н.Толстой) емес, адамгершіл қоғам -</w:t>
        <w:br/>
        <w:t>адамзаттың ең жоғары мұраты. Адам адамгершіл болуы үшін,</w:t>
        <w:br/>
        <w:t>оның адамгершілік жетілуі мен тәрбиесі ғана емес, адамгершіл</w:t>
        <w:br/>
        <w:t>жағдайлар да қажет. Гуманизмнің девизі ретінде: «Бір адам</w:t>
        <w:br/>
        <w:t>барлық (адамдар) үшін және барлығы бір (адам) үшін» деген</w:t>
        <w:br/>
        <w:t>формуланы алуға болады. Адам мен халықтың жан-жақты</w:t>
        <w:br/>
        <w:t>прогресивті дамуы мен денсаулығы, еркіндік пен демократия,</w:t>
        <w:br/>
        <w:t>244</w:t>
        <w:br/>
        <w:t>мазмұны, демократиялық принциптерге сүйенген қоғамды ха-</w:t>
        <w:br/>
        <w:t>лықтың мәдени деңгейіне және саяси белсенділігіне тәуелді</w:t>
        <w:br/>
        <w:t>екендігін ұмытпағанымыз жөн» |31.</w:t>
        <w:br/>
        <w:t>Ұлт зиялыларының ақындық сөздері қалың қазаққа арнал-</w:t>
        <w:br/>
        <w:t>ды, халқын ұйқыдан оянуға, елдің қазіргі күйіне көз салып, ілгері</w:t>
        <w:br/>
        <w:t>ұмтылуға, азаттық, бостандық жолына үндеді. Осындай мазмұнда</w:t>
        <w:br/>
        <w:t>жазылған Ахмет Байтұрсыновтың «Масасы» мен Міржақып Ду-</w:t>
        <w:br/>
        <w:t>латовтың «Оян, қазақ» кітаптары қазақ қоғамындағы ең алғаш</w:t>
        <w:br/>
        <w:t>айтылған өткір сөздердің бірі болды. Міржақып Дулатов:</w:t>
        <w:br/>
        <w:t>Көзіңді аш, оян қазақ, көтер басты</w:t>
        <w:br/>
        <w:t>Өткізбей қараңғыда бекер жасты!</w:t>
        <w:br/>
        <w:t>Жер кетті, дін нашарлап, Хал һарам боп,</w:t>
        <w:br/>
        <w:t>Қазағым, енді жату жарамасты! - десе, (4, 15-6.)</w:t>
        <w:br/>
        <w:t>Ахмет Байтұрсынов:</w:t>
        <w:br/>
        <w:t>Мысалы, қазақ малшы ұйықтап жатқан,</w:t>
        <w:br/>
        <w:t>Жыланды бәле дедік аңдып баққан.</w:t>
        <w:br/>
        <w:t>Бәленің түрін көрген мен сары маса</w:t>
        <w:br/>
        <w:t>Қазақты оянсын деп сөзбен шаққан, - дейді (Б, 27-б.|</w:t>
        <w:br/>
        <w:t>Әр адам жеке басының ғана қамын ойламай, елінің, ұлтының</w:t>
        <w:br/>
        <w:t>қамын ойлауы керек, ұлтына жақсылық жасаған адамның аты</w:t>
        <w:br/>
        <w:t>ұрпақтан ұрпаққа тарайды. Міржақып Дулатов өмірінің мәні де</w:t>
        <w:br/>
        <w:t>осында еді. «Қайтсек жұрт боламыз?» деген мақаласында патша-</w:t>
        <w:br/>
        <w:t>ның отарлау саясатынан құтылу үшін, елдігімізді, тілімізді, дінімізді</w:t>
        <w:br/>
        <w:t>сақтау үшін не істеуіміз керек дей отырып, ол үшін мемлекет, авто-</w:t>
        <w:br/>
        <w:t>номия құруымыз керек, кім күшті болса, сол жұрт болып дегеніне</w:t>
        <w:br/>
        <w:t>жетеді, күш дегеніміз ол - әскер дейді. «Бұл заманда әскері жоқ</w:t>
        <w:br/>
        <w:t>жұрт жұрт емес, құл. Біз қазір екі жолдың тарауында тұрмыз,</w:t>
        <w:br/>
        <w:t>қайсысына түсетін болсақ та ерік өзімізде» |Б, 263-264 66.1, яғни</w:t>
        <w:br/>
        <w:t>бір жолы құлдық, екіншісі жұрттық жолы. Автономия алу жолына</w:t>
        <w:br/>
        <w:t>кірісіп, милициямызды жасап, алаш үкіметімізді нығайтсақ бізді</w:t>
        <w:br/>
        <w:t>ешкім басынбайды. Үкіметі бар, әскері бар жұрт деп бізбен әркім</w:t>
        <w:br/>
        <w:t>есептеседі деген ой айтады. Өмірдің мәні тағдырға мойынсұнып,</w:t>
        <w:br/>
        <w:t>басыңа не түссе соны көріп отыра беру емес, ел болуға, жұрт</w:t>
        <w:br/>
        <w:t>болуға, өркениеттілікке талпыну. Ол қазақ халқының даму деңгейі</w:t>
      </w:r>
    </w:p>
    <w:p>
      <w:r>
        <w:t>төмен, отар халық емес, тағы, дөрекі емес екендігін, бейбітшілік</w:t>
        <w:br/>
        <w:t>сүйгіштігін дәлелдеуге тырысты. Жалпы қазақ халқының жақсы</w:t>
        <w:br/>
        <w:t>өмірге жетуіне қажетті басты нәрсе - еркіндік пен тәуелсіздікке</w:t>
        <w:br/>
        <w:t>жету деп, оны өз шығармаларында көрсете білді.</w:t>
        <w:br/>
        <w:t>Жиырмасыншы ғасырдың бас кезіндегі қазақ зиялыларының</w:t>
        <w:br/>
        <w:t>ұлы шоғырын топтастырған ортақ мұрат - бодандық бұғауында</w:t>
        <w:br/>
        <w:t>жаншылған елін құлдықтан құтқару, жаңа ұлттық сананы қалып-</w:t>
        <w:br/>
        <w:t>тастыру, өзге өркениетті елдер қатарына қосу болғаны белгілі.</w:t>
        <w:br/>
        <w:t>Мағжан да осы мұратты жүзеге асырудың жолдарын іздеп, басын</w:t>
        <w:br/>
        <w:t>тауға да, тасқа да соққан.</w:t>
        <w:br/>
        <w:t>250</w:t>
        <w:br/>
        <w:t>как отмечает Н.Н. Моисеев, характер тенденций. Так, принципы</w:t>
        <w:br/>
        <w:t>отбора на уровне человеческих сообшеств во многом связаны с</w:t>
        <w:br/>
        <w:t>ценностными ориентациями в человеческом сознании. Сам Н.Н.</w:t>
        <w:br/>
        <w:t>Моисеев утверждает, что его аксиомы «состояния» фактически</w:t>
        <w:br/>
        <w:t>тождественны дарвиновской триаде изменчивости, наследствен-</w:t>
        <w:br/>
        <w:t>ности и отбора. Это, по мнению Н.Н. Моисеева, подчеркивает</w:t>
        <w:br/>
        <w:t>«единство материального мира, обшие исходные положения,</w:t>
        <w:br/>
        <w:t>описываюшие основные его процессы как проявления единой</w:t>
        <w:br/>
        <w:t>сушности самоорганизации суперсистемы Вселенная» |16І.</w:t>
        <w:br/>
        <w:t>К следуюшей группе аксиом «механизмов изменения состо-</w:t>
        <w:br/>
        <w:t>яния» Н.Н. Моисеев относит механизмы или типы процессов, ко-</w:t>
        <w:br/>
        <w:t>торые удобны для различных интерпретаций, понимания сушно-</w:t>
        <w:br/>
        <w:t>сти процессов развития. Наиболее простые классы механизмов</w:t>
        <w:br/>
        <w:t>Н.Н. Моисеев называет дарвиновскими, когда эволюционирую-</w:t>
        <w:br/>
        <w:t>шая система переходит из одного состояния в другое определен-</w:t>
        <w:br/>
        <w:t>но однозначно, не подвергаясь действию каких-либо случайных</w:t>
        <w:br/>
        <w:t>факторов. Но, конечно же, даже в этом случае невозможно гово-</w:t>
        <w:br/>
        <w:t>рить о полной определенности. Возможно лишь увидеть «каналы</w:t>
        <w:br/>
        <w:t>ЭВОЛЮЦИИ».</w:t>
        <w:br/>
        <w:t>Икпоследней группе аксиом «механизмов сборки» Н.Н. Мо-</w:t>
        <w:br/>
        <w:t>исеев относит, прежде всего «кооперативность» - обьединение</w:t>
        <w:br/>
        <w:t>отдельных элементов в системы, в результате чего у образую-</w:t>
        <w:br/>
        <w:t>шейся системы возникают новые свойства. Сюда можно отнести</w:t>
        <w:br/>
        <w:t>обьединение «элементов жизни» в целостные организмы.</w:t>
        <w:br/>
        <w:t>В системе человеческих взаимоотношений кооперация яв-</w:t>
        <w:br/>
        <w:t>ляется одной из основных составляюцших. Н.Н. Моисеев утверж-</w:t>
        <w:br/>
        <w:t>дает, что «законы сборки» носят такой же фундаментальный ха-</w:t>
        <w:br/>
        <w:t>рактер, как и другие фундаментальные законы физики.</w:t>
        <w:br/>
        <w:t>Ну, и, конечно же, очень важной основой цивилизованной</w:t>
        <w:br/>
        <w:t>консолидации граждан Казахстана и всего населения нашей пла-</w:t>
        <w:br/>
        <w:t>неты должна стать новая система базовых ценностей, в основе</w:t>
        <w:br/>
        <w:t>которой, на наш взгляд, допжна лежать новая этика ответствен-</w:t>
        <w:br/>
        <w:t>ности и единения, которая, опираясь на положительный духов-</w:t>
        <w:br/>
        <w:t>ный опыт человечества, предусматривает ответственность каж-</w:t>
        <w:br/>
        <w:t>дого человека за будушее Земли, что, в свою очередь, требует от</w:t>
        <w:br/>
        <w:t>него (человека) активности, креативности и сотрудничества.</w:t>
        <w:br/>
        <w:t>Кроме того и поэтому, новая этика ответственности и еди-</w:t>
        <w:br/>
        <w:t>нения должна включать в себя и новое понимание духовности.</w:t>
        <w:br/>
        <w:t>Такая духовность - это не только и не столько мораль или интел-</w:t>
        <w:br/>
        <w:t>лект, но и осознание своего единства с миром и формирование</w:t>
        <w:br/>
        <w:t>на основе такого осознания стратегии поведения, направленной</w:t>
        <w:br/>
        <w:t>на сотрудничество и заботу об окружаюшем мире. Это, в конеч-</w:t>
      </w:r>
    </w:p>
    <w:p>
      <w:r>
        <w:t>ном счете, будет способствовать повышению авторитета Казах-</w:t>
        <w:br/>
        <w:t>стана в содружестве народов мира.</w:t>
        <w:br/>
        <w:t>236</w:t>
        <w:br/>
        <w:t>Дпя заметок</w:t>
        <w:br/>
        <w:t>Кел, қазақ, қолдағыдан құр қалмайық,</w:t>
        <w:br/>
        <w:t>Отырайық жиылып, оңдалайық.</w:t>
        <w:br/>
        <w:t>Мың жылғы өткен қумай ата заңды,</w:t>
        <w:br/>
        <w:t>Өнерден кем қалмайық, ойланайық,</w:t>
        <w:br/>
        <w:t>Жер қалар, біз жиылып қала салсақ,</w:t>
        <w:br/>
        <w:t>Қайдағы оңды жерді таңдап алсақ, -</w:t>
        <w:br/>
        <w:t>деп |7, 476.|| отырықшы тұрмысқа көшіп, қала салуды елді,</w:t>
        <w:br/>
        <w:t>жерді ешкімге бермей, сақтап қалудың бірден бір жолы ретінде</w:t>
        <w:br/>
        <w:t>ұсынады.</w:t>
        <w:br/>
        <w:t>Алаш зиялыларының азаматтық және саяси ұстанымына</w:t>
        <w:br/>
        <w:t>сай Ғұмар да Қазан төңкерісінің жалпы адамзаттық гуманизм-</w:t>
        <w:br/>
        <w:t>ге қарсы бағытталған саясатын қабылдаған жоқ. «Тұрымтай»</w:t>
        <w:br/>
        <w:t>жинағындағы «Неден қорқам?», «Жұртым саған не болды?»</w:t>
        <w:br/>
        <w:t>өлеңдерінде бір ғана қазаққа емес, тұтастай ұлттарға жасалып</w:t>
        <w:br/>
        <w:t>отырған қияс тәжірибенің қиямет зобалаңын, қасіретті алапат</w:t>
        <w:br/>
        <w:t>зардабын болжай білді.</w:t>
        <w:br/>
        <w:t>Мезгілсіз ерте туған таңнан қорқам,</w:t>
        <w:br/>
        <w:t>Жауынсыз құр желдеткен шаңнан қорқам.</w:t>
        <w:br/>
        <w:t>«Таң туды, мезгіл жетті» деп адасып,</w:t>
        <w:br/>
        <w:t>Құрылған қараңғыда заңнан қорқам (8).</w:t>
        <w:br/>
        <w:t>Халқының тағдырын ойлаған Алаш әдебиеті өкілдері</w:t>
        <w:br/>
        <w:t>таптың емес, тұтас қазақтың қамын жеп, ұлтқа қызмет етудің</w:t>
        <w:br/>
        <w:t>өшпес те өлмес үлгі-өнегесін көрсеткен айрықша құбылыс. Ол</w:t>
        <w:br/>
        <w:t>біріншіден, тарих тағылымына үңілдірсе, екіншіден, Алаш арыс-</w:t>
        <w:br/>
        <w:t>тарының діттеген мұрат-мақсаттарына деген адалдық пен саяси</w:t>
        <w:br/>
        <w:t>ұстанымдарынан бір табан шегініс жасамаған тұлғаларын та-</w:t>
        <w:br/>
        <w:t>нуда да үлкен мәнге ие. Ғұмардың «Неден қорқам?» өлеңіндегі</w:t>
        <w:br/>
        <w:t>әрбір жолдар Қазан төңкерісінен кейінгі кезең шындығын тануда</w:t>
        <w:br/>
        <w:t>айрықша болып табылады.</w:t>
        <w:br/>
        <w:t>Аждаһа алты басты жаудан қорқам,</w:t>
        <w:br/>
        <w:t>Бүлдірген ел арасын даудан қорқам:</w:t>
        <w:br/>
        <w:t>Күлімдеп кіріп, ішкі сырыңды алып,</w:t>
        <w:br/>
        <w:t>Құрылған аяқ асты аудан қорқам:</w:t>
        <w:br/>
        <w:t>Асығыс істей салған істен қорқам,</w:t>
      </w:r>
    </w:p>
    <w:p>
      <w:r>
        <w:t>Қандары тасқан қара күштен қорқам,</w:t>
        <w:br/>
        <w:t>Дос болып бірге жүріп қастық етіп,</w:t>
        <w:br/>
        <w:t>Тысына қайшы келген іштен қорқам» деген ақын үрейі жаңа</w:t>
        <w:br/>
        <w:t>саясаттағы талай қиянаттар мен зобалаңдарды ұғына түсуімізге</w:t>
        <w:br/>
        <w:t>мүмкіндік береді. Сондықтан да ақын қан төгіс арқылы кел-</w:t>
        <w:br/>
        <w:t>ген биліктің әлеуметке теңдік пен бостандық орнатуындағы</w:t>
        <w:br/>
        <w:t>қадамдары қоғамдық даму заңдылығына қайшы болып табыла-</w:t>
        <w:br/>
        <w:t>тынын және де өзгенің күштеп таңған азаттығы мәңгілік болмай-</w:t>
        <w:br/>
        <w:t>тынын, сол себепті өзіңнің сара жолыңды ізде деген мұратын</w:t>
        <w:br/>
        <w:t>алға тартады.</w:t>
        <w:br/>
        <w:t>251</w:t>
        <w:br/>
        <w:t>потенциал и разработки для повышения роли и значимости не-</w:t>
        <w:br/>
        <w:t>зависимого Казахстана в международном сообшестве.</w:t>
        <w:br/>
        <w:t>10. По итогам международной научно-практической конфе-</w:t>
        <w:br/>
        <w:t>ренции, а также в рамках празднования 20-летия независимо-</w:t>
        <w:br/>
        <w:t>сти Республики Казахстан рекомендуется издание книги.</w:t>
        <w:br/>
        <w:t>257</w:t>
        <w:br/>
        <w:t>Книга издана в авторской редакции</w:t>
        <w:br/>
        <w:t>Редактор Дремкова Е.Н.</w:t>
        <w:br/>
        <w:t>Компьютерная верстка Л. Токтарбековой</w:t>
        <w:br/>
        <w:t>Подписано в печать 05.12.2011.</w:t>
        <w:br/>
        <w:t>Отпечатано на «КІЗО»</w:t>
        <w:br/>
        <w:t>Формат 60х84 1/16.</w:t>
        <w:br/>
        <w:t>Усл. печ. л. 16,5. Печать офсетная.</w:t>
        <w:br/>
        <w:t>Компьютерно-издательский центр</w:t>
        <w:br/>
        <w:t>Института философии и политологии</w:t>
        <w:br/>
        <w:t>Комитета науки МОН РК</w:t>
        <w:br/>
        <w:t>г. Алматы, ул. Курмангазы, 29.</w:t>
        <w:br/>
        <w:t>Байдаров Е.У.</w:t>
        <w:br/>
        <w:t>(Казахстан)</w:t>
        <w:br/>
        <w:t>Байсултанова К.</w:t>
        <w:br/>
        <w:t>(Казахстан)</w:t>
        <w:br/>
        <w:t>Курганская В.Д.</w:t>
        <w:br/>
        <w:t>(Казахстан)</w:t>
        <w:br/>
        <w:t>Сартаева РС.</w:t>
        <w:br/>
        <w:t>(Казахстан)</w:t>
        <w:br/>
        <w:t>Сағиқызы А.</w:t>
        <w:br/>
        <w:t>(Қазақстан)</w:t>
      </w:r>
    </w:p>
    <w:p>
      <w:r>
        <w:t>Ошақбаева Ж.Б.</w:t>
        <w:br/>
        <w:t>(Қазақстан)</w:t>
        <w:br/>
        <w:t>Проблемы и противоречия региональ-</w:t>
        <w:br/>
        <w:t>ной интеграции государств Централь-</w:t>
        <w:br/>
        <w:t>ной Азии в условиях глобализации</w:t>
        <w:br/>
        <w:t>пуоімететі о? кагакһвізліап іпе шміопе</w:t>
        <w:br/>
        <w:t>оғ сімі! восіеіу іп епеигіпд (һе есопотіс</w:t>
        <w:br/>
        <w:t>дгоуЯН</w:t>
        <w:br/>
        <w:t>азахстанский опыт межэтнических от-</w:t>
        <w:br/>
        <w:t>ношений: достижения и риски</w:t>
        <w:br/>
        <w:t>Проблемы социокультурной консолида-</w:t>
        <w:br/>
        <w:t>ции и формирование новой идентично-</w:t>
        <w:br/>
        <w:t>стив Казахстане</w:t>
        <w:br/>
        <w:t>Гуманизм - тәуелсіз Қазақстанның</w:t>
        <w:br/>
        <w:t>дамуының негізі</w:t>
        <w:br/>
        <w:t>Алаш идеясы - біртұтас қазақ идеясы</w:t>
        <w:br/>
        <w:t>РЕШЕНИЯ Международной научно-практической конферен-</w:t>
        <w:br/>
        <w:t>ции Института философии и политологии КН МОН РК «Рост</w:t>
        <w:br/>
        <w:t>международного авторитета независимого Казахстана и вы-</w:t>
        <w:br/>
        <w:t>зовы глобализации», посвяшенной 20-летию независимости</w:t>
        <w:br/>
        <w:t>Республики Казахстан по итогам</w:t>
        <w:br/>
        <w:t>260</w:t>
        <w:br/>
        <w:t>205</w:t>
        <w:br/>
        <w:t>215</w:t>
        <w:br/>
        <w:t>220</w:t>
        <w:br/>
        <w:t>228</w:t>
        <w:br/>
        <w:t>239</w:t>
        <w:br/>
        <w:t>246</w:t>
        <w:br/>
        <w:t>255</w:t>
        <w:br/>
        <w:t>бөтенге ұқсамайтын, өзіндік жүру жолы бар қайсар рухты қазаққа</w:t>
        <w:br/>
        <w:t>айналамыз.</w:t>
        <w:br/>
        <w:t>Әдебиеттер</w:t>
        <w:br/>
        <w:t>1.Бесғасыр жырлайды: ХҮ ғасырдан ХХ ғасырдың бас кезіне</w:t>
        <w:br/>
        <w:t>дейінгі қазақ ақын-жырауларының шығармалары. Үш томдық.</w:t>
        <w:br/>
        <w:t>(Құрастырған. М.Мағауин, М.Байділдаев). - Алматы: Жазушы, Т. ,</w:t>
        <w:br/>
        <w:t>1984.-256 6.</w:t>
        <w:br/>
        <w:t>2. Назарбаев Н.Ә. Тарих толқынында. - Алматы, 1999. 172-</w:t>
        <w:br/>
        <w:t>173 66.</w:t>
        <w:br/>
        <w:t>3. Қойгелдиев М. «Алаш қозғалысының ұлт тағдырындағы</w:t>
        <w:br/>
        <w:t>орны жөнінде» // «Алаш қозғалысы идеясының Еуразия кеңіс-</w:t>
        <w:br/>
        <w:t>тігіндегі ықпалы: тарих және қазіргі кезең» халықаралық ғылыми-</w:t>
        <w:br/>
        <w:t>практикалық конференция материалдары. - Семей, 2008. 26 6.</w:t>
      </w:r>
    </w:p>
    <w:p>
      <w:r>
        <w:t>4. Дулатұлы М. Оян қазақ!. - Алматы: Алтын орда, 1991.</w:t>
        <w:br/>
        <w:t>- 15-16 66.</w:t>
        <w:br/>
        <w:t>5. Байтұрсынов А. Тіл тағылымы. - Алматы: Ана тілі, 1992.</w:t>
        <w:br/>
        <w:t>448 6.</w:t>
        <w:br/>
        <w:t>6. Дулатұлы М. Шығармалары, 2 томдық. ІІ-том. - Алматы:</w:t>
        <w:br/>
        <w:t>Ғылым, 1997. - 343 6.</w:t>
        <w:br/>
        <w:t>7. Жұмабаев М. Шығармалары. - Алматы: Жазушы, 1989.</w:t>
        <w:br/>
        <w:t>- 4486.</w:t>
        <w:br/>
        <w:t>8. Қараш Ғұмар. Замана. - Алматы: Ғылым, 1994. - 240 6.</w:t>
        <w:br/>
        <w:t>9 Әбжанов Х. Алаш қозғалысындағы ұлттық идея эволюция-</w:t>
        <w:br/>
        <w:t>сы // «Алаш қозғалысы идеясының Еуразия кеңістігіндегі ықпалы:</w:t>
        <w:br/>
        <w:t>тарих және қазіргі кезең» халықаралық ғылыми-практикалық кон-</w:t>
        <w:br/>
        <w:t>ференция материалдары. Семей, 2008. 9 6.</w:t>
        <w:br/>
        <w:t>254</w:t>
        <w:br/>
        <w:t>Борбасов С.М.,</w:t>
        <w:br/>
        <w:t>Ақылбаев С.З.</w:t>
        <w:br/>
        <w:t>(Қазақстан)</w:t>
        <w:br/>
        <w:t>Телебаев ГТ.</w:t>
        <w:br/>
        <w:t>(Казахстан)</w:t>
        <w:br/>
        <w:t>Сейтахметова Н.Л.</w:t>
        <w:br/>
        <w:t>(Казахстан)</w:t>
        <w:br/>
        <w:t>Кыдырбекулы Д.</w:t>
        <w:br/>
        <w:t>(Казахстан)</w:t>
        <w:br/>
        <w:t>Изотов М.З.</w:t>
        <w:br/>
        <w:t>(Казахстан)</w:t>
        <w:br/>
        <w:t>Мансурова А.С.</w:t>
        <w:br/>
        <w:t>(Казахстан)</w:t>
        <w:br/>
        <w:t>ЕЫҚҰ МІІ-ШІ саммиті - Қазақстан</w:t>
        <w:br/>
        <w:t>мемлекетінің халықаралық беделінің</w:t>
        <w:br/>
        <w:t>айғағы</w:t>
        <w:br/>
        <w:t>Казахстанский компонент Организации</w:t>
        <w:br/>
        <w:t>Исламская Конференция (ОИК)</w:t>
        <w:br/>
        <w:t>Миссия диалога Казахстана в ее гума-</w:t>
        <w:br/>
        <w:t>нитарном значении для председатель-</w:t>
        <w:br/>
        <w:t>ства в Организации Исламская Конфе-</w:t>
        <w:br/>
        <w:t>ренция (ОИК)</w:t>
        <w:br/>
        <w:t>Казахстан как геополитический субьект</w:t>
        <w:br/>
        <w:t>в международных отношениях</w:t>
        <w:br/>
        <w:t>Человеческий капитал как основа ин-</w:t>
        <w:br/>
        <w:t>новационного развития современного</w:t>
        <w:br/>
        <w:t>Казахстана</w:t>
        <w:br/>
        <w:t>Роль Первого Президента Н. Назар-</w:t>
        <w:br/>
        <w:t>баева в развитии внешнеполитических</w:t>
        <w:br/>
        <w:t>связей Республики Казахстан</w:t>
      </w:r>
    </w:p>
    <w:p>
      <w:r>
        <w:t>КАЗАХСТАН И ГОСУДАРСТВА ЦЕНТРАЛЬНОЙ АЗИИ В</w:t>
        <w:br/>
        <w:t>УСЛОВИЯХ ТРАНСФОРМАЦИИ МИРОВОГО ПОРЯДКА В</w:t>
        <w:br/>
        <w:t>Нурланова Н.К.</w:t>
        <w:br/>
        <w:t>(Казахстан)</w:t>
        <w:br/>
        <w:t>Әлжан Қ.Ұ.,</w:t>
        <w:br/>
        <w:t>Габитов Т.Х.</w:t>
        <w:br/>
        <w:t>(Казахстан)</w:t>
        <w:br/>
        <w:t>Хафизова К.Ш.</w:t>
        <w:br/>
        <w:t>(Казахстан)</w:t>
        <w:br/>
        <w:t>Нұрышева Г.Ж.</w:t>
        <w:br/>
        <w:t>(Қазақстан)</w:t>
        <w:br/>
        <w:t>ұлсариева А.Т.</w:t>
        <w:br/>
        <w:t>(Қазақстан)</w:t>
        <w:br/>
        <w:t>Нұрмұратов С.Е.</w:t>
        <w:br/>
        <w:t>(Қазақстан)</w:t>
        <w:br/>
        <w:t>Соловьева Г.Г.</w:t>
        <w:br/>
        <w:t>(Казахстан)</w:t>
        <w:br/>
        <w:t>Ешпанова Д.Д.,</w:t>
        <w:br/>
        <w:t>Нысанбаева А.А.</w:t>
        <w:br/>
        <w:t>(Казахстан)</w:t>
        <w:br/>
        <w:t>ХХІ ВЕКЕ</w:t>
        <w:br/>
        <w:t>Особенности влияния Шанхайской ор-</w:t>
        <w:br/>
        <w:t>ганизации сотрудничества на страны</w:t>
        <w:br/>
        <w:t>Центральной Азии и Казахстан в усло-</w:t>
        <w:br/>
        <w:t>виях посткризисного развития</w:t>
        <w:br/>
        <w:t>«Человек - мир» в контексте нацио-</w:t>
        <w:br/>
        <w:t>нальной идеи казахов</w:t>
        <w:br/>
        <w:t>Образ хана Аблая в китайской исто-</w:t>
        <w:br/>
        <w:t>риографии</w:t>
        <w:br/>
        <w:t>Әл-Фарабидің «Ұстаз» ілімі және</w:t>
        <w:br/>
        <w:t>Н.Назарбаев тұлғасы</w:t>
        <w:br/>
        <w:t>Еуропаға жол аясындағы қазақ елі</w:t>
        <w:br/>
        <w:t>Ашық қоғам аясындағы Қазақстанның</w:t>
        <w:br/>
        <w:t>бірегейлену мәселесі</w:t>
        <w:br/>
        <w:t>Инновационный «Назарбаев - универ-</w:t>
        <w:br/>
        <w:t>ситет» - стратегический ресурс Казах-</w:t>
        <w:br/>
        <w:t>стана в ХХІ веке</w:t>
        <w:br/>
        <w:t>Феномен неравенства в Республике Ка-</w:t>
        <w:br/>
        <w:t>захстан в социокультурном измерении</w:t>
        <w:br/>
        <w:t>259</w:t>
        <w:br/>
        <w:t>92</w:t>
        <w:br/>
        <w:t>99</w:t>
        <w:br/>
        <w:t>107</w:t>
        <w:br/>
        <w:t>111</w:t>
        <w:br/>
        <w:t>118</w:t>
      </w:r>
    </w:p>
    <w:p>
      <w:r>
        <w:t>127</w:t>
        <w:br/>
        <w:t>132</w:t>
        <w:br/>
        <w:t>139</w:t>
        <w:br/>
        <w:t>153</w:t>
        <w:br/>
        <w:t>158</w:t>
        <w:br/>
        <w:t>164</w:t>
        <w:br/>
        <w:t>169</w:t>
        <w:br/>
        <w:t>177</w:t>
        <w:br/>
        <w:t>192</w:t>
        <w:br/>
        <w:t>СОДЕРЖАНИЕ</w:t>
        <w:br/>
        <w:t>Приветствие Министра образования и науки</w:t>
        <w:br/>
        <w:t>Республики Казахстан Б.Т. ЖУМАГУЛОВА</w:t>
        <w:br/>
        <w:t>Приветствие депутата Сената Парламента</w:t>
        <w:br/>
        <w:t>Республики Казахстан А.К. БИЖАНОВА</w:t>
        <w:br/>
        <w:t>Приветствие председателя Комитета науки МОН РК</w:t>
        <w:br/>
        <w:t>Б.А. КАСЫМБЕКОВА</w:t>
        <w:br/>
        <w:t>Приветствие акима г. Алматы А.С. ЕСИМОВА</w:t>
        <w:br/>
        <w:t>Приведственное слово директора Института философии</w:t>
        <w:br/>
        <w:t>и политологии академика НАН РК А.Н. НЫСАНБАЕВА</w:t>
        <w:br/>
        <w:t>ПРЕДИСЛОВИЕ (Байдаров Е.У)</w:t>
        <w:br/>
        <w:t>Нысанбаев А.Н. Влияние глобальных тенденций на ре-</w:t>
        <w:br/>
        <w:t>(Казахстан) гиональную безопасность в Централь-</w:t>
        <w:br/>
        <w:t>ной Азии</w:t>
        <w:br/>
        <w:t>Башмаков А.А. Внешняя политика Республики Казах-</w:t>
        <w:br/>
        <w:t>(Казахстан) стан в условиях глобализации</w:t>
        <w:br/>
        <w:t>Нечипоренко О.В. Таможенный союз в контексте реализа-</w:t>
        <w:br/>
        <w:t>(Россия) ции стратегии интеграции евразийского</w:t>
        <w:br/>
        <w:t>пространства</w:t>
        <w:br/>
        <w:t>Қинаятұлы М. Шанхай ынтымақтастық ұйымы және</w:t>
        <w:br/>
        <w:t>(Қытай) Қазақстан</w:t>
        <w:br/>
        <w:t>Лазаревич А.А. Стратегия модернизации постсоветских</w:t>
        <w:br/>
        <w:t>(Беларусь) обшеств в постиндустриальную эпоху:</w:t>
        <w:br/>
        <w:t>обшее и особенное</w:t>
      </w:r>
    </w:p>
    <w:p>
      <w:r>
        <w:t>Олимов К. Казахстан на пути прогресса и демо-</w:t>
        <w:br/>
        <w:t>(Таджикистан) кратии: успехи и проблемы</w:t>
        <w:br/>
        <w:t>Жумагулов М.Ж.</w:t>
        <w:br/>
        <w:t>Толобаев М.Ш. Парадигмы экологической ценности в</w:t>
        <w:br/>
        <w:t>(Киргизия) контексте глобализации</w:t>
        <w:br/>
        <w:t>ВНЕШНЯЯ ПОЛИТИКА КАЗАХСТАНА:</w:t>
        <w:br/>
        <w:t>ПОИСК ДОСТОИНЫХ ОТВЕТОВ ВЫЗОВАМ ГЛОБАЛИЗАЦИИ</w:t>
        <w:br/>
        <w:t>Аслыоглы Адем Жаһандану жағдайындағы</w:t>
        <w:br/>
        <w:t>(Түркия) тәуелсіз Қазақстан мен Түркия</w:t>
        <w:br/>
        <w:t>Республикасының өзара байланысы</w:t>
        <w:br/>
        <w:t>және оның болашағы</w:t>
        <w:br/>
        <w:t>Иоганн Рау Экономические аспекты и перспективы</w:t>
        <w:br/>
        <w:t>(Германия) внешней политики Республики</w:t>
        <w:br/>
        <w:t>Казахстан</w:t>
        <w:br/>
        <w:t>Косиченко А.Г. Вызовы современного мира как возмож-</w:t>
        <w:br/>
        <w:t>(Казахстан) ность развития Республики Казахстан</w:t>
        <w:br/>
        <w:t>258</w:t>
        <w:br/>
        <w:t>14</w:t>
        <w:br/>
        <w:t>16</w:t>
        <w:br/>
        <w:t>20</w:t>
        <w:br/>
        <w:t>29</w:t>
        <w:br/>
        <w:t>34</w:t>
        <w:br/>
        <w:t>43</w:t>
        <w:br/>
        <w:t>48</w:t>
        <w:br/>
        <w:t>61</w:t>
        <w:br/>
        <w:t>66</w:t>
        <w:br/>
        <w:t>72</w:t>
        <w:br/>
        <w:t>78</w:t>
        <w:br/>
        <w:t>84</w:t>
        <w:br/>
        <w:t>Алаш туының асқақ, елдік қасиеттердің баянды болуы үшін</w:t>
        <w:br/>
        <w:t>әр азамат халқына еңбек етуде имандылық пен құрандай киелі</w:t>
        <w:br/>
        <w:t>ұғымдарды санасында тоқуы шарт деген талап қояды. Мұның</w:t>
        <w:br/>
        <w:t>бәрі Ғұмардың ұлтжанды тұлғасының, ақындық қуатының қашан</w:t>
        <w:br/>
        <w:t>да ұлт мұратымен сабақтасып отырғанын, өмірлік мақсаты</w:t>
        <w:br/>
        <w:t>болғанын дәлелдей түседі. «Көреміз бе?» өлеңі жалпы Алаш</w:t>
        <w:br/>
        <w:t>партиясының, Алаш автономиясының нысаналы өмірлік мұрат-</w:t>
      </w:r>
    </w:p>
    <w:p>
      <w:r>
        <w:t>мақсатын анық танытатын және де осы жолдағы ерен істерді</w:t>
        <w:br/>
        <w:t>Ғұмардың әрдайым қолдаушы тұлға, қозғаушы ақын болғанын</w:t>
        <w:br/>
        <w:t>ұғындырады. Ұлттық бірлік, мемлекеттігімізді нығайту өткір</w:t>
        <w:br/>
        <w:t>қойылып отырған қазіргі тұста аталған өлеңде көтерілген саяси-</w:t>
        <w:br/>
        <w:t>идеологиялық мәселелер қашанда санаға тоқылар ұлағат деп</w:t>
        <w:br/>
        <w:t>білеміз.</w:t>
        <w:br/>
        <w:t>Тәуелсіздіктің басты сипаты -- мемлекеттік істердің ұлттық</w:t>
        <w:br/>
        <w:t>мүдде тұрғысынан шешілуі, өз жерінің қазба байлығын халық</w:t>
        <w:br/>
        <w:t>игілігіне жаратуы десек, осынау кемелділікке жетудің жолдары-</w:t>
        <w:br/>
        <w:t>на қатысты ғасыр басында-ақ Ғұмар келелі ойлар түйеді.</w:t>
        <w:br/>
        <w:t>Өз жерінен шыққан кенді өзі алғанын,</w:t>
        <w:br/>
        <w:t>Әдемілеп айқұш - ұйқұш жол салғанын,</w:t>
        <w:br/>
        <w:t>Еуропаның өнерінен үлгі алғанын,</w:t>
        <w:br/>
        <w:t>Тірілікте көзімізбен көреміз бе?</w:t>
        <w:br/>
        <w:t>«Алаш» атты орда құрып шалқығанын,</w:t>
        <w:br/>
        <w:t>Бақ дәулеті туып өсіп балқығанын,</w:t>
        <w:br/>
        <w:t>Әрбір істе қазақ исі аңқығанын,</w:t>
        <w:br/>
        <w:t>Тірілікте көзімізбен көреміз бе?!. |8)</w:t>
        <w:br/>
        <w:t>Ұлттық идеяға әлемдік ақыл-ой мен оны қажет еткен ұлттың</w:t>
        <w:br/>
        <w:t>даналығы, бүгінгі есті ұлдарының көрегендігі мен біліктілігі,</w:t>
        <w:br/>
        <w:t>мемлекеттің саяси қуаты керек. Біздің алдымызда мемлекеттік</w:t>
        <w:br/>
        <w:t>тілді ұлттық идея дәрежесіне көтеру міндеті тұр. Өйткені мемле-</w:t>
        <w:br/>
        <w:t>кеттік тіл - ұлттың ұйытқысы. Бүкіл Қазақстан азаматы осы</w:t>
        <w:br/>
        <w:t>мемлекеттік тілдің төңірегіне топтаса алады. Қазақстандық</w:t>
        <w:br/>
        <w:t>патриотизмнің негізін қалаушы да - мемлекеттік тіл. Өз еліңнің</w:t>
        <w:br/>
        <w:t>патриотизмін көрші елдің мемлекеттік тілімен жасау мүмкін</w:t>
        <w:br/>
        <w:t>емес.</w:t>
        <w:br/>
        <w:t>Алаш қозғалысының тарихи негізгі Ресей отаршылдығының</w:t>
        <w:br/>
        <w:t>қазақ жеріндегі аса асқынған кезеңінен басталды десекте, Алаш</w:t>
        <w:br/>
        <w:t>идеясы одан әлдеқайда бұрын өмірге келіп, күні бүгінге дейін</w:t>
        <w:br/>
        <w:t>елім, жерім деп ұлт болашағын ойлаған әрбір қазақ жүрегінің</w:t>
        <w:br/>
        <w:t>терең түпкірінен орын тепкен. Өйткені Алаш қозғалысы қазақ</w:t>
        <w:br/>
        <w:t>қауымындағы отаршылдыққа қарсы бағытталған, прогресске</w:t>
        <w:br/>
        <w:t>ұмтылған жалпыхалықтық демократиялық қозғалыс еді. Ұлтты</w:t>
        <w:br/>
        <w:t>сақтайтын -- ұлттық идея болуы керек. Ол ұлттың өмір сүруі,</w:t>
        <w:br/>
        <w:t>тілегі, ниеті, ойы дегенге саяды. Сондықтан да ұлттық идеяны</w:t>
        <w:br/>
        <w:t>252</w:t>
        <w:br/>
        <w:t>РЕШЕНИЯ В</w:t>
        <w:br/>
        <w:t>ПО ИТОГАМ МЕЖДУНАРОДНОЙ</w:t>
        <w:br/>
        <w:t>НАУЧНО-ПРАКТИЧЕСКОЙ КОНФЕРЕНЦИИ</w:t>
        <w:br/>
        <w:t>ИНСТИТУТА ФИЛОСОФИИ И ПОЛИТОЛОГИИ КН МОН РК</w:t>
        <w:br/>
        <w:t>«РОСТ МЕЖДУНАРОДНОГО АВТОРИТЕТА НЕЗАВИСИМОГО</w:t>
        <w:br/>
        <w:t>КАЗАХСТАНА И ВЫЗОВЫ ГЛОБАЛИЗАЦИИ»,</w:t>
        <w:br/>
        <w:t>ПОСВЯШЕННОЙ 20-ЛЕТИЮ НЕЗАВИСИМОСТИ</w:t>
        <w:br/>
        <w:t>РЕСПУБЛИКИ КАЗАХСТАН</w:t>
        <w:br/>
        <w:t>Уважаемые участники и гости конференции!</w:t>
      </w:r>
    </w:p>
    <w:p>
      <w:r>
        <w:t>Сегодняшняя конференция пришла к своему логическому</w:t>
        <w:br/>
        <w:t>завершению. Тема роста и укрепления международного автори-</w:t>
        <w:br/>
        <w:t>тета независимого Казахстана очень актуальна в современных</w:t>
        <w:br/>
        <w:t>условиях. В широком смысле, можно сказать, что уровень меж-</w:t>
        <w:br/>
        <w:t>дународного авторитета любого государства - это индикатор</w:t>
        <w:br/>
        <w:t>эффективности проводимой политической линии страны. Это</w:t>
        <w:br/>
        <w:t>- критерий, отражаюший динамику политических, социально-</w:t>
        <w:br/>
        <w:t>экономических, духовных процессов. Если отталкиваться от</w:t>
        <w:br/>
        <w:t>этого показателя, можно утверждать, что рост международного</w:t>
        <w:br/>
        <w:t>авторитета Казахстана - это позитивная внешняя оценка вкла-</w:t>
        <w:br/>
        <w:t>да нашей страны в обшцемировое развитие и обеспечение без-</w:t>
        <w:br/>
        <w:t>опасности.</w:t>
        <w:br/>
        <w:t>Ярким доказательством этого служит состав участников се-</w:t>
        <w:br/>
        <w:t>годняшней конференции. Участие в нашей конференции приня-</w:t>
        <w:br/>
        <w:t>ли ученые и исследователи из 10 стран мира: Россия, Белорус-</w:t>
        <w:br/>
        <w:t>сия, Турция, Германия, Китай, Иран, Туркменистан, Таджикистан,</w:t>
        <w:br/>
        <w:t>Киргизия и Казахстан.</w:t>
        <w:br/>
        <w:t>Конечно, такой высокий экспертный уровень участников Позво-</w:t>
        <w:br/>
        <w:t>лип обсудить ключевые вопросы по заявленной теме и выработать</w:t>
        <w:br/>
        <w:t>комплексные решения. Сегодня было озвучено большое количе-</w:t>
        <w:br/>
        <w:t>ство идей и рекомендаций по дальнейшему укреплению междуна-</w:t>
        <w:br/>
        <w:t>родного авторитета Казахстана. Вот лишь некоторые из них:</w:t>
        <w:br/>
        <w:t>1. В условиях глобализации Казахстан должен продол-</w:t>
        <w:br/>
        <w:t>жать курс многовекторности внешней политики и адаптации к</w:t>
        <w:br/>
        <w:t>новым ситуациям. В условиях изменения парадигмы безопас-</w:t>
        <w:br/>
        <w:t>ности, когда источники угроз и вызовов стабильности остались</w:t>
        <w:br/>
        <w:t>за пределами европейского континента, данный подход проде-</w:t>
        <w:br/>
        <w:t>монстрировал свою успешность и эффективность.</w:t>
        <w:br/>
        <w:t>2. Казахстану необходимо усиление и дальнейшее активное</w:t>
        <w:br/>
        <w:t>использование геополитических возможностей и ресурсов для</w:t>
        <w:br/>
        <w:t>выработки комплексной стратегии урегулирования проблемно-</w:t>
        <w:br/>
        <w:t>го узла в Афганистане, в который вовлечены 43 государства -</w:t>
        <w:br/>
        <w:t>участника ОБСЕ.</w:t>
        <w:br/>
        <w:t>255</w:t>
        <w:br/>
        <w:t>НАШИ АВТОРЫ</w:t>
        <w:br/>
        <w:t>Нысанбаев Абдумалик Нысанбаевич, директор Института</w:t>
        <w:br/>
        <w:t>философии и политологии, академик НАН РК, доктор философских</w:t>
        <w:br/>
        <w:t>наук, профессор (Алматы, Казахстан)</w:t>
        <w:br/>
        <w:t>Башмаков Анатолий Афанасьевич, депутат Сената Парла-</w:t>
        <w:br/>
        <w:t>мента Республики Казахстан, доктор экономических наук (Астана,</w:t>
        <w:br/>
        <w:t>Казахстан)</w:t>
        <w:br/>
        <w:t>Нечипоренко Ольга Владимировна, ведуший научный со-</w:t>
        <w:br/>
        <w:t>трудник Института философии и права Сибирского Отделения Рос-</w:t>
        <w:br/>
        <w:t>сийской ақадемии наук, доктор социологических наук (Новосибирск,</w:t>
        <w:br/>
        <w:t>Россия)</w:t>
        <w:br/>
        <w:t>Мұрат Қинаятұлы, директор Института философии Акаде-</w:t>
        <w:br/>
        <w:t>мии обшественных наук СУАР (Урумчи, Қытай)</w:t>
        <w:br/>
        <w:t>Лазаревич Анатолий Аркадьевич, директор Института фи-</w:t>
        <w:br/>
        <w:t>лософии Беларуси, кандидат философских наук (Минск, Беларусь)</w:t>
      </w:r>
    </w:p>
    <w:p>
      <w:r>
        <w:t>Олимов Караматулло, вице-президент НАН РТ, директор</w:t>
        <w:br/>
        <w:t>Института востоковедения НАН Республики Таджикистан, доктор</w:t>
        <w:br/>
        <w:t>философских наук, профессор (Душанбе, Таджикистан)</w:t>
        <w:br/>
        <w:t>Жумагулов Макен Жумагулович, заведуюший Отделом Ин-</w:t>
        <w:br/>
        <w:t>ститута философии и права НАН Кыргызской Республики, доктор</w:t>
        <w:br/>
        <w:t>философских наук, профессор, Толобаев М.М., научный сотруд-</w:t>
        <w:br/>
        <w:t>ник Института философии и права НАН Кыргызской Республики</w:t>
        <w:br/>
        <w:t>(Киргизия)</w:t>
        <w:br/>
        <w:t>Адем Аслыоглы, Қ.А. Иасауи атындағы Халықаралық қазақ-</w:t>
        <w:br/>
        <w:t>түрік университетінің шақырылған профессоры, философия док-</w:t>
        <w:br/>
        <w:t>торы (Турция)</w:t>
        <w:br/>
        <w:t>Иоганн Рау, член Научного Форума по Международной Безо-</w:t>
        <w:br/>
        <w:t>пасности при Академии ведуших кадров Бундесвера, доктор фило-</w:t>
        <w:br/>
        <w:t>софии, профессор (Берлин, Германия)</w:t>
        <w:br/>
        <w:t>Косиченко Анатолий Григорьевич, заведуюший Отделом</w:t>
        <w:br/>
        <w:t>ИФиП, доктор философских наук, профессор, (Алматы, Казахстан)</w:t>
        <w:br/>
        <w:t>Борбасов Саин Молдахметович, заведуюший кафедрой</w:t>
        <w:br/>
        <w:t>КазНАУ имени Абая, доктор политических наук, профессор (Алма-</w:t>
        <w:br/>
        <w:t>ты, Казахстан)</w:t>
        <w:br/>
        <w:t>Телебаев Газиз Турысбекович, вице-министр культуры Ре-</w:t>
        <w:br/>
        <w:t>спублики Казахстан, доктор философских наук, профессор (Аста-</w:t>
        <w:br/>
        <w:t>на, Казахстан)</w:t>
        <w:br/>
        <w:t>Сейтахметова Наталья Львовна, главный научный со-</w:t>
        <w:br/>
        <w:t>трудник Отдела фарабиеведения и мировой философии ИФиП,</w:t>
        <w:br/>
        <w:t>доктор философских наук, профессор (Алматы, Казахстан)</w:t>
        <w:br/>
        <w:t>Кыдырбекулы Дулатбек, ведуший научный сотрудник Отде-</w:t>
        <w:br/>
        <w:t>лапо изучению национальных процессов и этнополитики Казахстана</w:t>
        <w:br/>
        <w:t>ИФиП, доктор философских наук, профессор (Алматы, Казахстан)</w:t>
        <w:br/>
        <w:t>Изотов Мухтар Зиядаевич, заведуюший Отделом ИФиИП,</w:t>
        <w:br/>
        <w:t>доктор философских наук, профессор (Алматы, Казахстан)</w:t>
        <w:br/>
        <w:t>263</w:t>
        <w:br/>
        <w:t>3. Рост международного авторитета Республики Казахстан</w:t>
        <w:br/>
        <w:t>во многом связан со взвешенной внутренней социальной по-</w:t>
        <w:br/>
        <w:t>литикой, проводимой Главой государства Н.А. Назарбаевым,</w:t>
        <w:br/>
        <w:t>правительством и местным государственными органами. Курс</w:t>
        <w:br/>
        <w:t>на улучшение благосостояния многонационального Казахстана</w:t>
        <w:br/>
        <w:t>и создание благоприятной духовно-нравственной атмосферы</w:t>
        <w:br/>
        <w:t>в современном казахстанском обішестве ведет к стабильному</w:t>
        <w:br/>
        <w:t>состоянию, толерантности, влияния межэтническому и межкон-</w:t>
        <w:br/>
        <w:t>фессиональному согласию в казахстанском социуме. Это явля-</w:t>
        <w:br/>
        <w:t>ется мошной основой высокого статуса, авторитета и увеличе-</w:t>
        <w:br/>
        <w:t>ния независимого Казахстана в мировом сообшестве народов</w:t>
        <w:br/>
        <w:t>мира. В независимом Казахстане необходимо и далее осушест-</w:t>
        <w:br/>
        <w:t>влять социальную политику в таком напряжении.</w:t>
        <w:br/>
        <w:t>4. Казахстан оказал сушественную поддержку Кыргызстану,</w:t>
        <w:br/>
        <w:t>став своеобразным инициатором и гарантом снижения напряжен-</w:t>
        <w:br/>
        <w:t>ности и этноконфликтного потенциала. Во многом, именно этот</w:t>
        <w:br/>
        <w:t>момент позволил не допустить обострения ситуации Ии возникно-</w:t>
      </w:r>
    </w:p>
    <w:p>
      <w:r>
        <w:t>вения новых конфликтов в Центральной Азии. В этом плане Ка-</w:t>
        <w:br/>
        <w:t>захстану следует отказаться от роли «старшего брата» в пользу</w:t>
        <w:br/>
        <w:t>новой позиции - «модератора» Центральноазиатского региона.</w:t>
        <w:br/>
        <w:t>5. Необходимо использовать возможности, которые предо-</w:t>
        <w:br/>
        <w:t>ставляет председательство Республики Казахстан в Организа-</w:t>
        <w:br/>
        <w:t>ции Исламская Конференция. Это позволит усилить азиатский</w:t>
        <w:br/>
        <w:t>вектор внешней политики и укрепить сотрудничество между За-</w:t>
        <w:br/>
        <w:t>падом и Исламским миром.</w:t>
        <w:br/>
        <w:t>6. Сотрудничество Казахстана и стран Исламского мира в</w:t>
        <w:br/>
        <w:t>экономическом и политическом направлениях позволит сформи-</w:t>
        <w:br/>
        <w:t>ровать и выстроить надежные партнерские отношения на долго-</w:t>
        <w:br/>
        <w:t>срочную перспективу. В условиях глобального усиления исламско-</w:t>
        <w:br/>
        <w:t>го вектора этот момент представляется крайне важным и актуаль-</w:t>
        <w:br/>
        <w:t>ным -учитывая современные мировые тенденции развития.</w:t>
        <w:br/>
        <w:t>7. Активное содействие Казахстана в решении глобальных</w:t>
        <w:br/>
        <w:t>проблем и вызовов, таких, как наркотранзит, нелегальная ми-</w:t>
        <w:br/>
        <w:t>грация, торговля людьми, угрозы распространения оружия мас-</w:t>
        <w:br/>
        <w:t>сового поражения значительно отразится на Позитивном Имид-</w:t>
        <w:br/>
        <w:t>же Казахстана и укреплении его международного авторитета.</w:t>
        <w:br/>
        <w:t>8. Продолжение инициативных действий Казахстана по со-</w:t>
        <w:br/>
        <w:t>действию органичному сочетанию трансатлантической и транс-</w:t>
        <w:br/>
        <w:t>евразийской интеграции также будет положительно воспринято</w:t>
        <w:br/>
        <w:t>и оценено всем мировым сообшеством.</w:t>
        <w:br/>
        <w:t>9. В научном плане дальнейший анализ и продолжение</w:t>
        <w:br/>
        <w:t>совместных исследований в сфере внешней и внутренней по-</w:t>
        <w:br/>
        <w:t>литики Казахстана, укрепления региональной безопасности,</w:t>
        <w:br/>
        <w:t>решение вопросов интеграции позволит использовать научный</w:t>
        <w:br/>
        <w:t>256</w:t>
        <w:br/>
        <w:t>БІЗДІҢ АВТОРЛАР</w:t>
        <w:br/>
        <w:t>Нысанбаев Әбдімәлік Нысанбайұлы, Философия және сая-</w:t>
        <w:br/>
        <w:t>саттану институтының директоры, ҚР ҰҒА академигі, философия</w:t>
        <w:br/>
        <w:t>ғылымдарының докторы, профессор (Алматы, Қазақстан)</w:t>
        <w:br/>
        <w:t>Башмаков Анатолий Афанасьевич, Қазақстан Республи-</w:t>
        <w:br/>
        <w:t>касы Парламенті Сенатының депутаты, экономика ғылымдарының</w:t>
        <w:br/>
        <w:t>докторы (Астана, Қазақстан)</w:t>
        <w:br/>
        <w:t>Нечипоренко Ольга Владимировна, Ресейғылым академия-</w:t>
        <w:br/>
        <w:t>сы Сібір бөлімшесі Философия және құқық институтының жетекші</w:t>
        <w:br/>
        <w:t>ғылыми қызметкері, социология ғылымдарының докторы (Новоси-</w:t>
        <w:br/>
        <w:t>бирек, Ресей)</w:t>
        <w:br/>
        <w:t>Мұрат Қинаятұлы, СҰАР Қоғамдық ғылымдар академиясы</w:t>
        <w:br/>
        <w:t>Философия институтының директоры (Үрімші, Қытай)</w:t>
        <w:br/>
        <w:t>Лазаревич Анатолий Аркадьевич, Беларусь ғылым акаде-</w:t>
        <w:br/>
        <w:t>миясы Философия институтының директоры, философия ғылым-</w:t>
        <w:br/>
        <w:t>дарының кандидаты (Минск, Беларусь)</w:t>
        <w:br/>
        <w:t>Олимов Караматулло, ТР ҰҒА вице-президенті, Тәжікстан Рес-</w:t>
        <w:br/>
        <w:t>публикасы Шығыстану институтының директоры, философия ғылым-</w:t>
        <w:br/>
        <w:t>дарының докторы, профессор (Душанбе, Тәжікстан)</w:t>
      </w:r>
    </w:p>
    <w:p>
      <w:r>
        <w:t>Жұмағұлов Мәкен Жұмағұлұлы, Қырғыз Республикасы ҰҒА</w:t>
        <w:br/>
        <w:t>Философия және құқық институтының Бөлім меңгерушісі, филосо-</w:t>
        <w:br/>
        <w:t>фия ғылымдарының докторы, профессор, Толобаев ІМ.М., Қырғыз</w:t>
        <w:br/>
        <w:t>Республикасы ҰҒА Философия және құқық институтының ғылыми</w:t>
        <w:br/>
        <w:t>қызметкері (Қырғызстан)</w:t>
        <w:br/>
        <w:t>Адем Аслыоглы, Қ.А. Иасауи атындағы Халықаралық қазақ-</w:t>
        <w:br/>
        <w:t>түрік университетінің шақырылған профессоры, философия докторы</w:t>
        <w:br/>
        <w:t>(Түркия)</w:t>
        <w:br/>
        <w:t>Иоганн Рау, Бундесвер жетекші мамандар академиясы жанын-</w:t>
        <w:br/>
        <w:t>дағы Халықаралық қауіпсіздік бойынша Ғылыми форумның мүшесі,</w:t>
        <w:br/>
        <w:t>философия докторык, профессор(Берлин, Германия)</w:t>
        <w:br/>
        <w:t>Косиченко Анатолий Григорьевич, ФжСИ бөлім меңгерушісі,</w:t>
        <w:br/>
        <w:t>философия ғылымдарының докторы, профессор (Алматы, Қазақстан)</w:t>
        <w:br/>
        <w:t>Борбасов Саин Молдахметұлы, ҚазҰАУ кафедра меңгеруші-</w:t>
        <w:br/>
        <w:t>сі, саяси ғылымдар докторы, профессор (Алматы, Қазақстан)</w:t>
        <w:br/>
        <w:t>Телебаев Ғазиз Тұрысбекұлы, Қазақстан Республикасы мә-</w:t>
        <w:br/>
        <w:t>дениет вице-министрі, философия ғылымдарының докторы, про-</w:t>
        <w:br/>
        <w:t>фессор (Астана, Қазақстан)</w:t>
        <w:br/>
        <w:t>Сейтахметова Наталья Львовна, ФжСИ Фарабитану және</w:t>
        <w:br/>
        <w:t>әлемдік философия бөлімінің жетекші ғылыми қызметкері, фило-</w:t>
        <w:br/>
        <w:t>софия ғылымдарының докторы, профессор (Алматы, Қазақстан)</w:t>
        <w:br/>
        <w:t>Қыдырбекұлы Дулатбек, ФжЖСИ этносаясат және ұлттық үде-</w:t>
        <w:br/>
        <w:t>рістерді зерттеу бөлімінің ғылыми қызметкері, философия ғылым-</w:t>
        <w:br/>
        <w:t>дарының докторы, профессор (Алматы, Қазақстан)</w:t>
        <w:br/>
        <w:t>Изотов Мұхтар Зиядаұлы, ФжСИ бөлім меңгерушісі, фило-</w:t>
        <w:br/>
        <w:t>софия ғылымдарының докторы, профессор (Алматы, Қазақстан)</w:t>
        <w:br/>
        <w:t>261</w:t>
        <w:br/>
        <w:t>Мансурова Асель Садритеновна, старший научный сотруд-</w:t>
        <w:br/>
        <w:t>ник Отдела фарабиеведения и мировой философии ИФИП, канди-</w:t>
        <w:br/>
        <w:t>дат философских наук (Алматы, Казахстан)</w:t>
        <w:br/>
        <w:t>Нурланова Наиля Капеновна, заместитель директора Ин-</w:t>
        <w:br/>
        <w:t>ститута экономики, доктор экономических наук, профессор (Алма-</w:t>
        <w:br/>
        <w:t>ты, Казахстан)</w:t>
        <w:br/>
        <w:t>Габитов Турсун Хафизович, КазНУ имени аль-Фараби, док-</w:t>
        <w:br/>
        <w:t>тор философских наук, профессор, Әлжан Құаныш Ұзақбайұлы,</w:t>
        <w:br/>
        <w:t>заместитель директора по научной работе ИФиП КН МОН РК, кан-</w:t>
        <w:br/>
        <w:t>дидат философских наук (Алматы, Казахстан)</w:t>
        <w:br/>
        <w:t>Хафизова Клара Шайсултановна, директор Института ка-</w:t>
        <w:br/>
        <w:t>захской цивилизации и истории университета «Кайнар», доктор</w:t>
        <w:br/>
        <w:t>исторических наук, профессор (Алматы, Казахстан)</w:t>
        <w:br/>
        <w:t>Нурышева Гульжихан Жумабаевна, зав. кафедрой гума-</w:t>
        <w:br/>
        <w:t>нитарных дисциплин КБТУ, доктор философских наук, профессор</w:t>
        <w:br/>
        <w:t>(Алматы, Казахстан)</w:t>
        <w:br/>
        <w:t>Кулсариева Актолкын Турлыхановна, декан факультета</w:t>
        <w:br/>
        <w:t>философии и политологии КазНУ имени аль-Фараби, доктор фи-</w:t>
        <w:br/>
        <w:t>лософоских наук, профессор (Алматы, Казахстан)</w:t>
      </w:r>
    </w:p>
    <w:p>
      <w:r>
        <w:t>Нурмуратов Серик Есентаевич, заведуюший Отделом ка-</w:t>
        <w:br/>
        <w:t>захской философии и эстетики ИФИП, доктор философских наук,</w:t>
        <w:br/>
        <w:t>профессор (Алматы, Казахстан)</w:t>
        <w:br/>
        <w:t>Соловьева Грета Георгиевна, главный научный сотрудник</w:t>
        <w:br/>
        <w:t>Отдела фарабиеведения и мировой философии ИФИП, доктор фи-</w:t>
        <w:br/>
        <w:t>лософских наук, профессор (Алматы, Казахстан, ИФИП)</w:t>
        <w:br/>
        <w:t>ЕшпановаДинаДалабаевна, заведуюший Отделом социально-</w:t>
        <w:br/>
        <w:t>политической модернизации Казахстана ИФиП, кандидат философ-</w:t>
        <w:br/>
        <w:t>ских наук, Нысанбаева Айжан Абдумаликовна, младший научный со-</w:t>
        <w:br/>
        <w:t>трудник (Алматы, Казахстан)</w:t>
        <w:br/>
        <w:t>Байдаров Эркин Уланович, ученый секретарь ИФИП, канди-</w:t>
        <w:br/>
        <w:t>дат философских наук (Алматы, Казахстан)</w:t>
        <w:br/>
        <w:t>Байсултанова Кулипа, доцент КазУМОия, кандидат полити-</w:t>
        <w:br/>
        <w:t>ческих наук (Алматы, Казахстан)</w:t>
        <w:br/>
        <w:t>Курганская Валентина Дмитриевна, главный научный со-</w:t>
        <w:br/>
        <w:t>трудник Отдела философии культуры и религии ИФИП, доктор фи-</w:t>
        <w:br/>
        <w:t>лософских наук, профессор (Алматы, Казахстан)</w:t>
        <w:br/>
        <w:t>Сартаева Раушан Султаноена, старший научный сотрудник</w:t>
        <w:br/>
        <w:t>Отдела науки и техники ИФИП, кандидат философских наук (Алма-</w:t>
        <w:br/>
        <w:t>ты, Казахстан)</w:t>
        <w:br/>
        <w:t>Сағиқызы Аяжан, вешуший научный сотрудник Отдела онто-</w:t>
        <w:br/>
        <w:t>логии и теории познания ИФиП, доктор философских наук (Алма-</w:t>
        <w:br/>
        <w:t>ты, Казахстан)</w:t>
        <w:br/>
        <w:t>Ошанбаева Жазира Бейбитовна, старший научный сотруд-</w:t>
        <w:br/>
        <w:t>ник Отдела казахской философии и эстетики ИФИП, кандидат фи-</w:t>
        <w:br/>
        <w:t>лософоских наук (Алматы, Казахстан)</w:t>
        <w:br/>
        <w:t>264</w:t>
        <w:br/>
        <w:t>ұлт мұраты деп қабылдағанымыз дұрыс. Алаш идеясы ұлтпен</w:t>
        <w:br/>
        <w:t>бірге өмір сүретін, ұлт өмірінен тамыр алған құндылықтар жиын-</w:t>
        <w:br/>
        <w:t>тығы, ұлттың өмір сүру концепциясы.</w:t>
        <w:br/>
        <w:t>Ханкелді Әбжанов былайша ой түйіндейді. «Осылайша,</w:t>
        <w:br/>
        <w:t>ұлттық идеяны кемеңгерлікпен түзу Алаш қозғалысын аспандат-</w:t>
        <w:br/>
        <w:t>ты, дұрыс ұлттық идеяға табан тіреген Алаш қозғалысы қазақ</w:t>
        <w:br/>
        <w:t>қоғамы тарихының жаңа белесін ашты. Ұлттық мақсат-мұратқа,</w:t>
        <w:br/>
        <w:t>яғни, ұлттық идеяға адалдық, жанкештілік, интеллектуалдық биік</w:t>
        <w:br/>
        <w:t>өремен ағымдағы, кезек күттірмейтін қазіргі және болашақтағы</w:t>
        <w:br/>
        <w:t>міндеттерді айқындай білу - бүгінге жеткен Алаш аманатының</w:t>
        <w:br/>
        <w:t>ең құндылары» (91.</w:t>
        <w:br/>
        <w:t>Ұлттық идеяны көтерген қазақ зиялылары Қазақстандағы</w:t>
        <w:br/>
        <w:t>жердің де, мемлекеттің де иесі - қазақ халқы, ал қалғандары</w:t>
        <w:br/>
        <w:t>диаспоралар екенін айтумен болды. Қазіргі кезде тарихи ота-</w:t>
        <w:br/>
        <w:t>нында жүрген қазақтар мен диаспора санатында шетте жүрген</w:t>
        <w:br/>
        <w:t>қазақтардың ұлттық мұраты бірдей емес. Отанында жүрген</w:t>
        <w:br/>
        <w:t>қазақтар үшін Қазақстанның бүгіні мен ертеңі басты мәселе,</w:t>
        <w:br/>
        <w:t>ал шетте жүрген қазақтар жүрген ортасында қазақ болып қалу</w:t>
        <w:br/>
        <w:t>қамын көбірек жейді. Уақыт өткен сайын ұлт мұратындағы осы-</w:t>
        <w:br/>
        <w:t>науайырмашылық ұлғаймаса, қабыспайтыны ақиқат. Қытайдағы</w:t>
        <w:br/>
        <w:t>қазақтардың кейінгі толқыны қытайланып, Түркиядағылар түрік-</w:t>
      </w:r>
    </w:p>
    <w:p>
      <w:r>
        <w:t>теніп бара жатқаны белгілі. Еуропа қазақтары арасында қазақ</w:t>
        <w:br/>
        <w:t>тілінің жағдайының жыл өткен сайын нашарлап бара жатқанын,</w:t>
        <w:br/>
        <w:t>әсіресе жас буынның ана тілін мүлдем білмей ұмыта бастағанын</w:t>
        <w:br/>
        <w:t>мойындауға мәжбүрміз.</w:t>
        <w:br/>
        <w:t>Сондықтан мың өліп, мың тірілумен азаттыққа жеткен қазақ-</w:t>
        <w:br/>
        <w:t>тың тағдырын анықтағыш ұлттық идеясы Қазақстанда ғана өз</w:t>
        <w:br/>
        <w:t>жемісін бере алады.</w:t>
        <w:br/>
        <w:t>Жаһандану үрдісінде қазақтек өз рухын, жаңғырту, асқақтату</w:t>
        <w:br/>
        <w:t>арқылы ғана ұлттық болмысын, атадан балаға мирас болып келе</w:t>
        <w:br/>
        <w:t>жатқан ұлан-ғайыр жерін, тәуелсіздігін сақтай алады. Олай бол-</w:t>
        <w:br/>
        <w:t>са, бүгінгі қазақты зұлымдыққа емес, адамгершілікке бейімдеу</w:t>
        <w:br/>
        <w:t>ұлттық, мемлекеттік деңгейдегі мәселе болуы тиіс. Бүгінгі қоғам</w:t>
        <w:br/>
        <w:t>да осы негізде дамуы керек. Олай болмайынша, қазақтың рухы</w:t>
        <w:br/>
        <w:t>өзінің ішкі бірлігі мен тұтастығынан айырылуы мүмкін.</w:t>
        <w:br/>
        <w:t>Қазақ рухын жаңғырту, бүгінгі мемлекеттен өзінің ішкі және</w:t>
        <w:br/>
        <w:t>сыртқы саясатын ұлттық сипатта жүргізуді, яғни, ұлттық мүдде-</w:t>
        <w:br/>
        <w:t>лер негізінде жүргізудіталап етеді. Қазақ рухын жүзеге асырудың</w:t>
        <w:br/>
        <w:t>бір жолы қазақ идеясын жаңғырту болып табылады. Оның алғы</w:t>
        <w:br/>
        <w:t>үлгілері кешегі Алаш ұсынған жолдарда, қанымызда ұйықтап</w:t>
        <w:br/>
        <w:t>жатқан ұжымдық санадағы архетиптерде жатыр. Бұлардың</w:t>
        <w:br/>
        <w:t>барлығы оянып, жаңғырып бүгінгі қазақтың рухын көтеруге</w:t>
        <w:br/>
        <w:t>жұмыс істеуі керек. Олар әсіресе, тілдік саясатта, мәдениетте,</w:t>
        <w:br/>
        <w:t>жалпы руханиятта, қоғамдық өмірде көрінуі тиіс. Сонда ғана</w:t>
        <w:br/>
        <w:t>253</w:t>
        <w:br/>
        <w:t>Мансурова Әсел Садритенқызы, ФжСИ Фарабитану және</w:t>
        <w:br/>
        <w:t>әлемдік философия бөлімінің аға ғылыми қызметкері, философия</w:t>
        <w:br/>
        <w:t>ғылымдарының кандидаты (Алматы, Қазақстан)</w:t>
        <w:br/>
        <w:t>Нұрланова Наиля Капенқызы, ҚР БЕМ Экономика институты</w:t>
        <w:br/>
        <w:t>директорының орынбасары, экономика ғылымдарының докторы,</w:t>
        <w:br/>
        <w:t>профессор (Алматы, Қазақстан)</w:t>
        <w:br/>
        <w:t>Ғабитов Тұрсын Хафизұлы, әл-Фараби атындағы ҚазҰУ</w:t>
        <w:br/>
        <w:t>профессоры, философия ғылымдарыныңдокторы, Әлжан Қуаныш</w:t>
        <w:br/>
        <w:t>Ұзақбайұлы, ҚР БҒМ ҒК ФжСИ директорының ғылым жөніндегі</w:t>
        <w:br/>
        <w:t>орынбасары, кандидат философских наук (Алматы, Қазақстан)</w:t>
        <w:br/>
        <w:t>Хафизова Клара Шайсұлтанқызы, «Қайнар» университеті</w:t>
        <w:br/>
        <w:t>Қазақ өркениеті мен тарихы институтының директоры, тарих ғылым-</w:t>
        <w:br/>
        <w:t>дарының докторы, профессор (Алматы, Қазақстан)</w:t>
        <w:br/>
        <w:t>Нұрышева Гүлжихан Жұмабайқызы, ҚБТУ гуманитарлық пән-</w:t>
        <w:br/>
        <w:t>дер кафедрасының меңгерушісі, философия ғылымдарының док-</w:t>
        <w:br/>
        <w:t>торы, профессор (Алматы, Қазақстан)</w:t>
        <w:br/>
        <w:t>Құлсариева Ақтолқын Тұрлыханқызы, әл-Фараби атындағы</w:t>
        <w:br/>
        <w:t>ҚазҰУ философия және саясаттану факультетінің деканы, филосо-</w:t>
        <w:br/>
        <w:t>фия ғылымдарының докторы, профессор (Алматы, Қазақстан)</w:t>
        <w:br/>
        <w:t>Нұрмұратов Серік Есентайұлы, ФжСИ Қазақ философиясы</w:t>
        <w:br/>
        <w:t>жәнеэстетикасы бөлімінің меңгерушісі, философия ғылымдарының</w:t>
        <w:br/>
        <w:t>докторы, профессор (Алматы, Қазақстан)</w:t>
        <w:br/>
        <w:t>Соловьева Грета Георгиевна, ФжСИ Фарабитану және</w:t>
        <w:br/>
        <w:t>әлемдік философия бөлімінің бас ғылыми қызметкері, философия</w:t>
        <w:br/>
        <w:t>ғылымдарының докторы, профессор (Алматы, Қазақстан)</w:t>
      </w:r>
    </w:p>
    <w:p>
      <w:r>
        <w:t>Ешпанова Дина Далабайқызы, ФжСИ Әлеуметтік-саяси</w:t>
        <w:br/>
        <w:t>жаңару бөлімінің меңгерушісі, философия ғылымдарының канди-</w:t>
        <w:br/>
        <w:t>даты, Нысанбаева Айжан Әбдімәлікқызы, кіші ғылыми қызметкер</w:t>
        <w:br/>
        <w:t>(Алматы, Қазақстан)</w:t>
        <w:br/>
        <w:t>Байдаров Еркін Ұланұлы, ФжСИ ғалым-хатшы, философия</w:t>
        <w:br/>
        <w:t>ғылымдарының кандидаты (Алматы, Қазақстан)</w:t>
        <w:br/>
        <w:t>Байсұлтанова Күлипа, ҚазХҚжӘТУ доценті, саяси ғылымдар</w:t>
        <w:br/>
        <w:t>кандидаты (Алматы, Қазақстан)</w:t>
        <w:br/>
        <w:t>Курганская Валентина Дмитриевна, ФжСИ Дін және мә-</w:t>
        <w:br/>
        <w:t>дениет философиясы бөлімінің бас ғылыми қызметкері, филосо-</w:t>
        <w:br/>
        <w:t>фия ғылымдарының докторы, профессор (Алматы, Қазақстан)</w:t>
        <w:br/>
        <w:t>Сартаега Раушан Сұлтанқызы, ФжСИ Ғылым мен техника</w:t>
        <w:br/>
        <w:t>бөлімінің аға ғылыми қызметкері, философия ғылымдарының кан-</w:t>
        <w:br/>
        <w:t>дидаты (Алматы, Қазақстан)</w:t>
        <w:br/>
        <w:t>Сағиқызы Аяжан, ФжСИ Онтология және таным теориясы</w:t>
        <w:br/>
        <w:t>бөлімінің жетекші ғылыми қызметкері, философия ғылымдарының</w:t>
        <w:br/>
        <w:t>докторы (Алматы, Казахстан)</w:t>
        <w:br/>
        <w:t>Ошақбаева Жазира Бейбітқызы, ФжСИ Қазақ философия-</w:t>
        <w:br/>
        <w:t>сы және эстетикасы бөлімінің аға ғылыми қызметкері, философия</w:t>
        <w:br/>
        <w:t>ғылымдарының кандидаты (Алматы, Қазақстан).</w:t>
        <w:br/>
        <w:t>262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
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Қазақстап Республикасы білім жәпе ғылым</w:t>
        <w:br/>
        <w:t>министрлігі</w:t>
        <w:br/>
        <w:t>Қорқыт Ата атындағы Қызылорда мемлекеттік</w:t>
        <w:br/>
        <w:t>унинерситеті</w:t>
        <w:br/>
        <w:t>Әнуар Тәжібайүлы</w:t>
        <w:br/>
        <w:t>«Жол апатын сараптау»</w:t>
        <w:br/>
        <w:t>пәніне арналған</w:t>
        <w:br/>
        <w:t>жаттықтыру сабағы</w:t>
        <w:br/>
        <w:t>(30044 «Жол қозғалысын ұйымдастыру»</w:t>
        <w:br/>
        <w:t>мамандығы)</w:t>
        <w:br/>
        <w:t>Қызылорда қаласы, 2005 жыл</w:t>
        <w:br/>
        <w:t>ББК 39я7</w:t>
        <w:br/>
        <w:t>Т 28</w:t>
        <w:br/>
        <w:t>Әнуар Тәжібайұлы, «Жол апатын сараптау» пәніне</w:t>
        <w:br/>
        <w:t>арналған жаттықтыру сабағы. Қызылорда: Тұмар, 2005 -</w:t>
        <w:br/>
        <w:t>217 бет</w:t>
        <w:br/>
        <w:t>18 9968 - 457-65-24</w:t>
        <w:br/>
        <w:t>«Жол апатын сараптау» пәніне арналған жаттықтыру</w:t>
        <w:br/>
        <w:t>сабағы “Жол қозғалысын үйымдастыру және техпикалық,</w:t>
        <w:br/>
        <w:t>сервис” кафслрасының жиналысыпла қаралып,</w:t>
        <w:br/>
        <w:t>мақүлдашылды.</w:t>
        <w:br/>
        <w:t>ББҚ 39яЯ7</w:t>
        <w:br/>
        <w:t>4310020000</w:t>
        <w:br/>
        <w:t>00(05)-04</w:t>
        <w:br/>
        <w:t>Ө) Тәжібайұлы Ә. 2005</w:t>
        <w:br/>
        <w:t>ІБВХ 9968 -- 457 -65-4</w:t>
        <w:br/>
        <w:t>ТЕ</w:t>
        <w:br/>
        <w:t>жамы-</w:t>
        <w:br/>
        <w:t>Жұмыстың орындалу тәртібі</w:t>
        <w:br/>
        <w:t>Стулент жол-көлік оқиғасының схемасын алады.</w:t>
        <w:br/>
        <w:t>Қарастырылатын ЖКО жағдайларын зерттей отырып,</w:t>
        <w:br/>
        <w:t>студент маманның кұқықтары мен міндеттеріне сәйкес,</w:t>
        <w:br/>
        <w:t>маманның қатысуымен шешуге болатын мәселелер</w:t>
        <w:br/>
        <w:t>жиынын анықтайды.</w:t>
        <w:br/>
        <w:t>. Қарасыратып ЖКО жағдайларын зерттей отырып студент,</w:t>
        <w:br/>
        <w:t>маманның құқықтары мен міндеттеріне сәйкес сараптау</w:t>
        <w:br/>
        <w:t>тағайындағанда шешуге болатын мәселелер жиыпын</w:t>
        <w:br/>
        <w:t>апықтайды.</w:t>
      </w:r>
    </w:p>
    <w:p>
      <w:r>
        <w:t>.Сарантамашы мен маманның ятқаратын қызметтері</w:t>
        <w:br/>
        <w:t>жиынын анықтап алған соң студент нақты ЖКО бойынан</w:t>
        <w:br/>
        <w:t>сараптаудың мақсаты мен атқаратын ісін анықтауы тиіс.</w:t>
        <w:br/>
        <w:t>Жұмыс нәтижелері бойынша ссеп беру түрінде қүжатты</w:t>
        <w:br/>
        <w:t>толтыруды үйреніп, оны сабақ, соңында қорғауы тиіс.</w:t>
        <w:br/>
        <w:t>Бақылау сұрақтары</w:t>
        <w:br/>
        <w:t>. Сот сараптамасына анықтама беру.</w:t>
        <w:br/>
        <w:t>. Маман қызметі мен сарапшы қызметі қалай өзгешеленеді?</w:t>
        <w:br/>
        <w:t>.Сараптшылныпц құқықтары мен міндеттерін атап шық.</w:t>
        <w:br/>
        <w:t>. Маманның құқықтары мен міндеттерін атап шық.</w:t>
        <w:br/>
        <w:t>Сарапшының қызметі, оныц деңгейлері.</w:t>
        <w:br/>
        <w:t>-- әртүрлі жол тпарттарында көлік қүрылғысының</w:t>
        <w:br/>
        <w:t>қозғалыссыз түрған кедергі бөгеттермеп соқтығысу процесін</w:t>
        <w:br/>
        <w:t>саралау;</w:t>
        <w:br/>
        <w:t>- көлік құрылғыларының техникалық жагдайын багамдау;</w:t>
        <w:br/>
        <w:t>- жол көлік оқиғасын зерттегенде пайдаланылатын</w:t>
        <w:br/>
        <w:t>криминалистикалық техттикаметт татысу;</w:t>
        <w:br/>
        <w:t>- ЭЕМ-ді пайдалану арқылы ізденістер жүргізуде жол көлік</w:t>
        <w:br/>
        <w:t>оқиғасы жағдайлары сараптау.</w:t>
        <w:br/>
        <w:t>Жұмыс жүргізер алдында студенттер. өз бетімен курстың</w:t>
        <w:br/>
        <w:t>қажетті теориялық бөлімдерін, қауіпсіздік техникасы мен жұмыс</w:t>
        <w:br/>
        <w:t>орындарындағы еңбекті қартауды оқып-үйренуі тиіс.</w:t>
        <w:br/>
        <w:t>Кіріспе</w:t>
        <w:br/>
        <w:t>Жаттықтыру сабағын өткізу мақсағы “Жол апатып сараптау”</w:t>
        <w:br/>
        <w:t>курсы бойынша өтілген төмендегі материалдарды студенттердің</w:t>
        <w:br/>
        <w:t>есінде сақтау болып табылады:</w:t>
        <w:br/>
        <w:t>“- сот сараптамашысынын міндеттері мен құқықтары;</w:t>
        <w:br/>
        <w:t>-- маманның міндеттері мен құқықтары;</w:t>
        <w:br/>
        <w:t>- жол көлік оқиғалары материалдарын автотехникалық</w:t>
        <w:br/>
        <w:t>сараптама өткізу тұрғысынап жеткілікті түрде бағалау;</w:t>
        <w:br/>
        <w:t>жоя көлік оқиғаларыпыңц схемасын құрастыруда тәжірибе</w:t>
        <w:br/>
        <w:t>жинақтау;</w:t>
        <w:br/>
        <w:t>- апаттық (авариялық) жағдайға жол бермеуге байланысты</w:t>
        <w:br/>
        <w:t>маневрлар кезіпде азтоколікті жүргізушінің әрекетін анықтау;</w:t>
        <w:br/>
        <w:t>- тұрақты ралиус бұрылысында автокөлікті басқаруды</w:t>
        <w:br/>
        <w:t>сақтай отырып жоғары ілініс коэфицентімен қозғала алатын</w:t>
        <w:br/>
        <w:t>шекті жылдамдықты анықтау;</w:t>
        <w:br/>
        <w:t>- ипжеперлік сссптсулер жүргізу. арқылы автоколіктің</w:t>
        <w:br/>
        <w:t>қозғалыс параметрлерін апықтау;</w:t>
        <w:br/>
        <w:t>- әйнек сынықтарының шашылуы, шанның түзілуі, батпақ,</w:t>
      </w:r>
    </w:p>
    <w:p>
      <w:r>
        <w:t>қабаттарының орналасу құрылымы және пайдалану</w:t>
        <w:br/>
        <w:t>сұйықтықтарының тамшылары бойынша жол көлік оқиғасының</w:t>
        <w:br/>
        <w:t>орнын іс жүзінде анықтау;</w:t>
        <w:br/>
        <w:t>- көлік құрылгыларытшын соқтығмсу процесін саралау;</w:t>
        <w:br/>
        <w:t>ə-Һ әртүрлі. жол шарттарында көлік құрылғысының</w:t>
        <w:br/>
        <w:t>қозғалысындағы, оған бір бағытта темесс қарама-қарсы, сопдай-</w:t>
        <w:br/>
        <w:t>ақ қозғалыс бағытымен бұрыш жасай қозғалған жүргіншіні</w:t>
        <w:br/>
        <w:t>қагыш ксту процессін саралау;</w:t>
        <w:br/>
        <w:t>Автоколіктің бір қалыпты түзу сызықты қозғалысын</w:t>
        <w:br/>
        <w:t>есептегенде томендегі қатынас элементтері қолданылады:</w:t>
        <w:br/>
        <w:t>5-71</w:t>
        <w:br/>
        <w:t>Мұндағы: 85 - автоколік жолы, м;</w:t>
        <w:br/>
        <w:t>Б, - автоколік жылдамдығы, м/с;</w:t>
        <w:br/>
        <w:t>і- автокөлік қозғалысының уақыты, с.</w:t>
        <w:br/>
        <w:t>Автоколіктің екпінімен (пакаттық) козғалысын ссептсулс</w:t>
        <w:br/>
        <w:t>(қозғалтқыт! қосылмаған) мышпадай күш балансытып тепдігі</w:t>
        <w:br/>
        <w:t>қолданылады:</w:t>
        <w:br/>
        <w:t>Рр, шн РукР,%,</w:t>
        <w:br/>
        <w:t>Мұндағы: Р,- келгірінген автокөліктің инерция күші;</w:t>
        <w:br/>
        <w:t>Р,- жолдың кселергі күші, Н;</w:t>
        <w:br/>
        <w:t>Р,- ауаның кедергі күші, Н;</w:t>
        <w:br/>
        <w:t>Р. - бос жүрістегі (холостой хол) жүргізуші</w:t>
        <w:br/>
        <w:t>дөңгелектерге түсетін трансмиссияның кедергі күні (жүктемесіз).</w:t>
        <w:br/>
        <w:t>Автоколіктің инерция күпі томендегі орнекпен табылады:</w:t>
        <w:br/>
        <w:t>Р,- 6-д-)/й</w:t>
        <w:br/>
        <w:t>Мұндағы: С - автоколіктің нақты салмағы, Н;</w:t>
        <w:br/>
        <w:t>ӛ,р- айналымдағы массаны ескеру коэффиценті:</w:t>
        <w:br/>
        <w:t>іі. - накатпен қозғалғандағы автоколіктің</w:t>
        <w:br/>
        <w:t>) &gt;</w:t>
        <w:br/>
        <w:t>баяулауы (тежелуі), м/с“;</w:t>
        <w:br/>
        <w:t>8- ауырлық күшінің үдеуі, е - 9,81 м/с”.</w:t>
        <w:br/>
        <w:t>Айпалымдағы массапы ескеру коэффипсіпі - 68, мәні</w:t>
        <w:br/>
        <w:t>томендегі орнекпеті есептеледі:</w:t>
        <w:br/>
        <w:t>ӛ,- 1-(0,03-0,050,2)6,/С</w:t>
        <w:br/>
        <w:t>Мұндағы:</w:t>
        <w:br/>
        <w:t>1), - беріліс қорабындағы берілу саны, накаттық</w:t>
        <w:br/>
        <w:t>қозғалыста О,-0 болады да. орнек</w:t>
        <w:br/>
        <w:t>бь- 140,03: 6/6 болып өзгереді.</w:t>
        <w:br/>
        <w:t>С, - автокөліктің толық салмағы. Н.</w:t>
        <w:br/>
        <w:t>Жолдың кедергі күші;</w:t>
        <w:br/>
        <w:t>Ру- 60” Соз “Зіпод- Сбоуж</w:t>
        <w:br/>
        <w:t>Мұндағы: ІГ- шайқалыстағы кедергі коэффиценті;</w:t>
      </w:r>
    </w:p>
    <w:p>
      <w:r>
        <w:t>к ы-</w:t>
        <w:br/>
        <w:t>Жұмыстың орындалу тәртібі.</w:t>
        <w:br/>
        <w:t>. Студентке ЖКО схемасы беріледі.</w:t>
        <w:br/>
        <w:t>. Берілген ЖКО-ның жағдайларытт зерттей отырып, студепт</w:t>
        <w:br/>
        <w:t>сараптаматтының (эксперттіп) міндеттері мен құқықтарыпа</w:t>
        <w:br/>
        <w:t>сойкес сараптау тағайындалғанда шешілуге болатын</w:t>
        <w:br/>
        <w:t>мәселелер көлемін анықтайды.</w:t>
        <w:br/>
        <w:t>3. Сараптамалық мәселелерінің кәлемін анықтагап соң</w:t>
        <w:br/>
        <w:t>стулент нақты ЖКО бойынша сараптаудың мақсаттары</w:t>
        <w:br/>
        <w:t>мен мәселелеріп анықтауы тиіс.</w:t>
        <w:br/>
        <w:t>4. Сараптама мақсаттары мен мәселелерін анықтағаннан</w:t>
        <w:br/>
        <w:t>кейіп студент оны откізу үшін қажетті бастапқы</w:t>
        <w:br/>
        <w:t>берілгендерді анықтауы тиіс.</w:t>
        <w:br/>
        <w:t>5. Қажетті бастапқы берілгендерді анықтап алып стулент</w:t>
        <w:br/>
        <w:t>сараптау жүргізу тәртібіп апыктауы тиіс.</w:t>
        <w:br/>
        <w:t>6. Жүмыс пәтижелері есеп беру түріпде толтырылады, ол</w:t>
        <w:br/>
        <w:t>сабақ соңында қорғалуы тиіс.</w:t>
        <w:br/>
        <w:t>Бақылау сұрақтары:</w:t>
        <w:br/>
        <w:t>1.Сараптау тағайындаудың нақты және заңды негіздері.</w:t>
        <w:br/>
        <w:t>2.Сараптауды өткізудің нақты және заңды негіздері.</w:t>
        <w:br/>
        <w:t>З.Сараптамалық зерттеу мәселелері.</w:t>
        <w:br/>
        <w:t>4.Сараптама қортындысының құрылымдық құралы.</w:t>
        <w:br/>
        <w:t>5.Сараптауды жүргізу тәртібі.</w:t>
        <w:br/>
        <w:t>Мазмұны</w:t>
        <w:br/>
        <w:t>Кіріспе - 3</w:t>
        <w:br/>
        <w:t>1 жаттықтыру сабағы.</w:t>
        <w:br/>
        <w:t>Сараптау мақсаттары меп міпдеттері. Автотехникалық</w:t>
        <w:br/>
        <w:t>сараптаманың мінлеттері меп құқықтары 222222224</w:t>
        <w:br/>
        <w:t>2 жаттықтыру сабағы. Сараптауды орындау. Бастапқы</w:t>
        <w:br/>
        <w:t>мағлұматтар. Сараптаудың кезеңдері. Сараптау</w:t>
        <w:br/>
        <w:t>қортындылары П</w:t>
        <w:br/>
        <w:t>3 жаттықтыру сабағы. Автоколік қозғалысын есептеу. Бір</w:t>
        <w:br/>
        <w:t>қалыпты қозғалыс. Двигательмен тежеу 16</w:t>
        <w:br/>
        <w:t>4 жаттықтыру сабағы. Тұрақты ілінісу коэфиценті</w:t>
        <w:br/>
        <w:t>жағдайындағы тежелу 21</w:t>
        <w:br/>
        <w:t>5 жаттықтыру сабағы. Жоғарғы ілінісу коэфиценті</w:t>
        <w:br/>
        <w:t>жағдайында тежелу. 25</w:t>
        <w:br/>
        <w:t>6 жаттықтыру сабағы. Айпымалы ілінісу “коэфицепті</w:t>
        <w:br/>
        <w:t>жағдайында тежелу 2. 29</w:t>
      </w:r>
    </w:p>
    <w:p>
      <w:r>
        <w:t>7 жаттықтыру сабағы. Көлік құралдарымен соқтыққандағы</w:t>
        <w:br/>
        <w:t>жүргіншінің қозғалысын есептеу. Қозғалыс параметрлері 33</w:t>
        <w:br/>
        <w:t>8 жаттықтыру сабағы. Автоколіктін жүргіншіге соқтығуын</w:t>
        <w:br/>
        <w:t>сараптау әдістемесі 36</w:t>
        <w:br/>
        <w:t>9 жаттықтыру сабағы. Автоколіктің велосипед айдаушыға</w:t>
        <w:br/>
        <w:t>соқтығуып сараптау әдістемесі | 41</w:t>
        <w:br/>
        <w:t>10 жаттықтыру сабағы. Автокөлікті мотоциклге соқтығуын</w:t>
        <w:br/>
        <w:t>сараптау әдістемесі 2-2 45</w:t>
        <w:br/>
        <w:t>1 жаттықтыру сабағы. Автокөлік әрекеттері (мапеврітт)</w:t>
        <w:br/>
        <w:t>есептеу. 20 2-2 49</w:t>
        <w:br/>
        <w:t>2 жатттақтыру сабағы. Автокөліктін соғысуын талдау</w:t>
        <w:br/>
        <w:t>әдістемесі. Соқтығулардың түрлерін жіктсу 55</w:t>
        <w:br/>
        <w:t>3 жаттықтыру сабағы. Коше қиылысындағы</w:t>
        <w:br/>
        <w:t>соқтығысуларды талдау әдістемесі, 59</w:t>
        <w:br/>
        <w:t>4 жаттықтыру сабағы. Бір бағыттағы соқтытысуларды</w:t>
        <w:br/>
        <w:t>талдау әлістемесі. 64</w:t>
        <w:br/>
        <w:t>5 жаттықтыру сабағы. Көлік құралдарын сараптауды</w:t>
        <w:br/>
        <w:t>зерттеу. Автокөліктің техпикалық жағдайын тексеру 68</w:t>
        <w:br/>
        <w:t>6 жаттықтыру сабағы. Автокөліктің техникалық жағдайын</w:t>
        <w:br/>
        <w:t>сараптау . ) 23</w:t>
        <w:br/>
        <w:t>Қосымша деректер 202 ) 78</w:t>
        <w:br/>
        <w:t>Пайдаланылған әдебиеттер тізімі 2-85</w:t>
        <w:br/>
        <w:t>-</w:t>
        <w:br/>
        <w:t>2 жаттықтыру сабағы.</w:t>
        <w:br/>
        <w:t>Сараптаманы орындау. Бастапқы мағлүматтар.</w:t>
        <w:br/>
        <w:t>Сараптаудың кезеңдері.</w:t>
        <w:br/>
        <w:t>Жұмыстың мақсаты: сараптаудың тағайындалуы мен өтуі,</w:t>
        <w:br/>
        <w:t>сараптамалық зерттеу, сараптау тағайындалған бастапқы</w:t>
        <w:br/>
        <w:t>берілгендерге қойылатытт шарттар.</w:t>
        <w:br/>
        <w:t>Қысқаша теориялық мағлұмат</w:t>
        <w:br/>
        <w:t>Сараптауды өткізудің заңды негізіне сойкес адамнан немесе</w:t>
        <w:br/>
        <w:t>ортапнап сараптауды тағайындау туралы құжаттар алышпады. Сот</w:t>
        <w:br/>
        <w:t>сараптамасына (қызметі) -- арпайы ғылыми білім пегізіпде және</w:t>
        <w:br/>
        <w:t>қылмыстық нсмесе азаматтық іс материалдарын зерттеуден</w:t>
        <w:br/>
        <w:t>анықталғап мәліметтер жатады.</w:t>
        <w:br/>
        <w:t>Сараптамалық зерітеу мәні (қызметі) - ғылым</w:t>
        <w:br/>
        <w:t>заңдылықтары негізінде пақты берілгендерлі апықтау мен</w:t>
        <w:br/>
        <w:t>қортынды штығару үшін сараптамалық таңдаған әдістеме</w:t>
        <w:br/>
        <w:t>көмегімен зерттелетін сараптама тапсырмасы мен обектісі.</w:t>
        <w:br/>
        <w:t>Сараптамага арналған материалдар деп сараптау</w:t>
        <w:br/>
        <w:t>тағайындалғанда сараптамага берілетін заттар мен құжаттарды</w:t>
        <w:br/>
        <w:t>айтады. Олардың ішінде сараптау обьектісі, салыстырыт</w:t>
        <w:br/>
        <w:t>зерттеуіс арналған үлгілер және басқа да материалдар (тергеу</w:t>
        <w:br/>
        <w:t>әрекетінің хаттамасы, әр түрлі процестік смес құжаттар -</w:t>
        <w:br/>
        <w:t>түсініктемслер. анықтамалар 1.6.) болады. Автотехникалық-</w:t>
        <w:br/>
        <w:t>сараптаманы анықтау белгілі бір зергтеу жолымен айқындалған</w:t>
        <w:br/>
        <w:t>деректі материаллар арқылы дәлелденгеп жолдармеп</w:t>
        <w:br/>
        <w:t>орындалады. Олар сот сараптамасы ретінде тергеуші немесе</w:t>
        <w:br/>
        <w:t>соттың пайлалануыпа беріліп жәнс ол негізгі материалдары</w:t>
        <w:br/>
        <w:t>болып епіп, опың нәтижесін сараптамашы түжырымдайды.</w:t>
      </w:r>
    </w:p>
    <w:p>
      <w:r>
        <w:t>Сонымен қатар, сараптамада келтірілген негізгі ҚЫ</w:t>
        <w:br/>
        <w:t>материалдарының деректеріп дербес пегізде сараптамашы</w:t>
        <w:br/>
        <w:t>анықтайлы.</w:t>
        <w:br/>
        <w:t>Ондіріске арналған автотехникалық сараптаманы сот</w:t>
        <w:br/>
        <w:t>сараптамасының талқысына тисті пайдалапуға берілген</w:t>
        <w:br/>
        <w:t>материалдар жеткілікті толық, жан-жақты зертслінген болуы тиіс.</w:t>
        <w:br/>
        <w:t>Оған мына материалдар жатады:</w:t>
        <w:br/>
        <w:t>- Сараптаманы тағайындау туралы тергеушінің қаулысы ( сот</w:t>
        <w:br/>
        <w:t>анықтамасы );</w:t>
        <w:br/>
        <w:t>- Жол көлік оқиғасының ( ЖКО) орнын қараған хаттама;</w:t>
        <w:br/>
        <w:t>% сараптамашы сараптама өткізуге тікелей тапсырма алмаса,</w:t>
        <w:br/>
        <w:t>оңдеуіс, материалдарды қабылдауға қүқы жоқ;</w:t>
        <w:br/>
        <w:t>сараптамашының сараптаманы өткізуді тағайындайтын</w:t>
        <w:br/>
        <w:t>құжаттарында көрсетілмеген материалдарды зерттеуіне,</w:t>
        <w:br/>
        <w:t>сондай-ақ өздігінен осыпдай материалдарды жинауына</w:t>
        <w:br/>
        <w:t>(арпайы білімі талан ететін эталон үлгілердеп басқа) рұқсат</w:t>
        <w:br/>
        <w:t>етілмейді.</w:t>
        <w:br/>
        <w:t>Нақты адамдардың істі жүргізуге қатысуына бөгет болатын</w:t>
        <w:br/>
        <w:t>жағдайлар:</w:t>
        <w:br/>
        <w:t>% сгер адам жәбірленуші, азаматтық ақы “тілеуші, азаматтық</w:t>
        <w:br/>
        <w:t>жауапшы, куәгер, сондай-ақ егер ол пақты тергеу ісінде</w:t>
        <w:br/>
        <w:t>аудармашы, жауап алушы, тергсуші, айыптаушының</w:t>
        <w:br/>
        <w:t>қорғаушысы азаматтық ақы тілсушінің, азаматтық</w:t>
        <w:br/>
        <w:t>жауапшының заңды уәкілі (предстапитель) болса;</w:t>
        <w:br/>
        <w:t>%сгср адам жәбірленушінің, азаматтық ақы әпшдірушішіп,</w:t>
        <w:br/>
        <w:t>азаматтық жауапшыпып және олардың уәкілдерінің,</w:t>
        <w:br/>
        <w:t>айыпталушының, оның уәкілінің, айыптаушының,</w:t>
        <w:br/>
        <w:t>қорғаушының, тергеушінің және жауап алушы адамның</w:t>
        <w:br/>
        <w:t>туысқаны болса;</w:t>
        <w:br/>
        <w:t>жегер адам берілген іс бойынша маман ретінде тергеу</w:t>
        <w:br/>
        <w:t>әрскеттерінс загтай дәлелдерді, басқа да берілгендерді табу,</w:t>
        <w:br/>
        <w:t>тіркеу және алуға қатысса;</w:t>
        <w:br/>
        <w:t>% егер адам айыпталушының, жәбірленушінің, азаматтық ақы</w:t>
        <w:br/>
        <w:t>тілесушінің, азаматтық жауаптының қарамағында болса</w:t>
        <w:br/>
        <w:t>пемесе қатынаса;</w:t>
        <w:br/>
        <w:t>% егер сараптаманың алдына қойылған мәселелерін шешуге</w:t>
        <w:br/>
        <w:t>шамасы келмесе.</w:t>
        <w:br/>
        <w:t>Сот сараптамасын жүргізу мен оның нэтиежелерін бағалау</w:t>
        <w:br/>
        <w:t>обьективті және ғылыми деректерге негізделуге тиіс.</w:t>
        <w:br/>
        <w:t>Сарашпының қортындысында субектитті болжам меп жорамал</w:t>
        <w:br/>
        <w:t>болмауы тиіс. Сараттпының тәжірбиелік қызметінде әлде бір</w:t>
        <w:br/>
        <w:t>негізделмеген жауап қайтаруға тырысып, сол арқылы тергеу және</w:t>
        <w:br/>
        <w:t>сот органдарын адастырудың орнына “мсн білмеймін” дсуі әлде</w:t>
        <w:br/>
        <w:t>қайда лұрыс. Етер сараншы өзіне қойылган сұрақтарга жауап</w:t>
        <w:br/>
        <w:t>қайтара алмаса, тергеу пемесе сот оргапдары неғұрлым</w:t>
        <w:br/>
        <w:t>тәжірбиелі, басқа бір сарашшпыпы немесе бірнешс сарапшыны</w:t>
        <w:br/>
        <w:t>шақыра алады.</w:t>
        <w:br/>
        <w:t>Сараптаматты бірнешс сараптпы жүргізген кезде олар жалпы</w:t>
      </w:r>
    </w:p>
    <w:p>
      <w:r>
        <w:t>қортынды жасап, қол қояды. Егер комиссия мүшелерінің біреуі</w:t>
        <w:br/>
        <w:t>көпшілікпен келіспесе, оз қорытындысын жазып, ол</w:t>
        <w:br/>
        <w:t>комиссияның өзге мүшелері қол қойған қортындыға қоса</w:t>
        <w:br/>
        <w:t>тіркейді.</w:t>
        <w:br/>
        <w:t>корек. Сараптамаға қойылатын талаптардың субьективті</w:t>
        <w:br/>
        <w:t>мүмкіндігін сараптамашы берген сараптама түрі негіздерінің</w:t>
        <w:br/>
        <w:t>теориясы мен әдістемесін игеру деңгейін көрсетеді. Бұл опыц</w:t>
        <w:br/>
        <w:t>жұмыс тәжірбиссіне, жаңа әдістер мен әдістемелерді білу</w:t>
        <w:br/>
        <w:t>көлемілс тәуелді болады.</w:t>
        <w:br/>
        <w:t>Қылмыстиқ-процессуалдық, жоне азаматтық-процессуалдық</w:t>
        <w:br/>
        <w:t>зандармен сот |сараптамашысының міндеттері нақты</w:t>
        <w:br/>
        <w:t>анықталғап:</w:t>
        <w:br/>
        <w:t>ж тергеуі жәпе сот шақыруы бойышпа жету;</w:t>
        <w:br/>
        <w:t>ж обективтік қортынды жасау;</w:t>
        <w:br/>
        <w:t>ж берілгеп қорытынды үшін жеке жауапкершілікте болу;</w:t>
        <w:br/>
        <w:t>ж берілген қорытынды мәселесі бойынша тергеуге келу және</w:t>
        <w:br/>
        <w:t>ақиқат жауаптар беру;</w:t>
        <w:br/>
        <w:t>«стер біріншіде. қойылған сүрақ сараптамашылнып</w:t>
        <w:br/>
        <w:t>атқаратын қызметінен тысқары жатса, екінііілен, берілген</w:t>
        <w:br/>
        <w:t>материалдар мәселені шсіпу үшін жеткіліксіз болса,</w:t>
        <w:br/>
        <w:t>корытынды жасаудың мүмкін еместігін хабарлау;</w:t>
        <w:br/>
        <w:t>% сараптаулы татайындаған оргаттшың рұқсатынсыз алдын-</w:t>
        <w:br/>
        <w:t>ала тергеу жәнс жауап алу мәліметтерін хабарламау.</w:t>
        <w:br/>
        <w:t>Сараптамаға жүктелген міндеттерді сәтті, толық жәнс</w:t>
        <w:br/>
        <w:t>обективті орындау үшін заң оған белгілі құқықтар береді:</w:t>
        <w:br/>
        <w:t>« сараптама тақырыбыпа байланысты іс материалдары мен</w:t>
        <w:br/>
        <w:t>тапысуға;</w:t>
        <w:br/>
        <w:t>ж мәселенің ғылыми негізделген шешімі үшін қосымша</w:t>
        <w:br/>
        <w:t>материалдар сүрау:</w:t>
        <w:br/>
        <w:t>% тергеуші (сот) рүқсатымен тергеу әрекеттеріне қатысу,</w:t>
        <w:br/>
        <w:t>жауап берушігс сұрақтар қою және қортыпды жасауға әсер</w:t>
        <w:br/>
        <w:t>етстіп жатдайларды хаттамага енгіздіру;</w:t>
        <w:br/>
        <w:t>% сараптау өткізген жағдайда қортынды тпығарғанга дейіп</w:t>
        <w:br/>
        <w:t>сарашпылар комиссиясымен ақылдасу;</w:t>
        <w:br/>
        <w:t>%сгер істің ақиқатын анықтау маңызды болатын жағдай</w:t>
        <w:br/>
        <w:t>бойынша сұрақтар қойылмаса оны өз қортындысында</w:t>
        <w:br/>
        <w:t>көрсету;</w:t>
        <w:br/>
        <w:t>% тергеуде өз жауаптарып өзі хабарлау;</w:t>
        <w:br/>
        <w:t>% егер ол сот өткізетін тілді игермесе, қортындылары мен</w:t>
        <w:br/>
        <w:t>жауаптарын өз тілінде беру; . к</w:t>
        <w:br/>
        <w:t>% шақыруға келумен және сараптама өткізумен байланысты</w:t>
      </w:r>
    </w:p>
    <w:p>
      <w:r>
        <w:t>шығындарға өтемақы алу;</w:t>
        <w:br/>
        <w:t>% тергеу жүргізетін адамның, тергеушінің, прокурорлит,</w:t>
        <w:br/>
        <w:t>соттып әрскеттеріпе шағымдану.</w:t>
        <w:br/>
        <w:t>Жоғарыда көрсетілген заңдылықтардан тиым салу ережелері</w:t>
        <w:br/>
        <w:t>апықталады:</w:t>
        <w:br/>
        <w:t>1 жаттықтыру сабағы.</w:t>
        <w:br/>
        <w:t>Сараптаудыц мақсаттары мен міндеттері. Сараптамашы мен</w:t>
        <w:br/>
        <w:t>маманның міндеттері мен қүқықтары.</w:t>
        <w:br/>
        <w:t>Жұмыстың мақсаты: сарапшы мен маманның міндеттері мен</w:t>
        <w:br/>
        <w:t>қүқықтарын жонс сараптаулыц мақсаттары мен міндетерін</w:t>
        <w:br/>
        <w:t>зертгеу.</w:t>
        <w:br/>
        <w:t>Қысқаша теориялық мағлұматтар.</w:t>
        <w:br/>
        <w:t>Сот сараптамасы сот әділдігі мақсаттары меп міпдеттеріне</w:t>
        <w:br/>
        <w:t>қызмст стеді жоне елімізде қолданылып жүрген қылмыстық,</w:t>
        <w:br/>
        <w:t>азаматтық, қылмыстық істер жүргізу жоне азаматтық істер</w:t>
        <w:br/>
        <w:t>жүргізу заңдарының, үкімет қаулылары мен өкімдірінің, сондай-</w:t>
        <w:br/>
        <w:t>ақ Қазақстан Республикасының министрлігі шығарған</w:t>
        <w:br/>
        <w:t>ережелердің бұйрықтары мен нұсқауларының негізіпде және</w:t>
        <w:br/>
        <w:t>оларды сақтай отырып жүзегс асырады.</w:t>
        <w:br/>
        <w:t>Енімізде сот сараптамасын жүргізу Қазақстап Рсспубликасы</w:t>
        <w:br/>
        <w:t>қылмыстық жәпе Қылмыстық істер жүргізу, Азаматтық және</w:t>
        <w:br/>
        <w:t>Азаматтық істер жүргізу кодекстерінің бірқатар баптарымен</w:t>
        <w:br/>
        <w:t>белгіленген. Әрбір кодекс бір құқық саласыпа қатысты запдар</w:t>
        <w:br/>
        <w:t>жинағы болып табылады.</w:t>
        <w:br/>
        <w:t>Қылмыстық кодекс -- қылмыстық жауапкершіліктің</w:t>
        <w:br/>
        <w:t>себептерімен іпектерін, қылмыс деп танылатын іс-әрекет</w:t>
        <w:br/>
        <w:t>белгілері: және ол үшін қолданылатын жазалау шараларын</w:t>
        <w:br/>
        <w:t>анықтайтын заң құжаты болып табылады.</w:t>
        <w:br/>
        <w:t>Қылмыстық істер жүргізу кодексі -- қылмыстық істерді</w:t>
        <w:br/>
        <w:t>тергеу және согіа қарау кезінде тергеу оргапдарының соттың,</w:t>
        <w:br/>
        <w:t>прокуратураның, адвокаттардың қызметін рсттейтін жоне</w:t>
        <w:br/>
        <w:t>қылмыстық пропсске қатысатын барлық адамлардың құқықтары</w:t>
        <w:br/>
        <w:t>мен міндеттерін белгілейтіп құқықтық нормаларып жүйеге</w:t>
        <w:br/>
        <w:t>келтірілген жинағы.</w:t>
        <w:br/>
        <w:t>Дзаматтық көдекс -- жекс адамлардың немесе ұйымдардың</w:t>
        <w:br/>
        <w:t>мүліктік қатынастарып реттейтін жеке заң қүжаты.</w:t>
        <w:br/>
        <w:t>Азаматтық істер жүргізу кодексі дегеніміз -- соттың</w:t>
        <w:br/>
        <w:t>азаматтық істерді қарау жәніпдегі қызметін сондай-ақ соз</w:t>
        <w:br/>
        <w:t>шешімдері мен ұйғарымдарын күштеп орындату жөніндегі</w:t>
        <w:br/>
        <w:t>орындаушылардың қызметіп реттейтін құқықтық нормалардың</w:t>
        <w:br/>
        <w:t>жүйеге келтірілген жинагы.</w:t>
        <w:br/>
        <w:t>3 жаттықтыру сабағы.</w:t>
      </w:r>
    </w:p>
    <w:p>
      <w:r>
        <w:t>Автоколік қозғалысын есептеу.</w:t>
        <w:br/>
        <w:t>Бір қалыпты қозғалыс. Двигательмен тежеу.</w:t>
        <w:br/>
        <w:t>Жұмыс мақсаты: Қозғалғанда, двигательмен тежеп баяулау</w:t>
        <w:br/>
        <w:t>және секшінімсіт (пакҡаттен) козғалғандағы автоколік</w:t>
        <w:br/>
        <w:t>қозғалысының параметірлерін аныктау.</w:t>
        <w:br/>
        <w:t>Қысқаша теориялық мағлүматтар</w:t>
        <w:br/>
        <w:t>Автокөлік қозғалысын ессптеулегі оның қозғалысының</w:t>
        <w:br/>
        <w:t>негізгі параметрлеріне жол, жылдамдық, уақыт және</w:t>
        <w:br/>
        <w:t>траекториялық озгеруін анықтауды айтамыз.</w:t>
        <w:br/>
        <w:t>ЖКО жағдайында автокөлік бір қалыпты (тұрақты</w:t>
        <w:br/>
        <w:t>жылдамдықпен), баяулатылып жәнс үдей қозғалуы мүмкін.</w:t>
        <w:br/>
        <w:t>Негізінен автокөлік қозгалысы жүрулі бастағапда жылдамдықты</w:t>
        <w:br/>
        <w:t>үдетелі, содан соң бір қалыпты жылдамдыққа түседі, тоқтарда</w:t>
        <w:br/>
        <w:t>жылдамдығын баяулатады. Автокөліктің үлемслі қозғалысып жол</w:t>
        <w:br/>
        <w:t>көлік оқиғасы кезінде кобіне тәжірибеде кездеспеуінс</w:t>
        <w:br/>
        <w:t>байланысты оның жылдамдыгын есептеу жолдары қарастырыла</w:t>
        <w:br/>
        <w:t>бермейді. ЖКО кезінде автокөліктің бір қалыпты қозғалысы мен</w:t>
        <w:br/>
        <w:t>баяулауын анықтау тәжірибеде жиі кездесетін, және ол оте</w:t>
        <w:br/>
        <w:t>долділікті қажет ететін негізгі сараптамалық факторлардың бірі</w:t>
        <w:br/>
        <w:t>болып саналады. Автокөліктің баяулауы - жағар майны</w:t>
        <w:br/>
        <w:t>цилиплрге (қозгалтқышқа) азайтып, пемесе бермеудеп</w:t>
        <w:br/>
        <w:t>(қозғалтқыш арқылы тежелу жолымен), беріліс қорабынан</w:t>
        <w:br/>
        <w:t>немесе сцепленисден ажырату арқылы екпінімен (накатпен),</w:t>
        <w:br/>
        <w:t>және тежелу қүрылымын (қызмсттік нсмссс жедел шүғыл тежелу</w:t>
        <w:br/>
        <w:t>жолымен) іске асыру арқылы жүзеге асады.</w:t>
        <w:br/>
        <w:t>5,1 М.</w:t>
        <w:br/>
        <w:t>Фе</w:t>
        <w:br/>
        <w:t>7 сурет. Автокөлік қозғалысының параметрін анықтау</w:t>
        <w:br/>
        <w:t>й сурет. Тежелудегі қозғалтқыштың сипаттамасы</w:t>
        <w:br/>
        <w:t>және білімнің басқа салалары бойынша мәліметтерді сараптауда,</w:t>
        <w:br/>
        <w:t>опы өз дәрсжесінде жап-жақты дұрыс пайдалануға мүмкіндік</w:t>
        <w:br/>
        <w:t>бере бермейді. Сараптамашы дәлелді мәлімсттерді алуда әртүрлі</w:t>
        <w:br/>
        <w:t>орындарға белгілі тәртіппен хабарласуы арқылы ізденістер</w:t>
        <w:br/>
        <w:t>жүргізіп, арнаулы маманның көметімеп істің ақ қарасын ашып,</w:t>
        <w:br/>
        <w:t>ашылған мәлеметтерді дұрыс пайдалана білуі керск. Қылмыстық</w:t>
        <w:br/>
        <w:t>және азаматтық, істер бойынша жүргізілетін тергеудің негізгі бір</w:t>
        <w:br/>
        <w:t>түрі - сот сараптамашысының арнайы білімдерін найдалапа білу</w:t>
        <w:br/>
        <w:t>болып табылады.</w:t>
        <w:br/>
        <w:t>Қылмыстық процесте тергеушінің (соттың) талабы бойыпша</w:t>
        <w:br/>
        <w:t>тексерулер жүргізу үшін арнайы басқа бір бағыттағы маманды</w:t>
        <w:br/>
        <w:t>пайдаланып, тергеу жұмысына қатыстыруға, сол жердегі</w:t>
        <w:br/>
        <w:t>кісілердеп куәгер ретінде жауап алуға, сондай-ақ арнайы</w:t>
        <w:br/>
        <w:t>(тергеуден тие) тексеру мәліметтерін келтіруге болады. Маман -</w:t>
        <w:br/>
        <w:t>тергеу және сот әрекеттеріне “айғақтарды жинауға, зерттеуге</w:t>
        <w:br/>
        <w:t>жәпе бағалауға көмектесу” үшін қатыстырылады (ҚКРКІЖК 84-</w:t>
        <w:br/>
        <w:t>бабы). Мысалы, оқиға болған жерге тексеру жүргізгенде маман</w:t>
        <w:br/>
        <w:t>тергеушінің басқаруымен жоне байқауымен берілген орынды</w:t>
        <w:br/>
        <w:t>жонс заттай айғақтарды суретке түсірсді, табылған қажетгі</w:t>
        <w:br/>
        <w:t>іздерден гипспен және басқалай құралдар аркылы белерін алуы</w:t>
        <w:br/>
        <w:t>мүмкіп. Артаулы құрал-жабдықтарды, аппараттарды пайдалана</w:t>
        <w:br/>
        <w:t>отырып ол тергеушіге комілген мәйітті, құпия орындарды, тағы</w:t>
        <w:br/>
        <w:t>басқа ашылуға қажетті айғақтарды табуға көмекіссе алады.</w:t>
      </w:r>
    </w:p>
    <w:p>
      <w:r>
        <w:t>Электронды-оптикалық түрлепдіргіпті, УФ-жарықтандырғыттти</w:t>
        <w:br/>
        <w:t>және басқаларды пайдаланып оқиға болғап орында немесс тінту</w:t>
        <w:br/>
        <w:t>кезінде табылған заттай айғақтарды тексергенде көрінбейтін</w:t>
        <w:br/>
        <w:t>псмесе пашар көріпетін іздерді анықтайды (мысалы сия, бояу</w:t>
        <w:br/>
        <w:t>құйылған текстті). Сонымен сараптамаға маманныц</w:t>
        <w:br/>
        <w:t>қатыстырылуы - тексеру, тінту және басқа да тергеу әрекеттерін</w:t>
        <w:br/>
        <w:t>айқындау көлемінде ғана жүзеге асырылады. Маманның</w:t>
        <w:br/>
        <w:t>апықталғап мәліметтері тергеу әрекетінің хаттамасына енгізіледі.</w:t>
        <w:br/>
        <w:t>Бүл хаттамапып айтарлықтай айғақтық мәні болмайды.</w:t>
        <w:br/>
        <w:t>Сараптауды. откізуге мәліметтер дайындауда мамандар үлкен</w:t>
        <w:br/>
        <w:t>роль атқарады - салыстырып зерттеуге арналған үлгілер жинауға</w:t>
        <w:br/>
        <w:t>қатысады, мәліметтерді жинақтауға тағы басқа қажетті</w:t>
        <w:br/>
        <w:t>жүмыстарға араласалы. Маманның төмендегідей құқықтары бар:</w:t>
        <w:br/>
        <w:t>» өзін шақыру ссбсебіп білуге, егер ол кажетті іске сәйкес</w:t>
        <w:br/>
        <w:t>арнаулы білімдерді игермесе, істі откізуге қатысудан бас тартуға;</w:t>
        <w:br/>
        <w:t>“ қылмыстық нроцесті жүргізетін орынның рүқсатымст</w:t>
        <w:br/>
        <w:t>тергеу немесе сот әрекетіпе қатысушыға сұрақ қоюға;</w:t>
        <w:br/>
        <w:t>-- ЖКО ның схемасы;</w:t>
        <w:br/>
        <w:t>- Жүргізілгеп байқау хаттамасы меп көлік құралының</w:t>
        <w:br/>
        <w:t>техникалық жағдайын тексерген хаттама;</w:t>
        <w:br/>
        <w:t>- “ЖКОнын болу себебі туралы апықтама.</w:t>
        <w:br/>
        <w:t>Осы тізімдер тергеу сараптамасының (сгер ол жүргізілсе)</w:t>
        <w:br/>
        <w:t>толықтырылған хаттамасына қоса басқа матсриалдармеп (ЖКО</w:t>
        <w:br/>
        <w:t>болған кездегі метсорологиялық қызмет апықтамасы, жолдың</w:t>
        <w:br/>
        <w:t>профилі туралы мәлімет және ЖКО болған аймақтағы жол</w:t>
        <w:br/>
        <w:t>бетінің жабылуы, бағдартпам фазаларьншыц жұмыс істеу ұзақтығы</w:t>
        <w:br/>
        <w:t>туралы), сопымеп қатар куәгерлердің тергеушілерге берген</w:t>
        <w:br/>
        <w:t>жауаптарының хаттамасынан қамтамасыз етілуі керек.</w:t>
        <w:br/>
        <w:t>Қызметтік сараптама ережеге сай, мынадай жағдайда</w:t>
        <w:br/>
        <w:t>құжаттарды пайдалана алмайды. Сараптама қажетіне арпалған</w:t>
        <w:br/>
        <w:t>ЖКО ның орпыпа өзіні; баруы, осығап байлапысты көлік</w:t>
        <w:br/>
        <w:t>құралдарының тексерілуі, жәбірленуші мен куогерлермен</w:t>
        <w:br/>
        <w:t>жүргізген әңгіменің қажет еместері алыпбайды. Ол, жол</w:t>
        <w:br/>
        <w:t>полициясы (МАЙ) қызметкерлерінің дайындаған құжаттар</w:t>
        <w:br/>
        <w:t>көптіңрмесін ала алады.</w:t>
        <w:br/>
        <w:t>Тергеуші меп соттың сараптама тағайындау тапсырмасы</w:t>
        <w:br/>
        <w:t>процессуальды тапсырмалармен дайындалады. Егер құжатта</w:t>
        <w:br/>
        <w:t>сараптама дайындау туралы тапсырыс жоқ болса, сараптамалық</w:t>
        <w:br/>
        <w:t>жұмыс өзінің заңдылық маңызын жоғалтады.</w:t>
        <w:br/>
        <w:t>Сараптамапы өткізу сараптамаға берілгет обектілер мен</w:t>
        <w:br/>
        <w:t>басқа матсриаллармеп зерттеу бойынша оныпц істеген</w:t>
        <w:br/>
        <w:t>деректерінен құралады. Сараптаманы откізуге сараптамашы</w:t>
        <w:br/>
        <w:t>сараптауды тағайындау туралы құжатты алғанпан кейін, ал</w:t>
        <w:br/>
        <w:t>сараптамалық мекемелерінде -- басқарушы нұсқаударынан кейіп</w:t>
        <w:br/>
        <w:t>кіріседі. Осыдап соц, сараптауды сапалы, уақытында откізілуіне</w:t>
        <w:br/>
        <w:t>толығымен жауапты сараптамашы, берілген материаллармен</w:t>
        <w:br/>
        <w:t>танысқаннан кейін сараптамаға қосымша материалдар</w:t>
        <w:br/>
        <w:t>ұсынылуы туралы, санасыз үлгілерді алмасыруды талап етіп,</w:t>
        <w:br/>
        <w:t>тергеу әрекеттерін өткізуді сұрап тергеушіге арыздануға құқылы.</w:t>
        <w:br/>
        <w:t>Тергеутпі осы арыздарды қарастырып, нәтижесіп сараптамаптыға</w:t>
        <w:br/>
        <w:t>хабарлауы тиіс. Толығымен немесе бір болігімен келіспегенде</w:t>
      </w:r>
    </w:p>
    <w:p>
      <w:r>
        <w:t>келіспеу ссбептерін көрсетіп, қаулы шығаруы тиіс.- Сот-</w:t>
        <w:br/>
        <w:t>сараптамалық, мекемелерінде сараптау жүргізгенде процессуалдық</w:t>
        <w:br/>
        <w:t>бақылаудың бір болігін, сондай-ақ сараптау өтуін мекемелік</w:t>
        <w:br/>
        <w:t>бақылауды кәсіпорын басқарушысы жасайды. Ол берілген</w:t>
        <w:br/>
        <w:t>кәсіпорынға жіберген материалдарды қабылдайды, олардың</w:t>
        <w:br/>
        <w:t>қойылатын талаптарға сәйкестігін анықтайды, сараптау өткізуді</w:t>
        <w:br/>
        <w:t>белгілі бір қызметкерге тапсырады, сараптау өткізілу уақытын</w:t>
        <w:br/>
        <w:t>белгілейді, зерттеулер барысымен және нәтижесімен танысады,</w:t>
        <w:br/>
        <w:t>Қазакстан Республикасы қылмыстық істер жүргізу</w:t>
        <w:br/>
        <w:t>кодексіпің 52, 53, 169, 272-баптарына сәйкес сараптама алдын ала</w:t>
        <w:br/>
        <w:t>тергеу процесінде пемссе сот мәжілісіпде ғылым, техника, өтер</w:t>
        <w:br/>
        <w:t>және колөнер жөнінен арнайы пікір қажет болган жағдайда</w:t>
        <w:br/>
        <w:t>белгіленеді. Бұл мәселелерді шешу үніп сарапшылар деп</w:t>
        <w:br/>
        <w:t>аталатын білгір адамдар тартылады. Сараптаманы тиісті</w:t>
        <w:br/>
        <w:t>мекемелердің сарапшылары немесе анықтама жүргізетін адам,</w:t>
        <w:br/>
        <w:t>тергеуші, прокурор және сот тағайындаған озгеде мамандар</w:t>
        <w:br/>
        <w:t>жасайды. Тергсуші және сот құқық бүзушылықтың бар жоғын,</w:t>
        <w:br/>
        <w:t>оны жасаған адамның кінәсін анықтағанда сүйепетін кез келгеп</w:t>
        <w:br/>
        <w:t>нақты длсректер қылмыстық іс бойынша дәлелдемелер болып</w:t>
        <w:br/>
        <w:t>табылады. Бүл деректер куәгердің, жәбірленушінің,</w:t>
        <w:br/>
        <w:t>айыпталушының айғақтарымен, сарапшының қортындысымен,</w:t>
        <w:br/>
        <w:t>айғақты заттармен, сондай-ақ тергеу және сот әрекеттерішің</w:t>
        <w:br/>
        <w:t>хаттамаларымсеп, басқа да тиісті құжаттармеп ашықталады. Тергеу</w:t>
        <w:br/>
        <w:t>немесе сог барысында бүл дәлелдемелер бір-бірін толықтыруы,</w:t>
        <w:br/>
        <w:t>сондай-ақ сарашпыныңц қортындысы басқа дәлелдемелерге</w:t>
        <w:br/>
        <w:t>қайшы келген жағдайда, қарама қайшы сипатта болуы мүмкін.</w:t>
        <w:br/>
        <w:t>Қазақстан Республикаси қылмыстық істер жүргізу кодексіне</w:t>
        <w:br/>
        <w:t>сәйксс сарашпынын қортындысы тергеу және сот органдары</w:t>
        <w:br/>
        <w:t>үшін міндетті емес, алайда опымен келіспегендік дәлелденуге</w:t>
        <w:br/>
        <w:t>тиіс.</w:t>
        <w:br/>
        <w:t>Қазіргі кезде мемлекеттік лауазымдық және еркін сот</w:t>
        <w:br/>
        <w:t>сараптамасы жүзсіс асырылады. Сот сараптамасының басым</w:t>
        <w:br/>
        <w:t>көпшілігі сот сарапшылары, яғни арнауды даярлығы бар жәпе сот</w:t>
        <w:br/>
        <w:t>сарапттыларыниян қызметін атқаратын маман жасайды. Бүл</w:t>
        <w:br/>
        <w:t>мемлекеттік яғни лауазымдық сараптама. Сондай-ақ сот</w:t>
        <w:br/>
        <w:t>сарашшысы болмаган жагдайда сараптама жасауды тергеу немесе</w:t>
        <w:br/>
        <w:t>сот орындары кез-келген сол саланың білімді маманына</w:t>
        <w:br/>
        <w:t>тапсыруы мүмкін. Мұндай жағдайда ол сарапипиы техник леп</w:t>
        <w:br/>
        <w:t>аталады. Бұл -- еркін сараптама болып саналады.</w:t>
        <w:br/>
        <w:t>Қылмыстық жәпе азаматтық істерді жүргізісіле құқықтық</w:t>
        <w:br/>
        <w:t>білімнен болек сот мсдлипинасы, сот психивтриясы,</w:t>
        <w:br/>
        <w:t>криминалистика, сот бухгалтериясы, сот автотсхпикасы жәпе</w:t>
        <w:br/>
        <w:t>тағы басқа сскілді ғылымның, техниканың, онер мен кәсіптің</w:t>
        <w:br/>
        <w:t>түріне қарай әртүрлі салалары жан-жақты кешенді</w:t>
        <w:br/>
        <w:t>қарастырылуы тиісті. Көп жағдайда тергеушнлер, соттар</w:t>
        <w:br/>
        <w:t>басқа да қылмыстық, жонс азаматтық процестерлі жүргізетін</w:t>
        <w:br/>
        <w:t>аламдар осындай арнайы білімдерді терең жәнс толық игере</w:t>
        <w:br/>
        <w:t>бермейді. Олар, тек орта жәпе жоғары зап оқу орындарында</w:t>
        <w:br/>
        <w:t>өткізілетін бір саланын сараптамалық негізің оқып, білу</w:t>
        <w:br/>
        <w:t>деңгейімен шектеледі. Бүл дайындық оларға ғылым, техника</w:t>
        <w:br/>
        <w:t>бөлімінде сараптамашының жүргізген зсрттсулсрі мен оның</w:t>
        <w:br/>
        <w:t>нәтижелері сипатталады, сондай-ақ олардың ғылыми</w:t>
      </w:r>
    </w:p>
    <w:p>
      <w:r>
        <w:t>түсініктемесі болуы тиіс. Сараптаманы шешуге берілгеп әрбір</w:t>
        <w:br/>
        <w:t>мәселесі зерттеу бөлімінің белгілі бір болімшесіне сойкес болып</w:t>
        <w:br/>
        <w:t>орындалуы керек. Рұқсат етілген жағдайда скі немесе одан да көп</w:t>
        <w:br/>
        <w:t>өзара Тығыз байланысқан мәселелерді біріктіріліп, зерттеу</w:t>
        <w:br/>
        <w:t>барысында алынған нәтижелері ғапа біріктіріле жазыла алады.</w:t>
        <w:br/>
        <w:t>Кешенді сараптау нәтижелері бойынша әрбір сараптаманың</w:t>
        <w:br/>
        <w:t>(пемесе бір маман сараптамашысының) жүмысы бөлек жазылады.</w:t>
        <w:br/>
        <w:t>Әр бөлікте сараптамалық зерттеу нәтижесі де көрсетілуі тиіс.</w:t>
        <w:br/>
        <w:t>Егер кейбір қойылгап сұрақтарға жауап беру мүмкіп болмаса,</w:t>
        <w:br/>
        <w:t>зерггеу бөлігітіле сараптаматты опыц себептерін корсетеді. Егер</w:t>
        <w:br/>
        <w:t>қойылған сұрақтардың (мәселелердің) еш қайсысына жауап беру</w:t>
        <w:br/>
        <w:t>мүмкін болмаса, нәтижетгі беру мүмкін еместігі туралы хабарлама</w:t>
        <w:br/>
        <w:t>жасалады.</w:t>
        <w:br/>
        <w:t>Қорытынды білімде қойылған сүрақтарға сарапшының</w:t>
        <w:br/>
        <w:t>қайтарған жауаптары бар тұжырымдары беріледі. Зерттелген</w:t>
        <w:br/>
        <w:t>түжырым жасардап бүрып ЖКО оқигасы туралы қисқаша</w:t>
        <w:br/>
        <w:t>тұжырымдалады. Әрбір тұжырым зерттсу бөлімінде келтірілген</w:t>
        <w:br/>
        <w:t>факторлермен дәйектелуі тиіс.</w:t>
        <w:br/>
        <w:t>Мұпда дәлел рестіпде пайдаланылатын қажетті сарантама</w:t>
        <w:br/>
        <w:t>қортындысы келтіріледі. Сондықтан бүл басты болып саналады.</w:t>
        <w:br/>
        <w:t>Зац бойыпша қортыпды мазмүпы сараптама алдына қойылгап</w:t>
        <w:br/>
        <w:t>сұрақтарға берілстіп жауаптарыпап қүралады. Сондай-ақ,</w:t>
        <w:br/>
        <w:t>тұжырымда сұрақ қойылмаған, бірақ. сараппияпыц пікіріпше,</w:t>
        <w:br/>
        <w:t>іске қатысы бар, сол іс үшін маңызды болатын мән-жайлар</w:t>
        <w:br/>
        <w:t>көрсетілуі мүмкін. Қойылған мәселсігі ішпешу мүмкіп болмаған</w:t>
        <w:br/>
        <w:t>жағдайда сараптаманы бұл туралы тергеушніге (сотқа) хабарлайды.</w:t>
        <w:br/>
        <w:t>Егер сараптау сараптамалық мекемеден тыс жүрсе</w:t>
        <w:br/>
        <w:t>көрсетілгеп,. құжаттар барлық материалдармен тертгсуттіге</w:t>
        <w:br/>
        <w:t>жібереді. Ал сараптамалық мскемеде сараптама бұларды мекеме</w:t>
        <w:br/>
        <w:t>басқарушысына (бастығына) береді, басқарушы сараптаманы</w:t>
        <w:br/>
        <w:t>өзінің сәйкес тексерулерінен өткізіп, тергеушіге жібереді.</w:t>
        <w:br/>
        <w:t>Сараптама қортындыларымеп келіспеген жагдайда басқарышы</w:t>
        <w:br/>
        <w:t>сараптамашыға оларды озгертуді міпдеттей алмайды. Сондай-ақ</w:t>
        <w:br/>
        <w:t>тергеушінің де сараптама қортындысын өзгерткізуге қүқы жоқ.</w:t>
        <w:br/>
        <w:t>Сарапшы хаттамаға қол койып, мор басып куоландыруға</w:t>
        <w:br/>
        <w:t>тИіс. Хаттамаға сараптама жүріізіп, зерггеу кезінде жасалған</w:t>
        <w:br/>
        <w:t>фотосуреттер, схемалық суреттер және басқа да көрнекті</w:t>
        <w:br/>
        <w:t>материалдарда қосылады.</w:t>
        <w:br/>
        <w:t>. заттар мен құжаттарды тапқанда, бекіткенде және</w:t>
        <w:br/>
        <w:t>алынғанда оның іс-әрекетімен байлашысты жағдайларға тергеу</w:t>
        <w:br/>
        <w:t>жонс сот орыпдарынып назарын аударуға;</w:t>
        <w:br/>
        <w:t>е. тғылыми-техникалық құрылғыларды. пайлаланып, іс</w:t>
        <w:br/>
        <w:t>материалдарын зерттеуге қатысуға;</w:t>
        <w:br/>
        <w:t>е сараптама жүргізу үшін материалдарды дайындауға;</w:t>
        <w:br/>
        <w:t>е істің материалдарын тергеу немесе сот әрекеті көлемінде</w:t>
        <w:br/>
        <w:t>зерттеу жүргізуге, оның барысы мен нәтиежелеріп хаттамаға</w:t>
        <w:br/>
        <w:t>немссе басқа да ресми құжаттарға тіркеуге ;</w:t>
        <w:br/>
        <w:t>“ өзі қатысқан тергеу әрекетінің хаттамасымен, сондай-ақ сот</w:t>
        <w:br/>
        <w:t>отырысы хаттамасыпың өзінің ісіпес сәйкес бөлігімен танысуға</w:t>
        <w:br/>
        <w:t>және өзінің қатысуымен өткен іс-әрекеттердің барысы мен</w:t>
        <w:br/>
        <w:t>пәтижесін тіркеудіп толықтығы мен / дұрыстығы туралы</w:t>
      </w:r>
    </w:p>
    <w:p>
      <w:r>
        <w:t>мәлімдемелер жасап, ескертулерді тиісті хаттамаға енгізуге;</w:t>
        <w:br/>
        <w:t>е“ қылмыстық пропссті жүргізуші оргаппың әрекетіне</w:t>
        <w:br/>
        <w:t>шағымдануға;</w:t>
        <w:br/>
        <w:t>е тергеу немесе сот әрекетіне қатысу нәтижесінде болған оз</w:t>
        <w:br/>
        <w:t>шығындарына толем ақы алуға;</w:t>
        <w:br/>
        <w:t>“ егер тергеуге немесе сө: әрекетіне қатысу оның</w:t>
        <w:br/>
        <w:t>міндеттеріне жатпаса, орынлағап жұмысына сый ақы алуға</w:t>
        <w:br/>
        <w:t>құқылы.</w:t>
        <w:br/>
        <w:t>Маманның міндеттері:</w:t>
        <w:br/>
        <w:t>. қылмыстық процесті жүргізетін органпың шақыруы</w:t>
        <w:br/>
        <w:t>бойынша келуге;</w:t>
        <w:br/>
        <w:t>ж. арнайы білімін, ғылыми-техникалық олістер мен</w:t>
        <w:br/>
        <w:t>құрылғыларды пайдалапа отырып тергеу істерінің орыпшдалуы мен</w:t>
        <w:br/>
        <w:t>сот талқылауларына қатысуға;</w:t>
        <w:br/>
        <w:t>е әзіпің орындағап ісіне түсініктеме беруге;</w:t>
        <w:br/>
        <w:t>ж іс жағдайы туралы немесе іске қатысу барысында белгілі</w:t>
        <w:br/>
        <w:t>болған мәлімсттерді хабарламауға;</w:t>
        <w:br/>
        <w:t>« тергеу әрекеттеріп ормндағапда және сот талқылауы</w:t>
        <w:br/>
        <w:t>кезеңінде белгіленген тәртіпті сақтауға міндсіті.</w:t>
        <w:br/>
        <w:t>Әдетте арнайы тексерудер мен сарантаулардан кейін</w:t>
        <w:br/>
        <w:t>қылмыстық іс тумндайдлы, ал олардың пәтижелері істі айқыпдату</w:t>
        <w:br/>
        <w:t>себепкері ретінде пайдаланылады. Осылайша техника қауіпсіздігі</w:t>
        <w:br/>
        <w:t>ережелерін бүзу туралы қылмыстық істер көбіне техника</w:t>
        <w:br/>
        <w:t>инспекторларының корсетілген срсжелердің бүзылуы туралы</w:t>
        <w:br/>
        <w:t>қортындысынан туындайды. Ал, сапасыз өнімдерді шығару</w:t>
        <w:br/>
        <w:t>жөніпдегі істер - өнім сараптаушыларының актілері бойынша</w:t>
        <w:br/>
        <w:t>және т.б. құжаттар арқылы айқындалады.</w:t>
        <w:br/>
        <w:t>Қылмыстық және азаматтық істер бойынша арнайы білімді</w:t>
        <w:br/>
        <w:t>Пайдаланудың негізгі түрі рстіндегі сараптаманы: жогарыла</w:t>
        <w:br/>
        <w:t>11</w:t>
        <w:br/>
        <w:t>көрсетілген. түрлерімеп ортақ белгілері дес, олардың</w:t>
        <w:br/>
        <w:t>әрқайсысынан айтарлықтай айырмашылықтары ца болады.</w:t>
        <w:br/>
        <w:t>Сараптауды өткізу - ерекше өзіндік процессуалдық әрекст,</w:t>
        <w:br/>
        <w:t>опып міпдеті маманның арпайы білімін тергеу ісінін аллына</w:t>
        <w:br/>
        <w:t>қойылған мәселелеріп тіешуге пайдалану. Оны тергеуші немесе</w:t>
        <w:br/>
        <w:t>сот жүргізеді, олар сараптауды бекітеді және опың өткізілуін</w:t>
        <w:br/>
        <w:t>қалағалайлы. Сараптауды откізетін сарапшы -- қылмыстық,</w:t>
        <w:br/>
        <w:t>процессуалдық қызметтін сректпе өкілі. Ол өзіпе жүктелген</w:t>
        <w:br/>
        <w:t>тапсырма көлемінде берілген материалдарды өздігінен зерттейді.</w:t>
        <w:br/>
        <w:t>Зерттеулер пәтижесі бойынша сараптамалық қорытынды</w:t>
        <w:br/>
        <w:t>жасайды, немесе отың мүмкін еместігін хабарлайды. Сараптама</w:t>
        <w:br/>
        <w:t>қорытындысы сөт дәлелдерінің бір түрі болып табылады.</w:t>
        <w:br/>
        <w:t>Арнайы бөлімдік тексерудің (рсвизия; бөлімлік тексеру)</w:t>
        <w:br/>
        <w:t>өзгешелігі сот сараптамасы қылмыстық және азаматтық процес</w:t>
        <w:br/>
        <w:t>көлеміпде және сәйкес процессуалдық түрде өткізіледі.</w:t>
        <w:br/>
        <w:t>Сараптамашының маманнан өзгешелігі, ол тергеуші нсмесе соғ</w:t>
      </w:r>
    </w:p>
    <w:p>
      <w:r>
        <w:t>таңсырмасын орындау барысында айтарлықтай өздігінен жұмыс</w:t>
        <w:br/>
        <w:t>жүргізеді. Маманның қызметі кезіндегі қандайла болмасын жаңа</w:t>
        <w:br/>
        <w:t>айгақ тудырмайды, ал сот сараптамасиштың пәтижесі жаца айгақ -</w:t>
        <w:br/>
        <w:t>сараптама қорытындысы болуы мүмкін.</w:t>
        <w:br/>
        <w:t>Сараптама қортындысы процесуалдық құжат болып</w:t>
        <w:br/>
        <w:t>табылады, ал тергеуші талабымеп тағайындалған ревизия</w:t>
        <w:br/>
        <w:t>актысының заңды күпі болмайды. Тек, арнайы сұрақтар</w:t>
        <w:br/>
        <w:t>бойышпа жауаптары зерттеу өткізуді талап ететін, қортындысы.</w:t>
        <w:br/>
        <w:t>негізгі зерттеулердің нәтиежелері болып табылатын анықтамалық</w:t>
        <w:br/>
        <w:t>жауаптардан құралған және салыстырмалы ізденістер: арқылы</w:t>
        <w:br/>
        <w:t>алынған сараптамалық жауап қүжаты болып табылады.</w:t>
        <w:br/>
        <w:t>Сот сараптаматтысы (қылмыстық және азаматтық процесте)</w:t>
        <w:br/>
        <w:t>бүл бір псмесе бірнеше сот сараптамаларының түрлерін өткізу</w:t>
        <w:br/>
        <w:t>теориясы мен әдістемесін игерген, заңға сәйкес берілген</w:t>
        <w:br/>
        <w:t>тапсырмаға қортынды жасауға мүмкіншілігі жеткілікті алам</w:t>
        <w:br/>
        <w:t>болуы тиіс. Ол, осы қылмыстық және азаматтық, іс материалдары</w:t>
        <w:br/>
        <w:t>бойынша фактілерді анықтау үшін ғылымнан, техникадан,</w:t>
        <w:br/>
        <w:t>өнерден және кәсіптен хабары бар азаматтық және қылмыстык</w:t>
        <w:br/>
        <w:t>істер жүргізу колексінің бекіткен ережелеріпе сәйкес зерттеулер</w:t>
        <w:br/>
        <w:t>жүргізс алатын сараптамашы адамдардан болады.</w:t>
        <w:br/>
        <w:t>Сараптамаға қойылатын талап - сот сараптамашысытың</w:t>
        <w:br/>
        <w:t>жүргізу ізденісіндегі одістеріп меңгеріп және ошшы түпкілікті</w:t>
        <w:br/>
        <w:t>ойсаралық талдай білуітде.</w:t>
        <w:br/>
        <w:t>Сараптамаға қойылатын талаптардың ғылыми деңгейі - бүл</w:t>
        <w:br/>
        <w:t>берілген сот сараптамасы түрініп кез-келген өкілі меңгеруі тиіс,</w:t>
        <w:br/>
        <w:t>белгілі мәселелер жиынын шешуге жеткілікті арнайы білім көлемі</w:t>
        <w:br/>
        <w:t>сараптамаға қажетті ғылыми әдістемелік көмек көрсетеді,</w:t>
        <w:br/>
        <w:t>сараптау сапасына қадагалау жасайды. Сараптау жасау</w:t>
        <w:br/>
        <w:t>аяқталғанда сараптамалық хаттаманы толтырады, немссе</w:t>
        <w:br/>
        <w:t>жұмысты жүргізудің мүмкін сместігін хабарлайды. Сараптама</w:t>
        <w:br/>
        <w:t>хаттамасы жазбаша түрде орындалады. Сараптама нәтижесі мсн</w:t>
        <w:br/>
        <w:t>қортындысын толтырылатын құжат сараптама хаттамасы (актісі)</w:t>
        <w:br/>
        <w:t>деп аталады. Сараптамашы өзі жүргізген жұмыстарын жазбапта</w:t>
        <w:br/>
        <w:t>түрде құрастырып, хаттаманы іске қатыстыргаппап кейіп ғана</w:t>
        <w:br/>
        <w:t>сот отырысында жариялай алады. Заң сараптамасының жазбаша</w:t>
        <w:br/>
        <w:t>хаттама қортындысының мазмүпыпда айқындалатып мәселелер</w:t>
        <w:br/>
        <w:t>көлемі көрсетіліп, бірақ басқа құжаттағыдай (мысалы үкім) оның</w:t>
        <w:br/>
        <w:t>құрылымын бекітпейді. Ал, процесуалды хаттама құжаты</w:t>
        <w:br/>
        <w:t>маңызды орын алады. Сопдықтап коп. жылдық сараптамалық</w:t>
        <w:br/>
        <w:t>тәжірибелер нәтежесі белгілі бір құрылыммен қалыптасады, ол</w:t>
        <w:br/>
        <w:t>кәзіргі кезде сот-сараптамалық мекемелерде сараптау жүргізуді</w:t>
        <w:br/>
        <w:t>басқаратын нормативтік актілерде Өскігілген, соның негізінде</w:t>
        <w:br/>
        <w:t>сараптама хаттамасының бланкісі құрастырылып, пайдалапылуда.</w:t>
        <w:br/>
        <w:t>Хаттама құжаты шпегізінен, үш бөлімнен: кіріспе, зерттеу</w:t>
        <w:br/>
        <w:t>(сипаттау) және қорытынды бөлімдерінен тұрады.</w:t>
        <w:br/>
        <w:t>Кіріспе бөлімінде: сараптаманы қашан, қай жерде, кім</w:t>
        <w:br/>
        <w:t>(қызметі, арнаулы білімі, сарапшылық жұмыс стажы, ғылыми</w:t>
        <w:br/>
        <w:t>дәрежесі мен атағы, сараптшыныпц тегі, есімі және әкесінің аты)</w:t>
        <w:br/>
        <w:t>жасағаны, сараптаманың қандай негізде (кімнің қаулысы немесе</w:t>
        <w:br/>
        <w:t>ұйғарымы) және қандай іс бойышша жүргізілтені, ітептуге қандай</w:t>
        <w:br/>
        <w:t>мәселелер қойылғаны, зерттсугс қандай матсриалдар немссс</w:t>
        <w:br/>
        <w:t>обьектілер табыс етілгені, сараптама жүргізген кезде кімттіп</w:t>
        <w:br/>
        <w:t>қатысқапы корсетіледі. Кіріспе бөлімінің соңында сарапшыға</w:t>
      </w:r>
    </w:p>
    <w:p>
      <w:r>
        <w:t>өзінің құқықтары, міндеттері мен жауапкершілігі түсіндірілгені</w:t>
        <w:br/>
        <w:t>атап өтіледі. Содап кейіп істің мән жайы туралы қаулыда жоне</w:t>
        <w:br/>
        <w:t>сарапшыға табыс естілген басқа құжаттарда: оқиға болған жерді</w:t>
        <w:br/>
        <w:t>қарау хаттамасында және т.б. келтірілген мәліметтер баяндалады.</w:t>
        <w:br/>
        <w:t>Бұл материалдардан сараптама тақырыбына тікелей қатысы бар</w:t>
        <w:br/>
        <w:t>қойылған мәселелерді шетлу үшін қажетті пақты мәліметтердің</w:t>
        <w:br/>
        <w:t>бәрі көшіріп алыпады. Қосымтпта жәнс қайта жүргізілген сарантау</w:t>
        <w:br/>
        <w:t>нотижесінің хаттамасын дайындағанда (қортындысын жасағанда)</w:t>
        <w:br/>
        <w:t>оның алдыңғы сарапталу жұмыстары туралы мәліметтері</w:t>
        <w:br/>
        <w:t>еңгізіледі.</w:t>
        <w:br/>
        <w:t>Зерттеу (синаттау) бөлім мазмұны мен көлемі жағынан</w:t>
        <w:br/>
        <w:t>сараптаманың түріне, обьектілердің ерекшелігі меп сипатына</w:t>
        <w:br/>
        <w:t>қарай әртүрлі болуы мүмкін. Онда сараптама обьектілерін зерттеу</w:t>
        <w:br/>
        <w:t>кезінде сараптты тапқандардың бәрі тиянақты баяндалады және</w:t>
        <w:br/>
        <w:t>қолданылған зерттеу эдістерімеп опып барысы айтылады. Зерттеу</w:t>
        <w:br/>
        <w:t>Бақылау сұрақтары</w:t>
        <w:br/>
        <w:t>І. Автокөлік қозғалысын ссептеу деген не?</w:t>
        <w:br/>
        <w:t>2. Автокөліктің накатпен қозғалғандағы параметрлерін қалай</w:t>
        <w:br/>
        <w:t>анықтайды?</w:t>
        <w:br/>
        <w:t>3. Қандай әліспен қозғалтқышімен (лвигвтельмен) баяулап</w:t>
        <w:br/>
        <w:t>тежелген автокөлікті, жолып, уақытын және жылдамдығын</w:t>
        <w:br/>
        <w:t>есептейді?</w:t>
        <w:br/>
        <w:t>26</w:t>
        <w:br/>
        <w:t>5; ш Раһ-0,3ы Ры “</w:t>
        <w:br/>
        <w:t>Тежелудегі баяулау</w:t>
        <w:br/>
        <w:t>ет 650,3).</w:t>
        <w:br/>
        <w:t>Толық тежелу аллыидағы жылдамдық</w:t>
        <w:br/>
        <w:t>РЫ шн Ео - фе»</w:t>
        <w:br/>
        <w:t>Толык тежелу уақытында өтілетін жол</w:t>
        <w:br/>
        <w:t>Автокөліктің тоқтау жолы</w:t>
        <w:br/>
        <w:t>- ҚУУ ТЫҒУ)</w:t>
        <w:br/>
        <w:t>Егер ЖКО өткен арынды тексергенде тежелу ұзындығы 85),</w:t>
        <w:br/>
        <w:t>анықталса, онла толық тежелу барсыпдағы автоколік</w:t>
        <w:br/>
        <w:t>жылдамдығы</w:t>
        <w:br/>
        <w:t>а) ә</w:t>
        <w:br/>
        <w:t>ТЖ</w:t>
        <w:br/>
        <w:t>8</w:t>
        <w:br/>
        <w:t>4-сурет. Жоғарыланғап қарсылықтағы тежелу диаграмасы: а)</w:t>
        <w:br/>
        <w:t>жалны корінісі; 6) тоқтағанға дейінгі тежелудің аяқталу жағдайы.</w:t>
        <w:br/>
        <w:t>2. Алынған автокөлік моделі үпіп Фберілгеп бастапқы</w:t>
      </w:r>
    </w:p>
    <w:p>
      <w:r>
        <w:t>қозғалыс жылдамдығындағы тоқтау жолы мен толық</w:t>
        <w:br/>
        <w:t>тежелу уақытын апықтапдар.</w:t>
        <w:br/>
        <w:t>3. Алынған модейһ үшін тежелу ізі 20 метр болғандағы</w:t>
        <w:br/>
        <w:t>бастапқы жылдамдықты анықтандар.</w:t>
        <w:br/>
        <w:t>4. Жұмыс нотиежелері есеп беру түрінде толтырылады, ол</w:t>
        <w:br/>
        <w:t>сабақ сопцында қорғалады.</w:t>
        <w:br/>
        <w:t>Бақылау сұрақтары</w:t>
        <w:br/>
        <w:t>І.Жүргізушінің реакция уақыты деген не?</w:t>
        <w:br/>
        <w:t>2.Тежегішті келтірудің кетітігу уақыты деген пе?</w:t>
        <w:br/>
        <w:t>3.Тежелудің өсу уақыты деген не?</w:t>
        <w:br/>
        <w:t>4.Автоколіктіц тоқтау уақытын қалай анықтайды?</w:t>
        <w:br/>
        <w:t>5.Тежелу ізі белгілі болса бастапқы жылдамдықты қалай</w:t>
        <w:br/>
        <w:t>апықтайлы?</w:t>
        <w:br/>
        <w:t>20</w:t>
        <w:br/>
        <w:t>тидравликалықтан көп болалы және ініпісу коэффиценті мен</w:t>
        <w:br/>
        <w:t>автокөлік массасы ұлғайғанда көбейеді. Ол -Һң 0,1-0,6 с</w:t>
        <w:br/>
        <w:t>аралығында болады (3-суретте көрсетілген).</w:t>
        <w:br/>
        <w:t>Ұл</w:t>
        <w:br/>
        <w:t>3-сурет. Тежелу диаграмасы: ахжалны көрінісі; б)баяулауын</w:t>
        <w:br/>
        <w:t>анықтау.</w:t>
        <w:br/>
        <w:t>Қозғалысты ссептегенде әр түрлі бастапқы берілгепдерді</w:t>
        <w:br/>
        <w:t>пайдалануға болады. Осылайіа егер автокөліктің бастапқы</w:t>
        <w:br/>
        <w:t>жылдамдыгы У, белгілі болса 1; уақыты аралығында автокөлік 0,51</w:t>
        <w:br/>
        <w:t>тежелумен бірқалыпты тежемелі қозғалады ден есептеп, толық</w:t>
        <w:br/>
        <w:t>тежелу басталған мезеттегі У,, жылдамдығын табуға болады:</w:t>
        <w:br/>
        <w:t>еі 74 5-3</w:t>
        <w:br/>
        <w:t>Уы - Р.-0,51;</w:t>
        <w:br/>
        <w:t>Бұндағы, 1)% 1%; уақытындагы автокөлік жолы:</w:t>
        <w:br/>
        <w:t>85 -ң (ты Р,</w:t>
        <w:br/>
        <w:t>Толық тсжелудегі жолы:</w:t>
        <w:br/>
        <w:t>5-0) -050а-М УС)</w:t>
        <w:br/>
        <w:t>Тоқталғанға дейінгі өтетін жол томсндегі орпскпсп</w:t>
        <w:br/>
        <w:t>анықталады:</w:t>
        <w:br/>
        <w:t>5а (ну%0,56) БАУ С)</w:t>
        <w:br/>
        <w:t>Автокөліктің тоқтау уақыты:</w:t>
        <w:br/>
        <w:t>7, на түыенЫнет--Р//</w:t>
        <w:br/>
        <w:t>Толық тсжелу процесіндегі автоколік козғалысының уақыты:</w:t>
      </w:r>
    </w:p>
    <w:p>
      <w:r>
        <w:t>(-,28,/) немесе 14,-У,й</w:t>
        <w:br/>
        <w:t>Тежелу ұзындығы белгілі болса, толық тежелу басыпдағы</w:t>
        <w:br/>
        <w:t>автокөлік жылдамдығы төмендегі орнекпен анықталады:</w:t>
        <w:br/>
        <w:t>Бос у25.2</w:t>
        <w:br/>
        <w:t>Автоколіктін бастапқы жылдамдығы:</w:t>
        <w:br/>
        <w:t>У,-0.%,</w:t>
        <w:br/>
        <w:t>і-/2504</w:t>
        <w:br/>
        <w:t>Жұмыстың орындалу реті</w:t>
        <w:br/>
        <w:t>1. Стуленттер сынақ кітапшасындағы соңгы санға</w:t>
        <w:br/>
        <w:t>сәйкес</w:t>
        <w:br/>
        <w:t>автокөлік моделін, бастапқы жылдамдықты және тежелу</w:t>
        <w:br/>
        <w:t>мәнітт таңдайды:</w:t>
        <w:br/>
        <w:t>0 -ВАЗ-2109 7 У,- 90</w:t>
        <w:br/>
        <w:t>1--ВАЗ-2105 -6 У,- 60</w:t>
        <w:br/>
        <w:t>2--ГАЗ-3110 і-6 У,- 95</w:t>
        <w:br/>
        <w:t>3--ВАЗ-2106 і-2 У,- 60</w:t>
        <w:br/>
        <w:t>4--ГАЗ-24 -"Ң МУ,- 55</w:t>
        <w:br/>
        <w:t>5--КамАЗ-5320 -% У,- 60</w:t>
        <w:br/>
        <w:t>6--ЗИЛ-130 -2 У,-- 45</w:t>
        <w:br/>
        <w:t>7--МАЗ-500 4 У,- 50</w:t>
        <w:br/>
        <w:t>8--ЛиАЗ-677 -4 У,- 65</w:t>
        <w:br/>
        <w:t>9--КрАЗ-256 --2 ҚұныЗА</w:t>
        <w:br/>
        <w:t>км/сағ</w:t>
        <w:br/>
        <w:t>км/сағ</w:t>
        <w:br/>
        <w:t>км/сағ</w:t>
        <w:br/>
        <w:t>км/сағ</w:t>
        <w:br/>
        <w:t>км/сағ</w:t>
        <w:br/>
        <w:t>км/сағ</w:t>
        <w:br/>
        <w:t>км/сағ</w:t>
        <w:br/>
        <w:t>км/сағ</w:t>
        <w:br/>
        <w:t>км/сағ</w:t>
        <w:br/>
        <w:t>км/сағ</w:t>
        <w:br/>
        <w:t>29</w:t>
        <w:br/>
        <w:t>Бақылау сұрақтары</w:t>
        <w:br/>
        <w:t>1.Автокөліктіп тежелу жәпе тоқтау жолдарынып</w:t>
        <w:br/>
        <w:t>айырмашылығы капдай?</w:t>
        <w:br/>
        <w:t>2.Шинаның жолмен іліну коэффитенті қандай</w:t>
        <w:br/>
        <w:t>факторлерге тәуелді? Әртүрлі беттер үшін олардың жуык</w:t>
        <w:br/>
        <w:t>шамаларыт атаңдар.</w:t>
        <w:br/>
        <w:t>3.Жүргізушінің рсакция уақыты қандай факторға</w:t>
        <w:br/>
        <w:t>тәуелді, ол қандай аралықта өзгереді?</w:t>
      </w:r>
    </w:p>
    <w:p>
      <w:r>
        <w:t>4.Әртүрлі ішіпу коэффицентті 2 бөлікте тежелген</w:t>
        <w:br/>
        <w:t>автокөліктің баяулауы қалай анықталады?</w:t>
        <w:br/>
        <w:t>5.Әртүрлі іліну кооффипентті 2 бөлікке тежелген</w:t>
        <w:br/>
        <w:t>автокөліктің іздері белгілі болса бастапқы жылдамдық</w:t>
        <w:br/>
        <w:t>қалай анықталады?</w:t>
        <w:br/>
        <w:t>39</w:t>
        <w:br/>
        <w:t>а - жол бойының жер деңгейі жазықтығының</w:t>
        <w:br/>
        <w:t>арасыпдағы бұрышы, ол доңсекс қозғалғанда - Оң, ойға</w:t>
        <w:br/>
        <w:t>қозғалғанда - теріс болып алыпады.</w:t>
        <w:br/>
        <w:t>Че - жолодыц карсылық коэффицепті, Ужх-/” Соза “біпа</w:t>
        <w:br/>
        <w:t>Ауатың кедергі күші:</w:t>
        <w:br/>
        <w:t>Р, - шеу</w:t>
        <w:br/>
        <w:t>Мұндағы: МУ, - автоколіктің сүйірлік факторы, Нс/м?.</w:t>
        <w:br/>
        <w:t>Накатпен қозғалғандағы трансмиссия қарсылығыниң (бос</w:t>
        <w:br/>
        <w:t>жүрістегі) кедергі күтпі:</w:t>
        <w:br/>
        <w:t>Р.,-(2-0,009/,26,%10 77</w:t>
        <w:br/>
        <w:t>Жоғарыдағы өрпектердеп сол мезеттегі жылдамдық мәніндегі</w:t>
        <w:br/>
        <w:t>баяулау мәні табылады</w:t>
        <w:br/>
        <w:t>Р, - Р 144</w:t>
        <w:br/>
        <w:t>С,</w:t>
        <w:br/>
        <w:t>Мүплағы фа; - барляқ қосылды қозғалыс қарсылығының</w:t>
        <w:br/>
        <w:t>коэффиценті,</w:t>
        <w:br/>
        <w:t>), т Уы 9 ң-У,58</w:t>
        <w:br/>
        <w:t>Р,ЕР»</w:t>
        <w:br/>
        <w:t>670)</w:t>
        <w:br/>
        <w:t>ар</w:t>
        <w:br/>
        <w:t>азМАЗ</w:t>
        <w:br/>
        <w:t>Бірпеше жылдамдық мәндерін пайдаланып баяулаудың</w:t>
        <w:br/>
        <w:t>мезеттік мәндерін сссітейміз, олан соң әрбір жылдамдық</w:t>
        <w:br/>
        <w:t>интервалыпдағы орташа тежелуді анықтаймыз:</w:t>
        <w:br/>
        <w:t>дө к 050)</w:t>
        <w:br/>
        <w:t>Содап соң сол интервалдағы жылдамдық өзгерісінде автокөлік</w:t>
        <w:br/>
        <w:t>өткен жолды анықтайды:</w:t>
        <w:br/>
        <w:t>ГЕЛ ТЕТГЕГУДЕРГ))</w:t>
        <w:br/>
        <w:t>Мүндағы:</w:t>
        <w:br/>
        <w:t>М, - /Ү, жәнеР, жылламдықтарының жартылай</w:t>
        <w:br/>
        <w:t>қосыпдысына тең интервалдағы орташа жылдамдық, м/с;</w:t>
        <w:br/>
        <w:t>И, - осы интервалдағы озгерген жылдамдығы, м/с. Ол,</w:t>
        <w:br/>
        <w:t>И-Р2- РБ. тең.</w:t>
      </w:r>
    </w:p>
    <w:p>
      <w:r>
        <w:t>5-сурет. Әртүрлі ілінісу коэффицентіндегі ұзына бойлай</w:t>
        <w:br/>
        <w:t>тежелу схемасындағы баяулау. А) тежелу іздері, 6) -</w:t>
        <w:br/>
        <w:t>автокөлікке осер ететін күш, в) - баяулау графигі.</w:t>
        <w:br/>
        <w:t>Үшінші бөлігі лсп екінші боліктің аяғынан тоқтау мезетіне</w:t>
        <w:br/>
        <w:t>дейінгі кезеңді айтады ( 5-суреттегі, а) бөлші - ІП кезең).</w:t>
        <w:br/>
        <w:t>Азтоколіктің үшінші бөлігіндегі баяулау іһ ал ауыспалылығы 5%</w:t>
        <w:br/>
        <w:t>болады.</w:t>
        <w:br/>
        <w:t>Баяулаулың тез озгеруі мезеті автокөліктіі алдыңғы</w:t>
        <w:br/>
        <w:t>дөңгелегін жол учаскелері аралық шекараларымен әртүрлі ілінісу</w:t>
        <w:br/>
        <w:t>коэффицеттімен жоне тұрақты әрбір болігіпің ішіндегі өту</w:t>
        <w:br/>
        <w:t>кезепімен сақталады.</w:t>
        <w:br/>
        <w:t>Тепе-теңдіктің заңдылық шарттарына сәйкес (5 суреттің 6</w:t>
        <w:br/>
        <w:t>бөлігітде көрсетілгетт);</w:t>
        <w:br/>
        <w:t>Қ; ІШ ( С, % Р, 1, УЛ (2)</w:t>
        <w:br/>
        <w:t>Кр-(0,-Р, ЕТЕРТЕР 0)</w:t>
        <w:br/>
        <w:t>Күз Қо те УаБ Сі2/е (4)</w:t>
        <w:br/>
        <w:t>баяулағанда (лвигательмен тежелгенде) жүктемені өткізетіш</w:t>
        <w:br/>
        <w:t>кардандық шарнирлер саны. ) )</w:t>
        <w:br/>
        <w:t>Жекелеген күштер мәніп біле отырып берілгеп жылдамдық</w:t>
        <w:br/>
        <w:t>мәніндегі автокөліктің мезеттік баяулауын | анықтауға болады:</w:t>
        <w:br/>
        <w:t>Әтә те (Р, нӘ-ЕР, ЕР, А Сб</w:t>
        <w:br/>
        <w:t>Бұл жағдайдағы автокөлік жылдамдығын, автокөліктіт</w:t>
        <w:br/>
        <w:t>нақаттық қозғалысы жағдайындағы жолын жәпе уақытын</w:t>
        <w:br/>
        <w:t>апықтағапдай табады, яғни баяулаулың әуелі мезеттік, одан соң</w:t>
        <w:br/>
        <w:t>орташа мәндерін анықтайды, соцынап қажетті параметрлерді</w:t>
        <w:br/>
        <w:t>табады.</w:t>
        <w:br/>
        <w:t>Жұмысты орындау тәртібі</w:t>
        <w:br/>
        <w:t>1. Студент сыпақ кітапшасындағы соцғы санға сәйкес</w:t>
        <w:br/>
        <w:t>автокөлік түрін таңдайды:</w:t>
        <w:br/>
        <w:t>0--ВАЗ-2109</w:t>
        <w:br/>
        <w:t>1--ВАЗ-2105</w:t>
        <w:br/>
        <w:t>2--ГАЗ-3110</w:t>
        <w:br/>
        <w:t>3--ВАЗ-2106</w:t>
        <w:br/>
        <w:t>4--ГАЗ-24</w:t>
        <w:br/>
        <w:t>5--КамАЗ-5320</w:t>
        <w:br/>
        <w:t>6-ЗИЛ-130</w:t>
        <w:br/>
        <w:t>7--МАЗ-500</w:t>
        <w:br/>
        <w:t>8--ЛиАЗ-677</w:t>
        <w:br/>
        <w:t>9- .КрАЗ-256</w:t>
        <w:br/>
        <w:t>2. Құргак асфальг бетонды төсемдегі жолдың көлденең</w:t>
        <w:br/>
        <w:t>жазықтығы тегіс, тапдап алынған автокөліктің жылдамдықтары</w:t>
        <w:br/>
        <w:t>60 км/сагаттан 20 км/сағатқа дейін баяулап, төмендегепдегі</w:t>
        <w:br/>
        <w:t>накатиен қозғалу жолын анықтау керек.</w:t>
        <w:br/>
        <w:t>3. Мүз басқан лоцпеп (о - 7 градус) төмен қозғалған</w:t>
        <w:br/>
        <w:t>автокөлікті тандап алыныз. Алыпғап автокөлік</w:t>
        <w:br/>
        <w:t>қозғалтқышымен (двигательмен) тежеліп, жылдамдығы 40</w:t>
        <w:br/>
        <w:t>км/сағаттан 10 км/сағатқа дейін баяулап томсндегенде</w:t>
      </w:r>
    </w:p>
    <w:p>
      <w:r>
        <w:t>өткен жолып анықтандар. Баяулау 3-ші беріліс (исредача)</w:t>
        <w:br/>
        <w:t>жағдайынан басталады.</w:t>
        <w:br/>
        <w:t>4. Жұмыс нәтиежелері есеп беру түрінде толтырылады, ол</w:t>
        <w:br/>
        <w:t>сабақ соңында қорғалады.</w:t>
        <w:br/>
        <w:t>25</w:t>
        <w:br/>
        <w:t>Автокөліктің скінші бөліктегі басталған өтпелі</w:t>
        <w:br/>
        <w:t>жылдамдығы</w:t>
        <w:br/>
        <w:t>У,;- (2605 10,.)</w:t>
        <w:br/>
        <w:t>Автоколіктің бірініші бөліктегі басталған жылдамдығы</w:t>
        <w:br/>
        <w:t>(жолдып бетіндегі сырғанау ізінің көрініс мезетіндегі)</w:t>
        <w:br/>
        <w:t>Уы 218.21, -1І,.4(6.,-І91,1</w:t>
        <w:br/>
        <w:t>8 уақыты аралығышпдағы автокөліктіп бастапқы</w:t>
        <w:br/>
        <w:t>жылдамдығын есепке ала отырып баяулауы</w:t>
        <w:br/>
        <w:t>Үл 0,5,1 у218.2і; КІ, (62-0</w:t>
        <w:br/>
        <w:t>а</w:t>
        <w:br/>
        <w:t>Жүмыстың орындалу тәртібі</w:t>
        <w:br/>
        <w:t>І.Студент сынақ кіташпасы номерінің соңғы санына сәйкес</w:t>
        <w:br/>
        <w:t>автокөлік түріп, тежелу іздерін, баяулау мәнін тапдайды:</w:t>
        <w:br/>
        <w:t>0--ВАЗ-2109 і-7 51-10 -2 5-5</w:t>
        <w:br/>
        <w:t>1--ВАЗ-2105 ,:6,4 81-12 рд 1546</w:t>
        <w:br/>
        <w:t>2--ГАЗ-3110 1-6,9 8-і5 ізі 55-7</w:t>
        <w:br/>
        <w:t>3.-ВАЗ-2106 12 5-16 1-2: 5,5%</w:t>
        <w:br/>
        <w:t>4--ГАЗ-24 і-6,2 8-15 р-2 85;-&lt;6</w:t>
        <w:br/>
        <w:t>5--КамАЗ-5320 іт-6 58-12 і-іІ 5-8</w:t>
        <w:br/>
        <w:t>6-ЗИЛ-130 іг-7 8-23 02185,7</w:t>
        <w:br/>
        <w:t>7--МАЗ-500 і-6 85|-259 һ-і 5-6</w:t>
        <w:br/>
        <w:t>8--ЛиАЗ-677 г: 8-24 һ-2 5;-5</w:t>
        <w:br/>
        <w:t>9--КрАЗ-256 1-5 8і-21 һ-і 5-6</w:t>
        <w:br/>
        <w:t>2. Тацдап алыпған молель үшіп берілген скі бөліктегі ізі</w:t>
        <w:br/>
        <w:t>бойынша бастапқы жылдамдықты табыңдар.</w:t>
        <w:br/>
        <w:t>2.Жұмыс нәтиежелері ссеп беру түрінде толтырылады, ол</w:t>
        <w:br/>
        <w:t>сабақ соңында қорғалады.</w:t>
        <w:br/>
        <w:t>38</w:t>
        <w:br/>
        <w:t>Мұндағы Ед және Қ, нормалы, ал Қ) және Қ, жолдың</w:t>
        <w:br/>
        <w:t>жанамалы реакциялары, автокөліктің алдыңғы немесе артқы</w:t>
        <w:br/>
        <w:t>жұмыс істе ейтіп сәйкес белдіктері;</w:t>
        <w:br/>
        <w:t>а, һ жәпе Һқ - автокөліктің ортадан тепкіш аурлыгыныц</w:t>
        <w:br/>
        <w:t>сәйкесінше оның алдынғы және артқы белдіктері мен жер бетіне</w:t>
        <w:br/>
        <w:t>дейінгі арақашықтығын көрсетеді, м.</w:t>
        <w:br/>
        <w:t>Өтпелі кезендегі автоколіктің барлық дөңгелек</w:t>
        <w:br/>
        <w:t>шиналарының толық ілінісуін қолдануды болжауды былай жазуға</w:t>
        <w:br/>
        <w:t>болады:</w:t>
      </w:r>
    </w:p>
    <w:p>
      <w:r>
        <w:t>Ка- Кур; (9)</w:t>
        <w:br/>
        <w:t>К)- Кі (6)</w:t>
        <w:br/>
        <w:t>Осы өрнектің мәні (43 өрнекке қойып, қозғалыс</w:t>
        <w:br/>
        <w:t>бөліктерінің инерция күптінің мәнін анықтаймыз:</w:t>
        <w:br/>
        <w:t>Ку-К,Ф2 ! К,20і С» І Рыһ,)0&gt; | (Са-Р,һдеі1/.</w:t>
        <w:br/>
        <w:t>Бұндағы күш</w:t>
        <w:br/>
        <w:t>Р,(1-һ,о&gt;- һы ) Ә-О(бо&gt;%Ф І)</w:t>
        <w:br/>
        <w:t>Соңғы орнсктен РГ тты апықтап. (4)-ппі өртекті еске алсақ,</w:t>
        <w:br/>
        <w:t>томенлегі теңдік шыгады</w:t>
        <w:br/>
        <w:t>ба 54 Ь</w:t>
        <w:br/>
        <w:t>1 9 -</w:t>
        <w:br/>
        <w:t>1 “ в</w:t>
        <w:br/>
        <w:t>- (өз - Ф/Һ, ө</w:t>
        <w:br/>
        <w:t>ЛП.: баяулауы екі жол учаскелеріндегі ілінісу коэффицентіне</w:t>
        <w:br/>
        <w:t>жәңе автокөлік парамстрлеріне тәуелді. Сондықтан алтокөліктің</w:t>
        <w:br/>
        <w:t>әр түрлігіне қарай (| және |) баяулауының айырмашылығында)</w:t>
        <w:br/>
        <w:t>Тежелудің екінші бөолігіпдегі өзгешелік те әртүрлі болады.</w:t>
        <w:br/>
        <w:t>Сонымен қатар, ол Ф) жоне ф) ілінісу кооффипситіпің</w:t>
        <w:br/>
        <w:t>арақатынасына да тәуелді (баяулау графикін 5-суреттеп қараңыз).</w:t>
        <w:br/>
        <w:t>Елді, автокөлік қозғалысының негізгі шпарамстрін</w:t>
        <w:br/>
        <w:t>анықтайық.</w:t>
        <w:br/>
        <w:t>Үшініі бөлік (фазы) басындағы автокөлік жылдамдығы</w:t>
        <w:br/>
        <w:t>У; - (25 өз</w:t>
        <w:br/>
        <w:t>-</w:t>
        <w:br/>
        <w:t>3</w:t>
        <w:br/>
        <w:t>Авигательмен тежелгендегі автокөлік қозғалысын есемтегенде</w:t>
        <w:br/>
        <w:t>двигательдің тежелгіш сипаттамасы пайдаланылады: двигательдің</w:t>
        <w:br/>
        <w:t>мезеттік кедергісінің М,, біліктік валдың айналу жиілігімен УУ</w:t>
        <w:br/>
        <w:t>тәуелдігін. Эксцериментальдық тсжелгіш сипаттама болмаған</w:t>
        <w:br/>
        <w:t>жағдайда эмперикалық өрнекті пайдалануға болады:</w:t>
        <w:br/>
        <w:t>М-(аяе)У,</w:t>
        <w:br/>
        <w:t>Мұндағы: а және в - эмперикалық көоэффицепттер;</w:t>
        <w:br/>
        <w:t>М) - қозғалтқыштың (двигательлің) жұмыс</w:t>
        <w:br/>
        <w:t>көлемі;</w:t>
        <w:br/>
        <w:t>Ол карбюраторлы Қозғалтқыштар (двигательдер) үшін:</w:t>
        <w:br/>
        <w:t>а- 0,035-0,045; в- 2-4.</w:t>
        <w:br/>
        <w:t>Ал, дизельді қозғалтқыштар (лвигательлер) үшін:</w:t>
        <w:br/>
        <w:t>а- 0,06-0,00: в-2,5-2,5.</w:t>
        <w:br/>
        <w:t>Білікті валдыц айпалу жиілігіпеп аһтоколік жылдамдығына</w:t>
        <w:br/>
        <w:t>өту үшін томендегі өрнек қолданылады:</w:t>
        <w:br/>
        <w:t>Балтлоисг/ Ы,»</w:t>
        <w:br/>
        <w:t>Мұнлағы: ғ - жүргізуші доцгелектің радиусы, м;</w:t>
      </w:r>
    </w:p>
    <w:p>
      <w:r>
        <w:t>П,- трансмиссияның беріліс сапы;</w:t>
        <w:br/>
        <w:t>Жүргізуші дөңгелектер тпецберіне түсірілетін қозғалтқыштың</w:t>
        <w:br/>
        <w:t>(цзигательдін) тежегіш күші:</w:t>
        <w:br/>
        <w:t>Вьд р СМыбФМ,р/ғ - 1% бау”, р</w:t>
        <w:br/>
        <w:t>Мұндағы: Мір және Р.)-жүргізуші дөңгелектерге түсірілетін</w:t>
        <w:br/>
        <w:t>трансмиссияпыц сәйкесінше мсзсті жәпе үйкеліс күші. Егер</w:t>
        <w:br/>
        <w:t>тәжірбиелік берілгендері белгілі болмаса, онда эмперикалық</w:t>
        <w:br/>
        <w:t>тәуелділікті пайдалануға болады:</w:t>
        <w:br/>
        <w:t>М,р ні СМа1- лт), “ғп нш Р,р “ғ</w:t>
        <w:br/>
        <w:t>Мұндағы: ң- жүктеменің әсер сту коэффиценті.</w:t>
        <w:br/>
        <w:t>"--10,978.0,08- 0,90</w:t>
        <w:br/>
        <w:t>қт - сәйкесінше конустық шестерендер жұбының саны,</w:t>
        <w:br/>
        <w:t>цилитдрлік шестерендер жұбының саны жәпе қозғалтқышпен</w:t>
        <w:br/>
        <w:t>5 жаттықтыру сабағы.</w:t>
        <w:br/>
        <w:t>Жоғарыланғган ілінісу коэфиценті жагдайында тежелу.</w:t>
        <w:br/>
        <w:t>Жұмыстың мақсаты: Жоғарылатылтан іліну коэффиценті</w:t>
        <w:br/>
        <w:t>жағдайында тежелген автокөлік қозғалысының параметрлерін</w:t>
        <w:br/>
        <w:t>анықтау-</w:t>
        <w:br/>
        <w:t>Қысқаша теориялық мағлүмат</w:t>
        <w:br/>
        <w:t>Жалпы жагдай ретіпде жогарылатылгап жол кедергісі</w:t>
        <w:br/>
        <w:t>жағдайында тежелуді. айтамыз. Мысалы автокөлік биікке</w:t>
        <w:br/>
        <w:t>көтерілгенде, қалын қарлы жолмен жүргенде немесс бойлай</w:t>
        <w:br/>
        <w:t>шайқалғанда үлкен кедергіде болады. Бұндайда, жүргізушінің</w:t>
        <w:br/>
        <w:t>реакция уақыты шартта түрде бірпепге кезепге бөліпелі. Әдепкі 11</w:t>
        <w:br/>
        <w:t>уақытында жүргізуші тек жол жағдайын болжап, қажетті шешім</w:t>
        <w:br/>
        <w:t>қабылдайды. 17) уақытында ол ішіністі іске қосып (сцепление,</w:t>
        <w:br/>
        <w:t>персдачу), аяғын тежегіш педаліне ауыстырады. Бүл кездегі</w:t>
        <w:br/>
        <w:t>өзгеріс шамамен былай бинеленеді</w:t>
        <w:br/>
        <w:t>АНЛЫА</w:t>
        <w:br/>
        <w:t>11 уақыттаындағы арвтоколіктіп өтстін жолып былай деп</w:t>
        <w:br/>
        <w:t>қабылдаймыз</w:t>
        <w:br/>
        <w:t>8 1).</w:t>
        <w:br/>
        <w:t>Іліністі ажыратқаннан кейінгі сол кездегі скпінімен</w:t>
        <w:br/>
        <w:t>(пакатпеи) қозғағалысы</w:t>
        <w:br/>
        <w:t>АУ; - Ра”) -0,35,(8 "ғы” Ра "ар.</w:t>
        <w:br/>
        <w:t>Накатшсн қозғалу соңындағы жылдамдықы</w:t>
        <w:br/>
        <w:t>Ра - ЖЕЛЕ "&gt;.</w:t>
        <w:br/>
        <w:t>о1і- тап | - ге дейінгі тежелудегі баяулаулып үлғаюындағы</w:t>
        <w:br/>
        <w:t>өтілетін жолы</w:t>
        <w:br/>
        <w:t>3І</w:t>
      </w:r>
    </w:p>
    <w:p>
      <w:r>
        <w:t>Екпінімен (пакатпет) қозғалыс аягыпдағы (соңындағы)</w:t>
        <w:br/>
        <w:t>жылдамдығы:</w:t>
        <w:br/>
        <w:t>Гас б .</w:t>
        <w:br/>
        <w:t>Ран 25.4 - різ</w:t>
        <w:br/>
        <w:t>Автокөліктің бастапқы жылдамдығы</w:t>
        <w:br/>
        <w:t>Ел- 282 : Зер : ҮДей 2).</w:t>
        <w:br/>
        <w:t>Кейде жүргізуші ЖКО барысында еріксіз нсмесе әдейі</w:t>
        <w:br/>
        <w:t>автокөлік тоқтамаса да тежеп тоқтатады, ал тежелу басындағыға</w:t>
        <w:br/>
        <w:t>дейінгі жылдамдық Уан. Тәжірбиелік берілгендер бойшиша</w:t>
        <w:br/>
        <w:t>гидравликалық, тежеу қүрылымында тежелу уақыты 0; шамамен</w:t>
        <w:br/>
        <w:t>0,3 секундқа тең болса, ал пневматикалық тежеу құрылымында</w:t>
        <w:br/>
        <w:t>ол 1,5 - 2 секундқа тең болады . Тежелу 15 уақытта жүргелнде -</w:t>
        <w:br/>
        <w:t>баяулау |-дан |,-қа, ал жылдамдық У,ру-тан Ұқ-ға дейін төмендейді</w:t>
        <w:br/>
        <w:t>(2-суретте бипелентетт). Ал, 1% уақыты аралығында автокөлік 56</w:t>
        <w:br/>
        <w:t>жолып екпінімен (накатпен) қозғалады.</w:t>
        <w:br/>
        <w:t>1: тежелу барысындағы автоколіктің отетін жолы</w:t>
        <w:br/>
        <w:t>ІР</w:t>
        <w:br/>
        <w:t>ы Уұ-0 «ісері</w:t>
        <w:br/>
        <w:t>Тежелу жүргізілгеннен. кейін автокөліктійп екпінімен</w:t>
        <w:br/>
        <w:t>(накатпен) қозғала өтетін жолы</w:t>
        <w:br/>
        <w:t>4 ; 2/93 із-%</w:t>
        <w:br/>
        <w:t>5е- Уұ/21, немесе 56 - 5,-55.</w:t>
        <w:br/>
        <w:t>Мүндағы: 5) - тежелу тоқтатқаннан кейінгі екпінімен</w:t>
        <w:br/>
        <w:t>(накатпен) қозғалу жолы.</w:t>
        <w:br/>
        <w:t>Тежелу басындағы жылдамдық,</w:t>
        <w:br/>
        <w:t>Уә - У, 115.</w:t>
        <w:br/>
        <w:t>Толық тежслу басындағы жылдамдық</w:t>
        <w:br/>
        <w:t>2-і, 2125</w:t>
        <w:br/>
        <w:t>Б 0 "а”от ю4-</w:t>
        <w:br/>
        <w:t>Автокөліктің бастапқы жылдамдығы.</w:t>
        <w:br/>
        <w:t>Уа ЕДІ 1 4; "Арі ЕУ ы &gt;250/</w:t>
        <w:br/>
        <w:t>Жұмыстың орындалу тәртібі</w:t>
        <w:br/>
        <w:t>1. Студент сынақ кіташнасындағы соңғы санға</w:t>
        <w:br/>
        <w:t>сәйкес автоколік түріп, бастапқы жылдамдықты және</w:t>
        <w:br/>
        <w:t>автокөлік тежелулерітіп мәпін таңдайды: Б</w:t>
        <w:br/>
        <w:t>0--ВАЗ-2109 1-7 У,-40 ҡм/сағ 1,-2</w:t>
        <w:br/>
        <w:t>1--ВАЗ-2105 і-5,4 У,-30 км/сағ 1-2</w:t>
        <w:br/>
        <w:t>2--ГАЗ-3110 і-6.9 У,-25 км/сағ і-|</w:t>
        <w:br/>
        <w:t>3--ВАЗ-2106 і-2 У,-30 км/сағ |,-2</w:t>
        <w:br/>
        <w:t>4--ГАЗ-24 іг“ У,-45 км/сағ 1-і</w:t>
        <w:br/>
        <w:t>5--КамАЗ-5320 і-5 Ұ,-50 км/сағ |і,-2</w:t>
        <w:br/>
        <w:t>6-ЗИЛ-130 і-2 У,-45 км/сағ і,-і</w:t>
      </w:r>
    </w:p>
    <w:p>
      <w:r>
        <w:t>7--МАЗ-500 іга У,-25 км/сағ |һ-1</w:t>
        <w:br/>
        <w:t>8-ЛиАЗ-677 і-4 Ұ,-20 км/сағ 1,-2</w:t>
        <w:br/>
        <w:t>9--КрАЗ-256 і-2 У,-25 қм/сағ |,-і.</w:t>
        <w:br/>
        <w:t>2. Алынған автоколік моделі үшін берілген бастапқы</w:t>
        <w:br/>
        <w:t>қозгалыс жылдамдығындағы тоқтау жолы мен толық тежелу</w:t>
        <w:br/>
        <w:t>уақытын анықтаңдар</w:t>
        <w:br/>
        <w:t>3. Алыпған модель үшіп тежелу ізі 20 мсір болғандағы</w:t>
        <w:br/>
        <w:t>бастапқы жылдамдықты анықтаңдар.</w:t>
        <w:br/>
        <w:t>4. Жұмыс нәтиежелері есеп беру түріпде толтырылады, ол</w:t>
        <w:br/>
        <w:t>сабақ соңында қорғалады.</w:t>
        <w:br/>
        <w:t>Бақылау сүрақтары</w:t>
        <w:br/>
        <w:t>. Жүргізушінің реакция уақыты дегеп не?</w:t>
        <w:br/>
        <w:t>. Тежегіш келтірудің кешігу уақыты деген не?</w:t>
        <w:br/>
        <w:t>. Тежелудің өсу уақыты дегеп 1112</w:t>
        <w:br/>
        <w:t>. Автоколіктің тоқтау уақытын қалай анықтайды?</w:t>
        <w:br/>
        <w:t>. Гежелу ізі белгілі болса бастапқы жылдамдықты қалай</w:t>
        <w:br/>
        <w:t>анықтайды?</w:t>
        <w:br/>
        <w:t>өм -</w:t>
        <w:br/>
        <w:t>6 жаттықтыру сабағы.</w:t>
        <w:br/>
        <w:t>Айнымалы ілінісу коэфиценті жағдайында тсжелу.</w:t>
        <w:br/>
        <w:t>Жұмыстың мақсаты: Айпымалы. іліну коэффиценті</w:t>
        <w:br/>
        <w:t>жағдайында тежелген автоколік қозғалысының парамстрлерін</w:t>
        <w:br/>
        <w:t>апықтау.</w:t>
        <w:br/>
        <w:t>Қысқаша теориялық мағлұмат</w:t>
        <w:br/>
        <w:t>Тәжірибе окиғаларында сирек кездесетін, автокөліктің тежелу</w:t>
        <w:br/>
        <w:t>кезінде әр түрлі жол учаскілерінде іліпісу коэффипенті дс</w:t>
        <w:br/>
        <w:t>өзгеріліп кететін кездер болады. Мысалы, ісжелу қүрғақ асфальт</w:t>
        <w:br/>
        <w:t>бетонды жерде басталып, қармен жабылған пемесе мұз қатқан</w:t>
        <w:br/>
        <w:t>жерге созылып аяқталады. Бүндай жағдайлар автокөліктің</w:t>
        <w:br/>
        <w:t>асфальтты жолдан шығып топырақты ылғал жолға түскенде де</w:t>
        <w:br/>
        <w:t>кездеседі.</w:t>
        <w:br/>
        <w:t>ЖКО тпроцсесіндегі жол болігінің тежелу ізіні ұзындығының</w:t>
        <w:br/>
        <w:t>ілінісу коэффипенті фФі дс 8.) лі қүрайды, ал Ф» Де - 5, болады.</w:t>
        <w:br/>
        <w:t>Апзтоколіктің бастапқы жылдамдығындағы тәжірибелік талдауда</w:t>
        <w:br/>
        <w:t>мына орнек шамасына сәйкес анықталады:</w:t>
        <w:br/>
        <w:t>. ЕЗГЕ ТЕГЕНЕ ЕЕЕГЕКТЕН</w:t>
        <w:br/>
        <w:t>У,- 0,5; 5/26501-5-5 1.) (1)</w:t>
        <w:br/>
        <w:t>Мұндағы |, жәпе із» - бірінші және екінші участкілердегі</w:t>
        <w:br/>
        <w:t>автокөліктің баяулауы.</w:t>
        <w:br/>
        <w:t>Осы (1) өрнекпен, осындай тәртіпте автокөлік базасына</w:t>
        <w:br/>
        <w:t>сгер 5,) және 5,) жол жүрген ұзындығындағы автокөліктің</w:t>
        <w:br/>
        <w:t>баяулау кезіндегі бастапқы жылдамдығына есептеу жүргізсек онда</w:t>
        <w:br/>
        <w:t>бүл кәте болған болар еді. Автоколіктің барлық тежелу</w:t>
        <w:br/>
        <w:t>қозғалысының баяулауы үш процесте бөліктеп қарастырылады.</w:t>
        <w:br/>
        <w:t>Бірініші бөлігінде, дөңгелектің құрсалу мезеті басталып,</w:t>
      </w:r>
    </w:p>
    <w:p>
      <w:r>
        <w:t>алдыңғы доңгелегі екініі бөлік кезеңі мезетіне жеткепле</w:t>
        <w:br/>
        <w:t>аяқталады (5-сурсттің а) бөлігі, 1 кезеңі). Бірінші боліктегі</w:t>
        <w:br/>
        <w:t>автоколік қозғалысының баяулауы іһ, жол ұзындығының 5ыі- 1.</w:t>
        <w:br/>
        <w:t>тең боляды.</w:t>
        <w:br/>
        <w:t>) Екінші (өтпелі) бөлігінде, алдыңғы дөңгелектің екіпіпні</w:t>
        <w:br/>
        <w:t>болікке кіру мезетіпеп басталып, артыы дөңгелегі ұчастка</w:t>
        <w:br/>
        <w:t>Шекарасынап тпыққанға дейінгі созылған аралықты айтады (2</w:t>
        <w:br/>
        <w:t>кезең). Екінші бөліктеті баяулау - іг болады. Аптоколіктің бүл</w:t>
        <w:br/>
        <w:t>бөліктегі ауысып баяулауы 1. аралығына тец болатындығы айқын.</w:t>
        <w:br/>
        <w:t>35</w:t>
        <w:br/>
        <w:t>жол жағлайларына байланысты өлшенетін көрсеткіштерді нақты</w:t>
        <w:br/>
        <w:t>дәл келтірілуінің шамасымен айқындалады жоне сараптама өткізу</w:t>
        <w:br/>
        <w:t>кезеңі уақытты көп алады. Сондықтан бұндай тәжірбиеде</w:t>
        <w:br/>
        <w:t>жүргізуші жылдамдығын бірнсішс қайтара өткізу нәтисжесінде</w:t>
        <w:br/>
        <w:t>алыпған деректерліп орташа мәплеріпің жиыптығы бойышпа</w:t>
        <w:br/>
        <w:t>анықталады. Бұл санақтық әдістің артықшылығы жүргінгші</w:t>
        <w:br/>
        <w:t>жылдамдығын анықтағапдла куәгер оның сапдық мәттін атамайды.</w:t>
        <w:br/>
        <w:t>Тек жүргізушінің қозғалыс екпінін (темпін) көрсетсе жеткілікті.</w:t>
        <w:br/>
        <w:t>Әлістің кемшілігі. ЖКО уақытындағы жүргіпітіпің пақты</w:t>
        <w:br/>
        <w:t>жылдамдығы емес, мүмкін болар мәні анықталады. Бұл әдістің</w:t>
        <w:br/>
        <w:t>күрделі. кеміпіліі: қозғалыс жылдамдығын анықтағанда</w:t>
        <w:br/>
        <w:t>жүргіншілердің жасы сырт бейнесі бойынша, яғни дол смсс</w:t>
        <w:br/>
        <w:t>анықталады. Осыған байланысты. жүргіппілердіп жүру</w:t>
        <w:br/>
        <w:t>қарқынын бақылау қала шарттарында құрғақ, қатты және тегіс</w:t>
        <w:br/>
        <w:t>төсепішлі жолдарда жүргізілген зерттсулкер арқылы алынған</w:t>
        <w:br/>
        <w:t>деректерден көреміз. Жүргінші ылғал, тонырақты (грунттық),</w:t>
        <w:br/>
        <w:t>қар басқан немесс мұз қатқан жерлермен жүргенде олардың</w:t>
        <w:br/>
        <w:t>жылдамдығы кестеле көрсетілген мәннен айтарлықтай төмен</w:t>
        <w:br/>
        <w:t>болған. Сондықтан барлық жағдайда жылдамдықты анықтаудың</w:t>
        <w:br/>
        <w:t>экспериментальдық әдісі бірінші орынға қойылады. Ойткені ол</w:t>
        <w:br/>
        <w:t>ЖКО-ның нақты жағдайларына барынша сәйкес болуы керек.</w:t>
        <w:br/>
        <w:t>Жұмастың орындалу тәртібі.</w:t>
        <w:br/>
        <w:t>1. Студент сынақ кітапшасындағы соңғы сапға сөйкес</w:t>
        <w:br/>
        <w:t>жүртіпшіпің қозғалыс скиінін анықтайды.</w:t>
        <w:br/>
        <w:t>0 -- баяу қадам жүргінші еркек</w:t>
        <w:br/>
        <w:t>1-- жой қадам жүргініпі әйел</w:t>
        <w:br/>
        <w:t>2---шапптаңц калам үргіпші еркек</w:t>
        <w:br/>
        <w:t>3-- жәй жүсіріс жүргінші әйел</w:t>
        <w:br/>
        <w:t>4--плашшаң қадам жүргінші еркек</w:t>
        <w:br/>
        <w:t>5-- шапшаң жүгіріс жүргінші еркек</w:t>
        <w:br/>
        <w:t>6-. жәй қадам жүргіпті еркек</w:t>
        <w:br/>
        <w:t>7 -- жәй жүгіріс жүргінші еркек</w:t>
        <w:br/>
        <w:t>8-- шапшаң қалам жүргінші еркек</w:t>
        <w:br/>
        <w:t>9 -- жой қадам жүргінші еркек</w:t>
        <w:br/>
        <w:t>2. Таңдап алыпған параметрлерде студепт демонстратор</w:t>
        <w:br/>
        <w:t>таңдап алады және олштенгеп бөлікте секундомер арқылы</w:t>
        <w:br/>
        <w:t>опып козғалыс жылдамдығын анықтайды.</w:t>
        <w:br/>
        <w:t>42</w:t>
      </w:r>
    </w:p>
    <w:p>
      <w:r>
        <w:t>4 жаттықтыру сабағы.</w:t>
        <w:br/>
        <w:t>Тұрақты ілінісу коэфиценті жағдайындағы тежелу</w:t>
        <w:br/>
        <w:t>Жұмыстың мақсаты: Тұрақты ілінісу коэффинентіндегі</w:t>
        <w:br/>
        <w:t>автокөлік қозғалысының тежелу параметрлерін анықтау.</w:t>
        <w:br/>
        <w:t>Қысқаша тоериялық мағлүматтар</w:t>
        <w:br/>
        <w:t>Аптоколіктің тегіс көлденең жолмен жүргендегі жол және ауа</w:t>
        <w:br/>
        <w:t>кедергілерін сопдай-ақ тарнсмиссиядағы үйкеліс күтіп</w:t>
        <w:br/>
        <w:t>ескермеуге болатын қарапайым қозғалысын қарастырамыз.</w:t>
        <w:br/>
        <w:t>Қауып түріне қарай сигнал туындаған мезеттен көлік</w:t>
        <w:br/>
        <w:t>құрылғысы басқару органына әсер сту басталғанға дейінгі</w:t>
        <w:br/>
        <w:t>интервалды жүргізушінің рсакция уақыты. дси атаймыз.</w:t>
        <w:br/>
        <w:t>Жүргізушінің реакция уақыты оның жыпысыпа, жасына,</w:t>
        <w:br/>
        <w:t>мамандығына, денсаулық жағдайына және басқа да факторлерге</w:t>
        <w:br/>
        <w:t>тәуелді. Жүргізутшіден бар күті жігерін жұмсап ЖКО-ның алдын</w:t>
        <w:br/>
        <w:t>алып болдырмауы бойынша кез-келген жағдайда тиімді әрскеттер</w:t>
        <w:br/>
        <w:t>орындауға үнемі дайын болуы талай етілс бермейді. Кейде</w:t>
        <w:br/>
        <w:t>кездейсоқ, бөгеттер жүргізуші үшін кенеттен және себетісіз пайда</w:t>
        <w:br/>
        <w:t>болады. Басқа жағдайда жүргізуші бөгет түріп және оның пайда</w:t>
        <w:br/>
        <w:t>болу орнып болжай алады, яғни қажетті қауыпсіздік шараларын</w:t>
        <w:br/>
        <w:t>қабылдауга дайындалуға мүмкіндік болады. Сондақтап |1)</w:t>
        <w:br/>
        <w:t>уақытының мәнін ЖКО-ға ссбспкер жол колік жағдайының</w:t>
        <w:br/>
        <w:t>күрделілігі мен қауыптілігіне тәуелді дифференпиялдаған дұрыс.</w:t>
        <w:br/>
        <w:t>Жүргізілген тәжірибелер негізіне жүгіпсек ЖКО-ға байланысты</w:t>
        <w:br/>
        <w:t>болатын рсакция уақыты 1) -&lt; 0,3-1,6 аралығында болады екен.</w:t>
        <w:br/>
        <w:t>Тежелу басталғаннан жылдамдықтың төмендеуіпе дейінгі</w:t>
        <w:br/>
        <w:t>уақыт болігін тежегіпіті келтірушінің кетпігу уақыты із деп</w:t>
        <w:br/>
        <w:t>атайды. Осы уақыт аралығында қысым негізгі тсжегип</w:t>
        <w:br/>
        <w:t>цилиндрінен дөңгелек цилиндріне беріледі және тежстімті</w:t>
        <w:br/>
        <w:t>келтіруіші бөліктеріндегі қуыстарды іріктеу жүзеге асырады.</w:t>
        <w:br/>
        <w:t>Тсжегішті келтірудің кешігу уақыты 1; негізінси келтіргіші түріне</w:t>
        <w:br/>
        <w:t>жопе оның техникалық жағдайына тәуелді. ір) уақытыпа жол</w:t>
        <w:br/>
        <w:t>шарттары мен автокөліктің жүк тиелу дәрежесі де әсер етеді. Оны</w:t>
        <w:br/>
        <w:t>есептеуде і&gt; - 0,2--0,4 с деп алады.</w:t>
        <w:br/>
        <w:t>Тежелу басталған мезетте тұрақталған тежелу мәніне</w:t>
        <w:br/>
        <w:t>жеткепге дейінгі уақытты тежелудің өсу уақыты Т; деп атайды.</w:t>
        <w:br/>
        <w:t>Тежелудің өсу уақыты тежегішті келтіруші түтіктер (тормозной</w:t>
        <w:br/>
        <w:t>привод) түріне, жол төсенішінің жағдайына және автокөлік</w:t>
        <w:br/>
        <w:t>салмағына тәуелді. Пневматикалық келтірушіде опып мәні</w:t>
        <w:br/>
        <w:t>27</w:t>
        <w:br/>
        <w:t>7 жаттықтыру сабагы.</w:t>
        <w:br/>
        <w:t>Көлік құралдарымен соқтыққан жүргіншінің қозғалысын</w:t>
        <w:br/>
        <w:t>есептеу. Қозғалыс параметрлері.</w:t>
        <w:br/>
        <w:t>Жұмыстың мақсаты: ЖКО болғап жерді тексергепле</w:t>
        <w:br/>
        <w:t>жүргінші қозғалысынып параметрлерін анықтау.</w:t>
        <w:br/>
        <w:t>Қысқаша тоериялық мағлұмат</w:t>
        <w:br/>
        <w:t>Жылдамдық жол көрсеткіштерінің ішіндегі ең маңызды бір</w:t>
        <w:br/>
        <w:t>бөлігі болып саналады. Жүргізуші автоколікті баскарғанда, оның</w:t>
        <w:br/>
        <w:t>скі белгілері (критерие) бойытша қозғалыс тәртібін таңдайды;</w:t>
      </w:r>
    </w:p>
    <w:p>
      <w:r>
        <w:t>бірі оған ең аз уақыт тығындау, екіншісі барынша аз қозғалыс</w:t>
        <w:br/>
        <w:t>қауіпсіздігін сақтау. Бұл белгілердегі қарама-қайшылықтар</w:t>
        <w:br/>
        <w:t>жылдамдықты шектен тыс жоғарылату ЖКО-нып болуына көп</w:t>
        <w:br/>
        <w:t>таралтан ссбептерінпіп бірі болып келеді Оныц ақыры көлік</w:t>
        <w:br/>
        <w:t>құралдарының жылдамдығына байланысты болатын зардаптар</w:t>
        <w:br/>
        <w:t>мүмкіншілігін болдырмауды қарастыру болмақ.</w:t>
        <w:br/>
        <w:t>Аптокөлік пен жүргініні түзу сызықты қозғалыста және</w:t>
        <w:br/>
        <w:t>олардың траекториалары тік бұрыш жасай қиылысады дейміз.</w:t>
        <w:br/>
        <w:t>Жүргінгіі жылдамдығы бірқалыпты, қауіпті аралықты сезіпбей</w:t>
        <w:br/>
        <w:t>жүруле. Бұндай жол жағлайында қайысысының келін,</w:t>
        <w:br/>
        <w:t>соқтығысуы көлік құралының қозғалушы кедергіге келтіретін</w:t>
        <w:br/>
        <w:t>зиянды зардаптарын - қауіпті жол жағдайы деп атайды.</w:t>
        <w:br/>
        <w:t>Қауіпсіздік деп автокөліктің мынапдай жылдамдыгын, яғПи</w:t>
        <w:br/>
        <w:t>келіп қалган қауіпті жургізуші қандай да бір тәсілмен</w:t>
        <w:br/>
        <w:t>болдырмауға техникалык мүмкіншілігі бар жолда жүру жағлайын</w:t>
        <w:br/>
        <w:t>айтамыз. Түзу сызықты қозғалыс жағдайында жүргізуші</w:t>
        <w:br/>
        <w:t>қауіпсіздікті қамтамасыз ететін жағдайларға жататындар:</w:t>
        <w:br/>
        <w:t>- Жүргішпінің жұру сызығына дейін арвтоколікті</w:t>
        <w:br/>
        <w:t>тоқтату;</w:t>
        <w:br/>
        <w:t>- Жүргінішшіпің жүру сызығын кесіп отуле, одан бұрын</w:t>
        <w:br/>
        <w:t>ертерек отіп, автоколік қозғалысының жолақтарынай</w:t>
        <w:br/>
        <w:t>үдету;</w:t>
        <w:br/>
        <w:t>- Автокөлік аллыпан жүргінтгіті өткізу. Бұнда жүргінші</w:t>
        <w:br/>
        <w:t>автокөлік қозғалысыпан бұрын жолақтан өтіп,</w:t>
        <w:br/>
        <w:t>жүргінілі қозғалысының жолағына жету.</w:t>
        <w:br/>
        <w:t>Қауіпті жағдай жүргінгиінің белгілі бір сызықты - қауіпті</w:t>
        <w:br/>
        <w:t>аймақ шекарасын кесіп өткенде туыпдайлды деп қабылдайық.</w:t>
        <w:br/>
        <w:t>Қауіпті жағдай гуындаған мезеттегі жүргіптіі меп автокөлік</w:t>
        <w:br/>
        <w:t>4%</w:t>
        <w:br/>
        <w:t>ашықтық ара-қашықтық деп аталады және 5,, деп</w:t>
        <w:br/>
        <w:t>белгіленеді.</w:t>
        <w:br/>
        <w:t>ЖКО болған жердегі сараптамалық зерттеу дәлдігі және</w:t>
        <w:br/>
        <w:t>есептеу негізіпдеті берілген деректердің, алынатын нәтиежелердің</w:t>
        <w:br/>
        <w:t>сенімдігі тәжірибелік зерттелетін жко жатдайларымен барынша</w:t>
        <w:br/>
        <w:t>сәйкес болуы тиіс. Бұл талапқа әсіресе жүргініпі жылдамдығы</w:t>
        <w:br/>
        <w:t>сәкес болуы керек. Жүргінші жылдамдығын тергеу тәжірбелік</w:t>
        <w:br/>
        <w:t>сараптама арқылы пемесе дәл сондай жағдайдағы жүргінші</w:t>
        <w:br/>
        <w:t>қимылын көпшілік бақылауы негізітіде атықтай алал.</w:t>
        <w:br/>
        <w:t>Тергеу сараптамасы әдегіс ЖКО болғап жерде әткізіледі.</w:t>
        <w:br/>
        <w:t>Егер бұл мүмкін болмаса, ЖКО шарттарына барынша ұқсас</w:t>
        <w:br/>
        <w:t>жағдайлар тудыруға тырысады. Жыл мезгіндері (қыс, көктем, жаз,</w:t>
        <w:br/>
        <w:t>күз) сондай-ақ тәулік уақыттары сараптамада оқиға шарттарымен</w:t>
        <w:br/>
        <w:t>сәйкес болуы тиіс. Көптеген зерттеулердің көрсеткепіндей ЖКО</w:t>
        <w:br/>
        <w:t>куәгерлері шамамен 10 тәуліккс дейін ғана оқиғаны түгелдей</w:t>
        <w:br/>
        <w:t>есінде сақтайды жәпе осы кезецде жүргініішің багыты меп</w:t>
        <w:br/>
        <w:t>қозғалыс жылдамдығын сенімді көрсете алады. Сондықтан, ең</w:t>
        <w:br/>
        <w:t>сепімді пәтиежелер сараптаманы ЖКО-нан кейін бірлен</w:t>
        <w:br/>
        <w:t>жүргізгенде алынады.</w:t>
        <w:br/>
        <w:t>Тергеуші немесе сог бұл сараптамаға қатысушыларға алдын</w:t>
      </w:r>
    </w:p>
    <w:p>
      <w:r>
        <w:t>ала оның оту әдістемесін, орбір қатысушының ролін және жалған</w:t>
        <w:br/>
        <w:t>мәліметтер бергелі үтпіп жауапкершілікке тартылатындағы туралы</w:t>
        <w:br/>
        <w:t>түсіндіреді. Куәгер тергеушіге соқтығыс алдындағы жәбірленуші</w:t>
        <w:br/>
        <w:t>шапшаңдығын хабарлайды. Осыдан соң бойы, киімі және кейіпі</w:t>
        <w:br/>
        <w:t>жәбірленунтіге ұқсас адамды таңдап алады. Оны демонстратор</w:t>
        <w:br/>
        <w:t>дейлі. Демонстратор тергеуші көрсеткен бағытта бірпеше рст</w:t>
        <w:br/>
        <w:t>жүртізіледі. Терісуші куәгерден жүргінітінің ЖКО уақытында</w:t>
        <w:br/>
        <w:t>қандай жылдамдықпен қозғалғандығын бірнеше рет сұрап</w:t>
        <w:br/>
        <w:t>демонстраторды жүргізгеннен кейіп айықтайды. Егер олай</w:t>
        <w:br/>
        <w:t>болмаса демонстратордып куәгер көрсетулеріпе сойкес</w:t>
        <w:br/>
        <w:t>жылдамдығын озгертіп, тағы өтуін сұрайды. Куәгер</w:t>
        <w:br/>
        <w:t>жылдамдықпен келісее демонстратор осы жылдамдықпен</w:t>
        <w:br/>
        <w:t>бірнеше рет қайта өтеді. Демонстратордың қозғалыс уақыты</w:t>
        <w:br/>
        <w:t>сскундомермен өлшенеді. Бірнсіпс өлшемдердіп уақыталт альп,</w:t>
        <w:br/>
        <w:t>отың арифметикалық ортасын анықтап, яғни демонстратор</w:t>
        <w:br/>
        <w:t>арқылы өткен жолдың шамасын тәжірибе арқылы біле отырып</w:t>
        <w:br/>
        <w:t>жүргінттініц ЖКО уақытындағы жылдамдығы анықталады. Кейде</w:t>
        <w:br/>
        <w:t>жүрігішіші жылдамдығын анықтау үшін тергеу экспериментінің</w:t>
        <w:br/>
        <w:t>барысын Тіркеуге мүмкіндік беретін бейнетаспаға түсіру</w:t>
        <w:br/>
        <w:t>қолданылады.</w:t>
        <w:br/>
        <w:t>і Бүл әдістің кемшілігі - ЖКО-ның барлық жағдайларып</w:t>
        <w:br/>
        <w:t>Толығымен дұрыс келтірілуінің мүмкіп сместігі, бүл куәгердің</w:t>
        <w:br/>
        <w:t>арасындағы Қ.</w:t>
        <w:br/>
        <w:t>41</w:t>
        <w:br/>
        <w:t>2. Жұмыс нәтиежелері есеп беру түрінде толтырылады, ол</w:t>
        <w:br/>
        <w:t>сабақ соңында қорғалады.</w:t>
        <w:br/>
        <w:t>Бақылау сұрақтары.</w:t>
        <w:br/>
        <w:t>1. Жүргінші жылдамдығын анықтау бойынша тергеу</w:t>
        <w:br/>
        <w:t>сараптамасының орындалу тәртібін ата.</w:t>
        <w:br/>
        <w:t>2. Жүргінші жылдамдығын сараптамалық анықтау әдісінің</w:t>
        <w:br/>
        <w:t>артықшылықтары меп кемшіліктеріп атацдар.</w:t>
        <w:br/>
        <w:t>3. Жүргінші жылдамдығын санақтық анықтау әдісінің мәні</w:t>
        <w:br/>
        <w:t>неде?</w:t>
        <w:br/>
        <w:t>43</w:t>
        <w:br/>
        <w:t>6-ВАЗ-2106: |-7 У;-90 ИЖ-П-С У,-35</w:t>
        <w:br/>
        <w:t>5--ГАЗ-24 1-6 У,-55 ИЖ-П-3 У,-20</w:t>
        <w:br/>
        <w:t>4-ЗИЛ-10 і-7 У,-45 Яза-350 Ұ,-35</w:t>
        <w:br/>
        <w:t>3--МАЗ-500 іі-6 У,-60 иИж-Ю-4 %,-15</w:t>
        <w:br/>
        <w:t>2--ЛиАЗ-677 |-5 У,-55 ИЖ-Ю-5 У,-15</w:t>
        <w:br/>
        <w:t>1-- КрАЗ-256 1-5 У,-50 Диепр МТ12 У,-10</w:t>
        <w:br/>
        <w:t>0-- КамАЗ-5220||-6,2: М,-60 Чезет-350 У,-25</w:t>
        <w:br/>
        <w:t>Басқа бастапқы берілгепдер әдебиеттердегі анықтамадан</w:t>
        <w:br/>
        <w:t>пемесе жоғарыда келтірілген жаттығулардан алады.</w:t>
        <w:br/>
        <w:t>2.Жұмыс пәтиежелері есеп беру түрізде толтырилады, ол</w:t>
        <w:br/>
        <w:t>сабақ соңында қорғалады.</w:t>
      </w:r>
    </w:p>
    <w:p>
      <w:r>
        <w:t>Бақылау сұрақтары</w:t>
        <w:br/>
        <w:t>1.Қауіпті жопе апатты жол жағдайларын сипаттаңдар.</w:t>
        <w:br/>
        <w:t>2.Автоколіктің мотоциклға соқтығуының ортақ әлістемесің</w:t>
        <w:br/>
        <w:t>сипаттацдар.</w:t>
        <w:br/>
        <w:t>3.Қауыптің туындау мезеті деген пе және ол қалай</w:t>
        <w:br/>
        <w:t>анықталады?</w:t>
        <w:br/>
        <w:t>56</w:t>
        <w:br/>
        <w:t>0--ВАЗ-2109 1-7 У,-60 Салют Ұ,-6 “Ча-2</w:t>
        <w:br/>
        <w:t>1--ВАЗ-2105 іл-6,4 У,-70 Урал У,-9 Та-2</w:t>
        <w:br/>
        <w:t>2--.ГАЗ-3110 іс-6,9 У,-80 Кама У,-10- Т,-3</w:t>
        <w:br/>
        <w:t>3--ВАЗ-2106 һ-? У,-90 Ветерок У,-2 Та-4</w:t>
        <w:br/>
        <w:t>4--ГАЗ-24 і6 У,-55 Турист У,-7 Іһм-2</w:t>
        <w:br/>
        <w:t>5--ЗИЛ-130 1-7 У,-45 Салот | У,-8 Ты-3</w:t>
        <w:br/>
        <w:t>6--МАЗ-500 1-0 У,-60 Урал У,у-9 Тағ?</w:t>
        <w:br/>
        <w:t>7--ЛиАЗ-677 і-6 У,-55 Кама Уу-і0 Тұ-4</w:t>
        <w:br/>
        <w:t>8--КамАЗ-5320 |і-6,2 У,-60 Сура М,-12 Т,-2</w:t>
        <w:br/>
        <w:t>9--КрА3-255 ір5 У-50 Урал У,-12 Тұу-4</w:t>
        <w:br/>
        <w:t>Басқа бастапқы берілгендер әдебиеттердегі анықтамадан</w:t>
        <w:br/>
        <w:t>немесе жоғарыда келтірілген жаттығулардан алады.</w:t>
        <w:br/>
        <w:t>2. Жүмыс нәтижелері есеп беру түрінде толтырылалы, ол</w:t>
        <w:br/>
        <w:t>сабақ соңында қорғалады.</w:t>
        <w:br/>
        <w:t>Бақылау сұрақтары</w:t>
        <w:br/>
        <w:t>1.Автокөліктің вслосипедшіге соқтығуып автокөлік.</w:t>
        <w:br/>
        <w:t>жылдамдығы, а бұрышына, соққы орпыпна байлапысты қалайша</w:t>
        <w:br/>
        <w:t>жіктейді?</w:t>
        <w:br/>
        <w:t>2.Автокөліктіц велосипедітіге соқтығуының ортақ әдістемесін</w:t>
        <w:br/>
        <w:t>сипаттаңдар.</w:t>
        <w:br/>
        <w:t>3.Қауіптің туыпдау мезеті дегеп пе жәпе ол қалай</w:t>
        <w:br/>
        <w:t>анықталады? .</w:t>
        <w:br/>
        <w:t>52</w:t>
        <w:br/>
        <w:t>р,-(,/306%|1,-/07)%6,-%8Д-8,</w:t>
        <w:br/>
        <w:t>5:&lt; 85, болғандықтан және кнадраттық түбірде теріс сан</w:t>
        <w:br/>
        <w:t>болатындықтан уақытылы тежелгенде көлік құрылғысы</w:t>
        <w:br/>
        <w:t>жүргіншінің қозғалыс сызығына жетпей тоқтап, соқтығысу</w:t>
        <w:br/>
        <w:t>болмас еді.</w:t>
        <w:br/>
        <w:t>Жұмыстың орындалу тәртібі</w:t>
        <w:br/>
        <w:t>2.Студент сынақ кітапшасындағы соңғы санға сәйкес</w:t>
        <w:br/>
        <w:t>автокөлік моделіп, бастапқы жылдамдықты және баяулау</w:t>
        <w:br/>
        <w:t>мәнін есептеуге алады.</w:t>
        <w:br/>
        <w:t>0 -ВАЗ-2109 і-7 У,-60</w:t>
      </w:r>
    </w:p>
    <w:p>
      <w:r>
        <w:t>1--ВАЗ-2105 і-6,4 )</w:t>
        <w:br/>
        <w:t>2--ГАЗ-3110 1р-6,9</w:t>
        <w:br/>
        <w:t>3--ВАЗ-2106 1-7</w:t>
        <w:br/>
        <w:t>4--КамА3-5320 |-6,2</w:t>
        <w:br/>
        <w:t>5 -ГАЗ-24 і-6</w:t>
        <w:br/>
        <w:t>6-ЗИЛ-130 %-?</w:t>
        <w:br/>
        <w:t>7--МАЗ-500 1-6</w:t>
        <w:br/>
        <w:t>8--ЛиАЗ-677 %-5</w:t>
        <w:br/>
        <w:t>9--КрАЗ-256 %-5</w:t>
        <w:br/>
        <w:t>Басқа бастапқы берілгетілер әдебиеттерлегі апыктамалан</w:t>
        <w:br/>
        <w:t>немесе жоғарыда келтірілген жаттығулардан алынады.</w:t>
        <w:br/>
        <w:t>2. Жұмыс нәтиежелері есеп беру ретінде толтырылып, ол</w:t>
        <w:br/>
        <w:t>сабақ соңында қорғалуы тиіс.</w:t>
        <w:br/>
        <w:t>Бақылау сұрақтары</w:t>
        <w:br/>
        <w:t>1.Автоколіктіц жүргіншіге соқтығуын автокөлік</w:t>
        <w:br/>
        <w:t>жылдамдығы, о бұрышы және соққы орнына байланысты</w:t>
        <w:br/>
        <w:t>қалайпта жіктейді?</w:t>
        <w:br/>
        <w:t>2.Автокөліктің жүргіншіге соқтығуының ортак одістемесін</w:t>
        <w:br/>
        <w:t>сипаттаңдар.</w:t>
        <w:br/>
        <w:t>3.Қауіптің туындау мезеті деген не және ол қалай</w:t>
        <w:br/>
        <w:t>апықталады?</w:t>
        <w:br/>
        <w:t>48</w:t>
        <w:br/>
        <w:t>іггін (көлдеттед, жерде);</w:t>
        <w:br/>
        <w:t>боз түНз10,5 18) (У,/3,6): (СУ,7/25,95%);</w:t>
        <w:br/>
        <w:t>Берілген оқиға шарттарылда 5% жэпе 5 сәйкесінше 33,3 және</w:t>
        <w:br/>
        <w:t>40,7 метрге тең. 54 ұзындығы 5,-деп кіші болғандықтан ВАЗ-2104</w:t>
        <w:br/>
        <w:t>автокөлігі жүргізушісінің шұғыл тежеп, Салют велосицнедінің</w:t>
        <w:br/>
        <w:t>қозғалысы сызытына жетпей тоқтату арқылы, соқтығысудың</w:t>
        <w:br/>
        <w:t>алдын-алуға мүмкішшілігі болмағап.</w:t>
        <w:br/>
        <w:t>2. Жаттығу</w:t>
        <w:br/>
        <w:t>Салют велосимпеді. жолға шыққан сәтте ВАЗ-2104</w:t>
        <w:br/>
        <w:t>антоколігінің жүргізуптісі тежелуге тпаралар қолданғанда, Салют</w:t>
        <w:br/>
        <w:t>велосицеді соқтыту оршыпап қапдай қаптықтыққа алптақтар сді?</w:t>
        <w:br/>
        <w:t>Берілген сұрақ шешімі автокөлік уақытылы тежелгенде</w:t>
        <w:br/>
        <w:t>Салют велосипеді өте алатын қосымша қашықтықты (ІО,) Салют</w:t>
        <w:br/>
        <w:t>велосицпедіпе кауіпсіз аймаққа өтуге кажстті қашықтықпен (0)</w:t>
        <w:br/>
        <w:t>салтстыру арқылы анықталады.</w:t>
        <w:br/>
        <w:t>Ур, ) й</w:t>
        <w:br/>
        <w:t>Па 51, 50,5%, -----</w:t>
        <w:br/>
        <w:t>5-56 “ 3,6%/</w:t>
        <w:br/>
        <w:t>5,-5,) |в,</w:t>
      </w:r>
    </w:p>
    <w:p>
      <w:r>
        <w:t>р,-Ы,-В, ы0,7-0,005%/</w:t>
        <w:br/>
        <w:t>Берілген оқиға шарттарында 12, жәте 1), сәйкесініне 0,9 және</w:t>
        <w:br/>
        <w:t>2,6 Метрес тең болады. Ы, ұзындығы І),-дан кіші болғандақтан</w:t>
        <w:br/>
        <w:t>Сашот велосипеді ВАЗ-2104 автоколігінің қозғалыс сызығынан</w:t>
        <w:br/>
        <w:t>қауіпсіз қашықтыққа отіп үлгіре алмайтын сді.</w:t>
        <w:br/>
        <w:t>Жаттығудың орындалу тәртібі</w:t>
        <w:br/>
        <w:t>1.Стулепт сынақ кітапшасындағы соңғы санға сәйкес</w:t>
        <w:br/>
        <w:t>автокөлік түрін, бастапқы жылдамдықты және баяулау мәнін,</w:t>
        <w:br/>
        <w:t>зелосипед түріп, оның қозғалыс жылдамдығын, қозғалу уақытын</w:t>
        <w:br/>
        <w:t>ссептеуге алады.</w:t>
        <w:br/>
        <w:t>Автокөлік маневрінің схемасы</w:t>
        <w:br/>
        <w:t>т І,.-З Ее хы І/соүм,</w:t>
        <w:br/>
        <w:t>ІШІШ(ІІ</w:t>
        <w:br/>
        <w:t>І П Шш</w:t>
        <w:br/>
        <w:t>6-сурет. Автокөлік қозғалысының әрекетіндегі</w:t>
        <w:br/>
        <w:t>параметрлерінің озгеруі</w:t>
        <w:br/>
        <w:t>жүртізуші дереу оларды кері айналдырады. Осы кезде О бұрыншы</w:t>
        <w:br/>
        <w:t>кемиді (Т; уақыты).</w:t>
        <w:br/>
        <w:t>4-ші жагдайда О - 0 және автоколік алғашқы бағытына</w:t>
        <w:br/>
        <w:t>бүрыш жасай түзу сызықты қозғалады. Етер маневр соңында</w:t>
        <w:br/>
        <w:t>автокөлік пеп бөгер арасында Т интервал қалса, бұрылыс</w:t>
        <w:br/>
        <w:t>қауінсіздігі қамтамассыз етіледі.</w:t>
        <w:br/>
        <w:t>5-5,-1.45,, Ха ҒІ. Сов!,(0,5ВуТ)СовІ.қ</w:t>
        <w:br/>
        <w:t>Ү,0,58 517, -В.р-(0,5В,ТУСов/,</w:t>
        <w:br/>
        <w:t>Мұндағы: ІЛ -берілген орыннан автокөліктің алдыңгы бөлігіне</w:t>
        <w:br/>
        <w:t>дейінгі қаттықтық.</w:t>
        <w:br/>
        <w:t>59</w:t>
        <w:br/>
        <w:t>Осылайша бірінші жағдайда негіз рстінде кауіптің туындау</w:t>
        <w:br/>
        <w:t>мезеті алыпады, ал екінші жағдайда -- жүргінші козғалыс</w:t>
        <w:br/>
        <w:t>сызығының алдында тоқтауға жүргізушінің техникалық</w:t>
        <w:br/>
        <w:t>мүмкіндігі болған мезет алынады. Автоколік козғалысының</w:t>
        <w:br/>
        <w:t>жолағын қауіпсіз оту шарттары бұл жағдайда қарастырылмайды,</w:t>
        <w:br/>
        <w:t>бүл зергтеуді азайтып, сараптаматып қортыпды пнәтиежесің</w:t>
        <w:br/>
        <w:t>бекітеді.</w:t>
        <w:br/>
        <w:t>1.Жаттығулар</w:t>
        <w:br/>
        <w:t>Бастапқы берілгендер</w:t>
        <w:br/>
        <w:t>а ЖКО тежелусіз) ВАЗ-2104 автокөлігінің алдыңғы</w:t>
        <w:br/>
        <w:t>бөлігімен орындалады;</w:t>
        <w:br/>
        <w:t>ж ВАЗ-2104 автоколцінің техникалық жағдайы: ақаусыз;</w:t>
        <w:br/>
        <w:t>ж ВАЗ-2104 арвтоколігінің жүктемесі туралы мағлүмат:</w:t>
        <w:br/>
        <w:t>жүктемесіз;</w:t>
      </w:r>
    </w:p>
    <w:p>
      <w:r>
        <w:t>ж "Жол болшінің профилі: көлденең бөлік;</w:t>
        <w:br/>
        <w:t>ж Жүргізушінің бақылау аймағы: шектеусіз;</w:t>
        <w:br/>
        <w:t>ж ВАЗ-2104 автокөлігінің қозғалыс тарапынап жүргінші</w:t>
        <w:br/>
        <w:t>козғалысының бағыты: оңнан солға;</w:t>
        <w:br/>
        <w:t>ж Жол төсенішінің түрі: асфальтдстон;</w:t>
        <w:br/>
        <w:t>ж Жол төсенішінің жағдайы: қүрғақ, біртектес.</w:t>
        <w:br/>
        <w:t>- У,--ВАЗ-2104 автокөлігінің қозғалыс жылдамдығы, 60,00</w:t>
        <w:br/>
        <w:t>км/сағ;</w:t>
        <w:br/>
        <w:t>- Т,--жүрііншінің қозғалу уақыты, 4,00 с;</w:t>
        <w:br/>
        <w:t>- іһ-Техникалық ақаусыз ВАЗ-2104 азтокөлігіпіп көлденең</w:t>
        <w:br/>
        <w:t>жол бөлігінде тежегендегі тұрақты баяулауы, 6,70 м/с;</w:t>
        <w:br/>
        <w:t>- 4--ВАЗ-2104 автоколігі жүргізушісінің реакция уақыты,</w:t>
        <w:br/>
        <w:t>0,80 с;</w:t>
        <w:br/>
        <w:t>- 1ҙ--ВАЗ-2104 автокөлігі тежелгішінің кешігу уяқыты, 0,20 с;</w:t>
        <w:br/>
        <w:t>і--ВАЗ-2104 автокөлігінің баяулауының көбсю уақыты, 0,49</w:t>
        <w:br/>
        <w:t>с,</w:t>
        <w:br/>
        <w:t>- У,-жүргіншінің қозғалыс уақыты, 5,00 км/сағ;</w:t>
        <w:br/>
        <w:t>- б, -соқтығысу мезетіне дейінгі жүргінші жолы, 2,50 м;</w:t>
        <w:br/>
        <w:t>46</w:t>
        <w:br/>
        <w:t>9 жаттықтыру сабагы.</w:t>
        <w:br/>
        <w:t>Автокөліктің велосипедке соқтығуын сараптау әдістемесі</w:t>
        <w:br/>
        <w:t>Жұмыстың мақсаты: автокөліктің велосипедке соқтыгуын</w:t>
        <w:br/>
        <w:t>сараптау. шұғыл Тежеу арқылы соқтығысудың алдын-алудың</w:t>
        <w:br/>
        <w:t>техникалық мү мкіндігіц анықтау.</w:t>
        <w:br/>
        <w:t>ьр Қысқаша теориялық мағлүмат</w:t>
        <w:br/>
        <w:t>Велосипелпеп болған ЖКО-лары ауыр нәтиежелермен</w:t>
        <w:br/>
        <w:t>ерекшеленеді. Бұғат себеп -- жүргізушінің биіктен қүлағандағы,</w:t>
        <w:br/>
        <w:t>корғансыздыгы, жоғары қозғалыс жылдамдығы.</w:t>
        <w:br/>
        <w:t>Велосинедтер төмендегідей топталады:</w:t>
        <w:br/>
        <w:t>% жолдық;</w:t>
        <w:br/>
        <w:t>% спорттық;</w:t>
        <w:br/>
        <w:t>ж арнайы.</w:t>
        <w:br/>
        <w:t>Велосипедтіц түрінің әртүрлі өзгешеліктері болады:</w:t>
        <w:br/>
        <w:t>% ерлерге;</w:t>
        <w:br/>
        <w:t>ж әйелдерге;</w:t>
        <w:br/>
        <w:t>% жеткілшектерге немесс балаларға арпалғап.</w:t>
        <w:br/>
        <w:t>Барлық дөңгелектерінде тежегіштері бар тһелосипедтіп</w:t>
      </w:r>
    </w:p>
    <w:p>
      <w:r>
        <w:t>динамикалық тежегіш көрсеткіші автоколіктерле қолданылтып</w:t>
        <w:br/>
        <w:t>өрнектермен. есептеледі. Велосипедлгіттіті рсакция уақыты</w:t>
        <w:br/>
        <w:t>жүргізушінің реакция уақытына тең деп алынады. Велосицедтің</w:t>
        <w:br/>
        <w:t>тежегішінің жұмыс істеу уақыты әдетіс 0,2 с деп алынады.</w:t>
        <w:br/>
        <w:t>Тәжірбие көрсеткендей, аяқпен тежелуші велосипедтің ең үлкен</w:t>
        <w:br/>
        <w:t>баяулауы і--2,7 м/с. Велосипед баяулауының өсу уақыты 0,1-0,2 с</w:t>
        <w:br/>
        <w:t>қүрайды. Автокөліктің велосипедітіге соқтығуын саралағанда</w:t>
        <w:br/>
        <w:t>әдетте велосипедтің ұзындығы ғана алынады, ал ені ескерілмейді.</w:t>
        <w:br/>
        <w:t>Қауіптің туындау мезеті автокөліктің жүргіншіге соқтығуы</w:t>
        <w:br/>
        <w:t>жағдайындай белгілермен анықталады. Автокөліктің</w:t>
        <w:br/>
        <w:t>велосипедшіге соқтығуын сараптамалық зерттеу автокөліктің</w:t>
        <w:br/>
        <w:t>жүргінішіге соқтығуын зерттеу тәртібімен жүргізіледі.</w:t>
        <w:br/>
        <w:t>Автокөліктің тоқтау және уақытылы тежелу шарттары өзгеріссіз</w:t>
        <w:br/>
        <w:t>қалады.</w:t>
        <w:br/>
        <w:t>49</w:t>
        <w:br/>
        <w:t>ж</w:t>
        <w:br/>
        <w:t>ВАЗ-21044 автоколігінің козғалыс тарапинап ИЖ-П-4</w:t>
        <w:br/>
        <w:t>мотоциклының қозғалысының бағыты: оңнан солға;</w:t>
        <w:br/>
        <w:t>ж Жол төсенішінің түрі: асфальтбетон;</w:t>
        <w:br/>
        <w:t>ж Жол төсенішінің жағдайы: қүрғақ, біртектес.</w:t>
        <w:br/>
        <w:t>- Мұ-ВАЗ-2104 автокөлігің қозғалыс жылдамдығы, 55,00 км/сағ;</w:t>
        <w:br/>
        <w:t>- Уаә-ИЖ-П-4 мотоциклыныңц қозғалыс жылдамдыгы, 25,00</w:t>
        <w:br/>
        <w:t>км/с;</w:t>
        <w:br/>
        <w:t>Һп--Техникалық ақаусыз ИЖ-П-4 мотоциклыпың көлденең жол</w:t>
        <w:br/>
        <w:t>бөлігінде тежелгендегі тұрақы баяулауы 5,50 м/с“;</w:t>
        <w:br/>
        <w:t>- бз--ИЖ-П-4 мотоциклы тежегішінің кешігу уақыты, 0,59 с;</w:t>
        <w:br/>
        <w:t>- із»-ИЖ-П-4 мотоциклы баяулауының көбсю уақыты, 0,15 с;</w:t>
        <w:br/>
        <w:t>ін--техникалық ақаусыз ВАЗ-2104 автокөлігінің көлденең жол</w:t>
        <w:br/>
        <w:t>бөлігінде тежелгендегі тұрақы баяулауы, 6,70 м/с;</w:t>
        <w:br/>
        <w:t>(-ВАЗ-2104 автокөлігі жүпгізутпісініп реакция уақыты, 0,80 с;</w:t>
        <w:br/>
        <w:t>із-ВАЗ-2104 автокөлігі тежегішінің кешігу уақыты, 0,20 с;</w:t>
        <w:br/>
        <w:t>і8--ВАЗ-2104 автокөлігінің баяулауының өсу уақыты, 0,40 с;</w:t>
        <w:br/>
        <w:t>ПЫ- ИЖ-П-4 мотопиклытың ұзындығы, 2,17 м;</w:t>
        <w:br/>
        <w:t>В, -ВАЗ-2104 автокөлігінің ені, 1,62 м.</w:t>
        <w:br/>
        <w:t>1</w:t>
        <w:br/>
        <w:t>1. Жаттығу</w:t>
        <w:br/>
        <w:t>ВАЗ-2104 автокөлігі жүргізушісінің қауіп туындаған мезеттен</w:t>
        <w:br/>
        <w:t>соқтығысуға жол бермеуге техникалық мүмкіндігі болды ма?</w:t>
        <w:br/>
        <w:t>Соқтығысудың алдын алудың техникалық мүмкіндігі</w:t>
        <w:br/>
        <w:t>қозғалыс қауШ туындаған мезеттегі В.АЗ-2104 автокөлігінің</w:t>
        <w:br/>
        <w:t>соқтығысу орнынан қашықтығын (8,) чавтоколіктің оқиға</w:t>
        <w:br/>
        <w:t>орнының шарттарындағы тоқтау жолымен (5) салыстыру</w:t>
        <w:br/>
        <w:t>арқылы анықталады.</w:t>
      </w:r>
    </w:p>
    <w:p>
      <w:r>
        <w:t>іксірн (көлденең жерде);</w:t>
        <w:br/>
        <w:t>Екінші колік құрылғысының тежелу жолы:</w:t>
        <w:br/>
        <w:t>бы 0,5-1): (Уо/3,6)-( У2/25,95: 0).</w:t>
        <w:br/>
        <w:t>5.-( 5,г10,35--0,005 Уы) -М,/л/</w:t>
        <w:br/>
        <w:t>Ігіһ (көлденең жерде);</w:t>
        <w:br/>
        <w:t>боз 1110,5-1;)«(У,/2,6)-( У,2/25,95“).</w:t>
        <w:br/>
        <w:t>РүО,/5 М У/Қ-пО,</w:t>
        <w:br/>
        <w:t>УтцеЕ, м/с</w:t>
        <w:br/>
        <w:t>Яғни ең жогарғы рұқсат етілген жылдамдық жолмен ілінісу</w:t>
        <w:br/>
        <w:t>ҡоэ</w:t>
        <w:br/>
        <w:t>ффипентіне тәуелді.</w:t>
        <w:br/>
        <w:t>Ауытқулардың алдын алу үшін жол бұрылыстарында</w:t>
        <w:br/>
        <w:t>вирожлар жасалады, нәтиежесінде құраушы Т күші А-нүктесінен</w:t>
        <w:br/>
        <w:t>аспайды.</w:t>
        <w:br/>
        <w:t>Ауытқулардың туындауы:</w:t>
        <w:br/>
        <w:t>ж</w:t>
        <w:br/>
        <w:t>бұрылыстарда пентірден тартқыш күш әсерінен;</w:t>
        <w:br/>
        <w:t>бүйірлік ецестігі бар жолдарда;</w:t>
        <w:br/>
        <w:t>кенет тежелгенде; ,</w:t>
        <w:br/>
        <w:t>акселяторлы кенет басқанда;</w:t>
        <w:br/>
        <w:t>тегіс смес жерлерде дөңгелектердің секіруінен болады.</w:t>
        <w:br/>
        <w:t>2. Жаттығулар</w:t>
        <w:br/>
        <w:t>Бастапқы берілгендер:</w:t>
        <w:br/>
        <w:t>ЖКО орындалды: тсжелусіз, ВАЗ-2104 автокөлігінің алдыңғы</w:t>
        <w:br/>
        <w:t>бөлігімет;</w:t>
        <w:br/>
        <w:t>53</w:t>
        <w:br/>
        <w:t>%</w:t>
        <w:br/>
        <w:t>ВАЗ-2104 автокөлігіпіц техникалық жагдайы: ақаусыз;</w:t>
        <w:br/>
        <w:t>ВАЗ-2104 автокөлігінің жүктемесі туралы мағлұмат:</w:t>
        <w:br/>
        <w:t>жүктемесіз;</w:t>
        <w:br/>
        <w:t>% Жол бөлігінің профилі: көлденең бөлік;</w:t>
        <w:br/>
        <w:t>% Жүргізушініп көру аймағы: шектеусіз;</w:t>
        <w:br/>
        <w:t>з</w:t>
        <w:br/>
        <w:t>ВАЗ-21%4 автокөлігі қозғалысының тарапынан жүргінші</w:t>
      </w:r>
    </w:p>
    <w:p>
      <w:r>
        <w:t>қозғалысының тарапынан жүргінші қозғалысының бағыты:</w:t>
        <w:br/>
        <w:t>солдат оңға;</w:t>
        <w:br/>
        <w:t>ж</w:t>
        <w:br/>
        <w:t>Жол төсеңішініп түрі: асфальтты бетон;</w:t>
        <w:br/>
        <w:t>Жол төсеңішіпің жағдайы: құрғақ, біркелкі.</w:t>
        <w:br/>
        <w:t>У,-ВАЗ-2104 автокөлігінің қозғалыс жылдамдығы, 50,00 км/сағ;</w:t>
        <w:br/>
        <w:t>(:-ВАЗ-2104 автокөлігі жүргізушісіпік реакция уақыты, 0,80 с;</w:t>
        <w:br/>
        <w:t>еше басқапу орындалуының кешігу уақыты, 0,15 с;</w:t>
        <w:br/>
        <w:t>”т-.</w:t>
        <w:br/>
        <w:t>Қ-шипалардың бүйірге сырғанағандағы жолмен ілінісу</w:t>
        <w:br/>
        <w:t>ВАЗ-2104 автоколігінің колденен орын ауыстыруы, 2,00 м;</w:t>
        <w:br/>
        <w:t>коэффипеттті: 0,60;</w:t>
        <w:br/>
        <w:t>- Хы</w:t>
        <w:br/>
        <w:t>“ВАЗ-2104 автокөлігі бастапқы бағыты бойынпія көлденең</w:t>
        <w:br/>
        <w:t>ығысуының арақашықтыгны, 25,00 м;</w:t>
        <w:br/>
        <w:t>в</w:t>
        <w:br/>
        <w:t>-ВАЗ-2104 автокөлігінің жүргінші жақындаған бүйір</w:t>
        <w:br/>
        <w:t>бөлігінен. соққы беру орпыпшпа дейінгі қаппықтық, 1,00 м;</w:t>
        <w:br/>
        <w:t>-В,-ВАЗ-2104 автокөлігінің епі, 1,62 м;</w:t>
        <w:br/>
        <w:t>---ВАЗ-2104 автокөлігінің ұзындығы, 4,12 м.</w:t>
        <w:br/>
        <w:t>І. Жаттығу</w:t>
        <w:br/>
        <w:t>ВАЗ-2104 автокөлігі жүргізушісінің жүргінші қозғала</w:t>
        <w:br/>
        <w:t>бастаған мезеттен соқтығысуға жол бермсуге техникалық</w:t>
        <w:br/>
        <w:t>мүмкіндігі болды ма?</w:t>
        <w:br/>
        <w:t>Жүргінтпімен соқтығуға жол бермеудің техникалық</w:t>
        <w:br/>
        <w:t>мүмкіндігі бастапқы берілгендерде көрсетілген жүргіншінің</w:t>
        <w:br/>
        <w:t>жолда козғала бастау мезетінде ВАЗ-2104 автокөлігінің соқтығу</w:t>
        <w:br/>
        <w:t>орнынан қашықтығыП 5,4 аһтокөліктіп окиға орнының</w:t>
        <w:br/>
        <w:t>шарттарындағы тоқтау жолымен 50 салыстыру арқылы</w:t>
        <w:br/>
        <w:t>анықталады.</w:t>
        <w:br/>
        <w:t>5-(Ғ,; 7.)/3,6;</w:t>
        <w:br/>
        <w:t>і-.), (көлдепең жерде)</w:t>
        <w:br/>
        <w:t>бы-(ірна0,5:1)“(М,/3,60: (42/25,92&lt;));</w:t>
        <w:br/>
        <w:t>Берілген оқиға шарттарыпда 5, мен 5, сәйкесінше 66,7 және</w:t>
        <w:br/>
        <w:t>40,7 метрге тең. Яғни, 5, &gt; 65.</w:t>
        <w:br/>
        <w:t>5, ұзындығы 85-дан үлкен болғандықтан жүргізушінің шұғыл</w:t>
        <w:br/>
        <w:t>тежеліп, жүргінші қозғалысының сызығына жетпей тоқтау</w:t>
        <w:br/>
        <w:t>арқылы жүртінгіі меп соқтыгысудыц алдып алуға техпикалық,</w:t>
        <w:br/>
        <w:t>мүмкіндігі болды.</w:t>
        <w:br/>
        <w:t>2. Жаттығу</w:t>
      </w:r>
    </w:p>
    <w:p>
      <w:r>
        <w:t>ВАЗ-2104 атптокөлігі уақытылы тсжелгеттде жүргінші</w:t>
        <w:br/>
        <w:t>автоколіктің қозгалыс жолағынан қауіпсіз қашықтыққа кетіп</w:t>
        <w:br/>
        <w:t>үлгіреді ме?</w:t>
        <w:br/>
        <w:t>Жүргіншінің ВАЗ-2104 автоколігінің қозғалыс жолағынан</w:t>
        <w:br/>
        <w:t>Шығыш, одан кауіпсіз қаптықтыққа алшақтауға мүмкіндігі болуы</w:t>
        <w:br/>
        <w:t>автокөлік уақытылы тежелгенде жүргінші өтс алатын қосымша</w:t>
        <w:br/>
        <w:t>қашықтықты ІП, оған кауіпті аймақтан шығуға қажстті</w:t>
        <w:br/>
        <w:t>қашықтықпен ГӘ, салыстыру арқылы анықтайды.</w:t>
        <w:br/>
        <w:t>Тгчуну0,5 ау М-/3,6%))</w:t>
        <w:br/>
        <w:t>47</w:t>
        <w:br/>
        <w:t>айналу мезетін анықтау, Бұл кезде жағдай өзгерісінің жалғасуы</w:t>
        <w:br/>
        <w:t>ЖКО-ның алдын-алуда тпүғыл таралар қолдануды талап етеді.</w:t>
        <w:br/>
        <w:t>Автокөліктің жүргінттіте соқтығысуы алдында қозгалыстыпц</w:t>
        <w:br/>
        <w:t>қауіптілігі көбіне келесі жағдайларда туындайды:</w:t>
        <w:br/>
        <w:t>е жүргініпі автокөлікті байқамай оның қозғалыс сызығында</w:t>
        <w:br/>
        <w:t>тұр, нсмесе оған жақындауда;</w:t>
        <w:br/>
        <w:t>ж жүргіпші автокөлік қозғалысы сызығының жанында тұрып</w:t>
        <w:br/>
        <w:t>өзін сенімсіз үстаула, қозғалыс скиіні мен бағытын</w:t>
        <w:br/>
        <w:t>өзгертуде, ойып іс-әрекеттері сенімсіз, көбіне логикалық</w:t>
        <w:br/>
        <w:t>смес;</w:t>
        <w:br/>
        <w:t>. жүргінтті - бағыттас немесе қарама-қарсы қозғалыста келіп</w:t>
        <w:br/>
        <w:t>қалған басқа көлік құрылғысынан қалпамын деп, антокәлік</w:t>
        <w:br/>
        <w:t>қозғалысының сызығына түседі;</w:t>
        <w:br/>
        <w:t>«жолда пемесе одан алыс смес жерлерде балалардың болуы,</w:t>
        <w:br/>
        <w:t>олар автоколік жақындаған мезетте қауіпті аймаққа елтуі</w:t>
        <w:br/>
        <w:t>мүмкін.</w:t>
        <w:br/>
        <w:t>Қауыптің туындау мезсті апықталғаннан кейіп сарашшы</w:t>
        <w:br/>
        <w:t>ЖЕО-ның мсханизімін қайта келтіреді жәпе осы мезеттегі</w:t>
        <w:br/>
        <w:t>автокөлік нен жүртінішінің орналасуын анықтайды. Бұл үшін</w:t>
        <w:br/>
        <w:t>жүргінші мен автоколікті ойша соқтығысу орнынан кері, яғпи</w:t>
        <w:br/>
        <w:t>оларлың қозталысыпа қарама-қарсы бағытта ығыстырады.</w:t>
        <w:br/>
        <w:t>Осыдан соң көлік құрылғысы мен жүргіншінің ЖКО</w:t>
        <w:br/>
        <w:t>барысындағы қозғалысын сипаттайтын сапдық параметрлерді</w:t>
        <w:br/>
        <w:t>есептеу. арқылы анықтайды. Оқиғаның мүмкіп боларлық</w:t>
        <w:br/>
        <w:t>версияларын қарастыра отырып сарапшы жүргіпшішін</w:t>
        <w:br/>
        <w:t>соқтығысуды алдын-алудагы әртүрлі әдістеріп қарастырады.</w:t>
        <w:br/>
        <w:t>Есептеудің әдістемелік тәртібі бүл жағдайда әртүрлі болуы</w:t>
        <w:br/>
        <w:t>мүмкін. Осылайша зерттеудің бір тәртібінде саратты шұғыл</w:t>
        <w:br/>
        <w:t>тежелудің дұрыстығын анықтай отырып келесі сұрақтарға жауап</w:t>
        <w:br/>
        <w:t>береді;</w:t>
        <w:br/>
        <w:t>% жүріізушініп шұғыл тежелуді қолданып автокөлікті</w:t>
        <w:br/>
        <w:t>жүргінтітінің қозғалу сызығына дейін тоқтата алуына</w:t>
        <w:br/>
        <w:t>техникалық мүмкіндігі боллы ма?</w:t>
        <w:br/>
        <w:t>%сгер автоколік уақытылы тежелгенде ле жүргінттінің</w:t>
        <w:br/>
        <w:t>қозғалыс сызыгына дейін тоқтата алмаса, жүргінші осы</w:t>
        <w:br/>
        <w:t>уақытта автокөлік қозғалысы жолағыттан тшяға алмалы ма?</w:t>
        <w:br/>
        <w:t>Сараптаманың басқаша өту тәртібінде келесі сұрақтарға</w:t>
        <w:br/>
        <w:t>жауап алынады:</w:t>
      </w:r>
    </w:p>
    <w:p>
      <w:r>
        <w:t>«берілген жылдамдықта тоқтау жолыныц ұзындығы қандай?</w:t>
        <w:br/>
        <w:t>% автокөлік соқтығысу орнынан тоқтау жолына тең</w:t>
        <w:br/>
        <w:t>қашықтықта орналасқанда жүргініні соқтығысу орнынан</w:t>
        <w:br/>
        <w:t>қандай қаппақтықта болды?</w:t>
        <w:br/>
        <w:t>45</w:t>
        <w:br/>
        <w:t>Берілген оқиға птарттарында 5, жәнс 5, сәйкесиішс 12,9 және</w:t>
        <w:br/>
        <w:t>15,8 метрге тең. Яғни, 5а &lt; 5% 2</w:t>
        <w:br/>
        <w:t>5, ұзындыгы 5-ден кіпгі болгандықтан ВАЗ-2104 автокөлігі</w:t>
        <w:br/>
        <w:t>жүргізушісініп шұғыл тежеліп, ИЖ-П-4 қозғалысының сызығына</w:t>
        <w:br/>
        <w:t>жетпей тоқтау арқылы соқтыгысудың алдын-алуга мүмкіншілігі</w:t>
        <w:br/>
        <w:t>болмады.</w:t>
        <w:br/>
        <w:t>2. Жаттығу</w:t>
        <w:br/>
        <w:t>Қауіп туыпдаған мезеттен ВАЗ-2104 автокөлігінің жүргізушісі</w:t>
        <w:br/>
        <w:t>тежелуге шаралар қолданғанда ИЖ-П-4 мотоциклы соқтығу</w:t>
        <w:br/>
        <w:t>орнинан қандай қашықтыққа алшақтады 7</w:t>
        <w:br/>
        <w:t>Берілген сұрақ шепгімі автокөлік уақытылы тежелгенде ИЖ-</w:t>
        <w:br/>
        <w:t>П-4 мотопиклы өте алатын қосымша қашықтықты (О.) ИЖ-П-4</w:t>
        <w:br/>
        <w:t>мотоциклына қауыпсіз аймаққа өтуге қажетті қашықтықпен (О,)</w:t>
        <w:br/>
        <w:t>салыстыру арқылы анықталады.</w:t>
        <w:br/>
        <w:t>р.-%, /36)4-.% 054400, 06 )-Ү0/Й5,-5,Л-5,</w:t>
        <w:br/>
        <w:t>Б,-В,%В, %027--0,005%/,</w:t>
        <w:br/>
        <w:t>Берілген оқиға шарттарын орындап, есептегенде ПО, және 19,</w:t>
        <w:br/>
        <w:t>сәйкесінтте 0,6 және 4,8 метрге тең болады. Яғни, Оо &lt; Оо.</w:t>
        <w:br/>
        <w:t>Ыо ұзындығы О,)-дап кіші болғандақтап ИЖ-П-4</w:t>
        <w:br/>
        <w:t>могоциклы ВАЗ-2104 автоколігінің қозғалыс жылдамдығынан</w:t>
        <w:br/>
        <w:t>қауыпсіз қашықтыққа отіп үлгірс алмайтып еді.</w:t>
        <w:br/>
        <w:t>Жаттығудың орындалу тәтібі</w:t>
        <w:br/>
        <w:t>2 ҺСтудент сынақ кітапшасындағы номерінің соңғы санына</w:t>
        <w:br/>
        <w:t>Сәйкес автокөлік түріп, бастапқы жылдамдықты және баяулау</w:t>
        <w:br/>
        <w:t>мәнін, мотоцикл түрін, оныц қозғалыс жылламдыгыпып</w:t>
        <w:br/>
        <w:t>мәндерін есептеуге алады.</w:t>
        <w:br/>
        <w:t>9--ВАҘ-21009 і-7 У,-600 Восход ЯМ У,-15</w:t>
        <w:br/>
        <w:t>8--Вл3-2105: і. 64 М,-70 Урал М67 у,-20</w:t>
        <w:br/>
        <w:t>7-ТАЗ-310 1-6,9 5 Восход 3 9,25</w:t>
        <w:br/>
        <w:t>а</w:t>
        <w:br/>
        <w:t>ө</w:t>
        <w:br/>
        <w:t>2. Жаттығулар</w:t>
        <w:br/>
        <w:t>Бастапқы берілгендер:</w:t>
        <w:br/>
        <w:t>ж ЖКО ВАЗ-2104 автоколігінің алдыңғы бөлігімеп тсжелусіз және</w:t>
      </w:r>
    </w:p>
    <w:p>
      <w:r>
        <w:t>Салют зелосипедінің алдыңғы бөлігімен тежелусіз орындалды;</w:t>
        <w:br/>
        <w:t>ж ВАЗ-2104 автокөлігінің техтикалық жагдайы: ақаусыз;</w:t>
        <w:br/>
        <w:t>ж ВАЗ-2104 автокөлігініп жүктемесі туралы мағлұмат: жүктемесіз;</w:t>
        <w:br/>
        <w:t>« Салют велосипедінің жүктемесі туралы мағлұмат: жүктемесіз;</w:t>
        <w:br/>
        <w:t>я Жол бөлігінің профилі: көлденең бөлік;</w:t>
        <w:br/>
        <w:t>ж ВАЗ-2104 автоколігінің қозғалысы тарапынан Салют</w:t>
        <w:br/>
        <w:t>велосипедіпің қозғалысының бағыты: оңнан солға;</w:t>
        <w:br/>
        <w:t>ж Жол төсенішінің түрі: асфальтбетон; !</w:t>
        <w:br/>
        <w:t>ж Жол төсенішінің жағдайы: құрғақ, біртектес.</w:t>
        <w:br/>
        <w:t>Ұ,-ВА2-2104 автоколігін қозғалыс жылдамдығы, 60,00 км/сағ;</w:t>
        <w:br/>
        <w:t>- Таз-Сатот зелосипедінің сұрақта корсстілген уақыттап</w:t>
        <w:br/>
        <w:t>соқтығысу мезетіне дейінгі қозғалыс уақыты, 2,00 с;</w:t>
        <w:br/>
        <w:t>- ін техникалық ақаусыз ВАЗ-2104 автоколігінің көлденең жол</w:t>
        <w:br/>
        <w:t>бөлігінде тежелгеплегі тұрақтанған баяулау, 6,70 м/с“</w:t>
        <w:br/>
        <w:t>-і|-ВАЗ-2104 автоколігі жүргізушісінің рсакция уақыты, 0,80 с;</w:t>
        <w:br/>
        <w:t>- із-ВАЗ-2104 автоколігі тежегішінің кезпігу уақыты, 0,20 с;</w:t>
        <w:br/>
        <w:t>--із--ВАЗ-2104 автокөлігінің баяулауының көбею уақыты, 0,40 с;</w:t>
        <w:br/>
        <w:t>- Уаәз-Салшот велосипедінің қозғалыс жылдамдыгы, 8,00 км/сағ;</w:t>
        <w:br/>
        <w:t>- 5ӛш-сұрақта көрсетілген уақыттай соқтығысуға дейінгі Салюч</w:t>
        <w:br/>
        <w:t>велосипедінің орнын ауыстыруы, 4,00 м;</w:t>
        <w:br/>
        <w:t>- Ы;-Салют велосипелінің үзындығы, м:</w:t>
        <w:br/>
        <w:t>- В,-ВАЗ-2104 автоколігіпің сні, 1,62 м.</w:t>
        <w:br/>
        <w:t>1. Жаттығу</w:t>
        <w:br/>
        <w:t>ВАЗ-2104 антокөлк жүргізушісінің Салют велосипелінін</w:t>
        <w:br/>
        <w:t>жолға тпыққан мезетте соқтығысуға жол бермеуге техникалық</w:t>
        <w:br/>
        <w:t>мүмкіндігі болды ма?</w:t>
        <w:br/>
        <w:t>Соқтығысудың алдын алудың техникалық мүмкіндігі Салют</w:t>
        <w:br/>
        <w:t>вслосипедінің жолға шыққан мезетінде ВАЗ-2104 антокөлігінің</w:t>
        <w:br/>
        <w:t>соқтығу орнынан қашықтығын (8,) автокөліктің оқиға орнының</w:t>
        <w:br/>
        <w:t>шарттарындағы тоқтау жолымеп (5) салыстыру арқылы</w:t>
        <w:br/>
        <w:t>апықталады.</w:t>
        <w:br/>
        <w:t>5ы- Ты: (У/3,6);</w:t>
        <w:br/>
        <w:t>30</w:t>
        <w:br/>
        <w:t>Е.-ппиналардың жолмен ілінісу коэффиценті: 0,50; 0,60;</w:t>
        <w:br/>
        <w:t>Е,-бүрылуис радиусы, 35,00 м;</w:t>
      </w:r>
    </w:p>
    <w:p>
      <w:r>
        <w:t>Хұ-ВАЗ-2104 автокөлігінің рессорлық салмагыпың көлденең</w:t>
        <w:br/>
        <w:t>ауытқуын (крен) ескеретіп коэффицент: 0,80;</w:t>
        <w:br/>
        <w:t>- На - ВАЗ-2104 автокөлігінің ауырлық массасыитық биіктігі,</w:t>
        <w:br/>
        <w:t>0,56 м. )</w:t>
        <w:br/>
        <w:t>К- ВАЗ-2104 автокөлігінің доңгелек іздеріпің арасы (колеясы)</w:t>
        <w:br/>
        <w:t>1,32м</w:t>
        <w:br/>
        <w:t>1. Жаттығу</w:t>
        <w:br/>
        <w:t>ВАЗ-2104 автокөлігі тұрақтылығын жоғалтпай</w:t>
        <w:br/>
        <w:t>берілгендегідей көлденең ығысуы үшін қандай қашықтық қияжет?</w:t>
        <w:br/>
        <w:t>ВАЗ-2104 автокөлігінің оз тұрақтылығын жоғалтпай берілген</w:t>
        <w:br/>
        <w:t>көлденед ығысумпа қажетті ұзындық томендегі орнектпен</w:t>
        <w:br/>
        <w:t>анықталады:</w:t>
        <w:br/>
        <w:t>Е-(Е.)/0,8;</w:t>
        <w:br/>
        <w:t>Маневр коэффицепті Кү 0,7-деп 0,8 аралығына жататып Қ</w:t>
        <w:br/>
        <w:t>жағдайында мына өрнек қоданылады:</w:t>
        <w:br/>
        <w:t>К.-1,1240,005: (У,/3.6);</w:t>
        <w:br/>
        <w:t>У.К, уз, Ү,</w:t>
        <w:br/>
        <w:t>Хой ыу 5-7 ж жу» т</w:t>
        <w:br/>
        <w:t>ғ (5) 367 ұР “ітЕ</w:t>
        <w:br/>
        <w:t>Берілтен оқиға тпарттарында Ха мәні шамамен 40,4 м-ге тең</w:t>
        <w:br/>
        <w:t>скені анықталады.</w:t>
        <w:br/>
        <w:t>2. Жаттыгу</w:t>
        <w:br/>
        <w:t>Берілген қашықтықта ВАЗ-2104 автокөлігі тұрақтылығын</w:t>
        <w:br/>
        <w:t>жоғалтпай қаншалықты колденең ығыса алады?</w:t>
        <w:br/>
        <w:t>ВАЗ-2104 автокөлігінің тұрақтылығын жоғалтпай берілген</w:t>
        <w:br/>
        <w:t>үзыпдықтағы көлденең ығысуын анықтау келесі орпеклей</w:t>
        <w:br/>
        <w:t>жүргізіледі:</w:t>
        <w:br/>
        <w:t>62</w:t>
        <w:br/>
        <w:t>8 жаттықтыру сабағы.</w:t>
        <w:br/>
        <w:t>Автоколіктің жүргіншіге соқтығуын сараптау әдістемесі.</w:t>
        <w:br/>
        <w:t>Жұмыстың мақсаты: автокөліктің жүргіншіге соқтығысуын</w:t>
        <w:br/>
        <w:t>сараптау, жүргіншіге соқтығысуға төтенше тежелу арқылы жол</w:t>
        <w:br/>
        <w:t>бермеудің техникалық мүмкіндігін анықтау.</w:t>
        <w:br/>
        <w:t>1. Қысқаша теориялық мағлүмат</w:t>
        <w:br/>
        <w:t>Антокөліктің жүргіпшіге соғуы деп апат барысында</w:t>
        <w:br/>
        <w:t>қозғалыстағы: автокөліктін қатынасымен жүргінші депе</w:t>
        <w:br/>
        <w:t>жарақаттарып алғай пемссс оның барысында қайтыс болған</w:t>
        <w:br/>
        <w:t>ЖКО түріп айтады. Көптеген ЖКО факторларыпыц (сондай-ақ</w:t>
        <w:br/>
        <w:t>кездейсоқ) әсерілеп болатын соқтығыс және қағуды бірігей оқиға</w:t>
        <w:br/>
        <w:t>ретінде қарастыруга болады. Жүргіншіге соқтығу оқиғасының</w:t>
        <w:br/>
        <w:t>әрқайсысының Тек озіне тән және басқа осыпдай оқиғалардан</w:t>
        <w:br/>
        <w:t>айыратын, өзгсешелеіктері өзіндік ерекіпеліктері болады. Бұ</w:t>
        <w:br/>
        <w:t>ЖКЮО-пып накты жеке бөлшектеріне байланыссыз оларды</w:t>
        <w:br/>
        <w:t>сараптамалық зерттеудің ортақ әддістемесін құрастыруға</w:t>
        <w:br/>
        <w:t>мүмкіндік береді. Әдістеме негізінс уақиға уақытындағы жүргінші</w:t>
        <w:br/>
        <w:t>мсп көлік құралы қозғалысының біргектілігі мен байланыс</w:t>
      </w:r>
    </w:p>
    <w:p>
      <w:r>
        <w:t>алынған. Соқтығысты сот автотехникалық сараптамасын өткізу</w:t>
        <w:br/>
        <w:t>үшін сараптауға ЖКО-сын толық және обектині! зерггеуіе</w:t>
        <w:br/>
        <w:t>желкілікті материалдпттарт берілуі тиіс. Сараны берілген</w:t>
        <w:br/>
        <w:t>материалдарды зерттей отырып және ЖКО моделін қүрастыру</w:t>
        <w:br/>
        <w:t>барысында берілген оқиғаның өзіндік арнайы параметрлерін</w:t>
        <w:br/>
        <w:t>анықтайды. Оларға жататындар: жүргінпіге соқтығысу орнының</w:t>
        <w:br/>
        <w:t>жолдағы орналасуы және автокөліктегі соқтығысу орны)</w:t>
        <w:br/>
        <w:t>автоколік дөңгелектері ізінің ұзындығы, жүргінінінің қозғалы</w:t>
        <w:br/>
        <w:t>жылдамдығы. Етер жүргізуші. ЖКО барысында тежелмей,</w:t>
        <w:br/>
        <w:t>түрақты жылдамдықпен жүргеп болса, онда жылдамдықты</w:t>
        <w:br/>
        <w:t>сараптаманы бекіткен орған анықтауы тиіс. Бастапқы</w:t>
        <w:br/>
        <w:t>берілгендерді сараптау мен оларды түзетуден кейін ЖКО-сын</w:t>
        <w:br/>
        <w:t>сараптамалық зерттсудіп келесі этапы -- қауіптің туындау мезетін</w:t>
        <w:br/>
        <w:t>анықтау басталады. Егер осы мезет тергеу немесе сотпен</w:t>
        <w:br/>
        <w:t>анықталса, сараптты оны өз зерттеулерінде бастанқы берілген</w:t>
        <w:br/>
        <w:t>рстінде пайдалана алады. Апықталмаған жағдайда сараптамашы</w:t>
        <w:br/>
        <w:t>өзішіп ғылым, техпика, жүргізушілік кәсіп салаларындағы</w:t>
        <w:br/>
        <w:t>біліміне сүйеніп, бүл мезетті өздігінен анықтайды. ЖКО</w:t>
        <w:br/>
        <w:t>механизімінің негізінде қауыптін туындау мезетін анықтау - бүл</w:t>
        <w:br/>
        <w:t>жол көлік жағдайының қандай да бір элементінің қауіп көзіне</w:t>
        <w:br/>
        <w:t>а</w:t>
        <w:br/>
        <w:t>Ха және Ү,-мансвр барысындағы автокөліктің</w:t>
        <w:br/>
        <w:t>ұзындығы және көлденеңі бойынша орың</w:t>
        <w:br/>
        <w:t>ауыстыруы.</w:t>
        <w:br/>
        <w:t>В,р-бөгст ұзыттдығы.</w:t>
        <w:br/>
        <w:t>Жуықтап біл!,-І, жоне СозЛр-і деп алып, маневр</w:t>
        <w:br/>
        <w:t>қауыпсіздігінің шартын қарастырамыз:</w:t>
        <w:br/>
        <w:t>Хы 5 5,-5ы-8,у-(0.5В,57)1,</w:t>
        <w:br/>
        <w:t>Үһ &gt; ЗқеКТ-ІНІ</w:t>
        <w:br/>
        <w:t>Тұрақтылықтан айрылуға байланысты критикалық жағдай</w:t>
        <w:br/>
        <w:t>қисық сызықты траектория бойымсез қозгалғапда- туындауы</w:t>
        <w:br/>
        <w:t>мүмкін.</w:t>
        <w:br/>
        <w:t>Тұрақтылықтан айрылу бүл жағдайда інипа меп жолдын</w:t>
        <w:br/>
        <w:t>берілген шарттардағы ілінуі үшін шекті болатын бүйірлік үдеу</w:t>
        <w:br/>
        <w:t>нәтижесінде немесе бүйірлік аударылу шарттары бойынша (жүк</w:t>
        <w:br/>
        <w:t>автоколігі) туындауы мүмкін. Шекті жағдай оз кезегінде берілгев</w:t>
        <w:br/>
        <w:t>радиус траекториясы үшін шекті жылдамдықпен қозғалыс немесі</w:t>
        <w:br/>
        <w:t>дөңгелектерге түсірілетін мезсттердің өзгерісімен -- двигательдің</w:t>
        <w:br/>
        <w:t>кенет өшуі және тежелумеп байланысты.</w:t>
        <w:br/>
        <w:t>Бұрылыста аударылу автоколіктің сол нсмесс оң доңгелектері,</w:t>
        <w:br/>
        <w:t>жерден ажыратылганда туындайды.</w:t>
        <w:br/>
        <w:t>Цеттрдеті тартқыш күші келесі теңдікпен ашықталады:</w:t>
        <w:br/>
        <w:t>Рұ-(М,У4)/К-(О,У,)/(в 8)</w:t>
        <w:br/>
        <w:t>Аударылу тен әсерлі күш бағыты А нүктесінен тысқары</w:t>
        <w:br/>
        <w:t>шыққан мезетте туындайды. Аударылудың басталуына сәйке</w:t>
        <w:br/>
        <w:t>келетіп ең үлкен жылдамдық, келесі тецлікпен табылады:</w:t>
        <w:br/>
        <w:t>Уаш “(В Ав)/(2Һһ0)</w:t>
        <w:br/>
        <w:t>Мұндағы: В - автокөлік колеясы, м</w:t>
        <w:br/>
        <w:t>К- бұрылыс радиюсы, м</w:t>
        <w:br/>
        <w:t>в-ауырлық күшінің удеуі 9,8 м/с?</w:t>
      </w:r>
    </w:p>
    <w:p>
      <w:r>
        <w:t>Һ- ауырлық центірінің биіктігі, м</w:t>
        <w:br/>
        <w:t>Бірақ әдетте аударылудан бұрын Р) күшінің автокөлік</w:t>
        <w:br/>
        <w:t>ауытқуының (занос) туындайды, ал оған дөңгелектердіп жолмеһ</w:t>
        <w:br/>
        <w:t>ілінісуі кедергі келтіреді. Р, &gt; ШО, болған жағдайда сырғана)</w:t>
        <w:br/>
        <w:t>басталады. Мәндерді қойсақ</w:t>
        <w:br/>
        <w:t>10 жаттықтыру сабағы.</w:t>
        <w:br/>
        <w:t>Автокөліктің мотоциклге соқтыгуын сараптау әдістемесі.</w:t>
        <w:br/>
        <w:t>Жұмыстың мақсаты: Автокөліктің мотоциклге соқтығысуын</w:t>
        <w:br/>
        <w:t>сараптаула, тұғыл тежелуі арқылы алдын-алудың техникалық</w:t>
        <w:br/>
        <w:t>мүмкіндігін анықтау.</w:t>
        <w:br/>
        <w:t>1. Қысқаша теориялық мағлүмат</w:t>
        <w:br/>
        <w:t>Екі дөңгелекті көлік құрылтыларыпыт( дүнис жүзіндегі сапы</w:t>
        <w:br/>
        <w:t>автокөліктер санынан айтарлықтай артық. Мотоциклмен болған</w:t>
        <w:br/>
        <w:t>ЖКО-лары ауыр нәтисжелермеп сректтеленеді. Бұған себеп --</w:t>
        <w:br/>
        <w:t>мотоцикл жүргізушінің биіктен қүлайтың қорғансыздығы,</w:t>
        <w:br/>
        <w:t>жоғары қозғалыс жылдамдығы. Есептеуге мотокәлік</w:t>
        <w:br/>
        <w:t>құрылғыларының барлық түріндегі тежегіштің жұмыс істеу</w:t>
        <w:br/>
        <w:t>уақыты 0,05 с деп алынады. Мотоцикл баяулауының өсу уақыты</w:t>
        <w:br/>
        <w:t>0,05-тен 0,3 с аралығында болады. Мотоникл жүргізушісінің</w:t>
        <w:br/>
        <w:t>рсакция уақыты автокөлік жүргізушінін рсакпия уақытына тең</w:t>
        <w:br/>
        <w:t>деп алынады. Түрақтыланған баяулау мәні мемлекеттік</w:t>
        <w:br/>
        <w:t>стандартқа сәйкес тегіс, қүрғақ және таза асфальттыбетоны</w:t>
        <w:br/>
        <w:t>жолдағы коляскасыз мотоциклдер үшіп - 5,5 м/с!, колясҡалы</w:t>
        <w:br/>
        <w:t>мотоциклдер. үшіп - 5,0 м/с. Автокөліктің коляскасыз</w:t>
        <w:br/>
        <w:t>мотоциклдерге соқтығуын саралағанда әдетте мотоциклдің</w:t>
        <w:br/>
        <w:t>ұзындығы ғана алытпады, ал епі ескерілмейді. Қауыптіц туыпдау</w:t>
        <w:br/>
        <w:t>мезеті автокөлікті, жүргіншіс соқтығуы жағдайындай</w:t>
        <w:br/>
        <w:t>белгілермен апықталады. Автокөліктің тоқтау жәпе уақытылы</w:t>
        <w:br/>
        <w:t>тежелу шарттары өзгеріссіз қалады.</w:t>
        <w:br/>
        <w:t>2. Жаттығулар</w:t>
        <w:br/>
        <w:t>Бастапқы берілгендер:</w:t>
        <w:br/>
        <w:t>ЖКО ның болуы: ВАЗ-2104 автокөлігінің алдыңғы бөлігімен</w:t>
        <w:br/>
        <w:t>Тежелусіз болған;</w:t>
        <w:br/>
        <w:t>ВАЗ-2104 автокөлігінің техникалық жағдайы: ақаусыз;</w:t>
        <w:br/>
        <w:t>ИЖ-П-4 мотоциклының техникалық жағдайы: ақаусыз;</w:t>
        <w:br/>
        <w:t>ВАЗ-2104 автокөлігінің жүктемесі туралы мағлүмат: жүксіз;</w:t>
        <w:br/>
        <w:t>ИЖ-П-4 мотоциклының жүктемесі тураны мағлүмат: жүксіз;</w:t>
        <w:br/>
        <w:t>Жол бөлігінің профилі: колденең болік;</w:t>
        <w:br/>
        <w:t>53</w:t>
        <w:br/>
        <w:t>басқарылуымен тығыз байланысты, себебі түрақтылығы артса,</w:t>
        <w:br/>
        <w:t>автокөлік қозғалысының нақты параметрлерінің жүргізуші</w:t>
        <w:br/>
        <w:t>жасаған әрекеттерге жақын болу ықтималдығы көбейеді,</w:t>
        <w:br/>
        <w:t>Автокөлік тұрақтылығының өзгеріп аударылуын (көлдепең және</w:t>
        <w:br/>
        <w:t>ұзындығынан), козғалыс бағыты (бағытталушылық тұрақтылығы)</w:t>
        <w:br/>
        <w:t>және бүйірдік ығысу (бүйірлік тұрақтылық) бойынша</w:t>
        <w:br/>
        <w:t>ажыратады.</w:t>
        <w:br/>
        <w:t>Басқарылуда жүргізушінің рульдік басқаруға жасаған әсерін</w:t>
      </w:r>
    </w:p>
    <w:p>
      <w:r>
        <w:t>аптоколік қозғалысының параметрлерімен сәйксетігі бойынша</w:t>
        <w:br/>
        <w:t>бағаланады. Рульмен дөңгелекті айналдыра отырып жүргізугін</w:t>
        <w:br/>
        <w:t>автокөлік қозғалысыпа жаңа бағыт береді. Автоколіктің нашар</w:t>
        <w:br/>
        <w:t>басқарылуы жағдайында қозғалыстың нақты бағыты ойланған</w:t>
        <w:br/>
        <w:t>бағытпен сойкес келмейді және жүргізуші тарапынан косымша</w:t>
        <w:br/>
        <w:t>басқарушылық әсер кажет болады. Бүл автокөліктіп жолды</w:t>
        <w:br/>
        <w:t>“кесуіт”, дипамикалық дәліздің ұлғаюын жәнс жүргізушінің</w:t>
        <w:br/>
        <w:t>қажуын тудырады. Ерекше қолайсыз шарттарда нашар басқарылу</w:t>
        <w:br/>
        <w:t>автокөліктердің бір-бірімен соқтығысуына, жаяу жүргіншіге</w:t>
        <w:br/>
        <w:t>соқтығуына немссе жолдан шыгуына, аударылуышпа себспкер бола</w:t>
        <w:br/>
        <w:t>алады.</w:t>
        <w:br/>
        <w:t>Қауышті жол жағдайларының 80-85 %-н жүргізуші уақытылы</w:t>
        <w:br/>
        <w:t>руль доңгелегін бұру жоне автоколіктің қозғалыс бағытын өзгерту</w:t>
        <w:br/>
        <w:t>арқылы жояды. Бұл жағдайда жүргізуші автокөлікті қауыпті</w:t>
        <w:br/>
        <w:t>аймақтап бастапқы бағытқа бүрыш жасай отырып алып кете</w:t>
        <w:br/>
        <w:t>алады. Бүған жол бөлігі енінің тарлығы, ағаштар, багапдар және</w:t>
        <w:br/>
        <w:t>басқа да жолдап тысқары жатқан богеттер кедергі келтірс алалы.</w:t>
        <w:br/>
        <w:t>Автокөлік қозғалысының параметрлерін жай кипематикалық</w:t>
        <w:br/>
        <w:t>байланыстармен шектелуге мүмкіндік Өсретін бүйір бағыттағы</w:t>
        <w:br/>
        <w:t>өзгеруін қарастырайық, (6-сурет).</w:t>
        <w:br/>
        <w:t>Бірінші жағлайда жүргізуші алдындағы 5, қашықтықта</w:t>
        <w:br/>
        <w:t>орналасқап бөгетті байқайды. ӛр жолыпда (4 уақыт арлығында)</w:t>
        <w:br/>
        <w:t>л маненр жасаудың қажеттілігін түсініп, оның орыпдалуы</w:t>
        <w:br/>
        <w:t>туралы шешім қабылдайды. 5, жолында (іру уақытында)</w:t>
        <w:br/>
        <w:t>жүргізуші руль дөңгелегін айналдырады, бірақ автокөлік түзу</w:t>
        <w:br/>
        <w:t>сызықты қозғалысын жалғастырады, себебі амортизаторлық</w:t>
        <w:br/>
        <w:t>серіппенің, рульлік басқарудып рычагтары мен бөліктерінің</w:t>
        <w:br/>
        <w:t>деформациясы жүреді және алдыңғы лөңгелектердің орналасуы</w:t>
        <w:br/>
        <w:t>өзгермейді (2-ші жағдай). іру уақыты--рульлік басқарудың кешігу</w:t>
        <w:br/>
        <w:t>уақыты, орғаша мәні 0,15-0,35 сек. құрайды.</w:t>
        <w:br/>
        <w:t>3-нп жағдайда автокөлік қисық сызықты қозғала бастайды.</w:t>
        <w:br/>
        <w:t>Бүл жағдайда жүргізуші алдымен дөңгелектерді бір бағытта</w:t>
        <w:br/>
        <w:t>бұрады және О бұрышы ұлғаяды (Т) уақыты). Қауыпті</w:t>
        <w:br/>
        <w:t>жағлайларда ләцгелектерлі О бұрышына бұрғаннан кейін</w:t>
        <w:br/>
        <w:t>58</w:t>
        <w:br/>
        <w:t>11 жаттықтыру сабағы.</w:t>
        <w:br/>
        <w:t>Автокөлік әрекетін (маневріп) есептеу.</w:t>
        <w:br/>
        <w:t>Жұмыс мақсаты: Авариялық жагдайта жол бермеуге</w:t>
        <w:br/>
        <w:t>байланысты алтоколік мансврінің әрекетін анықтау. Түрақты</w:t>
        <w:br/>
        <w:t>ралиусты бұрылыстарда жолдың жоғары іліпу коэфитептінде</w:t>
        <w:br/>
        <w:t>автокөліктің қауінсіз бясқарылуды сақтап қозғала алатын еп</w:t>
        <w:br/>
        <w:t>үлкен жылдамдығын анықтау.</w:t>
        <w:br/>
        <w:t>1. Қысқаша теориялық мағлұмат</w:t>
        <w:br/>
        <w:t>Автокөліктің (дәлірек айтқанда автокөлік жүргізупті</w:t>
        <w:br/>
        <w:t>жүйесінің) басқарылуы деп жүргізупгі қалауымен жоғары</w:t>
        <w:br/>
        <w:t>жылдамдықты сақтай отырып автокөлік қозғалысының бағытын</w:t>
        <w:br/>
        <w:t>озгерте алу мүмкіндіктерінің жиынын айтамыз. Антокөлік</w:t>
        <w:br/>
        <w:t>басқарылуын сапалық жағынан бағалау оның пақты қозғалыс</w:t>
        <w:br/>
        <w:t>траекториясының қалаулы (қозғалыс жылдамдығын ескере</w:t>
        <w:br/>
        <w:t>отырып) траекторияға жақындау дәрежесі бойыттпа бағалапалы.</w:t>
        <w:br/>
        <w:t>Басқарылудың негізгі сандық көрсеткіштеріне жагатындар:</w:t>
      </w:r>
    </w:p>
    <w:p>
      <w:r>
        <w:t>1. Шеңберлік қозғалыста (қисық радиусының ең яз мәніпде)</w:t>
        <w:br/>
        <w:t>автокөлік траекториясьыттын қисықтығынып шекті мәтпі;</w:t>
        <w:br/>
        <w:t>2. Автокөлік траекториясының ортүрлі нүктелеріндегі</w:t>
        <w:br/>
        <w:t>қисықтың өзгеру жылдамдығының шекті мәні;</w:t>
        <w:br/>
        <w:t>3. Нақты қозғалыс траекториясы мет, бағытының берілген</w:t>
        <w:br/>
        <w:t>мәндерінен ауытқуы және ауытқулар қайталапуының</w:t>
        <w:br/>
        <w:t>жиілігі.</w:t>
        <w:br/>
        <w:t>Басқарылу көрссткіштеріпс сондай-ақ берілген қозғалыс</w:t>
        <w:br/>
        <w:t>траекториясында жүргізушінің автокөлікті басқаруға жіберген</w:t>
        <w:br/>
        <w:t>энергиясы жатады.</w:t>
        <w:br/>
        <w:t>“Автокөлік жүргізуші” жүйесінің басқарылуын сипаттайтын</w:t>
        <w:br/>
        <w:t>көрсеткіштердің көпшілігіне автокөліктік құрастырылу</w:t>
        <w:br/>
        <w:t>Параметрлерімен қатар басқару бөлігі ретінде жүргізуші</w:t>
        <w:br/>
        <w:t>берілгендері де әсер етеді. Сопдықтап қазіргі кезде басқарылуды</w:t>
        <w:br/>
        <w:t>қарастыру да жекелепгеп механикалық жүйе ретінде автокөліктік</w:t>
        <w:br/>
        <w:t>ӨМес, жүргізуші автокөлік жүйесі қарастырылады.</w:t>
        <w:br/>
        <w:t>Әртүрлі жол шарттарындағы автокөлік қозғалысыпа оның</w:t>
        <w:br/>
        <w:t>басқарылуына жолда көрсетілетін сыртқы орта (мысалы, жолдың</w:t>
        <w:br/>
        <w:t>Тегіс еместігі) жонс ауа ортасының әсерлері (бүйірден соққан жел</w:t>
        <w:br/>
        <w:t>жәпе тағы басқа) үлкен әсер стелі. Осы оссрлерге автокөліктің</w:t>
        <w:br/>
        <w:t>Тудыратын кері әсерлеріне байланысты оныц козғалысы тұрақты</w:t>
        <w:br/>
        <w:t>Және тұрақты емес болуы мүмкін. Автокөлік тұрақтылығы оныц</w:t>
        <w:br/>
        <w:t>.</w:t>
        <w:br/>
        <w:t>2а)</w:t>
        <w:br/>
        <w:t>2- ЛиАЗ-677 К-50 У,-55 Х-45 Ү- 1,2</w:t>
        <w:br/>
        <w:t>1- КрА3-251 К-25 У,2-50 Х-50 Ү-1,8</w:t>
        <w:br/>
        <w:t>0 - КамАЗ-520 К-45 У,-60 Х-060 Ү-2,5</w:t>
        <w:br/>
        <w:t>2. Жүмыс пәтиежелері ссеп беру рстіпдс құрылады, ол сабаң</w:t>
        <w:br/>
        <w:t>соңында қорғалады.</w:t>
        <w:br/>
        <w:t>Бақылау сұрақтары</w:t>
        <w:br/>
        <w:t>1. Автоколік басқарылу деген нс?</w:t>
        <w:br/>
        <w:t>2. Маневр деп нені айтады?</w:t>
        <w:br/>
        <w:t>3. Басқарылудың негізгі сапалық көрсеткіштері?</w:t>
        <w:br/>
        <w:t>4. Маневр кезіндегі автоколік қозғалысының параметрлерін</w:t>
        <w:br/>
        <w:t>анықтау?</w:t>
        <w:br/>
        <w:t>5. Тұрақтылық деген не?</w:t>
        <w:br/>
        <w:t>6. “Бұрылысқа сну” леген нс?</w:t>
        <w:br/>
        <w:t>7. Жылдамдықтарды анықтау бойышпа қажетті есептер қалай</w:t>
        <w:br/>
        <w:t>жүргізіледі?</w:t>
        <w:br/>
        <w:t>64</w:t>
      </w:r>
    </w:p>
    <w:p>
      <w:r>
        <w:t>В; 2</w:t>
        <w:br/>
        <w:t>36</w:t>
        <w:br/>
        <w:t>8% ы жқ</w:t>
        <w:br/>
        <w:t>І,- а -ыун</w:t>
        <w:br/>
        <w:t>1,-98% қ 912068</w:t>
        <w:br/>
        <w:t>Берімген оқиға птарттарында Үн тпамасы 0,4 м-ге тет болады.</w:t>
        <w:br/>
        <w:t>3. Жаттығу</w:t>
        <w:br/>
        <w:t>Берілген жол бөлігінде ВАЗ-2104 автокөлігі түрақтылығын</w:t>
        <w:br/>
        <w:t>алтнай қандай қауыпсіз жылдамдықпен қозғала алады?</w:t>
        <w:br/>
        <w:t>ВАЗ-2104 аһтоколігіпі; өз тұрақтылығып жоғалтпай</w:t>
        <w:br/>
        <w:t>қозғалғанда берілген жол бөлігіндегі қауыпсіз жылдамдығы келесі</w:t>
        <w:br/>
        <w:t>өрнекпен анықталады:</w:t>
        <w:br/>
        <w:t>жоғ</w:t>
        <w:br/>
        <w:t>У,-36%,08%Г%ӘДІЕ,; (Е&lt;0,7 жағдайында)</w:t>
        <w:br/>
        <w:t>а</w:t>
        <w:br/>
        <w:t>Берілгеп оқиға шарттарында қауыпсіз қозғалыс</w:t>
        <w:br/>
        <w:t>жилламдығыныц мәні У,у төмепдегі таблицада келтірілгеш:</w:t>
        <w:br/>
        <w:t>Г Вариант номері 2000 Уау км/сағ</w:t>
        <w:br/>
        <w:t>1 0,590 42,2</w:t>
        <w:br/>
        <w:t>2 0,600 46,2</w:t>
        <w:br/>
        <w:t>3 0,700 50,2</w:t>
        <w:br/>
        <w:t>4 0,500 60,2</w:t>
        <w:br/>
        <w:t>5 0,900 65,2</w:t>
        <w:br/>
        <w:t>Жаттығұдың орындалу тәртібі.</w:t>
        <w:br/>
        <w:t>1. Студені сынақ кітапшасышиц соңғы сапына сойкес</w:t>
        <w:br/>
        <w:t>автокөліктер түрін, бұрылу ралуевһтт, бастапқы жылдамдықтарын</w:t>
        <w:br/>
        <w:t>немесе тежелу мәплерін қабылдайды.</w:t>
        <w:br/>
        <w:t>9- ВлЗ-2109 к-</w:t>
        <w:br/>
        <w:t>25 У,-60 Х-025 Ү-2</w:t>
        <w:br/>
        <w:t>8 - ВАЗ-2105: 8-30 У,-70 Х-320 Ү-2,5</w:t>
        <w:br/>
        <w:t>7--ТАЗ-310. К-40 У,-%80 Х-35 ҮҰ-3</w:t>
        <w:br/>
        <w:t>6- ВАЗ-2106: Қ-60 У,-90 Х 40 Ұ-3,5</w:t>
        <w:br/>
        <w:t>5- Газ-24 В-65 У,-55 Х 45 Ү-І</w:t>
        <w:br/>
        <w:t>4--ЗиЛ-130 ВЕ-25 У,-45 Х-35 Ұ-2</w:t>
        <w:br/>
        <w:t>3- МАЗ-500 КЮ-30 У,-60 Х-25 Ү-1,5</w:t>
        <w:br/>
        <w:t>-</w:t>
        <w:br/>
        <w:t>Басқа бастапқы берілгендер одсбиеттердегі анықтамадан</w:t>
        <w:br/>
        <w:t>немесе жоғарыда келтірілген жаттығудап алыладты.</w:t>
        <w:br/>
        <w:t>2. Жұмыс нәтиежелер ссеп беру түрінде толтырылады, ол</w:t>
      </w:r>
    </w:p>
    <w:p>
      <w:r>
        <w:t>сабақ соңында қорғалуы тиіс,</w:t>
        <w:br/>
        <w:t>Бақылау сұпақтары</w:t>
        <w:br/>
        <w:t>1.Соқтығысу кезінде автокөлік құрылғыларының</w:t>
        <w:br/>
        <w:t>қозғалыс жылдамдығы қалай өзгереді?</w:t>
        <w:br/>
        <w:t>2.Соққы фазалары, олардың мағынасы?</w:t>
        <w:br/>
        <w:t>3.Соқтығысу кезіндегі көлік қүрылғыларыныц</w:t>
        <w:br/>
        <w:t>қозғалыс жылдамдытын есептеу тәртібі.</w:t>
        <w:br/>
        <w:t>69</w:t>
        <w:br/>
        <w:t>Іі. жатт ыгу</w:t>
        <w:br/>
        <w:t>Қауыптің туындауы сәтінде (мезетінен) ВАЗ-2103 автокөлігі</w:t>
        <w:br/>
        <w:t>жүргізушісінің қиылыстық соқтығысудың алдын-алуға</w:t>
        <w:br/>
        <w:t>мүмкіншішіі болды ма?</w:t>
        <w:br/>
        <w:t>Соқтығысуды болдырмаудың техникалық мүмкіншілігі</w:t>
        <w:br/>
        <w:t>қозғалыс кзуішінің туындау мезетіндегі ВАЗ-2103 автокөлігінен</w:t>
        <w:br/>
        <w:t>соқтығысу орнына дсйінгі қашықтық 5,-мен оқиға орпы</w:t>
        <w:br/>
        <w:t>шарттарындағы автокөліктійп тоқтау жолы 65,-ді салыстыру</w:t>
        <w:br/>
        <w:t>арқылы анықталады. -</w:t>
        <w:br/>
        <w:t>Іс-.Бн (көлденен бөлікте)”</w:t>
        <w:br/>
        <w:t>Екінші көлік құрылғысының тежелу жолы</w:t>
        <w:br/>
        <w:t>5т -(,-05%1 ІШ )</w:t>
        <w:br/>
        <w:t>Г-Іһ (көллспеп бөлікте)</w:t>
        <w:br/>
        <w:t>Біріппі көлік құрылғысының тежелген, жағжайдағы</w:t>
        <w:br/>
        <w:t>соқтығысу орнына дейін козғалу уақыты:</w:t>
        <w:br/>
        <w:t>2-1</w:t>
        <w:br/>
        <w:t>Екінші колік құрылғысының қауіптің туындау мезетінен</w:t>
        <w:br/>
        <w:t>соқтығысу мезетіне дейінгі орын ауыстыру уақыты:</w:t>
        <w:br/>
        <w:t>72</w:t>
        <w:br/>
        <w:t>- Бә - соқтыгудат кейінгі ИЖ-П-4 мотоциклыпыц бұрылу</w:t>
        <w:br/>
        <w:t>бұрышы, 25,00 град; )</w:t>
        <w:br/>
        <w:t>ст - соқтығысу мезетінде ВАЗ-2103 автокөлігі мен ИЖ-П-</w:t>
        <w:br/>
        <w:t>мотоцикллы бағыттарыпыт арасындагы бұрытп, 90,00 трал;</w:t>
        <w:br/>
        <w:t>Мә - ВАЗ-2103 автокөлігінің нақты массасы, 1030,00 кг;</w:t>
        <w:br/>
        <w:t>- Мәз: - ИЖ-П-4 мотоциклының нақты массасы, 233,00 кг;</w:t>
        <w:br/>
        <w:t>- 5ӛц - ВАЗ-2103 аптокөлігініц ауырлық центрімен алдыңғы</w:t>
      </w:r>
    </w:p>
    <w:p>
      <w:r>
        <w:t>оське дейінгі қашықтық, 1,05 м;</w:t>
        <w:br/>
        <w:t>Әю - ИЖ-П-4 мотопиклыпыц ауырлық пептірітетт</w:t>
        <w:br/>
        <w:t>алдыцғы оське дейінгі қашықтық, 0,86 м;</w:t>
        <w:br/>
        <w:t>- із - Мотоцикл тежелуіпіп көбето уақыты, 0,15 с;</w:t>
        <w:br/>
        <w:t>-Іһмн/ /- Техникалық ақаусыз ИЖ-П-4 мотопиклының</w:t>
        <w:br/>
        <w:t>көлденен жол бөлігінде тежелгендегі тұрақтанған баяулауы,"</w:t>
        <w:br/>
        <w:t>5,50 м/с?;</w:t>
        <w:br/>
        <w:t>- Зюз ә“ ИЖ-П-4 мотоцилкының соқтығысу орнына дейінгі</w:t>
        <w:br/>
        <w:t>тежелу ізінің ұзындығы, 2,80 м;</w:t>
        <w:br/>
        <w:t>-І,-- ВАЗ-2103 автокөлігінің базасы, 2,42 М;</w:t>
        <w:br/>
        <w:t>- І» - ИЖ-П-4 мотоциклының базасы, 1,45 м.</w:t>
        <w:br/>
        <w:t>,</w:t>
        <w:br/>
        <w:t>Ез</w:t>
        <w:br/>
        <w:t>1. Жаттығу</w:t>
        <w:br/>
        <w:t>ВАЗ-2103 автокөлігінің жоне ИЖ-П-4 мотоциклының жол</w:t>
        <w:br/>
        <w:t>көлік оқиғасы алдындағы жылдамдығын анықтаңдар.</w:t>
        <w:br/>
        <w:t>ВАЗ-2103 автоколігінің жоне мотоциклдың соқтығысу</w:t>
        <w:br/>
        <w:t>мезетінен кейінгі жылдамдықтарды анықтау келесі реттілікпен</w:t>
        <w:br/>
        <w:t>жүргізіледі,</w:t>
        <w:br/>
        <w:t>Соқтығысудан кейіңгі колік құрылғыларының</w:t>
        <w:br/>
        <w:t>жылдамдықтары:</w:t>
        <w:br/>
        <w:t>---Т--Т--уеетееты</w:t>
        <w:br/>
        <w:t>ыз |</w:t>
        <w:br/>
        <w:t>"”оікбе |</w:t>
        <w:br/>
        <w:t>Көлік құрылғыларының алғашқы бағыттарының</w:t>
        <w:br/>
        <w:t>проекциялық озгеру козғалыстарының санын анықтаймыз:</w:t>
        <w:br/>
        <w:t>67</w:t>
        <w:br/>
        <w:t>и |</w:t>
        <w:br/>
        <w:t>т ---.ж</w:t>
        <w:br/>
        <w:t>3.67, ШЕЕЕЛЕР д.Гы” ло</w:t>
        <w:br/>
        <w:t>8ш-6210,510,005%/, &lt;1,</w:t>
        <w:br/>
        <w:t>ж3,6</w:t>
        <w:br/>
        <w:t>и.</w:t>
        <w:br/>
        <w:t>и</w:t>
        <w:br/>
        <w:t>5,- (,, - та ЕН</w:t>
        <w:br/>
        <w:t>к</w:t>
        <w:br/>
        <w:t>б,-(ы ы 505 - - р</w:t>
        <w:br/>
        <w:t>36 25,02»,</w:t>
      </w:r>
    </w:p>
    <w:p>
      <w:r>
        <w:t>Берілген оқиға шарттарында 6,” 19,9 және 5,- 26,7 метрге</w:t>
        <w:br/>
        <w:t>жең болады :</w:t>
        <w:br/>
        <w:t>бі&lt; 5)</w:t>
        <w:br/>
        <w:t>5 мәні 5,-дің мәнінен кіші болғандықтан ВАЗ-2103</w:t>
        <w:br/>
        <w:t>автокөлігінің жүргізушісі шүғыл тежеп, ВАЗ-2104-тің қозғалыс</w:t>
        <w:br/>
        <w:t>жолағына дейін тоқтап, соқтығысуды болдырмауға техникалық</w:t>
        <w:br/>
        <w:t>мүмкініпілігі болмайлы.</w:t>
        <w:br/>
        <w:t>2. жаттыгу</w:t>
        <w:br/>
        <w:t>Қауыптың туындаған мезетінен бастап ВАЗ-2103</w:t>
        <w:br/>
        <w:t>автокөлігінің жүргізушісі гежелу шараларын қолданғанда ВАЗ-</w:t>
        <w:br/>
        <w:t>2104 автоколігі соқтығысу орнынап қандай қосымша</w:t>
        <w:br/>
        <w:t>қашықтыққа алыстар еді?</w:t>
        <w:br/>
        <w:t>Берілген сұрақты шсшу кауіптіц туыңдау мезетінен ВАЗ-2103</w:t>
        <w:br/>
        <w:t>жүргізушісі тежелу шшпараларын қолданған жағдайда ВАЗ-2104</w:t>
        <w:br/>
        <w:t>автокөлігініп соқтығысу орнынан қосымша алыстау қашықтығы</w:t>
        <w:br/>
        <w:t>(ео) мен осы орыннан қауіпсіз аймаққа шығу үшін ВАЗ-2104</w:t>
        <w:br/>
        <w:t>автокөлігіне қажетті қашықтықты (Оо) салыстыру арқылы</w:t>
        <w:br/>
        <w:t>жүргізіледі. )</w:t>
        <w:br/>
        <w:t>р-іт ы 120 ошо</w:t>
        <w:br/>
        <w:t>атыПылы ожа ЕТІ ү : 4...</w:t>
        <w:br/>
        <w:t>р,-р,%8В,-0,7-0,005«У,;</w:t>
        <w:br/>
        <w:t>73</w:t>
        <w:br/>
        <w:t>Берілген оқиға шарттарында Әсо - 1,6 м және Бо- 6,7 м</w:t>
        <w:br/>
        <w:t>болады, яғни</w:t>
        <w:br/>
        <w:t>Әсо &lt; Әсо</w:t>
        <w:br/>
        <w:t>ПШсо мәні Ыо-дан мәнінен кіші болғандықтан ВАЗ-2104</w:t>
        <w:br/>
        <w:t>автокөлігі ВАЗ-2103 автокөлігінің қозғалыс жолағынан қауіпсіз</w:t>
        <w:br/>
        <w:t>қашықтыққа алыстап үлгіре алмас еді.</w:t>
        <w:br/>
        <w:t>3. Жұмыстың орындалу тәртібі</w:t>
        <w:br/>
        <w:t>1. Стулепт сынақ кіташпасының соңғы санына сәйкес</w:t>
        <w:br/>
        <w:t>автокөліктер түрін, бастапқы жылдамдықтарып нсмссе тежелу</w:t>
        <w:br/>
        <w:t>мәндерін қабылдайды.</w:t>
        <w:br/>
        <w:t>9- ВАЗ-2109 |-7</w:t>
        <w:br/>
        <w:t>7 Уа -55 8,4-2 5-3 ВАЗ-2108</w:t>
        <w:br/>
        <w:t>8- ВАЗ-2105. 1-6,4 5</w:t>
        <w:br/>
        <w:t>3-60 5,4-2 ВАЗ-2108</w:t>
        <w:br/>
        <w:t>7- ГАЗ-310 і-69 3-74 6ң-4 ВАЗ-2108</w:t>
        <w:br/>
        <w:t>6- ВАЗ-2106 /|-7 -453 5ң-3 ВАЗ-2108</w:t>
        <w:br/>
        <w:t>5- ГАЗ-24 і-6 1-60 54-3 ВАЗ-2108</w:t>
        <w:br/>
        <w:t>4-ЗиЛ-2090 0% 27 - 3% 8-3 ВАЗ-2108</w:t>
        <w:br/>
        <w:t>3- МАЗ-5009 |і-6 -45 5-2 ВАЗ-2108</w:t>
        <w:br/>
        <w:t>2-ЛиАЗ-677 |-5 /а-62 5п-5 М-412</w:t>
        <w:br/>
        <w:t>1- КрАЗ-2561 | -5 32550 5-4 М-412</w:t>
        <w:br/>
        <w:t>42- ҚамАЗ-529) 6,2 ,з--45 5н-4 М-412</w:t>
        <w:br/>
        <w:t>Басқа бастапқы берілтендер әдебиеттердегі анықтамалардан</w:t>
      </w:r>
    </w:p>
    <w:p>
      <w:r>
        <w:t>немесе жоғарыда келтірілген жаттығулардан алынады.</w:t>
        <w:br/>
        <w:t>2. Жұмыс нәтиежелері ссеп беру рстінде толтырылып, сабақ</w:t>
        <w:br/>
        <w:t>сопында қорғалады.</w:t>
        <w:br/>
        <w:t>2. Бақылау сұрақтары</w:t>
        <w:br/>
        <w:t>ы Көлік құрылғыларының соқтығысуын</w:t>
        <w:br/>
        <w:t>классификациялаңдар.</w:t>
        <w:br/>
        <w:t>2. Қиылыстық соқтығысуды болдырмаудың техпикалық</w:t>
        <w:br/>
        <w:t>мүмкіншілігін анықтаудың реттілігін атаңдар.</w:t>
        <w:br/>
        <w:t>14 жаттықтыру сабағы.</w:t>
        <w:br/>
        <w:t>Бір бағыттағы соқтығуларды сараптау әдістемесі</w:t>
        <w:br/>
        <w:t>Жұмыстың мақсаты: колік қүралдарының соқтығысуын</w:t>
        <w:br/>
        <w:t>талдау, бір бағыттағы соқтығысуларды тохпикалық болдырмау</w:t>
        <w:br/>
        <w:t>мұмкішілігін қарастыру.</w:t>
        <w:br/>
        <w:t>2. Қысқаша теориялық маглұмат</w:t>
        <w:br/>
        <w:t>Соқтығысуды болдырмаудың мүмкіншілігін қауіп туындаған</w:t>
        <w:br/>
        <w:t>мезеттегі автокөліктер арасыпдағы қашықтықты табу арқылы</w:t>
        <w:br/>
        <w:t>анықтаймыз. Бүл қашықтықты сараптау жолмен табу қимп,</w:t>
        <w:br/>
        <w:t>көбіне мүмкін емес. Тергеу құжаттарындағы берілгендер әдетте</w:t>
        <w:br/>
        <w:t>толық емес және қарама-қайтғтшы болып жатады. Пң дәл</w:t>
        <w:br/>
        <w:t>берілгендер ЖКО орнында жасалған тергеу сараптамасы арқылы</w:t>
        <w:br/>
        <w:t>алынады.</w:t>
        <w:br/>
        <w:t>Егер соқтығысу алдындағы автокөліктің аяқ астынан</w:t>
        <w:br/>
        <w:t>тежелуінің нәтежесінде болса, онда артқы автоколіктің</w:t>
        <w:br/>
        <w:t>жүргізушісі екі ссбеп негізінде: бірінші артқы автокөлік</w:t>
        <w:br/>
        <w:t>жүргізушінің тежеуді кеш іске асыруынан немесе тсжегіш</w:t>
        <w:br/>
        <w:t>жүйесінің дұрыстығында кемшілік болуы себебінен, екіншісі</w:t>
        <w:br/>
        <w:t>олардың арасындағы ара-қашықтық аралығының дүрыс</w:t>
        <w:br/>
        <w:t>сақталмауынан болуы мүмкіп. Егер олардың арасындағы аралық</w:t>
        <w:br/>
        <w:t>қашықтық дұрыс болатып болса, онда артқы автоколіктің</w:t>
        <w:br/>
        <w:t>уақытында тсжелуіпен соқтығысу болмайды.</w:t>
        <w:br/>
        <w:t>Егер 5) фактілік аралық белгілі болса, онда оны</w:t>
        <w:br/>
        <w:t>сақтығысуды болдырмайтын ең аз 5; аралығымен салыстырамыз.</w:t>
        <w:br/>
        <w:t>Егер жетекші автоколіктің тоқтату дабылы дүрыс болса, жургзуші</w:t>
        <w:br/>
        <w:t>Тежегішті басқап кезде, сң аз аралықтың қауіпсіздік шарты</w:t>
        <w:br/>
        <w:t>бойынша :</w:t>
        <w:br/>
        <w:t>8,- 9, "(ты ШЕЛЫТА "У -92,50,%,)- өу.</w:t>
        <w:br/>
        <w:t>2”</w:t>
        <w:br/>
        <w:t>75</w:t>
        <w:br/>
        <w:t>уақытында тежеу арқылы соқтығысуды болдырмауға қажетті</w:t>
        <w:br/>
        <w:t>қашықтық 5,-мен салыстыру арқылы анықталады.</w:t>
        <w:br/>
        <w:t>Бірінші көлік қүрылғысының тежелген кезіндегі соқтығысу</w:t>
        <w:br/>
        <w:t>мезетіне дейінгі откен қашықтығы:</w:t>
        <w:br/>
        <w:t>У, %4;</w:t>
      </w:r>
    </w:p>
    <w:p>
      <w:r>
        <w:t>5,ш8,----.</w:t>
        <w:br/>
        <w:t>, Т.В 8</w:t>
        <w:br/>
        <w:t>Бірінші көлік құрылғысының тежелгет: кезіндегі соқтығысуға</w:t>
        <w:br/>
        <w:t>дейінгі қозғалыс уақыты:</w:t>
        <w:br/>
        <w:t>Ш</w:t>
        <w:br/>
        <w:t>Т, е &gt;</w:t>
        <w:br/>
        <w:t>5,6%) П 12,96 % ) 4 4</w:t>
        <w:br/>
        <w:t>Екінші көлік құрылғысытыпц тежслгеп кезіндегі соқтығысу</w:t>
        <w:br/>
        <w:t>мезстіне дейіпгі откен қашықтығы:</w:t>
        <w:br/>
        <w:t>5-6.” “---.</w:t>
        <w:br/>
        <w:t>202?</w:t>
        <w:br/>
        <w:t>(5,2&lt; 24» жағдайында)</w:t>
        <w:br/>
        <w:t>Екінші колік қүрылғысыпың сұрақта көрсетілген мезеттен</w:t>
        <w:br/>
        <w:t>соқтығысу мезетіне дейінгі орын ау. ғақыты:</w:t>
        <w:br/>
        <w:t>(5,&lt;2%1,; жағдайында);</w:t>
        <w:br/>
        <w:t>4</w:t>
        <w:br/>
        <w:t>(-т0% 45</w:t>
        <w:br/>
        <w:t>аға</w:t>
        <w:br/>
        <w:t>2,6</w:t>
        <w:br/>
        <w:t>Көлік құрылғылары арасындағы қашықтық, берілмегендіктен</w:t>
        <w:br/>
        <w:t>5,75, деп алып;</w:t>
        <w:br/>
        <w:t>1</w:t>
        <w:br/>
        <w:t>-ШЕІы. ынды</w:t>
        <w:br/>
        <w:t>Берілген оқиға шарттарында 8, және 5, сәйкесінішс-0,0 жәпе</w:t>
        <w:br/>
        <w:t>-4,4 мстрге тең болады. Яғни, 5, &lt; 5,</w:t>
        <w:br/>
        <w:t>5, мәні 5, мәніпеп үлкен болғандықтан ВАЗ-2103 автоколігі</w:t>
        <w:br/>
        <w:t>жүргізушісінің қауіп туған мезеттен. алдыңғы ВАЗ-2104</w:t>
        <w:br/>
        <w:t>автоколігімен соқтығысудлы болдырмауға техникалық</w:t>
        <w:br/>
        <w:t>мүмкіншілігі болды.</w:t>
        <w:br/>
        <w:t>78</w:t>
        <w:br/>
        <w:t>1 1</w:t>
        <w:br/>
        <w:t>Ж,” 3 ІМеРнсеңқ) ) м, Ы Соң(1о- еу) ГЕТЫ</w:t>
        <w:br/>
        <w:t>«Сә(ім-ЕД- М.Р, "ОЖ ЕД ті</w:t>
        <w:br/>
        <w:t>к,- 2 ма Г2?</w:t>
        <w:br/>
        <w:t>"!</w:t>
        <w:br/>
        <w:t>98Ь(К,- К,жСоқ 140) 3.</w:t>
        <w:br/>
        <w:t>“7 М.45ін(100% 8т( до) 77”</w:t>
        <w:br/>
        <w:t>2 98Һ(к,- К,хСө 10) 5</w:t>
        <w:br/>
        <w:t>ЖТ ез М лыу б;</w:t>
        <w:br/>
        <w:t>22 м.,,%5іп(1о0ж 5іп(іой 77”</w:t>
        <w:br/>
        <w:t>Бы-Һа (көлденец тегіс бөлікте);</w:t>
        <w:br/>
        <w:t>И, -18ө, ж), -2592ж5., ж.) «ИР, жИ,,</w:t>
        <w:br/>
        <w:t>(5,:&lt;2%1» жаңдайында)</w:t>
      </w:r>
    </w:p>
    <w:p>
      <w:r>
        <w:t>Берілген оқиға шарттарында соқтығысу алдыпдағи ВАЗ-2103</w:t>
        <w:br/>
        <w:t>автоколігінің жылдамдығы (У,) жонс ИЖ-П-4 мотоцилкыныңц</w:t>
        <w:br/>
        <w:t>жылдамдыги (У,) сәйкесіпіс шамамси 18,7 және 93,7 км/сағ</w:t>
        <w:br/>
        <w:t>болғандағы анықталды.</w:t>
        <w:br/>
        <w:t>Жаттығудың орындалу тәртібі</w:t>
        <w:br/>
        <w:t>1. Студент сынақ кітаттпасынып соцғы санына сойксс колік</w:t>
        <w:br/>
        <w:t>құрылғыларының модельдерін, олардың қозғалыс бағыттарының</w:t>
        <w:br/>
        <w:t>арасындағы бұрышты таңдайды:</w:t>
        <w:br/>
        <w:t>9-ВАЗ-2100 Б|-45 Б)-30 Б)-10 Е;-15 8-3 5-4 ВАЗ-08</w:t>
        <w:br/>
        <w:t>8- ВАЗ-2105 Гу35 Гу-30 Е;-15 Е;20 8-3 5-4 ВАЗ-08</w:t>
        <w:br/>
        <w:t>2-ГАЗ-310 Ғ)-40 Б;-25 8-20 Е;-25 8-4 85-3 ВАЗ-08</w:t>
        <w:br/>
        <w:t>6-ВАЗ-2106 Е)-25 Б.-15 Е.25 Г:-35 5ң-3 ӛр-2 ВАЗ-08</w:t>
        <w:br/>
        <w:t>5-ГАЗ-24 Б|-50 Б;-20 Е-10 Е;-20 5:-5 5р-2 ВАЗ-08</w:t>
        <w:br/>
        <w:t>4-ЗиЛ-1:0 Б-10 Е,25 БЕ)-15 Е,-35 5-3 5-5 ВАЗ-08</w:t>
        <w:br/>
        <w:t>3-МАЗ-500 Б|-15 Қ;-10 Е|-25 Е,-15 58--2 5-3 ШАЗ-08</w:t>
        <w:br/>
        <w:t>2 ДиА3-67 1-20 Г,-30 ІЕ)-10 Е-12 8--46 8-4 ВАЗ-08</w:t>
        <w:br/>
        <w:t>1-КрАЗ-2561 Б)-25 Е.-10 Е|-15 Е,-10 8ң-6 5-5 ВАЗ-08</w:t>
        <w:br/>
        <w:t>0 КамАЗ-5320 Б|-30 Б,-15 Б.-25 Б;-25 54-3 6-0 ВАЗ-08</w:t>
        <w:br/>
        <w:t>68</w:t>
        <w:br/>
        <w:t>Жаттығудың орындалуы</w:t>
        <w:br/>
        <w:t>4. Студент сынақ кітапшасының соңғы сапына сойкес</w:t>
        <w:br/>
        <w:t>жтокөліктер түрлерін, бастапқы жылдамдықтарын жәнс баяулау</w:t>
        <w:br/>
        <w:t>мәндерін таңдайды.</w:t>
        <w:br/>
        <w:t>2 ВАЗ-4009 0 і-7 У5,-60 Уа-55 8,- 15 ВАЗ-2108</w:t>
        <w:br/>
        <w:t>32 ВАЗ-205:- һ-64 У,-70- 95-60 8-19 ВАЗ-2108</w:t>
        <w:br/>
        <w:t>1-ТАЗ5П0- 1-69 %-% 94-75 5,-25 ВАЗ-2108</w:t>
        <w:br/>
        <w:t>6-ВАЗ-106 0һ-7 9-92: 94-45 5.-24 ВАЗ-2108</w:t>
        <w:br/>
        <w:t>3-ТАЗ-24 і-6 9У,-5: У;-4% 5,-23 ВАЗ-2108</w:t>
        <w:br/>
        <w:t>2-ЗиЛ-130 -7 У,-45 Уы-35 8-15 ВАЗ-2108</w:t>
        <w:br/>
        <w:t>3- МАЗ-90 і-6 9-6 05545 5,-35 ВАЗ-2108</w:t>
        <w:br/>
        <w:t>3-ЛиАЗ-607 і-5 9-55. Уа-062 5,-44 М-412</w:t>
        <w:br/>
        <w:t>1-КрАЗ-26 -58 У,-930 Ұр 509 5,-54 М-40</w:t>
        <w:br/>
        <w:t>0- КамАЗ-5320 һ- 6,2 200 92-45 5,-20 М4</w:t>
        <w:br/>
        <w:t>Басқа бчстапқы берілгендер әдебиеттердеіі анықтамадан</w:t>
        <w:br/>
        <w:t>немесе жоғарыда келтірілген мысалдан алынады.</w:t>
        <w:br/>
        <w:t>2. Жұмыс пәтиежелері ссеп беру түрінде толтырылып, сабақ</w:t>
        <w:br/>
        <w:t>солында қорғалуы тиіс.</w:t>
        <w:br/>
        <w:t>Бақылау сұһақтары</w:t>
        <w:br/>
        <w:t>1.Көлік құрылғылартштпың соқтығысуын</w:t>
        <w:br/>
        <w:t>ҠҰлассификациялаңлар.</w:t>
        <w:br/>
        <w:t>2.Бағыттас соқтығысулы боллырмаудып техникалық</w:t>
        <w:br/>
        <w:t>мүмкіншілігін апықтаудың реттілігін атаңдар.</w:t>
        <w:br/>
        <w:t>79</w:t>
      </w:r>
    </w:p>
    <w:p>
      <w:r>
        <w:t>білдіреді. ЖКО орнында мұндай тексеріс техникалық жедел</w:t>
        <w:br/>
        <w:t>диагностика жасау арқылы жүргізіледі. Көлік құрылғысын</w:t>
        <w:br/>
        <w:t>техникалық диагноздеу -- бүл жүйелердің техникалық жағдайын</w:t>
        <w:br/>
        <w:t>олардың бөлітектеусіз, анықталған диагноздық параметрлері</w:t>
        <w:br/>
        <w:t>бойынша апықтау және бағалау процесі.</w:t>
        <w:br/>
        <w:t>Автокөліктің техникалық жағдайына байланысты ЖКО-пың</w:t>
        <w:br/>
        <w:t>болу себептеріне - тежеу жүйесіндегі, рульдік басқарудағы, жүру</w:t>
        <w:br/>
        <w:t>бөлігіндегі, трансмиссиясы және жарықтандыру мен</w:t>
        <w:br/>
        <w:t>электроқұрылымындағы ақаулардан болады.</w:t>
        <w:br/>
        <w:t>Тежеу жүйесінде - тежеу қүрылымы магистральдарыпап,</w:t>
        <w:br/>
        <w:t>тежеу ҡамерасы шлангаларынан сүйықтың ағып кетуі нсмесе</w:t>
        <w:br/>
        <w:t>қажетті қысымды сақтай алмай ауаның шығып түруы,</w:t>
        <w:br/>
        <w:t>манжеттерінің еріп созылуы, диафрагмаларының үзілуі, тежеу</w:t>
        <w:br/>
        <w:t>барабандарындағы. накладкалардың тозуы. емесе опыц</w:t>
        <w:br/>
        <w:t>майдалануы, тежегіш күштердің борттық теп еместігіпен болады.</w:t>
        <w:br/>
        <w:t>Рульдік басқаруда -- руль дөңгелегінің бос айналу мөлптері</w:t>
        <w:br/>
        <w:t>оны шығарған заводтың көрсеткішінен артпауы керек. Сопдай-</w:t>
        <w:br/>
        <w:t>ақ, рульмік механизмнің кептелуі, бекітілген бөліктердің</w:t>
        <w:br/>
        <w:t>босауынан кездеседі. Сол сияқты руль тартқыштары мен</w:t>
        <w:br/>
        <w:t>гидрокүшейткіштердің ақауын және алдыңғы дөңгелектіп бекіту</w:t>
        <w:br/>
        <w:t>бұрышы мен олардың подшипниктерінің дүрыс реттелмеуінен де</w:t>
        <w:br/>
        <w:t>болады. Егер тексерілетіп азтоколікті; басқару жүйесінде</w:t>
        <w:br/>
        <w:t>ғидрокүтнейткіші бар болса, онда оны іске қосып барып</w:t>
        <w:br/>
        <w:t>тексереді. Рульмен басқару жүйссі бос бекітілсе жәпе жүретін</w:t>
        <w:br/>
        <w:t>жол тегіс болмаса, жүріп келе жатқан автоколіктің алдыңғы</w:t>
        <w:br/>
        <w:t>жағын онды-солды лақтырып, бір жағына тартатын болады.</w:t>
        <w:br/>
        <w:t>Жұру бөлігіндегі негізгі ақауларына мыналар кіреді: тойтарма</w:t>
        <w:br/>
        <w:t>шегенің босауы, рамапың майысуы жәпе жарылуы, алдыңғы</w:t>
        <w:br/>
        <w:t>осьтің аралығының майысуы, втулканың тозуы, күпшек</w:t>
        <w:br/>
        <w:t>полтинниктеріні, дұрыс реттелмеуі немесе тозуы, рсссор</w:t>
        <w:br/>
        <w:t>белдіктері сершінділігіпің нашарлауы немесе сынуы, рессор</w:t>
        <w:br/>
        <w:t>саусақтары мен втулкаларының тозуы, амортизаторлардан</w:t>
        <w:br/>
        <w:t>сұйықтың ағуы, алдыңғы дөңгелектердің кондыру бұрышылың</w:t>
        <w:br/>
        <w:t>Дүрыс ортпатылмауы. шиналардың тесілуі, пемссес жарылуы,</w:t>
        <w:br/>
        <w:t>протекторлардың тозуы, шиилкідердің кесілуі сияқты</w:t>
        <w:br/>
        <w:t>кеміпіліктерінен болады.</w:t>
        <w:br/>
        <w:t>2. Трансмиссиясианың псгізгі ақаулары автокөлік торабының</w:t>
        <w:br/>
        <w:t>шшіс құрылымында, беріліс қорабында, кардан білігінде жиі</w:t>
        <w:br/>
        <w:t>кездеседі.</w:t>
        <w:br/>
        <w:t>Іліністің негізгі ақаулары дискілердің тозып, жүрмей қалуы,</w:t>
        <w:br/>
        <w:t>Подалдың еркін жүрмеуі, немесе оның еркіт жүрісінің</w:t>
        <w:br/>
        <w:t>Үлкендігнен іліпістің толық ажыратылмауы, дискілердің қисаюы,</w:t>
        <w:br/>
        <w:t>2. Жаттығулар</w:t>
        <w:br/>
        <w:t>1.Бастапқы берілгендер</w:t>
        <w:br/>
        <w:t>жОЖХҚО мынадай жағдайда отті: ВАЗ-2103 антокөлігінің</w:t>
        <w:br/>
        <w:t>алдыңгы бөлігімен, тежелу жатдайыпда;</w:t>
        <w:br/>
        <w:t>ж ВАЗ-2103 автокөлігінің техникалық жағдайы: ақаусыз;</w:t>
        <w:br/>
        <w:t>ж ВАЗ-2104 автокөлігінің техникалық жағдайы: ақаусыз,</w:t>
      </w:r>
    </w:p>
    <w:p>
      <w:r>
        <w:t>ж ВА2-2103 автокөлігінің жүктемесі: жүксіз;</w:t>
        <w:br/>
        <w:t>ж ВАЗ-2104 автокөлігінің жүктемесі: жүксіз;</w:t>
        <w:br/>
        <w:t>ж Жол болігінің профилі: көлденеп бөлік;</w:t>
        <w:br/>
        <w:t>ж ВАЗ-2103 автокөлігінің қозгалыс бағыты тарапыпан ВАЗ-</w:t>
        <w:br/>
        <w:t>2104 автокөлігінің қозғалыс бағыты: оңнан солға;</w:t>
        <w:br/>
        <w:t>ж "Жол төсенішінің түрі: асфальт-бетон;</w:t>
        <w:br/>
        <w:t>ж Жол төсенішінің жағдайы: құрғақ, біртектес.</w:t>
        <w:br/>
        <w:t>- ВАЗ-2103 автоколігінің қозғалыс жылдамдығы, 45,00</w:t>
        <w:br/>
        <w:t>км/сағ;</w:t>
        <w:br/>
        <w:t>- ВАЗ-2104 автокөлігінің қозгалыс жылдамдығы, 55,00</w:t>
        <w:br/>
        <w:t>км/сағ;</w:t>
        <w:br/>
        <w:t>- Ма - Техникалық ақаусыз ВАЗ-2104 автокөлігінің көденен</w:t>
        <w:br/>
        <w:t>жол бөлігінде тежелгендегі тұрақтанған баяулауы, 6,70 м/с;</w:t>
        <w:br/>
        <w:t>-.), - техникалық ақаусыз ВАЗ-2103 автокөлігінің көденең</w:t>
        <w:br/>
        <w:t>27, ; 5 2</w:t>
        <w:br/>
        <w:t>жол бөлігіпде тежелтепдсті тұрақтанған баяулауы, 6,70 м/с%</w:t>
        <w:br/>
        <w:t>ір - ВАЗ-2104 автокөлігініп тсжегші жүйесінің кешігу</w:t>
        <w:br/>
        <w:t>уақыты, 0,20 с;</w:t>
        <w:br/>
        <w:t>- ір - ВАЗ-2104 автокөлігінің баяулауытып ұлғаю уақыты,</w:t>
        <w:br/>
        <w:t>0,40 с;</w:t>
        <w:br/>
        <w:t>- 5 - ВАЗ-2103 автокөлігінің соқтығысу орпына дейін</w:t>
        <w:br/>
        <w:t>тежелген жағдайда өткен қашықтығы, 2,00 м;</w:t>
        <w:br/>
        <w:t>- ӛр - ВАЗ-2104 автокөлігітің соқтығысу орнына дейін</w:t>
        <w:br/>
        <w:t>тежелген жағдайда өткен қашықтыгы, м: 3,000;</w:t>
        <w:br/>
        <w:t>-(. -ВАЗ-2103 автокөлігі жүргізушісінің реакция уақыты,</w:t>
        <w:br/>
        <w:t>0,80 с;</w:t>
        <w:br/>
        <w:t>-0 - ВАЗ-2103 автоколігінің тежегіш жүйесінің кешігу</w:t>
        <w:br/>
        <w:t>уақыты, 0,20 с;</w:t>
        <w:br/>
        <w:t>- 1 -ВАЗ-2103 автокөлігі баяулауының ұлғаю уақыты, 0,4 с;</w:t>
        <w:br/>
        <w:t>Ы, - ВАЗ-2104 автокөлігінің ұзындығы, 4,09 м:</w:t>
        <w:br/>
        <w:t>- В,- ВАЗ-2103 автокөлігінің ені, 1,61 м.</w:t>
        <w:br/>
        <w:t>71</w:t>
        <w:br/>
        <w:t>шағылыстырады немесе жолға түсетін жарықтың ұзындығын</w:t>
        <w:br/>
        <w:t>қысқартады. Солардың ішінде шамдардың жанып кетуі,</w:t>
        <w:br/>
        <w:t>фарлардың дұрыс реттеліп орнатылмау ақаулары жиі болады.</w:t>
        <w:br/>
        <w:t>Автокөліктің жүмыстық тежегіш жүйесінің техникалық</w:t>
        <w:br/>
        <w:t>жағдайын тексеру тәртібі.</w:t>
      </w:r>
    </w:p>
    <w:p>
      <w:r>
        <w:t>1. Жүйе құрылымында озгерістер болуы;</w:t>
        <w:br/>
        <w:t>2. Түйіндер мен болшектерде сыртқы ақауларлың болуы;</w:t>
        <w:br/>
        <w:t>3. Комперссордагы келтіруші белдіктегі өзгеріс;</w:t>
        <w:br/>
        <w:t>4. Комперссор жұмысындағы - еп үлкен қысым, оган жету</w:t>
        <w:br/>
        <w:t>уақыты;</w:t>
        <w:br/>
        <w:t>5. Бақылау құрылғыларының жұмысы;</w:t>
        <w:br/>
        <w:t>6. Қысымның 0,5 кгс/см?-қа төмендету уақыты қосылған</w:t>
        <w:br/>
        <w:t>жүйеде; ажыратылған жүйеле;</w:t>
        <w:br/>
        <w:t>7. Тежегіш компрессордағы штоктар жүрісі -- алдыңғы</w:t>
        <w:br/>
        <w:t>тежегіш механизмінле, артқы тежегіші механизмде.</w:t>
        <w:br/>
        <w:t>8. Пистматикалық жүйе рсссивтерінде конденсат болуы және</w:t>
        <w:br/>
        <w:t>оның мөлшері;</w:t>
        <w:br/>
        <w:t>9. Тежегіш сұйықтықтың ағып кететіндігі;</w:t>
        <w:br/>
        <w:t>0. Ағып кету орны;</w:t>
        <w:br/>
        <w:t>І. Негізгі тежеу цилиндіріндегі бак ішіндегі сұйықтың</w:t>
        <w:br/>
        <w:t>деңгейі;</w:t>
        <w:br/>
        <w:t>2. Жұмыстық тежегіш псдаліпің еркіп жүрісі;</w:t>
        <w:br/>
        <w:t>3. Тежеу барабаны мен накладкалар арасындағы қуыстар -</w:t>
        <w:br/>
        <w:t>алдыңғы тежегілі механизмінде;</w:t>
        <w:br/>
        <w:t>4. 40 км/сағ жылдамдықпен және тұрақтанған тежелу</w:t>
        <w:br/>
        <w:t>жағдайында тежелу жолының ұзындығы;</w:t>
        <w:br/>
        <w:t>5. Тежеуді келтіргіштің жұмысқа кірісу уақыты.</w:t>
        <w:br/>
        <w:t>Тапсырманың орындалу тәртібі.</w:t>
        <w:br/>
        <w:t>. Студент сынақ кітапшасы номерінің соцғы санына сәйкес</w:t>
        <w:br/>
        <w:t>автокөлік түрін таңдайды.</w:t>
        <w:br/>
        <w:t>0-ВАЗ-2109 5-ЗиЛ-130</w:t>
        <w:br/>
        <w:t>-ВАҘ-2105 6-МАЗ-500</w:t>
        <w:br/>
        <w:t>2-ГАЗ-3110 7-ЛиАЗ-677</w:t>
        <w:br/>
        <w:t>3-ВАЗ-2106 8-КрАЗ-256</w:t>
        <w:br/>
        <w:t>4-КамАЗ-5320 9-ГАЗ-24</w:t>
        <w:br/>
        <w:t>83</w:t>
        <w:br/>
        <w:t>Мұндағы бір штрихпен белгіленген параметр алдындағы, скі</w:t>
        <w:br/>
        <w:t>штрихпен белгіленген параметр артқы автокөлік екендігін</w:t>
        <w:br/>
        <w:t>білдірсді.</w:t>
        <w:br/>
        <w:t>Егер скі автокөлікте бірдей жылдамдықпен жүргізілсе, онда</w:t>
        <w:br/>
        <w:t>92-9,7- 9,</w:t>
        <w:br/>
        <w:t>а</w:t>
        <w:br/>
        <w:t>5-0, ы, ) 0,50, Н-ы) к 91</w:t>
        <w:br/>
        <w:t>Ең үлкен қауіпсіздік ара-қашықтық жүк көлігі жеңіл</w:t>
        <w:br/>
        <w:t>көліктің артынан келе жатқан кездегі жағдайда 1"?Оіз; іу</w:t>
        <w:br/>
        <w:t>және /”&gt;/” болуы керек. Егер көлік құралдары бір тинтес болса,</w:t>
        <w:br/>
        <w:t>ө-он -З, жағдайындағы аралық қапықтық 5- 9, 1"</w:t>
      </w:r>
    </w:p>
    <w:p>
      <w:r>
        <w:t>болады.</w:t>
        <w:br/>
        <w:t>Егер 5р &gt; 55 жағдайы болса, онда артқы автокөліктің</w:t>
        <w:br/>
        <w:t>жүргізугтісі соқтығысуды болдырмауға техникалық мүмкіндік</w:t>
        <w:br/>
        <w:t>жасады дсп айта аламыз, ал 5, &lt; 55 жағдайында мұндай</w:t>
        <w:br/>
        <w:t>мүмкіндік болмайды.</w:t>
        <w:br/>
        <w:t>2. Жаттығулар</w:t>
        <w:br/>
        <w:t>Бастапқы берілгендер</w:t>
        <w:br/>
        <w:t>ж ЖКО өтті: тежелу жағдайыпда, ВАЗ-2103 автокөлігінің</w:t>
        <w:br/>
        <w:t>алдыңгы бөлігімен соқтығысқап;</w:t>
        <w:br/>
        <w:t>ж ВАЗ-2103 автокөлігініп техникалық жағдайы: ақаусыз;</w:t>
        <w:br/>
        <w:t>ж ВАЗ-2104 автокөлігінің техникалык жағдайы: ақаусыз;</w:t>
        <w:br/>
        <w:t>» ВАЗ-2103 автоколігі жүктемесі туралы мағлұмат: жүксіз;</w:t>
        <w:br/>
        <w:t>ж ВАЗ-2104 автоколігі жүктемесі туралы мағлұмат; жүксіз;</w:t>
        <w:br/>
        <w:t>ж Жол болігінің профилі: колденең болік;</w:t>
        <w:br/>
        <w:t>ж ВАЗ-2103 автоколігінің қозғалыс бағыты тарапынан ВАЗ-</w:t>
        <w:br/>
        <w:t>2104 автоколігінің қозғалыс бағыты: бағыттас;</w:t>
        <w:br/>
        <w:t>ж Жол төсепішіліп түрі: асфальт-бетоп;</w:t>
        <w:br/>
        <w:t>ж Жол төсепішіпіп жағдайы: құргақ, біртегіс.</w:t>
        <w:br/>
        <w:t>- М, - ВАЗ-21023 автокөлігінің жылдамдығы, 60,00 км/сағ;</w:t>
        <w:br/>
        <w:t>-сін - техникалық ақаусыз ВАЗ-2103 автоколігінің көлденен</w:t>
        <w:br/>
        <w:t>жол бөлігінде тежелгендегі тұрақтанған баяулауы, 6,70 м/с5;</w:t>
        <w:br/>
        <w:t>-ц ВАЗ-2103 автоколігі жүргізушісініп рсакция уақыты,</w:t>
        <w:br/>
        <w:t>70,80 с;</w:t>
        <w:br/>
        <w:t>76</w:t>
        <w:br/>
        <w:t>жетекші дискі батырмасының бұзылуынан және тойтарма</w:t>
        <w:br/>
        <w:t>шпонкаларының шығып тұруынан іліністің тез қосылмауынан</w:t>
        <w:br/>
        <w:t>болады.</w:t>
        <w:br/>
        <w:t>Беріліс қорабылыпц басты бір ақауы - жақсы қосылмауы</w:t>
        <w:br/>
        <w:t>немесе өздігіпеп ағытылып кетуі. Жүріп келе жатқан автокөліктің</w:t>
        <w:br/>
        <w:t>беріліс қорабының өздігінен ағытылып кете беріуі, жүргізушіні</w:t>
        <w:br/>
        <w:t>қосқыш рычагты бір қолымен үнемі үстап отыруға мәжбүр етеді.</w:t>
        <w:br/>
        <w:t>Кардан білігінің негізгі ақауы - оның майысуы тгемесе ілініс</w:t>
        <w:br/>
        <w:t>деталдары мен тістерінің тозуы автокөліктің жүрген кездегі</w:t>
        <w:br/>
        <w:t>дірілдеуінс ссбеп болады.</w:t>
        <w:br/>
        <w:t>Жарықтандыру мен электроқұрылымдар жүйесіне - ток көзі,</w:t>
        <w:br/>
        <w:t>жағу құрылымы (приборы зажигапия) мен жіберу (туска), жарық</w:t>
        <w:br/>
        <w:t>беру. системасы, жүргізушінің желдеткіші, жылу берстін</w:t>
        <w:br/>
        <w:t>желдеткіш, стеклотазартқын, сақтандырғыш (предохрапители),</w:t>
        <w:br/>
        <w:t>бақалағыш-олшегіп приборлар, электрожелілер кіреді.</w:t>
        <w:br/>
        <w:t>Аккумулятор батареясын пайдалану кезіпде төмелідегілей ақаулар</w:t>
        <w:br/>
        <w:t>кездеседі сыртқы штырларының тотығуы, электролиттіц ыдыс</w:t>
        <w:br/>
        <w:t>жарығыпан агуым, өздіппеп тео зарялсыздапуы, қысқа</w:t>
        <w:br/>
        <w:t>тұйықталуы, плпастинаның сульфатациялануы. Сыртқы</w:t>
      </w:r>
    </w:p>
    <w:p>
      <w:r>
        <w:t>штырлардың тотығуы кедергілердің кобеюне соқтырады.</w:t>
        <w:br/>
        <w:t>Генераторларла көп кездесетіп ақаулары: олардың</w:t>
        <w:br/>
        <w:t>колекторының майлануы немссе кірлеуі, шетка үстайтын</w:t>
        <w:br/>
        <w:t>серіппенің босауы немесе сынуы және ткетканың тцетка үстайтын</w:t>
        <w:br/>
        <w:t>жеріне жүрмей тығылып қалуы. Шетка мен коллектордың</w:t>
        <w:br/>
        <w:t>арасында тығыз контакті болмағандықтан тізбектегі заряд тогы</w:t>
        <w:br/>
        <w:t>өзгереді немесе болмай қалады. Осыдап барып шпетканып ұттқын</w:t>
        <w:br/>
        <w:t>шығаруы кобейеді және коллектор күйеді. Тізбектегі токтың</w:t>
        <w:br/>
        <w:t>болмау себебі геператордың қоздыру сым орамының үзілуі</w:t>
        <w:br/>
        <w:t>немесе яқор сым орамы оқшауландырғыштарының бұзылуынан</w:t>
        <w:br/>
        <w:t>барып массаға тұйықталу мүмкін. Генсраторларды тексергенде</w:t>
        <w:br/>
        <w:t>алдымен қысқыштардағы сымдардың қалай бекітілгеніп жәпе</w:t>
        <w:br/>
        <w:t>реле-рсттеуіштіп, геператордып өзіпіп бекітілуін тексерсді.</w:t>
        <w:br/>
        <w:t>Сонымен қатар жетек қайысыныц тартылуын, шкивтің соғылуын</w:t>
        <w:br/>
        <w:t>апықтау және якордың белдігі бойындағы аздаған саңылаудың</w:t>
        <w:br/>
        <w:t>(0,50-0,65 мм), қорғау лентасының корпусынч нығыз орналасуын</w:t>
        <w:br/>
        <w:t>және подшиппиктерлің майлану күйін тексереді.</w:t>
        <w:br/>
        <w:t>Автокөліктердің жарықтандыру приборларының ақаусыз</w:t>
        <w:br/>
        <w:t>істеуі олардың тәуліктің қараңғы кезінде апатсыз жүруіне үлкеп</w:t>
        <w:br/>
        <w:t>әсерін тигізеді. Фарының рсітслген жерінен ауытқуы, түсірген</w:t>
        <w:br/>
        <w:t>жарық күшініп аздығы жолдың көрінуін пашарлатады. Дұрыс</w:t>
        <w:br/>
        <w:t>реттелмеген фардан жоғары, солға немесе оте төмен бағытталған</w:t>
        <w:br/>
        <w:t>сәулелер қарсы келе жатқап машипа жүргізутпісіпің көзін</w:t>
        <w:br/>
        <w:t>сі - ВАЗ-2103 автоколігінің тежегіш жүйесініп кешігу</w:t>
        <w:br/>
        <w:t>уақыты, 0,20 с;</w:t>
        <w:br/>
        <w:t>-із - ВАЗ-2103 автокөлігінің баяулауының ұлғаю уақыты,</w:t>
        <w:br/>
        <w:t>0,40 с;</w:t>
        <w:br/>
        <w:t>- ір - Техникалық ақаусыз ВАЗ-2104 автокөлігінің колденең</w:t>
        <w:br/>
        <w:t>жол бөлігінде тежелгендегі түрақтанған баяулауы, 6,70 м/с;</w:t>
        <w:br/>
        <w:t>-У»- ВАЗ-2104 автокөлігінің жылдамдығы, 80,00 км/сағ.</w:t>
        <w:br/>
        <w:t>1. жаттығу</w:t>
        <w:br/>
        <w:t>Артқы ВАЗ-2103 азтокөлігініп жүргізутпісінің алдыңғы келе</w:t>
        <w:br/>
        <w:t>жатқан ВАЗ-2104 автокөлігі тежеле бастаған сәтте онымен</w:t>
        <w:br/>
        <w:t>соқтығысуды болдырмауға техникалық мүмкіншілігі болды ма?</w:t>
        <w:br/>
        <w:t>Соғысуды болдырмаудың техникалық мүмкіншілігі алдыцғы</w:t>
        <w:br/>
        <w:t>РВАЗ-2104 тежеле бастаған сэтте оның және артқы ВАЗ-2103-тің</w:t>
        <w:br/>
        <w:t>арасындағы қашықтық 5, жәпе уақытылы тежелгенде колік</w:t>
        <w:br/>
        <w:t>құрылғылары соқтығысуына жеткілікті қатықтық 5ұқ-мен</w:t>
        <w:br/>
        <w:t>салыстыру арқылы апықталады.</w:t>
        <w:br/>
        <w:t>І--Л, (көлденең бөлікте)</w:t>
        <w:br/>
        <w:t>Із-Бһ (көлденең бөлікте)</w:t>
        <w:br/>
        <w:t>Жәйреі «йе Ее ----</w:t>
        <w:br/>
        <w:t>36 2592%) 25,92%),</w:t>
        <w:br/>
        <w:t>Берілген оқиға ппарттарында 5, және 8% сойкесініне 0,0 және</w:t>
        <w:br/>
        <w:t>3,9 м тең болады. Яғпи, 5, &lt; 5%.</w:t>
        <w:br/>
        <w:t>5. мәні 5, -лап кіші болғапдықтап ВАЗ-2103 автоколігі</w:t>
        <w:br/>
        <w:t>жүргізушісініп алдыцғы ВАЗ-2104 автокөлігімен ол тежеле</w:t>
        <w:br/>
        <w:t>бастаған мезеттен соқтығысуды болдырмауға техникалық</w:t>
        <w:br/>
        <w:t>мүмкіншілігі болмайды.</w:t>
      </w:r>
    </w:p>
    <w:p>
      <w:r>
        <w:t>2. жаттығу</w:t>
        <w:br/>
        <w:t>Артқы ВАЗ-2103 автокөлігінің жүргізушісінде алдыңғы келсе</w:t>
        <w:br/>
        <w:t>Жатқан ВАЗ-2104 автокөлігімен қауіп туындаған мезетге</w:t>
        <w:br/>
        <w:t>&lt;оқтығысуды болдырмауға техпикалық мүмкіншілігі болды ма?</w:t>
        <w:br/>
        <w:t>) Қауіп туындагай мезеттегі соқтытсуды болдырмаулың</w:t>
        <w:br/>
        <w:t>Техникалық мүмкіншілші артқы келе жатқан ВАЗ-2103 пен</w:t>
        <w:br/>
        <w:t>алдыцғы ВАЗ-2104 автоколіктері арасындағы 5, қашықтықты</w:t>
        <w:br/>
        <w:t>77</w:t>
        <w:br/>
        <w:t>15 жаттықтыру сабағы.</w:t>
        <w:br/>
        <w:t>Көлік құралдарып сараптамалық зерттеу. Автокөліктің</w:t>
        <w:br/>
        <w:t>техникалық жағдайын тексеру.</w:t>
        <w:br/>
        <w:t>Жұмыс мақсаты: Автоколіктерлі сараптамалық зерттеу</w:t>
        <w:br/>
        <w:t>мақсаты және көлік құралдарының техпикалық жағдайы меп</w:t>
        <w:br/>
        <w:t>оларлың тораптарының ақаулары болатын жерлерін анықтау.</w:t>
        <w:br/>
        <w:t>Қысқаша теориялық мағлұмат.</w:t>
        <w:br/>
        <w:t>Көптеген ЖКО-ның туындауы. көлік құрылғыларының</w:t>
        <w:br/>
        <w:t>техникалық ақауынан және өндірістік Технологиялық</w:t>
        <w:br/>
        <w:t>кемшіліктерден болады. Ғылыми зерттеу ипституттарында</w:t>
        <w:br/>
        <w:t>жүргізілген жұмыстар нәтижесі 200 жүк автокөлігінің тек 6-ауы</w:t>
        <w:br/>
        <w:t>жол қозғалыс ережелерін шарттарына жауап беретін деңгейде</w:t>
        <w:br/>
        <w:t>жүмыс атқарып жатқандығы апықтағап. Тексерілген автоколіктер</w:t>
        <w:br/>
        <w:t>жүргізушілерінің басым бөлігі ақаулардың бар екенін жолға</w:t>
        <w:br/>
        <w:t>шыққанға дейін білген. ЖКО “жол қозғалыс ережелерін” және</w:t>
        <w:br/>
        <w:t>“көлік құрылғыларын техникалық пайдалану ерсжелерін” бүзу</w:t>
        <w:br/>
        <w:t>оқиғаларымен байланысты болған. Соныц ішінде, жол қозгалысы</w:t>
        <w:br/>
        <w:t>қауыпсізлігіне әсер етстін автокөлік тораптары мен</w:t>
        <w:br/>
        <w:t>бөлшектерініт( техпикалық, жүмыс істеу жағдайының стандарттық</w:t>
        <w:br/>
        <w:t>талап деңгейінің төмен болуынан болып отыр.</w:t>
        <w:br/>
        <w:t>Автоколіктің техникалық жағдайын көп жағдайда ЖКО</w:t>
        <w:br/>
        <w:t>болғап жерде жол полициясының қызметкерлері (кей жағдайда</w:t>
        <w:br/>
        <w:t>тергеушінің қатысуымен) анықтайды. Нәтиежесінде көлік</w:t>
        <w:br/>
        <w:t>құрылғыларының техникалық жағдайын қарап, оның ақауыныц</w:t>
        <w:br/>
        <w:t>бар жоғын тексеру хаттамасына еңгізеді. Өкінішке орай, бұл</w:t>
        <w:br/>
        <w:t>хаттамапы. дұрыс деректермен толтырылуы және ондағы</w:t>
        <w:br/>
        <w:t>мәліметтердің толық негізделген болуы сирек кездеседі. Соның</w:t>
        <w:br/>
        <w:t>негізінде, белгілі бір болтшектіцп тсхпикалық жағдайы туралы</w:t>
        <w:br/>
        <w:t>қортынды жасағапда жүргізілген тораптар парамстрлеріпің</w:t>
        <w:br/>
        <w:t>ауытқу мәші қапша деңгейде скендігі корсстілмей және ақаулар</w:t>
        <w:br/>
        <w:t>түрлері туралы деректер, олардың мәліпері бұл құжатта обективті</w:t>
        <w:br/>
        <w:t>мағлумат болмайды. Сондықтан ЖКО-сын алдын-ала тексеру</w:t>
        <w:br/>
        <w:t>жәпе сраптаудан өткізу барысында колік құрылғысын қосымша</w:t>
        <w:br/>
        <w:t>қарап шығу жәпе оның техникалық жағдайын тексеру барысында</w:t>
        <w:br/>
        <w:t>негізгі парамертлерін оліпсу қажеттілігі жиі туындайды.</w:t>
        <w:br/>
        <w:t>Автотехник сараппының алдыңа қойылған автокөліктің</w:t>
        <w:br/>
        <w:t>техпикалық жағлайын тексеру мәселесі - бүл козғалыс</w:t>
        <w:br/>
        <w:t>қауыпсіздігіне әсер ететін жүйелердің ақаусыздығын, анықтаулы</w:t>
        <w:br/>
        <w:t>80</w:t>
      </w:r>
    </w:p>
    <w:p>
      <w:r>
        <w:t>13 жаттықтыру сабағы.</w:t>
        <w:br/>
        <w:t>Көше қиылысындағы соқтығысуларды сараптау</w:t>
        <w:br/>
        <w:t>әдістемесі.</w:t>
        <w:br/>
        <w:t>Жұмыс мақсаты: Колік құрылғыларының қиылыста</w:t>
        <w:br/>
        <w:t>соқтығысуын сараптау, қиылыстық соқтығысулардыц алдын</w:t>
        <w:br/>
        <w:t>алудың техникалық мүмкіншілігін аңықтау.</w:t>
        <w:br/>
        <w:t>1. Қысқаша теориялық мағлұмат</w:t>
        <w:br/>
        <w:t>Әртүрлі. көлік құрылғыларының қиылыста соқтығысуы</w:t>
        <w:br/>
        <w:t>оларлың жылдамдық вектордарыңның арасындағы бұрышқа</w:t>
        <w:br/>
        <w:t>байланысты бірнетте түрлерге бөлуге болады. Автокөліктердің бір</w:t>
        <w:br/>
        <w:t>жақты бағытта қозгалысындагы, немссе қарама-қарсы</w:t>
        <w:br/>
        <w:t>соқтығысуын а“ 180 градуста, пемесе а - 0 градустағы болған</w:t>
        <w:br/>
        <w:t>соқтығыс деп атайды. Автоколіктің бүйірлен соқтығысуын о - 90</w:t>
        <w:br/>
        <w:t>тралуста болған қиылыстағы соқтығысу, нсмесе 0 &lt; о &lt; 90</w:t>
        <w:br/>
        <w:t>жағдайдағы жәнс 90 &lt; о &lt; 180 болған қисықтықтағы соқтығыс</w:t>
        <w:br/>
        <w:t>деп атайды. Егер соқтығыс жүктемесі автокөліктің алдыңғы</w:t>
        <w:br/>
        <w:t>торлық бетіне түсірілсе, онда бұндай соққыны тіке, ал егер</w:t>
        <w:br/>
        <w:t>соққы бүйір жақтарынан ұрылтан болса, онда ол жанама</w:t>
        <w:br/>
        <w:t>(скользяший) соққы деп аталады.</w:t>
        <w:br/>
        <w:t>Соқтығысулы алдын-алу мүмкіншілігі туралы сүраққа жауап</w:t>
        <w:br/>
        <w:t>беру қауіп туындаған мезетте автокөліктердің арасындағы</w:t>
        <w:br/>
        <w:t>қашықтықты анықтаумен байланысты. Қиылыстық!</w:t>
        <w:br/>
        <w:t>соқтығысудіыц алдын-алудың эдістерін қарастырғанда соқтығысу</w:t>
        <w:br/>
        <w:t>қауыпы тумпдағап мезеттен жүргізуші қажетті шараларды</w:t>
        <w:br/>
        <w:t>орындап үлгіре алатындығын анықтау болып саналады. Белгілі</w:t>
        <w:br/>
        <w:t>бір қозғалыста келе жатқан жүргізуші басқа көлік</w:t>
        <w:br/>
        <w:t>құрылғысының қозғалысы барысында өз автокөлігініц қозгалыс</w:t>
        <w:br/>
        <w:t>жолағына шыға келген мезеттен шұғыл қажетті қауынсіздік</w:t>
        <w:br/>
        <w:t>шараларын қабылдауы тиіс. Қауыптің туындау мезетін әдетте</w:t>
        <w:br/>
        <w:t>тергеуші пемесе сот сараптамасы арқылы анықтайды, себебі бұл</w:t>
        <w:br/>
        <w:t>мезетті субектияті анықтау кезінде айтарлықтай қателіктер болуы</w:t>
        <w:br/>
        <w:t>мүмкін. Алайда, қозғалыс қауыптілігін антияқтаудың басқа түрі -</w:t>
        <w:br/>
        <w:t>автокөлік жүргізушісі басқа көлік құрылғысының жүргізушісі</w:t>
        <w:br/>
        <w:t>тоқтап үлгіре алмайтындай қашықтықта байқауын анықтау да</w:t>
        <w:br/>
        <w:t>(яғни басқа көлік құрылғысы тежелу жолына тең қашықтықта</w:t>
        <w:br/>
        <w:t>орналасқанда) кіргізеді.</w:t>
        <w:br/>
        <w:t>70</w:t>
        <w:br/>
        <w:t>мөлшерлі бағытының күшіне байланысты. Ал шын мәнінде бір</w:t>
        <w:br/>
        <w:t>мезгілде бірнегпе бөліктер әсерлесе алалы және автокөлікке</w:t>
        <w:br/>
        <w:t>мөлшері, багыты, ұзақтығы жәпе түсіру нүктелері бойынша</w:t>
        <w:br/>
        <w:t>әртүрлі бірнеше күштер әсер етеді.</w:t>
        <w:br/>
        <w:t>Нәтисжесінде соққы теориясы негізінде анықталған</w:t>
        <w:br/>
        <w:t>соқтығысу нәтежиелері (дербес жағдайда жылдамдық) жәпе</w:t>
        <w:br/>
        <w:t>автокөліктердің орын ауыстырулары нақты жко</w:t>
        <w:br/>
        <w:t>параметрлерімен сәйкес келмеуі мүмкін.</w:t>
        <w:br/>
        <w:t>2.Жаттыгулар</w:t>
        <w:br/>
        <w:t>Бастапқы берілгендер:</w:t>
        <w:br/>
        <w:t>ж ЖКО ВАЗ-2103 автокөлітініп алдыцгы бөлігімен тежелусіз</w:t>
        <w:br/>
        <w:t>жәнс ИЖ-П-4 мотоцикдының артқы бөлігімен тежелу</w:t>
        <w:br/>
        <w:t>уақытында өтті;</w:t>
      </w:r>
    </w:p>
    <w:p>
      <w:r>
        <w:t>ж ВАЗ-2103 автокөлігінің техникалық жағдайы: ақаусыз;</w:t>
        <w:br/>
        <w:t>ж ИЖ-П-4 мотоциклінің техникалық жағдайы: ақаусыз;</w:t>
        <w:br/>
        <w:t>ж ВАЗ-2103 автокөлігінің жүктемссі туралы мағлұмат:</w:t>
        <w:br/>
        <w:t>жүксіз;</w:t>
        <w:br/>
        <w:t>» ИЖ-П-4 мотоциклының жүктемесі туралы мағлұмат:</w:t>
        <w:br/>
        <w:t>жүксіз;</w:t>
        <w:br/>
        <w:t>ж Жол бөлігінің профилі: көлденең бөлік;</w:t>
        <w:br/>
        <w:t>ж ВАЗ-2103 аһвтокөлігіпіиі қозғалысы тарапынан ИЖ-П-4</w:t>
        <w:br/>
        <w:t>мотоциклыпың қозғалыс бағыты: солдат опцга;</w:t>
        <w:br/>
        <w:t>ж Жол төсешіштіпіц түрі: асфальтбетон;</w:t>
        <w:br/>
        <w:t>ж Жол төсенішінің жағдайы: құрғақ, біртектес.</w:t>
        <w:br/>
        <w:t>- Бу; шиналардың бүйірге сырғығандлағы жолмен ілінісу</w:t>
        <w:br/>
        <w:t>коэффиценті: 0,50;</w:t>
        <w:br/>
        <w:t>- ӛт - ВАЗ-2103 автокөлігі ауырлық центіріпің соқтығысу</w:t>
        <w:br/>
        <w:t>орпынап тоқтау ортыта дейінгі орын ауыстыруы, 4,00 м;</w:t>
        <w:br/>
        <w:t>- Әр -ИЖ-П-4 мотоциклы ауырлық центірінің соқтығысу</w:t>
        <w:br/>
        <w:t>орнынан тоқтау орнына дейінгі орын ауыстыруы, 3,00 м;</w:t>
        <w:br/>
        <w:t>- Ер - соқтығуға дейінгі ВАЗ-2103 автокөлігінің бағыты мен</w:t>
        <w:br/>
        <w:t>соқтығысудан кейінгі оның ауырлық центірінің жылжу</w:t>
        <w:br/>
        <w:t>бағыты арасындағы бұрыш, 45,00 град;</w:t>
        <w:br/>
        <w:t>- Еҙ - соқтығуга дейінгі ИЖ-П-4 мотоцикльптыц бағыты мет</w:t>
        <w:br/>
        <w:t>соқтығысудан кейінгі оның ауырлық цептіріпің жылжу</w:t>
        <w:br/>
        <w:t>бағыты арасындағы бұрыш, 30,00 грал;</w:t>
        <w:br/>
        <w:t>--Ің соқтыгудап кейіпті ВАҘ-2103 аптокөлігінің бұрылу</w:t>
        <w:br/>
        <w:t>бұрышы, 19,00 град;</w:t>
        <w:br/>
        <w:t>66</w:t>
        <w:br/>
        <w:t>2. Таңдап алынган модель үшін тежелу жүйесішің диагноздау</w:t>
        <w:br/>
        <w:t>тәртібін тексеру реттілігі мен пормативті параметрлерді көрсете</w:t>
        <w:br/>
        <w:t>отырып анықтайды.</w:t>
        <w:br/>
        <w:t>3. Таңдап алыпган модель үшін рульлік басқару жүйесін</w:t>
        <w:br/>
        <w:t>диагноздау тәртібін тексеру реттілігі мен нормативі цараметрлерді</w:t>
        <w:br/>
        <w:t>көрсете отярып анықтайды.</w:t>
        <w:br/>
        <w:t>4. Жұмыстың нәтиежелері есегі беру түрінде толтырылады, ол</w:t>
        <w:br/>
        <w:t>сабақ соңында қорғалуы тиіс.</w:t>
        <w:br/>
        <w:t>Бақылау сұрақтары</w:t>
        <w:br/>
        <w:t>1. Көлік құрылғысын сараптамалық зерттеулің мақсаты неде?</w:t>
        <w:br/>
        <w:t>2. Жол қозғалысы қауыпсіздігіне әсер ететін көлік</w:t>
        <w:br/>
        <w:t>құрылғысындағы негізгі ақауларды атап ішығындар.</w:t>
        <w:br/>
        <w:t>ы</w:t>
      </w:r>
    </w:p>
    <w:p>
      <w:r>
        <w:t>12 жаттықтыру сабағы.</w:t>
        <w:br/>
        <w:t>автокөліктің соғысуын сараптау дістемесі. Соқтығулардың</w:t>
        <w:br/>
        <w:t>: түрлерін жіктеу.</w:t>
        <w:br/>
        <w:t>Жұмыстың мақсаты: көлік қүрылғыларының соқтығысуын</w:t>
        <w:br/>
        <w:t>ы араптау, көлік құрылгыларыпыпң соқтыгысқандагы қозғалыс</w:t>
        <w:br/>
        <w:t>са</w:t>
        <w:br/>
        <w:t>жылдамдығын анықтау.</w:t>
        <w:br/>
        <w:t>1. Қысқаша теориялық мағлұмат</w:t>
        <w:br/>
        <w:t>Теориялық механикада соққы деп уақыттып шексіз аз</w:t>
        <w:br/>
        <w:t>мөлшерінде (шамасында) жылдамдықтардың соңғы мәніпе дейін</w:t>
        <w:br/>
        <w:t>өзгеретіп денелердің өзара әсерлесу ироцесін айтады. Соққы</w:t>
        <w:br/>
        <w:t>кезінде соқтығысатын денелерге әсер ететін күштер өте үлкен</w:t>
        <w:br/>
        <w:t>болады, сондықтан басқа күштер ескерілмейді. Соққы күші</w:t>
        <w:br/>
        <w:t>автокөліктің еп берік жәпе ауыр бөліктерін бұзалы. Соққы</w:t>
        <w:br/>
        <w:t>пропесін әдетте 2 фазага бөледі. Бірінші (раза денелердің әсерлесу</w:t>
        <w:br/>
        <w:t>мезетінен басталып, олардың ен үлкен жақындау мезетіне дейін</w:t>
        <w:br/>
        <w:t>созылады. Бірінші фаза кезінде денелердіп кинстикалық</w:t>
        <w:br/>
        <w:t>энертиясы бөліктерді бұзатын жоне дсформапиялайтын</w:t>
        <w:br/>
        <w:t>механикалық энергияга, сондай-ақ потенпиалды энергия мен</w:t>
        <w:br/>
        <w:t>жылуға айналчды. Соққының скінші фазасында денелердің</w:t>
        <w:br/>
        <w:t>жақындауы процесінде лсформацияланған серпінді боліктердің</w:t>
        <w:br/>
        <w:t>потепциалдық энергиясы лспелерлі ажыратуға көмектесетін</w:t>
        <w:br/>
        <w:t>кипетикалық энергияға айтталаді. Азтокөліктердіп</w:t>
        <w:br/>
        <w:t>соқтығысуында және олардың қимылсыз бөгеттерге соғуында</w:t>
        <w:br/>
        <w:t>бірішпі фаза ұзақтығы 0,05-0,10 с, ал екінші фаза 0,02-0,04 с</w:t>
        <w:br/>
        <w:t>құрайды. Соққы тсориясын ЖКО сараптамасында тікслей</w:t>
        <w:br/>
        <w:t>пайдалануға бірқатар жагдайлар бөгет болады. Теорияда әрбір</w:t>
        <w:br/>
        <w:t>нүктесіпдегі серпінділігі және беріктіі бірдей болатын жай</w:t>
        <w:br/>
        <w:t>Түрдегі және біртекті денелер қарастырылады. Ал автоколіктер</w:t>
        <w:br/>
        <w:t>сыртқы пішіндері мен ішкі құрылымдары әргүрлі күрделі</w:t>
        <w:br/>
        <w:t>Жүйелер болып табылады. Мұндай жүйенің механикалық</w:t>
        <w:br/>
        <w:t>қасисттері жекелеген жерлерде эртүрлі болуы мүмкіп. Сопымен</w:t>
        <w:br/>
        <w:t>қатар автокөліктердің соқтығысуы соққы лсориясында</w:t>
        <w:br/>
        <w:t>харастырылғандай бір нүктеде емес, күрделі конфигурациялы кең</w:t>
        <w:br/>
        <w:t>беке өтеді. Идеалды жагдайларда соқтығысатын дспелердіп</w:t>
        <w:br/>
        <w:t>т Тіс болганда механикалық жабысу болмайды деп есептейді.</w:t>
        <w:br/>
        <w:t>Қыш; өзара әсерлесетін денелердің әсерлесуі үшін скі</w:t>
        <w:br/>
        <w:t>еңің бастапқы соқтығысу мүктесішпеп жанамалап түсірілген</w:t>
        <w:br/>
        <w:t>ЭКСПЕРТИЗА ДОРОЖНО-ТРАПСПОРТНЫХ</w:t>
        <w:br/>
        <w:t>ПРОИСІТНЕСТВИЙ</w:t>
        <w:br/>
        <w:t>Методическое указания к практическим занятиям но</w:t>
        <w:br/>
        <w:t>курсу «Экспертиза ДІН»</w:t>
        <w:br/>
        <w:t>Рассмотрены: на зассдании кафедры “Организация дорожного</w:t>
        <w:br/>
        <w:t>движения и агротсхпическии сервис”</w:t>
        <w:br/>
        <w:t>Протокол Хе от“ ” 2005 г.</w:t>
        <w:br/>
        <w:t>Утверждено на заседании методической комиссии механика</w:t>
        <w:br/>
        <w:t>гехнологического факультета.</w:t>
        <w:br/>
        <w:t>Протокол Ав от“ ” 222 2005 г.</w:t>
      </w:r>
    </w:p>
    <w:p>
      <w:r>
        <w:t>Жұмыстың орындалу тәртібі:</w:t>
        <w:br/>
        <w:t>1. Студент сынақ кіташшасының номеріндегі соңғы санына</w:t>
        <w:br/>
        <w:t>сәйкес автокөліктер түріп, баяулауып, сырғанау ізіп, бастапқы</w:t>
        <w:br/>
        <w:t>жылдамдықтарын таңдайды.</w:t>
        <w:br/>
        <w:t>0-ВАЗ-2109 Л-7 5,-14 5,-2 Үп-2</w:t>
        <w:br/>
        <w:t>1-ВАЗ-2105 1-6,7 5,-12 5,-3 Уп-1,5</w:t>
        <w:br/>
        <w:t>2-ГАЗ-310 І-7 65,-15 65,-4 Уп-2</w:t>
        <w:br/>
        <w:t>3-ВАЗ-2106 1-6,7 5,-12 5,-3 Үп-1,7</w:t>
        <w:br/>
        <w:t>4-КамАЗ-5320 1-5 85,-15 5,-4 Уп-1,2</w:t>
        <w:br/>
        <w:t>5-ГАЗ-24 1-6,4 5,-13 65,-2 Үп-3</w:t>
        <w:br/>
        <w:t>6-ЗИЛ-130 1-5 85,-12 5,-3 Үп-2</w:t>
        <w:br/>
        <w:t>7-МАЗ-500 2-5 65,-16 5,-4 Ул-1,3</w:t>
        <w:br/>
        <w:t>8-ЛиАЗ-677 Л-4,5 5,-11 65,-3 Уп-1,4</w:t>
        <w:br/>
        <w:t>9-КрАЗ-256 1-4 8,-12 5,4-2 Үл-2</w:t>
        <w:br/>
        <w:t>3. Жұмыс нәтиежелері есеп беру түрінде толтырылып, сабақ</w:t>
        <w:br/>
        <w:t>соңында қорғапуы тиіс.</w:t>
        <w:br/>
        <w:t>Бақылау сұрақтары</w:t>
        <w:br/>
        <w:t>І.Көлік құрылғыларына жүргіздетін техникалық</w:t>
        <w:br/>
        <w:t>сараптаманы мақсаты неде ?</w:t>
        <w:br/>
        <w:t>2.Жол қозғалысының қауіпсізлігіпс әсер ететін көлік</w:t>
        <w:br/>
        <w:t>құралдарыпың негізгі ақауларын айтыңыз.</w:t>
        <w:br/>
        <w:t>3. Автокөліктің тохпикалық жағдайын сараптаудың</w:t>
        <w:br/>
        <w:t>қажеттілігіп атацыз.</w:t>
        <w:br/>
        <w:t>Көлік құралдарының баяулау мәнінің нормативтері</w:t>
        <w:br/>
        <w:t>Көлік қүралдарының түрі</w:t>
        <w:br/>
        <w:t>6 кесте</w:t>
        <w:br/>
        <w:t>“Қозғалыс баяулауы ең</w:t>
        <w:br/>
        <w:t>жоғарғы мәні, м/сек</w:t>
        <w:br/>
        <w:t>Жең сңілк лік және соған жататын коліктер | 58</w:t>
        <w:br/>
        <w:t>Е т-ға дейінгі жүк көліктері 2-04 45807</w:t>
        <w:br/>
        <w:t>%т-дап жоғары жүк көліктері 42</w:t>
        <w:br/>
        <w:t>ШЕ Тлет мотоциклдер | 2 5,5 /</w:t>
        <w:br/>
        <w:t>“Қояяскалы мотоциклдер 5,0 |</w:t>
        <w:br/>
        <w:t>Ілінісу коэффициентінің 0 мәні</w:t>
        <w:br/>
        <w:t>2 0 20- 7 кете 2</w:t>
        <w:br/>
        <w:t>7 Жолдып” тосем түрі. 1 Төсемнің жағдайы | Ілінісу коэф-ті</w:t>
        <w:br/>
        <w:t>7 | Құрғақты | 0,7-0,5</w:t>
        <w:br/>
        <w:t>Асфальт бетонды | Ылғалды |22 0,5-0,6</w:t>
        <w:br/>
        <w:t>) 220 22 Батпақты 770, 25-0,45 -</w:t>
        <w:br/>
        <w:t>ИКЕ "Құрғақты ЕЕ 0, 6-0, Й</w:t>
        <w:br/>
        <w:t>фКЕСЕКТІ, Ылғалды |</w:t>
        <w:br/>
        <w:t>Құрғақт | (</w:t>
        <w:br/>
        <w:t>ГТөсемсіз жол | Ылғалды | 0,2-04 |</w:t>
        <w:br/>
        <w:t>"Батпақты 0,15-0,3 .</w:t>
        <w:br/>
        <w:t>| Құрғақты 122 0,2- 0,3 5</w:t>
        <w:br/>
        <w:t>| Құмды жол 2 "Ылғалды 0,4-0,5 1</w:t>
        <w:br/>
        <w:t>Асфальт бетон көктайғақты Көктайғақты</w:t>
        <w:br/>
        <w:t>|% Тікснегі бар іпиналар үтпін | 0,09-0,</w:t>
        <w:br/>
        <w:t>1% 50 тікенекті шиналар үшін 0,27-0, 33 )</w:t>
        <w:br/>
        <w:t>% 100 тікенекті шиналар үшін 0,36-0,37</w:t>
        <w:br/>
        <w:t>% 150 тікенектіден көп” Б 9, ,39- 0, ,4</w:t>
      </w:r>
    </w:p>
    <w:p>
      <w:r>
        <w:t>Қармен тапталған Көктайғақты</w:t>
        <w:br/>
        <w:t>1% Тікеңегі бар тшиналар үптін ) 0,12-0,15</w:t>
        <w:br/>
        <w:t>% 50 тікенекті шиналар үшін ) 0,30-0,38</w:t>
        <w:br/>
        <w:t>% 100 тікенскті шиналар үшін 12 0,39-0,42</w:t>
        <w:br/>
        <w:t>|9 150 тікепектіден көп ы - 210 0,2-0,5.</w:t>
        <w:br/>
        <w:t>Қармен тапталған | Бетіпе мұз қабаты | 0,22-0,25</w:t>
        <w:br/>
        <w:t>Б---. 2 “қатпаған ) кән</w:t>
        <w:br/>
        <w:t>| Көктайғақты, қүм(/ 0,17-0,26</w:t>
        <w:br/>
        <w:t>“Қарметі тапталған | себілген</w:t>
        <w:br/>
        <w:t>тешшы - БЕ 2 | көктайғақты | 0а</w:t>
        <w:br/>
        <w:t>Құм себілген. 0,20-0,38- |</w:t>
        <w:br/>
        <w:t>кейін бетіне мұз!</w:t>
        <w:br/>
        <w:t>Қармен тапталған</w:t>
        <w:br/>
        <w:t>--.</w:t>
        <w:br/>
        <w:t>қабаты қатпағап |</w:t>
        <w:br/>
        <w:t>99</w:t>
        <w:br/>
        <w:t>1571 КАВЗ 685 қүмды қар 50% 647174 713 11914 7 ГМОАЗ 546 Ер кісі 45 жас, 91</w:t>
        <w:br/>
        <w:t>| 1 ! | і екрепер бірқалыпты жүріс 100%</w:t>
        <w:br/>
        <w:t>16 -ЗИЛ 130 қүрғақ топрақ | 50% 715190 15 |15/% МОАЗ 6401-9582 әйел 55 жас, тсз жүгіріс 1</w:t>
        <w:br/>
        <w:t>) кН КН ШЕ боәр1Іс самос антопосэд ! 4</w:t>
        <w:br/>
        <w:t>17“ МАЗ 500А | Мұз қатқап Толық 1 414511 6:7 Атотопливзяшр , Қыз 23 жас, тез жүгіріс 4801</w:t>
        <w:br/>
        <w:t>Қ ны ЕЕ | 1 21 аши 001 2202222 а</w:t>
        <w:br/>
        <w:t>ІҢ ҚрАЗ 257 | Балшық, 50% 917 14019 712 | Азтогидромотор Шал 85 жас, баяу жүріс |3,5 |</w:t>
        <w:br/>
        <w:t>| штопырақ ) - ! 1</w:t>
        <w:br/>
        <w:t>19 | ЛАЗ 695 Ылғал жер Толық 2016 135115 |118 16 Авгобетоновоз | Балалы ер кісі, бату |</w:t>
        <w:br/>
        <w:t>1--------ы.- ! | - «жүре 2-22. В</w:t>
        <w:br/>
        <w:t>20 | Урал 377 "қүрғақ тасты |50% 2217 19114 913 |Авнтобитумовоз | Мас адам, жүріс 8-</w:t>
        <w:br/>
        <w:t>21.1 Татра Т- Жақсы Толық емес | ІВ |845. 116 |1815 Автоцементиоз қыз 17 жас, бірқалыпты 2</w:t>
        <w:br/>
        <w:t>14551 ү сәйкестіктегі І ! жүріс</w:t>
        <w:br/>
        <w:t>22 | Икарус 290 ! құрғақ Толық 19.:|3 150120 914 |Аштобетопосмес , Коляскалы әйел, тез 16,5</w:t>
        <w:br/>
        <w:t>І. ! асфалтбетов Ш | ітитель СБ-Ф | жүріс</w:t>
        <w:br/>
        <w:t>Шайқалу карсылыгының коэффициенті Ғ</w:t>
        <w:br/>
        <w:t>| Жақсы құрылымдағы асфальт бетонда |</w:t>
        <w:br/>
        <w:t>| Қанағаттанарлық құрылымдағы асфальг бетонда</w:t>
        <w:br/>
        <w:t>Жақсы құрылымдағы тас төселген жолда 2 2-</w:t>
        <w:br/>
        <w:t>| Ойлы-қырлы тас төселінген</w:t>
        <w:br/>
        <w:t>Кесесі 00 2202 ) й</w:t>
        <w:br/>
        <w:t>| Жұмыр тасты 0</w:t>
        <w:br/>
        <w:t>із жолда |</w:t>
        <w:br/>
        <w:t>Балшық тегіс емес төсемсіз жолда</w:t>
        <w:br/>
        <w:t>Ылғалды, құмды - ! 2220-</w:t>
        <w:br/>
        <w:t>Құрғақ, құйды | 222222771</w:t>
        <w:br/>
        <w:t>Мұзды. 2</w:t>
      </w:r>
    </w:p>
    <w:p>
      <w:r>
        <w:t>| Қарлы жола -</w:t>
        <w:br/>
        <w:t>Автокөлікті шұсыл тежегенде болатып баяулау уақытының</w:t>
        <w:br/>
        <w:t>орта мәні</w:t>
        <w:br/>
        <w:t>222222222222 2222. 20. 02 9-кесте |</w:t>
        <w:br/>
        <w:t>Автокөлік түрі Жол төсемінің Баяулауының ө"</w:t>
        <w:br/>
        <w:t>| жағдайы 2 ұақыты, (5. (с%5/</w:t>
        <w:br/>
        <w:t>222222002221 2. | Жүсі Жи</w:t>
        <w:br/>
        <w:t>Қүрғақ, ІЛЕ</w:t>
        <w:br/>
        <w:t>Жеңіл автокөлігі Ылғал 20,10</w:t>
        <w:br/>
        <w:t>Көктайтақты | 0,05 |</w:t>
        <w:br/>
        <w:t>! Құрғақ ШЕКПЕЙ</w:t>
        <w:br/>
        <w:t>і Жүк автоколігі (ГАЗ типтегі) Ылғл 1 0415-</w:t>
        <w:br/>
        <w:t>| | Коктайғақты | 0,40 |</w:t>
        <w:br/>
        <w:t>. ртл 12 0,25</w:t>
        <w:br/>
        <w:t>| Гидравликалық тежеу жүйелі “Күшге) Қ. ее І 915 |</w:t>
        <w:br/>
        <w:t>(эвтобустар ГКөктайғақтыы 0,10 -</w:t>
        <w:br/>
        <w:t>| с г 77),50</w:t>
        <w:br/>
        <w:t>| ппеқшаттайяқ Тежеу жүйелі | Қүрғақ --ы ЙДЕ ТІ</w:t>
        <w:br/>
        <w:t>|! автобустар ШЫРЛҒал .. і</w:t>
        <w:br/>
        <w:t>) і Көктайғақты . 0,0 4</w:t>
        <w:br/>
        <w:t>5 ЕЕ Т 7-0,0 -1-</w:t>
        <w:br/>
        <w:t>| Жүк автоколігі (ЗИЛ 130 ЫҚұрақ---- ЕГКЕЙ</w:t>
        <w:br/>
        <w:t>| типтегі)</w:t>
        <w:br/>
        <w:t>-</w:t>
        <w:br/>
        <w:t>2</w:t>
        <w:br/>
        <w:t>с.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2.</w:t>
        <w:br/>
        <w:t>-</w:t>
        <w:br/>
        <w:t>-</w:t>
      </w:r>
    </w:p>
    <w:p>
      <w:r>
        <w:t>-</w:t>
        <w:br/>
        <w:t>-</w:t>
        <w:br/>
        <w:t>1</w:t>
        <w:br/>
        <w:t>-</w:t>
        <w:br/>
        <w:t>222</w:t>
        <w:br/>
        <w:t>-</w:t>
        <w:br/>
        <w:t>2</w:t>
        <w:br/>
        <w:t>-</w:t>
        <w:br/>
        <w:t>БЕ</w:t>
        <w:br/>
        <w:t>типтегі)</w:t>
        <w:br/>
        <w:t>Гжүк азтокөлігі (МАЗ 200</w:t>
        <w:br/>
        <w:t>Құрақ |</w:t>
        <w:br/>
        <w:t>Ылғал</w:t>
        <w:br/>
        <w:t>Көктайғақты</w:t>
        <w:br/>
        <w:t>Қауіптің туындауына байланысты жүргіпшінің реакция</w:t>
        <w:br/>
        <w:t>уақыты.</w:t>
        <w:br/>
        <w:t>22 -10-кесте</w:t>
        <w:br/>
        <w:t>) Жұмыс жағдайы</w:t>
        <w:br/>
        <w:t>Реакция</w:t>
        <w:br/>
        <w:t>уақытының</w:t>
        <w:br/>
        <w:t>мәні, сек.</w:t>
        <w:br/>
        <w:t>“Жүргізуші жұмыс уақытының 8 сағаттан асқандағы</w:t>
        <w:br/>
        <w:t>жолдағы қауіптіп кездейсоқ пайда болуы</w:t>
        <w:br/>
        <w:t>0,8</w:t>
        <w:br/>
        <w:t>күтуі</w:t>
        <w:br/>
        <w:t>Қауіп туған мезеттегі тежеудің орындалмау және</w:t>
        <w:br/>
        <w:t>жүргізуші жаңа шешімдер қабылдау</w:t>
        <w:br/>
        <w:t>“Жүргізуші жүмыс уақытының 16 сағаттан асқанда |</w:t>
        <w:br/>
        <w:t>“Жүргізуші аяғын тежеу педаліне қойын қауіпті</w:t>
        <w:br/>
        <w:t>1,2</w:t>
        <w:br/>
        <w:t>0,4</w:t>
        <w:br/>
        <w:t>2.6</w:t>
        <w:br/>
        <w:t>Тежелу түтіктерінің іске қосылуының кешігу уақыты.</w:t>
        <w:br/>
        <w:t>т-</w:t>
      </w:r>
    </w:p>
    <w:p>
      <w:r>
        <w:t>Ш-кесте |</w:t>
        <w:br/>
        <w:t>ШЕГЕЛЗ тық</w:t>
        <w:br/>
        <w:t>| Гидравликалық:</w:t>
        <w:br/>
        <w:t>І</w:t>
        <w:br/>
        <w:t>і : Тежелу 1 үтіктерінің түрі</w:t>
        <w:br/>
        <w:t>Кешігу уақыты,</w:t>
        <w:br/>
        <w:t>Е. Тежеу педалін бір басқандағы әсер</w:t>
        <w:br/>
        <w:t>Б) Екінші басқапдагы әсері</w:t>
        <w:br/>
        <w:t>В) Үшінші басқандағы әсері</w:t>
        <w:br/>
        <w:t>І</w:t>
        <w:br/>
        <w:t>Пневматикалық</w:t>
        <w:br/>
        <w:t>тежеу түрі”</w:t>
        <w:br/>
        <w:t>101</w:t>
        <w:br/>
        <w:t>Жол апатын талдауға қажетті анықтамалық деректер</w:t>
        <w:br/>
        <w:t>5</w:t>
        <w:br/>
        <w:t>ЕЗ</w:t>
        <w:br/>
        <w:t>5</w:t>
        <w:br/>
        <w:t>1:</w:t>
        <w:br/>
        <w:t>)% | Автокөлік түрі | Жол бетінің Қарсы күш ) 1 Басқа антоколік Жүргінші 2</w:t>
        <w:br/>
        <w:t>мең маркасы түрі - ЕЕ</w:t>
        <w:br/>
        <w:t>жағала ЕН</w:t>
        <w:br/>
        <w:t>йод Ж |ФіУ | 35</w:t>
        <w:br/>
        <w:t>| | 5</w:t>
        <w:br/>
        <w:t>1 ЗАЗ-965 ! Қүрғақ қарсылықс |18 |5 20:89 1519 Муба521 Еркек 25 жас,тез жүрген | 10</w:t>
        <w:br/>
        <w:t>) асфальт. ыз 1-4 ! Ш к КЕН :</w:t>
        <w:br/>
        <w:t>| 2 | Москвич 2140 құрғақ жер 50% 19 14 25 0 6 13 ІҒАУУ501 Бала 7 . бірқалыпты 14</w:t>
        <w:br/>
        <w:t>--е--ас--- а. ше аса шеасы қадам |</w:t>
        <w:br/>
        <w:t>3 |ИЖ?715 Кірб Толық 6 135518 171|6 ПршаВӘС Қыз 14 15-</w:t>
        <w:br/>
        <w:t>24 | ВАЗ 2101 Ышал асфальт | 100% БЕ |58 17 8/15 |АВИААҘ0 | Бала 11 жас, тоз жүріс 5</w:t>
        <w:br/>
        <w:t>25 (КамАЗ 5900 |құпғақ күм Толық емес 116 |8 |40 111922 | УАЗ452А әйел 65 ж: 47224</w:t>
        <w:br/>
        <w:t>6 ГАЗ-24 Волга | Мұзқатқан “Толық 50|% 51511574 ГЛуА929 9А Қыз9; 4</w:t>
        <w:br/>
        <w:t>2 асфальт. НЕ 2 | қадам -</w:t>
        <w:br/>
        <w:t>7 ГАЗ-13 Чайқа | Ылғал жұмыр | қарсылықс |16 14 135 |6 І6 5 1ВА32121 Жигіз пен қыз жәй қадам | 6</w:t>
        <w:br/>
        <w:t>Тас ыз |</w:t>
        <w:br/>
        <w:t>8 ГАЗ 52-04 Тасты қүрғақ 50% 1706 50 112 7 жш 0 Побед Шал 75 жас, тез жүріс 2,5</w:t>
        <w:br/>
        <w:t>ойыс 1. 22 - іі</w:t>
        <w:br/>
        <w:t>9 ГАЗ-53 құмды қатып Толық 18 07 40 15 |18/|6 |КАЗ008 Протезді жігіт баяу жүріс ! 0,5</w:t>
        <w:br/>
        <w:t>- БЕ қалған қар 2 1. | 22-2 ! 4</w:t>
        <w:br/>
        <w:t>10 | УАЗ450Д Ылғал 150% 8:5 05 0119.16 1|ГАЗ “”- Жігіт ІК жас, бірқалыпты |11</w:t>
        <w:br/>
        <w:t>| топырақ 1 Қ 1 адам -Е-</w:t>
        <w:br/>
        <w:t>П | УАЗ 469 Ылғал құм қарсылықс |20 |8 40 і ПІ .1ІК |5 ЗиЧММ3 555 әйел 25 жас, бяяу жүріс 1,5</w:t>
        <w:br/>
        <w:t>ыз | |</w:t>
        <w:br/>
        <w:t>12 | РАФ-2203 Мұз қатқан Толық 19.14 30. |1% 16: |3 ГАЗ- МА Балалы ойсл, бірқалыпты | 2</w:t>
        <w:br/>
        <w:t>2 бетон ааа ак кои жүгіріс !</w:t>
        <w:br/>
        <w:t>115 | ІраЗ62А құрғақ 50% 18 |6 35 0.1714 ЗиЛ Н4 чемоданды ер кісі, тез 1</w:t>
        <w:br/>
        <w:t>1 “жұмыртас кН БЕК БЕКИ БЕККЕ | жүріс 2-21</w:t>
        <w:br/>
        <w:t>214 | ПАЗ 672 Тапталған қар | Толық 172|7 150 22181|6 ЗиЛІЗІ Жігіғ 25 жас, бірқалыпты | 13</w:t>
        <w:br/>
        <w:t>і жүгіріс</w:t>
      </w:r>
    </w:p>
    <w:p>
      <w:r>
        <w:t>Тежеу тиімділігінің коэффициенті (К.)</w:t>
        <w:br/>
        <w:t>3-кесте</w:t>
        <w:br/>
        <w:t>и 22 Ш т емесе К,-кооффициентінің мәш- 2-2 Ш 1</w:t>
        <w:br/>
        <w:t>Жүксіз | 250% жүкпен. к. 2-..Толық жүкпен ад</w:t>
        <w:br/>
        <w:t>жі ж % 9.</w:t>
        <w:br/>
        <w:t>Көлік құралының түрі | &gt; - “ ә - .. 2 - - т</w:t>
        <w:br/>
        <w:t>ЗІ 515 Т-(”-1%</w:t>
        <w:br/>
        <w:t>" &lt;- - "7 - &gt; т - е -</w:t>
        <w:br/>
        <w:t>- - -</w:t>
        <w:br/>
        <w:t>Жеңіл антоколік | 122102, 71150Л| 121011110, ,2 1101 |1,0-,11</w:t>
        <w:br/>
        <w:t>Жүк котерімділігі 4,5т 1,4 ШЕ 10-11; 6.1.1.5 1.1 1,8. 1,5 1,2 1,0-1,1.1</w:t>
        <w:br/>
        <w:t>Жүк көтерімділігі 4,5 ; 1,6 1,4 1,2 1,8 1,5 1,2 2,0 17 4 1,2</w:t>
        <w:br/>
        <w:t>т-дан коп 20- ІШ. - кке ) ) 2 /</w:t>
        <w:br/>
        <w:t>| Колискасыз мотоцикл 1,2 1,1 1,0-1,1 1,4 12.1 1,0-І, 1,6 1,4 ІШ! 1,0-1,1</w:t>
        <w:br/>
        <w:t>Коляскалы мотоцикл 1,4 1,2 1,0-1,1 1,6 1421-14 1,8 1,5 12421,4</w:t>
        <w:br/>
        <w:t>Жұмыс колемі 49,8 см 154 1,3 ІІ - - - - - - Ее</w:t>
        <w:br/>
        <w:t>(То0мей мәТОоЦИкКЛ 2. Ш КН КЕН ы найманды а са ай</w:t>
        <w:br/>
        <w:t>Жүргінші қозғалысының жылдамдығы (км/сағ-нен берілген)</w:t>
        <w:br/>
        <w:t>02 2-2 2- / - 220000002 222 4-кесте</w:t>
        <w:br/>
        <w:t>22. Жай жүру | Бір қалыпты жүріс Тез жүріс Бір қалыпты жүріс Тез жүріс |</w:t>
        <w:br/>
        <w:t>| | ! : !</w:t>
        <w:br/>
        <w:t>2 ж | ЕЗ ж ы ш ш м ш м Е</w:t>
        <w:br/>
        <w:t>“2 Ез Е а Е</w:t>
        <w:br/>
        <w:t>Жинішіікже |42122 |22 1: |83 13-2 |43 В Е ; і: В ҙ</w:t>
        <w:br/>
        <w:t>категориясы 21385 Б 8 КЕ Е 1 ЕН: Е 8 8 ЕЗ ЕЗ Е 8</w:t>
        <w:br/>
        <w:t>4 і 04 3 321320 9:03 і</w:t>
        <w:br/>
        <w:t>3 | |</w:t>
        <w:br/>
        <w:t>| 1 2 3 |224 217% 6 7 8 ГЕ ШЕТІ) П 1</w:t>
        <w:br/>
        <w:t>7-8 жас аралығындағы Е 2 31 140-521 44 5,4-6,5 5,9 7,2-10,4 1 05-1 12431 422 |</w:t>
        <w:br/>
        <w:t>балдар ГН |7322 37-550 42 50-62 53 7.0-10,0 80 |1048-1241 1%</w:t>
        <w:br/>
        <w:t>(%210 жас аралығындағы |Е | ШЕШЕ 1 42-54 461-5667 60 74407| %9 П,5145| 127</w:t>
        <w:br/>
        <w:t>баллар</w:t>
        <w:br/>
        <w:t>ЕЛСӘУІРДЕТЕЛЕН "оре 1 қа 59.1 150 |490 | 255 1 2630. і900 1 1474 1420</w:t>
        <w:br/>
        <w:t>РАФ-2203 (4х2) 87100-17 70002269 1390 4980 1 2035 2630 1220-11 1474 420”</w:t>
        <w:br/>
        <w:t>УАЗ-452В (4х2) ЕЕЕИЕЕТУЛЕЕН БЕТТЕНЕЕРГІТЕН 1380 4360. | 1940.) 2500 7900) 142 442</w:t>
        <w:br/>
        <w:t>КАВЗ-65ТА 14х2). 17 3350 2150.17 5300 3870 6170 |7 2380 3001 57011559. 650</w:t>
        <w:br/>
        <w:t>КАВЗ-085 (4х2) ШЕЕТІНДІ) 25-0 6545 4345 6600 | 2405 3700. 8601 1620 160 |</w:t>
        <w:br/>
        <w:t>ПАЗ-672 (42) 4535 2498 80001 5450 |7150| 2440 - 1200. -1 19% 690</w:t>
        <w:br/>
        <w:t>ПАЗ-3201 (4х2) ШЕН! 2715 7265 4615 |7150 | 23%0 | 21900-21 КІ? 1600771</w:t>
        <w:br/>
        <w:t>ЗИЛ-15%В (4х2) 76500 1 3450 109801 690 9030 1739000. 216 1506</w:t>
        <w:br/>
        <w:t>ЛиАЗ-677 (4х2) 1800 1 3001 15500 9800 10450 |2501” 252 (771860</w:t>
        <w:br/>
        <w:t>ЛА3-605Н (4х2) 5” 6380 174658 7 711428 7450 9190.| 2500/ 206 1850.</w:t>
        <w:br/>
        <w:t>ДАЗ-6971І (4х2) 7300 49007 10605. | 70% 9190 |7 5500 1 12206 800,</w:t>
        <w:br/>
        <w:t>ДАЗ-699Ң (4х23 Г 8555 5448.21 17640 279% 10540 | 2500 3545| 771 1880 200 7</w:t>
        <w:br/>
        <w:t>(ЛАЗ-4202 (4хЭ) 17 “600 6250: 13400 9300 9700 1 2500 4370) , 2100 80 |</w:t>
        <w:br/>
        <w:t>|. Жүк автокөліктері ! ЕЕЕ | |</w:t>
        <w:br/>
        <w:t>Москвич-2732 (4х2) 1050 395 1590 885 |4210| 1550 2400 |</w:t>
        <w:br/>
        <w:t>Москвич-2734 (4х2) 1085 5051-7195. 905 4210 |7 1559 2900-</w:t>
        <w:br/>
        <w:t>ИЖ-2715 (4х2) 100 801-1590 9501-4100 | 1600 2400 |</w:t>
        <w:br/>
        <w:t>ИЖ-27151 (Ах2) 140. | 0 1 190.) 960 4100 |” 1600 2400 -14-</w:t>
        <w:br/>
        <w:t>ГЕрАЗ-762А (4х2) 1450 50.1 724071 140 5030 | 1790 2700 |</w:t>
        <w:br/>
        <w:t>УАЗ-451М (4х2) 1540 650 2700 1500 4350717 19% 2901</w:t>
      </w:r>
    </w:p>
    <w:p>
      <w:r>
        <w:t>УАЗ-452 (4х2) 1720 90 |72401 140 |50901 190|- 29010</w:t>
        <w:br/>
        <w:t>СУАЗ-452Д (42) 1670 660 2620 1430. 4460. | 2044 2300 08</w:t>
        <w:br/>
        <w:t>х2 1510 660 24607779401 4460 1 БЕНЕН 2950 1107 |</w:t>
        <w:br/>
        <w:t>"ТТАЗ-СА (490) 2500 1300 5150 5725 3300 875 1583</w:t>
        <w:br/>
        <w:t>"ТАЗ-52-03 (4х2) 2815 1495 5465 5195 3700 866 577</w:t>
        <w:br/>
        <w:t>"ТАЗ-53А (4х2) 3250 1790 7400 |1 639 3700 866 1630</w:t>
        <w:br/>
        <w:t>3ИЛ-130 (42) ЕЕЕЕЕЕСЕЛТЕН ЕРІПТЕН БЕСЕЕН 7166751. ЕЕЕ 1075. | 10</w:t>
        <w:br/>
        <w:t>ІЗИЛ-130Г (4х2) 4575 | 2%0.|- 9001 6940 |76101 2504 4500 1075 | 00</w:t>
        <w:br/>
        <w:t>ГУрал-377 (654) ЕЕЕ ШЕР 3865 15000. 100 | 7500 4200 1276 2000 1.</w:t>
        <w:br/>
        <w:t>МАЗ-500А (4х2) С 76600 3250 |7 1495 10000. |77140. 3950 1900 | 1970 |</w:t>
        <w:br/>
        <w:t>КамАЗ-5320 (6х4) 6800 370 Н Ң 7400 Г 35 2010</w:t>
        <w:br/>
        <w:t>КамАЗ ААӚ 1077401 5920 ЕЕ БЕКЕЕЕРЕЕ - 210 18</w:t>
        <w:br/>
        <w:t>|рАЗ-237 (6х4) 1130/| 0830 | 2338 | 18090, 9660. 7 1005. 1950 Т 0”</w:t>
        <w:br/>
        <w:t>( МАЗ-516 (0х2) 2128800 5200 23525 ІК000 7 | 8928 7714001 1970 1866 /|</w:t>
        <w:br/>
        <w:t>ЕЛЕР КЕТ ЕШЕТІ 4,3 1,4:15,4|</w:t>
        <w:br/>
        <w:t>10-12 жас Е 32-42 3,7 49 112,7-15,4</w:t>
        <w:br/>
        <w:t>аралығындағы балдар ӘТ 31-27 ЕКІ 4% 2,3:152</w:t>
        <w:br/>
        <w:t>(12-15 жас ТОССТЕ 3441|034 52 132-16</w:t>
        <w:br/>
        <w:t>аралығындиғы балдар ә! 2,2-4,5 ЕЕ 36 ЕРЕКЕ 2,7-15,5</w:t>
        <w:br/>
        <w:t>15-10 жас аралығында- |Е 1 2,0-4,5 2,9 54 44180</w:t>
        <w:br/>
        <w:t>|ғы жүргіншілер Ә. 29-41 327 52 ЛЕГЕН</w:t>
        <w:br/>
        <w:t>20-20 жас аралығында- |Е| 3,5-4,6 42 57 44-180</w:t>
        <w:br/>
        <w:t>(ғы жүргіншілер Ә! 34-446 |741 53 3,8170</w:t>
        <w:br/>
        <w:t>30-40 жас аралығында- | Е 2,9 57 | 3,1-18,0</w:t>
        <w:br/>
        <w:t>ғы жүргіншілер г) 35 52 12.0-17,0</w:t>
        <w:br/>
        <w:t>(40-50 жас аралығында- |Ж” 3,8 5,2 | 113-170</w:t>
        <w:br/>
        <w:t>ғы жүргіншілер Е) ЕКІ 49 110,8-160/Г</w:t>
        <w:br/>
        <w:t>30-60 жас аралығында- |Е | 3471| |2248 10,1-15,8</w:t>
        <w:br/>
        <w:t>ғы жүргіншілер Э ЕКЕ 4,5 СІ0,0-14,0</w:t>
        <w:br/>
        <w:t>60-70 жас аралығында- |Е | 3,0 3,9 " 9,0-12,0</w:t>
        <w:br/>
        <w:t>1ты жүргіншілер ЕН 2,9 3,8 БЕЗЕТЕЛЕН</w:t>
        <w:br/>
        <w:t>70 жастан жоғары ЕТ 2,5 32 5,8 І 7,2-10,6</w:t>
        <w:br/>
        <w:t>жүргіншілер Ӛ 2,4 І 32 58 2. 764-590 |</w:t>
        <w:br/>
        <w:t>Протез аяқты жүргінші | Е 2,3 3,4 60 12 -</w:t>
        <w:br/>
        <w:t>Мас күйіндегі жүргінші | 100 447 52 9,8-13,0 901</w:t>
        <w:br/>
        <w:t>Бала жетектеп келе Е 7-27 74,3 60 106-1281 11,3</w:t>
        <w:br/>
        <w:t>жатқан жүргінші 51 30 21 769 9,8-12011 10,4</w:t>
        <w:br/>
        <w:t>Қолында баласы бар БЕ 1235 12244 ТА БЕКЕТІНЕН ТЕБЕГЕНЕН</w:t>
        <w:br/>
        <w:t>жүргінші Ә 33 42 90 Ж сасхсанае</w:t>
        <w:br/>
        <w:t>Қолында жүгі бар Е 3,9 4,6 - 10,4-1442 112</w:t>
        <w:br/>
        <w:t>жүргінші Гә| 34- 2246 8,2 І1,1-13,1 12,1</w:t>
        <w:br/>
        <w:t>| Коляскалы (балалы) Е 2,6 4,0 89212-.</w:t>
        <w:br/>
        <w:t>(жүргінші</w:t>
      </w:r>
    </w:p>
    <w:p>
      <w:r>
        <w:t>|</w:t>
        <w:br/>
        <w:t>ВВЕДЕНИЕ</w:t>
        <w:br/>
        <w:t>Целью провсления практичсских работ являстся закрсплоенив те-</w:t>
        <w:br/>
        <w:t>орегического материала па курсу "Экспертиза дорожно-транспортных</w:t>
        <w:br/>
        <w:t>происшествий:</w:t>
        <w:br/>
        <w:t>- компетенция, права и обязанности судебноаго эксперта ;</w:t>
        <w:br/>
        <w:t>- компетенция, права и обязанности спсциалиста;</w:t>
        <w:br/>
        <w:t>- оценка материалов дорожно-транспортного прәисшествия о познций</w:t>
        <w:br/>
        <w:t>достаточпости для проведения авто технической экспертизы;</w:t>
        <w:br/>
        <w:t>- приобретепие опыта в составлепии схем дорожно-трапспортных</w:t>
        <w:br/>
        <w:t>происшествий;</w:t>
        <w:br/>
        <w:t>- определение повсдения автомобиля при мансврах, связанпых с</w:t>
        <w:br/>
        <w:t>нсобходимаостью избежать анарнийных ситуаций;,</w:t>
        <w:br/>
        <w:t>- установление предельтой скорости, с которой автомобиль может</w:t>
        <w:br/>
        <w:t>двигаться, сохраняя управлясмость на поворотах постоянного радиуса с</w:t>
        <w:br/>
        <w:t>высоким коэффициснтом сцепления;</w:t>
        <w:br/>
        <w:t>- определение параметров движения автомобиля путем проведения</w:t>
        <w:br/>
        <w:t>инженерных расчетов;</w:t>
        <w:br/>
        <w:t>- практическое опрсделение места дорожно-транспортного про-</w:t>
        <w:br/>
        <w:t>исшествия по разбросу осколков стекол, пыле грязевых наслосний, По-</w:t>
        <w:br/>
        <w:t>текам эксплуатационных жидкостей;</w:t>
        <w:br/>
        <w:t>- анализ процесса столкновения транспортных средств;</w:t>
        <w:br/>
        <w:t>- анализ процесса наезда транспортного средства на пешехода,</w:t>
        <w:br/>
        <w:t>движушегося В попутпом, встречпюм паправлспиях, а также под углом қ</w:t>
        <w:br/>
        <w:t>направлена движепия трапепортпога средства в различиых даорожных</w:t>
        <w:br/>
        <w:t>условиях;</w:t>
        <w:br/>
        <w:t>- анализ процссса насзда транспортного средства па неподвижное</w:t>
        <w:br/>
        <w:t>препятствие в различных дорожных условиях;</w:t>
        <w:br/>
        <w:t>- диагностировапне техпического состояния транспортпых</w:t>
        <w:br/>
        <w:t>ередетв;</w:t>
        <w:br/>
        <w:t>- ознакомление с криминалистической техникой, применяемой</w:t>
        <w:br/>
        <w:t>при исследогания обстоятельств дорожно-транспортпых происшсствий;</w:t>
        <w:br/>
        <w:t>- исследование обестоятельстн дорожно-транспортиых происшествии с</w:t>
        <w:br/>
        <w:t>использованисм ЭВМ;</w:t>
        <w:br/>
        <w:t>Перед проведением рабо г студенты должны самостоятельно изучи ГЬ</w:t>
        <w:br/>
        <w:t>необходимыс тсоретическис раздолы курса, технику безопасности І</w:t>
        <w:br/>
        <w:t>охраны труда па рабочих местах,</w:t>
        <w:br/>
        <w:t>оу:</w:t>
        <w:br/>
        <w:t>8.-(Ц-4,--0,5 ж...</w:t>
      </w:r>
    </w:p>
    <w:p>
      <w:r>
        <w:t>Келісімді берілген жағлайдағы ссептсулер 5, және 5, тиісінше</w:t>
        <w:br/>
        <w:t>28,8 және 32,0 м тең болып анықталыпады. ЯғПи, 5; &lt; 50.</w:t>
        <w:br/>
        <w:t>5, мәні 5) мәнінен аз болуына ҚТМЕНЕЕНЫ ВАЗ-2103</w:t>
        <w:br/>
        <w:t>автокөлігінің жүргізугштісі шұғыл тежеу арқылы техникалық</w:t>
        <w:br/>
        <w:t>мүмкіншілігі болмаған. Автоколіктің тежеу жүйесінің ақаулы</w:t>
        <w:br/>
        <w:t>болуына байлапысты соқтығыс сызығына дейін колікті тоқтату</w:t>
        <w:br/>
        <w:t>мүмкін болмаған. 5 й</w:t>
        <w:br/>
        <w:t>2) Тсжсу жүйесінің ақаусыз болған жағдайдағы ЖКО-ны</w:t>
        <w:br/>
        <w:t>болдырмау техникалық мүмкіншілігін апықтау.</w:t>
        <w:br/>
        <w:t>Жүргіншіге соғуды болдырмаудың техникалық мүмкішпілігін</w:t>
        <w:br/>
        <w:t>5. қашықтығып салыстыру арқылы, ВАЗ-2103 автокөлігінің</w:t>
        <w:br/>
        <w:t>соққы болған мезеттегі жерден жүргінші қозғалысызтың жолына,</w:t>
        <w:br/>
        <w:t>және тиісінше автокөліктің тоқталу жолына 85, оқиға болған</w:t>
        <w:br/>
        <w:t>жердіп жағдайыпа берілген деректер арқылы табылады.</w:t>
        <w:br/>
        <w:t>І-І, жөлдепец бөлікте)</w:t>
        <w:br/>
        <w:t>ре 2</w:t>
        <w:br/>
        <w:t>/.</w:t>
        <w:br/>
        <w:t>5,-(142,-05%7,)% 4 4</w:t>
        <w:br/>
        <w:t>36. 2592</w:t>
        <w:br/>
        <w:t>-/</w:t>
        <w:br/>
        <w:t>Келісімді берілген жағдайдағы есептеулерде 5, және 5,</w:t>
        <w:br/>
        <w:t>тиісіпше 28,68 жонс 19,5 м тең болып анықталынады. Яғни, 854 &gt;</w:t>
        <w:br/>
        <w:t>5, мәні 5, мәнінен артық болуына байланысты ВАЗ-2103</w:t>
        <w:br/>
        <w:t>автокөлігінің жүргізушісі шұғыл тежеу арқылы соқтығыспауға</w:t>
        <w:br/>
        <w:t>техникалық мүмкіншілігі болған. Сондықтан, автокөліктің тежеу</w:t>
        <w:br/>
        <w:t>жүйесіп қолдану арқылы соқтығыс сызығына дейін колікті</w:t>
        <w:br/>
        <w:t>тоқтатуға мүмкіндігі болды “деп сапаймыз.</w:t>
        <w:br/>
        <w:t>Автокөлік жүргізутгісіпің ақауы бар тежеу жүйесімен</w:t>
        <w:br/>
        <w:t>соқтығысты болдырмауға техникалық мүмкіншілігі болмаган, ал</w:t>
        <w:br/>
        <w:t>автокөлігінің ақауы болмағап жағдайда жүргіпшіні қақпаған</w:t>
        <w:br/>
        <w:t>болар еді Сондықтан соқтығыстың болуының негізгі себебі</w:t>
        <w:br/>
        <w:t>автокөліктің ақаулы болуында болын отыр.</w:t>
        <w:br/>
        <w:t>88</w:t>
        <w:br/>
        <w:t>- Ва" ВАЗ-2103 автокөлігінің ені, 1,01м.</w:t>
        <w:br/>
        <w:t>Жаттығуды. орындау жолы. Болған жаяу жүргіншіге</w:t>
        <w:br/>
        <w:t>соқтыққан автокөлікті қарауда, тежеу жүйесінің яқауы</w:t>
        <w:br/>
        <w:t>нәтижесінде (аллыңғы дәңгелегі тежелмеген) ең төменті баяулауы</w:t>
        <w:br/>
        <w:t>Т ЖКО болғап жерде қалған біз сыргапау ізінің ұзындыгы</w:t>
        <w:br/>
        <w:t>анықталынады. Автокөлік жүргінтшіге алдыңғы оң жақ</w:t>
        <w:br/>
        <w:t>бұрытшымен соққан. Автоколік қозғалысының бағытына</w:t>
        <w:br/>
        <w:t>жүргінші перпендикулар (бағытта жүріп келес жатқан және</w:t>
        <w:br/>
        <w:t>жүргініші жүретін жолдан 5, м көлік жолына кірген. Жүргінттінің</w:t>
        <w:br/>
        <w:t>жылдамдығы Ұп анықталған. Жол беті асфальталгап, құрғақ.</w:t>
        <w:br/>
        <w:t>Жолдың профилі көлденең тегіс.</w:t>
        <w:br/>
        <w:t>Аңықтау керек: 1) Автокөліктің тежеу жүйесі жүргіншіні</w:t>
        <w:br/>
        <w:t>қағар алдыпда ақаусыз болған ба? 2) Жүргізуші ақаусыз тежеу</w:t>
      </w:r>
    </w:p>
    <w:p>
      <w:r>
        <w:t>құрылымында жүргіншіпі соқпауға мүмкіттіілігі болды ма 2?</w:t>
        <w:br/>
        <w:t>) АЗ-2103 автокөлігінің әдепкі мезсттегі қозғалыс</w:t>
        <w:br/>
        <w:t>жылдамдығын келесі өрнекпен анықтайды:</w:t>
        <w:br/>
        <w:t>І-7, (коллснең бөлікте)</w:t>
        <w:br/>
        <w:t>9,81% 5, ж1</w:t>
        <w:br/>
        <w:t>Т---тт-------</w:t>
        <w:br/>
        <w:t>98 П,%І</w:t>
        <w:br/>
        <w:t>У,-1,8%13%,7-,/25,02%5, 57</w:t>
        <w:br/>
        <w:t>Келсімді берілген жағдайдағы қозгалыс жылдамдығының У,</w:t>
        <w:br/>
        <w:t>мәні інамамен 36,0 км/сағ тең болын анықталады.</w:t>
        <w:br/>
        <w:t>Жүргіншіні қақпай отудің тсхникалық мүмкіншілігі 65,</w:t>
        <w:br/>
        <w:t>қашықтығына салыстырыла анықталыпады. ВАЗ-2103</w:t>
        <w:br/>
        <w:t>автоколігінің қаққан кездегі оршын сол мезеттегі жүргіптпінің</w:t>
        <w:br/>
        <w:t>қозғалыс жолына, жоғарыда көрсетіліп берілген деректермен,</w:t>
        <w:br/>
        <w:t>оқиға болғап жағдайлағы автокөліктің тоқтау жолына %,</w:t>
        <w:br/>
        <w:t>байланыстырыла аныкталады.</w:t>
        <w:br/>
        <w:t>і, 36%</w:t>
        <w:br/>
        <w:t>у,</w:t>
        <w:br/>
        <w:t>8 шш У, % І,</w:t>
        <w:br/>
        <w:t>“ 3,6</w:t>
        <w:br/>
        <w:t>87</w:t>
        <w:br/>
        <w:t>Практичсекая работа Х 1</w:t>
        <w:br/>
        <w:t>Пели н задачи экспертизы. Компетенция, права и</w:t>
        <w:br/>
        <w:t>обязанности эксперта и специалиста.</w:t>
        <w:br/>
        <w:t>Иесль работы: изучить компетенпцию, права Ии обязанности</w:t>
        <w:br/>
        <w:t>эксперта, сиециалиста, цели и задачи экспертизы.</w:t>
        <w:br/>
        <w:t>Краткне теоретические сведения</w:t>
        <w:br/>
        <w:t>При производстве по уголовным и гражданским делам помимо</w:t>
        <w:br/>
        <w:t>правовых знаний (в области уголовного, гражланского, процессуального и</w:t>
        <w:br/>
        <w:t>других отраслей права) нередко требуются также эпапия в различных</w:t>
        <w:br/>
        <w:t>отраслях науқи, техники, искусств и рсмесла. таких, например, как</w:t>
        <w:br/>
        <w:t>судебная медиципа, судебная психиатрия, криминалистика, судсбная</w:t>
        <w:br/>
        <w:t>бухгалтерия, судебная авто техника и многие другие. Следователи, судьн и</w:t>
        <w:br/>
        <w:t>другие лица. вслугцие уголовный или гражланский процесс, такими</w:t>
        <w:br/>
        <w:t>специальными зианиями в полпой мерс не обладают, они владенуг лигиь</w:t>
        <w:br/>
        <w:t>основами пекоторых из них, изучаемых н средних й высших торидичсских</w:t>
        <w:br/>
        <w:t>учебных завсдсниях. Эта подготовка дает им тозможность правильта</w:t>
        <w:br/>
        <w:t>использовать соотвстствуюицие данные науки, техники и других областей</w:t>
        <w:br/>
        <w:t>жпания, на для получения таких даниых опн должны обрашаться к</w:t>
        <w:br/>
        <w:t>различпым источникам в определенном порядкс. Осповной, но не</w:t>
        <w:br/>
        <w:t>единственной формой использования специальпых энаний по уголовным и</w:t>
        <w:br/>
        <w:t>гражданским делам является судсбная экспертиза. Прежде чем перейтн к</w:t>
        <w:br/>
        <w:t>ге рассмотрснию, необходимо остановиться на иных формах, чтобы затем</w:t>
        <w:br/>
        <w:t>показать спспифику судебтой экспертизы.</w:t>
        <w:br/>
        <w:t>В уголовиом процессе другими формами использования специальных</w:t>
        <w:br/>
        <w:t>Знаңий являотся участие специалиста в следетвептых действиях, участис</w:t>
      </w:r>
    </w:p>
    <w:p>
      <w:r>
        <w:t>педағога в допросе несовершеннолетних, назначение ревизии по</w:t>
        <w:br/>
        <w:t>Требовапию следоватеия (суда),допрос в качестве свндетелей сведуших</w:t>
        <w:br/>
        <w:t>лиц, Получение справок тою специальным вопросам, а также материалов</w:t>
        <w:br/>
        <w:t>специальпых (әпе процессуальных) оболедований. Специалист</w:t>
        <w:br/>
        <w:t>Привлекается к участив в следетвенных н судебных действиях а цслях</w:t>
        <w:br/>
        <w:t>оказания следователю Ии сулу "солействия а собирании .исслелованин и</w:t>
        <w:br/>
        <w:t>ОӨйенке доқазательств" (ст. 84 УІІК РК). Например, ири осмотре места</w:t>
        <w:br/>
        <w:t>Пронешесівия специалист может под руковолством и контролем</w:t>
        <w:br/>
        <w:t>&lt;ледователя/ сфотографировать даниос мссто и / ветцественные</w:t>
        <w:br/>
        <w:t>Доказательства, обнаружснныс на нем, снять гипсовыс или иные слепки с</w:t>
        <w:br/>
        <w:t>ООнаруженных слсдов, изьять М уупаковать эти следы ни лругие</w:t>
        <w:br/>
        <w:t>Зешественныс доказательства и т.д. Используя при обыске такис прибары,</w:t>
        <w:br/>
        <w:t>как электрошуп, толіци помер и Ар.. оп может: помочь следователю</w:t>
        <w:br/>
        <w:t>Қысқаша техникалық мағлұматтары</w:t>
        <w:br/>
        <w:t>2 2-кесте</w:t>
        <w:br/>
        <w:t>Маркасы, түрі, Мешшікті Толық салмағы, кг Р 21 | ! Көлея ені, жм</w:t>
        <w:br/>
        <w:t>дөңгелектер (формуласы салмағы, кг Е ) Е ЕЗ | !</w:t>
        <w:br/>
        <w:t>Е зе Ж РН 3 5 % ЕЕ ЕЕ Е</w:t>
        <w:br/>
        <w:t>Б ӘЗЕЕ Ер Е|401% ЕЕ 32 а5</w:t>
        <w:br/>
        <w:t>ЕНЕ ы |3 4 өі2|ЕЕЦЕ:</w:t>
        <w:br/>
        <w:t>14-) 14) Ж Аз % 8</w:t>
        <w:br/>
        <w:t>1 ! 2 3 4. 5216417 8 9 404.11</w:t>
        <w:br/>
        <w:t>Женіл автокөліктер . Ш й .</w:t>
        <w:br/>
        <w:t>ГЗАЗ-966 (4х2) ІШЕГІ) ККЕ ШЕСРІН БЕНЕРІПТЕН 29</w:t>
        <w:br/>
        <w:t>ЗАЗ-968 (4х2) 790 | 3730 | 1570 216) 200</w:t>
        <w:br/>
        <w:t>3А3-968А (4х2) 2 840 3730. 1570 2160 20 |</w:t>
        <w:br/>
        <w:t>ВАЗ-2101 (452) 95 | 4075 16 2424 105”</w:t>
        <w:br/>
        <w:t>ВАЗ-2103 (4х2) 21030 416, 161 2424 ! (ТЕУ БН</w:t>
        <w:br/>
        <w:t>ГВАЗ-210П1 (42) 177955 473 :7161.|- 7744 1305 7.</w:t>
        <w:br/>
        <w:t>ТАЗ:2102 (4Х2) 000. 174059 17761 2424 221905 |</w:t>
        <w:br/>
        <w:t>ВА3-2106 (4х2) 050 40901 1611 2424 321</w:t>
        <w:br/>
        <w:t>Москвич-2138 (4х2) 080 |4280 1” 1550 2400 20 |</w:t>
        <w:br/>
        <w:t>Москвич-2136 (49) | 1120 4210. 2400 1270</w:t>
        <w:br/>
        <w:t>Москвич-2140 (4х2) 080 4250 2400 29,</w:t>
        <w:br/>
        <w:t>Москвич-2137 (492) 02 20 420 15 2400 ы БҮЛНЕЕ</w:t>
        <w:br/>
        <w:t>Москвич-408 (4х2) 990 4090 | 1550 2400 227</w:t>
        <w:br/>
        <w:t>Москвич-412 (4х2) 000. 4120 | й 27</w:t>
        <w:br/>
        <w:t>Москвич-426 (492) 2-1 1055 4090 1227</w:t>
        <w:br/>
        <w:t>Москвич-412ИЭ (4х2) 1045. 4120: 237</w:t>
        <w:br/>
        <w:t>Москзич-427 (49)0221|1 1100 4120 Ш 22.</w:t>
        <w:br/>
        <w:t>ИЖ-2125 (4х2) 0001-55 1450.21. 2214100 ы 237</w:t>
        <w:br/>
        <w:t>ГАЗ ЗІР (4х2). 71450 |770% 875 295 7180 120</w:t>
        <w:br/>
        <w:t>ГАЗ -22В (4х2) 11545 З Е ШЕТ 1420</w:t>
        <w:br/>
        <w:t>ГАЗ-4 (А) | 1420 65.1 190 95990 |4735 | 1420</w:t>
        <w:br/>
        <w:t>ГАЗ-21-07 (4х2) 1550 825/| “240 120: 17473 1420</w:t>
        <w:br/>
        <w:t>2 Автобустар | - Е Ш</w:t>
        <w:br/>
        <w:t>РАФ-977ДМ (4х2) 1575 /:| 75 2545. 1315 49001 185.) 2700 1000 410 1420</w:t>
        <w:br/>
        <w:t>нәтиежесінде автокөлік ақау болмаған жағдайда жүргізуггі ЖКО.</w:t>
        <w:br/>
        <w:t>ға ұшырамай отуіне мүмкіншілкі болды ма, немесе жүргізуші</w:t>
        <w:br/>
        <w:t>көлігініп ақауына қарамастан жол апатын болдырмауға</w:t>
        <w:br/>
        <w:t>мүмкіндігі болды ма деген сұраққа жауап ізделіпеді. Ол, табылған</w:t>
        <w:br/>
        <w:t>ақаудың қашан, қай кезлс болған нотижесіне негізделе жәпе</w:t>
        <w:br/>
        <w:t>жағдайдың ара-байланысының себебіне қатынастыра</w:t>
        <w:br/>
        <w:t>қорытыпдылапады. Егер жүргізушінің ЖЮО болдырмау</w:t>
      </w:r>
    </w:p>
    <w:p>
      <w:r>
        <w:t>мүмкіншілігі көліктің техникалық ақауынан болса, немесе ол</w:t>
        <w:br/>
        <w:t>ақусыз болтапда болмайтын болса онда бүл жағдай</w:t>
        <w:br/>
        <w:t>анықталынып, байланыстары тексерініп, қорытындыда көрсетілуі</w:t>
        <w:br/>
        <w:t>тиіс.</w:t>
        <w:br/>
        <w:t>2.-Жаттығулар</w:t>
        <w:br/>
        <w:t>Бастапқы берілгендер</w:t>
        <w:br/>
        <w:t>ж ЖКО-пың орып алуы: ВАЗ-2103 автоколігінің алдыңгы</w:t>
        <w:br/>
        <w:t>бөлігіндегі дөңгелектері тсжелмегеі;</w:t>
        <w:br/>
        <w:t>ж ВАЗ-2103 автокөлігінің техникалық жағдайы: ақауы бар,</w:t>
        <w:br/>
        <w:t>алдыңғт дөпгелектері тежелмейлді;</w:t>
        <w:br/>
        <w:t>ж В.АЗ-2102 автокөлігіліп жүктемесі: жүксіз;</w:t>
        <w:br/>
        <w:t>ж Жол бөлігінің профилі: көлденет (горизантальды) тегіс;</w:t>
        <w:br/>
        <w:t>ж Жүргізушіге көріну қашықтығы: шектелмеген ;</w:t>
        <w:br/>
        <w:t>я Жол төсенішінің түрі: асфальгбетонды;</w:t>
        <w:br/>
        <w:t>ж Жол төсенішінің жағдайы: құрғак, біртектес.</w:t>
        <w:br/>
        <w:t>- 1, - техникалық ақаусыз ВАЗ-2103 автокөлігінің көленең</w:t>
        <w:br/>
        <w:t>жол бөлігінде тежелгендеті тұрақты баяулауы, 6,7 м/с&lt;;</w:t>
        <w:br/>
        <w:t>- 84 - ВАЗ-2103 автоколігінің тартатын орталыгыпан</w:t>
        <w:br/>
        <w:t>алдыцғы беллікке дейінгі қашықтығы, 1,05 м;</w:t>
        <w:br/>
        <w:t>һ) - ВАЗ-2103 автокөлігінің тартылыс орталығының</w:t>
        <w:br/>
        <w:t>биіктігі, 0,56 м;</w:t>
        <w:br/>
        <w:t>-- ВАЗ-2103 автокөлігінің базасы, 2,42 м;</w:t>
        <w:br/>
        <w:t>- 4 --ВАЗ-2103 автокөлігі жүргізушісінің реакция уақыты,</w:t>
        <w:br/>
        <w:t>0,5 с;</w:t>
        <w:br/>
        <w:t>-із - ВАЗ-2103 автокөлігінің тежегіш жүйесінің кешігу</w:t>
        <w:br/>
        <w:t>уақыты, 0,2 с;</w:t>
        <w:br/>
        <w:t>- з- ВАЗ-2103 автокөлігі баяулауыпың ұлғаю уақыты, 0,4 с;</w:t>
        <w:br/>
        <w:t>бұз” ВАЗ-2103 автокөлігінің артқы дөңгелегімен</w:t>
        <w:br/>
        <w:t>есептегендегі тежелу ізіпіп ұзындығы, 18,0 м;</w:t>
        <w:br/>
        <w:t>5, - жүргіншінің соқысқан мезетке дейіңгі жолы, 4,0 м;</w:t>
        <w:br/>
        <w:t>МУ, -- жүргінші қозғалысының жылдамдығы, 5,0 км/сағ;</w:t>
        <w:br/>
        <w:t>86</w:t>
        <w:br/>
        <w:t>16 жаттықтыру сабагы.</w:t>
        <w:br/>
        <w:t>Автокөліктің техникалық жағдайын сараптау</w:t>
        <w:br/>
        <w:t>Жұмыстың мақсаты: Аттоколіктің техникалық жағдайынан</w:t>
        <w:br/>
        <w:t>болатын ЖКО түріп сараптап, олардың жол апатына байланысты</w:t>
        <w:br/>
        <w:t>себеп-салдарын анықтау.</w:t>
        <w:br/>
        <w:t>1. Қысқаша теориялық мәлімет</w:t>
        <w:br/>
        <w:t>ЖКО болған кездегі көлік құралдарының техникалық</w:t>
        <w:br/>
        <w:t>жағдайын зерттеуде сараптаматтыпиц егізгі мақсаты</w:t>
        <w:br/>
        <w:t>механикалық байлапыс арасындагы болатын ақау түрлерінің</w:t>
        <w:br/>
        <w:t>негзгі себептерін ашу болып саналады. Автокөліктің техникалық</w:t>
        <w:br/>
        <w:t>қүрылымының жұмыс істеуі мемлекеттік стандартқа сай, талап</w:t>
        <w:br/>
        <w:t>деңгейінде болуы тиіс: Яғни, техникалық сараптамада</w:t>
        <w:br/>
        <w:t>автоколіктің мемлексттік станлартқа жәнс басқа нормалық</w:t>
        <w:br/>
        <w:t>актілер ережесіне сай келетіндігі анықталыпады. Автоколіктің</w:t>
        <w:br/>
        <w:t>техникалық жұмыс істеуі нормалық актілер құжаттарындағы</w:t>
      </w:r>
    </w:p>
    <w:p>
      <w:r>
        <w:t>талап деңгейіс сай болмауы, стандарттан ауытқуы, көліктіц</w:t>
        <w:br/>
        <w:t>ақаулы жұмыс істегенін көрсетеді.</w:t>
        <w:br/>
        <w:t>Көлік құралдарын сараптамалық зерттсулің мақсаты</w:t>
        <w:br/>
        <w:t>көрсетілген децгейдегі техникалық тораптардың жарамсыздығы</w:t>
        <w:br/>
        <w:t>қай кезде, қапдай жағдайда болған себебін апықтау болып</w:t>
        <w:br/>
        <w:t>табылады. Яғни. ЖКО болған мезетте ақаудың болуы, болмауы</w:t>
        <w:br/>
        <w:t>жәпе ол ақау болған болса кай кезде, қандай жағдайда болған.</w:t>
        <w:br/>
        <w:t>Сондай-ақ, ол ақау коліктіп техникалык жағлайына жауап</w:t>
        <w:br/>
        <w:t>беретін кіселерлің кіпәсінеп пемесе жүргізутініцп кінәсінен болды</w:t>
        <w:br/>
        <w:t>ма, сонымеп қатар жол апатына сол ақаудың қатыпасы барын</w:t>
        <w:br/>
        <w:t>табу болып саналады. Жүргізуші ақаусыз көлікте өз</w:t>
        <w:br/>
        <w:t>мүмкінітіліін толық пайдаланса жол апатының болмауы</w:t>
        <w:br/>
        <w:t>ықтимал ма сді? - дсген ЖКО-ға қатысы бар сұрақтарды анықтау</w:t>
        <w:br/>
        <w:t>болып табылады.</w:t>
        <w:br/>
        <w:t>Автокөлік ақауының болу ссбебін, болған уақытын анықтау</w:t>
        <w:br/>
        <w:t>үшің сарапшы ақаудың сипаттамасын айқындауы тиіс. Оныц</w:t>
        <w:br/>
        <w:t>қандай жағлаймен байланыста болуы, бөлшекке әсер күшінің әрі</w:t>
        <w:br/>
        <w:t>қарай дамуы, ЖКО кезіндегі істі пайдалану процесі және оты</w:t>
        <w:br/>
        <w:t>Жүргізу уақыты анықталады.</w:t>
        <w:br/>
        <w:t>ЖҚО-дан кейінгі сараптамалық мәселені жүргізуші</w:t>
        <w:br/>
        <w:t>Әвтокөліктіп техникалық ақауынан немесе ақаусыздыгыпап</w:t>
        <w:br/>
        <w:t>Олғандығып сарапшы қозғалыс параметрлерінің өзгерістер</w:t>
        <w:br/>
        <w:t>деңгейін анықтауды. салыстырып табуы керек. Есентеу</w:t>
        <w:br/>
        <w:t>85</w:t>
        <w:br/>
        <w:t>Содержание</w:t>
        <w:br/>
        <w:t>Введение</w:t>
        <w:br/>
        <w:t>П</w:t>
        <w:br/>
        <w:t>Содержание</w:t>
        <w:br/>
        <w:t>рактическая работа Ме) «Пели и задачи экспертизы.</w:t>
        <w:br/>
        <w:t>Компетенция, права и обязанности экспсрта и специалиста»</w:t>
        <w:br/>
        <w:t>П</w:t>
        <w:br/>
        <w:t>актическая</w:t>
        <w:br/>
        <w:t>абота Хе 2 «Производетво экспертизы. Исходные |</w:t>
        <w:br/>
        <w:t>материалы. Эталы экспертизы. Заключение эксперта»</w:t>
        <w:br/>
        <w:t>П</w:t>
        <w:br/>
        <w:t>рактическая</w:t>
        <w:br/>
        <w:t>Рр</w:t>
        <w:br/>
        <w:t>абота Хә3 «Гасчеты движения автомобиля.</w:t>
        <w:br/>
        <w:t>Равномерное движение, торможетпне двигателем, пакат»</w:t>
        <w:br/>
        <w:t>П)</w:t>
      </w:r>
    </w:p>
    <w:p>
      <w:r>
        <w:t>коэффипиенте сцепления»</w:t>
        <w:br/>
        <w:t>ТІ</w:t>
        <w:br/>
        <w:t>коэффипненте сцеплсния»</w:t>
        <w:br/>
        <w:t>1!</w:t>
        <w:br/>
        <w:t>коэффициснте сцепления»</w:t>
        <w:br/>
        <w:t>П</w:t>
        <w:br/>
        <w:t>акт ическая</w:t>
        <w:br/>
        <w:t>рактичсская</w:t>
        <w:br/>
        <w:t>актическая</w:t>
        <w:br/>
        <w:t>рактическая</w:t>
        <w:br/>
        <w:t>абота Мә 4 «Таорможенне при постоянном</w:t>
        <w:br/>
        <w:t>работа Мо 5« "Торможение т При повышснном</w:t>
        <w:br/>
        <w:t>работа Мә 6 «Торможение при переменном</w:t>
        <w:br/>
        <w:t>работа Ме 7 «Расчст дзижепия пешсхода при паезде</w:t>
        <w:br/>
        <w:t>транспортного средстна. Параметры днижения»</w:t>
        <w:br/>
        <w:t>П</w:t>
        <w:br/>
        <w:t>па пеп</w:t>
        <w:br/>
        <w:t>І</w:t>
        <w:br/>
        <w:t>рактическая</w:t>
        <w:br/>
        <w:t>ісхода»</w:t>
        <w:br/>
        <w:t>работа Ме 8 «Методика анализа наезда автомобиля</w:t>
        <w:br/>
        <w:t>рактичсская</w:t>
        <w:br/>
        <w:t>работа Мә 9 «Мстолика анализа насзда</w:t>
        <w:br/>
        <w:t>автомобиля па велосипедиста»</w:t>
        <w:br/>
        <w:t>П</w:t>
        <w:br/>
        <w:t>на мот</w:t>
        <w:br/>
        <w:t>П</w:t>
        <w:br/>
        <w:t>І</w:t>
        <w:br/>
        <w:t>автомобилей. Класс ификация стонкновений»</w:t>
        <w:br/>
        <w:t>П</w:t>
        <w:br/>
        <w:t>П</w:t>
        <w:br/>
        <w:t>трансі</w:t>
        <w:br/>
        <w:t>рактическая</w:t>
        <w:br/>
        <w:t>оциклиста»</w:t>
        <w:br/>
        <w:t>рактическая</w:t>
        <w:br/>
        <w:t>рактическая</w:t>
      </w:r>
    </w:p>
    <w:p>
      <w:r>
        <w:t>рактическая</w:t>
        <w:br/>
        <w:t>рактическая</w:t>
        <w:br/>
        <w:t>рактическая</w:t>
        <w:br/>
        <w:t>работа Хе 10 «Методика анализа наезда автомобиля</w:t>
        <w:br/>
        <w:t>работа Ме 11 «Расчет маневра автомобиля»</w:t>
        <w:br/>
        <w:t>абота Хе 12 «Метолика апализа столкновений |</w:t>
        <w:br/>
        <w:t>уабо: га Хо 13 «Ме тодика анализа &lt; голкновений» --</w:t>
        <w:br/>
        <w:t>работа Хе 14 «Методика анализа столкновсний»</w:t>
        <w:br/>
        <w:t>абота Хе 15 «Экспертнове исследование</w:t>
        <w:br/>
        <w:t>шортных средств. Диагностированис технического состояния</w:t>
        <w:br/>
        <w:t>автомобиля»</w:t>
        <w:br/>
        <w:t>рактическая</w:t>
        <w:br/>
        <w:t>автомоби.я»</w:t>
        <w:br/>
        <w:t>Список дит ературы |</w:t>
        <w:br/>
        <w:t>абота Хе 16 «Экспертиза техпического состояния</w:t>
        <w:br/>
        <w:t>26</w:t>
        <w:br/>
        <w:t>30</w:t>
        <w:br/>
        <w:t>39</w:t>
        <w:br/>
        <w:t>44</w:t>
        <w:br/>
        <w:t>48</w:t>
        <w:br/>
        <w:t>55</w:t>
        <w:br/>
        <w:t>59</w:t>
        <w:br/>
        <w:t>63</w:t>
        <w:br/>
        <w:t>67</w:t>
        <w:br/>
        <w:t>70</w:t>
        <w:br/>
        <w:t>74</w:t>
        <w:br/>
        <w:t>Анықтамалық деректер</w:t>
        <w:br/>
        <w:t>15 пайызға дейінгі жол ыллилылығышың синус, косинус,</w:t>
        <w:br/>
        <w:t>тапгенестегі мәш</w:t>
        <w:br/>
        <w:t>200002 5 2 1-кесте</w:t>
        <w:br/>
        <w:t>2 Жолдың ылдилығы |</w:t>
        <w:br/>
        <w:t>% ШПайыздағы,% Градустағы, біп со8 172</w:t>
        <w:br/>
        <w:t>50-ы 22221... минуттағы І</w:t>
        <w:br/>
        <w:t>ЕЗІ 0,5 22017 2 0,005. 1,000</w:t>
        <w:br/>
        <w:t>91 1,0 Й 035. | 0,010 1,000</w:t>
        <w:br/>
        <w:t>15 1,5 | 052 0,015 0,999 |</w:t>
        <w:br/>
        <w:t>201220 ШЕШЕ 0,020 0,299.</w:t>
        <w:br/>
        <w:t>725 - 2,5 Ісіж Г0,025 0,999</w:t>
        <w:br/>
        <w:t>730 3002 143 70,039 0,299.</w:t>
      </w:r>
    </w:p>
    <w:p>
      <w:r>
        <w:t>ЕРБКЕКБЕНЕ ы 20. 21.0,033 0,999</w:t>
        <w:br/>
        <w:t>7% 40 218 0,040 Т 0,999</w:t>
        <w:br/>
        <w:t>48|004800- 2 232 1|0,45 1 0,999</w:t>
        <w:br/>
        <w:t>50. 5,0 252771 0,050: 0,299</w:t>
        <w:br/>
        <w:t>55. 5,5. 39 21 0,055. 0,999</w:t>
        <w:br/>
        <w:t>60 | 60227 3%6 10,06 0,298</w:t>
        <w:br/>
        <w:t>|65) 6,5 1 343 0,065 0,998 | 0,065 |</w:t>
        <w:br/>
        <w:t>70. 7277 222222077400000- 0,070 1 0,2998. 0,070</w:t>
        <w:br/>
        <w:t>|801 8-2 2435 0,080 | 0,297 | 0,080</w:t>
        <w:br/>
        <w:t>|790 | 9 2050. 0,090 1 0,996 | 0,090</w:t>
        <w:br/>
        <w:t>100 | ПИ 545 170,100 1 0,295 | 0,100:</w:t>
        <w:br/>
        <w:t>(1101 НЕЕ 62021000. 0,9947 9110</w:t>
        <w:br/>
        <w:t>ІРЛЕ ШЕНЕР. ы 650 г 0,120 0,293 | 0,20</w:t>
        <w:br/>
        <w:t>|130 | ЕЕ 720 0,130 | 0,292 | 0,130</w:t>
        <w:br/>
        <w:t>(7140 4. ЕЕ 0,140 | 0,290 0,40,</w:t>
        <w:br/>
        <w:t>Г150 | 15 220207840 0,150 | 0,989 | (0,150</w:t>
        <w:br/>
        <w:t>90</w:t>
        <w:br/>
        <w:t>Скорость ? началс полного торможепия</w:t>
        <w:br/>
        <w:t>Р,- Ра-імі»</w:t>
        <w:br/>
        <w:t>Путь за время полного торможения</w:t>
        <w:br/>
        <w:t>КУБ ТУРА</w:t>
        <w:br/>
        <w:t>Остановочный путь автомобиля</w:t>
        <w:br/>
        <w:t>ҚУЫыТУас уақ Талу)</w:t>
        <w:br/>
        <w:t>Если при осмотре места ДҮП зафиксированы следы торможения</w:t>
        <w:br/>
        <w:t>длинной 5ҙ, то скорость автомобиля в началс полного торможения</w:t>
        <w:br/>
        <w:t>&gt; ыш Аз</w:t>
        <w:br/>
        <w:t>ШАРЫ</w:t>
        <w:br/>
        <w:t>Скорость в конце лпакатом</w:t>
        <w:br/>
        <w:t>Ға зұ28 о ыр</w:t>
        <w:br/>
        <w:t>2)</w:t>
        <w:br/>
        <w:t>Рис. 5.! Тормазиая диаграмма автомабиля при повышенном сопротивления</w:t>
        <w:br/>
        <w:t>дороги</w:t>
        <w:br/>
        <w:t>Начальная скорасть автомобиия</w:t>
        <w:br/>
        <w:t>123</w:t>
        <w:br/>
        <w:t>-если липо пахолитсея или находилось в служебной или иной за-</w:t>
        <w:br/>
        <w:t>висимости от обвиияемого, потсрпсвшего, гражданского истца или</w:t>
        <w:br/>
        <w:t>гражданского ответчика</w:t>
        <w:br/>
        <w:t>-в случаях, когда эксперт нс являстоя лицом, компетептным в</w:t>
        <w:br/>
        <w:t>решенин поставленных перед ним вопросов</w:t>
        <w:br/>
        <w:t>Порядок выполнения работы</w:t>
        <w:br/>
        <w:t>1. Студент получаст схему дорожно-транспортного происшествия.</w:t>
      </w:r>
    </w:p>
    <w:p>
      <w:r>
        <w:t>2. Исследуя обстоятсльства рассматринаемого дорожно-транс-</w:t>
        <w:br/>
        <w:t>портиого пронсшествия, студент определяет в соответствии с</w:t>
        <w:br/>
        <w:t>компстоенцисй, правами и обязанностями епсциалиста, круг вонросов и</w:t>
        <w:br/>
        <w:t>задач, которые можно рсппить с участием специалиста.</w:t>
        <w:br/>
        <w:t>3. Исслодуя обстоятельства рассматривасмого дорожпо-транс-</w:t>
        <w:br/>
        <w:t>портного происшествия, студент определняет в соответствии с</w:t>
        <w:br/>
        <w:t>компетенцисй, правами и обязанностями эксперта, круг вопросов и задач,</w:t>
        <w:br/>
        <w:t>которые можно решить при назначении экспертизы.</w:t>
        <w:br/>
        <w:t>4, Опрсдслив, крут задач эксперта и специалиста, студент должен</w:t>
        <w:br/>
        <w:t>определиті. цели и задачи окспертизы по копкретному дорожно-</w:t>
        <w:br/>
        <w:t>трапспортпому происшествию.</w:t>
        <w:br/>
        <w:t>5. Результаты работы оформляются в виде отчета, который должеп</w:t>
        <w:br/>
        <w:t>быть зашциінен в копне занятия.</w:t>
        <w:br/>
        <w:t>Контрольные вонросы</w:t>
        <w:br/>
        <w:t>І.Дать опрсделение судебной экспертизы?</w:t>
        <w:br/>
        <w:t>2.Чем отличаетея компетенция спсциялиста от компстенцив</w:t>
        <w:br/>
        <w:t>эксперта?</w:t>
        <w:br/>
        <w:t>З.Перечислить права н обязанности оксперта?</w:t>
        <w:br/>
        <w:t>4.Персчислить права и обязанности спсциалиста?</w:t>
        <w:br/>
        <w:t>5.Компетенция эксперта, уровпи компетенции?</w:t>
        <w:br/>
        <w:t>5.Права эксперта?</w:t>
        <w:br/>
        <w:t>6.Обязанности экснерга?</w:t>
        <w:br/>
        <w:t>19</w:t>
        <w:br/>
        <w:t>2.Дия зыбранной модели авгомобиля необходимо определить</w:t>
        <w:br/>
        <w:t>остановочный путь и время полного торможсния ири выбранной началь-</w:t>
        <w:br/>
        <w:t>ной скорости движения,</w:t>
        <w:br/>
        <w:t>3. Для выбранпой модели определить начальную скорость движения,</w:t>
        <w:br/>
        <w:t>голи след торможения (юза) равен 15 метров.</w:t>
        <w:br/>
        <w:t>4. Результаты работы оформляются в виде отчета, который должен</w:t>
        <w:br/>
        <w:t>быть зашцицен в конце занятия.</w:t>
        <w:br/>
        <w:t>Контрольные вопросы:</w:t>
        <w:br/>
        <w:t>1. Какая разница между тормозным и останоночным пуғями</w:t>
        <w:br/>
        <w:t>автомобиля?</w:t>
        <w:br/>
        <w:t>2.Что называют врсменем запаздывания тормозпого, привода?</w:t>
        <w:br/>
        <w:t>3.От каких факторов зависит время рсакцин водителйя, в каких</w:t>
        <w:br/>
        <w:t>прелелах оно изменяется?</w:t>
        <w:br/>
        <w:t>4.Как определить остаповочный путь автомобиля?</w:t>
        <w:br/>
        <w:t>5.Как определить начальную скорость автомобиля при известном</w:t>
        <w:br/>
        <w:t>следует торможения?</w:t>
        <w:br/>
        <w:t>скорость Аю в момент начала полного горможепия можно найти, ечитая</w:t>
        <w:br/>
        <w:t>приближснно, что һ течение времсни 5 автомобилі движется ТРавно</w:t>
        <w:br/>
        <w:t>замедленно с замедлсиием 0,5):</w:t>
      </w:r>
    </w:p>
    <w:p>
      <w:r>
        <w:t>Рр-Уұ-0,5Һ)</w:t>
        <w:br/>
        <w:t>Рис.4.1. Гормозная диаграмма автомобиля</w:t>
        <w:br/>
        <w:t>Путь автомобиля за время 11% 1-</w:t>
        <w:br/>
        <w:t>ҚУА Ле ЕРЛІ</w:t>
        <w:br/>
        <w:t>Путь за время полного тарможения</w:t>
        <w:br/>
        <w:t>сор2ут Зуйые</w:t>
        <w:br/>
        <w:t>КУЕНУИЕРЛЬКГКТЕЕИ ДЕЙ)</w:t>
        <w:br/>
        <w:t>Остановочпый" путь өпределястея по формуле</w:t>
        <w:br/>
        <w:t>5- (тн ыу Уа ыР, (2)</w:t>
        <w:br/>
        <w:t>Останәвочноде время автомобиля</w:t>
        <w:br/>
        <w:t>9,</w:t>
        <w:br/>
        <w:t>Время движения автомобиля в ироцессс полного торможения.</w:t>
        <w:br/>
        <w:t>тун;</w:t>
        <w:br/>
        <w:t>или 1,-У,Л</w:t>
        <w:br/>
        <w:t>При известной длине следа юза скороеть автомобиия в началс полноге</w:t>
        <w:br/>
        <w:t>торможения определяетея:</w:t>
        <w:br/>
        <w:t>120</w:t>
        <w:br/>
        <w:t>4 РАХ</w:t>
        <w:br/>
        <w:t>ю-у к/2</w:t>
        <w:br/>
        <w:t>Начальная скорость автомобиля опрсдсляется:</w:t>
        <w:br/>
        <w:t>У,-0, 1257</w:t>
        <w:br/>
        <w:t>Порядок выполиетия работы</w:t>
        <w:br/>
        <w:t>1.Студент выбирает модель, начальпую скорость М элачепне ҙза-</w:t>
        <w:br/>
        <w:t>мелления автомобиля согласио последней цифры помсра зачетной книжки.</w:t>
        <w:br/>
        <w:t>0- ВАЗ-2109 Уа-90 км/ч</w:t>
        <w:br/>
        <w:t>1-ВАЗ-2105 Ха-60 км/ч</w:t>
        <w:br/>
        <w:t>2 -ГАЗ-3110 Ха-95 км/ч</w:t>
        <w:br/>
        <w:t>3 -ВАЗ-2106 Уа-60 км/ч</w:t>
        <w:br/>
        <w:t>4 -ГАЗ-24 Уа-55 км/ч</w:t>
        <w:br/>
        <w:t>5 -КамАЗ-5320 Уа-60 км/ч</w:t>
        <w:br/>
        <w:t>6 -ЗиАЛ-130 Уа-45 км/ч</w:t>
        <w:br/>
        <w:t>7- МАЗ-590 Уа-50 км/ч</w:t>
        <w:br/>
        <w:t>8- ЛиАЗ-677 Уа-65 қм/ч</w:t>
        <w:br/>
        <w:t>9- КрАЗ-265 1 Уа-55 км/ч</w:t>
        <w:br/>
        <w:t>2.Для выбрайпой модели автомобиля иеобхолимо определить</w:t>
        <w:br/>
        <w:t>остановочиый путь и время полного торможения при выбранной началь-</w:t>
        <w:br/>
        <w:t>ной скорости движения.</w:t>
        <w:br/>
        <w:t>3. Для выбранной модели определить начальную скорость движения,</w:t>
        <w:br/>
        <w:t>если след торможения (юҙа) равеп 20 метров.</w:t>
        <w:br/>
        <w:t>4. Гезультаты работы оформляются 8 видс отчета, который должен</w:t>
      </w:r>
    </w:p>
    <w:p>
      <w:r>
        <w:t>быть зашишен в конце занятия.</w:t>
        <w:br/>
        <w:t>Контрольные вопросы:</w:t>
        <w:br/>
        <w:t>1. Чга называют времепсм рсакции водитсля?</w:t>
        <w:br/>
        <w:t>2. Что называют временем залаздывапия тормозного привода?</w:t>
        <w:br/>
        <w:t>З. Что назыһаст врсменем нарастания замедлепия?</w:t>
        <w:br/>
        <w:t>“Как определить останоночный нуть автомобиля?</w:t>
        <w:br/>
        <w:t>5. Как определить начальную скорость автомобиля слеле</w:t>
        <w:br/>
        <w:t>ы</w:t>
        <w:br/>
        <w:t>торможения?</w:t>
        <w:br/>
        <w:t>і21</w:t>
        <w:br/>
        <w:t>компетенцией, правами и обязанностями экеперта, круг вопросов и задач,</w:t>
        <w:br/>
        <w:t>которые можно реппить при назначенин экспертизы.</w:t>
        <w:br/>
        <w:t>3.Определив, круг задач оксперта студепт должен определить пели иу</w:t>
        <w:br/>
        <w:t>задачи экспертизы по конкретному дорожно-транспортному</w:t>
        <w:br/>
        <w:t>происшествию.</w:t>
        <w:br/>
        <w:t>4.Определив цели и задачи экспертизы, студент должен әнрелелиеь</w:t>
        <w:br/>
        <w:t>пеобходимые исхолпиье даппые для се провзводства,</w:t>
        <w:br/>
        <w:t>5.Опредслив нсобхолимыс исхолныс данныс, студент должен опре-</w:t>
        <w:br/>
        <w:t>делить порядок производства экспертизы.</w:t>
        <w:br/>
        <w:t>6. Результаты работы оформляютея в виде отчета, который должен</w:t>
        <w:br/>
        <w:t>быть запциццен в конце занятия.</w:t>
        <w:br/>
        <w:t>Контрольные вопросы</w:t>
        <w:br/>
        <w:t>1. Фактически и юридические осповапия для пазпачения</w:t>
        <w:br/>
        <w:t>экспертизы?</w:t>
        <w:br/>
        <w:t>2. Фактичсскис и юридическис осповапия для производства</w:t>
        <w:br/>
        <w:t>экспер тизы?</w:t>
        <w:br/>
        <w:t>3. Нредмет экспертнаго исследования?</w:t>
        <w:br/>
        <w:t>4. Структурный состав заклочения эксперта?</w:t>
        <w:br/>
        <w:t>БИ Порядок проведения эксперт изы?</w:t>
        <w:br/>
        <w:t>114</w:t>
        <w:br/>
        <w:t>Порядок выполнения работы</w:t>
        <w:br/>
        <w:t>І. Студент выбирает модель автомобиия согласно последней цифры</w:t>
        <w:br/>
        <w:t>номера зачеткой книжки.</w:t>
        <w:br/>
        <w:t>0- ВАЗ-2109</w:t>
        <w:br/>
        <w:t>1- ВАЗ- 210Б</w:t>
        <w:br/>
        <w:t>2-ГАЗ-32110</w:t>
        <w:br/>
        <w:t>3-ВАЗ-2106</w:t>
      </w:r>
    </w:p>
    <w:p>
      <w:r>
        <w:t>4-ГАЗ-24</w:t>
        <w:br/>
        <w:t>5- КамАЗ-5320</w:t>
        <w:br/>
        <w:t>68-ЗИЛ -130</w:t>
        <w:br/>
        <w:t>:- МАЗ- 500</w:t>
        <w:br/>
        <w:t>8- ЛиАЗ-677</w:t>
        <w:br/>
        <w:t>9-КрАЗ-256</w:t>
        <w:br/>
        <w:t>2 Дая ровного торизонтального участка, покрытого сухим ас-</w:t>
        <w:br/>
        <w:t>фальтобстоном, нсобходимо определить путь движения нақатом, при</w:t>
        <w:br/>
        <w:t>снижепин скорости с 60 км/ч до 20 км/1 для выбраппой модели авто-</w:t>
        <w:br/>
        <w:t>мобиля.</w:t>
        <w:br/>
        <w:t>ЭОпределить путь, иройденный выбранпым автомобилем ири төр-</w:t>
        <w:br/>
        <w:t>моөжении двигателем на обледепелом уклоне (о - 7 ғрадусов) при</w:t>
        <w:br/>
        <w:t>снижснии скорости с 40 км/ч до 10 км/ч. Горможенис начинастся с</w:t>
        <w:br/>
        <w:t>третьей передачи.</w:t>
        <w:br/>
        <w:t>4, Результаты работы оформляютсея в виде отчета, который должен</w:t>
        <w:br/>
        <w:t>быт, зашцишцен 1з конце заиятия.</w:t>
        <w:br/>
        <w:t>Контрольные вопросы</w:t>
        <w:br/>
        <w:t>І.Что понимакут под расчетом движения антомобиля?</w:t>
        <w:br/>
        <w:t>2.Как определить парамстры движения автомобиля накатом?</w:t>
        <w:br/>
        <w:t>3.Каким образом рассчитать путь, время и скорость движения</w:t>
        <w:br/>
        <w:t>автомобиля ири торможении двигатслсм?</w:t>
        <w:br/>
        <w:t>ШЕ</w:t>
        <w:br/>
        <w:t>ыл га. 4</w:t>
        <w:br/>
        <w:t>где (:к- передаточное число коробки передач,</w:t>
        <w:br/>
        <w:t>Са - полный вес автомобиля, Н.</w:t>
        <w:br/>
        <w:t>Сила сопротивления дороги:</w:t>
        <w:br/>
        <w:t>Ру- 66” Соза-“Біпадт Су</w:t>
        <w:br/>
        <w:t>где</w:t>
        <w:br/>
        <w:t>Екоэффициент сопротивлепия качению:</w:t>
        <w:br/>
        <w:t>в --угол продольного уклона дороги, при движенин па подьем его</w:t>
        <w:br/>
        <w:t>считают положнтельным, при движенин на спуек- отрицательным,</w:t>
        <w:br/>
        <w:t>Сила сопротивления воздуха:</w:t>
        <w:br/>
        <w:t>где УУа- фактор обтскаемости автомобиля.</w:t>
        <w:br/>
        <w:t>Сила сопротивления трапсмиссия при движении накатом</w:t>
        <w:br/>
        <w:t>определяется:</w:t>
        <w:br/>
        <w:t>Р.-(2-0,0097,)6,1071</w:t>
        <w:br/>
        <w:t>Мігновеиное значение замедления при тскушем зпачепни скорости</w:t>
        <w:br/>
        <w:t>определжется:</w:t>
        <w:br/>
        <w:t>ГЕсағы</w:t>
        <w:br/>
        <w:t>Задавшись песколькими зиачециями скорости, вычисляют мгно-</w:t>
        <w:br/>
        <w:t>венные эначепия замедлепин и после определения средпего замелления в</w:t>
      </w:r>
    </w:p>
    <w:p>
      <w:r>
        <w:t>каждшом интервале скорости (папример, от У, до У,)</w:t>
        <w:br/>
        <w:t>Т) - 0,50;</w:t>
        <w:br/>
        <w:t>определяют расстояние, пройденпое аптомобилем, при изменений ска-</w:t>
        <w:br/>
        <w:t>росли, в том же интервале:</w:t>
        <w:br/>
        <w:t>28-РБу» У./ім- (ҒЫР ы</w:t>
        <w:br/>
        <w:t>Рассчитынвая движение автомобиля при торможенини его двигатслем,</w:t>
        <w:br/>
        <w:t>исиользуют тормозиую характеристику двигателя: зависимость момента</w:t>
        <w:br/>
        <w:t>сопротивления цвигателя (тормозного момента) Мдв от частоты врашспия</w:t>
        <w:br/>
        <w:t>коленчатого вала м. При отсутствии экспернментальной тормозной</w:t>
        <w:br/>
        <w:t>характеристики можно применить эмпирическую формулу:</w:t>
        <w:br/>
        <w:t>116</w:t>
        <w:br/>
        <w:t>М» - (аю-в) Рр,</w:t>
        <w:br/>
        <w:t>ан ф-омпирическис коэффициситы;</w:t>
        <w:br/>
        <w:t>Уд- рабочий обһем двигателя;</w:t>
        <w:br/>
        <w:t>Для карбюраторных двигателей а- 0,055-0,045; Һ-2-4;</w:t>
        <w:br/>
        <w:t>дизельных лвигателей а” 0,06-0,08; Һ-2,6-3,6;</w:t>
        <w:br/>
        <w:t>Для перехода от частоты врашения коленчатого вала к скорости</w:t>
        <w:br/>
        <w:t>автомобиля попользуют формулу:</w:t>
        <w:br/>
        <w:t>где</w:t>
        <w:br/>
        <w:t>Бұ-изғ/С,»</w:t>
        <w:br/>
        <w:t>где 1-радиус велутих көлес, м;</w:t>
        <w:br/>
        <w:t>1Лр- передаточнов число трапсмиссин;</w:t>
        <w:br/>
        <w:t>Тормозная сила двигателя, привсденная к окружности всдуших көлес</w:t>
        <w:br/>
        <w:t>автомобиля:</w:t>
        <w:br/>
        <w:t>1 ? т (М 1, 8,» жм ғ ІМ ж ба ғ ЖР,»</w:t>
        <w:br/>
        <w:t>тде М. НИ Ре - момент и сила трения трансмиссин, ариведенные к</w:t>
        <w:br/>
        <w:t>вслушим колссам соответственно. Если опытные данные отсутствуют, то</w:t>
        <w:br/>
        <w:t>можно использовать эмпирическую зависимость:</w:t>
        <w:br/>
        <w:t>Мар ш СМра-т ЖР, : ғ)ң ші ?, р .,</w:t>
        <w:br/>
        <w:t>где 1- коэффициент влияния нагрузки.</w:t>
        <w:br/>
        <w:t>т-0,975-0,98- 0,998</w:t>
        <w:br/>
        <w:t>Где к, І, іп - соответственно числа пар копических шестерен, пар</w:t>
        <w:br/>
        <w:t>цилиндрических шестерен и карданных шарниров, передаюцих нагрузку</w:t>
        <w:br/>
        <w:t>при торможенин двигагелем,</w:t>
        <w:br/>
        <w:t>Зная отдельные силы, можно определить мгновениове замедлепие</w:t>
        <w:br/>
        <w:t>автомобиля ),0 при лапном значсниий скорости:</w:t>
        <w:br/>
        <w:t>ә - ( ?, тө ЫР, «ЕР, ФА 66,,</w:t>
        <w:br/>
        <w:t>Скорость время и путь автомобиля а этом случае рассчитывают так</w:t>
        <w:br/>
        <w:t>же, как и для случая движения автомобиля накатом, то есть определяют</w:t>
        <w:br/>
        <w:t>Бначале мгновенные, а залем средние эначения замедлении, лосле чего</w:t>
        <w:br/>
        <w:t>Определяют нскомыс параметры.</w:t>
      </w:r>
    </w:p>
    <w:p>
      <w:r>
        <w:t>- Бесті; ерд қ</w:t>
        <w:br/>
        <w:t>У, -25.2 ШЕ жы).</w:t>
        <w:br/>
        <w:t>Иногда водитель в процессе ДТП Ненронзвольно иди предпамерснно</w:t>
        <w:br/>
        <w:t>прекрашает торможение, хотя автомобиль еше не остановился и скорость</w:t>
        <w:br/>
        <w:t>упала ис до пуля, а до скорости вначалс оттормаживания У,,. По</w:t>
        <w:br/>
        <w:t>опытным даниым время оттормаживания 15 в срсднсм равно 0,2 с. при</w:t>
        <w:br/>
        <w:t>гидравлическом тормозном приводе и 1,5-2 с. при ппиевматическом. За</w:t>
        <w:br/>
        <w:t>время 15 происходит огтормаживанне м замедлепие уменыцаетея от | до</w:t>
        <w:br/>
        <w:t>ін а скорость от Уот до Ук. (скорость в копце оттормаживания). В</w:t>
        <w:br/>
        <w:t>теченис времени Ты автомобиль движетсея накатом тію Пути 56.</w:t>
        <w:br/>
        <w:t>Путь автомобиля за время оттормижинания (15)</w:t>
        <w:br/>
        <w:t>5- Уы,</w:t>
        <w:br/>
        <w:t>Путь движения накатом после оттормаживания</w:t>
        <w:br/>
        <w:t>5,</w:t>
        <w:br/>
        <w:t>б МұУ2); или 56765-55.</w:t>
        <w:br/>
        <w:t>Путь движения пактом после прскрашсния торможения.</w:t>
        <w:br/>
        <w:t>Скорость в начало оттормаживания</w:t>
        <w:br/>
        <w:t>Үы-У</w:t>
        <w:br/>
        <w:t>215.</w:t>
        <w:br/>
        <w:t>Скорость в началг полпого торможения</w:t>
        <w:br/>
        <w:t>4-</w:t>
        <w:br/>
        <w:t>Начальная с корость автомобиля</w:t>
        <w:br/>
        <w:t>Ее - 1» ;</w:t>
        <w:br/>
        <w:t>Уа “Ин! Із ері“ у,,2 528,7</w:t>
        <w:br/>
        <w:t>Порядок выполнения работы</w:t>
        <w:br/>
        <w:t>1.Студент выбирает модель, пачальную скорость и автомобиля</w:t>
        <w:br/>
        <w:t>“согласно последпей цифры номера зачетпой книжки.</w:t>
        <w:br/>
        <w:t>124</w:t>
        <w:br/>
        <w:t>обнаружить тайно захаронений труп, тайпик и т.п. .применяя электронно-</w:t>
        <w:br/>
        <w:t>оптический иреобразовагель УФ осветитель и др. при осмотре</w:t>
        <w:br/>
        <w:t>вешествсіпых доказательств, обнаруженных из месте проистпествия, или</w:t>
        <w:br/>
        <w:t>ири абыске - выяһить певидимые или слабо видимме следы “например,</w:t>
        <w:br/>
        <w:t>текст, залитый чернилам, краской и т.п.). Итак, участнс снсциалиста</w:t>
        <w:br/>
        <w:t>осушествляетея в рамках осмотра, обыска и других следственнықх</w:t>
        <w:br/>
        <w:t>действий. Данные, обнаруженные ири этом сиециалистом, заносятся в</w:t>
        <w:br/>
        <w:t>протокол соответетвуюшего следетвепноғо действия не имеют какоғо-</w:t>
        <w:br/>
        <w:t>либо особого доказательственного эначения. Болыпую роль специалист</w:t>
        <w:br/>
        <w:t>может сыграгь в подготовке материалов для производства окспертизы</w:t>
        <w:br/>
        <w:t>участием в отобрании образцов для сравнительного исследования,</w:t>
        <w:br/>
        <w:t>упаковке материалов и т.д. (ст.84 УПІК РК).</w:t>
        <w:br/>
        <w:t>Специалист имсет право: знать пель вызова, отқазаться от участия в</w:t>
        <w:br/>
        <w:t>производствс По делу, ссли он не обладает соответствукицими</w:t>
      </w:r>
    </w:p>
    <w:p>
      <w:r>
        <w:t>епециальными эпапиями и кавыками, с разрешения органа, всдушего</w:t>
        <w:br/>
        <w:t>уголовный процесс заланать вопросы участиикам следственпого или</w:t>
        <w:br/>
        <w:t>судебного действиям обрацать вниманис следстненного или судебного</w:t>
        <w:br/>
        <w:t>действия на обстоятсльства, связанпыс с сго дсйствиями при</w:t>
        <w:br/>
        <w:t>обнаружсении, закрсиленни и изьятии предметов или документов, при</w:t>
        <w:br/>
        <w:t>применении паучно-технических срсдетв, исслодовавин матерналов дела,</w:t>
        <w:br/>
        <w:t>подготовке материалов для пазпачения экспертизы; в рамқах</w:t>
        <w:br/>
        <w:t>еледетвенного или судебпого действия проводить исслодования матс-</w:t>
        <w:br/>
        <w:t>риалов дела с отражепием его хода и результатов в протоколе или ином</w:t>
        <w:br/>
        <w:t>официальном документе (ст. 203 УПК РК): знакомиться с протоколом</w:t>
        <w:br/>
        <w:t>следетвенного действия. в котором он принимал участис, а также в</w:t>
        <w:br/>
        <w:t>соотвстствуютцей части с протоколом заседания суда и делать поллежашцие</w:t>
        <w:br/>
        <w:t>занесепии в протокол заявлспия и замечания относитсльча лолноты и</w:t>
        <w:br/>
        <w:t>правильности фиксации хода и результатов произволивишпихсея при его</w:t>
        <w:br/>
        <w:t>участии действий, приносить жалобы на дейсіния органа, ведушнего</w:t>
        <w:br/>
        <w:t>угтоловиый процесс, получать возмецснис расходов, понссенных им в</w:t>
        <w:br/>
        <w:t>связи с участис из производстве слелственных или сулебных лействий, И</w:t>
        <w:br/>
        <w:t>вознаграждепие та выполиепную работу, если участис в производстве</w:t>
        <w:br/>
        <w:t>по делу не входит в круг его должпостпых обязапностей.,</w:t>
        <w:br/>
        <w:t>Специалисг обязан: явиться по вызову органа, ведушего уголовный</w:t>
        <w:br/>
        <w:t>пронесе; участвовать В производстве следственных действий и</w:t>
        <w:br/>
        <w:t>судебном разбирательстве, используя специальные знания, навыки Ии</w:t>
        <w:br/>
        <w:t>паучпо-техпические средства для обпаружения, закрепления и изьятия</w:t>
        <w:br/>
        <w:t>доказательств; давать пояснения 10 поводу выполняемых им действий;</w:t>
        <w:br/>
        <w:t>не разглатать сведения об обстоятельствах дела или иные сведения,</w:t>
        <w:br/>
        <w:t>ставшис сму извсстными в связи с участием в деле соблюдатһ порядок</w:t>
        <w:br/>
        <w:t>при производстве следсівенных действий и во нремя судебиого</w:t>
        <w:br/>
        <w:t>разбирательства.</w:t>
        <w:br/>
        <w:t>106</w:t>
        <w:br/>
        <w:t>Практическая работа Ме5</w:t>
        <w:br/>
        <w:t>Торможение при повышенном коэффициенте ецепленич</w:t>
        <w:br/>
        <w:t>Цель работы: определение парамстров движения автомобиля при</w:t>
        <w:br/>
        <w:t>торможении о повьнппенным коэффициентом сцепления.</w:t>
        <w:br/>
        <w:t>Краткие теоретичеекие сведения</w:t>
        <w:br/>
        <w:t>Более обший случаи представляет собой торможение при повы-</w:t>
        <w:br/>
        <w:t>шенном сапротивленин дороги, например на подьеме или при большом</w:t>
        <w:br/>
        <w:t>сопротивленин качению (движение по рыхлому ғрунту, песку, снеғу).</w:t>
        <w:br/>
        <w:t>Врсмя ресакции водителя услонио разделепо на два периола. В течепие</w:t>
        <w:br/>
        <w:t>врсмени (5 водитель только оцепинает обстановку на дороге и</w:t>
        <w:br/>
        <w:t>принимаст необходимое решение (латептный пернод). За время 1”) он</w:t>
        <w:br/>
        <w:t>ныключает сиепление или передачу и псрсносит ногу на псдаль тормоза</w:t>
        <w:br/>
        <w:t>(моторный период). В настояшцее время ориентировочно принимают</w:t>
        <w:br/>
        <w:t>, ”</w:t>
        <w:br/>
        <w:t>ғұ”, 603%,</w:t>
        <w:br/>
        <w:t>За время 11 путь автомобиля</w:t>
        <w:br/>
        <w:t>КУБ</w:t>
        <w:br/>
        <w:t>То же за время движения накатом с выключенным сцеплением</w:t>
      </w:r>
    </w:p>
    <w:p>
      <w:r>
        <w:t>бе Ра ”ы)-0,59а ы», Уда”ну.</w:t>
        <w:br/>
        <w:t>Скорость в концс двнжения накатом</w:t>
        <w:br/>
        <w:t>-ӨРұ/Қа ығ).</w:t>
        <w:br/>
        <w:t>Путь за время увеличения замедлсния от /; до/</w:t>
        <w:br/>
        <w:t>8- Ба0, 3а Уа.</w:t>
        <w:br/>
        <w:t>Замедлепие</w:t>
        <w:br/>
        <w:t>әз 056,3),</w:t>
        <w:br/>
        <w:t>122</w:t>
        <w:br/>
        <w:t>Практическая рабога Хе 3</w:t>
        <w:br/>
        <w:t>Расчеты движения автомобиля. Равномерпое движенис,</w:t>
        <w:br/>
        <w:t>торможение двиғатслем, накат.</w:t>
        <w:br/>
        <w:t>Цель работы: определение парамстров движения автомобиля при</w:t>
        <w:br/>
        <w:t>раовномерном движенни, торможсиии дингатслем и движспин накатом.</w:t>
        <w:br/>
        <w:t>Краткие теоретические свеления</w:t>
        <w:br/>
        <w:t>Расчетом движения автомобиля называют опрсдсленис основных</w:t>
        <w:br/>
        <w:t>параметров его движения: скорости, пути, времени и травктории.</w:t>
        <w:br/>
        <w:t>В процессе ДТП автомобиль может двигатьея равномерно (с нос-</w:t>
        <w:br/>
        <w:t>тояпной скоростыо), замедленно и ускоренно (с разгоном).</w:t>
        <w:br/>
        <w:t>При расчете равномерного прямолинейного движения автомобиля</w:t>
        <w:br/>
        <w:t>используют элементарниое соотпошение.</w:t>
        <w:br/>
        <w:t>5-УЗ</w:t>
        <w:br/>
        <w:t>где 8- путь автомобиля.</w:t>
        <w:br/>
        <w:t>с- время движения автомобиля.</w:t>
        <w:br/>
        <w:t>Для расчета движения автомобиля накатом ( с отключенным дви-</w:t>
        <w:br/>
        <w:t>гателем) используем уравпение силового баланса</w:t>
        <w:br/>
        <w:t>Р,-Ру%Р,“Р.,</w:t>
        <w:br/>
        <w:t>где Ри- приведенная сила инерции автомобиля, Н.</w:t>
        <w:br/>
        <w:t>Рд-сила сопротивлепия дороги, Г1.</w:t>
        <w:br/>
        <w:t>Рв- сила сопротивлсния воздуха, Н.</w:t>
        <w:br/>
        <w:t>Рхх- сила сопротивлсния трансмиссин при холостом холе (без</w:t>
        <w:br/>
        <w:t>нагрузки), приведенная к всдушим колссам, Н.</w:t>
        <w:br/>
        <w:t>Сила иперини автомабиля определяется:</w:t>
        <w:br/>
        <w:t>Р,- 6?дь")/5</w:t>
        <w:br/>
        <w:t>"де С- фактический нсс антомобиля, 1;</w:t>
        <w:br/>
        <w:t>Кор- коэффициент учста врацаюоццихея масс;</w:t>
        <w:br/>
        <w:t>ін - замедление автомобиля при движении накатом, м/с”;</w:t>
        <w:br/>
        <w:t>8-ускоренис силы тяжести;</w:t>
        <w:br/>
        <w:t>Зпачение бовр вычисляют по эмпиричсской формуле:</w:t>
        <w:br/>
        <w:t>ӛ,- 1-(0,03--0,050,2)- С,/6</w:t>
        <w:br/>
        <w:t>115</w:t>
      </w:r>
    </w:p>
    <w:p>
      <w:r>
        <w:t>Сиециальчыс ведомственныс обследования и ведомственныс экс-</w:t>
        <w:br/>
        <w:t>лертизы предисствуют, как правило, возпикповепию уголовных дел, а</w:t>
        <w:br/>
        <w:t>результаты их выступаот и качество поводов Кк возбуждению дел. Тақ,</w:t>
        <w:br/>
        <w:t>уголовныс дслао парушении пранил техники безопасности возбуждакутся</w:t>
        <w:br/>
        <w:t>жше Всего по заключениям тохничсских инспскторов о нарушении</w:t>
        <w:br/>
        <w:t>ұказапных пранил, дела о выпуске нсдоброкачсствсенной продукции по</w:t>
        <w:br/>
        <w:t>актам -товарных (ведомствснпых) экспертиз и т.д.</w:t>
        <w:br/>
        <w:t>Экспертиза, как осповиая форма использования специальных знаний</w:t>
        <w:br/>
        <w:t>поуголовным и гражданским делам имеет как рял обіцих признакас</w:t>
        <w:br/>
        <w:t>рассмотренными выше формами, так и сушествснныс отличия от каждой</w:t>
        <w:br/>
        <w:t>из них.</w:t>
        <w:br/>
        <w:t>Пронеденне экспертизы г особос самостоятсльшо процсссуальпое</w:t>
        <w:br/>
        <w:t>действие, назначением ҡоторого являстося использование специальных</w:t>
        <w:br/>
        <w:t>знаний экспсрта для разрешения поставлепных перед иим вопросов, Око</w:t>
        <w:br/>
        <w:t>проводится следоватслем или судом. которые назначаюғ экспертизу,</w:t>
        <w:br/>
        <w:t>составляя об этом постановление (определение). н/ осушествляя</w:t>
        <w:br/>
        <w:t>пропессуальный қонтроль за ее производсівом. Пронзводетво же</w:t>
        <w:br/>
        <w:t>экспертизы осушесівляетея экспертом особым субьсктом уголовно-</w:t>
        <w:br/>
        <w:t>процессуальной деятельности, котарый в рамках полученного им задания</w:t>
        <w:br/>
        <w:t>самостоятельно иесслелует представленныс сму матсриалы. По результатам</w:t>
        <w:br/>
        <w:t>исследовапия эксперт дает заключенис либо сообіцаст о невозможности</w:t>
        <w:br/>
        <w:t>его дачи. Заключение эксперта является одним Из видов судебных</w:t>
        <w:br/>
        <w:t>доказательств.</w:t>
        <w:br/>
        <w:t>Итак, в отличие от специальһого недомсгвенного обследования</w:t>
        <w:br/>
        <w:t>(ревизий, всдомствеиных экспертгиз) судебная экспергиза проводитея в</w:t>
        <w:br/>
        <w:t>рамках уголовного и гражданского процесса и в соответствукицих</w:t>
        <w:br/>
        <w:t>процессуальпых формах Эксперт В өтличне от специалиста дейетвуст</w:t>
        <w:br/>
        <w:t>относительпо самостоятельно, выполняя заланис слсдоватсля или суда. В</w:t>
        <w:br/>
        <w:t>то время, как деятельность специалиста пс создаст какого-либо пового</w:t>
        <w:br/>
        <w:t>доказательства, результатом сулсбной экспертизы может быть новое</w:t>
        <w:br/>
        <w:t>доказатсльство заключение эксперта.</w:t>
        <w:br/>
        <w:t>Заключение эксперға предоставляет собой процессуальный документ</w:t>
        <w:br/>
        <w:t>(ст.251 УПК РК), в то время как акт ревизни, назначенной по требованикю</w:t>
        <w:br/>
        <w:t>еледователя, таковым не являетея. В отличие от справки по специальным</w:t>
        <w:br/>
        <w:t>вопросам, отвсты ия которые не требуют проведения исследований,</w:t>
        <w:br/>
        <w:t>заключение эксперта солержит ответы, являюшиеся обязательпым</w:t>
        <w:br/>
        <w:t>результатом таких исследований,</w:t>
        <w:br/>
        <w:t>Судебный эксперт (в уголовном и тражданском процессе) сведушее</w:t>
        <w:br/>
        <w:t>лицо, владевшес тсорией и методикой проведения одпого или пескольких</w:t>
        <w:br/>
        <w:t>видов или родов судебной экспертизы, которому в соответствин с</w:t>
        <w:br/>
        <w:t>законом поручено дать заключение.</w:t>
        <w:br/>
        <w:t>Судебная экспертиза-исследованис, проводимос в соотвстетвии с</w:t>
        <w:br/>
        <w:t>Установиенным ГИК и УПК порядком сведушими в пауке, техпикс,</w:t>
        <w:br/>
        <w:t>Практическая работа Мо 2</w:t>
        <w:br/>
        <w:t>Произнодство экспертизы. Исходные материалы. Этапы</w:t>
        <w:br/>
        <w:t>экспертизы. Заключение эксперта.</w:t>
        <w:br/>
        <w:t>ель работы: научить этапы назначения и производства экспертизы,</w:t>
        <w:br/>
        <w:t>требования к нсходным данным при назначенин экспертизы.</w:t>
      </w:r>
    </w:p>
    <w:p>
      <w:r>
        <w:t>Краткие теоретические сведения</w:t>
        <w:br/>
        <w:t>Фактическим основанисм назначения экспертизы является</w:t>
        <w:br/>
        <w:t>потрсбность в специальных позпапиях для разрсшсния вопрасов именицих</w:t>
        <w:br/>
        <w:t>эначение для дела. ;</w:t>
        <w:br/>
        <w:t>Юридическим осиованием назначения экспертизм являстся мате-</w:t>
        <w:br/>
        <w:t>риалы дела, которыми подгверждается необходимость решепия вопросов,</w:t>
        <w:br/>
        <w:t>требуюших специальных познаний.</w:t>
        <w:br/>
        <w:t>Фактическим основанисм цпроизводетва экспертизы являстся пот-</w:t>
        <w:br/>
        <w:t>ребность в специальных позпапиях, для разрешепия поставлонных перед</w:t>
        <w:br/>
        <w:t>экспертом вопросов.</w:t>
        <w:br/>
        <w:t>Юридичсским основанисм пронзволства экспертизы является пос-</w:t>
        <w:br/>
        <w:t>тановлспие или определение соответствуюшего лица или орғана о</w:t>
        <w:br/>
        <w:t>назначснин экспертизы.</w:t>
        <w:br/>
        <w:t>Предмет судебной экспертизы фактические данмыс (факты, обс-</w:t>
        <w:br/>
        <w:t>тоятельстпва), устанавииһаемые на основе специальных научтых познаний</w:t>
        <w:br/>
        <w:t>и нсслецований материалов уголовного либо гражданского дела. Предмет</w:t>
        <w:br/>
        <w:t>экспсртиого исследовапия - заданис и обьект экспертизы, которыс</w:t>
        <w:br/>
        <w:t>изучаются на основе открытых наукой закопомериостей с помотьыо</w:t>
        <w:br/>
        <w:t>выбранной экспертом метолики (совокупности методов и средстп) для</w:t>
        <w:br/>
        <w:t>установления фактических данных и составления заключепия.</w:t>
        <w:br/>
        <w:t>Материалы для экспертизы-предметы и документы, представляемые</w:t>
        <w:br/>
        <w:t>Эксперту при назпачсиии экспертизы. В их число вхолят обьекты экс-</w:t>
        <w:br/>
        <w:t>пертизы, образцы для сравиительного исследования и иные материалы</w:t>
        <w:br/>
        <w:t>(протоколы следетвенных действий, различные непроцессуальные до-</w:t>
        <w:br/>
        <w:t>кументы - обьяспения, справки и т.п.)</w:t>
        <w:br/>
        <w:t>Производство экспертизы состоит В деятельности экеперта по</w:t>
        <w:br/>
        <w:t>исследованитюо представленных ему обьектов и иных материалов. К про-</w:t>
        <w:br/>
        <w:t>Изводству экспертизы эксперт приступаст, получив постановление о</w:t>
        <w:br/>
        <w:t>Назначении экспертизы, а в экспертном учрежленин - также указание</w:t>
        <w:br/>
        <w:t>Руководителя. После этого он нссст всю полноту ответственпости на</w:t>
        <w:br/>
        <w:t>сбевременнос и качественнос производство экспертизы. Ознакомившись</w:t>
        <w:br/>
        <w:t>9 постунившими иа экспертизу матерналами. эксперт вйравс заявить</w:t>
        <w:br/>
        <w:t>Следователю ходатайства 0 предоставления ему дополпитсльчых</w:t>
        <w:br/>
        <w:t>Материалов, замене недоброкачественных образцов дия сразпительного</w:t>
        <w:br/>
        <w:t>В!</w:t>
        <w:br/>
        <w:t>искусствс и ремесле лицами (экспертами) для установления фактов</w:t>
        <w:br/>
        <w:t>(обстоятсльств, фактических данных) 0 материалам уголовного и</w:t>
        <w:br/>
        <w:t>гражданского дсла.</w:t>
        <w:br/>
        <w:t>Проведение экспертизы еледственнос действис, заключаюіцее кақ</w:t>
        <w:br/>
        <w:t>деятельность следователяя (суда) шо назначению экспертизы и</w:t>
        <w:br/>
        <w:t>процессуальному коптроло за 8с производетвом, так И само се</w:t>
        <w:br/>
        <w:t>производство.</w:t>
        <w:br/>
        <w:t>Компетенция эксперта - знание теории и методики судебной Экс-</w:t>
        <w:br/>
        <w:t>пертизы, Часто под компетенцией понимают круг вопросов, которые оң</w:t>
        <w:br/>
        <w:t>-вправе решать на основс своих специальных познаний. Принято разли-</w:t>
        <w:br/>
        <w:t>чать обьективно-научный и еубьективпый уровии компетенции эксперта,</w:t>
        <w:br/>
        <w:t>которыс нахолятся в постоянном разнитин, могут либо полностью</w:t>
        <w:br/>
        <w:t>согласоһыһаться, либо нс совпадатьу отдельных экспертов.</w:t>
        <w:br/>
        <w:t>Научный уровень компетенции экснерта это Өбьем специальыпых</w:t>
      </w:r>
    </w:p>
    <w:p>
      <w:r>
        <w:t>знаний, достаточпый для решения опрелслснного круга залач, которым</w:t>
        <w:br/>
        <w:t>обязан владеть воякий представитель дайного рода, вида, полвида</w:t>
        <w:br/>
        <w:t>судебиой экспертизы.</w:t>
        <w:br/>
        <w:t>Субьектинный уровснь компетенции эксперта указывает на степень</w:t>
        <w:br/>
        <w:t>владсния экспертом теорией и методикон экспертизы данного рода, вида,</w:t>
        <w:br/>
        <w:t>подвода, что зависит от сго оныта, обьема знаний новых методов и</w:t>
        <w:br/>
        <w:t>методик.</w:t>
        <w:br/>
        <w:t>Уголовно-процесеуальным и гражданско-пропессуальтым законо-</w:t>
        <w:br/>
        <w:t>далтельством четко определены обязанности судебного эксперта:</w:t>
        <w:br/>
        <w:t>-явиться по вызову следоһателя и суда;</w:t>
        <w:br/>
        <w:t>-дать обьсктивнос заключение</w:t>
        <w:br/>
        <w:t>-нссти личную отвстетвснность за дамное заключение</w:t>
        <w:br/>
        <w:t>-явиться на допрос по поводу данпого заключения и дать правливые</w:t>
        <w:br/>
        <w:t>поқазания</w:t>
        <w:br/>
        <w:t>-заявиті» самоотвол при наличин у ННЫх В законс оснований</w:t>
        <w:br/>
        <w:t>-сообшить о невоэможности дачи заключепия, когда, һво-псрвых,</w:t>
        <w:br/>
        <w:t>поставлонный вопрос выходит за иределы компетенции эксперта, В0-</w:t>
        <w:br/>
        <w:t>нторых, предетавлениые материалы нодостаточны для решения вопросов</w:t>
        <w:br/>
        <w:t>-не разглапать данные прелварительного следствия и дознансияя без</w:t>
        <w:br/>
        <w:t>разрешения органа, назначивтсго экспертизу</w:t>
        <w:br/>
        <w:t>Для успешпого, максимально полного и обьективного выполнения</w:t>
        <w:br/>
        <w:t>возлагаемых на зксперта обязанностей закон прсдоставляст сму ОП-</w:t>
        <w:br/>
        <w:t>ределенные права:</w:t>
        <w:br/>
        <w:t>сЭнакомиться с материалами дсла. относяшимися к предмету экс-</w:t>
        <w:br/>
        <w:t>пертизы</w:t>
        <w:br/>
        <w:t>-холатайетвовать о иредоставленин ему дополнительных материалов</w:t>
        <w:br/>
        <w:t>г необходимых дия научно-обоснованного решения вопросов</w:t>
        <w:br/>
        <w:t>198</w:t>
        <w:br/>
        <w:t>смыслу закона подписка экслерта (экспертов) о том, что им разьяснсны</w:t>
        <w:br/>
        <w:t>дбизанности ИЯ права и они предупреждепы об уголовной ответственности</w:t>
        <w:br/>
        <w:t>за отказ или уклоненис от дачи заключения или дачу завсдомо ложного</w:t>
        <w:br/>
        <w:t>заключения. прилагается к ЗАКЛЮЧЕНИЕО в качестве отдельного документа.</w:t>
        <w:br/>
        <w:t>практике экепертных учрсждсний указанпая подписка является важным</w:t>
        <w:br/>
        <w:t>составиым элементом бланка закилючения эксперта. Исследовательская</w:t>
        <w:br/>
        <w:t>часть письменпого заключения должна содержить описание ироведеппых</w:t>
        <w:br/>
        <w:t>экепертом исследований и их результатов, а также их научное обьяснение.</w:t>
        <w:br/>
        <w:t>Каждому вопросу, решаемому экопертом, должеп соответотроватьь</w:t>
        <w:br/>
        <w:t>өцрелелепный раздел исслсдовательской части. ПІри разрстпиении двух</w:t>
        <w:br/>
        <w:t>бөлсе теспо связанных мсжду собой вопросов ход и результаты</w:t>
        <w:br/>
        <w:t>исследования излагаются в олном разделе. По результатам комплсксной</w:t>
        <w:br/>
        <w:t>экспертизы данные о работе каждого лксперта (или экспертав алной</w:t>
        <w:br/>
        <w:t>сиециальпости) излагаютея отдельпо. В этой же части должна быть дапа</w:t>
        <w:br/>
        <w:t>экспертная оценка результатов исследования. Если на пекоторыс из</w:t>
        <w:br/>
        <w:t>поставленных вопросов нс прелставияется возможпым дать ответы, в</w:t>
        <w:br/>
        <w:t>исслецовательской части эксперт указынает па причины этого. Если пс</w:t>
        <w:br/>
        <w:t>предетавлястоя дать возможным дать отһет пи па один из поставленных</w:t>
        <w:br/>
        <w:t>вопросов, составлястся сообіцение о невозможности дачи заключения.</w:t>
      </w:r>
    </w:p>
    <w:p>
      <w:r>
        <w:t>Выводы - ЭТО последняя часть нисьменного заключения оксперта, на с</w:t>
        <w:br/>
        <w:t>доказательственной точки эрения она является центральной, главной, ибо</w:t>
        <w:br/>
        <w:t>именно в ней выражается суть зак.очения эксперга как Доказательства.</w:t>
        <w:br/>
        <w:t>Содержанисм выволов по закону являютея отшеты эксперта па</w:t>
        <w:br/>
        <w:t>поставленныс псред пим вопросы. а также указания. сделанные по</w:t>
        <w:br/>
        <w:t>собственной инициативе, на обстоятельства, имекицие Значение для дела,</w:t>
        <w:br/>
        <w:t>по которым ему нс ставились вопросы. В случае- невозможности решения</w:t>
        <w:br/>
        <w:t>поставлснного волроса эксперт сообшаст об этом следователку и сулу.</w:t>
        <w:br/>
        <w:t>Если экспертиза провалится впе экспертного учреждения, указанныс</w:t>
        <w:br/>
        <w:t>докумснты вместе со всеми материаламн (обьектамн и др.) паправляются</w:t>
        <w:br/>
        <w:t>следователю; в экспсртном учреждепин эксперт передаст их</w:t>
        <w:br/>
        <w:t>руководителе учреждения (его сіруктурного подразделсния), который</w:t>
        <w:br/>
        <w:t>направляст материалы экспертизы, следователк» после соответствуюшей</w:t>
        <w:br/>
        <w:t>их проверки. ГІри нссогласин с ныводами эксперта руководитель не может</w:t>
        <w:br/>
        <w:t>облезть цослелнего измейить них (гакже, ҡак э10 не виране сделать и</w:t>
        <w:br/>
        <w:t>СЛелователь).</w:t>
        <w:br/>
        <w:t>Шорядок выполнения работы</w:t>
        <w:br/>
        <w:t>1. Студент получаст схему дорожно-трапспортного происшесствия.</w:t>
        <w:br/>
        <w:t>2. Исследуя обстоятельства рассматриваемого лорожно-трапс-</w:t>
        <w:br/>
        <w:t>Ш</w:t>
        <w:br/>
        <w:t>орт ного пронсшествия, студент опрсделяет В соотнетсгвии с</w:t>
        <w:br/>
        <w:t>-присутствовать о разрешения следователя(суда) при производстве</w:t>
        <w:br/>
        <w:t>следственных денствин, задавать допрашивасмым вопросы и просить о</w:t>
        <w:br/>
        <w:t>данесении в протокол суцествснных для дачи заключения обстоятсльств</w:t>
        <w:br/>
        <w:t>-совешаться до дачи заключения в случае проведсния экспертизы</w:t>
        <w:br/>
        <w:t>нссией экспертов</w:t>
        <w:br/>
        <w:t>-указывать в своем заключении обстоятелыгі ва, по поводу которых</w:t>
        <w:br/>
        <w:t>ему не были поставлены вопросы, если такие обстоятельства имеют</w:t>
        <w:br/>
        <w:t>сушественнос значение для установления истины то делу</w:t>
        <w:br/>
        <w:t>-излагать на допросе свои показания соотвенноручно</w:t>
        <w:br/>
        <w:t>-давать заключепия и показания на родпом языке. если әп ис владесет</w:t>
        <w:br/>
        <w:t>языком сулоироизводства</w:t>
        <w:br/>
        <w:t>-получать Возмешепие расходов, связанпых с явкой по вызолу и</w:t>
        <w:br/>
        <w:t>производством экспертизы</w:t>
        <w:br/>
        <w:t>-обжаловать действия лица, һпедушего дозпапие, следователя, про-</w:t>
        <w:br/>
        <w:t>курора, сула.</w:t>
        <w:br/>
        <w:t>Из обшего смысла указанных вышпс правомочий вытскаст такжс рял</w:t>
        <w:br/>
        <w:t>запрешаюших правил:</w:t>
        <w:br/>
        <w:t>-экеперт не вправс принимать к пронзволству материалы без прямого</w:t>
        <w:br/>
        <w:t>поручения ему произвести экспертизу</w:t>
        <w:br/>
        <w:t>-эксперт не вправе исследовать материалы. пе указаппые (пусть дажс</w:t>
        <w:br/>
        <w:t>В обшем виде) а постаповлении о пазпачении экспертизы и не</w:t>
        <w:br/>
        <w:t>являюшиевся обтектами исследовапия, а тәкже самостоятельпо собирать</w:t>
        <w:br/>
        <w:t>такне материалы (кроме эталонов, образцов. получение которых требует</w:t>
        <w:br/>
        <w:t>специальных познаний)</w:t>
        <w:br/>
        <w:t>Обстоятельства, исключакмцие возможность поручения производства</w:t>
        <w:br/>
        <w:t>конкретному Шу</w:t>
      </w:r>
    </w:p>
    <w:p>
      <w:r>
        <w:t>гесли сведушес липо является потерпевшим, гражданским истіюм.</w:t>
        <w:br/>
        <w:t>ғражданским ответчиком, свидетелем, а также если оно участвовало в</w:t>
        <w:br/>
        <w:t>конкрегном деле в качестве пероводчика, лица производятцеого дознание,</w:t>
        <w:br/>
        <w:t>следоватсля, обвинитоля, зашитника, законного прслставитсля</w:t>
        <w:br/>
        <w:t>обвиняемого, прсдставитеоля тпотерпевісго, ғражданского истиа или</w:t>
        <w:br/>
        <w:t>гражданского ответчика</w:t>
        <w:br/>
        <w:t>гесли сведушес лицо является родетвенинком потерпезшего,</w:t>
        <w:br/>
        <w:t>гражданского истца, граждцанского отгветчика или их представителя.</w:t>
        <w:br/>
        <w:t>Родетвенпиком обвиняемого или его законниого прелставителя, ролс-</w:t>
        <w:br/>
        <w:t>твенпиком обвинитсля, зашитника, следоватсля или лица пронзводяшего</w:t>
        <w:br/>
        <w:t>Дознание.</w:t>
        <w:br/>
        <w:t>ком</w:t>
        <w:br/>
        <w:t>тесли по данному делу лицо участвовало в кәчесіне снециалиста В</w:t>
        <w:br/>
        <w:t>следственных (судебных) действиях: а обнаружении, фиксации н изьятин</w:t>
        <w:br/>
        <w:t>Вешцественпых доказагельств, сравиительных образдов, других</w:t>
        <w:br/>
        <w:t>фактических данных</w:t>
        <w:br/>
        <w:t>109</w:t>
        <w:br/>
        <w:t>Практическая работа Хо 4</w:t>
        <w:br/>
        <w:t>Торможение при постоянном коэффициенте сцепления</w:t>
        <w:br/>
        <w:t>Цель работы: определсние парамстров движения автомобиля при</w:t>
        <w:br/>
        <w:t>торможснии с постоянпым коэффициситом сцеплепия.</w:t>
        <w:br/>
        <w:t>Краткне теоретические сведения</w:t>
        <w:br/>
        <w:t>Рассмотрим майболве простой случай движения автомобиля по</w:t>
        <w:br/>
        <w:t>ровиой горизонтальпой дороге, когда можно пренсбречь силами сопро-</w:t>
        <w:br/>
        <w:t>тивлсния дороги и воздуха а также треписм в трапсмиссиий.</w:t>
        <w:br/>
        <w:t>Интервал с момента появлепия сигпала 06 опаспости до начала</w:t>
        <w:br/>
        <w:t>воздействия на органы уиравления транспортным средством назынаюу:</w:t>
        <w:br/>
        <w:t>временем рсакцин водителя (4). Врсмя рсакции водитсля зависит от сго</w:t>
        <w:br/>
        <w:t>пола, возраста, квалификации, состояния элоровья и других факторов. От</w:t>
        <w:br/>
        <w:t>водителя нельзя требовать предельного напряжения в любой обстановкс и</w:t>
        <w:br/>
        <w:t>постоянной котовности к выполненик? эффективяных действий по</w:t>
        <w:br/>
        <w:t>прелупреждению ДТИ. Иногда преиятствие может появиться внезапно</w:t>
        <w:br/>
        <w:t>для Водителя и без явных признаков опасности. В других случаях,</w:t>
        <w:br/>
        <w:t>водитель может прелвидеть характер препятствия и место его появления,</w:t>
        <w:br/>
        <w:t>следовательно, тлест возможность зарансс подготовиться к принятию</w:t>
        <w:br/>
        <w:t>необхалимых мер безопасности. Поэтому болес правильно применять</w:t>
        <w:br/>
        <w:t>значение времени 7) лифференцированные в зависимости от сложности и</w:t>
        <w:br/>
        <w:t>степени опасности дорожно- транспортной ситуации, предшествованіней</w:t>
        <w:br/>
        <w:t>ДТП.</w:t>
        <w:br/>
        <w:t>1 0,3- 1,6 взависимости от ДТС.</w:t>
        <w:br/>
        <w:t>Промежуток от начала торможения до начала снижения скорости</w:t>
        <w:br/>
        <w:t>называют временем запазлывания тормозного привода 2ҙ. В течение этого</w:t>
        <w:br/>
        <w:t>времени. давленис от главного тормозного цилиндра (или тармозного</w:t>
        <w:br/>
        <w:t>крана) псредастоя колесным цилиндрам (тормозным камсрам) ни</w:t>
        <w:br/>
        <w:t>происходиг. выборкқа зазоров в дсталях тормозного привола. Время</w:t>
        <w:br/>
        <w:t>запаздывания тормозиога привола зависит тлавным образом От типа</w:t>
        <w:br/>
        <w:t>привола и его техническоғо состояния. На время 4 нс влияют дорожныс,</w:t>
        <w:br/>
        <w:t>Условия, а также стспень загружеппости автомобиля:</w:t>
      </w:r>
    </w:p>
    <w:p>
      <w:r>
        <w:t>б-0,2-0,4.</w:t>
        <w:br/>
        <w:t>Времяс момента начала замедления до достижения эначения устапо-</w:t>
        <w:br/>
        <w:t>Вившегося замедленния называку: временем нарастания замелления ()-</w:t>
        <w:br/>
        <w:t>Время нарастания замеллсния зависит от типа тормозного привола,</w:t>
        <w:br/>
        <w:t>состояния дорожного покрытия и массы автомобиля. При пневматическом</w:t>
        <w:br/>
        <w:t>приводе оно больше чем при гидравличсском и возрастает при увеличенин</w:t>
        <w:br/>
        <w:t>кооффицисита сцепления и массы автомобиля:</w:t>
        <w:br/>
        <w:t>і- 0,1-0,6.</w:t>
        <w:br/>
        <w:t>При расчете движения можпо использовать раэличиме исходныс</w:t>
        <w:br/>
        <w:t>данные. Так, если известна начальная скорость автомобияя Уа, то</w:t>
        <w:br/>
        <w:t>н9</w:t>
        <w:br/>
        <w:t>исследонавия, сиятин или уточненни отдельных поставленных вопросов,</w:t>
        <w:br/>
        <w:t>провсдспии следетвсипых действий о сго участисм (или без таконого).</w:t>
        <w:br/>
        <w:t>Следователь обязан рассмотреть эти холатгайства и сообіцить экепергу 5!</w:t>
        <w:br/>
        <w:t>результатах рассмотрения, при полком или частичном отказе в</w:t>
        <w:br/>
        <w:t>удовлетворении он должен вынести постановление с указанием МоОтиләв</w:t>
        <w:br/>
        <w:t>«үгказа. При производстве экспертизы в судебно-экепертном Учрсжденин,</w:t>
        <w:br/>
        <w:t>часть процессуального контроля, а также ведомственнын контроль, Гаі</w:t>
        <w:br/>
        <w:t>производством экспертизы осутшествляет руководитель учреждения (ег</w:t>
        <w:br/>
        <w:t>сіруктурного подразлеления). Последиий получает адрссованииме В даннов</w:t>
        <w:br/>
        <w:t>учреждение материалы, устанавливает их соответствие предьявляемым</w:t>
        <w:br/>
        <w:t>требованиям, поручает производство экспертизы определенному</w:t>
        <w:br/>
        <w:t>сотрудпику (сотрудникам), определяст сроки производства экспертизы в</w:t>
        <w:br/>
        <w:t>пределах, установленных соответствуюцими ведомственным</w:t>
        <w:br/>
        <w:t>пормативными актами, зпакомится с ходом и результатом иеслодований,</w:t>
        <w:br/>
        <w:t>оказывает экспертам нсобхадимую научно-методическую томошь</w:t>
        <w:br/>
        <w:t>осушцествляет контроль За качеством экспертизы. По завершени</w:t>
        <w:br/>
        <w:t>произвадства экспертизы эксперт оформлягт заключение, либо сообіценн</w:t>
        <w:br/>
        <w:t>о невозможпости дачи заключепия. Заключение экеперта нм</w:t>
        <w:br/>
        <w:t>цисьмепиую форму. Документ, которым оформляетоя заключение экспер</w:t>
        <w:br/>
        <w:t>имспустея актом экспертизы. В сулдсбном заселапии эксперт (есп</w:t>
        <w:br/>
        <w:t>участвует в нем) оглашаст свое заключение, но лишь после тоғо .ка</w:t>
        <w:br/>
        <w:t>составит сго в письменной форме. в которой оно приобіцаестия затем</w:t>
        <w:br/>
        <w:t>делу. Закон устанавливает содержание письменного заключения эксперта;</w:t>
        <w:br/>
        <w:t>то есть круг вопросов «которые лолины 8 нем освешцатьоя ,но он</w:t>
        <w:br/>
        <w:t>устанавливает его структуру, как это делаетоя в огношенин ряда други</w:t>
        <w:br/>
        <w:t>документов, (например, приговора).Междұ тем структура процессуального</w:t>
        <w:br/>
        <w:t>документа имеет важпое зпачетие. Пазэтому многолетпей экспертной</w:t>
        <w:br/>
        <w:t>практикой выработапа опрсделенняя структура, закрспленная в настояіцес</w:t>
        <w:br/>
        <w:t>время в ведомственных нормативяных актах, регулируютцих провеление</w:t>
        <w:br/>
        <w:t>экспертизы в сулебно-экепертных учреждениях. на основе которых</w:t>
        <w:br/>
        <w:t>разработаны 2 используютгея бланки заключений экспертов. Болынинством</w:t>
        <w:br/>
        <w:t>недомстненниых пормативных акгон прелусматривается, что письменнов</w:t>
        <w:br/>
        <w:t>заключение эксперта (акт экспертизы) состоит из трех частей - вводной,</w:t>
        <w:br/>
        <w:t>исследовательской и выводов. Во Ввводиой части излаганугся слелуюшие</w:t>
        <w:br/>
        <w:t>даппыс: когда, где, кем (сведепия об экспертах),иа каком осповании была</w:t>
        <w:br/>
        <w:t>произвелена экспертиза, ее наямепорание, дата поступления материалов на</w:t>
        <w:br/>
        <w:t>экспертизу, их памменонанис, способ досғавки и УПаКОВКИ исследуемых</w:t>
        <w:br/>
        <w:t>обтектов; ходатайства экспертов о предәставлении им дополнительных мі"</w:t>
        <w:br/>
        <w:t>териалов в результате их рассмотрения: кто присутствовал ПР!</w:t>
        <w:br/>
        <w:t>производстве экспертизы; обстоятельства дела, имекицие сушцественное</w:t>
        <w:br/>
        <w:t>значсние для дачи заключепия;, вопросы, поставленпые на разрешение</w:t>
        <w:br/>
        <w:t>экеперта. В заключениях (актах) дополпитсльной и повторной экспертиз</w:t>
        <w:br/>
        <w:t>должны, кромс того, указываться сведепия о прсдыдуших экспертизах. По.</w:t>
        <w:br/>
        <w:t>12</w:t>
      </w:r>
    </w:p>
    <w:p>
      <w:r>
        <w:t>Третья фаза заканчивастся в момент остаповки автомобиля н конце</w:t>
        <w:br/>
        <w:t>эторого участка (положение ІП). Замедление автомобиля в третьсй фазс</w:t>
        <w:br/>
        <w:t>ь перемешение 5,:.</w:t>
        <w:br/>
        <w:t>»</w:t>
        <w:br/>
        <w:t>Рис. 6.1. Схема к расчету замедления при торможении на участках с</w:t>
        <w:br/>
        <w:t>различными коэффициснтами продольнаго спепления фо: а-- тормазныс</w:t>
        <w:br/>
        <w:t>следы; 6 -- силы, действуюшие на автомобиль; в-- график замедления</w:t>
        <w:br/>
        <w:t>Для упрошксния примем, что замедлепие изменяется мгновенно в</w:t>
        <w:br/>
        <w:t>момснт пересечения передними колесами автомобиля границы между</w:t>
        <w:br/>
        <w:t>участками дороги с разлияными коэффициснтами сцепления и</w:t>
        <w:br/>
        <w:t>сохранястся постоянным Вв течение каждой из фаз.</w:t>
        <w:br/>
        <w:t>Согласно условиям равновесия (рис. 1,6):</w:t>
        <w:br/>
        <w:t>К)- (С,-Р, Т әл</w:t>
        <w:br/>
        <w:t>Кү Қо - Р,- С/е</w:t>
        <w:br/>
        <w:t>геТ,иР. - нормальные, а Қ. и Ж,» -- касательные реакции дороги,</w:t>
        <w:br/>
        <w:t>действуюшие на передшою и заднюю оси автомобиля соответственно; а.</w:t>
        <w:br/>
        <w:t>6иһ,- -расстояния от центра тяжести автомобиля соответственно до его</w:t>
        <w:br/>
        <w:t>Переднего и залпего мостов и до поверхности дороги, м.</w:t>
        <w:br/>
        <w:t>Предполагая полное нснользованне сцепления шинами всех колес</w:t>
        <w:br/>
        <w:t>автомобиля в переходпой фазс, можпо паписаты:</w:t>
        <w:br/>
        <w:t>Практическая работа Хо 6</w:t>
        <w:br/>
        <w:t>Торможенис при пересменном коэффициснтс сцепления</w:t>
        <w:br/>
        <w:t>Шель работы: определспие парамстров движения автомобиля при</w:t>
        <w:br/>
        <w:t>торможенин с переменным кооэффициентом сцспления.</w:t>
        <w:br/>
        <w:t>Краткне теоретическне сведения</w:t>
        <w:br/>
        <w:t>В практикс нсредки случан, когда заторможенный автомобиль</w:t>
        <w:br/>
        <w:t>послодоватсльно перемешается по двум участкам дороги с различными</w:t>
        <w:br/>
        <w:t>значениями коэффициента сцепления. Например, торможенне, начатое на</w:t>
        <w:br/>
        <w:t>сухом асфальтобетоне, продолжается па участке, поқкрытом снегом или</w:t>
        <w:br/>
        <w:t>коркой льда. Аналогичнос явлснис наблюдастся, когда заторможсіишый</w:t>
        <w:br/>
        <w:t>автомобиль выходит за пределы ироезжей части м останавливаетея на</w:t>
        <w:br/>
        <w:t>груптовой обочине.</w:t>
        <w:br/>
        <w:t>Рассмотрим движеннс автомобийя в указанных условиях.</w:t>
        <w:br/>
        <w:t>Пусть в процессе ДТІР длина тормозного слсда на участке лороги с</w:t>
        <w:br/>
        <w:t>коэффилиентом сцепления о) составила 5, а на участко с %- 5, (рис.</w:t>
        <w:br/>
        <w:t>Іі, а) ІЗ экспертной практике начальную скорость автомобиля</w:t>
        <w:br/>
        <w:t>применительно к этому случаю определяют как</w:t>
        <w:br/>
        <w:t>У,- 0,514 «28, еі; “Із 3050-11</w:t>
        <w:br/>
        <w:t>үле</w:t>
        <w:br/>
        <w:t>ініззамсдления автомобиля на первом и втором участках. а</w:t>
      </w:r>
    </w:p>
    <w:p>
      <w:r>
        <w:t>Кақ. показано ниже, если длины пути бот И бо? ИМОЮТ Тот же порядок,</w:t>
        <w:br/>
        <w:t>что и база ангомобиля, то формула (3.33) можст иривссти к крупной</w:t>
        <w:br/>
        <w:t>ошибке ни пользоватьея ею не следует.</w:t>
        <w:br/>
        <w:t>Весь процесс движения заторможенного автомобиля состоит из трех</w:t>
        <w:br/>
        <w:t>фаз.</w:t>
        <w:br/>
        <w:t>Первая фаза начинается в момент блокировки колес (положепис 1 на</w:t>
        <w:br/>
        <w:t>рис. 3.6, а) и заканчивастся в момент вьезда передних колес на второй</w:t>
        <w:br/>
        <w:t>участок (положение 1І) В первой фазс автомобиль двнжетея с</w:t>
        <w:br/>
        <w:t>замедлением |, длина. пути равна 5, - 4..</w:t>
        <w:br/>
        <w:t>Вторая (псрсхолная) фаза пачинается в момент вьезда псрсдними</w:t>
        <w:br/>
        <w:t>қолссами на второй участок и продолжается до тех пор, пока залнис</w:t>
        <w:br/>
        <w:t>колеса автомобиля не пересекут границу между участками. Замсдление</w:t>
        <w:br/>
        <w:t>во второй фазе ||. Перемецение антомобиля в этой фазе, оченидио,</w:t>
        <w:br/>
        <w:t>“равно 4...</w:t>
        <w:br/>
        <w:t>Қаз Ки&gt; (5)</w:t>
        <w:br/>
        <w:t>Ки- Кі (6)</w:t>
        <w:br/>
        <w:t>Подставим в формулу (4) значепия Ка и Қ.», полученные низ</w:t>
        <w:br/>
        <w:t>выражений (5 и 6), определим зиачение силы инерпии в промсжуточпой</w:t>
        <w:br/>
        <w:t>фазс движения:</w:t>
        <w:br/>
        <w:t>ҚұазчңКаф Кәріз((ОР-Р,һ,)02(Са-Р,14701 |/Т.</w:t>
        <w:br/>
        <w:t>Отсюда сила</w:t>
        <w:br/>
        <w:t>РІ. Пу 01) “ОО (Бо;Ғө)).</w:t>
        <w:br/>
        <w:t>Опрсдслив из последнего выражения Р,; учитывая формулу (4),</w:t>
        <w:br/>
        <w:t>получаем</w:t>
        <w:br/>
        <w:t>; 8-5</w:t>
        <w:br/>
        <w:t>һы г (2% Ш о/)һ,, Б (3</w:t>
        <w:br/>
        <w:t>Замеллепие ||: зависит от кооффициептав сцепления на обонх</w:t>
        <w:br/>
        <w:t>участках дороги и от параметров автомобиля. Поэтому (в Өгличие от</w:t>
        <w:br/>
        <w:t>замедлений || и |) замедленис во второй фазе торможения различно для</w:t>
        <w:br/>
        <w:t>автомобилей разных типов. Кроме того, оно зависит от соотношсния</w:t>
        <w:br/>
        <w:t>коэффициентов сцепления 0) и Ф- (рис. 1, н).</w:t>
        <w:br/>
        <w:t>Определим теперь основные параметры движения автомодиля,</w:t>
        <w:br/>
        <w:t>Скорость автомобиляя в начале третьсей фазы</w:t>
        <w:br/>
        <w:t>2 - /28 өз1з</w:t>
        <w:br/>
        <w:t>Скорость автомобиля н начале переходной (второй) фазы</w:t>
        <w:br/>
        <w:t>ҒА. 5</w:t>
        <w:br/>
        <w:t>МУ - 265-і, 5 15;)</w:t>
        <w:br/>
        <w:t>Скорость автомобиля в начале первой фазы (в момент</w:t>
        <w:br/>
        <w:t>возникиовения следа юза на дорожном покрытин)</w:t>
        <w:br/>
        <w:t>Уот РСЕНІ -І,:%650-10Һ1</w:t>
        <w:br/>
        <w:t>ə</w:t>
      </w:r>
    </w:p>
    <w:p>
      <w:r>
        <w:t>128</w:t>
        <w:br/>
        <w:t>г</w:t>
        <w:br/>
        <w:t>Т.-13%7,10.5“7,---С--</w:t>
        <w:br/>
        <w:t>3.6%/</w:t>
        <w:br/>
        <w:t>т-е-</w:t>
        <w:br/>
        <w:t>“(5-60</w:t>
        <w:br/>
        <w:t>%- аж Шай</w:t>
        <w:br/>
        <w:t>36 1)</w:t>
        <w:br/>
        <w:t>Поскольку 50 &lt; 85, и зыражепие под квадратным корпем</w:t>
        <w:br/>
        <w:t>трицательо, то, следователіпо, при своевременном торможении</w:t>
        <w:br/>
        <w:t>анспортнов ередство останонится не доезжая до линни движения</w:t>
        <w:br/>
        <w:t>ешехода и наезд не будет иметь места.</w:t>
        <w:br/>
        <w:t>й 3. Резульі аты работ ы оформляютея в виле отчета, который должен</w:t>
        <w:br/>
        <w:t>Выть зашишен в конце занятия.</w:t>
        <w:br/>
        <w:t>Контрольные вопросы:</w:t>
        <w:br/>
        <w:t>І.Как классифицируют навзды автомобияя на пешехода в</w:t>
        <w:br/>
        <w:t>Бависимости от скорости автомобиля, угла а и места удара?</w:t>
        <w:br/>
        <w:t>2.Онишите обшую методику наезда автомобиля на пешехода.</w:t>
        <w:br/>
        <w:t>5.Что такое момент возиикповения опасности и как он определяется?</w:t>
        <w:br/>
        <w:t>Начальная скорость автомобиля с учетом его замедлепия в течепие %:</w:t>
        <w:br/>
        <w:t>У,- 0,5г,1- У218,21; РЕБЕСИТЕЕЕРДІН</w:t>
        <w:br/>
        <w:t>Пусть в процессе ДҮ длина тормозного следа на участке дороги с</w:t>
        <w:br/>
        <w:t>коэффициентом сцепления Ғ, составила 5,4, а научастке с коэффициснтом</w:t>
        <w:br/>
        <w:t>сцепления 1-5: экспертной практике пачальчую скорость автомобиия</w:t>
        <w:br/>
        <w:t>применительно к этому случаю определяют как</w:t>
        <w:br/>
        <w:t>У,- 05,1% ЕРІЗЕТЕ % І2- (5, - ІЗ!</w:t>
        <w:br/>
        <w:t>Порядок выполнения работы</w:t>
        <w:br/>
        <w:t>1: Студент выбирает модель, начальнуню» скорость и значение за-</w:t>
        <w:br/>
        <w:t>медления автомабиля согласно последнси цифры номера зачетной книжки.</w:t>
        <w:br/>
        <w:t>0.- ВАЗ-2109 -- 54-100 52 5:5</w:t>
        <w:br/>
        <w:t>1- БАЗ- 2105 640. 5-12 152 5-6</w:t>
        <w:br/>
        <w:t>2- ГАЗ-3110 һ-62 4-4180001Һ1 5-7</w:t>
        <w:br/>
        <w:t>3- ВАЗ-2105 Һ-7 59-160 1520 5-8</w:t>
        <w:br/>
        <w:t>4- КамЛА3-5320 һ-62 5-18. 1,20 5,6</w:t>
        <w:br/>
        <w:t>5- ГАЗ-24 1-6 9-12001Ь1 5-8</w:t>
        <w:br/>
        <w:t>6.- ЗиЛ -130 1-7 5-7</w:t>
        <w:br/>
        <w:t>7- МАЗ-500 Ц-6 5-6</w:t>
        <w:br/>
        <w:t>8.- ЛиАЗ-677 1-5 5-5</w:t>
        <w:br/>
        <w:t>9- КрАЗ- 256 -Б 51-21 5--6</w:t>
        <w:br/>
        <w:t>2. Для выбранной. модели определить начальнзую скорость</w:t>
        <w:br/>
        <w:t>движения по заланному слелу торможения на двух участках.</w:t>
        <w:br/>
        <w:t>3. Результаты работы оформияются в виде отчета, который должен</w:t>
        <w:br/>
        <w:t>быть зашишетт в коше запятия.</w:t>
        <w:br/>
        <w:t>Контрольные вопросы:</w:t>
      </w:r>
    </w:p>
    <w:p>
      <w:r>
        <w:t>1.Какая разница межлу тормозным и останоночным Путями автоа-</w:t>
        <w:br/>
        <w:t>мобиля?</w:t>
        <w:br/>
        <w:t>2.От каких факторов зависит коэффициент сцепления шин с</w:t>
        <w:br/>
        <w:t>Лорогой? Назовите примерные его эначения для разных покрытий.</w:t>
        <w:br/>
        <w:t>3.0г каких факторов зависит время реакиии водителя. В каких</w:t>
        <w:br/>
        <w:t>пределах оно изменяется?</w:t>
        <w:br/>
        <w:t>4.Какқ определить замелленме автомобиля при торможенни сго на</w:t>
        <w:br/>
        <w:t>Хвух участках с различпыми коэффициентами спепления?</w:t>
        <w:br/>
        <w:t>129</w:t>
        <w:br/>
        <w:t>ассматривакугоя, что сужает рамки исследования и обедняет копечпые</w:t>
        <w:br/>
        <w:t>выводы экспертизы.</w:t>
        <w:br/>
        <w:t>Шорядок выполнения работы</w:t>
        <w:br/>
        <w:t>1.Студені выбирает модель, начальнукэ скорость и значение</w:t>
        <w:br/>
        <w:t>замедления автомобиля согласпо последисй цифры номера зачетной</w:t>
        <w:br/>
        <w:t>КНИГИ.</w:t>
        <w:br/>
        <w:t>0- ВАЗ-2109 і-7 у,-60</w:t>
        <w:br/>
        <w:t>І-ВАЗ-2105 1-6,4 у,-70</w:t>
        <w:br/>
        <w:t>2-ГАЗ-3110 1-6,9 у,-80</w:t>
        <w:br/>
        <w:t>3-ВАЗ-2106 і-? У,-90</w:t>
        <w:br/>
        <w:t>4-КамАЗ-5320 1-6,2 ;</w:t>
        <w:br/>
        <w:t>5-ГАЗ-24 1-6</w:t>
        <w:br/>
        <w:t>6-ЗИЛ-130 “ы-Й</w:t>
        <w:br/>
        <w:t>7-МАЗ-500 1-6</w:t>
        <w:br/>
        <w:t>8-ЛиАЗ-577 1-5</w:t>
        <w:br/>
        <w:t>9-КрАЗ- 256 і-5</w:t>
        <w:br/>
        <w:t>Все остальные исходные данныс взять из примера и сиравочной</w:t>
        <w:br/>
        <w:t>литературы.</w:t>
        <w:br/>
        <w:t>2.Для выбранпой модели решить два пиже следуюоцих вопроса:</w:t>
        <w:br/>
        <w:t>1. Располағал ли водитель автомобиля ПВ .АЗ-2104 техничсской</w:t>
        <w:br/>
        <w:t>возможностью предотвратить наезл на пешехода с момента начала его</w:t>
        <w:br/>
        <w:t>движения?</w:t>
        <w:br/>
        <w:t>2. Успевал ли пешеход удалиться на безопасное расстояние от полосы</w:t>
        <w:br/>
        <w:t>движения автомобиля ВАЗ-2104 при своевремеппом его торможснии?</w:t>
        <w:br/>
        <w:t>Исходные данныс:</w:t>
        <w:br/>
        <w:t>% ДТП совершено: без торможения, передней частью автомобиля ВАЗ-</w:t>
        <w:br/>
        <w:t>2104</w:t>
        <w:br/>
        <w:t>Техничсскос состоянис автомобиля ВАЗ-2104: исправный;</w:t>
        <w:br/>
        <w:t>Сведения о нагрузке автомобиля ВАЗ-2104: без нагрузки;</w:t>
      </w:r>
    </w:p>
    <w:p>
      <w:r>
        <w:t>Профиль участка дороги: горизонтальный участок;</w:t>
        <w:br/>
        <w:t>Обзорпость водителю: не ограничена;</w:t>
        <w:br/>
        <w:t>Направленис движения пешехода относительно паправлопия движения</w:t>
        <w:br/>
        <w:t>автомобиля ВАЗ-2104: справа налсво;</w:t>
        <w:br/>
        <w:t>Тип дорожного покрытия: асфальтобетон;</w:t>
        <w:br/>
        <w:t>.“...</w:t>
        <w:br/>
        <w:t>Состояние дорожпого поқрытия: сухое, одпороднос;</w:t>
        <w:br/>
        <w:t>У,- скорость движения автомобиля ВАЗ-2104, км/л: 60.000;</w:t>
        <w:br/>
        <w:t>Т, - время движения псшехода, с: 4.000;</w:t>
        <w:br/>
        <w:t>”%Ж%ееЖ1»</w:t>
        <w:br/>
        <w:t>5.Как определить начальтую скорость автомобиля при известном</w:t>
        <w:br/>
        <w:t>следе торможения па двух участках с различпыми коэффициентами</w:t>
        <w:br/>
        <w:t>сцеплсния?</w:t>
        <w:br/>
        <w:t>Практическая работа Хе 7</w:t>
        <w:br/>
        <w:t>Расчет движения пешехода при наезде транспортного</w:t>
        <w:br/>
        <w:t>средства. Парамстры движения</w:t>
        <w:br/>
        <w:t>Шеле работы: определение параметров движепия пешехода три</w:t>
        <w:br/>
        <w:t>расследованини дорожпо-транспортных происінсствий,</w:t>
        <w:br/>
        <w:t>Краткие теоретические сведения</w:t>
        <w:br/>
        <w:t>Для точности экспертного исследования ДҮІИІ и достоверностиі</w:t>
        <w:br/>
        <w:t>получаемых выволов необхолимо, чтобы все ланныев, ноложенные в основу</w:t>
        <w:br/>
        <w:t>расчетов, қак можио төчнее соответетвовали фактичсеким обстоятельствам</w:t>
        <w:br/>
        <w:t>исследуемого ДІН, Этому требованию должно отвечать. В частности,</w:t>
        <w:br/>
        <w:t>значенис скорости псінсхода. Скорость петиехода может быть установлена</w:t>
        <w:br/>
        <w:t>путем следственного эксперимента или па әспове массовых наблюдений за</w:t>
        <w:br/>
        <w:t>поведснисм пешсхода в аналогичных условиях.</w:t>
        <w:br/>
        <w:t>Следственный эксперимент цронодят, как иравило. на месте ДТП.</w:t>
        <w:br/>
        <w:t>Если эо невозможно, стараотгоя пһпоссоздать дорожную обстановку,</w:t>
        <w:br/>
        <w:t>максимально приближенную к фактичсским обстоятельствам ДІ. Время</w:t>
        <w:br/>
        <w:t>года (зима, лето). а также время суток при эксперименте также должны</w:t>
        <w:br/>
        <w:t>соответствовать условиям пронсшествия. Согласно миюгим исслелованиям</w:t>
        <w:br/>
        <w:t>очсвидец ДТІ! хорошо помпит все детали события в течение примерно 10</w:t>
        <w:br/>
        <w:t>дней и в пределах этого срока может уверенно указать направление Ии</w:t>
        <w:br/>
        <w:t>скорость движения пешехола. Поэтому паиболсс достоверные результаты</w:t>
        <w:br/>
        <w:t>получают при проведении экспсримента непосредственно после ДТ).</w:t>
        <w:br/>
        <w:t>Предварительно следователь (или судья) разьясияет участникам Цель</w:t>
        <w:br/>
        <w:t>предстояшцего эксперимента, методику его проведения, роль каждого Из</w:t>
        <w:br/>
        <w:t>участииков и предупрежлдает нх об ответственности за сообішепие</w:t>
        <w:br/>
        <w:t>невсрных сведений. ГІри проведении следственного экспсримсита каждый</w:t>
        <w:br/>
        <w:t>из участников и очевидцев ДТІПІ, нахолясь на месте, откула он наблюдал</w:t>
        <w:br/>
        <w:t>восироизводимое собылне, указывает паиравление движения</w:t>
        <w:br/>
        <w:t>пострадавшего и место расположения его на иросэжей части. Паиболее</w:t>
        <w:br/>
        <w:t>достоверныс показания дают обычно очевилпы, паходившисея па близком</w:t>
        <w:br/>
        <w:t>расстоянин (до 20-- 30 м) от места наезда на пешехола.</w:t>
        <w:br/>
        <w:t>Свидетель сообшаст слодователю. примерный темп движения</w:t>
        <w:br/>
        <w:t>постраданшего перед наезлом. После этоғо отобранный демонстратор, 19</w:t>
      </w:r>
    </w:p>
    <w:p>
      <w:r>
        <w:t>росту, сложепио н әдежде сходный с пострадавшим, проходлит ПӘ</w:t>
        <w:br/>
        <w:t>130</w:t>
        <w:br/>
        <w:t>мальчика 12 лет, идушего медлештым шагом, может быть припята равно</w:t>
        <w:br/>
        <w:t>І,0 и 1,05 м/с. Эго может иривести к разным окончательным выводам</w:t>
        <w:br/>
        <w:t>эксперта. Поэтому некоторые авторы предлагануг учитывать не только ПОЛ</w:t>
        <w:br/>
        <w:t>и возраст псшсхода, но и рост, оказываюіций нлиянис на скорость его</w:t>
        <w:br/>
        <w:t>движения. Однако во нсех случаях оэкспериментальный способ</w:t>
        <w:br/>
        <w:t>установлепия скорости является предпочтитсльным, так как ой лучіле</w:t>
        <w:br/>
        <w:t>соотвстствует истинным обстоятсиьствам ДТП.</w:t>
        <w:br/>
        <w:t>Эксперименты в области моторки чсловска показали, что пешеход не</w:t>
        <w:br/>
        <w:t>может мгновенно изменить режим движения; каждый пешехол имеет свой</w:t>
        <w:br/>
        <w:t>остановочный путь. Во время опытов даже заранее</w:t>
        <w:br/>
        <w:t>проинеструктированный пешеход после подачи условного сигнала не сразу</w:t>
        <w:br/>
        <w:t>останавливалоя или измснял направление движепия, а по иперции делалі</w:t>
        <w:br/>
        <w:t>еше несколько шагов. Расстояние, проходимове пешеходом по инсрции,</w:t>
        <w:br/>
        <w:t>зависит В осповном от сто начальной скорости и продолжителькости:</w:t>
        <w:br/>
        <w:t>латентного периода рсакции.</w:t>
        <w:br/>
        <w:t>На основании нмекинцихся исследований приблизительная длина</w:t>
        <w:br/>
        <w:t>остаповочпого пути псшехода</w:t>
        <w:br/>
        <w:t>ЗолтауУуғ- Ән</w:t>
        <w:br/>
        <w:t>гс а,и В,- эмпирические коэффициенты.</w:t>
        <w:br/>
        <w:t>Скорость пешеходов-жешцин на 5 -- 10% менынс, а их остаповочный</w:t>
        <w:br/>
        <w:t>путь на 8-- 12% больше.</w:t>
        <w:br/>
        <w:t>Скорость являстоя важнейшим показателем дорожното движения)</w:t>
        <w:br/>
        <w:t>Уаравияя автомобилем, водитель обычно выбираст режим движения исхоля ні</w:t>
        <w:br/>
        <w:t>двух критериен: минимальной заграгы времени и максимальной безопасности</w:t>
        <w:br/>
        <w:t>движспия. Эти критерии противорсчивы и превышение допустимаго предела</w:t>
        <w:br/>
        <w:t>скорости является одпой из нанболсе распрострапепиых иричин ДІП. Тижесть</w:t>
        <w:br/>
        <w:t>их послсдствий и возможность прслотвратцения такжс пспосрсдственио!</w:t>
        <w:br/>
        <w:t>связаны со скоростью транспортиого ередетпа.</w:t>
        <w:br/>
        <w:t>Рассмотрим, каким образом, выбирая соответсі вуюшун» скоростң</w:t>
        <w:br/>
        <w:t>автомобиля, можно предотвратить паезд на пешесхода.</w:t>
        <w:br/>
        <w:t>Диля упрошения Гасчетов понеречными пазмерами пешехода можна)</w:t>
        <w:br/>
        <w:t>пренебречш, и изображать его в видс точки. Автомобиль изобразим</w:t>
        <w:br/>
        <w:t>ирямоугольником, размеры которого ранны ғабаритным длине и ширине.</w:t>
        <w:br/>
        <w:t>Считаем, что автомобиль и псшехол движутся прямолинейпо и ИХ</w:t>
        <w:br/>
        <w:t>траекторин пересекаются под прямым УГЛОМ. Скорость пепкхола считаем</w:t>
        <w:br/>
        <w:t>постоянной, а безопасным интервалом пренебрегаем. Дорожнукі</w:t>
        <w:br/>
        <w:t>ситуацию, в которой возможен контакт (наезл, столкновение)</w:t>
        <w:br/>
        <w:t>гранспортного срелетна с препятствием (движушимся или неподвижным»</w:t>
        <w:br/>
        <w:t>способный вызвать вредпыс последствия, называот опасной дорожной</w:t>
        <w:br/>
        <w:t>обстановкой.</w:t>
        <w:br/>
        <w:t>132</w:t>
        <w:br/>
        <w:t>Безопасной назовем такую скорость автомобиля, следуя с которой</w:t>
        <w:br/>
        <w:t>водитель В момент возникновения опасной дорожной обстановки имеет</w:t>
        <w:br/>
        <w:t>текническуку возможиость тем или иным способом иредотвратить наезд.</w:t>
      </w:r>
    </w:p>
    <w:p>
      <w:r>
        <w:t>| При прямолинейном двнженни водитель может обеспечить безопасность</w:t>
        <w:br/>
        <w:t>одним из следукицих спосооов:</w:t>
        <w:br/>
        <w:t>&lt;&gt; остановить автомобиль до линии еледования пешехода;</w:t>
        <w:br/>
        <w:t>&gt; пересечь линию следования псписхода, просхав персл ним раныпе, чем</w:t>
        <w:br/>
        <w:t>он достигпет полосы движения автомобиля;</w:t>
        <w:br/>
        <w:t>» пропустить псшсхода персл автомобилем. При этом псшеход перехолит</w:t>
        <w:br/>
        <w:t>полосу движения автомобиля раньше, чем тот достигнет линии</w:t>
        <w:br/>
        <w:t>следования пешехода.</w:t>
        <w:br/>
        <w:t>Примем, что опасная дорожная обстановка возникает в момент</w:t>
        <w:br/>
        <w:t>пересечения пешехолом некоторой линии -- границы опасной зоны</w:t>
        <w:br/>
        <w:t>(например, границы проезжей части).</w:t>
        <w:br/>
        <w:t>Расстоянис мсжду поешехолом м автомобилем (измереннос по</w:t>
        <w:br/>
        <w:t>направлепию движения последнего) в момент возникновсния опасной</w:t>
        <w:br/>
        <w:t>обстановки обычно называют удалением (или удаленностью) автомобиля и</w:t>
        <w:br/>
        <w:t>обозначатот 5...</w:t>
        <w:br/>
        <w:t>Порядок выполнения работы</w:t>
        <w:br/>
        <w:t>І. Студент выбирает темп движепия пешехода согласно последней</w:t>
        <w:br/>
        <w:t>цифры номера зачетной кпижки. !</w:t>
        <w:br/>
        <w:t>0- медленный шаг псшеход мужчина</w:t>
        <w:br/>
        <w:t>1- спокойный шаг пешеход женіцина</w:t>
        <w:br/>
        <w:t>2- быстрый шаг пешеход мужчина</w:t>
        <w:br/>
        <w:t>3- спокайный бег псшеход жсниципа</w:t>
        <w:br/>
        <w:t>4- быстрый шаг пешехол мужчина</w:t>
        <w:br/>
        <w:t>5-быстрый бег пешеход мужчина</w:t>
        <w:br/>
        <w:t>6- медлепиый шағ пешеход мужчипа</w:t>
        <w:br/>
        <w:t>7- спокойный бег псшшсхол мужчина</w:t>
        <w:br/>
        <w:t>8- быстрый шағ пстисхол мужчина</w:t>
        <w:br/>
        <w:t>9- спокойпный шаг псшсход мужчина</w:t>
        <w:br/>
        <w:t>2. Для выбранных параметров студент выбирает демонстратора и па</w:t>
        <w:br/>
        <w:t>Мерном участке секундомером определяет скорость его движения В км/ч.:</w:t>
        <w:br/>
        <w:t>3. Резульғаты работы оформляюгея в виде озчета, который должен</w:t>
        <w:br/>
        <w:t>быть зашицен в конце занятия.</w:t>
        <w:br/>
        <w:t>Контрольные вопросы:</w:t>
        <w:br/>
        <w:t>1 . Расскажите последовательность следсівенного эксперимепта по</w:t>
        <w:br/>
        <w:t>определении скорости псшсхода.</w:t>
        <w:br/>
        <w:t>где 8%, &lt; путь равномерного движения велосипеда (мотопикла) в</w:t>
        <w:br/>
        <w:t>случае эксгренпого затормаживания автомобиля.</w:t>
        <w:br/>
        <w:t>Аналогично определяют, была Ли возможность һ2 мотоциклиста</w:t>
        <w:br/>
        <w:t>пронустить автомобиль при экстренном свосврсменном торможенни, Для</w:t>
        <w:br/>
        <w:t>этого необходимо соблюдение условия</w:t>
        <w:br/>
        <w:t>5" 2% АҰБ, НІ, "-46,</w:t>
        <w:br/>
        <w:t>где -- путь раяномерного движения автомобиля В случав</w:t>
        <w:br/>
        <w:t>экстренного затормаживания мотоцикла) А, -- иптервал мсжлу</w:t>
        <w:br/>
        <w:t>мотоциклом и границей опасной зоны; В, -- габаритная ширипа</w:t>
        <w:br/>
        <w:t>мотоцикла.</w:t>
      </w:r>
    </w:p>
    <w:p>
      <w:r>
        <w:t>Порядок выйолтения работы</w:t>
        <w:br/>
        <w:t>І.Сіуденг выбирает модель, начальную скоросгь и значенне</w:t>
        <w:br/>
        <w:t>замсдлевния автомобиля, марқу мотоцикла, скорость сго движения</w:t>
        <w:br/>
        <w:t>согласно послсдисй цифры помера зачетпой книжки.</w:t>
        <w:br/>
        <w:t>9--ВАЗ-2109 Восход ЯМ МУ,-15</w:t>
        <w:br/>
        <w:t>8--ВАЗ-2105 Урал М67 У,-20</w:t>
        <w:br/>
        <w:t>7--ГАЗ-3110 Восхол 3 У,-25</w:t>
        <w:br/>
        <w:t>6--ВАЗ-2106 ИЖ-П-С Уу-35</w:t>
        <w:br/>
        <w:t>5--ГАЗ-24 ИЖ-П-3 У,-20</w:t>
        <w:br/>
        <w:t>4--ЗИЛ-130 Ява-350 Уу-35</w:t>
        <w:br/>
        <w:t>3--МАЗ-5009 ИЖ-Ю-4 Уұ-15</w:t>
        <w:br/>
        <w:t>2-ЛиАЗ-077 ИЖ-Ю-5 Уы 15</w:t>
        <w:br/>
        <w:t>і /</w:t>
        <w:br/>
        <w:t>1- КрА3-252:. 1-5 У,-50 АДнеир МІ12- У-10</w:t>
        <w:br/>
        <w:t>0 - КамАЗ-5320 |-6,2 У,-60 Чезет- 350 М-25</w:t>
        <w:br/>
        <w:t>Остальные исхолные данные выбиранугся из справочной литературы</w:t>
        <w:br/>
        <w:t>или из ннже приведенного примера.</w:t>
        <w:br/>
        <w:t>2. Для выбранпой модели решить два ниже следутоших вопроса:</w:t>
        <w:br/>
        <w:t>1. Располағал ли водитель автомобияя ВАЗ-2104 техпической</w:t>
        <w:br/>
        <w:t>предотвратить перекрестнос столкновение с момента столкповения</w:t>
        <w:br/>
        <w:t>движения?</w:t>
        <w:br/>
        <w:t>2. Какое расстоянис с места столкновения лополнительно мог бы</w:t>
        <w:br/>
        <w:t>пролвинуться мотоцикл ИЖ-П-4 при принятии мер к торможению</w:t>
        <w:br/>
        <w:t>водитслем автомобиля ВАЗ-2104 с момента возникновения</w:t>
        <w:br/>
        <w:t>опасности для движения?</w:t>
        <w:br/>
        <w:t>146</w:t>
        <w:br/>
        <w:t>Исходные данные:</w:t>
        <w:br/>
        <w:t>ДТП совершено: без торможения, перелней частыю автомобиля</w:t>
        <w:br/>
        <w:t>вАЗ-2104 и без торможения, передней частью велосипела САЛЮТ;</w:t>
        <w:br/>
        <w:t>“Техническос состоянис автомобиля ВАЗ-2104: исправный;</w:t>
        <w:br/>
        <w:t>Техническое состояние велосипеда САЛЮТ: испразный;</w:t>
        <w:br/>
        <w:t>Сведения о пагрузке автомобиля БАЗ-2104: без пагрузки;</w:t>
        <w:br/>
        <w:t>“Сведения нагрузке велосипеда САЛЮТ : без нагрузки;</w:t>
        <w:br/>
        <w:t>«Профиль участка дороги: і оризонтальный участок;</w:t>
        <w:br/>
        <w:t>- Направлепие движения велосипеда САЛЮТ относительюо направления</w:t>
        <w:br/>
        <w:t>дәижения автомобиля В.АЗ-2104: справа налево;</w:t>
        <w:br/>
        <w:t>-Тип дорожногә покрытия: асфальтобетон;</w:t>
        <w:br/>
        <w:t>- Состояние дорожного покрытия: сухое, одпороднос;</w:t>
        <w:br/>
        <w:t>-У,-скорость движения автомобиля ВАЗ-2104, км/ч: 60.000;</w:t>
        <w:br/>
        <w:t>-Т,.- время иеремешения велосипеда САЛЮТ с момента, указашпого в</w:t>
        <w:br/>
        <w:t>вопросе, до момсита столкновения, с: 2.0090;</w:t>
        <w:br/>
        <w:t>1,- установившееоя замедление технически исправного автомобиля</w:t>
      </w:r>
    </w:p>
    <w:p>
      <w:r>
        <w:t>ВАЗ-2104 нри торможении на горизонтальном участке дороги, м/с:</w:t>
        <w:br/>
        <w:t>6.700;</w:t>
        <w:br/>
        <w:t>-Т.- время реакнии водитсля автомобиля ВАЗ-2104, с: 0.800:</w:t>
        <w:br/>
        <w:t>-Тҙ- время запаздынания срабатынания тормозного привода автомобиля</w:t>
        <w:br/>
        <w:t>БАЗ-2104</w:t>
        <w:br/>
        <w:t>-1ҙ- время парастания замедления автомобиля Б.АЗ-2104. с: 0.400,</w:t>
        <w:br/>
        <w:t>- У,з- скорость движения велосипеда САЛЮТ км/ч: 8.000:</w:t>
        <w:br/>
        <w:t>-ӛш - расстояннс, на которое переместилея велосипед САЛЮУГ с момента,</w:t>
        <w:br/>
        <w:t>указаппого в вопросе, до момента столкновения, м: 4.000;</w:t>
        <w:br/>
        <w:t>-Дһ- длипа вслосипела САШОТ, м:</w:t>
        <w:br/>
        <w:t>-В.&gt; ширина автомобиля ВАЗ- 2104, м: 1.620.</w:t>
        <w:br/>
        <w:t>Вопрос Х% 1</w:t>
        <w:br/>
        <w:t>Техническая возможность предотвратить столкновенне устапав-</w:t>
        <w:br/>
        <w:t>Ливаетея сравнением расстояния (85,), на котором автомобиль ВАЗ-</w:t>
        <w:br/>
        <w:t>2104 паходилея от места столкповепия в момент вьезда на просзжую</w:t>
        <w:br/>
        <w:t>часть пересскасмой дороги велосипеда САЛЮТ и остановочного пути</w:t>
        <w:br/>
        <w:t>"Автомобиля (54) вусловиях места происшествия.</w:t>
        <w:br/>
        <w:t>ІІн (па горизонтальном участке);</w:t>
        <w:br/>
        <w:t>С -ҒЫЗ0,5-)(У,/3,6-( У,2/25,95-1).</w:t>
        <w:br/>
        <w:t>В условиях даппого происшествия 5, и 5. определяются равными,</w:t>
        <w:br/>
        <w:t>соответетвенно, 3.3 и 40.7 м. Поскольку 5, мепыше 5,, следовательно,</w:t>
        <w:br/>
        <w:t>водитель автомобиля ВАЗ-2104 не располагал техпической позможпостық</w:t>
        <w:br/>
        <w:t>прсдотвратить столкновение ЭКС гренным торможением с останавкой</w:t>
        <w:br/>
        <w:t>автомобиля да полосы движения САЛЮТ.</w:t>
        <w:br/>
        <w:t>Вопрос 92</w:t>
        <w:br/>
        <w:t>Решение данного вопроса проводится путем сравнения расстояния (Д,),</w:t>
        <w:br/>
        <w:t>на котарос моғ бы дополнитсльно продвинуться велосипед САЛКУГ от места</w:t>
        <w:br/>
        <w:t>столкновения, при принятии мер к торможению водителем ВАЗ-2104 (</w:t>
        <w:br/>
        <w:t>момента высзда вслосиледа САЛЮТ на проезжую часть нересскаемой</w:t>
        <w:br/>
        <w:t>дороги, и расстояния (Д,), нсобходлимого для персмсіцения вслосипеда</w:t>
        <w:br/>
        <w:t>САЛЮТ от того же места, при котором обсспсчивается безопасный раҙьсзд</w:t>
        <w:br/>
        <w:t>транспортных средств.</w:t>
        <w:br/>
        <w:t>-(//356-,-0,5%1,-</w:t>
        <w:br/>
        <w:t>&gt; ТТЕГЕЕТТТСЕЕЕГТЕГІ</w:t>
        <w:br/>
        <w:t>2 /065-Ү0/ /0%5,-5215%</w:t>
        <w:br/>
        <w:t>р,-Ы, «В, -0,7--0,005%</w:t>
        <w:br/>
        <w:t>В условиях данного происшествия Де и Д. определяютоя</w:t>
        <w:br/>
        <w:t>равнымн, соответственно, 0.9 и 2,5 м. Поскольку Д. меньше До</w:t>
        <w:br/>
        <w:t>следовательно. велосипед САЛЮТ не успевал удалиться Н8</w:t>
        <w:br/>
        <w:t>безопаснос расстоянис от полосы движения автомобиля ВАЗ-2104.</w:t>
        <w:br/>
        <w:t>3. Результаты работы оформиякюугея в виде отчета, который должен</w:t>
        <w:br/>
        <w:t>быть зашицшен в концс занятия.</w:t>
      </w:r>
    </w:p>
    <w:p>
      <w:r>
        <w:t>Контрольные вопросы</w:t>
        <w:br/>
        <w:t>1.Как классифицируют паезды автомобиля на пешехола В зарисимости</w:t>
        <w:br/>
        <w:t>от скорости автомобиля, угла аи места удара?</w:t>
        <w:br/>
        <w:t>2.Опишите обшую методику насзда автомобиля на пстпехода.</w:t>
        <w:br/>
        <w:t>2. Что такос момент возникновения опасности и как он определяетея?</w:t>
        <w:br/>
        <w:t>14</w:t>
        <w:br/>
        <w:t>1-Ін (на горизовтальпом участке);</w:t>
        <w:br/>
        <w:t>В условиях данного пронстествия бі Нн % определявтея равными,</w:t>
        <w:br/>
        <w:t>соотвстственно, 33.3 и 40.7 м. Поскольку 5, меньше 5%, следовательно</w:t>
        <w:br/>
        <w:t>водитель автомобиля ВАЗ-2104 нс располагал технической возможностью</w:t>
        <w:br/>
        <w:t>предотврагить столкновение экстренным торможением с остановкой</w:t>
        <w:br/>
        <w:t>антомобиия до полосы движения САЛЮТ.</w:t>
        <w:br/>
        <w:t>Бопрос У%2</w:t>
        <w:br/>
        <w:t>Решение данпого вопроса проводится путем сравнсния расстояния</w:t>
        <w:br/>
        <w:t>(О,» на которос моғ бы дополнительно продвинуться велосипед САЛЮТ</w:t>
        <w:br/>
        <w:t>от мсста столкновепия, при принятии мер к торможению водителем ВЛ3З-</w:t>
        <w:br/>
        <w:t>2104 с момента выезла пһелосипеда СА:ПОТ па пироезжую часть</w:t>
        <w:br/>
        <w:t>пересекаемой дороги, и расстояния (І,), псобходимого для перемешения</w:t>
        <w:br/>
        <w:t>велосипеда САЛІОТ от того же места, при котором обеспечиваетгоя</w:t>
        <w:br/>
        <w:t>безопасность разьезд транснортных средств.</w:t>
        <w:br/>
        <w:t>р,--Ң| ТҰ, 05%, -- 2-1 --(5,-8,)</w:t>
        <w:br/>
        <w:t>3.6 : 36%) Үр</w:t>
        <w:br/>
        <w:t>Бұ Оу ЕВ, -0.750.005</w:t>
        <w:br/>
        <w:t>В условиях ланного пронсшсствия Ә-ә и По опредсляютея равными,</w:t>
        <w:br/>
        <w:t>соответственно 0.5 и 4.8 м. Поскольку ы. меньше І0,, следовагельно,</w:t>
        <w:br/>
        <w:t>мотоцикл ИЖ-П-4 не успевал удалитьея на безопаснов расстояние 0Т</w:t>
        <w:br/>
        <w:t>полосы движения автомобиля В. АЗ-2104.</w:t>
        <w:br/>
        <w:t>3. Результаты работы оформлякугся в виде отчета, который должен</w:t>
        <w:br/>
        <w:t>быть запциицен в концс занятия.</w:t>
        <w:br/>
        <w:t>Контрольные вопросы:</w:t>
        <w:br/>
        <w:t>.Охарактеризуйтс опасную и аварийную дорожные обстановки?</w:t>
        <w:br/>
        <w:t>Опишитс обіцую методику насзда автомобиля на мотоциклиста.</w:t>
        <w:br/>
        <w:t>І</w:t>
        <w:br/>
        <w:t>,</w:t>
        <w:br/>
        <w:t>2.</w:t>
        <w:br/>
        <w:t>3.Что такое момент возпикповения оласнасти и как оп определястся?</w:t>
        <w:br/>
        <w:t>М8</w:t>
        <w:br/>
        <w:t>2.Расскажите о прсимуцествах и недостатках экспсриментального</w:t>
        <w:br/>
        <w:t>определения скорости движения пешехода.</w:t>
        <w:br/>
        <w:t>3.В чем заключается сушцность статистического метода определения</w:t>
        <w:br/>
        <w:t>скорости движения псшсхода?</w:t>
        <w:br/>
        <w:t>Пракгическая работа Хе %</w:t>
      </w:r>
    </w:p>
    <w:p>
      <w:r>
        <w:t>Методика анализа наезда автомобиля на пешехода</w:t>
        <w:br/>
        <w:t>Шель работы: анализ наезда антомобиля из пешехода, определение</w:t>
        <w:br/>
        <w:t>технической возможности прелотврапкения насзла па. Пешехода</w:t>
        <w:br/>
        <w:t>экстренным тормоәжепием,</w:t>
        <w:br/>
        <w:t>раткие теорстическне сведения</w:t>
        <w:br/>
        <w:t>Наездом автомобиля на пешехода считается такое ДТП, в процессе)</w:t>
        <w:br/>
        <w:t>которого петпеход получил телесные повреждения или 101 нба результате</w:t>
        <w:br/>
        <w:t>контакта с движушимея автомобилем.</w:t>
        <w:br/>
        <w:t>Весьма сесрьсзнос значение дия безопасности движения имектг зрсние</w:t>
        <w:br/>
        <w:t>һодителя и возможность своенременно заметит» пешехода. Основной,</w:t>
        <w:br/>
        <w:t>поток информации, получаемой водителем в процессе вождения</w:t>
        <w:br/>
        <w:t>доставляют ему именно органы зрения.</w:t>
        <w:br/>
        <w:t>Видимастью называкуі ноЗзМмажЖНОСГІЬ» различигь» особенности</w:t>
        <w:br/>
        <w:t>окружаютшей обстаповки, обусловлспиую стспоспью освстценности</w:t>
        <w:br/>
        <w:t>предметов и прозрачностыю воздушной срсды. Характеристиками</w:t>
        <w:br/>
        <w:t>видимости служат дальность и степень видимости, зависяшцис от</w:t>
        <w:br/>
        <w:t>дорожных и метеорологических условий. Пол дальностью видимости</w:t>
        <w:br/>
        <w:t>понимают мақсимальнос расстоянис, иа котором рассматринасмый обьекті</w:t>
        <w:br/>
        <w:t>можпо различить на фонс окружаюицих его предметов. Степенью</w:t>
        <w:br/>
        <w:t>вндимости называют возможность различигь характерпые особенпости</w:t>
        <w:br/>
        <w:t>наблодаемого предмета: его цвет, форму и т. д.</w:t>
        <w:br/>
        <w:t>Видимость окружаюшей обстановки может быть ухудшена вследствие</w:t>
        <w:br/>
        <w:t>плохого оспешения дораги,. (н темнде нремя суток), тумана, спегопада ИЛИ</w:t>
        <w:br/>
        <w:t>доЖдЯ., ІІри лвижениин ав томобиля цио грунтовой дороге видимость часто</w:t>
        <w:br/>
        <w:t>ухудшают облака пыли.</w:t>
        <w:br/>
        <w:t>Обзорпостыо пазыһшот возможиость для водителя видеть дорожную</w:t>
        <w:br/>
        <w:t>обстановку на полосе своего движения и ію обе стороны ог нее, а также</w:t>
        <w:br/>
        <w:t>пространство на некоторой высоте над автомобилем. Обзорпость может</w:t>
        <w:br/>
        <w:t>быть затруднена особенностями продольного профиля и плапа дороги, 4</w:t>
        <w:br/>
        <w:t>также деталями самого автомобиля (например, угловой стойкой кабины).</w:t>
        <w:br/>
        <w:t>Практическая рабога Ме 9</w:t>
        <w:br/>
        <w:t>Методика анализа наезда автомобили на велосипедиста</w:t>
        <w:br/>
        <w:t>Цель работы: анализ наезда автомобиля на велосипедиста”&gt;</w:t>
        <w:br/>
        <w:t>ы »</w:t>
        <w:br/>
        <w:t>определение техпической возможности предотврашения наезла на</w:t>
        <w:br/>
        <w:t>эслссипслисга экстренным торможснисм.</w:t>
        <w:br/>
        <w:t>Краткие теоретические сведення</w:t>
        <w:br/>
        <w:t>Показатели тормозной дипамичпости велосипеда с тормозами На всех</w:t>
        <w:br/>
        <w:t>колеса; рассчитывают по формулам, применясмым для автомобиля, Время</w:t>
        <w:br/>
        <w:t>ргакции велосипелиста иринимаот равным времепи реакини подителя</w:t>
        <w:br/>
        <w:t>автомобиля. Время срабатывания тормозного привода вслосипоеода обычно</w:t>
        <w:br/>
        <w:t>считает равным 0,2 с. Экспериментами устаповлено, что максимальнде</w:t>
        <w:br/>
        <w:t>замедления велосипеда составляет 0,1-0,2 с. ГІри анализе наезда автомобиля</w:t>
        <w:br/>
        <w:t>на пелосипедиста обычпо учитывают, лишь габаритпую длипу велосипеда,</w:t>
        <w:br/>
        <w:t>пренебрегая его шириной. Момент возникновения опасности опредоляют</w:t>
        <w:br/>
        <w:t>по тем же признакам, что и в случаях насзда автомобиля па пешехода.</w:t>
        <w:br/>
        <w:t>Экспертнов исслслованив понеречного насзда автомобиля на</w:t>
      </w:r>
    </w:p>
    <w:p>
      <w:r>
        <w:t>велосипедиста промзводится в той же последовательности, чтой</w:t>
        <w:br/>
        <w:t>исследование навзда автомобиля на пешехода. Условие возможности</w:t>
        <w:br/>
        <w:t>остановки автомобиля и своеврсменности торможения остаются без</w:t>
        <w:br/>
        <w:t>изменения.</w:t>
        <w:br/>
        <w:t>Дорожно-транспортныс происінествия с вслосипсдисгами й</w:t>
        <w:br/>
        <w:t>мотоциклистами огличаюугея болыпой тяжсстью последсгвий. Этому</w:t>
        <w:br/>
        <w:t>спосабствуют незашцишценность водителя при падении с высоты, большие</w:t>
        <w:br/>
        <w:t>скорости движения и педостаточиая квалификация (подавляклцее</w:t>
        <w:br/>
        <w:t>болыпинство лвухколесных транспортных ередетв принадлежит</w:t>
        <w:br/>
        <w:t>любителям, ереди которых немало несовершеннолетпих) . Движение всех</w:t>
        <w:br/>
        <w:t>двухколесных транспортных средств независимо от конструктивных</w:t>
        <w:br/>
        <w:t>различий описызаетея уравпениями одинаковой структуры, поэтому 3десь</w:t>
        <w:br/>
        <w:t>дано обицее онисанис методики экспертного исследования ДТП с.</w:t>
        <w:br/>
        <w:t>участием этих трапспортных средств.</w:t>
        <w:br/>
        <w:t>В мире выпускают велосипсды различных типов: дорожныФ</w:t>
        <w:br/>
        <w:t>спортивные, специальные. Кроме того, каждый тип вслосипеда имсет</w:t>
        <w:br/>
        <w:t>различныс модификацин: мужскую, женекую, подростковуто или детску%-</w:t>
        <w:br/>
        <w:t>Однако, несмотря на разнообразие конструкции и типов, все велосипед</w:t>
        <w:br/>
        <w:t>для взрослых Ии подростков имеот приблизительпо одинақовые</w:t>
        <w:br/>
        <w:t>габаритные размеры и компоновку:</w:t>
        <w:br/>
        <w:t>Длина 1.,,м 1,5-1,9</w:t>
        <w:br/>
        <w:t>Ширина В, м. 0,6-0,5</w:t>
        <w:br/>
        <w:t>ы</w:t>
        <w:br/>
        <w:t>направлению, указанному свидетелем. После первого прохода</w:t>
        <w:br/>
        <w:t>демонстратора следователь выясияет у очевидца. в таком ли темпе</w:t>
        <w:br/>
        <w:t>дангался пешеход во время ДТПІ? При отрицатсльном отвстс слседоватсль</w:t>
        <w:br/>
        <w:t>дает указаине дсмонстратору пройти сіңе раз, измснив скорость в</w:t>
        <w:br/>
        <w:t>соответетвии 0 пояснениями свидстеля. При положитсльном отвсто</w:t>
        <w:br/>
        <w:t>демонстратор делает сше песколько контрольнях прохолов с той же</w:t>
        <w:br/>
        <w:t>скоростью. Затем повторяют эксперимент с другим свидетелем. Время</w:t>
        <w:br/>
        <w:t>движения демонстраторов замеряот сскупдомером. Опрсдслив срсдисс</w:t>
        <w:br/>
        <w:t>арифметическое время по нескольким замерам М зиая пройденное</w:t>
        <w:br/>
        <w:t>демонстратором расстояние, устанавливают ориентировочиую скорость</w:t>
        <w:br/>
        <w:t>пешехода в процессе ДТП. Иноғда для определения скорости пешехода</w:t>
        <w:br/>
        <w:t>применяют кипосьемку, которая позволяет зафиксировать весі» ход</w:t>
        <w:br/>
        <w:t>следетвенного эксперимента.</w:t>
        <w:br/>
        <w:t>Недостаток этого метода заключается В невозможности абсолюіно</w:t>
        <w:br/>
        <w:t>точно воспроизвести все обстоятельства ДТПІ (например, нельзя</w:t>
        <w:br/>
        <w:t>восироизвести одновременное движение автомобиля и пешехода перед</w:t>
        <w:br/>
        <w:t>наездом), что сказывается па восприятии свидетелем дорожнай обстановки</w:t>
        <w:br/>
        <w:t>и точпости измеряемых показателей. Кроме того, провеление</w:t>
        <w:br/>
        <w:t>эксперимента связано с большой затратой времени. Поотому в экспертпой</w:t>
        <w:br/>
        <w:t>практике скорость пешехода часто определяют по среднестатистическим</w:t>
        <w:br/>
        <w:t>эначениям, устаповлояным в результате массового обследования</w:t>
        <w:br/>
        <w:t>населения.</w:t>
        <w:br/>
        <w:t>Ирсимушсство статистического метода заклочастея в том, чта при</w:t>
        <w:br/>
        <w:t>опрсделспии скорости пешехода очезидец ДТПІ пе должен пазывать размер</w:t>
        <w:br/>
        <w:t>этой скарости в цифрах, что обычно связапо с затруднениямн. Достаточно</w:t>
        <w:br/>
        <w:t>лишь указать темп движения псшехода («шаг», «бег» и т. д.).</w:t>
        <w:br/>
        <w:t>Недостатком метода являстся определение не истинной скорости</w:t>
        <w:br/>
        <w:t>пешехола в момент ДТП, а толька возможной. Серьсзный десфскт</w:t>
        <w:br/>
        <w:t>заключается в том, что При сс составлоним возраст псшпсходов опрсделялся</w:t>
        <w:br/>
        <w:t>ПО их внешінему виду. Т. с. весьма приблизитсльно. Эксперт же, оперируя</w:t>
      </w:r>
    </w:p>
    <w:p>
      <w:r>
        <w:t>материалами уголовного дела, опрсделяст фактичсский возраст пешехола</w:t>
        <w:br/>
        <w:t>ПО документальным дашиям. Использовапие таблицы может привести к</w:t>
        <w:br/>
        <w:t>сушссетвенным ошибкам. Указание Лепинградской ПИЛСЭ о том, что при</w:t>
        <w:br/>
        <w:t>пользовании таблицей «для целей экспертизы возраст пешеходов слсдуст</w:t>
        <w:br/>
        <w:t>Принимать нс по документальным данным, а по возможности опрсделять</w:t>
        <w:br/>
        <w:t>ПО внешнему виду». практически невыполнимо.</w:t>
        <w:br/>
        <w:t>Кроме того, наблюдения за пешеходами велись в городских условиях,</w:t>
        <w:br/>
        <w:t>На дорогах с сухими. твердыми, ровными покрытиями. ПІри движении</w:t>
        <w:br/>
        <w:t>пешсходов но мокрой грунтовой, заснеженной (или обледенелой) дороге</w:t>
        <w:br/>
        <w:t>нх скорости эначительно ниже указанных в таблицңе. Это также может</w:t>
        <w:br/>
        <w:t>Привести к супцественным ошибкам. Маконец, составители не указали, к</w:t>
        <w:br/>
        <w:t>кақому диапазону скоростей следует отнссти граничные значения возраста</w:t>
        <w:br/>
        <w:t>Каждой из указанных групп пешсходов. "Гак, например, скорость движения.</w:t>
        <w:br/>
        <w:t>Экспериментами усстановлено,/ что максимальное замедленце</w:t>
        <w:br/>
        <w:t>велосниеда с тормозом на одном заднем колссс при торможепин на сухоу</w:t>
        <w:br/>
        <w:t>асфальтобетоне (Ф 08)і- 2,7 міс. Это эиачснис рекомендовано</w:t>
        <w:br/>
        <w:t>ВНИЯСЭ в качестве нормативного.</w:t>
        <w:br/>
        <w:t>По времени нарастания замедления велосипеда 1; при экстренпом</w:t>
        <w:br/>
        <w:t>торможенин также нег надежных экспериментальпых сведений, Пр</w:t>
        <w:br/>
        <w:t>косвениым даппым можно предполагать, что оно невелико--0,1--0,2.,</w:t>
        <w:br/>
        <w:t>Порядок выполнения работы</w:t>
        <w:br/>
        <w:t>1.Студент выбирает модель, начальную скорость и Значение</w:t>
        <w:br/>
        <w:t>замсдления автомобиля, марку велосипеда, скорость его движения,</w:t>
        <w:br/>
        <w:t>время движения согласно последпей шифры номера аниеткой книжки.</w:t>
        <w:br/>
        <w:t>9--ВАЗ-2109 |2 У;-60 Салют</w:t>
        <w:br/>
        <w:t>8--ВАЗ-21058. |-6,4 У,;-70 Урал</w:t>
        <w:br/>
        <w:t>7--ГАЗ-3110 1-6,9 Кама</w:t>
        <w:br/>
        <w:t>6-ВАЗ-2108 1-7 Ветерок</w:t>
        <w:br/>
        <w:t>5--ГАЗ-24 11-6 Турист</w:t>
        <w:br/>
        <w:t>4 ЗИЛ-30 1-7 Урал</w:t>
        <w:br/>
        <w:t>5--МАЗ-500 1-6 Салют</w:t>
        <w:br/>
        <w:t>2--ИПиАЗ-677 1-5 Кама</w:t>
        <w:br/>
        <w:t>І-КрАЗ-25 |-5 Турисі</w:t>
        <w:br/>
        <w:t>0-- КамАЗ-5320 іі-6,2 У,-60 Ветерок</w:t>
        <w:br/>
        <w:t>Остальные исходные данные выбираются из справочной литерату-</w:t>
        <w:br/>
        <w:t>ры или Из ниже привсденного примера.</w:t>
        <w:br/>
        <w:t>2.Для выбранной модели решить два ниже следуюццих вопроса:</w:t>
        <w:br/>
        <w:t>І. Располагал ли водитель автомобиля ВАЗ-2194</w:t>
        <w:br/>
        <w:t>технической</w:t>
        <w:br/>
        <w:t>возможностью предотвратить столкновение с момента качала</w:t>
        <w:br/>
        <w:t>вьсзда на проезжую часть перссскасмой дороги велосипеда</w:t>
        <w:br/>
        <w:t>САЛЮТ?</w:t>
        <w:br/>
        <w:t>2. На какос расстояние от места столкновения</w:t>
        <w:br/>
        <w:t>Дополнительно</w:t>
        <w:br/>
        <w:t>мог бы пролвинуться велосипед САЛІОТ ири принягин мер к</w:t>
        <w:br/>
        <w:t>лорможению водителем автомобиля ВАЗ-2104 с момента</w:t>
        <w:br/>
        <w:t>выезда велосипеда САЛЮТ на проезжую часть пересеқасмой</w:t>
        <w:br/>
        <w:t>дороги 2</w:t>
      </w:r>
    </w:p>
    <w:p>
      <w:r>
        <w:t>изменение ситуации характеризуется такой степеныю аварийных</w:t>
        <w:br/>
        <w:t>последствий, которая требует прииятия экстреппых мер дуя</w:t>
        <w:br/>
        <w:t>прсдотвранцения ДТП. Перед наездом автомобиля на пешехода опасцасть,</w:t>
        <w:br/>
        <w:t>для движения чаше всего возникаст в слелукицих случаях:</w:t>
        <w:br/>
        <w:t>пешехол находитея на полосс движения автомобиля или прибли-</w:t>
        <w:br/>
        <w:t>жается к ней, не замечая автомобиля;</w:t>
        <w:br/>
        <w:t>псшсхол, нахолятцийся вблизи/ полосы движения автомобиля, БЕдет</w:t>
        <w:br/>
        <w:t>себя неуверенио, меняст темп и направление движения, действия егу</w:t>
        <w:br/>
        <w:t>нсувсрснны, часто нелогичны;</w:t>
        <w:br/>
        <w:t>Пешеход іюпадает на лолосу движсния автомобиля, етремясь иҙ-</w:t>
        <w:br/>
        <w:t>бежать наезда на нсго другого транспортного средства - встречного или</w:t>
        <w:br/>
        <w:t>попутного; )</w:t>
        <w:br/>
        <w:t>на продажсй части или недалека от нее находятся дети на тақом</w:t>
        <w:br/>
        <w:t>расстояним, которое пе исключает их возможпого попадания в онасную</w:t>
        <w:br/>
        <w:t>гону к моменту приближения антомобиля;</w:t>
        <w:br/>
        <w:t>После того как момент возникновсния опасности установлен, эксперт</w:t>
        <w:br/>
        <w:t>восстанавливает мехапизм ДТІ! ин онредсляст, какос плосние запимали</w:t>
        <w:br/>
        <w:t>автомобиль и пешехол к этог момент. Для этого мысленно отолвигают</w:t>
        <w:br/>
        <w:t>автомобиль н пешехода оғ места пасэла мазад, то ссті, Б направлсниях,</w:t>
        <w:br/>
        <w:t>обратных их фактическому движению. Затем расчетом определяют:</w:t>
        <w:br/>
        <w:t>числовые параметры, характеризуютцие движение гранспораного средства:</w:t>
        <w:br/>
        <w:t>и нешехолда в процессе ДТП. Рассматривая прсдположитсльныс всрсии</w:t>
        <w:br/>
        <w:t>происшествия, эксперт исследует различные способы иредотврагцения</w:t>
        <w:br/>
        <w:t>наезда на пешехода. Методическая последователытость расчетов при этом%</w:t>
        <w:br/>
        <w:t>может быть различной, Так, при одном порядке исслелования эксперт,</w:t>
        <w:br/>
        <w:t>определяя целесообразиость экстренного торможенпия, отвечает на</w:t>
        <w:br/>
        <w:t>еледуктнис вопросы;</w:t>
        <w:br/>
        <w:t>-Имел ли һодитсль тсхничсскута возможность, применив экстренпое</w:t>
        <w:br/>
        <w:t>торможение останавить автомобиль до липии следования исшсхода:</w:t>
        <w:br/>
        <w:t>-ссли автомобиль даже при своевременном торможении не оста-</w:t>
        <w:br/>
        <w:t>новилея бы до линии следорания псшсхода, то нс мог ли пешсход в 270</w:t>
        <w:br/>
        <w:t>врсмя выйти за прелелы полосы движения автомобиля?</w:t>
        <w:br/>
        <w:t>При другой последовательности экспертизы отвечают на следуюшиеі</w:t>
        <w:br/>
        <w:t>вопросы:</w:t>
        <w:br/>
        <w:t>-қакова длина остановочного пути при данной скорости?</w:t>
        <w:br/>
        <w:t>-на каком расстоянии от места наезла находилея пешеход в момент;</w:t>
        <w:br/>
        <w:t>когла автомобиль находилея оғ этого места на расстояпии ранном</w:t>
        <w:br/>
        <w:t>остановочному пути?</w:t>
        <w:br/>
        <w:t>Таким образом, первом случае за исходный берут момент в03-</w:t>
        <w:br/>
        <w:t>пикповения опасности. а во втором - моменті, в который водителі, шел</w:t>
        <w:br/>
        <w:t>техническую возможность остановитьоя у ЛИНИН следовапия псшехода.,</w:t>
        <w:br/>
        <w:t>Условия безопаспоға перехода полосы движсния автомобиия при этом Не</w:t>
        <w:br/>
        <w:t>136</w:t>
        <w:br/>
        <w:t>2</w:t>
        <w:br/>
        <w:t>Һ - устаповившесея замедлепие технически исправного автомобиля</w:t>
        <w:br/>
        <w:t>ВАЗ-2104 при торможении па горизонтальном участкс дороги, м/с?</w:t>
        <w:br/>
        <w:t>6.700;</w:t>
      </w:r>
    </w:p>
    <w:p>
      <w:r>
        <w:t>&gt; Т)- Время реакцин волителя автомобиля ВАЗ-2 104, с: 0.800;</w:t>
        <w:br/>
        <w:t>&gt; Т.- Брсмя запаздывания срабатывания тормозного привола автомобиля</w:t>
        <w:br/>
        <w:t>ВАЗ-2104, с: 0.200;</w:t>
        <w:br/>
        <w:t>&gt; Тҙ- время нарастапия замедлепия автомобиля ВАЗ-2104, с: 0.400;</w:t>
        <w:br/>
        <w:t>&gt; У,-скорость движения пешехода, км/ч: 5.000;</w:t>
        <w:br/>
        <w:t>&gt; 5,- путь пешехода до момента наезда, м: 2.500;</w:t>
        <w:br/>
        <w:t>&gt; 1,-расстояпие от боковой части автомобиля ВАЗ-2104, к которой</w:t>
        <w:br/>
        <w:t>прибиижается пешеход, ло места папесспия удара, м: 1.000;</w:t>
        <w:br/>
        <w:t>&gt; В,- ширина антомобиля Б.АЗ-2104, м: 1.620;</w:t>
        <w:br/>
        <w:t>&gt; Ы,-ллина автомобиля ВАЗ-2104, м: 4,120;</w:t>
        <w:br/>
        <w:t>Вопрос Хе 1</w:t>
        <w:br/>
        <w:t>Техническая возможность предотвратить наезд на пешехода</w:t>
        <w:br/>
        <w:t>устанавливаетея сравиением расстояния (5,) иа котором автомобиль</w:t>
        <w:br/>
        <w:t>ВАЗ-2104 находился от места наезда в момент пачала лвижепия пешехода</w:t>
        <w:br/>
        <w:t>на пути, указанном в исходных данных, и остановочного пути дай ОМОбИЛЯ</w:t>
        <w:br/>
        <w:t>(5) вусловиях мсста происшсствия.</w:t>
        <w:br/>
        <w:t>ЖА</w:t>
        <w:br/>
        <w:t>5, нш: 44 - ” ;</w:t>
        <w:br/>
        <w:t>3.6</w:t>
        <w:br/>
        <w:t>ігіһ (иа горизонтальном участке):</w:t>
        <w:br/>
        <w:t>: и:</w:t>
        <w:br/>
        <w:t>5, -«(Т.%7, %0,5%Т,)% ы 2... зе</w:t>
        <w:br/>
        <w:t>3.6 25,92%/</w:t>
        <w:br/>
        <w:t>В условиях даппоғо пронсшосствия ба ни 5о определяются равными,</w:t>
        <w:br/>
        <w:t>соответственно 66,7 и 40,7 м. Поскольку ба больше 5о, слсдовательно,</w:t>
        <w:br/>
        <w:t>водитель автомобиля ВАЗ-2104 располагал техпичсской возможностью</w:t>
        <w:br/>
        <w:t>предотвратить наезд на пешехода экстренным торможепием с остановкой</w:t>
        <w:br/>
        <w:t>автомобиля до линии движения пенсхода.</w:t>
        <w:br/>
        <w:t>Вопрос Х%2</w:t>
        <w:br/>
        <w:t>Возможность выхода пешсхода из полосы движения антомобиля ВАЗ"</w:t>
        <w:br/>
        <w:t>2104 и удаления от нее на безоласнос расстояние определяется ИЗ</w:t>
        <w:br/>
        <w:t>сравнения &gt; расстояния (ПО), па которое дополиительмиюо мог бы</w:t>
        <w:br/>
        <w:t>"Піродвинуться пешеход ири своевременном торможении автомобиля, 0</w:t>
        <w:br/>
        <w:t>расстоянисм (12,3, необходимым ему для выхода из опасной зоны.</w:t>
        <w:br/>
        <w:t>высота (с велосипедистом) н,/. 1,0-1,2</w:t>
        <w:br/>
        <w:t>База 1.,м. 1,0-1,4</w:t>
        <w:br/>
        <w:t>Расстояние от центра іяжести до передней оси</w:t>
        <w:br/>
        <w:t>(с велосинедис гом) а, м. 0,6-0,7</w:t>
        <w:br/>
        <w:t>Высота центра тяжести һ,, М. 0,5-0,8</w:t>
        <w:br/>
        <w:t>Собственпая масса велосипеда /%, кг. 10,0-18</w:t>
        <w:br/>
        <w:t>Полная масса велосипсда М,, кг 60,0-90,0</w:t>
        <w:br/>
        <w:t>Менылние значения относятея к велосипедам для подростков,</w:t>
        <w:br/>
        <w:t>болылие --К велосипедам дия взрослых.</w:t>
        <w:br/>
        <w:t>Велосипеды оборудуют тормозом, который может действовать на</w:t>
        <w:br/>
        <w:t>ятулку заднсго колеса, на шину передисго колеса или на ободья көлес. У</w:t>
        <w:br/>
        <w:t>всех советских дорожиых пелосипедов тормоз действует на втулку</w:t>
        <w:br/>
        <w:t>заднего колеса. Тормоза других типов устанавливают в качествс</w:t>
        <w:br/>
        <w:t>дополнительных. Так, тормоз, лействуюмший на шипу перелнего колеса,</w:t>
        <w:br/>
        <w:t>ставят на детские и подростковые модели велосипедов. Тақой тормоз</w:t>
        <w:br/>
        <w:t>имеет резиповую колодку прижимакицутюся к шине переднсго колсса при</w:t>
        <w:br/>
        <w:t>нажатни па тормозную рукоятқу, расположенную на рулс. Гормоз,</w:t>
      </w:r>
    </w:p>
    <w:p>
      <w:r>
        <w:t>действуюший на оболья колес, применяюг на вслосипедах, имеюших</w:t>
        <w:br/>
        <w:t>механизм переключения передач, при котором невозможно использовать</w:t>
        <w:br/>
        <w:t>тормозную втулку.</w:t>
        <w:br/>
        <w:t>Показатели тормозной дипамичности велосипеда с тормозами на всех</w:t>
        <w:br/>
        <w:t>колесах рассчитывают по формулам, применяемым для автомобиля. Для</w:t>
        <w:br/>
        <w:t>велосинеда с тормозом на залпем көлесе:</w:t>
        <w:br/>
        <w:t>Остановочпый путь</w:t>
        <w:br/>
        <w:t>6.-Уу,7% уу (21 ө.һ,ХК.6,,/ (262,09,</w:t>
        <w:br/>
        <w:t>где У, --скорсеть велосипела.</w:t>
        <w:br/>
        <w:t>Остановочнос врсмя</w:t>
        <w:br/>
        <w:t>0-Т-»у,(2 -о),) К.б.р//ба,0)</w:t>
        <w:br/>
        <w:t>Дая велосипеда с тормозом па перелнем колесе:</w:t>
        <w:br/>
        <w:t>Остановочный путь</w:t>
        <w:br/>
        <w:t>2 2</w:t>
        <w:br/>
        <w:t>2 5.-у,7%у, (1.- ф.ҺУҚ,бар/ (св, 02,</w:t>
        <w:br/>
        <w:t>Остановочное время</w:t>
        <w:br/>
        <w:t>МЕ Ғді ;</w:t>
        <w:br/>
        <w:t>ц-1- уа (1 -фһь) К,бьр/(8вьФ: УА</w:t>
        <w:br/>
        <w:t>Ш Время реакции велосипсдиста экспериментально не определено и при</w:t>
        <w:br/>
        <w:t>Экспертных расчстах сго принимают равным времени реакции водителя</w:t>
        <w:br/>
        <w:t>Звтомобиля или мотоцикла. Время срабатывания тормозного привода</w:t>
        <w:br/>
        <w:t>Велоснпеда 1. обычно считают равным 0,2 с, а коэффипиент</w:t>
        <w:br/>
        <w:t>Эффективцости торможсмия для сухого асфальтобстона принимают в</w:t>
        <w:br/>
        <w:t>пределах І,1..1.2. Дия покрытий остальных типов К,- 1. Коэффицисит</w:t>
        <w:br/>
        <w:t>Учета врашаюцихсея масс для велосипедов быр 105.</w:t>
        <w:br/>
        <w:t>в зимнее время года обзорпость ухулшаетея вслед-. ствие обмерзапия</w:t>
        <w:br/>
        <w:t>или запогевания ветрового стекла, а также из-за налипания на него снега.</w:t>
        <w:br/>
        <w:t>Плошаль, охватынасмая стеклоочистителем, может оказаться</w:t>
        <w:br/>
        <w:t>недостаточной, и водитель не заметит свосвременно препятствия ы.</w:t>
        <w:br/>
        <w:t>обзорпость ухулшастея при наличии па просзжей части или вблизи нее</w:t>
        <w:br/>
        <w:t>предметов -- движушихсея и неподвижных, мешакчцих водителю выделить</w:t>
        <w:br/>
        <w:t>опасный обьект (псшсхола, транспортнос средство), определить</w:t>
        <w:br/>
        <w:t>направленне и скорость их движения.</w:t>
        <w:br/>
        <w:t>В зависимости от видимости и обзорности насзды на пегпехола можно</w:t>
        <w:br/>
        <w:t>резделить на наезлы: при неограниченных видимости и обзорности; при</w:t>
        <w:br/>
        <w:t>обзорности, ограниченной неподвижным препятствием; при обзорности,</w:t>
        <w:br/>
        <w:t>тграничениой движуішимея препятствисм; при ограниченной видимости. в</w:t>
        <w:br/>
        <w:t>қаждом Из этих случасв возможны һсе варианты пасзда, раессмотрснные</w:t>
        <w:br/>
        <w:t>кше.</w:t>
        <w:br/>
        <w:t>Любое ДТІІ можно рассматривать қак единичную, рсализациюо</w:t>
        <w:br/>
        <w:t>события, происходяшего под действием большого количества факторов, в</w:t>
        <w:br/>
        <w:t>том числе случайных. Каждый наезд на пешехода имеет свои</w:t>
        <w:br/>
        <w:t>Фшецифичсские особенности, характерные только для него и отличаюшис</w:t>
        <w:br/>
        <w:t>шо от других аналогичных происшествий. Вместс с тем ДІН, связанныс с</w:t>
        <w:br/>
        <w:t>наездом па пешехода, имеют пгкоторые обіцие черты. Это позволило</w:t>
        <w:br/>
        <w:t>разработать едипую метолику их экспертного исследования, пе зависяшую</w:t>
        <w:br/>
        <w:t>от частных деталей конкретного ДГП. В основу методики положепы</w:t>
        <w:br/>
        <w:t>синхроппость и взаимосвязі движения пешехода и трапспортного срсдства</w:t>
        <w:br/>
        <w:t>во время происшествия. Для производства судебной авто техничсской</w:t>
        <w:br/>
        <w:t>экспертизы наезда в распоряженин эксперта должны быть прелоставлены</w:t>
      </w:r>
    </w:p>
    <w:p>
      <w:r>
        <w:t>материалы в обьеме, достаточном дЛЯ Полного и обһектинного</w:t>
        <w:br/>
        <w:t>исследования ДТТІ.</w:t>
        <w:br/>
        <w:t>Эксперт, изучая материалы, представленные в его распоряженис, и</w:t>
        <w:br/>
        <w:t>разрабатывая модель ДТП, отбираст параметры, специфические для дан-</w:t>
        <w:br/>
        <w:t>ного происшествия. К ним относятся: положения места наездя на пешехода</w:t>
        <w:br/>
        <w:t>на дороге и места улара па автомобиле, ллипа следа юза скорость</w:t>
        <w:br/>
        <w:t>движения пешехода. Если политель во время ДТП пе тормозил и</w:t>
        <w:br/>
        <w:t>автомобиль двзигался с постоянной скоростью, то эта скорость должна</w:t>
        <w:br/>
        <w:t>быть установлена орғаном, назпачившем экспертизу. После анализа</w:t>
        <w:br/>
        <w:t>ноходных данных и устаповления их корректпости паступаест слсдукиций</w:t>
        <w:br/>
        <w:t>3ТаПл экспертного исследования) ДІПІО- определение. момента</w:t>
        <w:br/>
        <w:t>Зозникповения опаспости. Если этот момент определеп следствисм или</w:t>
        <w:br/>
        <w:t>судом, эксперт принимает его в качестве исходного для своих исслсе-</w:t>
        <w:br/>
        <w:t>Дований, В противном случае эксперт может .опнраясь на свон познания в</w:t>
        <w:br/>
        <w:t>Ооласти науки, техники, водительского ремесла, устаповить этот момент</w:t>
        <w:br/>
        <w:t>самостоятельпо. Определить момент возникновения опасности исходя из</w:t>
        <w:br/>
        <w:t>Механизма ДТП - это значит - установить момент, в который какой-то из</w:t>
        <w:br/>
        <w:t>Элемснтов ДТС приобрел свойства источпика опаепости, а дальнейтшее</w:t>
        <w:br/>
        <w:t>Псходные даяныс:</w:t>
        <w:br/>
        <w:t>ДІП сөвершено: без торможения, передней частью автомобиля В.АЗ-</w:t>
        <w:br/>
        <w:t>2104;</w:t>
        <w:br/>
        <w:t>Техническое состояние автомобиля ЗАЗ-2104: нсправпый;</w:t>
        <w:br/>
        <w:t>Техническое состояпие мотоцикла ИЖ-П-4: испранпый;</w:t>
        <w:br/>
        <w:t>Сәсления о пагрузке автомобиля В.АЗ-2104: без нагрузки;</w:t>
        <w:br/>
        <w:t>Сведения о нагрузкс мотоцикла ИЖ-І1-4: без нагрузки;</w:t>
        <w:br/>
        <w:t>Профиль участка дороги: горизонтальный участок;</w:t>
        <w:br/>
        <w:t>Направление движения мотоцикла ИЖ-11-4 относитсльно направления</w:t>
        <w:br/>
        <w:t>движения автомобиля В.А5-2104: справа налсво;</w:t>
        <w:br/>
        <w:t>Тил лорожного покрытия: асфальтобетон:</w:t>
        <w:br/>
        <w:t>Состояние лорожного покрытия: сухое, однороднос;</w:t>
        <w:br/>
        <w:t>У,- скорость движения автомобиля В.А3-2104, км/ч: 55,000;</w:t>
        <w:br/>
        <w:t>У.ә- скорость движения мотоцикла ИЖ-Н-4, км/ч: 25.000;</w:t>
        <w:br/>
        <w:t>Із - уетановившесся замелление техничсски исправпого мотоцикла</w:t>
        <w:br/>
        <w:t>ИЖ-П-4 при торможении на гаризонтальном участке дороғи, м/с: 5,500;</w:t>
        <w:br/>
        <w:t>Тж» в время запаздывания срабаты вания тормозного привода</w:t>
        <w:br/>
        <w:t>мотопикла ИЖ-П-4, с: 0.050;</w:t>
        <w:br/>
        <w:t>Т; - время нарастания замедления мотоцикла ИЖ-П-4, с: 0.1850:</w:t>
        <w:br/>
        <w:t>іһ - усгановившееся замедление технически исправного автомобиля</w:t>
        <w:br/>
        <w:t>ВАҘ-2104 при тәрможенин па горизонтальном участке дороги, м/с? 6.700;</w:t>
        <w:br/>
        <w:t>Ті- время реакции воцителя автомобиля В.АЗ-2104, с: 0.800;</w:t>
        <w:br/>
        <w:t>Т; - время запаздывания срабатывания тормозного иривода ав-</w:t>
        <w:br/>
        <w:t>томобиля ВАЗ-2104, С: 9.2090;</w:t>
      </w:r>
    </w:p>
    <w:p>
      <w:r>
        <w:t>Тҙ- время парастапия замедления автомобиля В.АЗ-2104, с: 0.400;</w:t>
        <w:br/>
        <w:t>Ы» - длина мотоцикла ИЖ-ПІ-4, м: 2,170;</w:t>
        <w:br/>
        <w:t>В,- ширинв автомобиля ВАЗ-2104, м: 1.620:</w:t>
        <w:br/>
        <w:t>Вопрос Хе 1</w:t>
        <w:br/>
        <w:t>Техническая возможпасть предотвратить столкновсписос устапав-</w:t>
        <w:br/>
        <w:t>Ливается сравнением расстояпия (5а), на котором автомобиль В.АЗ-2104</w:t>
        <w:br/>
        <w:t>находился от места столкновсция в момент возникновения опасности дия</w:t>
        <w:br/>
        <w:t>Івижения, и остановочного Пути автомобиля (5о) а условиях места</w:t>
        <w:br/>
        <w:t>происшествия</w:t>
        <w:br/>
        <w:t>Уы ОР,</w:t>
        <w:br/>
        <w:t>тт ые,22 ә) % 6 25.92% 7:</w:t>
        <w:br/>
        <w:t>51- 5,,%0.35-0,005“/ 4Д., у;</w:t>
        <w:br/>
        <w:t>147</w:t>
        <w:br/>
        <w:t>Практичсская работа Хе 10</w:t>
        <w:br/>
        <w:t>Методика анализа насзда автомобиля на мотоциклиста</w:t>
        <w:br/>
        <w:t>Цель работы: анализ павзда автомобиля на мотоциклиста,</w:t>
        <w:br/>
        <w:t>определение технической возможности прелотвраццсния паезда на мато-</w:t>
        <w:br/>
        <w:t>циклиста экстренным торможением.</w:t>
        <w:br/>
        <w:t>Кра гкие теоретическне сведения</w:t>
        <w:br/>
        <w:t>Көличество длвухколеспых транспортных ередетв (мотоциклов,</w:t>
        <w:br/>
        <w:t>мопороллеров, мопедов. велосипсдов) в мире значительно превосходит</w:t>
        <w:br/>
        <w:t>численность автомодбильного парка. Разнипа эта постоянно раслет, так как</w:t>
        <w:br/>
        <w:t>выпуск лвухколесных транспортных ередетв превышает пронзнодство</w:t>
        <w:br/>
        <w:t>автомобилей зсех видов. Әсобенно резко возрос выпуск велоснпедов В</w:t>
        <w:br/>
        <w:t>связи с топливным кризисом и борыбой с загрязнением атмосферы.</w:t>
        <w:br/>
        <w:t>Дая мототранспортных средств вссх видов считают время срабатығания</w:t>
        <w:br/>
        <w:t>тармозното привода 4-0,05 с. Время нарастания замедления приведено в</w:t>
        <w:br/>
        <w:t>табл. 5.6, тде цифры в числителе соответствуют экстренному торможению</w:t>
        <w:br/>
        <w:t>6 блокировкой колес, а цифры Вв энаменателе торможению без следов</w:t>
        <w:br/>
        <w:t>юза.</w:t>
        <w:br/>
        <w:t>Эти эначсния отределены расчстом в соответствии с принятым</w:t>
        <w:br/>
        <w:t>зпачением врсмсни нарастания замедления 4-0,2 с.</w:t>
        <w:br/>
        <w:t>Нормативнос значение установивріпсгося замедлсния согласно</w:t>
        <w:br/>
        <w:t>тосунарственному стандарту при экстренном горможенин на ровном</w:t>
        <w:br/>
        <w:t>сухом и чистом цемепты или асфальтобетоипом покрытин составляет для</w:t>
        <w:br/>
        <w:t>мотоңиклов без қоляски 5,5 м/с”, для мотоциклов с коляской- 5,0 м/с”.</w:t>
        <w:br/>
        <w:t>При анализе наезда автомобиля на велосипедиста (мотоциклиста)</w:t>
        <w:br/>
        <w:t>обычно учитылшот лишь габаритную даяну велосинеда</w:t>
        <w:br/>
        <w:t>(мототранспортиого средства), иренебрегая сго шириной. Момент</w:t>
        <w:br/>
        <w:t>возникновения опасной дорожпой обстаповки олределяют по тем же</w:t>
        <w:br/>
        <w:t>призңакам, что и в случаях паезда автомобиля на пешехода.</w:t>
        <w:br/>
        <w:t>Экепсртное исследование поперечцого паезда автомобиля на</w:t>
        <w:br/>
        <w:t>велосинедиста производиіся в той же послодовательпости, что и</w:t>
        <w:br/>
        <w:t>исследованис насзла на пешехода. Условия возможности остановки</w:t>
      </w:r>
    </w:p>
    <w:p>
      <w:r>
        <w:t>автомобиля и своевременцости торможепия остаются без изменения.</w:t>
        <w:br/>
        <w:t>Условие перессчения Ввслосипедом (мотоциклом) полосы движения</w:t>
        <w:br/>
        <w:t>автомобиля три свосврсменном торможснии, прелпринятом водителсм</w:t>
        <w:br/>
        <w:t>последнего, несколько видоизменяетея:</w:t>
        <w:br/>
        <w:t>6&gt; А/ЖВұн.,-4</w:t>
        <w:br/>
        <w:t>54-647 %5,, 5. -І/сов/, (0.58, -Тусов1,,</w:t>
        <w:br/>
        <w:t>У,%0.5В8,-1 іл, -В,%(0,5В,:-Тусов),</w:t>
        <w:br/>
        <w:t>где</w:t>
        <w:br/>
        <w:t>І/- расстоянис от заданного места ло передней части автомобиля:</w:t>
        <w:br/>
        <w:t>Хан Үт-продольое и понеречнае персмешценис автомобиля</w:t>
        <w:br/>
        <w:t>процессе мансара;</w:t>
        <w:br/>
        <w:t>В,,- ширина ирепятствия.</w:t>
        <w:br/>
        <w:t>Приняв прибиизитсльна 5іпір-Ль и со51ыт1, ПоЛучим условия</w:t>
        <w:br/>
        <w:t>безопасного маневра:</w:t>
        <w:br/>
        <w:t>Х.с &lt;54-б,-0ру-(0. 3В, Ш Ту),</w:t>
        <w:br/>
        <w:t>Үш&gt; В, Т-І к/а</w:t>
        <w:br/>
        <w:t>Критическая ситуация, связанная с потерей устойчивости, может</w:t>
        <w:br/>
        <w:t>паступить во время движения по криволинейной траекторин. Потеря</w:t>
        <w:br/>
        <w:t>устойчивости в этом случае наступаст в результате бокового ускорения,</w:t>
        <w:br/>
        <w:t>предельного для данных условий спепления шин с дорогой, или по</w:t>
        <w:br/>
        <w:t>условиям бокового опрокидывания (грузовой автомобиль). Предельный</w:t>
        <w:br/>
        <w:t>режим может в свои очерсдь быть связап с движенисм на прсдельной</w:t>
        <w:br/>
        <w:t>скорости для дапного радиуса траекторин или с изменением подводимого</w:t>
        <w:br/>
        <w:t>к колесам момента - резном ОӘтключенин двигателя или торможении.</w:t>
        <w:br/>
        <w:t>Опрокидывание на повороте проиҙойдет при отрывс левых или</w:t>
        <w:br/>
        <w:t>правых колеса антомобиля.</w:t>
        <w:br/>
        <w:t>Центробежняя сила опредслястся из выражения:</w:t>
        <w:br/>
        <w:t>Р,-(М.7,/8-(О.У,(ө8)</w:t>
        <w:br/>
        <w:t>Опрокидыванне паступит в тот момент, когда направлсние</w:t>
        <w:br/>
        <w:t>равнодействукицей силы выйдет за точку А. Максимальная скорості,,</w:t>
        <w:br/>
        <w:t>соответетвуюшая началу опрокидывания, паходится по формуле:</w:t>
        <w:br/>
        <w:t>РУ, тах-(БЕрУу(С 2,0)</w:t>
        <w:br/>
        <w:t>гдеһ- колся автомобиля, м;</w:t>
        <w:br/>
        <w:t>К- ралнус поворота, м;</w:t>
        <w:br/>
        <w:t>8- ускорснис силы тяжссти - 9.8 м/с</w:t>
        <w:br/>
        <w:t>Һһ- высота центра тижести, м.</w:t>
        <w:br/>
        <w:t>151</w:t>
        <w:br/>
        <w:t>р,-Ә,жВ,&lt;02%0005%р;;</w:t>
        <w:br/>
        <w:t>В условиях данного проистествия О.. И І,, опрсдсляются разнимиб</w:t>
      </w:r>
    </w:p>
    <w:p>
      <w:r>
        <w:t>соответетвенноб 1,6 и 6,7 м. Поскольку О.) меныне ГО), следоватольно,</w:t>
        <w:br/>
        <w:t>автомобиль ВАЗ-2104 не успевал удалиться на безопасное расстояние от</w:t>
        <w:br/>
        <w:t>полосы движения автомобиля ВАЗ-2103.</w:t>
        <w:br/>
        <w:t>3. Результаты работы оформлястся ввидле отчета. который</w:t>
        <w:br/>
        <w:t>должен быть зашишен в конце занятия.</w:t>
        <w:br/>
        <w:t>Кантрольные вопросы</w:t>
        <w:br/>
        <w:t>1. Принведите классификацию столкновений транспортных стелсүв.</w:t>
        <w:br/>
        <w:t>2. Расскажитс последовательності» опсрсделония техпической возможности</w:t>
        <w:br/>
        <w:t>предотвратпения перекрсстного сталкновения</w:t>
        <w:br/>
        <w:t>164</w:t>
        <w:br/>
        <w:t>Автокөлік маневрінің схемасы</w:t>
        <w:br/>
        <w:t>Рис. 1.11 Схема маневра автомобиля.</w:t>
        <w:br/>
        <w:t>Но обычно раныпе опрокидывания наступаст занос автомобиля,</w:t>
        <w:br/>
        <w:t>вызываемой силой Р,. а сй прспятетвует спепление колес с лорогой. Как</w:t>
        <w:br/>
        <w:t>ТОЛЬКО Ру -&gt; о, наступит скольжение. Подетавляем значение</w:t>
        <w:br/>
        <w:t>Р,-Оур”УукК-чО4</w:t>
        <w:br/>
        <w:t>У,тирК Р,м/с</w:t>
        <w:br/>
        <w:t>т. е. нанбольшая допустимая скорость зависит от коэффициента сцсплсения</w:t>
        <w:br/>
        <w:t>с дорогой.</w:t>
        <w:br/>
        <w:t>Дая устранения заносов на поворотах дорог делает виражи, В</w:t>
        <w:br/>
        <w:t>результате составляюшая сила Т не выхолит за точку А.</w:t>
        <w:br/>
        <w:t>Заносы возникает:</w:t>
        <w:br/>
        <w:t>-на поворотах под действисм центробсжпой силы;</w:t>
        <w:br/>
        <w:t>-на дороғгах с боковым укланам:</w:t>
        <w:br/>
        <w:t>152</w:t>
        <w:br/>
        <w:t>-9.81%/ %12.06%</w:t>
        <w:br/>
        <w:t>В условиях данного происшествия величина Ү, онрецеляется</w:t>
        <w:br/>
        <w:t>равной около 0.4 м.</w:t>
        <w:br/>
        <w:t>Вопрос Х%3</w:t>
        <w:br/>
        <w:t>Безопасная скорость движения автомобиля В.АЗ-2104 на данном</w:t>
        <w:br/>
        <w:t>участке дороги без потери устойчивости определястся по следуюшцей</w:t>
        <w:br/>
        <w:t>формуле:</w:t>
        <w:br/>
        <w:t>(при 15 &lt; 0,73.</w:t>
        <w:br/>
        <w:t>В условиях данного иронсшестния величина безопасной скорости</w:t>
        <w:br/>
        <w:t>движения У,, оиредеияется равной значениям, ириведенным в таблицск</w:t>
        <w:br/>
        <w:t>вопросу М 3.</w:t>
        <w:br/>
        <w:t>Таблица к вопросу М3.</w:t>
        <w:br/>
        <w:t>--- 122212220021 0</w:t>
      </w:r>
    </w:p>
    <w:p>
      <w:r>
        <w:t>2 0.600 | і</w:t>
        <w:br/>
        <w:t>3. Везультаты работы оформляются в виде отчега, который должен</w:t>
        <w:br/>
        <w:t>быть зашишцен в конце занятия.</w:t>
        <w:br/>
        <w:t>Контрольные вопросы</w:t>
        <w:br/>
        <w:t>1 Что такое управляемость автомобиля?</w:t>
        <w:br/>
        <w:t>2 Что называется маневром?</w:t>
        <w:br/>
        <w:t>З Основные қачественные показатели управляемости.</w:t>
        <w:br/>
        <w:t>4 Определение параметров движения автомобиля при мансварс.</w:t>
        <w:br/>
        <w:t>5 Что такое устойчивость?</w:t>
        <w:br/>
        <w:t>6 Что таков "вход в поворот”?</w:t>
        <w:br/>
        <w:t>7 Как пронодитея пеобхолимые расчеты па онределении скоростей?</w:t>
        <w:br/>
        <w:t>3</w:t>
        <w:br/>
        <w:t>а2</w:t>
        <w:br/>
        <w:t>Тт-</w:t>
        <w:br/>
        <w:t>ба |ы 2. ЖҮР</w:t>
        <w:br/>
        <w:t>36%Д (125688),</w:t>
        <w:br/>
        <w:t>--52%035%0.005%/,-1,,,</w:t>
        <w:br/>
        <w:t>Рә</w:t>
        <w:br/>
        <w:t>3.6;</w:t>
        <w:br/>
        <w:t>қ У,.</w:t>
        <w:br/>
        <w:t>84-(-Т, 473 5ыі</w:t>
        <w:br/>
        <w:t>5-(Т ат ыоат ,--а-- ;</w:t>
        <w:br/>
        <w:t>7 8056 25,92%;</w:t>
        <w:br/>
        <w:t>В условиях даннағо проистпествия 5, и 85, аопределяютсея равными,</w:t>
        <w:br/>
        <w:t>соответетвенно, 13.9 и 26.7 м. Поскольку 8, меньше 85., следоватслыю,</w:t>
        <w:br/>
        <w:t>волитсль автомобиля ВАЗ-2103 нс располагал технической возможностью</w:t>
        <w:br/>
        <w:t>предотвратить столкновенис экстрснным торможением с остановкай</w:t>
        <w:br/>
        <w:t>автомобиля до полосы лвижсния ВАЗ-2104.</w:t>
        <w:br/>
        <w:t>Вопрос .Х% 2</w:t>
        <w:br/>
        <w:t>Рсппснис данного вопроса проводится путем сравнения расстояния</w:t>
        <w:br/>
        <w:t>(О.), на которос мог бы дополнительпа пролвипуться автомобиль ВАЗ-</w:t>
        <w:br/>
        <w:t>2104 от места столкновепия, при принятии мер к торможенио водителем</w:t>
        <w:br/>
        <w:t>ВАЗ-2103 о момента возникновения опасности для движения, и расстояния</w:t>
        <w:br/>
        <w:t>(О,), нгобходимого для перемешения автомобиля ІВ.АЗ-2104 от того же</w:t>
        <w:br/>
        <w:t>места, при котором обеспечипается безопасный разьезд транспортных</w:t>
        <w:br/>
        <w:t>ередетн.</w:t>
        <w:br/>
        <w:t>(&gt;</w:t>
        <w:br/>
        <w:t>9-59 ТӨуы</w:t>
        <w:br/>
        <w:t>қы.Ж0584, Шы</w:t>
      </w:r>
    </w:p>
    <w:p>
      <w:r>
        <w:t>163</w:t>
        <w:br/>
        <w:t>Состоянис дорожпого, покрытия: сухос, одноролное;</w:t>
        <w:br/>
        <w:t>У,- скарость движения авгомобиля ВАЗ-2104, км/ч: 50.000;</w:t>
        <w:br/>
        <w:t>Т)- время реакции водителя автомобиля ВАЗ-2104. с: 0.800;</w:t>
        <w:br/>
        <w:t>7 Ф</w:t>
        <w:br/>
        <w:t>Т.- время запаздывания срабатывания рулевого управления, с: 0.1590;</w:t>
        <w:br/>
        <w:t>Үл “величина поперечпого емешения автомобиля ВАЗ-2104, м: 2.000;</w:t>
        <w:br/>
        <w:t>Е,- коэффициент сисплсния інин с дорогой при их боковом</w:t>
        <w:br/>
        <w:t>екольжениин: 0,500;</w:t>
        <w:br/>
        <w:t>% Х,,- расстояпие, которым располагал водитель для поперечного</w:t>
        <w:br/>
        <w:t>емешения автомобиля ВАЗ-2104. м: 26.000;</w:t>
        <w:br/>
        <w:t>&gt; Е- коэффициент оценления шин о дорогой: 0.500: 0.600;</w:t>
        <w:br/>
        <w:t>К,-ралиус поворота, м: 35.000;</w:t>
        <w:br/>
        <w:t>Ҡұ- коэффициент, учитываютций поперечный крен полрессоренной</w:t>
        <w:br/>
        <w:t>массы автомобиля ВАЗ-2104: 0,800;</w:t>
        <w:br/>
        <w:t>Н;- высота центра тяжести автомобиля В.АЗ-2104, м: 0.550;</w:t>
        <w:br/>
        <w:t>К - колея автомобиля ВЗАЗ-2104, м: 1.320;</w:t>
        <w:br/>
        <w:t>ҺА АЗ</w:t>
        <w:br/>
        <w:t>уу</w:t>
        <w:br/>
        <w:t>Вопрос Х21</w:t>
        <w:br/>
        <w:t>Расстояние, қоторосв необходимо для заданного поперечпого</w:t>
        <w:br/>
        <w:t>смешения автомабиля ВАЗ-2104 без потери ега устойчивости,</w:t>
        <w:br/>
        <w:t>определяется по следуюицей формулс:</w:t>
        <w:br/>
        <w:t>Е---</w:t>
        <w:br/>
        <w:t>Е;</w:t>
        <w:br/>
        <w:t>"7 08</w:t>
        <w:br/>
        <w:t>Коэффицмент маневра К., ири Ғ., находяшемся в пределах от 0.7 до</w:t>
        <w:br/>
        <w:t>0.6, определяется по формуле</w:t>
        <w:br/>
        <w:t>“</w:t>
        <w:br/>
        <w:t>К,-142-0.005%-4</w:t>
        <w:br/>
        <w:t>3.6</w:t>
        <w:br/>
        <w:t>ж ”</w:t>
        <w:br/>
        <w:t>Разы</w:t>
        <w:br/>
        <w:t>в условиях данной проиешествия величина Х, опредслястоя</w:t>
        <w:br/>
        <w:t>равной около 40.4 м.</w:t>
      </w:r>
    </w:p>
    <w:p>
      <w:r>
        <w:t>Вопрос Х% 2</w:t>
        <w:br/>
        <w:t>Понеречное смешшенне автомобиия ВАЗ-2104 на заданном расстоЯ-</w:t>
        <w:br/>
        <w:t>нин без погери сго устойчивости опрсделястея по следуюшей формуле:</w:t>
        <w:br/>
        <w:t>154</w:t>
        <w:br/>
        <w:t>Практичсская работа в 11</w:t>
        <w:br/>
        <w:t>Расчет маневра антомобиля</w:t>
        <w:br/>
        <w:t>Цель работы: Определение повсдения автомобиля при маневрах,</w:t>
        <w:br/>
        <w:t>связанных с необхолимостью избежать аварийных ситуаций. Установ-</w:t>
        <w:br/>
        <w:t>ление Тірсдельной скорости, с которой автомобиль может двигаться,</w:t>
        <w:br/>
        <w:t>сохраняя управляемостіь, На поворотах постоянпого рндиуса дороги с</w:t>
        <w:br/>
        <w:t>высоким коэффицинентом опепления.</w:t>
        <w:br/>
        <w:t>Краткие теоретические сведения</w:t>
        <w:br/>
        <w:t>Под упранляемостыо автомобиля (точнее системы автамобиль-во-</w:t>
        <w:br/>
        <w:t>дитсль) полразумевшог совокупность свойств, обусловливаоших В03-</w:t>
        <w:br/>
        <w:t>можность изменить в соогвететвии с желанисм водителя паправлепие</w:t>
        <w:br/>
        <w:t>движения автомобияя при полдержанин возможно высокой скорости</w:t>
        <w:br/>
        <w:t>“движения. Качественно управляемость автомобиля можиО өшенить по</w:t>
        <w:br/>
        <w:t>Істепени приближения фактической траекторин (н илане) его лвижения к</w:t>
        <w:br/>
        <w:t>желасмой (о учетом скорости движения). К основным количесствснным</w:t>
        <w:br/>
        <w:t>показатслям управлясмости можпо отпссти:</w:t>
        <w:br/>
        <w:t>1) Прсдсльныс значсния кҡривизны трасктории автомобиля</w:t>
        <w:br/>
        <w:t>при круговом движении (минимальные радиусы кривизны);</w:t>
        <w:br/>
        <w:t>2) Предельные скорости изменения кривизны траектории</w:t>
        <w:br/>
        <w:t>различных точек автомобиля;</w:t>
        <w:br/>
        <w:t>3) Значения. отклонения траектория и направления</w:t>
        <w:br/>
        <w:t>фактического движения от заданных и частота повторяемости</w:t>
        <w:br/>
        <w:t>отклонений.</w:t>
        <w:br/>
        <w:t>К показатслям управлясмости относятся также количество энергин,</w:t>
        <w:br/>
        <w:t>заграчивасмой водителем па управленис автомобиля при заданной</w:t>
        <w:br/>
        <w:t>траектории движспия ("легкость управления").</w:t>
        <w:br/>
        <w:t>На болышинство показателей характеризуюших управляемость</w:t>
        <w:br/>
        <w:t>Системы "автомобиль-водитель" влиятот как копструктивныс параметры</w:t>
        <w:br/>
        <w:t>автомобиля, так и данные воцителя как управляюшего эвеца. Поэтому в</w:t>
        <w:br/>
        <w:t>современной трактовке и рассматривается управлясмость не автомобимя</w:t>
        <w:br/>
        <w:t>изолирована как мсханичсской системы, а управлясмость системы</w:t>
        <w:br/>
        <w:t>водитель-автомобиль.</w:t>
        <w:br/>
        <w:t>При лвижении автомобиля в различных дорожных условия не его</w:t>
        <w:br/>
        <w:t>Управляемость сильно влияют впешнис воздействия (“возмушсения”),</w:t>
        <w:br/>
        <w:t>оказываемые дорогой (например. дорожными неровностями) и воздутіной</w:t>
        <w:br/>
        <w:t>средой (порывы бокового встра и т.л.). 3 зависимости от того, как</w:t>
        <w:br/>
        <w:t>Реагирует автомобиль на эти возмуіцсния, сго движснис может быть</w:t>
        <w:br/>
        <w:t>149</w:t>
        <w:br/>
        <w:t>ғ2%5,,9,- 5 а. кас АН</w:t>
      </w:r>
    </w:p>
    <w:p>
      <w:r>
        <w:t>254% Қ%|8 І</w:t>
        <w:br/>
        <w:t>: і 180%1, |</w:t>
        <w:br/>
        <w:t>Определягм количество движепия трапспортиых ерседетв,</w:t>
        <w:br/>
        <w:t>сироектированные на сосганияқшиев, соответствуюішие первопачальыным</w:t>
        <w:br/>
        <w:t>направлениям их движения:</w:t>
        <w:br/>
        <w:t>; 1</w:t>
        <w:br/>
        <w:t>ту МУ, со)! М.2%/,, “сов(Г ән</w:t>
        <w:br/>
        <w:t>Қан Ж ! ДР “соб1.,-Е)ыМ,. Ы, со( ЕУ 5</w:t>
        <w:br/>
        <w:t>056 ) : ” “ 52-981</w:t>
        <w:br/>
        <w:t>981%( Ж, -К “сов(4,)) өз</w:t>
        <w:br/>
        <w:t>е М,жвіт 1.) “өзі 2.) 7</w:t>
        <w:br/>
        <w:t>9.81%(К,-К,%сов(/,,),. 6</w:t>
        <w:br/>
        <w:t>Ж 3.6;</w:t>
        <w:br/>
        <w:t>М,%віз(2,,2%өі(2,,) й</w:t>
        <w:br/>
        <w:t>2Ф</w:t>
        <w:br/>
        <w:t>н (па горизонтальном участке);</w:t>
        <w:br/>
        <w:t>У.,-1,8%7, 87, 25 ау, Жр,,</w:t>
        <w:br/>
        <w:t>(при 5,&lt;2%1..)</w:t>
        <w:br/>
        <w:t>в условиях даппого происшсствия величины скоростей лвижения</w:t>
        <w:br/>
        <w:t>автомобиля ВАЗ-2103 (У,) и мотоцикла ИЖ-І1-4 (У,3) непосредственно</w:t>
        <w:br/>
        <w:t>псред столкновением определяются равшыми, соответственпо, около 18.7</w:t>
        <w:br/>
        <w:t>н 93,7 қм/ч.</w:t>
        <w:br/>
        <w:t>3. Резульгаты работы оформляются в виде отчста, который должен</w:t>
        <w:br/>
        <w:t>быть зашиіцен в конце занятия.</w:t>
        <w:br/>
        <w:t>Контрольние вопросы</w:t>
        <w:br/>
        <w:t>1.Как изменяетсея скорость антомобиия при столкиовепин?</w:t>
        <w:br/>
        <w:t>2.Фазы улара, их сушность.</w:t>
        <w:br/>
        <w:t>З.Последовательность расчела скоростей движсепии транепортных</w:t>
        <w:br/>
        <w:t>средств при столкновении?</w:t>
        <w:br/>
        <w:t>Расстоянис, на которое переместилось второе транспортное средство</w:t>
        <w:br/>
        <w:t>в заторможенном состоянин до момента столкновення:</w:t>
        <w:br/>
        <w:t>6,2 г- 5 ----</w:t>
        <w:br/>
        <w:t>(ири 5ы&lt;2%</w:t>
        <w:br/>
        <w:t>Врсмя перемешсния второго транспортного средства с момента,</w:t>
        <w:br/>
        <w:t>указанпого в вопросс, до момента столкновения:</w:t>
        <w:br/>
        <w:t>Посколыьку расстояние между трапспортными средствами нс задано,</w:t>
        <w:br/>
        <w:t>то принимаем: Қ, -854;</w:t>
        <w:br/>
        <w:t>р,-Р, &lt;</w:t>
        <w:br/>
        <w:t>8, - Йблмт аі 051, --- ЗЕ</w:t>
        <w:br/>
        <w:t>3,6 “ 7,2</w:t>
      </w:r>
    </w:p>
    <w:p>
      <w:r>
        <w:t>В условиях данного происшествия В, и 5, опрсдсляются равными,</w:t>
        <w:br/>
        <w:t>ссответственно, -0.0 и -4.4 м. Поскольку Ю, болынс 5,, слсдоватсльно,</w:t>
        <w:br/>
        <w:t>водитель автомобиля ВАЗ-2103 располагал технической нозможностыо</w:t>
        <w:br/>
        <w:t>предотнратить столкиовение с виерсди идушим ВАЗ-2104 с момента</w:t>
        <w:br/>
        <w:t>возникновения опасности для движения.</w:t>
        <w:br/>
        <w:t>3. Результаты работы оформляются в виде отчета, который должен</w:t>
        <w:br/>
        <w:t>быть зашишен в конце занятия.</w:t>
        <w:br/>
        <w:t>Контрольные вопросы</w:t>
        <w:br/>
        <w:t>1.Припсдите классификацишо столкновспий транспортиых средств.</w:t>
        <w:br/>
        <w:t>168</w:t>
        <w:br/>
        <w:t>% Т,)- время нарастання замедлепия автомобиля ВАЗ-2104, с: 0.400;</w:t>
        <w:br/>
        <w:t>% |,-установиншееся замедлелис техничсски исправного автомобиля</w:t>
        <w:br/>
        <w:t>ВАЗ-2103 при торможении на горизонтальном участке дороги, м/с2):</w:t>
        <w:br/>
        <w:t>6.700;</w:t>
        <w:br/>
        <w:t>% 51-расстоянис, на которое переместился автомобиль ВАЗ-2103 в</w:t>
        <w:br/>
        <w:t>заторможенном состоянии до мсста столкновсния, м: 2.000;</w:t>
        <w:br/>
        <w:t>% 5- расстояние, на которое переместился автомобиль ВАЗ-2104</w:t>
        <w:br/>
        <w:t>заторможенном состояний до места столкповепия, м: 3.000;</w:t>
        <w:br/>
        <w:t>% -І|- время реакции водителя автомобиля ВАЗ-2103, с: 0.300;</w:t>
        <w:br/>
        <w:t>% -І:-время заназдывания срабатывапия тормозиого привода автомобияя</w:t>
        <w:br/>
        <w:t>ВАЗ-2103, с: 0.200;</w:t>
        <w:br/>
        <w:t>% -1:- время нарастания замедления автомобиля ВАЗ-2103, с: 0.400;</w:t>
        <w:br/>
        <w:t>% -Б;-длина автомабиля ВАЗ-2103, м: 4,116;</w:t>
        <w:br/>
        <w:t>% -ВЗ,- ширина автомобиля ВАЗ-2103, м:1.611.</w:t>
        <w:br/>
        <w:t>Вопрос Х21</w:t>
        <w:br/>
        <w:t>Техническая возможность предотвратить сіо.кнонение устанав-</w:t>
        <w:br/>
        <w:t>ливается сравнением расстояния (5,). на котором автомобиль ВАЗ-2103</w:t>
        <w:br/>
        <w:t>находилея от места столкновения в момент возникповепия опаспости дия</w:t>
        <w:br/>
        <w:t>движения, и остановочного пути автомобияя (5) в условиях места</w:t>
        <w:br/>
        <w:t>происпествия.</w:t>
        <w:br/>
        <w:t>е)</w:t>
        <w:br/>
        <w:t>Тормозиой путь второго транспортного средства:</w:t>
        <w:br/>
        <w:t>зи (на горизонтальном участ</w:t>
        <w:br/>
        <w:t>м</w:t>
        <w:br/>
        <w:t>һ05%7,)%-Ш-а</w:t>
        <w:br/>
        <w:t>405</w:t>
        <w:br/>
        <w:t>ігіһ (на горизонтальном участке);</w:t>
        <w:br/>
        <w:t>Время движения первого транспортного средства в заторможенном</w:t>
        <w:br/>
        <w:t>состоянии до места столкповепия;</w:t>
      </w:r>
    </w:p>
    <w:p>
      <w:r>
        <w:t>Время перемешения второго трапспортного средства с момента</w:t>
        <w:br/>
        <w:t>возникновення опасности для движения до момепта столкновепия:</w:t>
        <w:br/>
        <w:t>-при резком торможении;</w:t>
        <w:br/>
        <w:t>- при ревком пажатии на акселератор;</w:t>
        <w:br/>
        <w:t>- при подскакивании колес на перовпостях.</w:t>
        <w:br/>
        <w:t>Порядок выполнения рабаты</w:t>
        <w:br/>
        <w:t>1.Студент выбирает модель, скорость движения и зпачение радиуса</w:t>
        <w:br/>
        <w:t>поворота, величипу продольного и поперечпого емешения согласпо</w:t>
        <w:br/>
        <w:t>последией пяфры номера зачетной кннжки.</w:t>
        <w:br/>
        <w:t>9-ВАЗ-2109 К-25 У,-60 .-25 ұа-2</w:t>
        <w:br/>
        <w:t>8-ВАЗ-2105. К-30 У,70 4-30 Ұ,-2,5</w:t>
        <w:br/>
        <w:t>7-ГАЗ-310 К-40 У,80 4-35 Ұ,-3</w:t>
        <w:br/>
        <w:t>6-ВАЗ-2106 К-60 ү,-90 "-40 Ұ,-3,5</w:t>
        <w:br/>
        <w:t>5-ГАЗ-24 К-65 у,-55 Үм-і</w:t>
        <w:br/>
        <w:t>4-ЗаЛ:130 К-25 У,-45 1-55 ү,-2</w:t>
        <w:br/>
        <w:t>"-25 “Үш</w:t>
        <w:br/>
        <w:t>-45 Ү</w:t>
        <w:br/>
        <w:t>-50 Үш</w:t>
        <w:br/>
        <w:t>-60 2%</w:t>
        <w:br/>
        <w:t>3-МАЗ 500 Қ-30 У,-60</w:t>
        <w:br/>
        <w:t>2- ЛиАЗ-677 К-60 У,-55</w:t>
        <w:br/>
        <w:t>1-КрАЗ-256 Ю-25 У,-50</w:t>
        <w:br/>
        <w:t>0-КамАЗ-5320 8-45 У,-20</w:t>
        <w:br/>
        <w:t>9)</w:t>
        <w:br/>
        <w:t>в</w:t>
        <w:br/>
        <w:t>хххммхххож</w:t>
        <w:br/>
        <w:t>%</w:t>
        <w:br/>
        <w:t>ял</w:t>
        <w:br/>
        <w:t>(</w:t>
        <w:br/>
        <w:t>ә---</w:t>
        <w:br/>
        <w:t>өл еі</w:t>
        <w:br/>
        <w:t>Остальныс исхолные дантыс выбираются ив справочной литературы</w:t>
        <w:br/>
        <w:t>или 3 пиже привсденного примера.</w:t>
        <w:br/>
        <w:t>2. Для вибранпой модели решить три иижеследуюих вопроса:</w:t>
        <w:br/>
        <w:t>1. Какос һасстоянис необходимо для заданного поперечноғо</w:t>
        <w:br/>
        <w:t>смешения автомабиля ІЗАЗ-2104 без потери его устойчивасти 2</w:t>
        <w:br/>
        <w:t>2.Па сколько возможно шюперечное смешение автомобиля</w:t>
        <w:br/>
        <w:t>ВАЗ-2104 без погерн его устойчивости на заданном расстояния 2?</w:t>
        <w:br/>
        <w:t>3. С какой безопасной екоростью возможно движение ан гомобиля</w:t>
        <w:br/>
        <w:t>ВАЗ-2104 на данном участке дороги без потери устойчивости ?</w:t>
        <w:br/>
        <w:t>Шсходпые данные</w:t>
        <w:br/>
        <w:t>.</w:t>
        <w:br/>
        <w:t>ДТП соверттено: без торможения, передисй частью автомобиля ВАЗ-</w:t>
      </w:r>
    </w:p>
    <w:p>
      <w:r>
        <w:t>2104;</w:t>
        <w:br/>
        <w:t>Техпическое состоянис автомобиля ВАЗ-2104: исправпый;</w:t>
        <w:br/>
        <w:t>Сведения о нагрузке автомобиля ВАЗ-2104: без нагрузки;</w:t>
        <w:br/>
        <w:t>Профиль участка дороги: горизантальный участок;</w:t>
        <w:br/>
        <w:t>Обзорность водителю: неограниченна;</w:t>
        <w:br/>
        <w:t>%”ж«»Же»жЖжбе»</w:t>
        <w:br/>
        <w:t>Направлсиме движения пешехода относительпо паправлсния движения</w:t>
        <w:br/>
        <w:t>автомобиля ВАЗ-2104: слева паправо;</w:t>
        <w:br/>
        <w:t>Тип дородпого покрытия: асфалілобетон;</w:t>
        <w:br/>
        <w:t>Практическая работа Мә 13</w:t>
        <w:br/>
        <w:t>Мезі одика анализа етолкновсний</w:t>
        <w:br/>
        <w:t>Цель работы: анализ столкновепий транспортпых средств,</w:t>
        <w:br/>
        <w:t>опредслсние технической возможпости предотврагпения</w:t>
        <w:br/>
        <w:t>псрекрсестных столкновениин.</w:t>
        <w:br/>
        <w:t>Краткие теоретические сведения</w:t>
        <w:br/>
        <w:t>Бее многообразие столкповсний транспортных средств в зависи-</w:t>
        <w:br/>
        <w:t>мости От угла а между векторами их скорәстей можно разделить на</w:t>
        <w:br/>
        <w:t>несколько видов. При ( -180 градусов столкновения называкуг встреч-</w:t>
        <w:br/>
        <w:t>ными, априа - 0 градусов - попутными, При о -90 гралусов столкновениве</w:t>
        <w:br/>
        <w:t>именуют перекрестным и при Ө&lt;су&lt; 90, а также ири 90 &lt;&lt; 180 - косым.</w:t>
        <w:br/>
        <w:t>Если нағрузка действует на торсовые поверхности антомобилей, то удар</w:t>
        <w:br/>
        <w:t>называют прямым, ссли же она приходится на боковые стороны, -</w:t>
        <w:br/>
        <w:t>скользяшцим.</w:t>
        <w:br/>
        <w:t>Ответ на вопрос 0 возможности предотвритигь столкновение</w:t>
        <w:br/>
        <w:t>связан с опрсдсленисм расстояния между автомобилями а момент воз-</w:t>
        <w:br/>
        <w:t>никновения опасности. Расосмагриная способы. предотвратить нерек-</w:t>
        <w:br/>
        <w:t>рестное столкновение, устанавливают, успевал ли водитель выполнить</w:t>
        <w:br/>
        <w:t>необходимые действия, когда возникла обьективная возможность обна-</w:t>
        <w:br/>
        <w:t>ружить опасность столкновения. Водитель, пользукицийся иреимушест-</w:t>
        <w:br/>
        <w:t>венным правом на движение, должен принимать необходимые меры безо-</w:t>
        <w:br/>
        <w:t>пасности о момента, когда он может определить, что другое транс-</w:t>
        <w:br/>
        <w:t>портное средство при дальнейшем движенин можег оқазаться на полосе</w:t>
        <w:br/>
        <w:t>следования «го автомобияя. Момент возпикпцовспия опаепости опре-</w:t>
        <w:br/>
        <w:t>деляется, как правило, следователем или судом, так қак ири субьективпом</w:t>
        <w:br/>
        <w:t>определении этого момента возможпы разлоречивьые толкования и</w:t>
        <w:br/>
        <w:t>сушественные ошиОки. Но применяется и такой вариатг определения</w:t>
        <w:br/>
        <w:t>опасности для движения, когда водитель азтомобиля может обпаружить</w:t>
        <w:br/>
        <w:t>другое транспортнос средства на таком расстоянии, на котором его</w:t>
        <w:br/>
        <w:t>водитель ужс нс может остановиться, чтобы уступить дорогу, (то есть</w:t>
        <w:br/>
        <w:t>когда другос транспортнов средство пириблизилось на расстояпие,</w:t>
        <w:br/>
        <w:t>равное тормозному пути).</w:t>
        <w:br/>
        <w:t>Порядок выполнения работы</w:t>
        <w:br/>
        <w:t>І.Студент выбирает молели, пачальную скорость и эначепие за-</w:t>
        <w:br/>
        <w:t>медления автомобилей, соғласно последней цифры номера зачетной</w:t>
        <w:br/>
        <w:t>книжки.</w:t>
        <w:br/>
        <w:t>160</w:t>
      </w:r>
    </w:p>
    <w:p>
      <w:r>
        <w:t>столкновения, в частности, скорости и переметцения автомобилей, вы-</w:t>
        <w:br/>
        <w:t>численныс па основании тсарии удара, могут нс совпадать с параметрами</w:t>
        <w:br/>
        <w:t>конкрстного ДІ.</w:t>
        <w:br/>
        <w:t>Порядок выполнения работы</w:t>
        <w:br/>
        <w:t>Ң</w:t>
        <w:br/>
        <w:t>Студент выбирает модели столкпувшихея трапспортных средств,</w:t>
        <w:br/>
        <w:t>1.Сту р. (9) столкпу рапспор р</w:t>
        <w:br/>
        <w:t>утлы между направлениями движения транспортных средств согласно</w:t>
        <w:br/>
        <w:t>последней цифры номера зачеткой книэккн.</w:t>
        <w:br/>
        <w:t>0% Ғ|-45 Е|-10 ВАЗ-08</w:t>
        <w:br/>
        <w:t>-ВАЗ-2105. |Е,-35 Е|-15 ВАЗ-08 |</w:t>
        <w:br/>
        <w:t>ЗГАЗ- 2110. |ҒІ-40 Е)-20. ВАЗ-08-</w:t>
        <w:br/>
        <w:t>(6ВАЗ- -2106 Г,-25 Г,-25 | ВАЗ-08</w:t>
        <w:br/>
        <w:t>Е,-50 (ЕІЗІ0. | ВАЗ-08</w:t>
        <w:br/>
        <w:t>ГЕ: ЗИЛ:130” 2 ГЕ- 10. Е-15 ВАЗ-08</w:t>
        <w:br/>
        <w:t>| ПҚ-МАЗ- 500 БЕ | Е(-25 ВАЗ-08 :</w:t>
        <w:br/>
        <w:t>2ЛнАЗ- 677 15-20 1Е-10 | ВАЗ-08</w:t>
        <w:br/>
        <w:t>1 Б,-25 ДЕ-і5 | ВАЗ-08 |</w:t>
        <w:br/>
        <w:t>)КамАЗ- 5320 ЕНСІН Е(-25 ВАЗ- 08</w:t>
        <w:br/>
        <w:t>Остальпыс исходпыс дапныс выбираютося из справочной литературы</w:t>
        <w:br/>
        <w:t>или из пиже приведенюго примера.</w:t>
        <w:br/>
        <w:t>2.Для выбраппой модели решить ниже следуқиций вопрос:</w:t>
        <w:br/>
        <w:t>І. Определизь скорости движения автомобиля ВАЗ- 2103 и</w:t>
        <w:br/>
        <w:t>мотоцикла ИЖ-П-4 непоерсдственно перед происшествием 2?</w:t>
        <w:br/>
        <w:t>Исходные данные</w:t>
        <w:br/>
        <w:t>% ДТІП совершено: без торможения, перслнсй частью автомобиля ВАЗ-</w:t>
        <w:br/>
        <w:t>2103 ипри торможенни, передней частью мотоцикла ИЖ-ПІ-4;</w:t>
        <w:br/>
        <w:t>Гехничсскос состоянис автомобиля В.А3-2103: исправный;</w:t>
        <w:br/>
        <w:t>Техническос состоянис мотопикла ИЖ-ІІ-4: исправный;</w:t>
        <w:br/>
        <w:t>Введения о нагрузке автомобиля ВАЗ-2103: без нагрузки;</w:t>
        <w:br/>
        <w:t>Сведения о нагрузке мотоцикла ИЖ-І1-4 : без нагрузки;</w:t>
        <w:br/>
        <w:t>Профиль участка дороги: ғоризонтальчый участок;</w:t>
        <w:br/>
        <w:t>.ж”%ж%9»ж9»%еж»е</w:t>
        <w:br/>
        <w:t>Панравление движепия мотоцикла ИЖ-П-4 относительно направления</w:t>
        <w:br/>
        <w:t>движения автомобиля ВАЗ-2103: слева напрано;</w:t>
        <w:br/>
        <w:t>Тин дорожного покрытия: асфальтобетон;</w:t>
        <w:br/>
        <w:t>Состояние дорожного покрытия: сухое, однородное;</w:t>
        <w:br/>
        <w:t>Г,- коэффициент сцепления шин с дәрогой при их боковом</w:t>
        <w:br/>
        <w:t>скольжений: 0.500;</w:t>
        <w:br/>
        <w:t>үЖ-»</w:t>
        <w:br/>
        <w:t>157</w:t>
      </w:r>
    </w:p>
    <w:p>
      <w:r>
        <w:t>% 5,1- перемешснне центра тяжести автомабиля ВАЗ-2103 от места</w:t>
        <w:br/>
        <w:t>етолкновения до места остановки, м: 4.000:</w:t>
        <w:br/>
        <w:t>% 5,»- персмсіценис пснтра тяжести мотоцикла ИЖ-І1-4 от места</w:t>
        <w:br/>
        <w:t>столкновения до места остановки, м: 3.000;</w:t>
        <w:br/>
        <w:t>% ҒЕ|-угол между паправлением движения азтомобиля ВАЗ-2103 в</w:t>
        <w:br/>
        <w:t>момент неред столкновением и нанравлением перемешения его центра</w:t>
        <w:br/>
        <w:t>тяжести после столкнонения, град: 45.000;</w:t>
        <w:br/>
        <w:t>ж Г--угол между паправлсписм движсния мотоцикла ИЖ-П-4 в</w:t>
        <w:br/>
        <w:t>момент перед столкповснисм и паправлсписм перемсшцепия сго центра</w:t>
        <w:br/>
        <w:t>тяжести после столкповепия, град: 30.000;</w:t>
        <w:br/>
        <w:t>% Е|-угол поворота автомабиля ВАЗ-2103 после столкновения, Грал:</w:t>
        <w:br/>
        <w:t>9.000;</w:t>
        <w:br/>
        <w:t>% Г:-угогповорота мотоцикла ИЖ-П-4 после столкиовения,</w:t>
        <w:br/>
        <w:t>град: 25.000;</w:t>
        <w:br/>
        <w:t>% 1.4-угол мсжду направлснисм движсния автомобиля ВАЗ-2103 и</w:t>
        <w:br/>
        <w:t>мотоцикла ИЖ-П-4 в момент столкновения, град: 90.000;</w:t>
        <w:br/>
        <w:t>% М.-фактическая масса автомобиля ВАЗ-2103, кг: 1030.000;</w:t>
        <w:br/>
        <w:t>% М.,- фактичсская масса мотоцикла ИЖ-І1-4, кг: 253,000;</w:t>
        <w:br/>
        <w:t>% 5,-расстоянис от центра тяжести автомобиля ВАЗ-2103 до персдней</w:t>
        <w:br/>
        <w:t>оси, м: 1.050;</w:t>
        <w:br/>
        <w:t>% 5.-расстояние от центра тяжссти мотоцикла ЙЖ-П-4 до передней оси,</w:t>
        <w:br/>
        <w:t>м: 0.860; 4</w:t>
        <w:br/>
        <w:t>% Т; - врсмя нарастания замсдления мотоцикла, о: 0.150;</w:t>
        <w:br/>
        <w:t>% і-н-установившсеся замедление технически испранного мотоцикла ИЖ-</w:t>
        <w:br/>
        <w:t>П-4 при торможенин на горизонтальном участке дороги, м/(с%с): 5.500;</w:t>
        <w:br/>
        <w:t>% 5,»- длина следов торможения мотоцикла ИЖ-П-4 до места</w:t>
        <w:br/>
        <w:t>столкновения, м: 2.800;</w:t>
        <w:br/>
        <w:t>% !,- база автомобиля ВАЗ-2103, м: 2.420;</w:t>
        <w:br/>
        <w:t>% 1.- база мотоцикла ИЖ-П-4, м: 1.450;</w:t>
        <w:br/>
        <w:t>Вопрос .У%1</w:t>
        <w:br/>
        <w:t>Расчст скоростсй автомобиля ВАЗ-2105 и мотоцикла в момент после</w:t>
        <w:br/>
        <w:t>етолкновсния производитоя в следуюіцей послсдоватсльности:</w:t>
        <w:br/>
        <w:t>Скорости движения транспортных ередетв после етолкновения:</w:t>
        <w:br/>
        <w:t>3 ж</w:t>
        <w:br/>
        <w:t>гар ы344551</w:t>
        <w:br/>
        <w:t>И 8% І80%1.</w:t>
        <w:br/>
        <w:t>АБ %2%5, 51-8</w:t>
        <w:br/>
        <w:t>Практическая работа Хе 14</w:t>
      </w:r>
    </w:p>
    <w:p>
      <w:r>
        <w:t>Методика анализа столкновений</w:t>
        <w:br/>
        <w:t>Цель работы: апализ столкновений транспортных средств, определенис</w:t>
        <w:br/>
        <w:t>технической возможности иредогврацения нопутных столкнонений.</w:t>
        <w:br/>
        <w:t>Краткие теоретические сведения</w:t>
        <w:br/>
        <w:t>Ответ на вопрос о возможности предотвратить столкновение связан с</w:t>
        <w:br/>
        <w:t>определением расстояния между автомобилями В момент возникновения</w:t>
        <w:br/>
        <w:t>опасности. Установить это расстояниве экспертным путем трудно, а</w:t>
        <w:br/>
        <w:t>зачастую невоҙможно. Данные, содержашциеся в следетвенных локументах,</w:t>
        <w:br/>
        <w:t>как правило, неполны или противоречивы. Пандолее точные данные</w:t>
        <w:br/>
        <w:t>получакуг пугем следственного эксперимента с выездом па место АТП.</w:t>
        <w:br/>
        <w:t>Если столкновениве явилось результатом неожиданного горможения</w:t>
        <w:br/>
        <w:t>переднего автомобиля, то при исправной тормозной системе залпего</w:t>
        <w:br/>
        <w:t>автомобиля могут быть только две причины: либо опоздание водителя</w:t>
        <w:br/>
        <w:t>залнего автомобиля. либо неправильно выбранная дистанция. При</w:t>
        <w:br/>
        <w:t>правильно выбранпой дистанцни и своевременном төрможениини залнего</w:t>
        <w:br/>
        <w:t>автомобияя столкиовенне очевидно неключаетея. Если фактическая</w:t>
        <w:br/>
        <w:t>дистанция между автомобияями известна Қ.) 10 ее ераннивақуг с</w:t>
        <w:br/>
        <w:t>дистанцией 5,, минимально необходимой дия предотврашцения столк-</w:t>
        <w:br/>
        <w:t>новения. Нанбольшей безопасная дистанция должна быть при следовании</w:t>
        <w:br/>
        <w:t>Грузового автомобиля за легковым, ғак как при этом</w:t>
        <w:br/>
        <w:t>әзро</w:t>
        <w:br/>
        <w:t>3.</w:t>
        <w:br/>
        <w:t>Һ ”, 5 ", н</w:t>
        <w:br/>
        <w:t>Порядок выполнения работы</w:t>
        <w:br/>
        <w:t>І. Студснт выбираст модсли, начальную скорость и эначенис 3а-</w:t>
        <w:br/>
        <w:t>Медления автомобилсй, согласно последней цифры номера зачетной</w:t>
        <w:br/>
        <w:t>ҡнижки.</w:t>
        <w:br/>
        <w:t>9Ә-ВАЗ-2109 1-7 у,-50 У,-55 Е,:15: ВАЗ-2108</w:t>
        <w:br/>
        <w:t>8-ВАЗ-2105. |-6,4 у,-70 У,-60 Б.:19 ВАЗ-2108</w:t>
        <w:br/>
        <w:t>7-ГАЗ 310 |-ө2 у,-30 у,:-75 Е,-25 ВАЗ-2108</w:t>
        <w:br/>
        <w:t>6-ВАЗ 2106: 1-7 у,-90 Х.-45 Е,324 ВА3З-2108</w:t>
        <w:br/>
        <w:t>5-ГАҘ-24 і-6 У,-55 Ү,-40 8,22 ВАЗ-2108</w:t>
        <w:br/>
        <w:t>4-ЗиЛ-130 і-? у;,-45 Ұш-38 Б.-185 ВАЗ-2108</w:t>
        <w:br/>
        <w:t>3-МАЗ-500- 1-6 / Ұ,-45 8,38 ВАЗ-2104</w:t>
        <w:br/>
        <w:t>2-.ЛиАЗ-677 )-5 у,-62 Қ-44 М-412</w:t>
        <w:br/>
        <w:t>1-КрАЗ-256 ір5 У,-50 Қ,-34 М-412</w:t>
        <w:br/>
        <w:t>0-КамАЗ- 5320 1-6,2 У,-60</w:t>
        <w:br/>
        <w:t>В,26 М-419</w:t>
        <w:br/>
        <w:t>Остальные исходныс данные выбираются из справочкой литсратуры</w:t>
        <w:br/>
        <w:t>или иг пижепривсдсиного примсра.</w:t>
        <w:br/>
        <w:t>2.Дия выбранной модели решить два ниже следуюіцих вопроса:</w:t>
        <w:br/>
        <w:t>1 .Располагал ли водитель сзади идушего автомобиля ВАЗ-2103</w:t>
        <w:br/>
        <w:t>технической возможностью предотвратить столкновение с впереди</w:t>
        <w:br/>
        <w:t>ндушим ІЗАЗ-2104 с момента начала сго торможсния?</w:t>
        <w:br/>
        <w:t>2 .Располагал ди водитель сзади ндушсго автомобиля ВАЗ-2103</w:t>
      </w:r>
    </w:p>
    <w:p>
      <w:r>
        <w:t>технической возможностью предотвратить столкновснис с впереди</w:t>
        <w:br/>
        <w:t>ндушим ВЛАЗ-2104 с момента возпикновения опаспости 2</w:t>
        <w:br/>
        <w:t>Нсходные данные:</w:t>
        <w:br/>
        <w:t>% ДТП совершено: ири торможениий, перелней частыо автомобиля ВАЗ-</w:t>
        <w:br/>
        <w:t>2105;</w:t>
        <w:br/>
        <w:t>Техническое состояние автомобиля В.АЗ-2103: исправный;</w:t>
        <w:br/>
        <w:t>Техническос состояние автомобиля В АЗ-2104: испразный;</w:t>
        <w:br/>
        <w:t>Сведепия о пагрузке азтомобиля ІВ.АЗ-2103: без пагрузки;</w:t>
        <w:br/>
        <w:t>Сведения о нагрузке автомобиля ВАЗ-2104: без нагрузки;</w:t>
        <w:br/>
        <w:t>Профиль участка дороги: горизонтальный участок;</w:t>
        <w:br/>
        <w:t>%“ е е%ч% ж</w:t>
        <w:br/>
        <w:t>Направлснис движения автомобиля ВАЗ-2104 относительно</w:t>
        <w:br/>
        <w:t>направления движепия автомобиля ВАЗ-2103: попуто;</w:t>
        <w:br/>
        <w:t>Тип дорожіюго покрытия: асфальтобетон;</w:t>
        <w:br/>
        <w:t>Состояние дорожпого покрытия: сухос, одпородпое;</w:t>
        <w:br/>
        <w:t>У,- скорость движения автомодиля ВАЗ-2105, км/лч: 60.000;</w:t>
        <w:br/>
        <w:t>....</w:t>
        <w:br/>
        <w:t>іһ “Установившесея замедление технически исправноғо автомодиля</w:t>
        <w:br/>
        <w:t>ВАЗ-2103 ири торможении на горизонтальном участкс дороги, м/с”:</w:t>
        <w:br/>
        <w:t>5.700;</w:t>
        <w:br/>
        <w:t>Ті - время реакпии водителя антомобнля ВАЗ-2103,. с: 0.500К</w:t>
        <w:br/>
        <w:t>ж</w:t>
        <w:br/>
        <w:t>% 1І.-врсмя запаздывания срабатывания тормозного привола автомобиля</w:t>
        <w:br/>
        <w:t>В.АЗ-2103, С: 0.2090;</w:t>
        <w:br/>
        <w:t>% Т;- время нарастания замедления автомобиля ВАЗ-2103, с:</w:t>
        <w:br/>
        <w:t>% І,,-установивтесся замсдлснис техничсски исправного автомобиля</w:t>
        <w:br/>
        <w:t>ВАЗ-2104 при торможенни на горизантальпом участке лороги, м/с”:</w:t>
        <w:br/>
        <w:t>6.700:</w:t>
        <w:br/>
        <w:t>% У,.- скорость движения автомобиля 13А3-2104, км/ч: 80.000</w:t>
        <w:br/>
        <w:t>166</w:t>
        <w:br/>
        <w:t>9- ВАЗ-2109 1-7 У,-60 Уұ-55 5-2 ВАЗ-2108</w:t>
        <w:br/>
        <w:t>4-ВАЗ-2105 і-6,4 У,-70 У,-60 5,-2 ВАЗ-2108</w:t>
        <w:br/>
        <w:t>71-ГАЗ-3110. )-69 ҰУ,-80 М,-75 5-4 ВАЗ-2108</w:t>
        <w:br/>
        <w:t>3-ВАЗ-2105 1-7 У,-50 У.з-45 5-3 ВАЗ-2108</w:t>
        <w:br/>
        <w:t>5-ГАЗ-24 1-6 У,-55 У.:-60 5-3 ВАЗ-2108</w:t>
        <w:br/>
        <w:t>4-ЗиЛ -130 І-7 У,-45 Мо-35 5,-3 ВАЗ-2108</w:t>
        <w:br/>
        <w:t>3-МАЗ-500 1-5 У,-50 Уз-45 5-2 ВАЗ-2108</w:t>
        <w:br/>
        <w:t>2- ЛиАЗ-377 1-5 У,-55 У.:-62 5и-5 65-7 м-412</w:t>
        <w:br/>
        <w:t>1-КрАЗ-256 |-5 У,-50 У,з-50 5,4-4 65-2 М-412</w:t>
      </w:r>
    </w:p>
    <w:p>
      <w:r>
        <w:t>0- КамАЗ-5320 |-6,2: У,-60 Уз-45 б,-4 5-2 М-412</w:t>
        <w:br/>
        <w:t>Остальные исходпые данные выбиранугся из справочной литературы</w:t>
        <w:br/>
        <w:t>или из нижеприведеиного примера.</w:t>
        <w:br/>
        <w:t>2. Для выбранной мололи репить два нижселсдукицих вопроса:</w:t>
        <w:br/>
        <w:t>%, Располагал ли водитсль автомобиля ВАЗ-2103</w:t>
        <w:br/>
        <w:t>техничсской возможностью предотвратить перекрестнос</w:t>
        <w:br/>
        <w:t>столкновение с момента возникновсния опасности для движения?</w:t>
        <w:br/>
        <w:t>2. Па какое расстоянме от места столкповения донолиительно</w:t>
        <w:br/>
        <w:t>мо/: бы пролвинуться авгомобиль В.А3-2104 ири принятин мер к</w:t>
        <w:br/>
        <w:t>торможенио вәдителем автомобияя ВАЗ-2105 с момента</w:t>
        <w:br/>
        <w:t>возникновения опасности для движения 2</w:t>
        <w:br/>
        <w:t>Исходные данные:</w:t>
        <w:br/>
        <w:t>% ДІП совершено: ири торможении, передней частью автомодиля 3АЗ-</w:t>
        <w:br/>
        <w:t>2103;</w:t>
        <w:br/>
        <w:t>Техническое состояние автомобиля ВАЗ-2103: исправный;</w:t>
        <w:br/>
        <w:t>Техничосскос состояние автомобиля ВАЗ-2104: исправный;</w:t>
        <w:br/>
        <w:t>Сведения о нагрузке автомобиля ВАЗ-2103: без пагрузки;</w:t>
        <w:br/>
        <w:t>Сведения о нагрузкс автомобиля ВАЗ-2104: бсз нагрузки;</w:t>
        <w:br/>
        <w:t>Профиль уча ка дороги: горизонтальный участок;</w:t>
        <w:br/>
        <w:t>Направление движения автомобиля В.АЗ-2104 относительно нан-</w:t>
        <w:br/>
        <w:t>равления движения автомобиля В.АЗ-2103: справа налево;</w:t>
        <w:br/>
        <w:t>Тип дорожпого покрытия: асфальтобетон;</w:t>
        <w:br/>
        <w:t>Состояние дорожного покрытия: сухое, однороднос;</w:t>
        <w:br/>
        <w:t>У,- скорость движения автомобиля ВАЗ-2103, км/ч: 45,000:</w:t>
        <w:br/>
        <w:t>Уаз - &lt;корость движения автомобиля ВАЗ-2104, км/ч: 55.000;</w:t>
        <w:br/>
        <w:t>Ф:н- установившесся замедлелие технически исправпого автомобиля</w:t>
        <w:br/>
        <w:t>ВАЗ-2104 при торможепии па горизонтальпом участке дороги, м/с:</w:t>
        <w:br/>
        <w:t>6.700;</w:t>
        <w:br/>
        <w:t>% 1,- время запазлынания срабатывания тормозного принола автомобиля</w:t>
        <w:br/>
        <w:t>ВАЗ- 2104, с: 0.200;</w:t>
        <w:br/>
        <w:t>жж ее»е</w:t>
        <w:br/>
        <w:t>еЖежЖже»Же»</w:t>
        <w:br/>
        <w:t>161</w:t>
        <w:br/>
        <w:t>Практическая работа Хе 12</w:t>
        <w:br/>
        <w:t>Методика анализа столкновений автомобилей.</w:t>
      </w:r>
    </w:p>
    <w:p>
      <w:r>
        <w:t>Классификация столкиовений</w:t>
        <w:br/>
        <w:t>Цель работы: анализ столкнонений транепортных средетв, онре-</w:t>
        <w:br/>
        <w:t>делепие скорости движения при столкновснии транспортных средств.</w:t>
        <w:br/>
        <w:t>Краткие теоретическис сведения</w:t>
        <w:br/>
        <w:t>В георетической механике ударом называют процесс взаимодейс-</w:t>
        <w:br/>
        <w:t>твия тел, при қотором за бесконсчно малый промежуток времени скорости</w:t>
        <w:br/>
        <w:t>изменяютея до конечного эначения. Силы, действутошцис на сопри-</w:t>
        <w:br/>
        <w:t>касаюшигся тела при ударе, настолько велики, что остальными силами</w:t>
        <w:br/>
        <w:t>можно пренебречь. Ударныс нагрузки разрушают самые прочпыс и мас-</w:t>
        <w:br/>
        <w:t>сивные детали автомобиля. ПІроцесс удара принято разделять на две</w:t>
        <w:br/>
        <w:t>фазы. Первая фаза иродонжаетсея от момента соприкосновения тел. ло</w:t>
        <w:br/>
        <w:t>момента их наибольшего сближения. Вторая фаза продолжается от конца</w:t>
        <w:br/>
        <w:t>первой фазы до момента разьединения мл. Во время первой фазы</w:t>
        <w:br/>
        <w:t>кинетическая опергия тел переходит в механическую энергию разрушенин</w:t>
        <w:br/>
        <w:t>н деформаций деталей, а также н потенциальнуто энергию и тепло. Во</w:t>
        <w:br/>
        <w:t>второй фазе удара потенциальная энергия упругия частей,</w:t>
        <w:br/>
        <w:t>дсформированных в процессе сближения тел, вновь исреходит в</w:t>
        <w:br/>
        <w:t>кипетическую эпергин, способствуя разьсдинспию тел. Нри столкнове-</w:t>
        <w:br/>
        <w:t>нии автомобилей и их наездах на неполвижное препятствне ллитслі»-</w:t>
        <w:br/>
        <w:t>ности, первой фазы составляет 0,05-0,10 с, а второй - 0,02-0,04 с.</w:t>
        <w:br/>
        <w:t>Непосредственное применение теории улара в экспертизе ДІН</w:t>
        <w:br/>
        <w:t>затрудияелся рядом обстоягельств. В теории рассматривается столкпове-</w:t>
        <w:br/>
        <w:t>нис тел простой формы и однородных, упругие и прочностние снойства</w:t>
        <w:br/>
        <w:t>которых в каждой точке тела одинаковы. Автомобили же прсдставляюг</w:t>
        <w:br/>
        <w:t>собой сложные механические системы с различнымн внешпими очерта-</w:t>
        <w:br/>
        <w:t>ниями и разной ннутреннсй структурой. Механические свойства такой</w:t>
        <w:br/>
        <w:t>систсмы В отдсльных сс мсстах могут быть резко различнымн. Кроме</w:t>
        <w:br/>
        <w:t>Того, в ироцессе стоикцовения автомобилей они коптактируют не Б</w:t>
        <w:br/>
        <w:t>одной точке, как это рассматривастся в тсории удара, а на обширных</w:t>
        <w:br/>
        <w:t>участках со сложной конфигурацисй. В идсальном случае считают, что</w:t>
        <w:br/>
        <w:t>поверхности соприкасақмцихся тел гладкие, а трепис в моханическое</w:t>
        <w:br/>
        <w:t>зацеплспис отсутетвуот. Поотому силы взаимодействия соударявіпихея</w:t>
        <w:br/>
        <w:t>тел направлены по нормали к касательной, проведенной через точку</w:t>
        <w:br/>
        <w:t>первоначального контакта абаих тел. В действительности коңтактировать</w:t>
        <w:br/>
        <w:t>могут одповрсменно несколько дсталей, и ма автомобиль действуют</w:t>
        <w:br/>
        <w:t>несколько сил, различных по эначенио, паправлению, продолжи-</w:t>
        <w:br/>
        <w:t>гельности и точкам приложения. В итогс, дейетвитсльны последствия</w:t>
        <w:br/>
        <w:t>156</w:t>
        <w:br/>
        <w:t>Вопрое 7</w:t>
        <w:br/>
        <w:t>Техническая возможность предотвратить столкновение устанав-</w:t>
        <w:br/>
        <w:t>ливастся сравнснисм расстояпия (ПҺ.), которое было между сзади ндушим</w:t>
        <w:br/>
        <w:t>В.АЗ-2103 и впереди идушим ВАЗ-2104 с момента пачала его торможения,</w:t>
        <w:br/>
        <w:t>н расстояния (5,), которого было бы достаточно дия того, чтобы при</w:t>
        <w:br/>
        <w:t>сводевременном торможенин транспортные средетва не вошли В контақт</w:t>
        <w:br/>
        <w:t>друг с другом.</w:t>
        <w:br/>
        <w:t>Ісі; (на горизоптальпом участке)</w:t>
        <w:br/>
        <w:t>з (на горизонтальном участке);</w:t>
        <w:br/>
        <w:t>РУ, у, &gt;</w:t>
        <w:br/>
        <w:t>бы(қ 51, 50,5%4,)% 4.- ----4-.-</w:t>
        <w:br/>
        <w:t>3, 4. 25,92%/ 25,92% /</w:t>
        <w:br/>
        <w:t>В условиях данного пронсшествия Б, и 5, определякюуся равными,</w:t>
        <w:br/>
        <w:t>соотнетстненно, 0.0 и 3.9 м. Поскольку Е, меньше 8,, следовательно,</w:t>
      </w:r>
    </w:p>
    <w:p>
      <w:r>
        <w:t>водитель автомобиля ВАЗ-2103 не располагал гехнической воэможностью</w:t>
        <w:br/>
        <w:t>предотвратить столкповенис с впсреди идушим ВЛАЗ-2104 с момента</w:t>
        <w:br/>
        <w:t>качала сго торможения.</w:t>
        <w:br/>
        <w:t>Вопрос %2</w:t>
        <w:br/>
        <w:t>Техническая возможность предотвратить столкновснис устанав-</w:t>
        <w:br/>
        <w:t>ливается сравнением расстояния (К.), которое было между сзади илушим</w:t>
        <w:br/>
        <w:t>ВАЗ-2105 и впсрсди идушим ВАЗ-2104 с момента возпикцовепия</w:t>
        <w:br/>
        <w:t>опаспости для движения, и расстояния (5,), которого было бы достаточно</w:t>
        <w:br/>
        <w:t>для того, чтобы при своевременном торможении транспортные средства не</w:t>
        <w:br/>
        <w:t>вошли в контакт другс другом.</w:t>
        <w:br/>
        <w:t>Расстояние, на которое переместилась первос транспортное средство</w:t>
        <w:br/>
        <w:t>взаторможсппом состоянии ло момента столкновения:</w:t>
        <w:br/>
        <w:t>ру ер</w:t>
        <w:br/>
        <w:t>ж6,---</w:t>
        <w:br/>
        <w:t>7,203</w:t>
        <w:br/>
        <w:t>Время движения первоготранспортного ередетва в торможенном</w:t>
        <w:br/>
        <w:t>состоянии до места столкновения:</w:t>
        <w:br/>
        <w:t>у. ШШ у2 2</w:t>
        <w:br/>
        <w:t>“зө) ұрт)</w:t>
        <w:br/>
        <w:t>167</w:t>
        <w:br/>
        <w:t>устойчивым или нсустойчивым. Устойчивость автомобиля тесно связана с</w:t>
        <w:br/>
        <w:t>уиравиясмостыо, т.к. чем выше устойчивость, тем больше вероятность</w:t>
        <w:br/>
        <w:t>приближспия фактических параметров движения автомобиля к задаваемым</w:t>
        <w:br/>
        <w:t>действзиям водителя, Различаю/тг устойчивасть автомобиля по</w:t>
        <w:br/>
        <w:t>опрокидыванию (поперечному и продольному), направления движения</w:t>
        <w:br/>
        <w:t>(курсовая устойчивость) и бокавому смешению (Соковая устойчивость).</w:t>
        <w:br/>
        <w:t>Управляемость оцениваот по соотвстствию параметров движения</w:t>
        <w:br/>
        <w:t>автомобиля возлействиям водителя на рулсвос управление. Поворачивая</w:t>
        <w:br/>
        <w:t>рулсвое колесе, водитель задает новое направление движению автомобиля,</w:t>
        <w:br/>
        <w:t>При плохой управлясмости автомобиля действительнос направлспне</w:t>
        <w:br/>
        <w:t>движения не совпадаст с желательным и нсобходимы дополнительпыс</w:t>
        <w:br/>
        <w:t>упразлякицие возэдействия со сторопы волитгеля. Эно Приводит к</w:t>
        <w:br/>
        <w:t>"рысканиюо" автомобиля по дороге, увеличению дипамического коридора и</w:t>
        <w:br/>
        <w:t>утомленин водителя. При особенно неблагоприятных условиях плохая</w:t>
        <w:br/>
        <w:t>унравляемость может явиться причиной столкновения автомобилей, насзда</w:t>
        <w:br/>
        <w:t>на пешехода иди выезда за пределы дороги.</w:t>
        <w:br/>
        <w:t>80-85% опаспых дорожных ситуаций водитель ликвидируст путем</w:t>
        <w:br/>
        <w:t>своевременного поворота рулевого колеса Ии изменения направления</w:t>
        <w:br/>
        <w:t>движения автомобиля. При этом водитель мелест отвести автомобиль от</w:t>
        <w:br/>
        <w:t>опасной зоны под углом к прежпему паправлепию движения. Этому могут</w:t>
        <w:br/>
        <w:t>помешать нодостаточная ширина просзжей части, деревья, столбы ни др.</w:t>
        <w:br/>
        <w:t>препятствия, находяциеся за пределами лороги.</w:t>
        <w:br/>
        <w:t>Опрелелим параметры движения автомобиля, считая шимы жестки-</w:t>
        <w:br/>
        <w:t>ми в боковом напранленни. Әуто позволит ограпичиться тіростыми ки-</w:t>
        <w:br/>
        <w:t>псматичсскимн зависимостями.</w:t>
        <w:br/>
        <w:t>Положение 1 (рис.1.1) водитель замечаетг впереди па расстоянни</w:t>
        <w:br/>
        <w:t>препятствие, Па пути 5, (за время 5) он осознает необходимость маненра и</w:t>
        <w:br/>
        <w:t>припимает решепие о еғо выполнения. На 65, (за время 1,) водитель</w:t>
      </w:r>
    </w:p>
    <w:p>
      <w:r>
        <w:t>понорачиваст рулевове колссо но автомобиль продолжает ДВИигаться</w:t>
        <w:br/>
        <w:t>прямолинейно, т.к. происхолитғ деформация амортизационных пружин,</w:t>
        <w:br/>
        <w:t>рычагов и тяғ руленого управления и положение пнерелних колес не</w:t>
        <w:br/>
        <w:t>мепяетея (Положение 2). Врсмя 1, - время заназдывания рулсвого</w:t>
        <w:br/>
        <w:t>управлспия составляет в средпем 0,15-0,35с.</w:t>
        <w:br/>
        <w:t>В положении 3 автомобиль начинаст двигаться криволинсйно. При</w:t>
        <w:br/>
        <w:t>ЭТОМ водитель поворачивает колесо вначале в одну сторону, и угол 0</w:t>
        <w:br/>
        <w:t>увеличивается (время Т.). В опасных ситуациях после іоворота колес на</w:t>
        <w:br/>
        <w:t>угол О водитель сразу покорачинает их обратно, вследствис чего угол 0</w:t>
        <w:br/>
        <w:t>умсньшаетея (время Т).</w:t>
        <w:br/>
        <w:t>В положепии 4 О-Өи автомобиль движется прямолинейно под уг"</w:t>
        <w:br/>
        <w:t>лом к прежнему направлению движения. Безопаспость поворота булет</w:t>
        <w:br/>
        <w:t>обсспсчена, если в конце маневра мсжду автомобилем и прспятствием</w:t>
        <w:br/>
        <w:t>останетея некоторый интервал Т.</w:t>
        <w:br/>
        <w:t>150</w:t>
        <w:br/>
        <w:t>2.Расскажитс послсдовательность определения</w:t>
        <w:br/>
        <w:t>возможности прелотвраццения попутного столкновсния.</w:t>
        <w:br/>
        <w:t>технической</w:t>
        <w:br/>
        <w:t>Порядок выполнения работы</w:t>
        <w:br/>
        <w:t>1. Студент выбирает модель автомобиля согласно последней цифры</w:t>
        <w:br/>
        <w:t>номера зачетной кпижки.</w:t>
        <w:br/>
        <w:t>0-ВАЗ-2109 5-ЗиЛ-130</w:t>
        <w:br/>
        <w:t>І-ВАЗ- 2105 6-МАЗ-500</w:t>
        <w:br/>
        <w:t>2-ГАЗ-3110 7-Ли/АЗ-677</w:t>
        <w:br/>
        <w:t>3-ВАЗ-2106 8-КрАЗ-256</w:t>
        <w:br/>
        <w:t>4-Кам АЗ-5320 9-ГАЗ-24</w:t>
        <w:br/>
        <w:t>2. Для ныбранной мәдели определить порядок диагностирования</w:t>
        <w:br/>
        <w:t>тормозной системы, с указанием последовательности проверки и</w:t>
        <w:br/>
        <w:t>пормативных парамстров.</w:t>
        <w:br/>
        <w:t>3. Для выбранной модели определить порядок диагностирования</w:t>
        <w:br/>
        <w:t>рулевого уираяления, с указанием последовательности проверки и</w:t>
        <w:br/>
        <w:t>норматияных параметров.</w:t>
        <w:br/>
        <w:t>4. Результат работы оформляются в виде өзчета, который должен</w:t>
        <w:br/>
        <w:t>бытһ зашишен в конце занятия.</w:t>
        <w:br/>
        <w:t>Контрольные вонросы</w:t>
        <w:br/>
        <w:t>І. Какова цель экслертного иеследования транспортного срслства?</w:t>
        <w:br/>
        <w:t>Перечисиите осповные пеисправпости трапспортных средств,</w:t>
        <w:br/>
        <w:t>влиякицих на безопасность дорожного движения.</w:t>
        <w:br/>
        <w:t>Ә. Тәжібайұлы</w:t>
        <w:br/>
        <w:t>Жол апатын с ;</w:t>
        <w:br/>
        <w:t>ІН сараптау пәніне арналған жаттықтыру</w:t>
      </w:r>
    </w:p>
    <w:p>
      <w:r>
        <w:t>сабағы</w:t>
        <w:br/>
        <w:t>ыз ас т</w:t>
        <w:br/>
        <w:t>Қызылорда қаласы; Тұмар баспасы”, 2005 жыл</w:t>
        <w:br/>
        <w:t>Басуға берілді: 25.02.2005</w:t>
        <w:br/>
        <w:t>Шартты баспа табағы: 12,8 б.т.</w:t>
        <w:br/>
        <w:t>Есспті баспа табагы: 12,4 б.т.</w:t>
        <w:br/>
        <w:t>Таралымы: 100 дана</w:t>
        <w:br/>
        <w:t>Компьютерде терген: Кинибетова С.</w:t>
        <w:br/>
        <w:t>191</w:t>
        <w:br/>
        <w:t>рор?</w:t>
        <w:br/>
        <w:t>5-(-Һ,-05%,)%-- 8</w:t>
        <w:br/>
        <w:t>: “ 36 2590%/</w:t>
        <w:br/>
        <w:t>В условиях данпого иронсшестния ба и бо опредеоляютея равными,</w:t>
        <w:br/>
        <w:t>соответственно, 28,8 и 19,5 м. Поскольку 5а больше 8о, следовагельно,</w:t>
        <w:br/>
        <w:t>водитель автомобиля ВАЗ-2103 располагал техпической возможностью</w:t>
        <w:br/>
        <w:t>прецотвратить наезд на пешехода экстренным торможением &lt; остановкой .</w:t>
        <w:br/>
        <w:t>автомобиля до линии движения пешехода.</w:t>
        <w:br/>
        <w:t>Поскольку при пеисправниом тормозной системс водитель</w:t>
        <w:br/>
        <w:t>автомобиля нес имсл технической возможности предотвратить наездна</w:t>
        <w:br/>
        <w:t>псшехода, а при исправной тормозной системе имел такукз возможнасть,</w:t>
        <w:br/>
        <w:t>то неисправность тормозной системы нахоличся в нрямой нричиной снязи</w:t>
        <w:br/>
        <w:t>с наступившими последетвиями.</w:t>
        <w:br/>
        <w:t>3. Результаты работы оформляюлея в видс отчста, который должен</w:t>
        <w:br/>
        <w:t>быть зашиццен в конце занятия.</w:t>
        <w:br/>
        <w:t>Контрольные болросы</w:t>
        <w:br/>
        <w:t>1. Какова цсль технической экспертизы трапспортного средства?</w:t>
        <w:br/>
        <w:t>Перечислить основные ненсправпости транспортных средств,</w:t>
        <w:br/>
        <w:t>влияюцих на безопаспость дорожпого движения.</w:t>
        <w:br/>
        <w:t>Назовитс последаватсльность лействии при экспертизе</w:t>
        <w:br/>
        <w:t>технического состояния автомобиля.</w:t>
        <w:br/>
        <w:t>ПЕ)</w:t>
        <w:br/>
        <w:t>ы</w:t>
        <w:br/>
        <w:t>190</w:t>
        <w:br/>
        <w:t>19.</w:t>
        <w:br/>
        <w:t>Определенис и применения в экспертной практике</w:t>
        <w:br/>
        <w:t>параметров торможения автотранспортных средств:</w:t>
        <w:br/>
        <w:t>Методические рекоменданий. М.: ВНИИСЭ, 1983, 31 с.</w:t>
        <w:br/>
        <w:t>Положение 06 оргапизаций производства судебных</w:t>
        <w:br/>
        <w:t>эскпертиз в экспертных учсреждениях Министерства</w:t>
        <w:br/>
        <w:t>юстиции СССР. М.: 1973. 12 с.</w:t>
      </w:r>
    </w:p>
    <w:p>
      <w:r>
        <w:t>Правила дорожного движения. М. Трапспорт, 1988.</w:t>
        <w:br/>
        <w:t>Аптелов А., Петков Д. Рьководство за скспертно</w:t>
        <w:br/>
        <w:t>изследоване на пьтнотрапспортни произшесітвия - |1</w:t>
        <w:br/>
        <w:t>част/Сьюз бһлтарските автомобилисти. Пентрален сьвет</w:t>
        <w:br/>
        <w:t>бюро за автотехнически експертизи. - София. 1985. 142</w:t>
        <w:br/>
        <w:t>Е.</w:t>
        <w:br/>
        <w:t>% іп - установившееся замедление технически исправного авто-</w:t>
        <w:br/>
        <w:t>мобиля ВАЗ-2103 при торможении на горизонтальном участке</w:t>
        <w:br/>
        <w:t>дороги, мХ(с%с): 6.700;</w:t>
        <w:br/>
        <w:t>% 5ц4-расстояние от центра тяжести автомобиля ВАЗ-2103 до</w:t>
        <w:br/>
        <w:t>передпей оси, м: 1.050;</w:t>
        <w:br/>
        <w:t>% Н2- высота центра тяжести автомобиля ВАЗ-2105, м: 0.560;</w:t>
        <w:br/>
        <w:t>% І,- база автомобиля ВАЗ-21023, м: 2.420;</w:t>
        <w:br/>
        <w:t>% 13-время нарастания замедления автомобиля ВАЗ-2103, с: 0.400;</w:t>
        <w:br/>
        <w:t>% 5ю3- длина следа торможения, измеренная до задпих колес</w:t>
        <w:br/>
        <w:t>автомобиля ВАЗ-2105, м: 18.000;</w:t>
        <w:br/>
        <w:t>% 5П- путь лешехода до момепта паезда, м: 4.000;</w:t>
        <w:br/>
        <w:t>% Уп- скорость движения пеписхода, км/ч: 5.000;</w:t>
        <w:br/>
        <w:t>% 11-время реакции волителя автомобиля ВАЗ-2103., с: 0.500;</w:t>
        <w:br/>
        <w:t>% Т2- время заназдывания срабатывания тормозного иривода</w:t>
        <w:br/>
        <w:t>автомобиля В.А3-2103, с: 0.200;</w:t>
        <w:br/>
        <w:t>Скорость движсния автомобиля ВАЗ-21035 к момснту начала тор-</w:t>
        <w:br/>
        <w:t>можения определяется по следуюшим формулам:</w:t>
        <w:br/>
        <w:t>І-і: (на горизонтальном участке);</w:t>
        <w:br/>
        <w:t>шалығы</w:t>
        <w:br/>
        <w:t>981% Н,%1</w:t>
        <w:br/>
        <w:t>И,-18%13%7-,/25,02%5,%/</w:t>
        <w:br/>
        <w:t>В условиях даппого происшестзия величипа скорости движения У,</w:t>
        <w:br/>
        <w:t>өпределястея равной около 35.0 км/ч.</w:t>
        <w:br/>
        <w:t>Техническая возможпость предотвратить паезд на пешехода</w:t>
        <w:br/>
        <w:t>устанавливаетея сравпеннем расстояния (5,4). на котором автомобиль ВАЗ-</w:t>
        <w:br/>
        <w:t>2103 находился от места наезда в момент начала двнжения пешсхода на</w:t>
        <w:br/>
        <w:t>пути, указанпом в исходных дапных, и остановочпого пути автомобиля</w:t>
        <w:br/>
        <w:t>(5) вусловиях места происшествия.</w:t>
        <w:br/>
        <w:t>175</w:t>
        <w:br/>
        <w:t>Укатанный снег</w:t>
        <w:br/>
        <w:t>без ледяной |</w:t>
      </w:r>
    </w:p>
    <w:p>
      <w:r>
        <w:t>22 корки 0,22 - 0,25</w:t>
        <w:br/>
        <w:t>| Укатанный снег |обледенельный,</w:t>
        <w:br/>
        <w:t>после россыпи</w:t>
        <w:br/>
        <w:t>| - інеска 220,17-0,26</w:t>
        <w:br/>
        <w:t>ЗУқатанный снег |без лел ной корки,</w:t>
        <w:br/>
        <w:t>| 2 “после россыпи песка 220,30-0,38 1</w:t>
        <w:br/>
        <w:t>Время рһеакцин водигеля на возннкшую опасность</w:t>
        <w:br/>
        <w:t>й Таблица 7</w:t>
        <w:br/>
        <w:t>к Всличина врсмсни рсакция, с</w:t>
        <w:br/>
        <w:t>Условия рабты.//00 0-2 - Е 2</w:t>
        <w:br/>
        <w:t>Время работы водителя не превышаст 8-ми часов, опасность</w:t>
        <w:br/>
        <w:t>на дороге воэникает внезапио- ! 0,8</w:t>
        <w:br/>
        <w:t>Время работы волитсля прсвышаест 16 часов 12:</w:t>
        <w:br/>
        <w:t>Водитсль держал ногу на тармозной педали н ожндал</w:t>
        <w:br/>
        <w:t>: опасносіь . 05,4</w:t>
        <w:br/>
        <w:t>| В момент возникновения опасности пронзошел отказ</w:t>
        <w:br/>
        <w:t>ножного тормоза и водитеш» нынужден принимать новас</w:t>
        <w:br/>
        <w:t>решенне (применение тарможения ручным тормозом,</w:t>
        <w:br/>
        <w:t>совершсние маневра и т.п.) 2.0</w:t>
        <w:br/>
        <w:t>Время запаздывания срабатывания тормозного привода (23)</w:t>
        <w:br/>
        <w:t>Таблица 8</w:t>
        <w:br/>
        <w:t>Тип тормозного привола Величина временн запаз- !</w:t>
        <w:br/>
        <w:t>- - ы -. дывания, срабатывания, &lt; қыш</w:t>
        <w:br/>
        <w:t>Механический - 2002 0,1</w:t>
        <w:br/>
        <w:t>Гидравлический</w:t>
        <w:br/>
        <w:t>а) при действин с первого нажатия на тормозную педаль | Ш 9,1 В</w:t>
        <w:br/>
        <w:t>| б) со второго нажатия 0,6 БЕ</w:t>
        <w:br/>
        <w:t>в)стретһего нажа й 220 - - : 22 Е КЕ</w:t>
        <w:br/>
        <w:t>Пневматический | - 42.</w:t>
        <w:br/>
        <w:t>186</w:t>
        <w:br/>
        <w:t>КрАЗ-257 (640011 18690 9060-</w:t>
        <w:br/>
        <w:t>ГМАЗ-516 (62 |</w:t>
        <w:br/>
        <w:t>2860-1-79 1</w:t>
        <w:br/>
        <w:t>Коэффициент эффективности тормоза (К,)</w:t>
        <w:br/>
        <w:t>-0,8</w:t>
        <w:br/>
        <w:t>Транспортиде срелстто</w:t>
        <w:br/>
        <w:t>о-0,6</w:t>
        <w:br/>
        <w:t>0,7-0,8</w:t>
        <w:br/>
        <w:t>,7</w:t>
      </w:r>
    </w:p>
    <w:p>
      <w:r>
        <w:t>0</w:t>
        <w:br/>
        <w:t>ө</w:t>
        <w:br/>
        <w:t>Ф</w:t>
        <w:br/>
        <w:t>І.</w:t>
        <w:br/>
        <w:t>ДПегковыс автомобили</w:t>
        <w:br/>
        <w:t>ТАЛЫ) 0,7-0,8</w:t>
        <w:br/>
        <w:t>Грузовыс автомобили до 4,5 Т</w:t>
        <w:br/>
        <w:t>о) о</w:t>
        <w:br/>
        <w:t>|Грузовыс автомобили больше 4,5 т.</w:t>
        <w:br/>
        <w:t>Мотоцикл с коляской 7</w:t>
        <w:br/>
        <w:t>Мотоцикл без коляской</w:t>
        <w:br/>
        <w:t>ойы</w:t>
        <w:br/>
        <w:t>ТЛЕМЕКІРЛ БЕН</w:t>
        <w:br/>
        <w:t>тік | кә</w:t>
        <w:br/>
        <w:t>а Сары</w:t>
        <w:br/>
        <w:t>БЕЛІ!</w:t>
        <w:br/>
        <w:t>|49,5 см</w:t>
        <w:br/>
        <w:t>ЛЕЗДЕ</w:t>
        <w:br/>
        <w:t>1.</w:t>
        <w:br/>
        <w:t>еге</w:t>
        <w:br/>
        <w:t>Мозцикл рабошии обьсм меньше</w:t>
        <w:br/>
        <w:t>Скорости движения пешеходов (в км.час)</w:t>
        <w:br/>
        <w:t>1970 771866,</w:t>
        <w:br/>
        <w:t>Ғаблица 3</w:t>
        <w:br/>
        <w:t>1</w:t>
        <w:br/>
        <w:t>172) т</w:t>
        <w:br/>
        <w:t>- -</w:t>
        <w:br/>
        <w:t>|01</w:t>
        <w:br/>
        <w:t>і ! 4</w:t>
        <w:br/>
        <w:t>11,-11,1,-1,|</w:t>
        <w:br/>
        <w:t>2. 11,0-1,1</w:t>
        <w:br/>
        <w:t>1,4. 12,</w:t>
        <w:br/>
        <w:t>БИЕШЕКЕЕШ</w:t>
        <w:br/>
        <w:t>2,3 1,1</w:t>
        <w:br/>
        <w:t>Таблица 4</w:t>
        <w:br/>
        <w:t>Возрастиая категория</w:t>
        <w:br/>
        <w:t>пешпеходов</w:t>
        <w:br/>
        <w:t>1</w:t>
        <w:br/>
        <w:t>Медленпный шағ, Спокойный шағ Спокойный шағ</w:t>
        <w:br/>
        <w:t>Быстрый бег 1</w:t>
        <w:br/>
        <w:t>ай</w:t>
        <w:br/>
        <w:t>предел ( ерели</w:t>
      </w:r>
    </w:p>
    <w:p>
      <w:r>
        <w:t>| скорость скоро | екорость</w:t>
        <w:br/>
        <w:t>предел ереді |</w:t>
        <w:br/>
        <w:t>&lt;&lt; «коросг | “теі</w:t>
        <w:br/>
        <w:t>ц- 2</w:t>
        <w:br/>
        <w:t>Дети от? да8лет</w:t>
        <w:br/>
        <w:t>Ш</w:t>
        <w:br/>
        <w:t>72-35 10921</w:t>
        <w:br/>
        <w:t>жЕы</w:t>
        <w:br/>
        <w:t>55</w:t>
        <w:br/>
        <w:t>2</w:t>
        <w:br/>
        <w:t>лы</w:t>
        <w:br/>
        <w:t>71222715062</w:t>
        <w:br/>
        <w:t>10,-124 | 148 |</w:t>
        <w:br/>
        <w:t>ТЕрАЗ 762А Сухой булыжник 50% І| 6 |35110(17|4| ЗиЛІ4 |Муж.счем. біш.</w:t>
        <w:br/>
        <w:t>| - |- ІІ. Н</w:t>
        <w:br/>
        <w:t>|ПАЗ 672 Укатан снег Полная |17) 7 |50|121|1%81|6 Зил 131 Пар. 25л сп/б</w:t>
        <w:br/>
        <w:t>ГКАВЗ 685 Спег с песком 779% |1614 /45|/13|19014 МоАЗ 546 ! Муж. А5лоспілп |</w:t>
        <w:br/>
        <w:t>і Скрепер .</w:t>
        <w:br/>
        <w:t>ЗИЛ 130 Сухая груптовая 50% 117) 5 1501|15115| 8 МоА36401-| Жен.55лет</w:t>
        <w:br/>
        <w:t>; "9583 сомос- | быс/б</w:t>
        <w:br/>
        <w:t>- автопоезд</w:t>
        <w:br/>
        <w:t>МАЗ 500А Обледенелый енгі Полная 18:4 |45116 |16 | 7 |Автотоплив | Ден,23г быс/б</w:t>
        <w:br/>
        <w:t>й заправшик |</w:t>
        <w:br/>
        <w:t>КрАЗ 2700 Грязпый грун товая 50% ЕГЕ ЕЕЕТИ БҮЙ БҰЙРА Автогидро- Стар.85л медіш |</w:t>
        <w:br/>
        <w:t>патор</w:t>
        <w:br/>
        <w:t>ЛАЗ 695 Мокрая брусчатка Полная 20,:68)|31|15/18|6| Авобето- | Муж. С ребен.</w:t>
        <w:br/>
        <w:t>новоз Меп/ш</w:t>
        <w:br/>
        <w:t>Урал 377 Гравий сух без өбр. 50% 2:27130|М4119| 3 | Автобиту- | Ньян, муж м/ш</w:t>
        <w:br/>
        <w:t>мовоз</w:t>
        <w:br/>
        <w:t>Талра Т-14851 Шебенка хорош 7 Нюошия |1818 145116 |18| 5 |Азтоцемен- | Ден. 17л сп/ш.</w:t>
        <w:br/>
        <w:t>состояния 5% твоз</w:t>
        <w:br/>
        <w:t>Икарус 280 Сухой асфальтобетон Полная 19/31:50170|19|4 |Автобстоно-| Жен/с коляс. ,5</w:t>
        <w:br/>
        <w:t>сместителі, Бис/и</w:t>
        <w:br/>
        <w:t>т 1 С5-Ф тн</w:t>
        <w:br/>
        <w:t>4. Справочное материалы</w:t>
        <w:br/>
        <w:t>Варианты заданий</w:t>
        <w:br/>
        <w:t>Таблица! -</w:t>
        <w:br/>
        <w:t>1% құ Г5 2 с Т ГЕТЕТІ ;</w:t>
        <w:br/>
        <w:t>Ж |Марка и модель . покрытия ТЕ Пагрузка |8 е |Өш»| Өш н, | 5. 8» Аруғой | пеікөі 3 Нил</w:t>
        <w:br/>
        <w:t>“вар |автомобиль состоян. покрыт, мімім| ім. м |автомобиль | дор, %-</w:t>
      </w:r>
    </w:p>
    <w:p>
      <w:r>
        <w:t>| і 311-965 Сухой асфальт б/н | 18128120 | 91159 Қу5а521 ЕШ быйб| 10-1</w:t>
        <w:br/>
        <w:t>772 |Мәсквич 2140 |Сұхая брусчатка 50% 119/4 55110 6 3 | ІЕАМЫ501 | Мал/п спокіш | 14</w:t>
        <w:br/>
        <w:t>П 1 кетті - І</w:t>
        <w:br/>
        <w:t>3 ЦИЖ2715 Грязный бетон Полная 20| 6 |3518/|1726 Праа ОС | Дев.14л, бис/ш 109</w:t>
        <w:br/>
        <w:t>і | 21 |</w:t>
        <w:br/>
        <w:t>І 1.</w:t>
        <w:br/>
        <w:t>4 |ВАЗ2101 Мокрый асфальт/бст 10% 17(71|5271|1 й АВИА АЗО МалЛіп,бысб| 5</w:t>
        <w:br/>
        <w:t>175 |КАМАЗ 5320 Сухой песок Пеюоаная 16| -574071/|1912- УАМӘЗА |Жонббл мейш| 771</w:t>
        <w:br/>
        <w:t>6 1ГАЗ-24 Волга Обледенелый асфальт 7 ЫНолпая 15| 5139,5 11514 ЛуА3969А “7 Ден.Әл, спок/ш (а 1</w:t>
        <w:br/>
        <w:t>|</w:t>
        <w:br/>
        <w:t>7 (ГАЗ-13 Чайка |Мокрый (булыжник бін 1814./4526116|5 1 ВАЗ2121 Пар. Сдев. По|| 80</w:t>
        <w:br/>
        <w:t>! | І | | мед/ш</w:t>
        <w:br/>
        <w:t>|28 (ГАЗ3254 Шебень сух с выбоин 50% 1716 |50-12117| 7 М0Побед Стар75л быс/ш | 2,5</w:t>
        <w:br/>
        <w:t>9 |ГАЗ-53 Облелешо спегс песком | Полная 1817140 15118(6 КАЗ 608 Муж.с протез 057)</w:t>
        <w:br/>
        <w:t>мед/ш |</w:t>
        <w:br/>
        <w:t>10 |УАЗ-459Д |Мокрая грунтовая 50% 19115 6 ГАЗ66 | Пар.18л спок/ш ЕРЕН</w:t>
        <w:br/>
        <w:t>ІП УАЗ-469 0: Влажный песок бін 201 5140711:1515 ЗилМІ14555 Жен25и. мед/ш 1.5</w:t>
        <w:br/>
        <w:t>І</w:t>
        <w:br/>
        <w:t>ке еш і | 3 8</w:t>
        <w:br/>
        <w:t>12 |РАФ-2203 Облеленелый бетон Полная 4130|8%8 161231 ГАЗ-ЛА Жеп. среб. Под 2</w:t>
        <w:br/>
        <w:t>| руку спак/б |</w:t>
        <w:br/>
        <w:t>Нормативная величина замедления транспортных средств без</w:t>
        <w:br/>
        <w:t>нагрузки</w:t>
        <w:br/>
        <w:t>на дорогах с твердым покрытием</w:t>
        <w:br/>
        <w:t>Таблица 5</w:t>
        <w:br/>
        <w:t>Вид транспортпего средства</w:t>
        <w:br/>
        <w:t>Максимальнпе замедлен. (м/сек)</w:t>
        <w:br/>
        <w:t>должно быть не менес</w:t>
        <w:br/>
        <w:t>узовые автомобили с с разрешенны ч максимальным</w:t>
        <w:br/>
        <w:t>ссом болсе 8т, а также автопоезда, сконструирон, На их</w:t>
        <w:br/>
        <w:t>(Тр Гр</w:t>
        <w:br/>
        <w:t>в</w:t>
        <w:br/>
        <w:t>| базе автобусы ллиной до 7,5 м.</w:t>
        <w:br/>
        <w:t>(ІР Гр</w:t>
        <w:br/>
        <w:t>5,8</w:t>
        <w:br/>
        <w:t>узовыс антомобили с разрешенным максимальным</w:t>
        <w:br/>
        <w:t>весом более 8т, а также автопоездя, сконструиров. на их</w:t>
        <w:br/>
        <w:t>Е базе. автобусы длиной болос 7.5 м. 5.0 -</w:t>
      </w:r>
    </w:p>
    <w:p>
      <w:r>
        <w:t>( Легковые автомобили и автомобили, сконструирован.//|0-</w:t>
        <w:br/>
        <w:t>“их бәзе 42</w:t>
        <w:br/>
        <w:t>Мотоциклы без колясок. 7 и 7 525</w:t>
        <w:br/>
        <w:t>“ Мотоциклы с коляской ЕЕ -- 750 :</w:t>
        <w:br/>
        <w:t>Величина коэффициентов ецепления шин с дорогой</w:t>
        <w:br/>
        <w:t>Таблица 6</w:t>
        <w:br/>
        <w:t>Вил дорожного покрытия |Састояние покры ТТІ Коэффипинснты</w:t>
        <w:br/>
        <w:t>КН 2 ) - - ! ссценления )</w:t>
        <w:br/>
        <w:t>7” Асфальт, бетон сухой 220201020 07-08</w:t>
        <w:br/>
        <w:t>мокры -0,6</w:t>
        <w:br/>
        <w:t>Ш “грязный 222 0,25-0,45</w:t>
        <w:br/>
        <w:t>| Булыжиик, брусчатка сухие - і 0,6-0,7</w:t>
        <w:br/>
        <w:t>) 2. "мокрыс 0,4- 0,5</w:t>
        <w:br/>
        <w:t>| Груптовая дорога іс 0,5-0,6 |</w:t>
        <w:br/>
        <w:t>|мокрая 02-04 - |</w:t>
        <w:br/>
        <w:t>й грязная 9,15-0,3 24</w:t>
        <w:br/>
        <w:t>Песок і влажный | 0,4-0,5</w:t>
        <w:br/>
        <w:t>-|сухой 2902-03</w:t>
        <w:br/>
        <w:t>Асфальт, бетон й обледенельный</w:t>
        <w:br/>
        <w:t>2 -дия шин без шипов БЕ 0,09-0,10</w:t>
        <w:br/>
        <w:t>1 -дляшип с 50 шипа | к 0,27-0,2%</w:t>
        <w:br/>
        <w:t>| -длятин со 100 шипами ы 0,36-0,27</w:t>
        <w:br/>
        <w:t>-ллятпин со 150 и более</w:t>
        <w:br/>
        <w:t>шипами й 0,30-0,40</w:t>
        <w:br/>
        <w:t>г Укатанный ІТ “ - обледепельный |</w:t>
        <w:br/>
        <w:t>2. едая шин без шипов 0,12-0,18</w:t>
        <w:br/>
        <w:t>12 -для шия с 50 шипами - -0,50- 0,55 21</w:t>
        <w:br/>
        <w:t>-для шин со 100 шипами й 0,39 - 0,42</w:t>
        <w:br/>
        <w:t>| -для шин со 150 и более</w:t>
        <w:br/>
        <w:t>1 шипами Ка 2 0,42-0,45</w:t>
        <w:br/>
        <w:t>185</w:t>
        <w:br/>
        <w:t>Порядок выполнения работы</w:t>
        <w:br/>
        <w:t>1. Студент выбираст молель автомобиля согласно последней цифры</w:t>
        <w:br/>
        <w:t>номера зачетпой кпижки.</w:t>
        <w:br/>
        <w:t>0-БАЗ-2109 1-7 5,-14 5,-2 Ул-2</w:t>
        <w:br/>
        <w:t>1-ВАЗ-2105 1-6,7 5ҙ-12 5-3 Уп-1,5</w:t>
        <w:br/>
        <w:t>2-ГАЗ-3110 Ів? 5-15 5,-4 Ул-2</w:t>
        <w:br/>
        <w:t>3-ВАЗ-2106 1-6,7 5-12 5,-3 Үлп-1,7</w:t>
        <w:br/>
        <w:t>4-КамАЗ-5320 1-5 5,-15 5,-4 Улп-1,2</w:t>
        <w:br/>
        <w:t>5-ГАЗ-24 1-6,4 5-13 5,-2 Ул-3</w:t>
        <w:br/>
        <w:t>6-ЗИЛ-130 1-5 5-12 5,-3 Уа-2</w:t>
        <w:br/>
        <w:t>7-МАЗ-500 1-5 5-16 5-4 Уһ-1,5</w:t>
        <w:br/>
        <w:t>8-ЛиАЗ-677 1-4,5 5-ГІ 5,-3 Упа-1,4</w:t>
        <w:br/>
        <w:t>9-КрАЗ-256 һа 5-12 5:22 Уа-2</w:t>
        <w:br/>
        <w:t>2.Регпить задачуу при осмотре выбранного автомобиля,</w:t>
        <w:br/>
        <w:t>совершившего наезд на пешехода, было установлсно, что в результате</w:t>
        <w:br/>
        <w:t>ненсправности тормозиой системы (не тормозят передние колеса) макси-</w:t>
        <w:br/>
        <w:t>мальное установиншееся замелление составляло ір, На месте ДТІ! оставлеп</w:t>
        <w:br/>
        <w:t>след юза длиной 5,. Удар пешехолу папесеп передпим правым углом</w:t>
        <w:br/>
        <w:t>автомобиля. Псшеход двигался перпендикулярно напранлению движения</w:t>
        <w:br/>
        <w:t>автомобиля и прошел по проезжей части около ӛп м. со скоростью</w:t>
      </w:r>
    </w:p>
    <w:p>
      <w:r>
        <w:t>примерно У- м/с. Покрытие дороги -асфальтобстон в сухом состоянии.</w:t>
        <w:br/>
        <w:t>Профиль дороги горизоптальный.</w:t>
        <w:br/>
        <w:t>Необходимо определить, находится ли пенсправиость тормозной</w:t>
        <w:br/>
        <w:t>систомы в причинной евязи с наездом на пешехода и мог ли водитель</w:t>
        <w:br/>
        <w:t>пргдотвратить насзд при нсправной тормозной системе?</w:t>
        <w:br/>
        <w:t>Шеходные данные:</w:t>
        <w:br/>
        <w:t>% ДТИ совершсно: без торможения, перелней частью автомобиля</w:t>
        <w:br/>
        <w:t>ВАЗ-2103;.</w:t>
        <w:br/>
        <w:t>% Техническое состояние автомобиля ВАЗ-2103: нсисправный (не</w:t>
        <w:br/>
        <w:t>тормозят перелние колеса);</w:t>
        <w:br/>
        <w:t>Сведения о нагрузкс авгомобиля В.АЗ-2103: без нагрузки;</w:t>
        <w:br/>
        <w:t>Профиль участка дороги: горизонтальный участок;</w:t>
        <w:br/>
        <w:t>Обзорность водитслю: не ограничена;</w:t>
        <w:br/>
        <w:t>Направление движения пешехола относительно направления ЛВИ-</w:t>
        <w:br/>
        <w:t>жения антомобиля ВАЗ-2105: справа иалево;</w:t>
        <w:br/>
        <w:t>Тип дорожного покрытия: асфальтобетон;</w:t>
        <w:br/>
        <w:t>% Состояние дорожного покрытня: сухос, олноролное;</w:t>
        <w:br/>
        <w:t>”“” %%Ж%»</w:t>
        <w:br/>
        <w:t>ж</w:t>
        <w:br/>
        <w:t>174</w:t>
        <w:br/>
        <w:t>Средн</w:t>
        <w:br/>
        <w:t>ие значения времени нарастания замелления при экетренном</w:t>
        <w:br/>
        <w:t>торможения автомобилей с блокнровкой всех көлес</w:t>
        <w:br/>
        <w:t>1 інна 11</w:t>
        <w:br/>
        <w:t>Тип автомобиля Е Состояние дорожного Время нарастания замедления</w:t>
        <w:br/>
        <w:t>2 покрытия 20 без пагрузки</w:t>
        <w:br/>
        <w:t>Легковые Сухое 22015.</w:t>
        <w:br/>
        <w:t>ІМокрюе 0010-00</w:t>
        <w:br/>
        <w:t>200002 Обледенелое 2 ) 0,05</w:t>
        <w:br/>
        <w:t>Грузовые (типа ГАЗ) ІСухе 00-2 222 0,20</w:t>
        <w:br/>
        <w:t>|Мокрос-0- 9,15</w:t>
        <w:br/>
        <w:t>Обледенелов - е 09 -</w:t>
        <w:br/>
        <w:t>Автобусы с гидравлическим |Сухое 0,25</w:t>
        <w:br/>
        <w:t>приволом тормозов Мокрос | 0,15</w:t>
        <w:br/>
        <w:t>220200 |Обледснелов ЕЛІ</w:t>
        <w:br/>
        <w:t>Автойусы с пневматическам |Сухов й 9,80.</w:t>
        <w:br/>
        <w:t>иризодом тормозон “"Мокрәс 2945 2</w:t>
        <w:br/>
        <w:t>20022 222222222 Юблсденслов БЕ 9,20</w:t>
        <w:br/>
        <w:t>Грузовые (типа ЗИЛ-130) ІСухов 0,60</w:t>
        <w:br/>
        <w:t>Мокрәе | - 9,3%</w:t>
        <w:br/>
        <w:t>ІН ШЕ Облсденелое | 9480 - кЕРШІКЕ</w:t>
        <w:br/>
        <w:t>ІГрузовые (типа МАЗ-200) (Сухо 0-2 2022 0,709. 1,50 771</w:t>
        <w:br/>
        <w:t>! ІМакроде 22222222122. 940 1 - 0,30</w:t>
      </w:r>
    </w:p>
    <w:p>
      <w:r>
        <w:t>ИНЕ 202 |Облеленелое 1 20,20 1 0,40</w:t>
        <w:br/>
        <w:t>Список литература</w:t>
        <w:br/>
        <w:t>1. Иларионов В. А. Экспертиза дорожно-транспортных</w:t>
        <w:br/>
        <w:t>происшествий.--М.: Транстпорт, 1989-255 с.</w:t>
        <w:br/>
        <w:t>2. Илариопов В. А. Дорожно-транспортная экспертизя.-М.:</w:t>
        <w:br/>
        <w:t>МАДИ, 1981-72 с.</w:t>
        <w:br/>
        <w:t>3. Иларионов В. А. Экспертиза дорожпо-транспортітых</w:t>
        <w:br/>
        <w:t>происшествий.- М./МАДИ, 1982-243 с.</w:t>
        <w:br/>
        <w:t>4, Инструкция о производсіве судебных автотехнических</w:t>
        <w:br/>
        <w:t>188</w:t>
        <w:br/>
        <w:t>экспертиз в экспертпых учереждепиях системы</w:t>
        <w:br/>
        <w:t>мипистерства юстиции СССР. Министерсто юстиции</w:t>
        <w:br/>
        <w:t>СССР.-М.: 1974-16 с.</w:t>
        <w:br/>
        <w:t>Поэтому в процессе предварительного расследования ДТП и производства</w:t>
        <w:br/>
        <w:t>экспертизы часто возникаст нсобходимасть дополнитольно осмотрсть</w:t>
        <w:br/>
        <w:t>транспартное средетво и провсрить сго техпичсскос состоянис с замером</w:t>
        <w:br/>
        <w:t>основных параметров. Применительно к задачам, стояшим перед</w:t>
        <w:br/>
        <w:t>экспертом авто техником, проверить техническое состояние автомобиля-</w:t>
        <w:br/>
        <w:t>это значит определить работосі юсобнос гь систем, нлияницих на</w:t>
        <w:br/>
        <w:t>безопасность движения. На местах ДІП такая проверка осушествляется</w:t>
        <w:br/>
        <w:t>пугем проведения технического экспресс диагностирования. Техническое</w:t>
        <w:br/>
        <w:t>диагностирование транспортного ерсдетва - 2то процесс определения н</w:t>
        <w:br/>
        <w:t>олснки технического состояния систем без их разборки, по совокупности</w:t>
        <w:br/>
        <w:t>обнаруженных диагностических параметров. К/ осиовным системам</w:t>
        <w:br/>
        <w:t>автомодилей, влиякючтцих на безопасность движения, относятся тормознмые</w:t>
        <w:br/>
        <w:t>(рабачая, запасиая, стояночная, вспомогательпая), рулсвого управления,</w:t>
        <w:br/>
        <w:t>внешней сигнализации и освсшения, а такжс трансмиссия и ходовая часть,</w:t>
        <w:br/>
        <w:t>Последовательность проверки технического состояния рабочей</w:t>
        <w:br/>
        <w:t>тормозной системы автомобияя.</w:t>
        <w:br/>
        <w:t>І.Наличис измснсний конструкций системы;</w:t>
        <w:br/>
        <w:t>2.Паличие впесіних повреждений уэлов и деталей;</w:t>
        <w:br/>
        <w:t>3.Прогиб ремня привода компрсссора;</w:t>
        <w:br/>
        <w:t>4. Работа компрессора - максимальпос давленис, нремя достижения</w:t>
        <w:br/>
        <w:t>отвального давления;</w:t>
        <w:br/>
        <w:t>5.Работа кантрольных приборов;</w:t>
        <w:br/>
        <w:t>6.Время надения давления на 0,5 кгс/смі-ом - при включенной системе;</w:t>
        <w:br/>
        <w:t>вықлюченной систсме;</w:t>
        <w:br/>
        <w:t>7.Хек пптоков тормозных камер(цилиндров) - передних тормозных</w:t>
        <w:br/>
        <w:t>мсхапизмов; задних тормозных механизмов;</w:t>
        <w:br/>
        <w:t>8. Наличие и количество кондепсата в ресиверах ппевматической системы;</w:t>
        <w:br/>
        <w:t>9.Наличие полсекании тормозной жидкости;</w:t>
        <w:br/>
        <w:t>10.Место подсекапия;</w:t>
        <w:br/>
        <w:t>11.Уропеп» жидкости н бачке гланного таормозного цилиплра:</w:t>
        <w:br/>
        <w:t>12.Свободпый ход педали рабочего тормоза;</w:t>
        <w:br/>
        <w:t>13.Зазоры между тормозным барабаном и паклалками - передпих</w:t>
        <w:br/>
        <w:t>тормозных механизмон:; залних тормозных механизмов;</w:t>
      </w:r>
    </w:p>
    <w:p>
      <w:r>
        <w:t>14.Длина тормозного пути при скорости 40 км/ч или установившееся</w:t>
        <w:br/>
        <w:t>замедленис:</w:t>
        <w:br/>
        <w:t>15.Врсмя срабатывания тормозиого привола.</w:t>
        <w:br/>
        <w:t>Эначения синусов, косинусов, тангенсов для уклона дороги л0 15 %</w:t>
        <w:br/>
        <w:t>Таблица 9</w:t>
        <w:br/>
        <w:t>Уклон дороги</w:t>
        <w:br/>
        <w:t>%. | в процентах, % в градусах Ии 5іп Соз 5</w:t>
        <w:br/>
        <w:t>| минутах |</w:t>
        <w:br/>
        <w:t>5 | 0,5 0,008: | 1,000 0,005</w:t>
        <w:br/>
        <w:t>10. 1,6 ш 3 0,010 1,000 9.010</w:t>
        <w:br/>
        <w:t>15 1,5 жалыыа |а. 0013 0,999 0,015</w:t>
        <w:br/>
        <w:t>20 ЖЕМЕ ы 0,020 0,999 0,020</w:t>
        <w:br/>
        <w:t>25 2,5 0,025 0,999 0,025</w:t>
        <w:br/>
        <w:t>30 : 3.0 0,030 се, 0,090 0,030.</w:t>
        <w:br/>
        <w:t>3% 1-35 1 0,035 1-- 0,999 0,035</w:t>
        <w:br/>
        <w:t>4841.-440 0,040 2099-12-00</w:t>
        <w:br/>
        <w:t>| 48. 1,5 | 0,045 0,999 0,045</w:t>
        <w:br/>
        <w:t>50 -4 5.0 0,050 0,999 0,050</w:t>
        <w:br/>
        <w:t>і 55 5 0,055 0,999 0,055</w:t>
        <w:br/>
        <w:t>50 6.0 0,060 | 0,998 0,060</w:t>
        <w:br/>
        <w:t>а. 5,5. І--.-04065 | 0498 0065</w:t>
        <w:br/>
        <w:t>70 272. - --0,070 -. 0,998 0,070</w:t>
        <w:br/>
        <w:t>80 8 --0.080 0997 0 080</w:t>
        <w:br/>
        <w:t>90 9 0,090 0,996 0,090</w:t>
        <w:br/>
        <w:t>0 10 ЕЕ 0.100 0,995 0,100</w:t>
        <w:br/>
        <w:t>ЕТ - --о0п0- 0994-1-00</w:t>
        <w:br/>
        <w:t>120 ) 12. 0,120 2,993 0,120.</w:t>
        <w:br/>
        <w:t>130. 13 | -.0.130. --0,992 -0.130</w:t>
        <w:br/>
        <w:t>140 жаі 14 0,140 0,990 0,140</w:t>
        <w:br/>
        <w:t>150 15 0,150 0,989 0,150</w:t>
        <w:br/>
        <w:t>Коэффициент сопротивлепия качению /</w:t>
        <w:br/>
        <w:t>Таблица 10</w:t>
        <w:br/>
        <w:t>| Дорожпые покрытие і Ұй</w:t>
        <w:br/>
        <w:t>| | Цемент и и асфальтобетон в хорошем с состоянии. 0,014 -0,01,8</w:t>
        <w:br/>
        <w:t>1 Цемент и асфальтобетон в удовиетворитсльном состоянии. ЕЕ</w:t>
        <w:br/>
        <w:t>| Шебенка, гравий с обработкой вяжушими матерналами хорошем состоянии</w:t>
        <w:br/>
        <w:t>0,018- 0,022</w:t>
        <w:br/>
        <w:t>0,020 - 0,025</w:t>
        <w:br/>
        <w:t>| Шебенка, гравий без обработки, с небольшими выбоипами</w:t>
        <w:br/>
        <w:t>0,030-0,040 |</w:t>
        <w:br/>
        <w:t>| Брусч атка”</w:t>
        <w:br/>
        <w:t>0,020 - 0,025</w:t>
        <w:br/>
        <w:t>Булыжники кншлды</w:t>
        <w:br/>
        <w:t>Грунт плотпый, ровный, сухой | - -</w:t>
        <w:br/>
        <w:t>120,035-0,045 |</w:t>
      </w:r>
    </w:p>
    <w:p>
      <w:r>
        <w:t>,030- 0,060</w:t>
        <w:br/>
        <w:t>) | Грунт нсровный и грязный</w:t>
        <w:br/>
        <w:t>0,050 - 0,100</w:t>
        <w:br/>
        <w:t>| Чесок влажный й 0,080 - 0,100</w:t>
        <w:br/>
        <w:t>Песок сухой ШЕ е й 0,150 - 0,300</w:t>
        <w:br/>
        <w:t>Ш 0,018- 0,020 |</w:t>
        <w:br/>
        <w:t>0,025 - 0,030</w:t>
        <w:br/>
        <w:t>187</w:t>
        <w:br/>
        <w:t>Дети от 8 до 10лст” 3,4 7,4-10,7</w:t>
        <w:br/>
        <w:t>й ЕТЕ 172-103</w:t>
        <w:br/>
        <w:t>Дети от 10до І2лет 3,7 7,6-1,1</w:t>
        <w:br/>
        <w:t>22 74-10,7</w:t>
        <w:br/>
        <w:t>Дети от 12до 15лет. 5. 78-11,7-</w:t>
        <w:br/>
        <w:t>БЕНЕН 36 1 72-11,2</w:t>
        <w:br/>
        <w:t>Пешпсход в возрасте 23,9 8.6-15.0</w:t>
        <w:br/>
        <w:t>от 15 до20лет 52 8,1-12,6</w:t>
        <w:br/>
        <w:t>Пешеходы в возрасте 242 8,8-13,0</w:t>
        <w:br/>
        <w:t>|о720 до 30 лет 41 8,5-12,8</w:t>
        <w:br/>
        <w:t>Псшеходы п позрасте 3,9 8,2-12,0</w:t>
        <w:br/>
        <w:t>от 20 до 40 лет 5,8 8,1-11,6 с</w:t>
        <w:br/>
        <w:t>Пешеходы в возрасте 58 | 7,0-1,1 9.0</w:t>
        <w:br/>
        <w:t>о140 до50 лет 2,6 71406 8,9</w:t>
        <w:br/>
        <w:t>ШПешсходы в возрасте 23402 70-00%</w:t>
        <w:br/>
        <w:t>|0750 до 60 лет 55 69-90 179)</w:t>
        <w:br/>
        <w:t>|Пешеходы в возрасте 30 2701. ,</w:t>
        <w:br/>
        <w:t>оғ 60 до 70 лет 72,29 68. 9,5</w:t>
        <w:br/>
        <w:t>Іешеходы в возрасте 25 :; 5,6 7,2-10,6 8,</w:t>
        <w:br/>
        <w:t>старше 70 лет 2,4 42-621 5,5 64-9, 72</w:t>
        <w:br/>
        <w:t>Пешеходы с протезом 2,5 5,5-6,7 60! - -</w:t>
        <w:br/>
        <w:t>ШЕ - !</w:t>
        <w:br/>
        <w:t>Псшсходы в состояния 22 7,0-8,6 82 9,0-12.0 10,0</w:t>
        <w:br/>
        <w:t>алькогольн. опьянепия д к БЕКИ КЕККЕКЕЕ</w:t>
        <w:br/>
        <w:t>Пешеходы ведушис 27! 1 - 601 10,6-12,8 ШЕ</w:t>
        <w:br/>
        <w:t>ребенка за руку 50. 1 58-82 1.69| 9,5- 12,0. ШЕРУ</w:t>
        <w:br/>
        <w:t>Пешсходы с ребенком 28 | 53) 6,2-7,2 6.7 - -</w:t>
        <w:br/>
        <w:t>на руках 20- 332 51.1 8,5-10,0 90 -</w:t>
        <w:br/>
        <w:t>Пешеходы с вецамии 3,9 38 - 17924-82 111, 7”</w:t>
        <w:br/>
        <w:t>громоздкими свертка. 3,4 55 | 69-94 | 83 шым 212, і</w:t>
        <w:br/>
        <w:t>Пешеходы с детской 726 н 52 6,6-72 1 69 ШЕ ГЕ</w:t>
        <w:br/>
        <w:t>колиской 1</w:t>
        <w:br/>
        <w:t>Шешехолы, ндуіцие - 235 14,454 | 49 15567 |260 | 760131 901 Б</w:t>
      </w:r>
    </w:p>
    <w:p>
      <w:r>
        <w:t>Практическая работа Хе 15</w:t>
        <w:br/>
        <w:t>Әкспертнос исследование транспортных ередетв.</w:t>
        <w:br/>
        <w:t>Диагности рование технического состояния автомобиля.</w:t>
        <w:br/>
        <w:t>Цель работы: определить цели и Задачи экспертного исследования</w:t>
        <w:br/>
        <w:t>транспортного срсдства.</w:t>
        <w:br/>
        <w:t>Краткис теоретичсские сведения</w:t>
        <w:br/>
        <w:t>Возникновенис многих ДТП обусловлено техническими</w:t>
        <w:br/>
        <w:t>неисправностями, конструктивными и пронзволственно технологическими</w:t>
        <w:br/>
        <w:t>недостатками трапспортных средств. Нанболее часто причинами ДІГН</w:t>
        <w:br/>
        <w:t>являются: в тормозных системах - утечка тормозной жидкости или воздуха</w:t>
        <w:br/>
        <w:t>из магистрали, разрыв ішлангов, манжет и диафрагм тормозных камер,</w:t>
        <w:br/>
        <w:t>изнашивапие или замасливание фрикционных наклалок, бортовая</w:t>
        <w:br/>
        <w:t>неравномерность тормозных сил; в ру-левом управлении - увеличениый</w:t>
        <w:br/>
        <w:t>свободный код рулевоғо колсса, разьединение тяг рулевого привола из-за</w:t>
        <w:br/>
        <w:t>поломқи шаровых пальцен, заклининание рулевого механизма, ослабление</w:t>
        <w:br/>
        <w:t>крепления деталей; в систсме освепцения - перегорание ламп, пеправильная</w:t>
        <w:br/>
        <w:t>установка фар; в ходовой части - проколы и разрывы шин, чрсзмерпое</w:t>
        <w:br/>
        <w:t>изпашивание протекгора, парушение герметичносій Шшины из-за</w:t>
        <w:br/>
        <w:t>ослабления ес посадки на ободе, срсзанис шпилек. В дорожном движснни</w:t>
        <w:br/>
        <w:t>участвуст большое количество песисправних автомобилсй, угрожаготцих</w:t>
        <w:br/>
        <w:t>безопаспости. Из проверенных грузовых автомобилей только 6 отвечали</w:t>
        <w:br/>
        <w:t>требованиям ПІЛД. Подавляюіцее число водитслей обследованных</w:t>
        <w:br/>
        <w:t>автомобилей зпало о сушествовании пеисправностей сшс до высзда на</w:t>
        <w:br/>
        <w:t>липию. Расследованне и судебнае разбирательство уголовных дел,</w:t>
        <w:br/>
        <w:t>связанных с ДГІІ и фактами нарушения требовапий ИЛД и Правил</w:t>
        <w:br/>
        <w:t>техничсской эксплуатации" трапспортных ередетв, требуют обязатсльного</w:t>
        <w:br/>
        <w:t>исследования технического состояния элементон автомобиля, влияюших</w:t>
        <w:br/>
        <w:t>на безопасность дорожного движения. Техничсскос состояние автомобиля</w:t>
        <w:br/>
        <w:t>олределяют в большинстве случаев на месте ДТП работники Дорожкой</w:t>
        <w:br/>
        <w:t>полиции, иногда с участием следователя. Результаты фиксируют в</w:t>
        <w:br/>
        <w:t>Протоколе осмотра и проверки технического состояния транспортного</w:t>
        <w:br/>
        <w:t>средства. К сожаленикю, опыт произнодетва судебных экспертиз поқазал,</w:t>
        <w:br/>
        <w:t>что случаи, ҡоғда этот Протокол заполнялоя правильно м содержал</w:t>
        <w:br/>
        <w:t>обосповаие и исчерпывакзіцие с«недения О тгехническом состоянии</w:t>
        <w:br/>
        <w:t>транспортного средства, весьма редки. Бсз указания конкретных значений</w:t>
        <w:br/>
        <w:t>параметров. Па основании которых слелан вывод 0 состоянии қакого-</w:t>
        <w:br/>
        <w:t>нибудь Элемента, к сведений о размерах повреждений и их дислокаций</w:t>
        <w:br/>
        <w:t>этот документ не содержит обьективиой технической информация.</w:t>
        <w:br/>
        <w:t>170</w:t>
        <w:br/>
        <w:t>І Автабусы | 5 2224. кек мәккүте ЕЕ ШЕ - 2-40 212 КЕ КЕБЕ й</w:t>
        <w:br/>
        <w:t>ГРАФ-ОТ7ДМ (4Х20. 71675 75 | 2457) 19571 4900 | 1515 1000 410. 1420”</w:t>
        <w:br/>
        <w:t>| РАФ-2202 (49). | 1670 700. 200 1 1%0 4980 | 2055 1200. 47401. 142</w:t>
        <w:br/>
        <w:t>РАФ-2203 (4х2) 1670 700 2630 1390 4950 2935 1200 474 420-</w:t>
        <w:br/>
        <w:t>УАЗ-452В (4х2) - 1870 840 2690 1380 4360 | 1940 ЖШС! 1442 442</w:t>
        <w:br/>
        <w:t>ГКАВЗ-651Ү (4х2) 2350 | 2150 5300 3070 7| 6170 | 2380 870 1549 650</w:t>
        <w:br/>
        <w:t>(ЖАН3-685 (492) |24080 250. |7 5545 4845 6000 |- 2405 560. 530 68071</w:t>
        <w:br/>
        <w:t>(ПАЗ-672 (49) ШЕШСЕ ШЕГІ 500 540 17150) 2440- 71206 940 1690</w:t>
        <w:br/>
        <w:t>ПАЗ-3201 (4х2 5070 27115:| 736 4615. |7150 | 2390 1200 81? 690</w:t>
        <w:br/>
        <w:t>ЗИЛ-15%В (4х2) 6500 3450 1090./ 0540 9030 | 350 | 1470 2116 806</w:t>
        <w:br/>
        <w:t>ЛиАЗ-677 (4х2) 7800 | 3800 15500 | 9900 |10450| 2500 ! 2250 2121 18%</w:t>
        <w:br/>
        <w:t>ЛАЗ-695Н (4х2) 1630 | 4650 11425: 7450 9190. | 2500 72070 216: 1850</w:t>
      </w:r>
    </w:p>
    <w:p>
      <w:r>
        <w:t>| ЛАЗ-6ОН (492). 7300 1900 10629:| 7075 9190 2500 2070 216 1 850</w:t>
        <w:br/>
        <w:t>ДАЗ-699Н (4х2) 8555 5445 19640 | 77970 |10540 2500 29711 1802 2100</w:t>
        <w:br/>
        <w:t>ЛАЗ-4202 (4х2) 5600 6950 13400 9300 9700 2500 2409 2100 850</w:t>
        <w:br/>
        <w:t>Грузовыс автомобилн | --</w:t>
        <w:br/>
        <w:t>Москвич-2733 (4х2)| 1050 42101 1550</w:t>
        <w:br/>
        <w:t>Москзич-2734 (4х2) - 1085 4210 1550</w:t>
        <w:br/>
        <w:t>ИЖ-2715 (42) 007 1 |74100: 1600</w:t>
        <w:br/>
        <w:t>ЕӘКӨЛЕТЕСТЕЛЕЕ 71050 14100 71600</w:t>
        <w:br/>
        <w:t>ГЕрАЗ-762А (42) 2/1 1450 5030 1790</w:t>
        <w:br/>
        <w:t>| УАЗ-451М (ах) Г 1540 4360 | 1940</w:t>
        <w:br/>
        <w:t>ГУАЗ-452 (452) 1720 503077 1790.</w:t>
        <w:br/>
        <w:t>СУАЗ-452Д (4х2) 71670 744501 204</w:t>
        <w:br/>
        <w:t>УАЗ-4ЯДМ (40) 0-22 1510 4460 | 20М4 |</w:t>
        <w:br/>
        <w:t>ГАЗ-51А (4х2) 2500, 5725 | 2290</w:t>
        <w:br/>
        <w:t>( ТАЗ-52-03 (450002 ЕНЕЕНЕ 76395 |7 2350</w:t>
        <w:br/>
        <w:t>ТАЗ-53А449001- 350 | 6395 | 2380</w:t>
        <w:br/>
        <w:t>(ЗИЛ-130 (402) | 4300 6675 ! 72500</w:t>
        <w:br/>
        <w:t>ЗИЛ-130Г (4х2) ЕНЕННЕ 760.1 2500 |</w:t>
        <w:br/>
        <w:t>7215 76500 2500. | !</w:t>
        <w:br/>
        <w:t>ЕНЕ 7140 | 2500 1</w:t>
        <w:br/>
        <w:t>(ҠамА 0 ( ӨСТІ 690 1 5. 77 740 | 2500 2</w:t>
        <w:br/>
        <w:t>| КамАЗ-53202 (4х4) 17240 8250 | 2500 | 1235 2010</w:t>
        <w:br/>
        <w:t>өз</w:t>
        <w:br/>
        <w:t>зі</w:t>
        <w:br/>
        <w:t>0.</w:t>
        <w:br/>
        <w:t>1ы</w:t>
        <w:br/>
        <w:t>к2</w:t>
        <w:br/>
        <w:t>(95</w:t>
        <w:br/>
        <w:t>Шы</w:t>
        <w:br/>
        <w:t>Иларионов В. А. автотехническая экспертиза.-М.:</w:t>
        <w:br/>
        <w:t>Гранспорт, 1989-183 с.</w:t>
        <w:br/>
        <w:t>Илариопов В. А., Менышпов П. В. Использовапие мини-</w:t>
        <w:br/>
        <w:t>ЭВМ в курсе “Әкспертиза ДТП?// Повышение</w:t>
        <w:br/>
        <w:t>эффективности. и | улугшение качеств работы</w:t>
        <w:br/>
        <w:t>автомобильного транспорта. М.: МАДИ, 1984. С. 59-64.</w:t>
        <w:br/>
        <w:t>Илариопов В. А. Пчелин И. К. К. Экспертиза</w:t>
        <w:br/>
        <w:t>столкновспия транспортного ередства с ТӨЛКЕ</w:t>
        <w:br/>
        <w:t>прииятетвием// Криминалистика и вопросы борьбы с</w:t>
        <w:br/>
        <w:t>преступностью. Ташкент, 1985. С. 73-81.</w:t>
        <w:br/>
        <w:t>Кисияков ІО. Д. Мороз Я. Н. Апализ и инженерное</w:t>
        <w:br/>
        <w:t>исследование дорожно-транспорттых происшсествин. //</w:t>
        <w:br/>
        <w:t>ГРскомендяции инженерам по безонаспости дорожного</w:t>
        <w:br/>
        <w:t>движения. - Алма-Ата, 1981.-63 с.</w:t>
        <w:br/>
        <w:t>Определение и применение в экспертпой практике</w:t>
        <w:br/>
        <w:t>параметров тормжения автотрансиортных средств.</w:t>
        <w:br/>
        <w:t>Методичсские рекомендации. --М.ВНИИСОЭ, 1983-21 с.</w:t>
        <w:br/>
        <w:t>Байэтт Р., Уотс Р. Рассиледование дорожно-транспортных</w:t>
      </w:r>
    </w:p>
    <w:p>
      <w:r>
        <w:t>происшествһий.-М.: Трапспорт, 1978-2868 с.</w:t>
        <w:br/>
        <w:t>Дьяков А. В. безопасность движения автомобилей почьо.-</w:t>
        <w:br/>
        <w:t>М: Транспорт, 1984-2109 с.</w:t>
        <w:br/>
        <w:t>Бекасов В. А. и др. Автотехническая экспертиза. М.</w:t>
        <w:br/>
        <w:t>Юридичсская литература, 1967-255 с.</w:t>
        <w:br/>
        <w:t>Проблемы судебной автотехнической экспертизы.</w:t>
        <w:br/>
        <w:t>Сборник научных трудов / Под редакцией Винсберғ</w:t>
        <w:br/>
        <w:t>А.И.-М: ВНИИСОЭ, 1979-148 с.</w:t>
        <w:br/>
        <w:t>Краткий автомобильный справочник НИИАТ.-М:</w:t>
        <w:br/>
        <w:t>Транспорт. 1992.-223 с.</w:t>
        <w:br/>
        <w:t>Искаков ХІ И. Пахомов А. В. Каминсикий Я. ПІ.</w:t>
        <w:br/>
        <w:t>пожариая безопасность автомобилья.-М. транспорт,</w:t>
        <w:br/>
        <w:t>1987.-86 с.</w:t>
        <w:br/>
        <w:t>Техническая эксплутация антомобилей. Учебник для</w:t>
        <w:br/>
        <w:t>вузов / Под редакцией крамаренко Г.В.-М.: Трапспарт,</w:t>
        <w:br/>
        <w:t>1983.-488 с.</w:t>
        <w:br/>
        <w:t>Воропвский В. Е. Безопаспостт, движепия автомобильноғго</w:t>
        <w:br/>
        <w:t>гранспортга. -Ленинград.; Лениздат. 1954-304 с.</w:t>
        <w:br/>
        <w:t>Ипеструкция о производетве сулебпых автотехнических</w:t>
        <w:br/>
        <w:t>экспертия в экспертных учереждепиях системы</w:t>
        <w:br/>
        <w:t>Министерства юстиции СССР /Министерство юстиции</w:t>
        <w:br/>
        <w:t>СССР, М.: 1974. 16 с.</w:t>
        <w:br/>
        <w:t>189</w:t>
        <w:br/>
        <w:t>Практическая работа Хе 16</w:t>
        <w:br/>
        <w:t>Экспертиза технического состояния автомобиля</w:t>
        <w:br/>
        <w:t>Цель работы: анализ технического состояния автомобиля и уеста-</w:t>
        <w:br/>
        <w:t>новление причинной связи между выявленной неисправностью и дорожно-</w:t>
        <w:br/>
        <w:t>транспортным пронсшествием.</w:t>
        <w:br/>
        <w:t>Краткие теоретические сведения</w:t>
        <w:br/>
        <w:t>Осповпой целью экспертпого исследования транспортного средства</w:t>
        <w:br/>
        <w:t>является установление причинно-следственной связи между его</w:t>
        <w:br/>
        <w:t>техническим соетояннем и мсханизмом ДТП. ТГехническое состаяние</w:t>
        <w:br/>
        <w:t>трансиортного средства характеризуется степеныю его соотвстствия</w:t>
        <w:br/>
        <w:t>инструкциям предириятий изготовителей, правилам технической экс-</w:t>
        <w:br/>
        <w:t>плуатацин, государственным стандартам ни другим нормативным актам.</w:t>
        <w:br/>
        <w:t>Отклонение технического состояния ог показателей, установленных</w:t>
        <w:br/>
        <w:t>перечисленииымни докуменғами, квалифицируюутся как ненсправность.</w:t>
        <w:br/>
        <w:t>Дия достижения указанной цели при экспертном исслеловании</w:t>
        <w:br/>
        <w:t>транспортного средства необходимо установить причины обиаруженной</w:t>
        <w:br/>
        <w:t>гехнической неисправности и время сс возникновения. Слелуст опре-</w:t>
        <w:br/>
        <w:t>делигь зоэможность оОнаружения этой нейсправности водителем или</w:t>
        <w:br/>
        <w:t>другими лицами, отвечакицими за техническое состояние автомобиля до</w:t>
        <w:br/>
        <w:t>момента АТП н устанонить, МОГ ли водитель данного трансиортного</w:t>
        <w:br/>
        <w:t>ерелства предотвратить ДТП при наличии обнаруженной нснсправности и</w:t>
        <w:br/>
        <w:t>при исправном автомобилсе.</w:t>
        <w:br/>
        <w:t>Чтобы определить причины и время возникновения неисправносли,</w:t>
      </w:r>
    </w:p>
    <w:p>
      <w:r>
        <w:t>эксперт должен энагь характер неисправности (эксилуатационный,</w:t>
        <w:br/>
        <w:t>усталостный, аварийный), условия се поянления н развития, силы</w:t>
        <w:br/>
        <w:t>действуюшие на детали в процсссс эксплуатации и во время ДП, и их</w:t>
        <w:br/>
        <w:t>паправление. Отвечая на вопрос, имсл ли водитель возможность Піре-</w:t>
        <w:br/>
        <w:t>дотвратить столкновенис (опрокидыванис или наезд) при налични у</w:t>
        <w:br/>
        <w:t>автомобиля неисправности, обнаруженпой после ДІГІ, эксперт сравнивает</w:t>
        <w:br/>
        <w:t>парамстры движения техпичсски исправного и ненсправпого автомобилей.</w:t>
        <w:br/>
        <w:t>Если в результате расчетов окажется, чго воцитель мог предотвратить</w:t>
        <w:br/>
        <w:t>ДТП, несмотря на пеисправное состояние автомобиля, то следует сделать</w:t>
        <w:br/>
        <w:t>вывод 06 отсутствии | причинпой связи между обпаруженной</w:t>
        <w:br/>
        <w:t>неисправностью и наступивними последствиями. Если будег УСІ ановлепо.</w:t>
        <w:br/>
        <w:t>что водитель не мог избсжать ДІТІ при наличии данной нсисправности, но</w:t>
        <w:br/>
        <w:t>мог это сделать на технически нсправном автомобиле, то можно сделать</w:t>
        <w:br/>
        <w:t>вывод о наличий указанной связи.</w:t>
        <w:br/>
        <w:t>173</w:t>
        <w:br/>
        <w:t>Краткие технические дінНЫы8”</w:t>
        <w:br/>
        <w:t>Таблица 2.</w:t>
        <w:br/>
        <w:t>Марка автомобили Абсалюттпый вес, Полный вес, КГ ! Ширина калея, ММ</w:t>
        <w:br/>
        <w:t>кг ғ Е ж Е</w:t>
        <w:br/>
        <w:t>1 ЕН Е ы ж</w:t>
        <w:br/>
        <w:t>Б Б ЕЕЕ Ө) а ЕЕЕ</w:t>
        <w:br/>
        <w:t>5 2 5 Е 5 Е ЕРЕ 188</w:t>
        <w:br/>
        <w:t>ж ЕС | і 4 Е А Е | і 3 ЕЕ</w:t>
        <w:br/>
        <w:t>1 к 2 38.1 4 5 2.6 2270 8 910% 0"</w:t>
        <w:br/>
        <w:t>Легковые автомобили |02 2 2 БЕ БЕ 2 Ш</w:t>
        <w:br/>
        <w:t>ЗА3-966 (4х2) 780 4650-1 980. 615 3730 1535 2106 680 220 220</w:t>
        <w:br/>
        <w:t>ЗАЗ-968 (42) 2, 790 470 0. 660 |370 КҮҮЛЕЕШЕРІСІЗЕН 680 220 20</w:t>
        <w:br/>
        <w:t>ЗАЗ-96БА (4х2) 840 2250 | Юю”. 690-1350 50 2160 22680. 220) 21220</w:t>
        <w:br/>
        <w:t>ВАЗ-2101 (4х2) 2295 |0440 1895 740 4073 | 161 2424 603 М9 305</w:t>
        <w:br/>
        <w:t>| ВАЗ-2103 (4х2) 21030 474 140.71 774 4161161: 2424 628 365 321</w:t>
        <w:br/>
        <w:t>(ВАЗ- ОП (ӘХ)0-- 955 440 1355 740 4073 | 1611 24. 603 349 305.</w:t>
        <w:br/>
        <w:t>ВАЗ-2102 (4х2) 1000.| 490 440 810 4059 ІІ | 2424 603 349 1305</w:t>
        <w:br/>
        <w:t>ВАЗ-2106 (4х2) 109001 48 450 783 4090 ӨП “ыл 615 365 321</w:t>
        <w:br/>
        <w:t>Москвич-2138 (4х2) | 1080 490 407% 4250 550 2400 740 270 27</w:t>
        <w:br/>
        <w:t>“.Москвич-2136 (4х2) НЕРУ 520 221520 830 4210 | 1501 240 т. 270 20.</w:t>
        <w:br/>
        <w:t>Москвич-2140 (4х2) 1080 490 1480 798 4250 550 7 “2400 740 270 21270</w:t>
        <w:br/>
        <w:t>Москвич-2137 (4х2) 1120 520 52) 830 4210 1 1550 2409 740 270 270</w:t>
        <w:br/>
        <w:t>Москвич-408 (4х2) 990 460 330 590 4090: 1501 2400 675 237 227</w:t>
        <w:br/>
        <w:t>1. Москвич-412 (4х2) 1000 465 1340 695 4100 1 15507 2400 675 1247 237</w:t>
        <w:br/>
        <w:t>Мәосквич-426 (4х2) 1055 -- 455 - 4090 550 2400 675 1257 227</w:t>
        <w:br/>
        <w:t>| Москвич-412ИЭ (4х2) 1045 490 445 780 4120 550 2400 675 1247 237</w:t>
        <w:br/>
        <w:t>Москвич-427 (4х2) 0100 - 1500! - 14007 1550 2400 675 247 237</w:t>
        <w:br/>
        <w:t>ИЖ-2125 (4х2) 1100 555 450 80400. 1550 2400 | 675 247 227.</w:t>
        <w:br/>
        <w:t>ГАЗ-21Р (4х2) 14584 | 6981 185 985 48191 1900 27090 80- 40 1420</w:t>
        <w:br/>
        <w:t>ГАЗ-22В (4х2) 1545 й аі 22-02221 4800 800 (772700: 2 840. 419 4071</w:t>
        <w:br/>
        <w:t>ҒАЗ-24 (4х2) 1420 665 890: 950 43511090.) 2800 756 1470 420</w:t>
        <w:br/>
        <w:t>ТАЗ-21-02 (4х2) 221221559 825 2401 100 14751 1090| 2001 76 1 1470 420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
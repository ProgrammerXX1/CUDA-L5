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Баққожа МҰҚАЙ</w:t>
        <w:br/>
        <w:t>«Ана тілі» баспасы</w:t>
        <w:br/>
        <w:t>Даматы -- 2008 жыл</w:t>
        <w:br/>
        <w:t>520-2722---.--.--..........................................................</w:t>
        <w:br/>
        <w:t>..,.....,...,..,..,....,.....,..,..................................................</w:t>
        <w:br/>
        <w:t>ББК 84 Каз7-44</w:t>
        <w:br/>
        <w:t>М83</w:t>
        <w:br/>
        <w:t>Қазақстап Республикасы Мәдениет және ақпарат</w:t>
        <w:br/>
        <w:t>министрлігі</w:t>
        <w:br/>
        <w:t>Ақпарат жәнемұрағат комитетінің бағдарламасы</w:t>
        <w:br/>
        <w:t>бойынша шығарылды.</w:t>
        <w:br/>
        <w:t>М 83 Баққожа МҰҚАЙ. “Таңдамалы шығармалар”, 5-том.</w:t>
        <w:br/>
        <w:t>(Роман) Кұрастырған -- Ахметова Нұржамал.</w:t>
        <w:br/>
        <w:t>-- Алматы: “Анатілі”, 2008 ж.-- 44А бет.</w:t>
        <w:br/>
        <w:t>18ВМ 9965 670-75-7</w:t>
        <w:br/>
        <w:t>Баққажа Мұқайдың таңдамалы шығармаларының 5</w:t>
        <w:br/>
        <w:t>томына «Өмірзая» романы енгізілген. Көпшілікке кең</w:t>
        <w:br/>
        <w:t>танылған драматург, қарымды публицист бұл іргелі</w:t>
        <w:br/>
        <w:t>туындысында заманымыздың ашы шындығын, қоғамдағы</w:t>
        <w:br/>
        <w:t>іркілістер мен ілгерілеуді, сондағы адамдардың тұлғаларын,</w:t>
        <w:br/>
        <w:t>моральдық қасиеттерін суреткерлікпен баяндайды.</w:t>
        <w:br/>
        <w:t>Шығарманың оқырманды бей-жай қалдырмайгыны сөзсіз.</w:t>
        <w:br/>
        <w:t>ББҚ 84 Каз7-44</w:t>
        <w:br/>
        <w:t>15ВМ 9965 670-75-7</w:t>
        <w:br/>
        <w:t>І5ВІМ 9965 670-49-8</w:t>
        <w:br/>
        <w:t>О Баккожа МҰҚАИ., 2008</w:t>
        <w:br/>
        <w:t>Ө-“Ана тілі” баспасы ЖШС, 2008</w:t>
        <w:br/>
        <w:t>Баққожа МҰҚАЙ</w:t>
        <w:br/>
        <w:t>Таңдамалы шығармалар</w:t>
        <w:br/>
        <w:t>Бесінші Том</w:t>
        <w:br/>
        <w:t>ӨМІОЭАО</w:t>
        <w:br/>
        <w:t>Гоман</w:t>
      </w:r>
    </w:p>
    <w:p>
      <w:r>
        <w:t>«Ана тілі» баспасы</w:t>
        <w:br/>
        <w:t>Алматы -- 20О8 жыл</w:t>
        <w:br/>
        <w:t>р</w:t>
        <w:br/>
        <w:t>ы</w:t>
        <w:br/>
        <w:t>Бұл еңбегімді қазақ елінің</w:t>
        <w:br/>
        <w:t>тәуелсіздігі жолында қүрбан</w:t>
        <w:br/>
        <w:t>болған ерлердің аруағына арнадым.</w:t>
        <w:br/>
        <w:t>Автор.</w:t>
        <w:br/>
        <w:t>Бұл үйдің есігінің әмісе ашык тұратынын білсе де әдентінін</w:t>
        <w:br/>
        <w:t>әдетіне бағып, қоңырау түймесін басты. Әдеттегідей ешкімнін</w:t>
        <w:br/>
        <w:t>рұқсатын күтпестен имене басып, ішке енді. Бүйірдегі бөлмеден</w:t>
        <w:br/>
        <w:t>шашы ұйпа-тұйпа болып, қабағы қабарып Сыздық шықты.</w:t>
        <w:br/>
        <w:t>Ұйқыдан жаңа ғана оянған сыңайлы, екі көзінін алды іріңді</w:t>
        <w:br/>
        <w:t>былшық. Екі беті көнектей болып ісінген, өлеусіреген көзінде</w:t>
        <w:br/>
        <w:t>жылт еткен сәуле жок, ептеп езу тартқанмен жүзі жылымады.</w:t>
        <w:br/>
        <w:t>Құнарсыз топыраққа өскен сояудай сирек сақал-мұртына ұстаря</w:t>
        <w:br/>
        <w:t>тимегелі де біраз болған тәрізді. Екі иығы қушиып, дірілдеген</w:t>
        <w:br/>
        <w:t>Сыздықтың өзіне ашқарак көзбен, қасқыр пейілмен карап</w:t>
        <w:br/>
        <w:t>қалғанын байқаған Аяғанның жүрегі әлсіз ғана шым етті. Бас</w:t>
        <w:br/>
        <w:t>изеп, қарияның бөлмесіне қарай өтіп кетпек болған, Сыздык</w:t>
        <w:br/>
        <w:t>жолын кесті.</w:t>
        <w:br/>
        <w:t>Басым сынып баралы,-- деді ол тілі икемге әрен келіп. Жылай-</w:t>
        <w:br/>
        <w:t>тын адамдай иегі кемсеңдеді, Аяғанға жәдігөйлене қарағанмен</w:t>
        <w:br/>
        <w:t>жүзі жылымады, екі көз суық, ызғарлы. - Өлтірмесең акша бер.</w:t>
        <w:br/>
        <w:t>Аяғанның қолқасын күлімсі иіс капты. “Шіркіннің денесіне</w:t>
        <w:br/>
        <w:t>су тимегелі қанша заман болды екен” деп ойлады жігіт қалтасына</w:t>
        <w:br/>
        <w:t>қол салып жатып. Үш сомдықты Сыздықтың қолына үстатты.</w:t>
        <w:br/>
        <w:t>Оның миығындағы өлеусіреген әлсіз күлкі су тиген шырақтай лып</w:t>
        <w:br/>
        <w:t>өшті, жәдігөй жүзіне сұс кірлі, карсы алдында өзін жақтырмай</w:t>
        <w:br/>
        <w:t>тұрған жігітке сұстана қарады. “Бейшара” деді Аяған іштей</w:t>
        <w:br/>
        <w:t>күбірлеп. Әнтек езу тартты. Сыздық апыл-ғұпыл киініп, асығыс</w:t>
        <w:br/>
        <w:t>шығып кетті.</w:t>
        <w:br/>
        <w:t>Аяған алып келген тағамын ас үйге япарып қойып, Алдияр</w:t>
        <w:br/>
        <w:t>қария жатқан бөлмеге кірді. Алдияр Ақпанұлы бөлмеге</w:t>
        <w:br/>
        <w:t>әлдекімнің келгенін білсе де көзін ашқан жоқ. Қаны қашып, оңған</w:t>
        <w:br/>
        <w:t>бөздей болып кеткен жүзінен тіршіліктің нышаны білінбейлі,</w:t>
        <w:br/>
        <w:t>шалкасынан түсіп, кимыл-қыбырсыз жатқан шалдың қабағындағы</w:t>
        <w:br/>
        <w:t>көзге көрінер-көрінбес әлсіз дір?л онын тірлігінен хабар</w:t>
        <w:br/>
        <w:t>бергендей.</w:t>
        <w:br/>
        <w:t>-- Алдияр аға, сәлеметсіз бе?</w:t>
        <w:br/>
        <w:t>Профессор көзін ашып алып, жылы жымиды. Көптен күткен</w:t>
      </w:r>
    </w:p>
    <w:p>
      <w:r>
        <w:t>-- Мені ұмытып қалған шығарсыз. Алдыңызға барған</w:t>
        <w:br/>
        <w:t>абитуриснттерлін кайсыбірі есіңізде тұрсын.</w:t>
        <w:br/>
        <w:t>Аяған оған ссскене қарады. Мына жігіттің әдейі жолын тосып</w:t>
        <w:br/>
        <w:t>жүргеніне күмәні қалмады. “Оқуға түсе алмаған бала болды</w:t>
        <w:br/>
        <w:t>бұл”,- деп ойлады. Көніліне күлік шауып, балан жігіттің екі</w:t>
        <w:br/>
        <w:t>колына көз тастады.</w:t>
        <w:br/>
        <w:t>- Сен мені басқамен шатастырып тұрсын, жігітім,- деді Аяған</w:t>
        <w:br/>
        <w:t>қабақ шытып.</w:t>
        <w:br/>
        <w:t>- Шатастырған жоқпын, Аяған аға. Мен сізді сыртыңыздан</w:t>
        <w:br/>
        <w:t>әге жақсы білемін,- деп жылы жымиған. -- Тарих факультетінде</w:t>
        <w:br/>
        <w:t>менің досым оқиды. Сіздің жағдайыңызды сол жігіттен</w:t>
        <w:br/>
        <w:t>сстідім.</w:t>
        <w:br/>
        <w:t>- Ол кім?</w:t>
        <w:br/>
        <w:t>- Алмас Байсалов.</w:t>
        <w:br/>
        <w:t>- А-а-а...</w:t>
        <w:br/>
        <w:t>- Сіз маған ренжімеңіз, аға. Геркулес пен Арабқа сіздің кім</w:t>
        <w:br/>
        <w:t>екеніңізді айтқан мен едім. Ал олар басқаша ойлап қалыпты,-</w:t>
        <w:br/>
        <w:t>леп, қысыла күлімсіреді Асылхан. Манадан бері кеудесін күдік</w:t>
        <w:br/>
        <w:t>құрсаулап, жігіттен қалай құтыларын білмей тұрған Аяған оның</w:t>
        <w:br/>
        <w:t>жүзіне сәп салып, барлай қаралы. Жігіт шын айтын тұрған</w:t>
        <w:br/>
        <w:t>сияқты, әбес қылығына қысылғандығынын белгісіндей бетінің</w:t>
        <w:br/>
        <w:t>ұшына қызғылт бояу жұғыпты.</w:t>
        <w:br/>
        <w:t>Олар мені тексеруші дей ме?</w:t>
        <w:br/>
        <w:t>- Иә, аға,- деп күлді Асылхан. - Істелінбеген жұмыс үшін</w:t>
        <w:br/>
        <w:t>ақша алады олар. Және өздері күні бойы шөп басын сындырмайды.</w:t>
        <w:br/>
        <w:t>Олар кауіпті. Былтыр бір прораб солармен ұстасамын деп жоғалып</w:t>
        <w:br/>
        <w:t>кетіпті. Бір жылдан кейін марқұмның денесін көшет отырғызып</w:t>
        <w:br/>
        <w:t>жүрген оқушылар Қапшағай жактан тауып алыпты.</w:t>
        <w:br/>
        <w:t>Аяған үндемеді. Тіксініп қалғанмен, сыр бермеді. Асылханға</w:t>
        <w:br/>
        <w:t>карап, әнтек езу тартты да, қолын ұсынды.</w:t>
        <w:br/>
        <w:t>- Сіз жасымаңыз, яға, -- деді Асылхан оның қолын қысып</w:t>
        <w:br/>
        <w:t>тұрып, - Мүның барлығы уақытша қиындық.</w:t>
        <w:br/>
        <w:t>Аяған жаңа көргендей жас жігіттің еш есебі, қулығы жоқ</w:t>
        <w:br/>
        <w:t>түнық көзіне сәп салып қарап, жеңіл күрсіңді. Соның арасынша</w:t>
        <w:br/>
        <w:t>автобус келін қалған.</w:t>
        <w:br/>
        <w:t>Одан бері біраз күн өткен. Аяған алғашқы күндері бөтен</w:t>
        <w:br/>
        <w:t>адамцай ешкімге жанаса алмай, шеттеп жүретін, Асылханның</w:t>
        <w:br/>
        <w:t>аркасында көпшілігімен танысып үлгерді. Геркулес пен Араб</w:t>
        <w:br/>
        <w:t>кокан-лоқы көрсетіп, ауызға келген сөзді лақ еткізіп құса</w:t>
        <w:br/>
        <w:t>салмайтын болған. Сонғы уақытта екеуі де көрінбейді, қайда</w:t>
        <w:br/>
        <w:t>жүргенін, қайда кеткенін ешкім білмейді. Тіпті оларды іздеп</w:t>
        <w:br/>
        <w:t>жатқан да тірі пенде жоқ.</w:t>
        <w:br/>
        <w:t>І6</w:t>
      </w:r>
    </w:p>
    <w:p>
      <w:r>
        <w:t>байланған. Арашалап алар пенде табылмай оттың ортасынан құр</w:t>
        <w:br/>
        <w:t>сүлдерін сүйретіп әрең шықкан. Заманның таяғы маңдайына</w:t>
        <w:br/>
        <w:t>бұдан кейін де сан рст тиген, омақаса құлаған сәттері де болған,</w:t>
        <w:br/>
        <w:t>сөйтс тұра қыңыр шал алған бетінен қайтқан жоқ, қайта</w:t>
        <w:br/>
        <w:t>Кснесарыға деген ықыласы күшейе түсті. Кенекең үшін көрген</w:t>
        <w:br/>
        <w:t>киянаттары есіне түскен сәтте көңілі марқайып, үлкен іс</w:t>
        <w:br/>
        <w:t>гындырғандай желпінетіні бар.</w:t>
        <w:br/>
        <w:t>- Мен шындықты өмір бойы іздедім. Бірақ таппадым,- деп</w:t>
        <w:br/>
        <w:t>күрсінді шал. - Анда-санда сайкал үміт жылт етіп жанып,</w:t>
        <w:br/>
        <w:t>смексітіп аляды да алдап кете береді. Солай, қарағым. Күнің</w:t>
        <w:br/>
        <w:t>баскаға қарап тұрса солай бола береді.</w:t>
        <w:br/>
        <w:t>- Заман жақсарар, аға. Атар таңнан үміт күтеміз. Көп ұзамай</w:t>
        <w:br/>
        <w:t>Брежнев көкем кетер,- деді Аяған бәсен дауыспен. Айтарын</w:t>
        <w:br/>
        <w:t>айтып алып, өзінен өзі қуыстанып, жан-жағына қарады. Алдияр</w:t>
        <w:br/>
        <w:t>мырс күлді.</w:t>
        <w:br/>
        <w:t>- Ол кеткенмен басқасы келер. Одан не өзгереді? Е-е,</w:t>
        <w:br/>
        <w:t>қарағым, Кенекем осыны баяғыда білген. Білмесе өзі барып,</w:t>
        <w:br/>
        <w:t>жанып тұрған отқа түсер ме еді,- деп Алдияр көкірегі қарс</w:t>
        <w:br/>
        <w:t>айырылардай күрсінді. Оның нені мензегенін жігіт түсінлі.</w:t>
        <w:br/>
        <w:t>“Шындықты табаныннан таусылып, қанша іздегенмен таппайсың.</w:t>
        <w:br/>
        <w:t>Басканың шындығы -- алмас кылыш. Ол саған бақыт әпермейді,</w:t>
        <w:br/>
        <w:t>басынды қағады да тастайды” деген сияқты шал. Аяған шеше</w:t>
        <w:br/>
        <w:t>алмай жүрген бір жұмбақтың ұшығын ұстағандай елеңдеп,</w:t>
        <w:br/>
        <w:t>ұстазының жүзіне жалт қарады. Көзін жұмып алған шал сұп-сұр</w:t>
        <w:br/>
        <w:t>болып, үнсіз жатыр.</w:t>
        <w:br/>
        <w:t>“Басқанын шындығы -- алмас қылыш. Басынды қағады да</w:t>
        <w:br/>
        <w:t>тастайды. Қағады да тастайды...”</w:t>
        <w:br/>
        <w:t>Құлағы шыңылдап, екі беті дуылдады.</w:t>
        <w:br/>
        <w:t>“Сонда қалай болғаны, мына заманда шындыққа жету мүмкін</w:t>
        <w:br/>
        <w:t>смес пе? Неге?”</w:t>
        <w:br/>
        <w:t>Осы бір сұрак тамағына тұрып қалған сүйектей берекесін</w:t>
        <w:br/>
        <w:t>алды. Әлдекім “шындық жоқ, шындық жоқ” деп құлағына</w:t>
        <w:br/>
        <w:t>сыбырлайтын сияқты.</w:t>
        <w:br/>
        <w:t>Аяған ұстазының үйінен еңсесі басылып шықты.</w:t>
        <w:br/>
        <w:t>2.</w:t>
        <w:br/>
        <w:t>Аяған кітапханадан ең сонғылардың бірі болып шықты.</w:t>
        <w:br/>
        <w:t>Сіркіреп жанбыр жауып тұр екен. Ызғырық жел суық, ызғарлы.</w:t>
        <w:br/>
        <w:t>Сол ызғар қыр астында тұрған кыстың хабаршысы сынды. Ауа</w:t>
        <w:br/>
        <w:t>деміне ызғар кіргелі де біраз болған. Сонысына қарағанда биыл</w:t>
        <w:br/>
        <w:t>қыс ерте түсетін сыңайлы. Әдетте Алматының қысы кештетіп</w:t>
        <w:br/>
        <w:t>келеді. Қазан айы Алатау баурайына орналасқан каланың ен бір</w:t>
        <w:br/>
        <w:t>10</w:t>
        <w:br/>
        <w:t>су үшін арды аяққа басып жүре береді. Мұндай сәтте құлқынына</w:t>
        <w:br/>
        <w:t>құяр тентек су табылмаса аласұрып, жанын қоярға жер таба</w:t>
        <w:br/>
        <w:t>алмай кетеді. “Жарымжан-ау” демейді. “Онсыз да қиналып</w:t>
        <w:br/>
        <w:t>жатыр-ау” демейді. Жаны қысылып, сары уайымнын иіріміне</w:t>
        <w:br/>
        <w:t>батын, тұншығып жатқан шалды одан сайын кинайлы, жүйкесін</w:t>
        <w:br/>
        <w:t>жүн етіп жібереді. Осы кылығы үшін Аяған онымен төбелесіп</w:t>
        <w:br/>
        <w:t>қала жаздаған. Миына тентек судын уыты жайылып, үнемі көні</w:t>
      </w:r>
    </w:p>
    <w:p>
      <w:r>
        <w:t>кеуіп, екі есті күйде есенгіреп жүретін Сыздықты ақылмен</w:t>
        <w:br/>
        <w:t>токтата, күшпен ыктыра алмасын кейін білді. Одан беріп кана</w:t>
        <w:br/>
        <w:t>құтылуға болады екен. Аяғанның әлсіз жерін ол да біліп алған.</w:t>
        <w:br/>
        <w:t>көрсе болды алақанын жаяды. Бермесе әдісі белгілі - ауру</w:t>
        <w:br/>
        <w:t>шалдың миын қажауға кіріседі. Аяғанның тан қалатыны - мүндай</w:t>
        <w:br/>
        <w:t>сәтте шал ләм деп жақ ашпастан, екі көзін шарт жүмып алып,</w:t>
        <w:br/>
        <w:t>сұп-сұр болып жатады да қояды. Әділетсіздік атаулыға шыбын</w:t>
        <w:br/>
        <w:t>жаны шырқырап, қаймықпай карсы шығатын Алдияр Ақпанүлы</w:t>
        <w:br/>
        <w:t>сонғы жылдары мүлде өзгерді, көндіккен сыңайлы.</w:t>
        <w:br/>
        <w:t>Арыстандай азаматтың кұрметіне атын Сыздық қойып ем. Ел-</w:t>
        <w:br/>
        <w:t>жұртының жыртысын жыртып, жоқшысы болсын деп см.</w:t>
        <w:br/>
        <w:t>Кателесіппін, қарағым. Сорым болды ғой бұл менін. Сыздык</w:t>
        <w:br/>
        <w:t>төреден садақа кетсін бұл,- дейді шал онаша калғанда күйініштен</w:t>
        <w:br/>
        <w:t>өртеніп кете жаздап. Мұндай кезде Аяған оны калай жұбатарын</w:t>
        <w:br/>
        <w:t>білмей абыржиды. Әнгімені басқа арнаға бұрып алдарқатады.</w:t>
        <w:br/>
        <w:t>Бірак Алдиярдың жүзін жапқан көленке тарқамайды, қабағы</w:t>
        <w:br/>
        <w:t>ашылмайды, көзін шарт жұмып алып, кимыл-қыбырсыз іштен</w:t>
        <w:br/>
        <w:t>тынып жатады да қояды. “Өзін осындай халге жеткізген</w:t>
        <w:br/>
        <w:t>тағдырына лағнет жаудырып жаткан шығар” деп ойлайды Аяган.</w:t>
        <w:br/>
        <w:t>Міне, казір де ежелгі әдетіне бағып, екі көзін жұмып алып.</w:t>
        <w:br/>
        <w:t>үнсіз жатыр. Аяған орнынан тұрып, ас бөлмеге шығып кетті. ІПай</w:t>
        <w:br/>
        <w:t>қойды, талай күннен бері жуылмай, баттасып кеткен ыдыс-аяқты</w:t>
        <w:br/>
        <w:t>тазалады. Ас үйді ретке келтіріп, шайын қайнатып қайтып келсе.</w:t>
        <w:br/>
        <w:t>шал әлі көзін ашпапты. Дауыс шығаруға Аяғаннын батылы</w:t>
        <w:br/>
        <w:t>бармады. Соны сезгендей шал көзін ашын, жігітке кадала қарады.</w:t>
        <w:br/>
        <w:t>Жүзінен реніш, қабағынан кірбін іздеген тәрізді. Сезімтал жиі</w:t>
        <w:br/>
        <w:t>ақырын ғана езу тартты.</w:t>
        <w:br/>
        <w:t>-- Шай дайын, аға.</w:t>
        <w:br/>
        <w:t>- Шай ішетіндей жағдай жоқ менде, қарағым,- деп мұнайды</w:t>
        <w:br/>
        <w:t>Алдияр. Қинала күлімсіреп, қабағын шытынды. - Су болып</w:t>
        <w:br/>
        <w:t>жатырмын.</w:t>
        <w:br/>
        <w:t>Аяған сөзге келместен карт профеесарды көтеріп апарып туа-</w:t>
        <w:br/>
        <w:t>летке отырғызды да, қайтып оралып, иістеніп, сарғайып кеткен</w:t>
        <w:br/>
        <w:t>ақ сейсепті жуынатын бөлмеге әкеліп тастады. Терезені ашып.</w:t>
        <w:br/>
        <w:t>бөлменің ауасын тазартты. Профессорды жуындырып, таза киім-</w:t>
        <w:br/>
        <w:t>табатындығына имандай сенген Аяған біраз есікті тоздырғанмен</w:t>
        <w:br/>
        <w:t>ісінен нәтиже шықпады. Жала жабылып, ісі тергеуге берілмесе</w:t>
        <w:br/>
        <w:t>Ұлы Шындықты іздеуден жалықпас еді.</w:t>
        <w:br/>
        <w:t>Қияктай мұрты бар, көзі күліп тұратын, күліп сөйлейтін жігін</w:t>
        <w:br/>
        <w:t>Аяғанның соңына шам алып түсті, кайта-кайта тәртіп сақтау</w:t>
        <w:br/>
        <w:t>бөліміне шақырып, әбден ығыр қыллы. Әлдекімдердің арызын</w:t>
        <w:br/>
        <w:t>көлденеңдетіп, Аяғаннын бір басына дүние пәленің барлығын</w:t>
        <w:br/>
        <w:t>үйіп-төгіп, зықысын тшығарды.</w:t>
        <w:br/>
        <w:t>- Бәлен уақытта бәленнен пара алыпсыз. Сол рас па?- дейлі</w:t>
        <w:br/>
        <w:t>күле сөйлеп. Аяған шындығын дәлелдей алмай шыр-пыр болып,</w:t>
        <w:br/>
        <w:t>ызадан жарылып кете жаздайды. Кейде өзін-өзі ұстай алмай</w:t>
        <w:br/>
        <w:t>айқайға басады.</w:t>
        <w:br/>
        <w:t>-- Азамат, айқайламаныз, саңырау емеспіз.- дейді тергеуші</w:t>
        <w:br/>
        <w:t>күле сөйлеп. Ашуға булыкқан Аяған калшылдап, біраз уақытка</w:t>
        <w:br/>
        <w:t>дейін өзіне-өзі келе алмайды. Тергеуші күліп отырып жүйке</w:t>
        <w:br/>
        <w:t>жұкартар сұрақтарын көбейте берелі.</w:t>
      </w:r>
    </w:p>
    <w:p>
      <w:r>
        <w:t>- Ондай адамды білмеймін. Жала, жала!-- деп айқайлайды</w:t>
        <w:br/>
        <w:t>Аяған. Тергеуші күліп отырып тындайды, сонан сон сол</w:t>
        <w:br/>
        <w:t>тақылеттес сұрағын қайта кояды.</w:t>
        <w:br/>
        <w:t>Екеуінің арасындағы әңгіме біразға созылғанмен тіл табысып.</w:t>
        <w:br/>
        <w:t>мәмлеге келе алмады. Ештеңе шығара алмайтындығына көзі</w:t>
        <w:br/>
        <w:t>жеткендіктен бе істі басқа адамға тапсырып, күлегеш жігі</w:t>
        <w:br/>
        <w:t>жайына кетті.</w:t>
        <w:br/>
        <w:t>Екінші тергеуші жаттап алғандай тақылдап сөйлейтін, ақи көз</w:t>
        <w:br/>
        <w:t>қара жігіт екен. Қит етсе айқайга басады. Ол да бұрынғы тергеу-</w:t>
        <w:br/>
        <w:t>шінің сұрақтарын қайталады. Аяған бастапқыдағыдай күйіп-</w:t>
        <w:br/>
        <w:t>пісіп, шыжбалақтаған жок, өзін сабырлы үстады. Тергеуіпінін</w:t>
        <w:br/>
        <w:t>бірде-бір сұрағына жауап бермей, әнтек езу тартып. отыралы ла</w:t>
        <w:br/>
        <w:t>қояды. Келе-келе тергеушінің өзін мазақтайтын әдет тапқан.</w:t>
        <w:br/>
        <w:t>- Көзінді құртамын!-- деп тепсінелі тергеуші.</w:t>
        <w:br/>
        <w:t>- Қолыңнан келмейді,- деп күлелі Аяған. Тергеуші бөлмеге</w:t>
        <w:br/>
        <w:t>сыймай, орнынан тұрып, әрі-бері жүріп кетелі. Апыл-ғұпыл</w:t>
        <w:br/>
        <w:t>қағаздарын жинап алып, шыға жөнеледі. Сондай сабырсыз</w:t>
        <w:br/>
        <w:t>адамнын қалай тергеуші болып жүргеніне Аяған қайран қалалы.</w:t>
        <w:br/>
        <w:t>“Қылмысын” мойнына коя алмағандыктан екі күннен кейін</w:t>
        <w:br/>
        <w:t>Аяғанды босатып жіберді. Өзіне жасалар шабуылдың мұнымен</w:t>
        <w:br/>
        <w:t>бітпесін іші сезді. Дәл осындай талай спсктакльдің боларына</w:t>
        <w:br/>
        <w:t>шүбәсі жоқ еді.</w:t>
        <w:br/>
        <w:t>Қарын сипап, қарап жататындай бай емес, артында тіреп</w:t>
        <w:br/>
        <w:t>тұрған ешкімі жоқ саяқ жігіт. Жалғыз інісі Ауған соғысында мері</w:t>
        <w:br/>
        <w:t>болды. Әке-шсше жалғыз ұлдың тілеуін тілеп отырған кәрі-күр-</w:t>
        <w:br/>
        <w:t>таң адамдар. Азын-аулақ пенсиясын жалгыз ұлға деп үнемдейді.</w:t>
        <w:br/>
        <w:t>ҺА</w:t>
        <w:br/>
        <w:t>тамаша шағы, ағаш біткен шомылу үшін көйлегін шешкен бой-</w:t>
        <w:br/>
        <w:t>жеткендер сияқты болып көрінеді, жер аткөпір жапырак.</w:t>
        <w:br/>
        <w:t>төңірек сап-сары; ыстық қайтып, ауа жеміс иістенелі. Қайла</w:t>
        <w:br/>
        <w:t>барсан да танауынды қауын иісі, алма, алмұрт иісі қытықтайды.</w:t>
        <w:br/>
        <w:t>Табиғат-ана мейірленіп, шашуын мол шашқан жылдары ел бау-</w:t>
        <w:br/>
        <w:t>бақшасынлағы, саяжайындағы жемісін жинай алмай, алма, алмүрт</w:t>
        <w:br/>
        <w:t>атаулы шашылып, шіріп жатады. Шіріген жемістің иісі осында</w:t>
        <w:br/>
        <w:t>туып, өскен адамға ерекше қымбат. Ол бау-бакшалы қаланың гөл</w:t>
        <w:br/>
        <w:t>иісі.</w:t>
        <w:br/>
        <w:t>Биылғы ауа райының мінезі бөлек. Жүріп-жүріп бір-ак күнде</w:t>
        <w:br/>
        <w:t>бойжете салатын қыз баладай жарқ ете қалатын Жетісудын</w:t>
        <w:br/>
        <w:t>көктемі кешікті, қашан шілде туғанша жаңбыр сіркіреп, жердін</w:t>
        <w:br/>
        <w:t>қыртысына жылу жетпей, құйқасы қызбады. Маусым орталана</w:t>
        <w:br/>
        <w:t>бере аспанның қабағы ашылып, Жер-Ана шуаққа шомылды Ла.</w:t>
        <w:br/>
        <w:t>бой көтере алмай булығып жатқан көк дүр ете қалды. Шілде</w:t>
        <w:br/>
        <w:t>әдеттегідей ыстық болған, тамыз туа ауа райы күрт өзгерді,</w:t>
        <w:br/>
        <w:t>жаңбыр жиілеп, күн суытты. Көнскөз карттар мұны жаман</w:t>
        <w:br/>
        <w:t>ырымға жорып, 1941 жылдың жазының осындай болғанын тілге</w:t>
        <w:br/>
        <w:t>тиек етті. Жаман сөз жатсын ба, тыныш отырған жұрт бір дүрлігіп</w:t>
        <w:br/>
        <w:t>барып басылды. Тамыздың аяғында күн кайтадан ысып, артынша</w:t>
        <w:br/>
        <w:t>Арктиканың суық ауасы лап қойып, жұрттың берекесін алды.</w:t>
        <w:br/>
        <w:t>Қыркүйектің алғашқы аптасында жапалақтап қар жауып,</w:t>
        <w:br/>
        <w:t>жапырағы түсіп болмаған ағаш атаулы ауыр салмақты көтере</w:t>
        <w:br/>
        <w:t>алмай морт-морт сынып жатты. Ертесіне аспан нілге шайғандай</w:t>
        <w:br/>
        <w:t>тазарып, жарқырап күн шықты, көше-көшемен сел жүрді. Ауа</w:t>
        <w:br/>
        <w:t>қызып, ыстык күшіне мінді, күні кеше пальто киіп, бүрсеңдеген</w:t>
      </w:r>
    </w:p>
    <w:p>
      <w:r>
        <w:t>жұрттың мандайы тершіді. Сол ыстық кешеге дейін келді де, қазан</w:t>
        <w:br/>
        <w:t>орталана бере Алматының ауа райы өзінің ежелгі мінезіне көшті.</w:t>
        <w:br/>
        <w:t>Жанбыр жауғалы екінші күнге айналып баралы, мұның соны</w:t>
        <w:br/>
        <w:t>қарға айналарын Аяған біледі. Қыстың жақындан келіп қалғанын</w:t>
        <w:br/>
        <w:t>ойлағандықтан ба, денесі қалтырап, иегін омырауына жасырды.</w:t>
        <w:br/>
        <w:t>Кітапхананың алдында түрып қай жерде почта жәшігі барын</w:t>
        <w:br/>
        <w:t>есіне түсірді. Қалтасындағы хатты бүгіннен кешіктірмей жөнелту</w:t>
        <w:br/>
        <w:t>керек, біраз уақытын бекер жүріспен, есік тоздырумен өткізіп</w:t>
        <w:br/>
        <w:t>алды. Жүрісінен ештеңе шыкпасын алдын ала білсе, бекср</w:t>
        <w:br/>
        <w:t>шаршамай арыз-арманын хатқа түсіріп, қорғаныш болатын.</w:t>
        <w:br/>
        <w:t>қамқор колын созатын, ұялы қасқырдың талауынан арашалап</w:t>
        <w:br/>
        <w:t>алатын әділеттін ақ ордасына әлдеқашан салып жібермес пе елі.</w:t>
        <w:br/>
        <w:t>Шындықты осы арадан ла табамын, абикат арашаға түссе ажал</w:t>
        <w:br/>
        <w:t>да ала алмайды деп адасты. Іздеп тапқан шындығы басына пәле</w:t>
        <w:br/>
        <w:t>болып жабысты ғой ақыры. Үлкен қызметтегі адамдарға жала</w:t>
        <w:br/>
        <w:t>жауып, накак қаралап, өсек таратып жүрген арызкой леп</w:t>
        <w:br/>
        <w:t>сасқалақтаған Аяған жандалбасалап фабриканың есігіне</w:t>
        <w:br/>
        <w:t>қарай ұмтылды. Алдынан шыққан бірсуін қағып құлатты,</w:t>
        <w:br/>
        <w:t>екіншісі шалып жіберді, Аяған ұзынынан түсті. Қайтып тұруға</w:t>
        <w:br/>
        <w:t>мұршасын келтірмей жүгіріп жеткеп бейтаныс біреулер тепкінін</w:t>
        <w:br/>
        <w:t>астына алды. Ол басын корғаштап, бүк түсіп жатты. Әлдекім</w:t>
        <w:br/>
        <w:t>шашынан уыстап ұстап, басын көтерді, қоршап тұрғандар</w:t>
        <w:br/>
        <w:t>былшылдатып бетінен тебе бастады. Аяған жанталасып бакты,</w:t>
        <w:br/>
        <w:t>біреуінің аяғынан шап беріп ұстап, бұрап жіберді, әлгі</w:t>
        <w:br/>
        <w:t>жалпасынан құлады. Осы кезде біреуі оң жақ бүйірінен оңдырмай</w:t>
        <w:br/>
        <w:t>тепті, манадан бері намысқа тырысып, тістеніп жатқан Аяғаннын</w:t>
        <w:br/>
        <w:t>дауысы шығып кетті. Канына карайып, қызынып алған әумесер</w:t>
        <w:br/>
        <w:t>топ “әй, осы өліп қалалы-ау” дейтін емес, былш-былш тебелі,</w:t>
        <w:br/>
        <w:t>біреуі кіжініп жүр.</w:t>
        <w:br/>
        <w:t>- Аямаңдар иттің күшігін! Қарны тойса құдайын ұмытып</w:t>
        <w:br/>
        <w:t>кетеді мұндайлар.</w:t>
        <w:br/>
        <w:t>Енді артын қысып жүреді.</w:t>
        <w:br/>
        <w:t>- А-а-2!..</w:t>
        <w:br/>
        <w:t>Аяған бар күшін жинап алып, айкай салды. Жақын маңайдан</w:t>
        <w:br/>
        <w:t>әлдекімдердің дауысы естілген тәрізді. Арашаға бірде біреуінін</w:t>
        <w:br/>
        <w:t>батылы бармады бірақ.</w:t>
        <w:br/>
        <w:t>- Люди-и, ПО-оО-м-огите-е,- деді Аяған қырылдап. Кенет</w:t>
        <w:br/>
        <w:t>Аяғанның құлағына ту-у алыстан әйелдің шыңғырған ашы</w:t>
        <w:br/>
        <w:t>дауысы шалынды. Ол Әсемнің дауысын танылды.</w:t>
        <w:br/>
        <w:t>- Ә-ә-с-е-с-м!..</w:t>
        <w:br/>
        <w:t>Әлсіз айқайды ешкім естіген жоқ. Өзін аяусыз тепкілеген топ</w:t>
        <w:br/>
        <w:t>жақындап келіп тоқтаған “волгага” қарай жүгірді. Осылай жата</w:t>
        <w:br/>
        <w:t>берсе “волганың” астында қалатынын білді. Ақтық күшін жинап,</w:t>
        <w:br/>
        <w:t>бір аунады, екі аунады, үшінші рет аунағанда жол жиегіндегі</w:t>
        <w:br/>
        <w:t>арыққа түсті. Сол екі арада “волга” ләл жанынан өте шықты. Әл</w:t>
        <w:br/>
        <w:t>дәрмені құрыған Аяған әрен деп орнынан тұрған сәтте жүгіріп</w:t>
        <w:br/>
        <w:t>Әсем келді.</w:t>
        <w:br/>
        <w:t>-- Аяған! Не болды саған?</w:t>
        <w:br/>
        <w:t>Келіншек жығылып қалардай теңселіп тұрған күйеуін</w:t>
      </w:r>
    </w:p>
    <w:p>
      <w:r>
        <w:t>құшақтай алып, еңіреп жылап жіберді. Оған қосылып, Аяган</w:t>
        <w:br/>
        <w:t>егілді. Жолын торыған таптың кім екенін білмесе де, кімнін</w:t>
        <w:br/>
        <w:t>жібергенін ойланбай тапты. Жақиянын аямаска бекінгенін</w:t>
        <w:br/>
        <w:t>түсініп, көнілін қорқыныш құрсаулады. Әлгі топтың әлі талай</w:t>
        <w:br/>
        <w:t>мәрте жолын тарыйтындығына, сшқашан аямайтындығына</w:t>
        <w:br/>
        <w:t>Аяғанның еш күмәні жоқ еді. Өзінің«жалғыздығы есіне түсіп.</w:t>
        <w:br/>
        <w:t>онан сайын егілді.</w:t>
        <w:br/>
        <w:t>Ерлі-зайыпты екеуі біріне-бірі сүйеніп, пәтерлеріне келші.</w:t>
        <w:br/>
        <w:t>Жарыққа келгеннен кейін күйеуінің түрін көріп, Әсем шошып</w:t>
        <w:br/>
        <w:t>19</w:t>
        <w:br/>
        <w:t>танылып, үстінен іс қозғалды. Мүйіз сұрап барып, көзін</w:t>
        <w:br/>
        <w:t>шығарын кайткан тоқал сиырдың кебін киді. Бір кезде дуылдап,</w:t>
        <w:br/>
        <w:t>өртке айналып кете жаздап басылган мәселе - мұның Сыздық</w:t>
        <w:br/>
        <w:t>сұлтан туралы жазған енбегі алдынан тағы шықты.</w:t>
        <w:br/>
        <w:t>“Алған Қуатов мемлекетке қарсы, өмір бойы орыс халқын</w:t>
        <w:br/>
        <w:t>ұнатпаған, оларды аяусыз қырған Сыздық Кенесарин туралы</w:t>
        <w:br/>
        <w:t>малақ мақала жазған. Ол орыс пен қаҙақ халқының арасына от</w:t>
        <w:br/>
        <w:t>жағу үшін Сыздық сұлтан туралы мақаласын орысшаға аудартып,</w:t>
        <w:br/>
        <w:t>кобейтіп, жасырын тараткан. Пиғылы жат, ойы бөтен адам.</w:t>
        <w:br/>
        <w:t>“Кенес үкіметінін Ауғанстанға әскер апаруы үлкен кателік. Бұл</w:t>
        <w:br/>
        <w:t>ерікті елді күшпен басып алу” деген. Ауғанстандағы соғысқа</w:t>
        <w:br/>
        <w:t>қарсы ұнқағаз таратқан. Мағжан Жұмабаев сияқты халык</w:t>
        <w:br/>
        <w:t>жауының өлендерін студенттер арасында насихаттаған. Кенес</w:t>
        <w:br/>
        <w:t>үкіметі басшыларының беделіне нұксан келтіретін анекдоттар</w:t>
        <w:br/>
        <w:t>кұрастырған. Сібір аймағын бағындырған атакты батыр Ермакты</w:t>
        <w:br/>
        <w:t>студенттерге канкүйлы қарақшы деп дәлелдеуге тырысқан.</w:t>
        <w:br/>
        <w:t>Ұлтшыл, сенімсіз адам. Жоғарғы оку орнында қызмет істеуіне</w:t>
        <w:br/>
        <w:t>болмайды” деген желеумен тып-тыныш істеп жүрген қызметінен</w:t>
        <w:br/>
        <w:t>қуылып кетті. Алдияр Ақпанұлынан іргесін аулақ салып,</w:t>
        <w:br/>
        <w:t>ректордың ыңғайына көніп, сол кісінін легенімен қимылдаса</w:t>
        <w:br/>
        <w:t>ұрттап ішіп, шайқап төгіп жүрмес пе еді. Бастаған ісінін арты</w:t>
        <w:br/>
        <w:t>жақсы аяқталмасын біле түра сүйекке бітті қыңырлығына басып,</w:t>
        <w:br/>
        <w:t>ағысқа қарсы жүзді. Жоғарыдан келген тапсырманы әдейі</w:t>
        <w:br/>
        <w:t>қисайта салды. Шындықты іздеп, ең ақыры сол адамның алдына</w:t>
        <w:br/>
        <w:t>баратынын білсе емтихан тапсырған қызына жақсы баға қойып,</w:t>
        <w:br/>
        <w:t>жақсы атқа ие болар ма елі?! Шындық үшін жаным пида дейтін</w:t>
        <w:br/>
        <w:t>Аяған ол қызға әкесінің беделіне бола жақсы баға қоймасына</w:t>
        <w:br/>
        <w:t>сенімлі. Сол кезде кыздын әкесінін кім екені Аяғанға алдын ала</w:t>
        <w:br/>
        <w:t>айтылды. Бүл соны біліп қырсықты. Ақыры міне, өзі шалқасынан</w:t>
        <w:br/>
        <w:t>түсті. Іздеп барған үлкен шындығы шын мықтының бір</w:t>
        <w:br/>
        <w:t>сілкігенінен қалмай жалп стіп құлады ла, қайтып бас көтере</w:t>
        <w:br/>
        <w:t>алмалы, шыбын жаны шырқырап өтіріктің өртіне түсіп өртенген</w:t>
        <w:br/>
        <w:t>жігітке көмекке келмселі. Шындықтын оп-онай жеңіліп</w:t>
        <w:br/>
        <w:t>калатынын тұңғыш рет көрген ол өзіне өзі келе алмай үлкен</w:t>
        <w:br/>
        <w:t>үйдін алдында мен-зен болып, желмен желбіреген көкшіл түсті</w:t>
        <w:br/>
        <w:t>беллеу жолағы бар қызыл Туға қарап, ұзақ тұрған. Қызметтен,</w:t>
        <w:br/>
        <w:t>абыройдан жұрдай болып, өткен істің байыбына бара алмай</w:t>
        <w:br/>
        <w:t>есенгіреген Аяған түс ауа Татарка деп аталатын жерлегі пәтеріне</w:t>
        <w:br/>
        <w:t>келген. Сұлап түсіп, сұлқ жаткан жан-жақтан анталап келіп азу</w:t>
        <w:br/>
        <w:t>тісіп аяусыз батырған ашқарақ ой-уайымның талауына түсіл</w:t>
        <w:br/>
        <w:t>калжыраған жігіт дәл сол күні біржола жеңілгенін, адаммен емес,</w:t>
        <w:br/>
        <w:t>заманмен жағаласып кұлағалын білген жок еді. Ұлы Шындықты</w:t>
        <w:br/>
        <w:t>І2</w:t>
      </w:r>
    </w:p>
    <w:p>
      <w:r>
        <w:t>-- Идеологиялық жұмыстар жөніндегі хатшының қабылдауына</w:t>
        <w:br/>
        <w:t>жазылдым, аға. Ендігі үміт сол кісіде,- деді Аяған хатшының</w:t>
        <w:br/>
        <w:t>көмек колын созатындығына сенім білдіріп.</w:t>
        <w:br/>
        <w:t>- Ә-ә. анау ма,- деді Аллияр лаусын созып... Онын лауыс</w:t>
        <w:br/>
        <w:t>ырғағынан ол хатшыдан да кайыр болмасын түсінді Аяған. - Оны</w:t>
        <w:br/>
        <w:t>білемін. Институттан не үшін куылғаныңды естісе көмектеспек</w:t>
        <w:br/>
        <w:t>түгіл, итжеккенге айдатып жіберер ол сені. Ол Ермактың бірінші</w:t>
        <w:br/>
        <w:t>қорғаушысы. Мансаптың құлы.</w:t>
        <w:br/>
        <w:t>Аяған тұйыққа тіреллі. Максатыма алып барады-ау деген</w:t>
        <w:br/>
        <w:t>жолдың бәрі жабылып калғандай, екі ұлай болып, басын қапғы</w:t>
        <w:br/>
        <w:t>қаңғыртты. Сүлесапа бір күйге түсіп, үн-түнсіз ұзақ отырлы.</w:t>
        <w:br/>
        <w:t>- Бір-ақ жол қалды. Мәсксуге, Орталық комитетке.</w:t>
        <w:br/>
        <w:t>Брежневтің өзіне жазу керек,- деді Аяған біраздан кейін, үлкен</w:t>
        <w:br/>
        <w:t>бір іске бел буып кірісердей құлшынып. Алдияр мырс күлді. Жігіз</w:t>
        <w:br/>
        <w:t>оның жүзіне жалт қарады. Шал біраз уақыт үнсіз жатты.</w:t>
        <w:br/>
        <w:t>- Сенің өміріңнің басқа арнаға түсіп кетуіне мен кінәлімін.-</w:t>
        <w:br/>
        <w:t>деді әлден уақыттан сон дауысы жарықшақтанып. Бұл оның талай</w:t>
        <w:br/>
        <w:t>рет айткан сөзі. Әсіресе сонғы уақытта, Аяғанның басына бүлт</w:t>
        <w:br/>
        <w:t>үйірілгелі бері жиі айтатын болып жүр. - Кешіре алсан кешір.</w:t>
        <w:br/>
        <w:t>қарағым.</w:t>
        <w:br/>
        <w:t>-- Кенесары атамыз әділет үшін, қазақ халқының бақытты</w:t>
        <w:br/>
        <w:t>ғұмыры, азаттығы үшін басын бәске тігіп, ақыры жат қолынан</w:t>
        <w:br/>
        <w:t>ажал тапкан жоқ па?!-- деп күлді Аяған. Шал көзін кен ашып,</w:t>
        <w:br/>
        <w:t>жаутандап жігітке қарады. - Оның женілісінін өзі ұлы женіс</w:t>
        <w:br/>
        <w:t>деуші едіңіз гой. Ол бақыт дегеннің не екенін білген жоқ, кыска</w:t>
        <w:br/>
        <w:t>ғұмыры жанталасқан күреспен. азаппен өтті. Кенесарылай</w:t>
        <w:br/>
        <w:t>ардагер ұлдарының арқасында қазақ халқы бақыттың шын</w:t>
        <w:br/>
        <w:t>бағасын білді, аға. Ал Кенекемнін ұлы Сыздықтын өмірі ше? Ол</w:t>
        <w:br/>
        <w:t>да әке жолын таңдалы. Онын өмірі де кілең женілістерден тұрмай</w:t>
        <w:br/>
        <w:t>ма, аға!?</w:t>
        <w:br/>
        <w:t>Алдияр қысылды, миығына күлкі ұялады. Болар болмасқа сл!</w:t>
        <w:br/>
        <w:t>ете қоймайтын профессорды сарыуайымнын нірімінен қалай</w:t>
        <w:br/>
        <w:t>алып шығуды білетін Аяған бұл жолы да ескі әдісіне салды. Бүкіл</w:t>
        <w:br/>
        <w:t>өмірін қазақ халкынын ұлт азаттық көтерілістерін зерттеуге</w:t>
        <w:br/>
        <w:t>арнаған Алдияр Ақпанұлы үшін барлык қызығын бостандықтын</w:t>
        <w:br/>
        <w:t>бодауына берген, елінің болашағы жолында қүрбан болган</w:t>
        <w:br/>
        <w:t>ерлерден қасиетті ұғым жоқ еді. Аяғаннын білетіні -- карт</w:t>
        <w:br/>
        <w:t>профессор сол ерлер үшін ойланбай отка түсе алады. Ол күйі</w:t>
        <w:br/>
        <w:t>тұрған заманда Кенесарыны корғайтын деп күйген. Тізгінін</w:t>
        <w:br/>
        <w:t>басқанын қолына ұстатып койыл, сонын айтуымен жүріл-тұруга</w:t>
        <w:br/>
        <w:t>үйренген, орғанына мәз болып жүрген халқына Кенесары ісінін</w:t>
        <w:br/>
        <w:t>әділдігін дәлелдемек түгіл өз басы саудаға түсіп, кұйрығына шала</w:t>
        <w:br/>
        <w:t>9</w:t>
        <w:br/>
        <w:t>жауыға карап отыр екен, қолында кірпіш. Оған ұзақ карауга</w:t>
        <w:br/>
        <w:t>Аяғанның дәті шыдамады, сасқанынан жымиып күлді. Көк көз</w:t>
        <w:br/>
        <w:t>сары қолыңдағы кірпішін жіберіп ұратындай бойын сұрапыл үрей</w:t>
        <w:br/>
        <w:t>биледі.</w:t>
        <w:br/>
        <w:t>- Профессор, қатының басынды іздеп, зар жылап жүрмесін.-</w:t>
        <w:br/>
        <w:t>деп мырс-мырс күлді әлгі, сосын қолындағы темекінің тұқылын</w:t>
        <w:br/>
        <w:t>Аяғанға туралап шертіп жіберді. -- Сенің басың - доп.</w:t>
      </w:r>
    </w:p>
    <w:p>
      <w:r>
        <w:t>- Адамның басы - алланың добы,- деп косталы оны қияқтай</w:t>
        <w:br/>
        <w:t>мұрты бар қара жігіт. Үнемі жаланаш жүретіндіктен денесі күнге</w:t>
        <w:br/>
        <w:t>күйген, какао түстеніп кеткен. Екі иығына, кеудесіне қыздардын</w:t>
        <w:br/>
        <w:t>суретін салган. Оң жақ бетінде ұзынша тыртығы бар. Аяған оны</w:t>
        <w:br/>
        <w:t>жана көргендей таң қала карады. Бір аптаның ішінде бірге жүрген</w:t>
        <w:br/>
        <w:t>енбектес жолдастарына сәп салып қарап та үлгермепті. Байкап</w:t>
        <w:br/>
        <w:t>отырса, бригада да әртүрлі адамдар көп екен. Кейбірінің сөздері</w:t>
        <w:br/>
        <w:t>кесек, әрі кисық. Аты-жөнінді сұрамай жатып “басыңды қағып</w:t>
        <w:br/>
        <w:t>тастаймын” деп қокан-лақы көрсетеді.</w:t>
        <w:br/>
        <w:t>- Келесі айда премия ала алмасақ бүл дүниемен қоштаса бер,</w:t>
        <w:br/>
        <w:t>профессор,- деді көккөз сары.</w:t>
        <w:br/>
        <w:t>- Денеңді Боралдай жақтағы свалкадан тауып алады, ал</w:t>
        <w:br/>
        <w:t>басынды мөшекке салып, үйіңнің аллына апарып тастаймыз,- деп</w:t>
        <w:br/>
        <w:t>қарқ-қарқ күлді бетінің тыртығы бар жігіт.</w:t>
        <w:br/>
        <w:t>Осымен әңгіме біткен. Тамақтанып келіп, демалып</w:t>
        <w:br/>
        <w:t>отырғандардың бірде-біреуі ауыз ашпалы, Аяған әркімнің бетіне</w:t>
        <w:br/>
        <w:t>жаутандай карап, үн-түнсіз отырып қалды.</w:t>
        <w:br/>
        <w:t>Сол күні тұла бойын әлсіз діріл билеп, кеудесіне үрей ұялап.</w:t>
        <w:br/>
        <w:t>азапқа түскен. Көккөз сары ту сыртынан келіп, кірпішпен</w:t>
        <w:br/>
        <w:t>басынан ұрып, өлтіріп кететіндей әр сәт сайын селк ете түсіп,</w:t>
        <w:br/>
        <w:t>жүрегі торға түскен торғайдай тыпырлағаны есінде. Аяғанға сол</w:t>
        <w:br/>
        <w:t>күні әртүрлі ой келген. Өзіне жөнсіз тиіскен көккөз сары мен</w:t>
        <w:br/>
        <w:t>бетінде тыртығы бар жігіт Жақияның адамы тәрізденген. “Бірсу</w:t>
        <w:br/>
        <w:t>азғырып, айдап салмаса бүлардың менде несі бар?” деп</w:t>
        <w:br/>
        <w:t>күдіктенген.</w:t>
        <w:br/>
        <w:t>Ұзын бойлы, түбіт мұртты жігіт екеуі бірге қайтқан. “Әлгі</w:t>
        <w:br/>
        <w:t>екеуінің қосып жіберген адамы шығар”,- деп, Аяған одан ла</w:t>
        <w:br/>
        <w:t>қауіптенген. Оны адастырып кету үшін жолай автобустан түсіп</w:t>
        <w:br/>
        <w:t>қалған. Бейтаныс жігіттен құтылғанына іштей куанып, келесі</w:t>
        <w:br/>
        <w:t>автобусты күтіп тұрған, әлденуақыттан кейін әлдекім иығынан</w:t>
        <w:br/>
        <w:t>түрткендей болды, қараса -- сол, жымиып күліп тұр. Аяғаннын</w:t>
        <w:br/>
        <w:t>жүрегін шым еткізіп үрей шағып алда. “Мынаны менін ізімс</w:t>
        <w:br/>
        <w:t>салып қойгандар осы маңайла жүрген жоқ па” деген күдікпен</w:t>
        <w:br/>
        <w:t>мойнын созып, жан-жағын тінтіп шықты.</w:t>
        <w:br/>
        <w:t>- Менің атым Асылхан болады, аға,- деп жігіт колын ұсынды.</w:t>
        <w:br/>
        <w:t>адамы келген соң қабағы ашылып, жүзіне шыр жүгірді. Жанына</w:t>
        <w:br/>
        <w:t>отырған шәкіртінің қолын әлсіз саусақтарымен қыса түсті.</w:t>
        <w:br/>
        <w:t>Ұстазының өзін асыға күткенін Аяған сезді.</w:t>
        <w:br/>
        <w:t>- Қолым тимей кетті, аға,- деді жігіт қысыла күлімсіреп. -</w:t>
        <w:br/>
        <w:t>Ертс кетеміз, кеін қайтамыз. Күн қыска.</w:t>
        <w:br/>
        <w:t>-- Түсінемін ғой, карағым,- деді қарт қарлығыңқы дауыспен.</w:t>
        <w:br/>
        <w:t>- Балалар аман-есен бе? Келіннің денсаулығы қалай?</w:t>
        <w:br/>
        <w:t>- Жақсы, аға. Сізге сәлем айтып жатыр.</w:t>
        <w:br/>
        <w:t>- Сәлемет болсын...</w:t>
        <w:br/>
        <w:t>-- Таң атса кеш батады. Сізге келе алмай, келініңіз қысылып</w:t>
        <w:br/>
        <w:t>жүр.</w:t>
        <w:br/>
        <w:t>- Оқасы жоқ. Маған бола шаршамай-ақ қойсын,- деп күрсінді</w:t>
        <w:br/>
        <w:t>шал.-- Мен аман-есенмін. Дәретханаға бара алмай қысылатыным</w:t>
      </w:r>
    </w:p>
    <w:p>
      <w:r>
        <w:t>болмаса... - Алдияр қинала күлімдеді. Аяғанға ол күліп емес,</w:t>
        <w:br/>
        <w:t>іштей егіліп жылап жатқандай болып көрінді. -- Мен асарымды</w:t>
        <w:br/>
        <w:t>асап, жасарымды жасаған адаммын, карағым. Мен деген...</w:t>
        <w:br/>
        <w:t>Тағы да бір нәрсе айтқысы келіп оқталды да, тілін тістей</w:t>
        <w:br/>
        <w:t>қойлы. Аяған ұстазының көмейіндегі көмескіні болжады.</w:t>
        <w:br/>
        <w:t>“Мен деген күні біткен адаммын ғой. Маған бола әуреге</w:t>
        <w:br/>
        <w:t>түспей-ақ қойыңдар” дегісі келген шығар”,- деп түйді жігіт.</w:t>
        <w:br/>
        <w:t>Шалға ұрлана қарады, жүзіне көлеңке жүгіріп, қабағы</w:t>
        <w:br/>
        <w:t>шытылыпты. Ернін жымқырып ялып, тым-тырыс тынған. Әмісе</w:t>
        <w:br/>
        <w:t>осылай, көңілінің қошы кетсе, тырсиып үндемей қалатын әдеті.</w:t>
        <w:br/>
        <w:t>Ішін ит тырнап жатса да қиналғанын пенде баласына білдірмейтін</w:t>
        <w:br/>
        <w:t>қарттың қажыр-қайратына қайран қалады Аяған. Тағдырдың</w:t>
        <w:br/>
        <w:t>соққысы мұншалық, катты тигенмен сынбай, иілмей келе жатқан</w:t>
        <w:br/>
        <w:t>қайсар шалға әрқашан тан. “Шүкімайдай болып сонша қажыр,</w:t>
        <w:br/>
        <w:t>қайратты қайдан алады екен”,- деп тандай кағады. Алдиярдың</w:t>
        <w:br/>
        <w:t>көрген қиындығы мен тарткан азабы талай пендеге ауыр жүк</w:t>
        <w:br/>
        <w:t>боларын, ол салмақты кез келген қаймана қазақтың көтеріп кете</w:t>
        <w:br/>
        <w:t>алмасын Аяған жақсы біледі. Басқа салмакты былай қойғанда,</w:t>
        <w:br/>
        <w:t>өмірімнің жалғасы, болашағым, үмітім деп жүрген жалғыз ұлдың</w:t>
        <w:br/>
        <w:t>сықпыты анау. Қолына ақша түссе аракқа жұмсайды, күніне бір</w:t>
        <w:br/>
        <w:t>уак тандайын жібітпесе ындыны кеуіп, ыңырсыйды-ай келіп.</w:t>
        <w:br/>
        <w:t>Әкенің жағдайын ойлап, қабағына қарайтын ұл қайда?! “Әкем</w:t>
        <w:br/>
        <w:t>ауру-ау, дәретке бара алмайды-ау, аш калды-ау” демейді.</w:t>
        <w:br/>
        <w:t>Сүменңдеп сарқытын беретіндердің соңында жүреді. Сыздыкты</w:t>
        <w:br/>
        <w:t>білмейтін жан бұл қалада жоқ та шығар, ауладан аулаға ауысып,</w:t>
        <w:br/>
        <w:t>жемтік іздеп, жуынды аңдып тіміскіленіп жүретін бұралқы иттен</w:t>
        <w:br/>
        <w:t>айырмашылығы қайсы?! Бұл тірлігіне арланбайды, намыс</w:t>
        <w:br/>
        <w:t>көрмейді бейшара. Ойы сөнген, бойы көнген. Қу жаны қуырдақ</w:t>
        <w:br/>
        <w:t>болып қуырылып, мұрнының үшына келгенде бір жұтым тентек</w:t>
        <w:br/>
        <w:t>6</w:t>
        <w:br/>
        <w:t>“Адам үш күннен соң көрге де үйренеді” деген сөз рас екеп.</w:t>
        <w:br/>
        <w:t>Аяған жаңа ортаға үйрене басталы. ауылдан келген жастармен</w:t>
        <w:br/>
        <w:t>көптен бері бірге жүргендей сезінеді өзін. Олар да мұнын</w:t>
        <w:br/>
        <w:t>қабағына қарап, алдынан қия өтпей “ағалап” сыйлап тұрады.</w:t>
        <w:br/>
        <w:t>Аяғаннын тарихын барлығы білетіндей, оған ерекше кошемсі</w:t>
        <w:br/>
        <w:t>көрсетіп, кұрак ұшын жүреді.</w:t>
        <w:br/>
        <w:t>Жексенбі күні Аяған таңертеңнен кешке дейін кітапханада</w:t>
        <w:br/>
        <w:t>отырды. “Мені ешкім тарих ғылымынан куа алмайды. Халыктын</w:t>
        <w:br/>
        <w:t>болашағы үшін құрбан болғанлар туралы бәрібір кітап</w:t>
        <w:br/>
        <w:t>жазамын”,- деген ой, өршіл намыс алты күн бойы қара жұмыс</w:t>
        <w:br/>
        <w:t>істеп, қалжырап шаршап жүрген Аяғанды орталық кітапханаға</w:t>
        <w:br/>
        <w:t>сүйрейді. Ескіріп, сарғайып кеткен көне кітаптар мен</w:t>
        <w:br/>
        <w:t>қолжазбалардың иісі танауын қытықтаған сәтте ол шаршағанын</w:t>
        <w:br/>
        <w:t>мүлде ұмытады, тарих атты шыныраудың түпсіз тереңіне шым</w:t>
        <w:br/>
        <w:t>батып кетеді.</w:t>
        <w:br/>
        <w:t>Өзі сүйген кәсібінен алам баласы басына қандай қиын жағдай</w:t>
        <w:br/>
        <w:t>туса да безе алмайды екен. Аяған осыны ұқты.</w:t>
        <w:br/>
        <w:t>-- Ассалаумағалейкем!</w:t>
        <w:br/>
        <w:t>Ой түкпірін ақтарып, бейқам тұрған Аяған оқыс шыққан</w:t>
        <w:br/>
        <w:t>үннен селк етіп, жалт қараған. Қолын ұсынып, өзіне карай</w:t>
        <w:br/>
        <w:t>ұмтылып келе жаткан Асылханды қаракөлеңкеде танымай қаллы.</w:t>
        <w:br/>
        <w:t>- Ой, сен қайдан жүрсін?</w:t>
      </w:r>
    </w:p>
    <w:p>
      <w:r>
        <w:t>-- Кітапханада отырдым.</w:t>
        <w:br/>
        <w:t>- Дұрыс екен,- деді Аяған көңілін тұсап тастаған көп ойдан</w:t>
        <w:br/>
        <w:t>әрең арылып. -- Жаңбыр күшеймей тұрып үйге жетіп алайық.</w:t>
        <w:br/>
        <w:t>Айтпақшы, жақын манайда почта жәшігі бар ма?</w:t>
        <w:br/>
        <w:t>- Әне, о0-0-н-оу жерде... Маған беріңіз. Мен-ақ тастап</w:t>
        <w:br/>
        <w:t>салайын.</w:t>
        <w:br/>
        <w:t>- Жо-жоқ!- деді Аяған абыржып. - Әуре болма, өзім-ақ...</w:t>
        <w:br/>
        <w:t>Ал жақсы...</w:t>
        <w:br/>
        <w:t>Асылханнан тезірек құтылуға асықты. Күні бойы отырып</w:t>
        <w:br/>
        <w:t>қайта-қайта жазған хатын Асылхан біліп қоярдай қуыстанып.</w:t>
        <w:br/>
        <w:t>мазасы қашты. Жігіттің колын қысып қоштасты да, жебей басып.</w:t>
        <w:br/>
        <w:t>ілгері кетті. Жолай почта жәшігіне Орталық партия комитетіне,</w:t>
        <w:br/>
        <w:t>Брежневтің өз атына жазған хатын саларда көнілі қатты</w:t>
        <w:br/>
        <w:t>қобалжыды, ойына әрқилы күдік шапты. “Мейлі, не де болса</w:t>
        <w:br/>
        <w:t>бағымнан көрейін. Солар кол үшын бермесе мұнда көмектесер</w:t>
        <w:br/>
        <w:t>пенде қалмады” деп өзін-өзі қайрады. Сан рет өндеп, сан мәрте</w:t>
        <w:br/>
        <w:t>кайта кешірген арызын жәшікке тастаған соң бойы женілдеп.</w:t>
        <w:br/>
        <w:t>кеулесіне үміт сәулесі себездеп, көз ұшында бейнесі бұлдырап</w:t>
        <w:br/>
        <w:t>көрінген Абай атасына қарсы жүрді.</w:t>
        <w:br/>
        <w:t>Ленин даңғылына дейін жаяу келіп, көкбазарға баратын</w:t>
        <w:br/>
        <w:t>2-686 17</w:t>
        <w:br/>
        <w:t>кетті. Беті күп болып ісіпті, кішкентай мұрнының тесігі ғана</w:t>
        <w:br/>
        <w:t>қалыпты, екі көзінін асты көкпеңбек. Мұрнынан аққан кан</w:t>
        <w:br/>
        <w:t>омырауын былғапты.</w:t>
        <w:br/>
        <w:t>Әсем шыдай алмай егіліп қоя берлі. Абырой болғанда балалар</w:t>
        <w:br/>
        <w:t>ұйыктап калыпты.</w:t>
        <w:br/>
        <w:t>-- Жылама, балалар оянып кетеді.</w:t>
        <w:br/>
        <w:t>Әсем көз жасын тия алмады. Қатты шошып қалған ба, жылы</w:t>
        <w:br/>
        <w:t>үйге кіргеніне біраз уақыт болса ла, тісі тісіне тимей калшылдап,</w:t>
        <w:br/>
        <w:t>екі колы еркіне бағынбай лірілдеді.</w:t>
        <w:br/>
        <w:t>- Әдейі жолыңды тосып жүрген ғой. Қаракшылар!-- деп Әсем</w:t>
        <w:br/>
        <w:t>көз жасын сығып-сығып алды. Сөйлеп жүріп мұздатқыштан мұз</w:t>
        <w:br/>
        <w:t>сындырып Аяғанның қолына ұстатты. - Олар ешкімді аямайды.</w:t>
        <w:br/>
        <w:t>Ұстаспа дедім солармен. Сен жалғызсың ғой, Аяған-ау. Олар көп,</w:t>
        <w:br/>
        <w:t>тіпті көп...</w:t>
        <w:br/>
        <w:t>- Олардың көп екенін білемін. Бірак шындық менің</w:t>
        <w:br/>
        <w:t>жағымда,- деп жұбатты жігіт өзін өзі.</w:t>
        <w:br/>
        <w:t>- Шындық жок, Аяған. Ол бар болса сені ақиқатты айттың</w:t>
        <w:br/>
        <w:t>леп қудалай ма? Министрлікке бірнеше рет бардың, саған кім ара</w:t>
        <w:br/>
        <w:t>түсті? Ақиқат та адам таңдайды. Ол күштінің жағында әрқашан,-</w:t>
        <w:br/>
        <w:t>деді Әсем шай демдеп жүріп. Аяған ойланып қалды. Әсемнің</w:t>
        <w:br/>
        <w:t>сөзінің жаны бар. Шындықты айтамын деп басы шатаққа ілінді.</w:t>
        <w:br/>
        <w:t>Араша сұрап, министрге дейін барлы, “сенікі дұрыс” деғен пенде</w:t>
        <w:br/>
        <w:t>табылмады. Аяғанның көзі жеткен шындық -- жоғары жақта</w:t>
        <w:br/>
        <w:t>кызмет істейтіндер бір-бірімен жен ұшынан жалғасып жатады</w:t>
        <w:br/>
        <w:t>екен. Сыбайластар бір-бірін ешкашан жығып бермейді. Бірін-бірі</w:t>
        <w:br/>
        <w:t>қолдайды, қорғайды.</w:t>
      </w:r>
    </w:p>
    <w:p>
      <w:r>
        <w:t>-- Үлкен бастықтың қызын құлатып нен бар еді, Аяған-ау,-</w:t>
        <w:br/>
        <w:t>деді әлденуақыттан соң Әсем күйіне дауыстап.</w:t>
        <w:br/>
        <w:t>- Кім екені маңлайыңда жазулы тұрған жақ оның, деп дүнк</w:t>
        <w:br/>
        <w:t>ете түсті жігіт. Қапслімде қате айтқанын түсініп, сөзін түзеді. -</w:t>
        <w:br/>
        <w:t>Мүлде ештене білмейтін балаға бес коя алмаймын. Мемлекет</w:t>
        <w:br/>
        <w:t>басшысының баласы болса ла...</w:t>
        <w:br/>
        <w:t>- Әкесі колхозшы болса білер еді ол кар,- деп келіншек көз</w:t>
        <w:br/>
        <w:t>жасын сығып-сығып алды. - Оған бағаны баскалар қойды. Сонын</w:t>
        <w:br/>
        <w:t>сонына түсіп нең бар еді?!</w:t>
        <w:br/>
        <w:t>- Арым - жанымның садақасы. Қылмысты көзіммен көріп</w:t>
        <w:br/>
        <w:t>тұрып қалай үндемей қалайын. Шыдамадым, айттым.</w:t>
        <w:br/>
        <w:t>- Оларды ешкім де жеңе алмайды. Құрып кетсінші бәрі!..</w:t>
        <w:br/>
        <w:t>Басымыз аманда ауылға көшейік.</w:t>
        <w:br/>
        <w:t>- Қара аспанды төндірме. Олар Кенес үкіметінен күшті</w:t>
        <w:br/>
        <w:t>смес,- деді Аяған ширығып. Орнынан тұрып барып, бір кесе суық</w:t>
        <w:br/>
        <w:t>суды демалмай ішті.</w:t>
        <w:br/>
        <w:t>20</w:t>
        <w:br/>
        <w:t>автобусқа отырды. Көкбазардың түбіндегі аялдамада ұзак тұрды,</w:t>
        <w:br/>
        <w:t>Татар слободкасына баратын екі автобус жуық арада келе</w:t>
        <w:br/>
        <w:t>коймалы. “Жер аяғы алыс емес, жаяу тартып кетсем бе екен” деп</w:t>
        <w:br/>
        <w:t>ойдалы, бірақ тәуекелге батылы бармады. Түнде бұралқы</w:t>
        <w:br/>
        <w:t>иттердей көше кезіп, жемтік іздеп, жалғыз жарым адамға шабуыл</w:t>
        <w:br/>
        <w:t>жасап. ұрып немесе өлтіріп кететін тасжүректер қалада көп.</w:t>
        <w:br/>
        <w:t>Ондайлар әсіресе қаланың шет жақтарында, көзден таса</w:t>
        <w:br/>
        <w:t>көшелерде көп жүреді деп сстиді. Жұрт Татарка деп атайтын</w:t>
        <w:br/>
        <w:t>аудан төбелеспен, әртүрлі жанжалмсн аты шыққан. Күндіздің</w:t>
        <w:br/>
        <w:t>өзінде бөтенге алакөзбен ата қарап, ілінісерге Ілік іздеп тұратын</w:t>
        <w:br/>
        <w:t>жасөспірімдер түнде бейсеует псндені ол маңайға</w:t>
        <w:br/>
        <w:t>жолатпайтынын Аяған жақсы біледі. Әртүрлі алыпқашты</w:t>
        <w:br/>
        <w:t>әңгімелерді көп айтатын Әсемнін лол қазір қандай күйде</w:t>
        <w:br/>
        <w:t>отырғанын Аяғанның іші сезеді. Күйеуі кешіксе шыбын жанын</w:t>
        <w:br/>
        <w:t>шүперекке түйіп, байыз тауып отырч алмайды бейшара. Кейде</w:t>
        <w:br/>
        <w:t>өні боп-боз болып, күйеуін аялдамада күтіп тұрады. Осындайда</w:t>
        <w:br/>
        <w:t>Аяғанның жүрегі езіліп, Әсемді соншалық аяп кетеді.</w:t>
        <w:br/>
        <w:t>Жаным-ау, балалардын жанында отыра бермедін бе,- дейді</w:t>
        <w:br/>
        <w:t>Аяған оны құшақтап.</w:t>
        <w:br/>
        <w:t>- Сен кешіксең үйге сыймай кетемін,- дейді келіншегі мұның</w:t>
        <w:br/>
        <w:t>қолынан айрылып қалардай мықтап ұстап.</w:t>
        <w:br/>
        <w:t>Әсемнін мінезі жібек, жаны жұмсақ. Аяған дегенде шығарда</w:t>
        <w:br/>
        <w:t>ғана жаны басқа. Аяғаны үшін ештенеден қайтпайды, шырылдап</w:t>
        <w:br/>
        <w:t>барып отқа түсіп кетуден де тайынбайды. Сүйретіліп жүріп-ақ</w:t>
        <w:br/>
        <w:t>үйдін шаруасын тап-тұйнақтай етіп тындырып қояды.</w:t>
        <w:br/>
        <w:t>- Өзің ауырып жүрсің, тыныш жатсаңшы, мен-ақ істеймін</w:t>
        <w:br/>
        <w:t>ғой,-- дейді Аяған реніш білдіріп.</w:t>
        <w:br/>
        <w:t>- Сен шаршап жүрсің ғой,- дейді күлімсіреп.</w:t>
        <w:br/>
        <w:t>Аяған оны құшағына алып, мандайынан сүйеді. Осы кезде</w:t>
        <w:br/>
        <w:t>үйелмелі-сүйелмелі үш бала у-шу болып келіп, құшақтасып</w:t>
      </w:r>
    </w:p>
    <w:p>
      <w:r>
        <w:t>түрган әке мен шешенің аяқтарына жармасады. Бұл ерлі-зайыпты</w:t>
        <w:br/>
        <w:t>скеуінің ең бір бақытты сәті.</w:t>
        <w:br/>
        <w:t>Әдден кешігіп келген он төртінші автобуспен “Татарка” деп</w:t>
        <w:br/>
        <w:t>аталатын аялдамаға жетіп, Қазан көшесімен пәтеріне қарай</w:t>
        <w:br/>
        <w:t>асығыс адымдады. Киіз-байпақ фабрикасының жанынан өте</w:t>
        <w:br/>
        <w:t>бергенде көшенің екі капталынан төрт адам шығып, жігіттің</w:t>
        <w:br/>
        <w:t>жолып кесті. Бір қауіптің төнгенін ку жүрек сезіп, дүрсілдеп ала</w:t>
        <w:br/>
        <w:t>жөнелді. Аяған кілт токтап, кейін қашпақ болып жалт бұрылған.</w:t>
        <w:br/>
        <w:t>Шегінер жолы да жабық екен, еңкиген екі дәу жігіт тұр.</w:t>
        <w:br/>
        <w:t>Бұлардын кездейсоқ адамдар смес, әдейі жолын торып жүргендер</w:t>
        <w:br/>
        <w:t>скенін ол бірден түсінді. Айқайлап, адамдарды көмекке шақыруға</w:t>
        <w:br/>
        <w:t>намыс құрғыр жібермеді. Кысылшанда не істерін білмей</w:t>
        <w:br/>
        <w:t>ІК</w:t>
        <w:br/>
        <w:t>Қалада пәтерде тұрып, үш бірдей баланы асыраудың оңайға</w:t>
        <w:br/>
        <w:t>түспесін Аяған әллеқашан білген. Келініпегі сырқат. Екі күннің</w:t>
        <w:br/>
        <w:t>бірінде басын көтере алмай, көкпеңбек болып, ерні кезеріп</w:t>
        <w:br/>
        <w:t>жатып калады бейшара. Жылына екі-үш рет ауруханаға жатып.</w:t>
        <w:br/>
        <w:t>“жыртығын” жамап, емделіп шыкпаса, жұмыска мүлде</w:t>
        <w:br/>
        <w:t>жарамайды. Ауруханаға жатты деген аты ғана, үш ботасын ойлап,</w:t>
        <w:br/>
        <w:t>берекесі қашады, кашан болсын уақытынан ерте шығып кетеді.</w:t>
        <w:br/>
        <w:t>Ауруханадан кейін санаторийге бару керек қой. Оған жағдайы</w:t>
        <w:br/>
        <w:t>жоқ. Үйелмелі үш баланы күйеуіне бақтырып, кара басының</w:t>
        <w:br/>
        <w:t>қамын күйттеп, кетіп қалу Әсемдей қазақ әйеліне жат қылық.</w:t>
        <w:br/>
        <w:t>Барамын десе жолдама ла, қаржы да табылар еді. Көп жыл</w:t>
        <w:br/>
        <w:t>Аяғанның кандидаттық диссертациясына алаңдады.</w:t>
        <w:br/>
        <w:t>Денсаулығының нашарлығына қарамай бір үйдің бар</w:t>
        <w:br/>
        <w:t>ауыртпалығын өзі көтерді, Аяғаным еңбегін жазып, сәтті корғап</w:t>
        <w:br/>
        <w:t>шықса деп тіледі. Көңілінде кіршік жоқ келіншектін тілегі</w:t>
        <w:br/>
        <w:t>жаратқанның құлағына жетпеді ме, Аяғанның енбегі жанбады.</w:t>
        <w:br/>
        <w:t>Ғылыми жетекшісі Алдияр Ақпанұлы пиғылы жат, қауіпті алам</w:t>
        <w:br/>
        <w:t>ретінде қудаланды ла, Аяған косақ арасында кетті. Бұл жағдай</w:t>
        <w:br/>
        <w:t>Әсемге қатты батты.</w:t>
        <w:br/>
        <w:t>Содан бері де талай заман өтті. Аяған басқа тақырып алып,</w:t>
        <w:br/>
        <w:t>екі-үш жыл әурелеп, әйтеуір корғап шықты. Қорғағаны бар</w:t>
        <w:br/>
        <w:t>болсын, ақыры міне, жұмыссыз калды.</w:t>
        <w:br/>
        <w:t>Жұмыссыз жүргені жарына қаттырақ бататын сияқты, түні</w:t>
        <w:br/>
        <w:t>бойы қиналып, кірпік ілмей шығады бейшара. Кейде дауыс</w:t>
        <w:br/>
        <w:t>шығармай егіліп жылайды. Онысын Аяғанға сездірмеуге</w:t>
        <w:br/>
        <w:t>гырысады. Бұл оның жылағанын шынымен сезбеген, білмеген</w:t>
        <w:br/>
        <w:t>болып, өтірік ұйықтап жатады. Осындай сәтте кімге тиісерін,</w:t>
        <w:br/>
        <w:t>өшін кімнен аларын білмей ішін ит тырнағандай қиналып, әбден</w:t>
        <w:br/>
        <w:t>аласұрады. Тұла бойын тер жауып, күйініштен бармағын шайнап,</w:t>
        <w:br/>
        <w:t>кимыл-қыбырсыз жатады. Дәрменсіздігіне күйініп, ызаға</w:t>
        <w:br/>
        <w:t>булығады, көзіне жас іркіледі.</w:t>
        <w:br/>
        <w:t>Шындық іздеп, біраз сенделген Аяған ең соңында барар жер,</w:t>
        <w:br/>
        <w:t>басар тауы қалмай мынау жарық дүниенің жақсылығынан бір-</w:t>
        <w:br/>
        <w:t>жола күдерін үзген. Қызыл қарын жас балаларының қамын ой-</w:t>
        <w:br/>
        <w:t>лап, құрылысқа жұмысқа тұрғанына да көп бола қойған жоқ.</w:t>
        <w:br/>
        <w:t>“Құрылысқа жүмысқа тұрсаң тезірек үй аласын” деп ақыл қосты</w:t>
        <w:br/>
        <w:t>бірсулер.</w:t>
        <w:br/>
        <w:t>“Менің кім екенімді бүлар кайдан білсін” деп жүрген. Анау</w:t>
        <w:br/>
        <w:t>күні түскі тамактан келіп, лем алып отырған.</w:t>
        <w:br/>
        <w:t>- Әй, профессор, сен мұнда кімнің тапсырмасымен келдің?-</w:t>
      </w:r>
    </w:p>
    <w:p>
      <w:r>
        <w:t>леп сжірейді, сақал-мұрты сапсиып өсіп кеткен көк көз сары.</w:t>
        <w:br/>
        <w:t>Аяған түсінбей калып, көк көз сарыға бұрылған, ол жек көріп,</w:t>
        <w:br/>
        <w:t>ы</w:t>
        <w:br/>
        <w:t>дерін кигізіп, көтеріп ас бөлмеге алып келді. Ұстаз бен шәкірт</w:t>
        <w:br/>
        <w:t>асықпай отырып шай ішті. Шалдың мандайы жіпсіп, жүзіне қан</w:t>
        <w:br/>
        <w:t>жүгірді.</w:t>
        <w:br/>
        <w:t>- Иә, қарағым, өз жағдайың калай?-- деп сұрады шайға қанып</w:t>
        <w:br/>
        <w:t>алғаннан кейін Алдияр.</w:t>
        <w:br/>
        <w:t>-- Өзгеріс болмай тұр, аға,- деп мұңайды жігіт. -- Үлкен үйге</w:t>
        <w:br/>
        <w:t>кірдім. Жағдайымды айттым. Отырғызып қойып өзімді кінәлады.</w:t>
        <w:br/>
        <w:t>Мойны бір тұтам, мыжырайған жалпақ сары сызданып әрең</w:t>
        <w:br/>
        <w:t>сөйлесті. Жаздым, жаңылдым деп жалынып-жалбарынып, аяғына</w:t>
        <w:br/>
        <w:t>жығылудан басқа амалым қалмады.</w:t>
        <w:br/>
        <w:t>- Жалынба, қарағым,- деді шал қабағын шытып. Шәкіртінің</w:t>
        <w:br/>
        <w:t>жанағы сөзін ұнатпай қалған сыңайлы, қабағы қатуланып, жүзіне</w:t>
        <w:br/>
        <w:t>сұс кірді. -- Шындыққа әділеттің ақ жолымен бару керек. Жалы-</w:t>
        <w:br/>
        <w:t>нып, жаттың аяғына жығылып, жарамсақтанып жүріп нағыз</w:t>
        <w:br/>
        <w:t>шыпшыққа жете алмайсын, қарағым. Ол - аласу жолы, теріс жол.</w:t>
        <w:br/>
        <w:t>Аяған іштей құптамаса да ұстазының көнілі үшін үндемеді.</w:t>
        <w:br/>
        <w:t>“Аға-ау. сіз айтқан әділеттің ақ жолды қайда? Егер бар болса</w:t>
        <w:br/>
        <w:t>өзініз неге сол жолмен жүрмедіңіз? Сол жолы сіз өмір бойы</w:t>
        <w:br/>
        <w:t>іздеген жоқ па едіңіз. Бар болса табар едініз ғой” дсген сөз талай</w:t>
        <w:br/>
        <w:t>рет көмейіне келіп кептелген, әрқашан қарттың қабағына қарап,</w:t>
        <w:br/>
        <w:t>тілін тістейді. Түлкі заманда тазы болып шалу керектігін ерте</w:t>
        <w:br/>
        <w:t>түсінгендердің мақсатына оңай жететінін Аяған білгелі қашан.</w:t>
        <w:br/>
        <w:t>Қазіргідей сырты жылтыр, іші бұлдыр заманда Алдияр Ақпанұлы</w:t>
        <w:br/>
        <w:t>айтқан тәсілмен күресіп, мұратқа жету мүмкін еместігін жердің</w:t>
        <w:br/>
        <w:t>астындағыны білетін ғұлама Аллияр қарсыластарынан ақылының</w:t>
        <w:br/>
        <w:t>аздығынан емес, айласын асыра алмағандықтан жеңілді.</w:t>
        <w:br/>
        <w:t>Заманның құбылып тұратын мінезіне бейімделіп, керек кезінде</w:t>
        <w:br/>
        <w:t>жалынып, жалбарынып, аяққа жығылып үйренген уақыттын</w:t>
        <w:br/>
        <w:t>құлақ кесті құллары оны алып та, шалып та жықты. Қарсыласуға</w:t>
        <w:br/>
        <w:t>шамасын келтірмеді мүлде. Өмірдің талай әткелегінен өтіп, отқа</w:t>
        <w:br/>
        <w:t>салса күймейтін, суға салса батпайтындай болып піскен кәрі</w:t>
        <w:br/>
        <w:t>тарлан өзінен тәлім алган бір үйір күшіктің талауына түсіп, кұр</w:t>
        <w:br/>
        <w:t>сүлдерін әрең алып шықты. “Құдай - хак, уакыт - ақикат” деп</w:t>
        <w:br/>
        <w:t>осы өмірінде өзгенің ала жібін аттамай, қиялындағы абсолютті</w:t>
        <w:br/>
        <w:t>шындыққа сеніп жүріп жеткен жері осы болды. Қазіргідей ғаріп</w:t>
        <w:br/>
        <w:t>қаліне өлердей күйіне тұрып, сол бір абсолютті ақиқаттың</w:t>
        <w:br/>
        <w:t>болатындығына профессордың имандай сенетінін Аяған біледі.</w:t>
        <w:br/>
        <w:t>Кейде ұстазының бала сияқты аңқаулығына күледі. Кейде</w:t>
        <w:br/>
        <w:t>ойланып қалады.</w:t>
        <w:br/>
        <w:t>“Бәлкім, Алдияр аға дұрыс айтатын шығар. Әділсетсіздікті</w:t>
        <w:br/>
        <w:t>біржола жеңу үшін ұлы Шындыққа ақикаттың ақ жолымен бару</w:t>
        <w:br/>
        <w:t>керек шығар, сірә” дейді.</w:t>
        <w:br/>
        <w:t>қ</w:t>
        <w:br/>
        <w:t>- Жеті түнде далаға қалай шығасын?</w:t>
      </w:r>
    </w:p>
    <w:p>
      <w:r>
        <w:t>-- Жүгіріп барып келемін.</w:t>
        <w:br/>
        <w:t>-- Жоқ, барма,- деді жігіт қинала лауыстип. -- Маған бір кесе</w:t>
        <w:br/>
        <w:t>су берші.</w:t>
        <w:br/>
        <w:t>Су ішіп, басын биіктетіп, қайта қисайды. Әсем</w:t>
        <w:br/>
        <w:t>тоңазытқыштан мұз сындырып, ақ ләкеге орап, күйсуіне ұстатты.</w:t>
        <w:br/>
        <w:t>- Сен ұйықта. Күні бойы балалар шаршаткан шығар,- деді</w:t>
        <w:br/>
        <w:t>Аяған күлімсіреп.</w:t>
        <w:br/>
        <w:t>- Ұйқым келмейді.</w:t>
        <w:br/>
        <w:t>Әсем күйеуінің жанына келіп, екі тізесін кұшақтап отырды.</w:t>
        <w:br/>
        <w:t>Аяған оның жүзіне назар тоқтатты, екі көзі шүңірейіп жүдеп</w:t>
        <w:br/>
        <w:t>кетіпті. Бейшара бұрын да етженді емес еді, үшінші баладан кейін</w:t>
        <w:br/>
        <w:t>мүлде жүдеп, содан қайтып оңала алмай қойды. Аяқ-қолы шидсй</w:t>
        <w:br/>
        <w:t>шілмиіп, жүргенде үзіліп кете жаздайды. Денсаулығынын</w:t>
        <w:br/>
        <w:t>нашарлығына қарамай бекер отырмайлы, бозала таннан кызыл</w:t>
        <w:br/>
        <w:t>іңірге дейін тыпырлап жүре беретін жансебіл.</w:t>
        <w:br/>
        <w:t>Аяған келіншегінің дәл қазір де ауырып отырғанын сезді, өні</w:t>
        <w:br/>
        <w:t>бозарып, қабағы шытылып кеткен, астынғы ернін тістеп алыпты.</w:t>
        <w:br/>
        <w:t>-- Әсем сяған не болды?</w:t>
        <w:br/>
        <w:t>Келіншек қинала езу тартып, бас шайқалы. Оның жағдайын</w:t>
        <w:br/>
        <w:t>білетін жігіт денесінің кан қақсап ауырып жатқанына қарамай</w:t>
        <w:br/>
        <w:t>орнынан тұрып барып, құтыдан валидол әкеліп, келіншегінін</w:t>
        <w:br/>
        <w:t>аузына салды. Қолтығынан демеп, төсегіне жатқызды.</w:t>
        <w:br/>
        <w:t>-- Қозғалмай жат, ұйықта,- деді шашынан сипап, Әсем жылы</w:t>
        <w:br/>
        <w:t>жымиды. Көзінен мөлт етіп жас шықты. Аяғанның жүрегі</w:t>
        <w:br/>
        <w:t>тіксінді. Өзіне қиыла қарап, ерні дірілдеп, сөйлей алмай жаткан</w:t>
        <w:br/>
        <w:t>келіншегінің білегінен ұстады.</w:t>
        <w:br/>
        <w:t>- Мен қор-р-қа-мын,- деді Әсем біразлан кейін тілі икемге</w:t>
        <w:br/>
        <w:t>әрен келіп. -- Қо-о-р-камын...</w:t>
        <w:br/>
        <w:t>- Кімнен? Неге? - деп өзеуреді жігіт. Әсемнің көзінен мөлт</w:t>
        <w:br/>
        <w:t>етіп шықкан мөлдір жасты сұқ саусағымен іліп тастады. -</w:t>
        <w:br/>
        <w:t>Қайдағыны айтады екенсің. Кенес үкіметі аман болсын. Мен</w:t>
        <w:br/>
        <w:t>бүгін Мәскеуге, Орталық партия комитетіне, Брежнев</w:t>
        <w:br/>
        <w:t>ақсақалдын өзіне арыз жазып жібердім.</w:t>
        <w:br/>
        <w:t>- Недейсін?! -- Әсем шошына дауыстады. Лез демнің арасында</w:t>
        <w:br/>
        <w:t>иегі кемсендеп, безгек үрғандай денесі қалшылдап коя берді. -</w:t>
        <w:br/>
        <w:t>Құдай-ау, тыныш жүрмей... Нең бар еді?! Ұш ботанның тағдырын</w:t>
        <w:br/>
        <w:t>неге ойламадың, Аяган-ау? Әй, Аяған-ай!.. Не лейін саған, нс</w:t>
        <w:br/>
        <w:t>дейін-ай! 3)</w:t>
        <w:br/>
        <w:t>Әсем егіліп жылап қоя берді.</w:t>
        <w:br/>
        <w:t>һә</w:t>
        <w:br/>
        <w:t>“л</w:t>
        <w:br/>
        <w:t>3</w:t>
        <w:br/>
        <w:t>Сыртқа шыкпай жатканына бір жетіден асып барады. Бетінің</w:t>
        <w:br/>
        <w:t>ісігі қайтқанмен екі көзінің алды көкпеңбек, шекесінде,</w:t>
        <w:br/>
        <w:t>маңдайында сары дақ қалды. Құдай сақтапты, қабырғалары аман</w:t>
      </w:r>
    </w:p>
    <w:p>
      <w:r>
        <w:t>екен, бүйрегіне де зақым келмеген сиякты. Алғашқы күндері</w:t>
        <w:br/>
        <w:t>көніліне күдік шауып, сарыуайымның тұңғиығына түсіп, шыдай</w:t>
        <w:br/>
        <w:t>алмай тұншығып еді.</w:t>
        <w:br/>
        <w:t>Соңғы уақытта Мәскеуге жөнелткен хатының тағдырын</w:t>
        <w:br/>
        <w:t>ойлап, үйге сыймайтын, бір орнында байыз тауып отыра</w:t>
        <w:br/>
        <w:t>алмайтын болып жүр. Әне-міне дегенше тексеру келіп қалатын</w:t>
        <w:br/>
        <w:t>сияқты дегбірсізденіп, сәл нәрсеге бола таусыла сөйлеп Әсемнің</w:t>
        <w:br/>
        <w:t>апшысын қуырып жібереді. Ол бейшара көмпіс. Қабақ</w:t>
        <w:br/>
        <w:t>шытпайды, қарсы сөз айтпайды, күйеуінің дегенін бас шұлғып</w:t>
        <w:br/>
        <w:t>орындайды. Артық кеткенін Аяған сонынан түсініп, күнәсін</w:t>
        <w:br/>
        <w:t>жуып-шаюға кіріседі.</w:t>
        <w:br/>
        <w:t>- Жақында біздің үйде той болады. Қызметіме қайтып</w:t>
        <w:br/>
        <w:t>тұрамын. Үш бөлмелі пәтер аламыз. Айдай сұлу Әсемімді үшінші</w:t>
        <w:br/>
        <w:t>қабаттағы пәтерімізге өзім көтеріп шығамын,- дейді Аяған,</w:t>
        <w:br/>
        <w:t>шабыттана сөйлеп, орнынан тұрып кетеді. Мұндай әңгіме еш</w:t>
        <w:br/>
        <w:t>кедергісіз Әсемнің жүрегіне бірден жетеді, ол әп-сәтте ғажайып</w:t>
        <w:br/>
        <w:t>сезімнің тұңғиығына шым батып кетеді. -- Үш баламды күн сайын</w:t>
        <w:br/>
        <w:t>шомылдырамын. Су жетеді. Газ бар. Ақша пішен. Жан жарыма</w:t>
        <w:br/>
        <w:t>қаракүл терісінен тігілген тон, бриллиант көзі бар сақина алып</w:t>
        <w:br/>
        <w:t>беремін..</w:t>
        <w:br/>
        <w:t>Аяғанның әңгімесі жалғаса береді, рахат сезімнің құшағында</w:t>
        <w:br/>
        <w:t>отырған Әсем қуаныштан күледі, соңыра қуаныштан көзіне жас</w:t>
        <w:br/>
        <w:t>алалы.</w:t>
        <w:br/>
        <w:t>-- Жылама, жаным,- дейді жігіт оны құшақтап. - Аз</w:t>
        <w:br/>
        <w:t>қалды. Кішкене ғана шыдашы. Жақында жақсы хабар</w:t>
        <w:br/>
        <w:t>аламыз.</w:t>
        <w:br/>
        <w:t>Үйде жатқан бір жетінің ішінде Аяған келіншегін бір</w:t>
        <w:br/>
        <w:t>жақсылықтың болатындығына сендірген. Күйеуінің басына</w:t>
        <w:br/>
        <w:t>түскен қиын іске қиналып, аз уақыттың аралығында</w:t>
        <w:br/>
        <w:t>бұрынғысынан әрі жүдеп кеткен Әсемнің қабағындағы көлеңке</w:t>
        <w:br/>
        <w:t>тарай бастаған еді. Ерлі-зайыпты екеу атар таңнан жақсы хабар</w:t>
        <w:br/>
        <w:t>күтіп елегізіді. Күн сайын кезек-кезек почтаға жүгіріп, тыныш</w:t>
        <w:br/>
        <w:t>таппайтын әдет жабысты. Хат-хабар келе қоймады. Осындай</w:t>
        <w:br/>
        <w:t>сәтте үміті үзілген келіншектің қабағына көленке ұялап,</w:t>
        <w:br/>
        <w:t>тұнжырап отырып қалады. Қазір де міне, почтаға барып ксліп,</w:t>
        <w:br/>
        <w:t>үміті кесіліп, тұнжырап отыр.</w:t>
        <w:br/>
        <w:t>-- Әсем, білесің бе, менін хатым тұп-тура Брежнев ақсакалдың</w:t>
        <w:br/>
        <w:t>қолына тиеді,- деді келіншегін көңілдендірмек болып, Әссм елең</w:t>
        <w:br/>
        <w:t>26</w:t>
        <w:br/>
        <w:t>басқа сүйенері жоқ бейшара алапат тасқынды тоқтатамын деп</w:t>
        <w:br/>
        <w:t>досқа күлкі, дұшпанға таба болды ақыры. Қарсыласкан талайдың</w:t>
        <w:br/>
        <w:t>тағлыры бүлінген. Жен ұшынан жалғасу, тамыр-таныстық, пара</w:t>
        <w:br/>
        <w:t>беру аркылы мақсатка жету ат төбеліндей ғана аздың ісі емес еке-</w:t>
        <w:br/>
        <w:t>нін Аяған білмей жаза басқан жоқ. Бұл дерт. Дерт болғанда ла</w:t>
        <w:br/>
        <w:t>заманның дерті екенін баяғыда-ақ зерделеген. Қаукарға кат, сүйе-</w:t>
        <w:br/>
        <w:t>нері жоқ саяқ жүрген Аяған түгіл аузын айға білеген талай мықты</w:t>
        <w:br/>
        <w:t>заманның тегеурініне шыламай мұрттай ұшкан. Солардың бірде</w:t>
        <w:br/>
        <w:t>біреуі қайтып онила алмады, көзден тасаланған соң-ақ көнілден</w:t>
        <w:br/>
        <w:t>ұмыт болды, кайда жүргенін ешкім білмейлі, ешкім іздемейді де.</w:t>
        <w:br/>
        <w:t>Олардың жанында Аяған кім, тәйірі!? Бір факультеттің</w:t>
        <w:br/>
        <w:t>деканының бір сілкігенінен қалмай мұрттай ұшты. Жақияның</w:t>
        <w:br/>
        <w:t>айтқаны өтіп, атқаны жетіп тұр. Аяған сияқты байпағынан басқа</w:t>
        <w:br/>
        <w:t>сүйенері жок саяқтарды ол әрі итеріп, бері жыға салады. Оның</w:t>
      </w:r>
    </w:p>
    <w:p>
      <w:r>
        <w:t>сиынғанынан сүйенгені мықты. Аяған кайда барып, кімге шағынса</w:t>
        <w:br/>
        <w:t>да Жақияның жағасын жыртуға шамасы келмейді. Бәрі соны</w:t>
        <w:br/>
        <w:t>қорғап, соны қолдайды. Шындықтың ордасы деп барған Үлкен</w:t>
        <w:br/>
        <w:t>үйден де әділет таппады. Ондағылар да Жақияға шаң жуытпайды</w:t>
        <w:br/>
        <w:t>мүлде. Әлілдік іздеп барған мұның өзін сөгіп, біраз ұялтты.</w:t>
        <w:br/>
        <w:t>- Бізді ерігіп, ермек іздеп отырады деп ойлайсыздар ма?</w:t>
        <w:br/>
        <w:t>Нанымды деректеріңіз жоқ, сіздікі бос бопса,- деп кызына</w:t>
        <w:br/>
        <w:t>сөйледі аласа бойлы божбиған сары жігіт. - Сонан соң Ғалиева</w:t>
        <w:br/>
        <w:t>Сәулеге екі қойғызған сіз бе?</w:t>
        <w:br/>
        <w:t>Аяған әңгіменің қайда келіп тірелгенін, бұл үйден кандай</w:t>
        <w:br/>
        <w:t>“олжамен” шығарын бірден ұқты. Мынаның алдында ақталып</w:t>
        <w:br/>
        <w:t>абырой таппасын және білді.</w:t>
        <w:br/>
        <w:t>- Иә, мен.</w:t>
        <w:br/>
        <w:t>- Ол Орталық комитеттің бөлім бастығынын қызы</w:t>
        <w:br/>
        <w:t>болғандыктан окуға түспеуге тиіс пе?</w:t>
        <w:br/>
        <w:t>- Ол бала мүлде сауатсыз,- деді Аяған түсін суытып. Кім</w:t>
        <w:br/>
        <w:t>болсаң да сенімен белдесуден қашпаймын дегендей сыңай</w:t>
        <w:br/>
        <w:t>танытты. Сөйте тұра үлкен шаңырақтың мысы басқан болу</w:t>
        <w:br/>
        <w:t>керек, жоса-жаса болып терледі.</w:t>
        <w:br/>
        <w:t>- Кстати,- деді бөлім қызметкері мысқылдай күліп. Аяғанға</w:t>
        <w:br/>
        <w:t>көзінің құйрығымен менсінбей қарады. -- Сіздің институтта</w:t>
        <w:br/>
        <w:t>сауатсыз оқытушылар көп. Аттестация жүргізіп, тазалау керек.</w:t>
        <w:br/>
        <w:t>Сіз бұған қарсы емессіз бе?</w:t>
        <w:br/>
        <w:t>-- Маған бәрібір.</w:t>
        <w:br/>
        <w:t>-- Міне, міне! - деп қуана дауыстады бөлім қызметкері. - Сіз</w:t>
        <w:br/>
        <w:t>шын сөзіңізді енді айттыңыз. Сізге бәрібір. Екі сөздің басын</w:t>
        <w:br/>
        <w:t>қосып сөйлей алмайтын сауатсыз адам университетте сабақ берсе</w:t>
        <w:br/>
        <w:t>де Сізге бәрібір. Институтты зордың күшімен әрең бітірген</w:t>
        <w:br/>
        <w:t>22</w:t>
        <w:br/>
        <w:t>Аяған ұстар ұстамастан қайтып тартып алды. Мандай терін сүр-</w:t>
        <w:br/>
        <w:t>те-сүрте алақанынын былжырап, суланып тұрғанына Аяған</w:t>
        <w:br/>
        <w:t>катты кысылды. Сол жолы айтатын сөзі, ақтаратын сыры көп-</w:t>
        <w:br/>
        <w:t>ақ елі, бөлім қызметкерінің ниетін таныған соң үндемей шығып</w:t>
        <w:br/>
        <w:t>жүре берген.</w:t>
        <w:br/>
        <w:t>Бармаған жері қалмаған да шығар. Барлық жол үлкен үйге</w:t>
        <w:br/>
        <w:t>келіп тіреледі екен. Мойнына су кетіп, өзі қызына екі қойдырған</w:t>
        <w:br/>
        <w:t>Ғалиевтің аллына барды. Қабылдау бөлмесінде отырып-отырып,</w:t>
        <w:br/>
        <w:t>кіруге батылы бармай үйіне қайтты. Екінші рет тағы да ат ізін</w:t>
        <w:br/>
        <w:t>салган. Бұл жолы Орталық комитеттін идеологиялық жұмыс</w:t>
        <w:br/>
        <w:t>жөніндегі хатшысының қабылдауына жазылды. Хатшыға кіру</w:t>
        <w:br/>
        <w:t>үшін бір ай тосу керек екен. Аяған осы өмірінде мұндай таң</w:t>
        <w:br/>
        <w:t>қалмас. “Бір ай ішінде хатшының қабылдауына жазылған</w:t>
        <w:br/>
        <w:t>адамның жіпке ілініп тұрған тағдыры үзіліп түсіп, тас-талқаны</w:t>
        <w:br/>
        <w:t>шығуы да мүмкін-ау” деп ойлады ол сыртқа шығып бара жатып.</w:t>
        <w:br/>
        <w:t>Шыдамаска амалы кане. Мойнына су кетіп, сүметіліп үйіне</w:t>
        <w:br/>
        <w:t>жеткен. Сең соққап балықтай басы мәңгіріп, мең-зең күйге түсіп,</w:t>
        <w:br/>
        <w:t>екі-үш күн сенделіп жүрді, сонан соң бала-шағасын ашықтырмас</w:t>
        <w:br/>
        <w:t>үшін жұмысқа кірген. Тапқан олжасы мінсе, беті-басы күп болып</w:t>
        <w:br/>
        <w:t>ісіп, еркін демалуға шамасы келмей, кескен томардай болып</w:t>
        <w:br/>
        <w:t>орнынан қозғала алмай жатысы мынау. Хатшыны әлі жиырма күн</w:t>
      </w:r>
    </w:p>
    <w:p>
      <w:r>
        <w:t>күтуі керек. Оған дейін Жақия қарап жата ма? Аяғанның хатшыға</w:t>
        <w:br/>
        <w:t>кірмек болып, тізіміне жазылғанын ол әрине естіген. Естімесе</w:t>
        <w:br/>
        <w:t>жолын торып, соққыға жыға ма? Пиғылы жаман оның.</w:t>
        <w:br/>
        <w:t>Құлындағы дауысы шығып, шырылдап Әсем жүгірмегенде ол</w:t>
        <w:br/>
        <w:t>төбелестің немен бітері бір құдайға аян. Ондырмай тепкіледі</w:t>
        <w:br/>
        <w:t>оңбағандар. Қылдан тайсаң көретінің осы деп док көрсетіп кетті.</w:t>
        <w:br/>
        <w:t>Ол нәлеттер ертеңгі күні балаларына қиянат жасап жүрсе</w:t>
        <w:br/>
        <w:t>қайтпек? Шығады олардан ондай жауыздық, шығады...</w:t>
        <w:br/>
        <w:t>Аяғанның жүрегін үрей қысып, тұла бойын діріл биледі.</w:t>
        <w:br/>
        <w:t>Демалысы жиілеп, алқына бастады, қабырғалары сөгіліп</w:t>
        <w:br/>
        <w:t>кетердей жаны қиналды. Көкірегі қол тигізбей ауырады.</w:t>
        <w:br/>
        <w:t>Қозғалмай шалқасынан ұзақ жатқандықтан ба, арқасы ауыра</w:t>
        <w:br/>
        <w:t>бастаған соң оң қырына аунаған, қабырғалары қақырап кетердей</w:t>
        <w:br/>
        <w:t>жаны мұрнының ұшына келді. Аяғанның дауысы шығып кетті.</w:t>
        <w:br/>
        <w:t>Екі кішкентайының жанында бүрісіп жатқан Әсем ұйықтамапты,</w:t>
        <w:br/>
        <w:t>күйеуінің қинала шықкан дауысын естіп, басын жастықтан</w:t>
        <w:br/>
        <w:t>жұлып алды. Аяған астыңғы ерінін тістеп, тым-тырыс тына қалды.</w:t>
        <w:br/>
        <w:t>Әсем орнынан тұрып, шам жақты.</w:t>
        <w:br/>
        <w:t>- Дәрігер шақырайын,- деді келіншек киініп жатып.</w:t>
        <w:br/>
        <w:t>- Шақырма, керегі жоқ.</w:t>
        <w:br/>
        <w:t>- Шыдай алмай жатырсың ғой тегі.</w:t>
        <w:br/>
        <w:t>24</w:t>
        <w:br/>
        <w:t>лып кеттің?- деді қарсы кездескен Геркулес. Төбелестен кейін</w:t>
        <w:br/>
        <w:t>жүрегі шайлығып калған Аяған кандай жауап қайтарарын білмей</w:t>
        <w:br/>
        <w:t>абыржыды. Көзі жапақтап, жымиып күлді. Геркулестің бірнеше</w:t>
        <w:br/>
        <w:t>рет сотталғанын, бір жерде тұрактап жұмыс істемейтіндігін</w:t>
        <w:br/>
        <w:t>естіген. “Онымен жағаласуға болмайды, қалтасына пышақ салып</w:t>
        <w:br/>
        <w:t>жүреді, ашуына тисең жарып кетеді. Абайлап жүр” деп ақыл</w:t>
        <w:br/>
        <w:t>айтқан білетіндер. Сол сөздер есіне түсіп, ленесі түршікті.</w:t>
        <w:br/>
        <w:t>- Профессор, кімді мазақтап тұрсын? - деді Гуркулес кабақ</w:t>
        <w:br/>
        <w:t>шытып, тістене сөйлеп. Оның акиған көзін, сұстанып кеткен түрін</w:t>
        <w:br/>
        <w:t>көріп, Аяғанның бойын қорқыныш биледі.</w:t>
        <w:br/>
        <w:t>-- Ешкімді мазақтаған жоқпын.</w:t>
        <w:br/>
        <w:t>- Мазақтамасан неге күлесің?- деп тақымдап қоймады</w:t>
        <w:br/>
        <w:t>Геркулес. Аяғанға бір аттап, екі аттап жақындай түсті,</w:t>
        <w:br/>
        <w:t>жұдырығын түйіп алыпты. Мынаның соншалық өктемсіп, басып</w:t>
        <w:br/>
        <w:t>кетердей басыныл тұрғанына намыстанған жігіт:</w:t>
        <w:br/>
        <w:t>- Күлкіге тыйым салынған заң әлі кабылданған жоқ,- деді</w:t>
        <w:br/>
        <w:t>батылданып. Бұға берсе мынаның ерік бермей есіріп кетерін</w:t>
        <w:br/>
        <w:t>түсініп, келсең кел дегендей оң иығын алға салып, бір қырындай</w:t>
        <w:br/>
        <w:t>тұрды.</w:t>
        <w:br/>
        <w:t>- Сен байқа, - леді Геркулес ожаудай жұдырығын жігіттің</w:t>
        <w:br/>
        <w:t>бетіне тақап. -- Бала-шағаң бар шығар. Қарсыласпа. Қарсылассан</w:t>
        <w:br/>
        <w:t>қазық қылып қағып жіберемін. Бала-шағаң жетім қалады,</w:t>
        <w:br/>
        <w:t>қатыныңды мен аламын.</w:t>
        <w:br/>
        <w:t>Аяғанның құлағы шынылдап, басына кан шапшылы, екі беті</w:t>
        <w:br/>
        <w:t>дуылдап кеудесіне алапат ашу тығылды. Геркулсстің сөзі еттен</w:t>
        <w:br/>
        <w:t>өтіп, сүйекке жеткенмен ашуын ақылға жеңдіріп, сабыр сақталды.</w:t>
      </w:r>
    </w:p>
    <w:p>
      <w:r>
        <w:t>Қағып жіберу үшін нағыз жігіт болу керек, өңкиген дәу</w:t>
        <w:br/>
        <w:t>сарының шатынаған көзіне қаймықпай тік қарады. Іштей</w:t>
        <w:br/>
        <w:t>ширығып алған, шамырқанып тұр. Төбелесе кетсе мынаған әлінін</w:t>
        <w:br/>
        <w:t>жетпесін сезеді, оны қорқыныштың темір шеңгелінен намыс</w:t>
        <w:br/>
        <w:t>босатып алған. Дәл қазір екі жағында пышағын жаландатып, екі</w:t>
        <w:br/>
        <w:t>Геркулес тұрса да қорқақтап, шегінбес еді.</w:t>
        <w:br/>
        <w:t>- Сендер куәсіңдер. Мынау ит, доңыз, шошқа, шылаушын</w:t>
        <w:br/>
        <w:t>менімен жағаласа бастады,- деді Геркулес тістене сөйлеп. Жан-</w:t>
        <w:br/>
        <w:t>жағына қарап, кеңкілдей күлді. Жақын манайда жүрген</w:t>
        <w:br/>
        <w:t>жұмысшылар бір сұмдықтың боларын сезгендей жұмысты қойып.</w:t>
        <w:br/>
        <w:t>екеуін андып тұр. Ішке кіріп бара жатқан екі қазақ қызы да тоқтай</w:t>
        <w:br/>
        <w:t>қалып, бері бұрылды.</w:t>
        <w:br/>
        <w:t>- ҚКойсақ қайтеді,- деді Аяған кыҙдардан қысылып. -</w:t>
        <w:br/>
        <w:t>Ренжісетіндей арамызда ештеңе болған жоқ.</w:t>
        <w:br/>
        <w:t>-- Бұлар осындай. Бүлдіріп, тас-талқанын шығарып киратады</w:t>
        <w:br/>
        <w:t>да, түк болмағандай бетіңе карап күледі иттің балалары,- деп</w:t>
        <w:br/>
        <w:t>39</w:t>
        <w:br/>
        <w:t>- Коркамын, Аяған. Қорқамын олардан. Сені қорғайтын</w:t>
        <w:br/>
        <w:t>ешкім жоқ. Тыныш жүрші, жаным,- деді келіншек жалынышты</w:t>
        <w:br/>
        <w:t>үнмен. Тізерлеп отыра калып, күйеуінің аяғын құшақтай алды.</w:t>
        <w:br/>
        <w:t>Сен кешіксен шыбын жаным шырқырап, үйге сыймай кетемін.</w:t>
        <w:br/>
        <w:t>Атағының да, шатағынынң да керегі жок. Көшейікші ауылға...</w:t>
        <w:br/>
        <w:t>-- Тұра ғой,- деді жігіт жұмсақ сөйлеп. Келіншегін шашынан</w:t>
        <w:br/>
        <w:t>сипап, қолтығынан көтеріп тұрғызды да, көзінен сүйді. - Мені</w:t>
        <w:br/>
        <w:t>заң қорғайды. Кеңес үкімстінің заңы кінәсіз адамды</w:t>
        <w:br/>
        <w:t>жәбірлемейді.</w:t>
        <w:br/>
        <w:t>- Соқырдың тілегені скі көзі дейді. Маған сенің амандығын</w:t>
        <w:br/>
        <w:t>керек, Аяған. - Бүрісіп күйеуінің қолтығына тығыла түсті. -</w:t>
        <w:br/>
        <w:t>Біздің сенен басқа кіміміз бар? Бізді аясаң тілімді алшы,</w:t>
        <w:br/>
        <w:t>жарығым. Атам мен апамның жанына барайықшы.</w:t>
        <w:br/>
        <w:t>- Ту-у көз жасын дайын тұралы екен. - Алаканымен</w:t>
        <w:br/>
        <w:t>келіншегінің көз жасын сүртті. Сонан сон қапсыра кұшактап.</w:t>
        <w:br/>
        <w:t>маңдайынан, екі көзінен жұмсақ сүйді. - Шаршадым.</w:t>
        <w:br/>
        <w:t>демалайықшы.</w:t>
        <w:br/>
        <w:t>- Тамақ дайын тұр.</w:t>
        <w:br/>
        <w:t>-- Тәбетім жоқ.</w:t>
        <w:br/>
        <w:t>Үлкен баласын құшақтап жатқан Аяғаннын көзі іліне қой-</w:t>
        <w:br/>
        <w:t>мады. Кенсірігі бүзылған ба, ауыры!! жанын көзіне көрсетті. Екі</w:t>
        <w:br/>
        <w:t>бүйірі ашып ауырады, “бүйрегіме зақым келлі-ау” деп уайымдады.</w:t>
        <w:br/>
        <w:t>Қабырғалары қол тигізбейді. Бас сүйегі шытынаған болар, сәл</w:t>
        <w:br/>
        <w:t>қозғалса, жарылып кете жаздап ауырады. Жаны қатты қиналғап-</w:t>
        <w:br/>
        <w:t>мен астыңғы ернін тістеп алып, кимыл-қыбырсыз жатыр. Әсемнін</w:t>
        <w:br/>
        <w:t>ұйықтай қоймағанын сезеді, мұның қиналып жатқанын білсе</w:t>
        <w:br/>
        <w:t>жетіп келеді.</w:t>
        <w:br/>
        <w:t>“Әлгілер кімдер екен?” Осы сұрақ Аяғанның көңілін күпті ст-</w:t>
        <w:br/>
        <w:t>ті, кеңірдегіне көлденен тұрып қалған сүйектей берекесін кашыр-</w:t>
        <w:br/>
        <w:t>ды. Ойы сан-саққа жүгірді. “Геркулес пен Араб емес пе екен” де-</w:t>
        <w:br/>
        <w:t>ген бір күдік кесекөлденендегі, ойқастап жолын бөгеді. Оларға</w:t>
      </w:r>
    </w:p>
    <w:p>
      <w:r>
        <w:t>жасаған жаманшылығы жоқ, ендеше қарап жүрген адамда ис</w:t>
        <w:br/>
        <w:t>әкелерінің құны бар?! Анық білгені - жолын тосып, жабылып</w:t>
        <w:br/>
        <w:t>тепкінін астына алғанның бәрі қазақ. Құдай біледі, әлгілердін</w:t>
        <w:br/>
        <w:t>түрін көрсе талайын таныр елі. Оларлың Жакиянын азғыруымс</w:t>
        <w:br/>
        <w:t>келгендігіне Аяғаннын бір мысқал күмәні қалмады. Оның мұндай-</w:t>
        <w:br/>
        <w:t>дың әлі талайын ұйымдастыратындығына және шәгі жоқ. Онын</w:t>
        <w:br/>
        <w:t>өте кекшіл екенін білсді. Жақиямен ұстасқан адамның онғанын</w:t>
        <w:br/>
        <w:t>көрген емес, “құдайдан басқадан қорықпаймын” деп кеуде қаққан</w:t>
        <w:br/>
        <w:t>талай мыктының омақаса құлағанын өз көзімен көрген. “Айла-</w:t>
        <w:br/>
        <w:t>сыздын батыры айға шауыпты” деген осы. Сондай жойкын күшке</w:t>
        <w:br/>
        <w:t>қарсы шыққанға кім сенеді? Құліреті күшті кімі бар? Байпағынап</w:t>
        <w:br/>
        <w:t>В.</w:t>
        <w:br/>
        <w:t>Ызаға булыққкан жігіттің басына ыстық кан шапшыды, қатты</w:t>
        <w:br/>
        <w:t>ашулангандікі ме, көмейіне ып-ыстық зат кептеліп, сөйлей алмай</w:t>
        <w:br/>
        <w:t>қыстықты. Қанша күйініп тұрса да үлкенді сыйлап үйренген</w:t>
        <w:br/>
        <w:t>әдетімен -- қазақы әдептен аса алмай мысы құрыды. Жігіттің осал</w:t>
        <w:br/>
        <w:t>жерін біліп алған шал котырын онан сайын ауыртып касый түсті.</w:t>
        <w:br/>
        <w:t>-- Бар төлейтінің алпыс-ақ сом. Бес адам тұрасын. Жоқ, енді</w:t>
        <w:br/>
        <w:t>шыдай алмаймын. Бүгін көш. Бес студент жіберемін.</w:t>
        <w:br/>
        <w:t>-- Біз сізге бұл айдың ақшасын алдын ала төлеп қойып ек</w:t>
        <w:br/>
        <w:t>кой,- деді Әсем көз жасын сүртіп тұрып. Жаутандап түнеріп</w:t>
        <w:br/>
        <w:t>тұрған Аяғанға қарады. Шал енді бірнарсе десе жарылатын</w:t>
        <w:br/>
        <w:t>секілді. Күйеуінің мінезіп білетін келіншек Аяғанның қолтығына</w:t>
        <w:br/>
        <w:t>жармасты.</w:t>
        <w:br/>
        <w:t>-- Үйге жүр, үйге!..</w:t>
        <w:br/>
        <w:t>- Әй, әділетсіз өмір-ай!- деп күйіне сөйледі жігіт пәтеріне</w:t>
        <w:br/>
        <w:t>қарай кетіп бара жатып. -- Ата-бабамнын қаны сіңген ұлан-ғайыр</w:t>
        <w:br/>
        <w:t>мексннен алақандай жер тимеді-ау бізге. Әлі күнге көрінгеннін</w:t>
        <w:br/>
        <w:t>есігінде жүрміз.</w:t>
        <w:br/>
        <w:t>- Қанғырған казакларды куу, гонять етіш кирәк, деп</w:t>
        <w:br/>
        <w:t>ызақорлана айқайлады шал.</w:t>
        <w:br/>
        <w:t>- Куасындар сендер! Өзімен өзі жауласып, жаға жыртысып</w:t>
        <w:br/>
        <w:t>жүрген аз қазақты куалап, тау асырып тастау сендерге сөз болып</w:t>
        <w:br/>
        <w:t>па,- деді Аяған күңіреніп. Көңілі бос Әсемнін көзі боталады,</w:t>
        <w:br/>
        <w:t>жылап жібермес үшін астынғы ернін қатты тістеп алды.</w:t>
        <w:br/>
        <w:t>жжж</w:t>
        <w:br/>
        <w:t>Үйге кіргеннен кейін Әсем есікті мықтап жауып қойды.</w:t>
        <w:br/>
        <w:t>Шалдың жүйкені жұқартар котыр сөзін сстісе Аяғанның шыдап</w:t>
        <w:br/>
        <w:t>отыра алмасын біледі. Далаға шыққысы келіп қыңқылдаған</w:t>
        <w:br/>
        <w:t>баласына зекіріп ұрсып, құйрығынан салып жіберді. Әкесінің</w:t>
        <w:br/>
        <w:t>қабағынан қорықты ма, Елжас көзі жаутандап, бүрісіп үнсіз</w:t>
        <w:br/>
        <w:t>отырып калды.</w:t>
        <w:br/>
        <w:t>Ашуланғанда, ызаланғанда кітап оку Аяғанның ежелгі әдеті.</w:t>
        <w:br/>
        <w:t>Күйеуінің сол қасиетін білетін Әсем оның қолына Ғафуровтың</w:t>
        <w:br/>
        <w:t>“Тәжіктер” деген қалың кітабын ұстата салды. Алғашкы әлетте</w:t>
        <w:br/>
        <w:t>жігіт келіншегінің бұл кылығына түсіне алмай қалды, қалың нән</w:t>
        <w:br/>
        <w:t>кітаптың ауырлығын білгісі келгендей салмақтап біраз отырды.</w:t>
        <w:br/>
        <w:t>Сонан соң мырс күллі.</w:t>
        <w:br/>
        <w:t>- Егер біреу “Қазақтар” деген кітап жазса гой, қазақпыз деп</w:t>
      </w:r>
    </w:p>
    <w:p>
      <w:r>
        <w:t>кеуде кағып жүргендер шу ете түсер еді. Бөрінің артындай</w:t>
        <w:br/>
        <w:t>шуылдап, аттандап, кітап жазған бейшараны “қаны сорғалаған</w:t>
        <w:br/>
        <w:t>ұлтшыл, халқымыздың атына сөз, беделіне нұқсан келтірді” деп</w:t>
        <w:br/>
        <w:t>30</w:t>
        <w:br/>
        <w:t>адамды таныстырып, табыстырып жүретін жақсы қасиеті бар</w:t>
        <w:br/>
        <w:t>оның. Енді міне, бәрінен жұрдай болып, ешкім керек қылмай</w:t>
        <w:br/>
        <w:t>жападан-жалғыз далада қалғанда тағы да қол ұшын бермекке</w:t>
        <w:br/>
        <w:t>арнайы іздеп келіпті.</w:t>
        <w:br/>
        <w:t>“Бұлар энциклопедияны қайдан тапты скен?” деп таңырқады</w:t>
        <w:br/>
        <w:t>Аяған. Кезінде жазыла алмай қалған. Қазақ энциклопедиясына</w:t>
        <w:br/>
        <w:t>жазылу басталғанда студент еді, жөн білмеді, онын нарқын да</w:t>
        <w:br/>
        <w:t>түсінген жоқ. Ұмытпаса, қазак энциклопедиясына жазыла</w:t>
        <w:br/>
        <w:t>алмағанын бір ретте осы Алмаска айткан. Басқа кітап немесе зат</w:t>
        <w:br/>
        <w:t>емес, қазақ энциклопедиясын алып келгендеріне қарағанда, ұзақ</w:t>
        <w:br/>
        <w:t>іздеген сияқты.</w:t>
        <w:br/>
        <w:t>- Олар мәселені әділ шешпесе Москваға жазамыз. Кайтсек</w:t>
        <w:br/>
        <w:t>те сізді арашалап аламыз, аға,- деді біраз үнсіздіктен кейін Алмас</w:t>
        <w:br/>
        <w:t>сенімді үнмен.</w:t>
        <w:br/>
        <w:t>- Дұрыс шешіліп қалар,- деп жақауратты Аяған. Сыртка</w:t>
        <w:br/>
        <w:t>шығып кеткен Әсем кайтып оралып, дастарқан жасады.</w:t>
        <w:br/>
        <w:t>-- Шал бұлқан-талқан болып ашуланып жүр әлі. Кемпірі үйіне</w:t>
        <w:br/>
        <w:t>әрең алып кірді,- деді Әсем шай құйып отырып.</w:t>
        <w:br/>
        <w:t>- Басқа пәтер іздемесек тыныштық бермес ол,- деп мұңайды</w:t>
        <w:br/>
        <w:t>Аяған. - Бір күні балаларға зиян жасап жүрсе...</w:t>
        <w:br/>
        <w:t>-- Құдайым-ай!- деді келіншек үрейленіп. -- Осы үйге қайдан</w:t>
        <w:br/>
        <w:t>ғана тап болдық екен? Балаларда не жыны барын қайдам,</w:t>
        <w:br/>
        <w:t>кішкентайлар сыртқа шықса айкайлап, ұрысып үрейін ұшырады.</w:t>
        <w:br/>
        <w:t>Сол шалдан қорқып, балалар сыртқа шығудан қалды.</w:t>
        <w:br/>
        <w:t>-- Үш баламен бізді кім қабылдай қойсын,- деп күрсінді Аяған.</w:t>
        <w:br/>
        <w:t>Қарсы алдынан өткел бермес асау өзен шыға келгендей Аяған</w:t>
        <w:br/>
        <w:t>шарасыз күйге түсіп, қабағы тұнжырады. Онын қабағын андып</w:t>
        <w:br/>
        <w:t>отырған екі жігіт колайсызданып, біріне бірі қарасты.</w:t>
        <w:br/>
        <w:t>-- Қиналмаңыз аға, пәтер табылады,- деді Асылхан жымиып</w:t>
        <w:br/>
        <w:t>күліп. - Мен Көктөбенің баурайында, кіші Алматы өзенінің</w:t>
        <w:br/>
        <w:t>жағасындағы екі бөлмелі үйде тұрып жатырмын. Ауласы кен.</w:t>
        <w:br/>
        <w:t>Балалар қысылмай-қымтырылмай еркін ойнайды. Ол үйге қазір</w:t>
        <w:br/>
        <w:t>көшіп барамын десеңіздер кілті, міне.</w:t>
        <w:br/>
        <w:t>Аяған мен Әсем аң-таң болып бір-біріне қарасты. “Осы шын</w:t>
        <w:br/>
        <w:t>айтып отыр ма” дегендей таңқалу белгісі бар жүзлерінде.</w:t>
        <w:br/>
        <w:t>- Өзің... Өзін кайда тұрасың?-- деп сұрады сенер-сенбесін</w:t>
        <w:br/>
        <w:t>білмей абдырап отырған Аяған.</w:t>
        <w:br/>
        <w:t>- Ой, аға, маған орын табылады ғой. Арыз жазып барсам</w:t>
        <w:br/>
        <w:t>ертең-ақ жатақхана береді,- деп күле жауап берді Асылхан.</w:t>
        <w:br/>
        <w:t>- Ауғанстанға барып, бір миллион душманды жер</w:t>
        <w:br/>
        <w:t>жастандырып келген батырыңыз осы,- деп күлді Алмас. -- Арыз</w:t>
        <w:br/>
        <w:t>жазып, ізденсе пәтер де алар еді.</w:t>
      </w:r>
    </w:p>
    <w:p>
      <w:r>
        <w:t>36</w:t>
        <w:br/>
        <w:t>әлдекім ректор немесе министр болып отырса ла көз жұмып жүре</w:t>
        <w:br/>
        <w:t>бересіз. Өйткені Сізге бәрібір. Себебі - Сіздің социалистік</w:t>
        <w:br/>
        <w:t>қоғамға жаныңыз ашымайды. Ал қара басыныздың шаруасына</w:t>
        <w:br/>
        <w:t>келгенде шыбын жаныңыз шырқырап, жұрттың бәрін қаралап.</w:t>
        <w:br/>
        <w:t>шауып келесіз.</w:t>
        <w:br/>
        <w:t>-- Мен қара басымның шаруасымен келгемін жоқ Сізге,- деп</w:t>
        <w:br/>
        <w:t>Аяған дауысын көтере сөйледі. Бөлім қызметкері орындыққа</w:t>
        <w:br/>
        <w:t>шалқалай жатып, шала жұмылған көзінің құйрығымен Аяғанға</w:t>
        <w:br/>
        <w:t>менсінбей қарап, әнтек езу тартты.</w:t>
        <w:br/>
        <w:t>- Себебі - сіздер жеке бастың мүддесін коғамлық мүддеден</w:t>
        <w:br/>
        <w:t>жоғары қоясыздар. Сіздер қара бастың камынан басқа ештене</w:t>
        <w:br/>
        <w:t>ойламайсыздар. Сол себепті де кіп-кішкентай, түкке тұрмайтын</w:t>
        <w:br/>
        <w:t>шаруаны үлкен мәселеге айналдырып, даңғаза көтеріп, жұртты</w:t>
        <w:br/>
        <w:t>дүрліктіресіздер.</w:t>
        <w:br/>
        <w:t>-- Мен мұнда шындық іздеп келдім.- деді Аяған қабақ шытып,</w:t>
        <w:br/>
        <w:t>дауысын катайтып. Бөлім кызметкерінің зекіріп, кінәлай</w:t>
        <w:br/>
        <w:t>сөйлегеніне намыстанып, кеудесіне ашу тығылды. -- Қабылдау</w:t>
        <w:br/>
        <w:t>емтиханында көп заңсыздықтар жасалды. Сіз айтқан Ғалиева</w:t>
        <w:br/>
        <w:t>Сәуленің екісі беске түзетіліп, оқуға түсті.</w:t>
        <w:br/>
        <w:t>-- Ғалиев жолдастын үкімет пен партияға бір кісідей енбегі</w:t>
        <w:br/>
        <w:t>сіңген Сол үшін де оның қызын оқытуға біз міндеттіміз. Сол-</w:t>
        <w:br/>
        <w:t>а-й, жолдас,- делі бөлім қызметкері. Соңғы сөзін нықтап, салмак</w:t>
        <w:br/>
        <w:t>салып, ызбармен айтты. -- Сіз арыз айтып келеді екен деп</w:t>
        <w:br/>
        <w:t>халықтын сыйлы адамының жағасына жармаса алмаймыз. Ол</w:t>
        <w:br/>
        <w:t>халықтың мақтанышы.</w:t>
        <w:br/>
        <w:t>-- Мен Ғалиевтің үстінен арыз айтып келгемін жоқ. Мен сізге</w:t>
        <w:br/>
        <w:t>шындықты айтқаным үшін жапа шеккенімді айтып отырмын. -</w:t>
        <w:br/>
        <w:t>Қайта-кайта көзіне құйылып, бетін жапқан тер әбден ығыр</w:t>
        <w:br/>
        <w:t>кылды. Қол орамалы сығып алардай су болды. -- Мен мұнда</w:t>
        <w:br/>
        <w:t>біреуді ғайбаттау үшін емес, араша сұрап келіп отырмын.</w:t>
        <w:br/>
        <w:t>-- Сонда сізге қандай көмек керек? Бәлкім, ректор болғыңыз</w:t>
        <w:br/>
        <w:t>келетін шығар,- деп Аяғанның жүзіне тесіле қарады. Езуіне</w:t>
        <w:br/>
        <w:t>жымысқы күлкі ілінді. Ол үйреншікті әдетімен мойнын ішіне</w:t>
        <w:br/>
        <w:t>алып, креслоға шалқалап жатты да, көзін шала жұмды.</w:t>
        <w:br/>
        <w:t>- Мен қызметсіз калдым. Бұрынғы қызметіме қайта</w:t>
        <w:br/>
        <w:t>орналасуыма көмектесіңіздер,- леді Аяған дауысы дірілдеп.</w:t>
        <w:br/>
        <w:t>Бөлім қызметкері қалғып бара жатып шошып оянған адамдай</w:t>
        <w:br/>
        <w:t>шала жұмылған көзін ашып алып, Аяғанға бажайлай қарады. -</w:t>
        <w:br/>
        <w:t>Егер мәселемді дұрыс шешіп бермесеніз ізденемін.</w:t>
        <w:br/>
        <w:t>-- Ерік өзіңізде. Жолыныз ашық. Ал қызмет жағына келетін</w:t>
        <w:br/>
        <w:t>болсақ, бұл тікелей ректорлың жұмысы. Ол кісінің билігіне кол</w:t>
        <w:br/>
        <w:t>сұға алмаймыз,- деп орнынан тұрып, колын созған. Бірақ колын</w:t>
        <w:br/>
        <w:t>24</w:t>
        <w:br/>
        <w:t>- Содан оларды орнымыздан тұрып қарсы аламыз. Сен дастаркан</w:t>
        <w:br/>
        <w:t>жасауға кірісесін.</w:t>
      </w:r>
    </w:p>
    <w:p>
      <w:r>
        <w:t>-- Ұят-ай, үйде ештене жоқ еді,- леп Әсем шоқ басып алғандай</w:t>
        <w:br/>
        <w:t>оқыстан орнынан тұрып кетті.</w:t>
        <w:br/>
        <w:t>- Е-е, олар бәрібір отырмайды. Орталық комитеттің</w:t>
        <w:br/>
        <w:t>хатшысын күттіріп қойып, жайбарақат шай ішіп отырушы ма еді.</w:t>
        <w:br/>
        <w:t>Келген шаруаларын айтады. Ал мен қасакана қырсығамын. Олар</w:t>
        <w:br/>
        <w:t>жалынады. Әсіресе әлгі...</w:t>
        <w:br/>
        <w:t>- Кімді айтасың?</w:t>
        <w:br/>
        <w:t>-- Мойны жоқ, божбан сарыны айтамын,- деді Аяған орнынан</w:t>
        <w:br/>
        <w:t>тұрып жатып. Босағаға жақындап, божбан сарынын мәнеріне</w:t>
        <w:br/>
        <w:t>салып сөйлей бастады. -- Құрметті Қуатов мырза, то есть,</w:t>
        <w:br/>
        <w:t>жолдас! Сіз келіп кеткеннен кейін мен осы мәселемен әдейі</w:t>
        <w:br/>
        <w:t>айналыстым. Сіздікі әділетті іс скен. Басшыларға мен осылай деп</w:t>
        <w:br/>
        <w:t>доложить еттім. Сіз мені дұрыс түсініңіз,- дейді.</w:t>
        <w:br/>
        <w:t>- Ой, оңбаған-ай! Сені бала құсатып алдағысы келелі,- деп</w:t>
        <w:br/>
        <w:t>калды әңгімеге ұйып отырған келіншек.</w:t>
        <w:br/>
        <w:t>-- Мен бала емеспін ғой, Әсем. Алданбаймын.</w:t>
        <w:br/>
        <w:t>Әңгіменің ең қызық жеріне жеткенде сырттан әлдекімнін</w:t>
        <w:br/>
        <w:t>шырылдап жылаған дауысы естілді. Баласының дауысын танып.</w:t>
        <w:br/>
        <w:t>Әсем орнынан атып тұрып, сыртқа жүгірді. Келіншегінін сонынан</w:t>
        <w:br/>
        <w:t>Аяған да есік алдына шыққан. Үй иесі татар шал жеті жасар үлкен</w:t>
        <w:br/>
        <w:t>ұлының құлағынан ұстап, дедектетіп сүйреп келеді екен. Болар-</w:t>
        <w:br/>
        <w:t>болмасқа көтеріле қоймайтын Аяған мынаны көргенде шыдай</w:t>
        <w:br/>
        <w:t>алмай кетті.</w:t>
        <w:br/>
        <w:t>- Әй, ақсақал, құлағын жүлып аласыз ба баланын? Қолынан</w:t>
        <w:br/>
        <w:t>неге ұстамайсың? -- деп ашулана айқай салды. Сәл нәрсеге бола</w:t>
        <w:br/>
        <w:t>көз жасын төгіп жіберетін Әсем шырылдап барып, ұлын</w:t>
        <w:br/>
        <w:t>құшақтай алды.</w:t>
        <w:br/>
        <w:t>- УҺ, күшік! Алма ағашының түбіне кіш етіп түр ұялмай,-</w:t>
        <w:br/>
        <w:t>деп сәл тосылып қалған шал қайтадан ашуына мінді. - Бау-</w:t>
        <w:br/>
        <w:t>бақшамды құртты мыналарың. Бұлардан шошка жақсы.</w:t>
        <w:br/>
        <w:t>- Ақсақал, тіліңізді тартып сөйлеңіз. Бала - періште,- деді</w:t>
        <w:br/>
        <w:t>ызаға булыққан жігіт. Талағы тарс айырыларлай болып тұрса да</w:t>
        <w:br/>
        <w:t>жасы үлкен адамның алдында әдеп сактауға тырысты. - Үш</w:t>
        <w:br/>
        <w:t>күндік пәниде шәй деспей сыйласу шарт ақсақал. Сіз де</w:t>
        <w:br/>
        <w:t>жақсылыққа бірден гүмп етіп түсіп кеткен жоқ шығарсыз. Біз де</w:t>
        <w:br/>
        <w:t>сіздін босағаңызды күзетін калмаспыз.</w:t>
        <w:br/>
        <w:t>-- Сені мен шақырған жокпын. Айда, кет! Босат үйді! Маған</w:t>
        <w:br/>
        <w:t>қаңғырған қазақтардың керегі жоқ. Бар, айла, еліне қайт,- деді</w:t>
        <w:br/>
        <w:t>шал қолын сермеп. -- Бала-шаған ауланы былғап болды. Көрінген</w:t>
        <w:br/>
        <w:t>жерге отыра салалы. Жабайы бәрі, культура легенді білмейді.</w:t>
        <w:br/>
        <w:t>29</w:t>
        <w:br/>
        <w:t>және сынған үш ағаштың құнын и алма, әріктін пұлын ұстап</w:t>
        <w:br/>
        <w:t>қалдым. Болды, квиИт...</w:t>
        <w:br/>
        <w:t>- Ата-ау, ағаштарыңызды біз сындырған жокпыз ғой.</w:t>
        <w:br/>
        <w:t>- Енді кім? Қазаннан менің туыстарым келіп сындырды ма?</w:t>
        <w:br/>
        <w:t>- Шал каркылдай күлгенмен жүзі жылымады. - Сенің</w:t>
      </w:r>
    </w:p>
    <w:p>
      <w:r>
        <w:t>балаларың.</w:t>
        <w:br/>
        <w:t>- Алма-өрігініз нс?</w:t>
        <w:br/>
        <w:t>- Бір ағаштан биыл алманы өте аз алдым, сенін балаларыңның</w:t>
        <w:br/>
        <w:t>кесірінен,- деді шал беті шімірікпестен. Шыдай алмаған Әсем</w:t>
        <w:br/>
        <w:t>күліп жіберді.</w:t>
        <w:br/>
        <w:t>-- Аз алсаңыз біздің балалардын кандай кінәсі бар? Құдайлың</w:t>
        <w:br/>
        <w:t>бергені сол болса қайтесіз.</w:t>
        <w:br/>
        <w:t>-- Сен бұл жерге құдайды қыстырма, қатын,- деді абыржып</w:t>
        <w:br/>
        <w:t>қалған шал. - Так, ертең сонғы срок.</w:t>
        <w:br/>
        <w:t>- Біз ешқайда көшпейміз,-- деді манадан бері үнсіз отырған</w:t>
        <w:br/>
        <w:t>Ачған зорлана күліп. Есіктен шығып бара жатқан шал кілт</w:t>
        <w:br/>
        <w:t>тоқтады да, бүкіл денесімен бұрылып, жігітке зәрлене қарады.</w:t>
        <w:br/>
        <w:t>- Қарай гөр, мына күшікті,-- деді шал шамдана дауыстап.</w:t>
        <w:br/>
        <w:t>-- Мен Қазаннан көшіп келгемін жок. Өз жерімде отырмын,-</w:t>
        <w:br/>
        <w:t>деді Аяған шалдың жанды жерінен ұстағанын енді түсініп. Оны</w:t>
        <w:br/>
        <w:t>одан сайын ашуландыра түскісі келгендей төсекке шалқасынан</w:t>
        <w:br/>
        <w:t>түсіп жатып алды. Шал мұндай сөз естимін деп күтпегендіктен</w:t>
        <w:br/>
        <w:t>не айтарын білмей, бір кызарып, бір бозарып, тыпырлады да</w:t>
        <w:br/>
        <w:t>қалды. Шығып кетпек болып, есікті ашты, намысы козып, қайта</w:t>
        <w:br/>
        <w:t>жапты.</w:t>
        <w:br/>
        <w:t>- Бұл менің жерім!.. Мына менің,- деді кеудесін дүнк-дүнк</w:t>
        <w:br/>
        <w:t>қағып. -- Мына үйді он мын сомға сатып алғанмын. Понятно? Сен</w:t>
        <w:br/>
        <w:t>мені қорқытпа, күшік. Заң менің жағымда.</w:t>
        <w:br/>
        <w:t>- Заңға бере беріңіз. До свидания, ақсақал! Сотта</w:t>
        <w:br/>
        <w:t>кездескенше сау болыңыз,- деп Аяған көзін жұмды. Шал ызаға</w:t>
        <w:br/>
        <w:t>булығып, ашудан жарылып кете жаздап тұр.</w:t>
        <w:br/>
        <w:t>- Мен Рашидке звонит қылам. Ол сеніп мойныңды жұлып</w:t>
        <w:br/>
        <w:t>алады. Пока ол келмей тұрып кит, козоқ,- деп сес көрсетті шал.</w:t>
        <w:br/>
        <w:t>Ұйықтаған болып жаткан Аяған көзін сәл ғана ашып:</w:t>
        <w:br/>
        <w:t>-- Мазамды алманыз, үйімді босатыныз,- деді соншалық</w:t>
        <w:br/>
        <w:t>жұмсақ, сыпайы сөйлеп. Шал бұлан арыға шыдай алмады.</w:t>
        <w:br/>
        <w:t>- Ой, атаңның көрі, козок! - деп айқайды салды да, корбандап</w:t>
        <w:br/>
        <w:t>келіп, Аяғанның жағасына жармасты. Жігіт те карап калмай,</w:t>
        <w:br/>
        <w:t>орнынан атып тұрды. Әсем шырылдап арашаға жүгірді. Қорқып</w:t>
        <w:br/>
        <w:t>қалған Елжас шыр-шыр етіп жылап жүр.</w:t>
        <w:br/>
        <w:t>Аяған шалдың қолын бұрап, кеудесінен яқырын ғана итеріп</w:t>
        <w:br/>
        <w:t>жіберді. Құлап қалмасын дсп сақтық жасады. Ыза буған шал</w:t>
        <w:br/>
        <w:t>2--6%6 33</w:t>
        <w:br/>
        <w:t>ете қалды. -- Ол кісі менін хатымды оқып шығады да, көмекшісін</w:t>
        <w:br/>
        <w:t>шақырып алып:</w:t>
        <w:br/>
        <w:t>- Слушай, мынау жас жігіт екен,- дейді. - Жастар - біздін</w:t>
        <w:br/>
        <w:t>болашағымыз. Оларды қорғау, қолдау керек. Ал біз жастарды</w:t>
        <w:br/>
        <w:t>қудалаймыз, бекер күйдіріп, обалына қаламыз. Бұл деген қылмыс.</w:t>
        <w:br/>
        <w:t>Аяған Қуатов жолдасқа жағдай жасау керек. Үйі бар ма екен.</w:t>
        <w:br/>
        <w:t>білініз. Жоқ болса көмектесу керек. Түсінлін бе? Біз мұнда кара</w:t>
      </w:r>
    </w:p>
    <w:p>
      <w:r>
        <w:t>басымыздың қамын күйттеу үшін отырған жоқпыз. Бізді бұл</w:t>
        <w:br/>
        <w:t>орынға халықтың қамын жеп, жағлайын жақсарту үшін</w:t>
        <w:br/>
        <w:t>отырғызды. Социалистік қоғамның әрбір мүшесінің әлсіз үні</w:t>
        <w:br/>
        <w:t>біздін құлағымызға жетуге тиіс. Аяған Қуатонты жәбірлетіп</w:t>
        <w:br/>
        <w:t>қойып қарап отыра алмаймын. Қазір мен Димаш Ахметовичке</w:t>
        <w:br/>
        <w:t>телефон соғамын,- дейді. Сонан соң Алматыны теріп алады. То</w:t>
        <w:br/>
        <w:t>есть бір кнопка басса жетіп жатыр, Қонаев трубканы көтереді.</w:t>
        <w:br/>
        <w:t>- Слушай, Димаш Ахметович,- деді Аяған Брежневтін</w:t>
        <w:br/>
        <w:t>дауысын салуға тырысып. Әсемнің аузы ашылып кеткен.</w:t>
        <w:br/>
        <w:t>таңғажайып кино көріп отырғандай кимыл-кыбырсыз ұйып</w:t>
        <w:br/>
        <w:t>қалған. - Сәлеметсіз бе! Зухраның денсаулығы қалай? Өте жақсы.</w:t>
        <w:br/>
        <w:t>Кемпіріңе біздің семьядан сәлем айт. Алматыны сағынып</w:t>
        <w:br/>
        <w:t>жүрмін. Қартайып қалдым. Алыс жолға жарамаймын. Слушай,</w:t>
        <w:br/>
        <w:t>Димаш, мен Қуатов Аяған деген жігіттен хат алдым. Оған қиянат</w:t>
        <w:br/>
        <w:t>жасапты. Бұл дұрыс емес. Жастар - біздің болашағымыз. Вот так,</w:t>
        <w:br/>
        <w:t>вот!.. Октябрь революциясының қай жылы болғанын білмейтін</w:t>
        <w:br/>
        <w:t>қыздың әкесі калай ғана Орталык комитетте бөлім баскарып</w:t>
        <w:br/>
        <w:t>отыр, а? Димаш, Аяған Куатовқа менің ыстық сәлемімді жеткіз.</w:t>
        <w:br/>
        <w:t>Осындай азаматтар үлкен орындарда отыруға тиіс. Біздің коғамда</w:t>
        <w:br/>
        <w:t>білімді, іскер адамлар көп, ал нағыз азаматтар, шындық үшін</w:t>
        <w:br/>
        <w:t>шырылдап отқа түсіп кететіндер аз. Бізге солар керек. Димаш</w:t>
        <w:br/>
        <w:t>Ахметович. Қуатов жолдасқа жағдай жаса. Үйі жоқ шығар,</w:t>
        <w:br/>
        <w:t>көмектес. Аяғанға, келіншегіне менен көп-көп сәлем!..</w:t>
        <w:br/>
        <w:t>Аяғанның әңгімесіне елтігені соншалық, Әсем сықылықтап</w:t>
        <w:br/>
        <w:t>күле бастады. Аяғанның арызы Брежневтің колына тие ме, жоқ</w:t>
        <w:br/>
        <w:t>па, ол кісінің осы мәселемен Қонаевқа телефон соғуы шындыққа</w:t>
        <w:br/>
        <w:t>жанаса ма бұл жағын келіншек ақиқаттың безбеніне салған жок.</w:t>
        <w:br/>
        <w:t>Аяғанның әңгімесіне имандай сенді. Бір сәттің ішінде бүкіл</w:t>
        <w:br/>
        <w:t>мәселесін шешіп алатындай жүзі бал-бұл жанып, екі көзіне нұр</w:t>
        <w:br/>
        <w:t>ойнап шықты. Асып-сасып не істерін білмей берекесі</w:t>
        <w:br/>
        <w:t>кетті.</w:t>
        <w:br/>
        <w:t>Өтірік әңгімесінің келіншегіне қаншалықты әсер сткенін</w:t>
        <w:br/>
        <w:t>Аяған түсіне қойды, сырыкка құрық жалғап, жоқтан бар жасап,</w:t>
        <w:br/>
        <w:t>сөзін ары қарай жалғастырды.</w:t>
        <w:br/>
        <w:t>- Осыдан кейін Димаш ағамыз илеологиялық жұмыстар</w:t>
        <w:br/>
        <w:t>іл</w:t>
        <w:br/>
        <w:t>г!</w:t>
        <w:br/>
        <w:t>керек скен. Ол оқымаған, надан. Сол себепті не бүлдірсе де</w:t>
        <w:br/>
        <w:t>кешірім. Солай ма сенінше?</w:t>
        <w:br/>
        <w:t>Аяган келіншегіне ежірейе қаралы. Әсем жеңілгенін</w:t>
        <w:br/>
        <w:t>мойындағанлай езу тартып, төмен карады.</w:t>
        <w:br/>
        <w:t>-- Олар шетінен нахал, Әсем. “Қолыннан келсе қконышыннан</w:t>
        <w:br/>
        <w:t>бас” дейді шырт-шырт түкіріп. Оларлың мақсаты біреу-ақ,- деп</w:t>
        <w:br/>
        <w:t>Аяған жұдырығымен столды салып қалды. Әкесінің сөзіне түсіне</w:t>
        <w:br/>
        <w:t>алмай манаурап отырған Елжас селк ете түсті.</w:t>
        <w:br/>
        <w:t>-- Баланы шошыттын ғой, Аяған-ау,- леді Әсем кабақ шытып.</w:t>
        <w:br/>
        <w:t>-- Оларда ақша жасаудан басқа мақсат жоқ. Мсмлексттің</w:t>
        <w:br/>
        <w:t>байлығы солардын калтасынла жүр, Әсем. Біздің күніміз соларға,</w:t>
        <w:br/>
        <w:t>шеттен келген келімсектерге қарап тұр, Әсем, Сен білмейсің,-</w:t>
        <w:br/>
        <w:t>деп күрсінді жігіт. Ашуланғандікі ме, шеке тамырлары ісініп,</w:t>
      </w:r>
    </w:p>
    <w:p>
      <w:r>
        <w:t>білеуленіп кетіпті. - Мемлекет байлыгын саудаға салса барлығын</w:t>
        <w:br/>
        <w:t>солар сатын алар еді. Сол себепті де олар бізге бір халықтын</w:t>
        <w:br/>
        <w:t>азаматы, мақтанышы деп емес, қалтасы тесік мүсәпір деп</w:t>
        <w:br/>
        <w:t>карайды. Сен мейлі, дүлдүл ақын, ғұлама ғалым бол, ол бәрібір</w:t>
        <w:br/>
        <w:t>менсінбейді. Өйткені сенің ешкімге, мемлекетке ле, партияға да</w:t>
        <w:br/>
        <w:t>керегің жоқ. Осыны білген келімсек көңіліне жақпасан</w:t>
        <w:br/>
        <w:t>пәтерінен қуып жібереді. Ал сен бала-шағанды жетектеп,</w:t>
        <w:br/>
        <w:t>чемоданынды көтеріп, Алматының көшелерін кезіп, баспана</w:t>
        <w:br/>
        <w:t>іздеп, қаңғырып жүресің. “Әй, осыған обал болды-ау” демейді</w:t>
        <w:br/>
        <w:t>ешкім. Ата-бабаң жанын беріп, қанын төгіп жүріп корғап қалған</w:t>
        <w:br/>
        <w:t>атажұртыңнан бала-шағаңа баспана, пана болар қуыс таппай</w:t>
        <w:br/>
        <w:t>қанғырығың түтегі сен жүресін, өз елінен опа көрмей күні кеше</w:t>
        <w:br/>
        <w:t>көшіп келген әлдекім кең сарайдай сәулетті үйде тұрып, екіден,</w:t>
        <w:br/>
        <w:t>үштен ит ұстайды. Олардың игке бөлінген бөлмесі бар, Әсем. Біз</w:t>
        <w:br/>
        <w:t>кіндікжұртымызда баспана таба алмай Қазаннан, Ереваннан,</w:t>
        <w:br/>
        <w:t>Сібірден, Кавказдан келгендердің өзіміз сияқты жаланаяқтарға</w:t>
        <w:br/>
        <w:t>арнап салған күркелерінде пәтерде тұрамыз.</w:t>
        <w:br/>
        <w:t>-- Қой деймін, Аяған,- деп Әсем шыр-пыр болды. Күйеуінің</w:t>
        <w:br/>
        <w:t>мойнынан құшақтап, алақанымен аузын жапты. - Әлгі шал сстіп</w:t>
        <w:br/>
        <w:t>қояды.</w:t>
        <w:br/>
        <w:t>-- Естісін! - деді жігіт ашулы дауыспен. -- Әдейі сол естісін</w:t>
        <w:br/>
        <w:t>деп айтып отырмын.</w:t>
        <w:br/>
        <w:t>Есікті жұлқа тартып, бөлмеге татар шал кіріп келді. Көзі</w:t>
        <w:br/>
        <w:t>бағжандап, Әсемпің иманы ұшты. Шалдың қабағы кату, үлкен</w:t>
        <w:br/>
        <w:t>дау іздеп келген адамға үқсайды. Аяғанға мүлде назар салмады,</w:t>
        <w:br/>
        <w:t>келіншекке қарай сөйледі.</w:t>
        <w:br/>
        <w:t>- Ертеңнен бастап үйді босатындар. Казаннан туыстарым</w:t>
        <w:br/>
        <w:t>көшіп келелі,- деді сыңарезулей күліп. Сонан соң қалтасынан</w:t>
        <w:br/>
        <w:t>он бес сом алып, столдын үстіне тасталы. - Бұл айдың жеті күні</w:t>
        <w:br/>
        <w:t>32</w:t>
        <w:br/>
        <w:t>Бейқам отырған Аяған селк стіп, Асылханның жүзінс шошына</w:t>
        <w:br/>
        <w:t>жалт қарады. Момакан жүзді, түсі жылы жігіттің қолы қанға</w:t>
        <w:br/>
        <w:t>былғанды дегенге сенгісі келмеді. “Ауғанстанға барғандардын</w:t>
        <w:br/>
        <w:t>барлығының қолы қан емес кой” деп өзін-өзі жұбатты. Есіне</w:t>
        <w:br/>
        <w:t>Ауғанстанға барып қайтыс болған жалғыз інісі түсіп, көнілін</w:t>
        <w:br/>
        <w:t>сағыныш баурап, мұңға батты. Арқа сүйер асқар тауы, сүрінсе</w:t>
        <w:br/>
        <w:t>сүйеп тұрғызар жалғыз жанашыры еді. Құдай оны да көпсінді.</w:t>
        <w:br/>
        <w:t>Екі көзінің алдына мөлт-мөлт стіп кос тамшы тұнды. Екі жігіт</w:t>
        <w:br/>
        <w:t>көріп қалмасын деп басын бұрып, кос тамшыны сұқ саусағымен</w:t>
        <w:br/>
        <w:t>кағып түсірді.</w:t>
        <w:br/>
        <w:t>Қарсы алдында отырған түбіт мұрты. колмен сызғанлай киғаш</w:t>
        <w:br/>
        <w:t>біткен қасы бар, көзі үнемі күліп тұратын. момакан кейіпті</w:t>
        <w:br/>
        <w:t>жігітке қайта қарауға Аяғаннын батылы бармады.</w:t>
        <w:br/>
        <w:t>Қабылдау емтиханында осы жігіттің алдына келгені есінде</w:t>
        <w:br/>
        <w:t>қалыпты. Бірінші сұрағын шала біледі екен. Тігісін жатқызып</w:t>
        <w:br/>
        <w:t>айтып берген болды. Екінші сұрағынан мүлде ауытқып кетті.</w:t>
        <w:br/>
        <w:t>Соны өзі де біле ме, бір кезде тоқтады.</w:t>
        <w:br/>
        <w:t>- Інішек, тарих - менін наным,- деп күлген. Жас жігіттін екі</w:t>
        <w:br/>
        <w:t>беті әп-сәтте нарттай қызарып шыға келген. - Үшінші сұрағына</w:t>
        <w:br/>
        <w:t>көш.</w:t>
        <w:br/>
        <w:t>Осыдан кейін ол ойын жинақтай алмай, сөзінің басы бірікпей</w:t>
      </w:r>
    </w:p>
    <w:p>
      <w:r>
        <w:t>шаршаған. Сол жолы жанашырлық жасап, үш қойып жіберуіне</w:t>
        <w:br/>
        <w:t>болар еді.</w:t>
        <w:br/>
        <w:t>-- Басың жас, інішек! Келесі жылы кел. Тарихты жобалап қана</w:t>
        <w:br/>
        <w:t>білуге болмайды. Тарих деген сан мың, сан миллион, сан миллиарл</w:t>
        <w:br/>
        <w:t>адамның тағдыры. Ол - өмірбаян,- деген Аяған. Екі бетінін</w:t>
        <w:br/>
        <w:t>қызылы тарқамаған түбіт мұрт жігіт орнынан тұрған соң:</w:t>
        <w:br/>
        <w:t>- Рахмет сізге! - деген. Аяған оның мұнысын кекесін деп</w:t>
        <w:br/>
        <w:t>түсінген...</w:t>
        <w:br/>
        <w:t>Сол жігіт міне, басына киын іс түскен кезде азаматтык жасап.</w:t>
        <w:br/>
        <w:t>кол ұшын беріп отыр. Кісілігі кем, кінәмшіл біреу болса мұңдай</w:t>
        <w:br/>
        <w:t>кезде шоқ-шоқ деп, табалап күлер еді. Қойтан жылғыны козғап.</w:t>
        <w:br/>
        <w:t>көзіне шұқып, қылдан қиқым іздеп, жүйкесін тоздырар сді.</w:t>
        <w:br/>
        <w:t>Аяған оған ұрлана қарап қойды. Асылхан Ауғанстанда қаза</w:t>
        <w:br/>
        <w:t>тапқан жалғыз інісі Серік секілді болып көрінді. Бір сәт Серігі</w:t>
        <w:br/>
        <w:t>тіріліп келгендей қу жүрек лүпілдеп келіп, алқымына тығылды.</w:t>
        <w:br/>
        <w:t>Көзінің алды бұлдырады. “Серік” деді күбірлеп. Көзін жұмып.</w:t>
        <w:br/>
        <w:t>кайта ашты. Жоқ, басқа екен. Басқа...</w:t>
        <w:br/>
        <w:t>- Ал, аға, не отырыс? Егер қарсы болмасаңыз, мен машина</w:t>
        <w:br/>
        <w:t>тауып әкелейін,- делі Асылхан орнынан тұрып. -- Сіздер жүкті</w:t>
        <w:br/>
        <w:t>буып-түйіп, дайындала берініздер.</w:t>
        <w:br/>
        <w:t>-- Асылханның пәтері кең сарай. Дәлізі, ас бөлмесі бар. Қыста</w:t>
        <w:br/>
        <w:t>37</w:t>
        <w:br/>
        <w:t>ұрмақ болып қолын көтерген, Аяған шап беріп ұстай алды.</w:t>
        <w:br/>
        <w:t>- Ұр! - деп айқай салды шал. - Фронтовикті ұрғаның үшін</w:t>
        <w:br/>
        <w:t>сені... Соттатамын, иттің күшігі!.. Рауза! А-а-й, Рауза! Милиса</w:t>
        <w:br/>
        <w:t>шақыр!</w:t>
        <w:br/>
        <w:t>Аядай ғана бөлме азан-қазан шуға толды. Дүниені көшіріп,</w:t>
        <w:br/>
        <w:t>Рауза келді. Ұстасып тұрған екеуді көріп, айқайға аттан қосып,</w:t>
        <w:br/>
        <w:t>бөлмені басына көтерді. Ашы айғайды естіп, көршілер дүрлікті.</w:t>
        <w:br/>
        <w:t>Фарид абзиді біреу сабап жатыр деп ойлаған болу керек, екі</w:t>
        <w:br/>
        <w:t>көршісі шауып келіпті. Оларды керіп, абзи арқаланып құтырып</w:t>
        <w:br/>
        <w:t>кетті, байқатпай келіп Аяғанды шапалақпен бір тартып өтті.</w:t>
        <w:br/>
        <w:t>Шалға шабуыл жасайды деді ме, арашаға келген екі татар Аяғанды</w:t>
        <w:br/>
        <w:t>бас салып, қолын артына қайырды. Жаны шырқыраған Әсем</w:t>
        <w:br/>
        <w:t>шыңғырып келіп күйеуінін қолын қайырып ұстаған біреуінің</w:t>
        <w:br/>
        <w:t>шашына жармасты. Ол Аяғанды жібере салып, келіншекпен</w:t>
        <w:br/>
        <w:t>алыся кеткен кезде бөлмеге Асылхан мен Алмас кіріп келген.</w:t>
        <w:br/>
        <w:t>Олар келмегенде жанжалдың арты өртке айналып кетері анык еді.</w:t>
        <w:br/>
        <w:t>Колайсыз жағдайдың үстінен түскендеріне екі жігіт те қатты</w:t>
        <w:br/>
        <w:t>қысылып, біраз уақытқа дейін әңгімені неден бастарын білмей</w:t>
        <w:br/>
        <w:t>дағдарды. Елжасты бауырына тартып, егіліп атырған Әсем ғана</w:t>
        <w:br/>
        <w:t>анда-санда сөйлеп қояды.</w:t>
        <w:br/>
        <w:t>- Ауылға кетеміз, ата-снемнін жанына барамыз. Тойып</w:t>
        <w:br/>
        <w:t>боллық калаға,- деді келіншек. Ерні дірілдеп, тілі икемге зорға</w:t>
        <w:br/>
        <w:t>көнді. Аяған ауыз ашпай, екі жігітке тура карай алмай басын төмен</w:t>
        <w:br/>
        <w:t>салып, тұнжырап отыр. Асылхан мен Алмастың сап ете түсіп, ара-</w:t>
        <w:br/>
        <w:t>шалап алғанына куанды, көнілсіз істін куәсі болғанына қынжыл-</w:t>
        <w:br/>
        <w:t>ды. Екі көзінің алдындағы көкпеңбек дакты жігіттердің көріп</w:t>
        <w:br/>
        <w:t>қойғаны жанына батты. Жап-жас жігіттердің алдында қазіргідей</w:t>
      </w:r>
    </w:p>
    <w:p>
      <w:r>
        <w:t>күйде отырғанына намысқой Аяған іштей қатты қорланды.</w:t>
        <w:br/>
        <w:t>- Шай қойсаңшы, Әсем-ау,- деді Аяған күлген болып. -</w:t>
        <w:br/>
        <w:t>Конактарды қаңтарып отырғызып қойлық қой.</w:t>
        <w:br/>
        <w:t>-- Шай койып әуре болманыз, жеңеше. Біз Аяған ағаның қал-</w:t>
        <w:br/>
        <w:t>жағдайын білейік деп келдік. Ауырып қалған шығар деп</w:t>
        <w:br/>
        <w:t>ойладық,- деді Асылхан. Әсем самаурынын көтеріп, сыртқа</w:t>
        <w:br/>
        <w:t>шығып кстті.</w:t>
        <w:br/>
        <w:t>- Рахмет, жігіттер!</w:t>
        <w:br/>
        <w:t>- Курстың жігіттері сізге көп-көп сәлем жолдады, аға,- деп</w:t>
        <w:br/>
        <w:t>үнсіз атырған Алмас сөзге араласты.</w:t>
        <w:br/>
        <w:t>Аяғанның қабағы ашылып, ақырын ғана езу тартты. Екі</w:t>
        <w:br/>
        <w:t>жігітке бетін көрсеткісі келмей қорғаншақтап, басын төмен</w:t>
        <w:br/>
        <w:t>салып отыр еді. Алмастың сөзінен кейін басын көтеріп аллы.</w:t>
        <w:br/>
        <w:t>-- Қал-жағдайлары қалай жігіттердің?</w:t>
        <w:br/>
        <w:t>- Жақсы, аға. Сізге келеміз леп жиналғалы көп болды,- деді</w:t>
        <w:br/>
        <w:t>34</w:t>
        <w:br/>
        <w:t>жылы. жазда салқын. Алмасы, алмұрты төгіліп жатыр,- деді</w:t>
        <w:br/>
        <w:t>Алмас ерлі-зайыптылар айнып қалардай Асылханның пәтерін</w:t>
        <w:br/>
        <w:t>асыра мактап. Аяған мен Әсем аң-таң, біріне-бірі карап,</w:t>
        <w:br/>
        <w:t>аңтарылып тұр.</w:t>
        <w:br/>
        <w:t>- Көшесйік, Аяған, көшейік,- деді Әсем асығып-аптығып.</w:t>
        <w:br/>
        <w:t>Жігіт жымиып күліп, бас изеді.</w:t>
        <w:br/>
        <w:t>Асылхан машинаға кетті де, қалған екі жігіт жүкті буып-</w:t>
        <w:br/>
        <w:t>түюге кірісті. “Әсем балалар бақшасындағы екі кішкентайын алып</w:t>
        <w:br/>
        <w:t>келуге жөнелді.</w:t>
        <w:br/>
        <w:t>- Алмас, Алдияр ағанын жағдайы калай екен?- деп сұрады</w:t>
        <w:br/>
        <w:t>Аяған.</w:t>
        <w:br/>
        <w:t>-- Білмедім.</w:t>
        <w:br/>
        <w:t>-- Бір жетіден бері бара алмалым,- деп күрсінді Аяған. Көп</w:t>
        <w:br/>
        <w:t>кешікпей жүк машинясын алып, Асылхан жетті. Сөйтіп</w:t>
        <w:br/>
        <w:t>Аяғанның отбасы ойламаған жерден бас-аяғы бір сағаттың ішінде</w:t>
        <w:br/>
        <w:t>ың-шыңсыз көшті де кетті.</w:t>
        <w:br/>
        <w:t>Асылханның пәтері Әсемге ұнады. Татар шалдың аядай</w:t>
        <w:br/>
        <w:t>бөлмесімен салыстырғанда әлдеқайда кен әрі жарық, енсесі биік.</w:t>
        <w:br/>
        <w:t>Үйдің тұрған жері таза, көркем. Іргесінен сарқырап кіші Алматы</w:t>
        <w:br/>
        <w:t>өзені ағады, ауласы кең. Алмастың айтканы рас екен, алма,</w:t>
        <w:br/>
        <w:t>алмұрт, өрік аткөпір болып шашылып жатпағанмен әжептәуір</w:t>
        <w:br/>
        <w:t>бар секілді.</w:t>
        <w:br/>
        <w:t>Үйдің ішін реттеп болып, төсекке жатқаннан кейін Әсем</w:t>
        <w:br/>
        <w:t>қуаныштан көзіне жас алды.</w:t>
        <w:br/>
        <w:t>-- Жылама, жаным! Жаны жақсы адамдар аманда акикат</w:t>
        <w:br/>
        <w:t>өлмейді. Ақиқат аманда бала-шағаң жаманшылық көрмейді. Сол</w:t>
        <w:br/>
        <w:t>жақсы адамдардың тілеуін тілейік, Әсем,- деді жігіт жарын</w:t>
        <w:br/>
        <w:t>құшақтап.</w:t>
      </w:r>
    </w:p>
    <w:p>
      <w:r>
        <w:t>- Өмірімде тірі адамға жаманшылық ойламап елім, Аяған.</w:t>
        <w:br/>
        <w:t>Жаттың да тілеуін тіледім, - деді Әсем дауысы дірілдеп. Әңгімесі</w:t>
        <w:br/>
        <w:t>үзілді де, қайтып жалғасқан жоқ. Біраз үнсіздіктен кейін: - Адам</w:t>
        <w:br/>
        <w:t>атаулы аман болсын,- деді.</w:t>
        <w:br/>
        <w:t>Ерлі-зайыптылардың әңгімесі осымен аяқталды. Әрқайсысы</w:t>
        <w:br/>
        <w:t>ой түкпірін ақтарып, өзімен-өзі болып кетті.</w:t>
        <w:br/>
        <w:t>Тауға нөсер жауған тәрізді, кіші Алматы өзені тасып жатыр.</w:t>
        <w:br/>
        <w:t>Оның гүрілі тосын да үрейлі. Бұлар күндіз көрген момақан мінезді</w:t>
        <w:br/>
        <w:t>өзенге мүлле ұқсамайтын сиякты.</w:t>
        <w:br/>
        <w:t>Қуаныштан ба, жоқ әлде, уайымнын әсері ме, Әсем таң</w:t>
        <w:br/>
        <w:t>атқанша кірпік ілмеді.</w:t>
        <w:br/>
        <w:t>4</w:t>
        <w:br/>
        <w:t>- Әй, профессор, бізді жұмысқа салып қойып, қайда жоға-</w:t>
        <w:br/>
        <w:t>38</w:t>
        <w:br/>
        <w:t>Алмас кінәлі аламдай жасқана қарап. - Тіпті рсті келмей қойды.</w:t>
        <w:br/>
        <w:t>Бүгін әдейі жігіттердің тапсыруымен келдім. Мынау біздін</w:t>
        <w:br/>
        <w:t>курстың сізге деген сәлемдемесі.</w:t>
        <w:br/>
        <w:t>Алмас үлкен екі буманы ашты. Қазақ энциклопедиясынын он</w:t>
        <w:br/>
        <w:t>екі томы скен. Студенттерден мұнлай үлкен сый күтпеген Аяған</w:t>
        <w:br/>
        <w:t>не дерін білмей күле берді.</w:t>
        <w:br/>
        <w:t>- Ой, жігіттер!.. Бұларың өзі қызық болды ғой,- дейді бас</w:t>
        <w:br/>
        <w:t>шайқап. Жаны жабырқап, көнілі жүдеп жүргенде мынандай</w:t>
        <w:br/>
        <w:t>кошемет көрсе кім болса ла босар елі. Аяғанның да көңілі босап,</w:t>
        <w:br/>
        <w:t>екі жігітті кезек-кезек құшақтады.</w:t>
        <w:br/>
        <w:t>-- Біз Орталық партия комитетіне хат жаздық. Сізге жала</w:t>
        <w:br/>
        <w:t>жабылып, киянат жасалғанын айттық,- деді әудемнен соң Алмас.</w:t>
        <w:br/>
        <w:t>-- Төрт-бес студенттен басқамыз түгел кол қойдық. Үлкен үйге</w:t>
        <w:br/>
        <w:t>өз қолыммен апарып бердім.</w:t>
        <w:br/>
        <w:t>Аяған сенерін де, сенбесін де білмей, мұндай сәтте не деу</w:t>
        <w:br/>
        <w:t>керектігін және зерделей алмай отырып қалды. Басыма қиын іс</w:t>
        <w:br/>
        <w:t>түссе студенттер арашашы болады-ау деп мүлде ойламаған. Тіпті</w:t>
        <w:br/>
        <w:t>сондай бір қиын жағдайға тап боламын-ау деген кауіп каперіне</w:t>
        <w:br/>
        <w:t>кірді ме екен!? Өмірі ғажайып шаттыққа, бақытқа толы</w:t>
        <w:br/>
        <w:t>болатындай көрінетін. “Кандилаттық енбегімді қорғап алсам.</w:t>
        <w:br/>
        <w:t>жасыл көше ашылады, қалғанын қалпақпен ұрып аламын” деген</w:t>
        <w:br/>
        <w:t>нық сенімі бар еді. Кедергі, қарсылық ғылым кандидаты болға!</w:t>
        <w:br/>
        <w:t>соң басталды. Көре алмайтындар, көз алартып сыртынан ғайбат</w:t>
        <w:br/>
        <w:t>сөз айтатындар көбейді. Оларға ұстазы Алдияр Акпанұлынын</w:t>
        <w:br/>
        <w:t>дұшпандары қосылды. Бұрын бала деп менсінбей қарайтындар енді</w:t>
        <w:br/>
        <w:t>тобықтан кағып, қайтып тұрмастай омақаса құлатуға тырысты.</w:t>
        <w:br/>
        <w:t>Қарап жатып жан бермек жоқ. Күшінінң тең емес скенін біле тұра</w:t>
        <w:br/>
        <w:t>намысқа тырысып, күштілермен алысты. Ақыры олар күшгі</w:t>
        <w:br/>
        <w:t>екенін, алысқанды алып та, іцалып та жығатындығын танытты.</w:t>
        <w:br/>
        <w:t>Студенттерге қатал болғаны рас. Оларды еркіне жіберсе</w:t>
        <w:br/>
        <w:t>еркінсіп, сабаққа салғырт қарап, бетімен кететінін білетін.</w:t>
        <w:br/>
        <w:t>“Қазақстанның тарихын осы республикада тұратын әрбір адам</w:t>
        <w:br/>
        <w:t>міндетті түрде білуге тиіс. Онсыз әділет орнамайды. Ал сендер</w:t>
        <w:br/>
        <w:t>Қазақстан тарихының насихатшысысындар. Сендерге қойылар</w:t>
        <w:br/>
        <w:t>талап ерекше” дейтін студенттерге. Тарихқа жүрдім-бардым</w:t>
      </w:r>
    </w:p>
    <w:p>
      <w:r>
        <w:t>қарайтын студенттерді аяған жоқ. Сол ссбенті Аяғанның мінезін</w:t>
        <w:br/>
        <w:t>білетін студенттер оның “тілін тауып”, әртүрлі сылтау айтып.</w:t>
        <w:br/>
        <w:t>баға алуға тырыспайтын. Мәмлеге көнбейтін бірбеткей мінезіне</w:t>
        <w:br/>
        <w:t>бола студенттер сырттай келемеждеп, унатпайтынын сезетін.</w:t>
        <w:br/>
        <w:t>Кейде олардың кейбіреуіне жөнсіз каталлық жасап жіберетін де.</w:t>
        <w:br/>
        <w:t>соңынан осы қылығына өкініп жүретін. Кейбіреуімен кейіп</w:t>
        <w:br/>
        <w:t>түсіністі. Олармен Алмас арқылы тіл табысып еді. Аламмен</w:t>
        <w:br/>
        <w:t>15</w:t>
        <w:br/>
        <w:t>кінәлап, түрмеге жапқызып қояр еді. - Аяған шарасыз күйге</w:t>
        <w:br/>
        <w:t>түсіп, тұйықтан шығар жол таппай қиналған адамлай кабақ</w:t>
        <w:br/>
        <w:t>шытып, ақырын ғана күрсініп қойды. Басы салбырап, бір сәт</w:t>
        <w:br/>
        <w:t>үнсіз отырып қалды. Әсем қозғалақтап әрен отырған Елжаска</w:t>
        <w:br/>
        <w:t>карап, қабақ шытты. - Қазақтын тарихын он бесінші ғасырдан</w:t>
        <w:br/>
        <w:t>ары жылжытуға тырысып көрші, басына әңгір таяқ ойнатсын.</w:t>
        <w:br/>
        <w:t>Қазак леген ұлт он бесінші ғасырда аспаннан түсе калған сияқты.</w:t>
        <w:br/>
        <w:t>Ал тәжік, өзбек, қырғыздардың тарихы ерте дүниеден басталалы.</w:t>
        <w:br/>
        <w:t>“Ағайындар-ау, қазақ халқының негізін құрап отырған рулар</w:t>
        <w:br/>
        <w:t>біздің эрамызға дейінгі ғасырларда өмір сүрген жоқ па? Олардын</w:t>
        <w:br/>
        <w:t>ғажайып мәдениеті болған” десең саған қара күйе жағып,</w:t>
        <w:br/>
        <w:t>құйрығына шала байлап жіберелі ле, карқ-қарқ күліп, мәз болып</w:t>
        <w:br/>
        <w:t>карап тұрады. Сөйтіп жүріп аспандағы Айды жерге сүйреп</w:t>
        <w:br/>
        <w:t>түсіргендей гүпінетінімізді қайтерсің. Сөйтіп жүріп халықтын</w:t>
        <w:br/>
        <w:t>мұнын мұңдаған, жоғын жоқтаған адам болып көріну үшін</w:t>
        <w:br/>
        <w:t>мінбелерден айқайлайтынымызды қайтерсің. Қолында билігі бар</w:t>
        <w:br/>
        <w:t>әлдекім зекіріп ұрысса “апыр-ау, кай жерлен қате жібердім” деп</w:t>
        <w:br/>
        <w:t>зәреміз зәр түбіне кетеді. Мансабы бар әлдекім шакырып алып</w:t>
        <w:br/>
        <w:t>сілкілесе кешегі айтқан ақылды сөзімізден айнып шыға келеміз.</w:t>
        <w:br/>
        <w:t>Басымыз жерге тигенше иіліп, сан мәрте кешірім сұраймыз.</w:t>
        <w:br/>
        <w:t>Солай ғой, Әсем. Біздің осындай екенімізді бәрі, ақыр аяғы</w:t>
        <w:br/>
        <w:t>жанағы татар шал да біліп алған. “Ә” десе “мә” деп тұршы, аузын</w:t>
        <w:br/>
        <w:t>аша алмай бүгежектер еді.</w:t>
        <w:br/>
        <w:t>-- Қойшы сол шалды. Қайдағы бір татар шалмен жағаласып</w:t>
        <w:br/>
        <w:t>қайтесің. Үндеме. Ол сөйлеп-сөйлеп кояды,- деп Әсем басу</w:t>
        <w:br/>
        <w:t>айтты. Ашу деген асауға мініп алған Аяған оның сөзін</w:t>
        <w:br/>
        <w:t>тыңдайтындай қалде емес сді. Кеудесі толып қалыпты. Толысын</w:t>
        <w:br/>
        <w:t>шайқап төгіп, берекесін алған тексіз шалға өлердей ашулы.</w:t>
        <w:br/>
        <w:t>Мұның бір адамға ғана бағыштаған ашу-ыза еместігін Әсем біледі.</w:t>
        <w:br/>
        <w:t>Сонғы бірер айда Аяғанның басынан нелер өтпеді?! Барлығы</w:t>
        <w:br/>
        <w:t>жабылып жүріп Алдияр Ақпанұлын құлатты, сонан соң сол</w:t>
        <w:br/>
        <w:t>шалдың жыртысын жыртады деген оймен Аяғанға жабылды.</w:t>
        <w:br/>
        <w:t>“Қай, олармен алыспа: Алдияр ағаның шамасы келмеген топқа</w:t>
        <w:br/>
        <w:t>сен не істей аласын” деді. Ол туабітті қайсарлығына басып</w:t>
        <w:br/>
        <w:t>тыңдамай қойды. Жақия сияқты жұмыртқадан жүн қырыққан</w:t>
        <w:br/>
        <w:t>айлакер аламмен алысып жене алмасын білмеді. Мыктап сүрінді.</w:t>
        <w:br/>
        <w:t>Әділдік іздеп бармаған жері калды ма? Бұл аз болғандай</w:t>
        <w:br/>
        <w:t>әлдекімдер сойылға жығып кетті. Енді міне, татар шал кокандап,</w:t>
        <w:br/>
        <w:t>қоқан-лоқы көрсетіп кокиланып жүр. Басынын бағасын білетін</w:t>
        <w:br/>
        <w:t>азамат калай шыдасын бұған!?</w:t>
        <w:br/>
        <w:t>- Неге біз ғана түсінуге, біз ғана кешіріммен қарауға тиіспіз?</w:t>
        <w:br/>
        <w:t>Ал олар ойына келгенді істейді. Соны көре тұра үндемсуіміз</w:t>
        <w:br/>
        <w:t>31</w:t>
        <w:br/>
        <w:t>кіжіне айқай салды да, Аяғанның жағасынан алып, мытып-мытып</w:t>
      </w:r>
    </w:p>
    <w:p>
      <w:r>
        <w:t>жіберді. Қарап жатып өлмек жоқ. Геркулестін темір шеңгелі</w:t>
        <w:br/>
        <w:t>кеңірдегіне кемпірауыздай жабысып, кысып, қылғындырып</w:t>
        <w:br/>
        <w:t>өлтіріп барады. Әне-міне дегенше жаны кеудесінен пыр етіп ұшып</w:t>
        <w:br/>
        <w:t>шығардай Аяғанның көзі аларып, тынысы тарылды. Ақтык күшін</w:t>
        <w:br/>
        <w:t>жинап алып, Геркулесті іштен ұрды, бірақ оның темір шеңгелі</w:t>
        <w:br/>
        <w:t>Аяғанның кеңірдегінен ажырамады. Қан толып кеткен екі көзі</w:t>
        <w:br/>
        <w:t>кішірейіп, қатты тістеніп алған.</w:t>
        <w:br/>
        <w:t>-- Жібер оны!</w:t>
        <w:br/>
        <w:t>Екі қыздың біреуі жүгіріп келіл, Геркулестің қолына жармас-</w:t>
        <w:br/>
        <w:t>ты. Аяғанды босатып алуға шамасы жетпелі. Айқайлап еді, ешкім</w:t>
        <w:br/>
        <w:t>көмекке келмеді. Аяғаннын екі көзі аларып, карсыласудан калды,</w:t>
        <w:br/>
        <w:t>әл-дәрмені құрып, тамағы кырылдай бастады. Не істерін білмей</w:t>
        <w:br/>
        <w:t>сасқалақтаған қыз құлаштап тұрып Геркулесті көзден ұрды.</w:t>
        <w:br/>
        <w:t>- Ах, қаншық!-- деді түсі бұзылып кеткен Геркулес ызалана</w:t>
        <w:br/>
        <w:t>ақырып. -- Бауыздап өлтіремін сені.</w:t>
        <w:br/>
        <w:t>Қыз бірақ ықпады, шыңғырып тағы ұмтылды. Қыздың</w:t>
        <w:br/>
        <w:t>қолындағы таяқты көріп, Аяғанды босата салып, қайта шегінді.</w:t>
        <w:br/>
        <w:t>Сонан сон қызды ішінен теуіп жіберді. Қыз сұлап түсіп, сұлқ</w:t>
        <w:br/>
        <w:t>жатып қалды. Манадан бері “қызық” көріп тұрған құрылысшылар</w:t>
        <w:br/>
        <w:t>шу ете түсті. Екінші қабатта жүрген Асылхан мына оқиғаны көре</w:t>
        <w:br/>
        <w:t>салып, жерге секірді. Өзіне ұмтылып келе жатқан жас жігітті</w:t>
        <w:br/>
        <w:t>көріп, мазақтағандай мырс-мырс күліп, екі бүйірін таянып,</w:t>
        <w:br/>
        <w:t>талтиып тұр. Асылханның өзіне қол көтеруге батылы</w:t>
        <w:br/>
        <w:t>баратындығына сенген жоқ.</w:t>
        <w:br/>
        <w:t>- Күшік!-- деді ол шырт түкіріп. -- Жарық дүниеден жеріп</w:t>
        <w:br/>
        <w:t>болған екенсің сен...</w:t>
        <w:br/>
        <w:t>Асылхан сол қолымен жасқай беріп, оң қолымен Геркулесті</w:t>
        <w:br/>
        <w:t>екі көзінің арасынан ұрды, өкшесі кірпішке ілініп, шалқасынан</w:t>
        <w:br/>
        <w:t>құлаған ол орнынан атып тұрғанмен теңселіп барып қайта</w:t>
        <w:br/>
        <w:t>жығылды. Өзі ит жанды екен, тәлтіректеп кайта тұрды ла, колына</w:t>
        <w:br/>
        <w:t>Ілінген кірпішті Асылханға лақтырды. Тағы да кірпіш алмақ</w:t>
        <w:br/>
        <w:t>болып еңкейген, Асылхан атылып келіп қолтықтың астынан</w:t>
        <w:br/>
        <w:t>тепті. Геркулестін айқайлауға ғана шамяасы келді, екі бүктеліп,</w:t>
        <w:br/>
        <w:t>сұлап түсті.</w:t>
        <w:br/>
        <w:t>Осы екі арада досының намысын жыртып, айқайды салып</w:t>
        <w:br/>
        <w:t>Араб жетті. Қолында ұзындығы бір қарыс екі жүзді кездік.</w:t>
        <w:br/>
        <w:t>Аузына ақ ит кіріп, қара ит шығып, Асылханның жеті атасын</w:t>
        <w:br/>
        <w:t>түгендеп, өзінін түгін қалдырмады. Дауысы шарылдақ, ашы екен.</w:t>
        <w:br/>
        <w:t>Айбынды көрінгенмен айқайлап емес, жылап жүрген тәрізді.</w:t>
        <w:br/>
        <w:t>- Бәріңді бір-бірлеп жарып өлтіремін! Ал, келіңдер! Иттер,</w:t>
        <w:br/>
        <w:t>шошқалар, доңыздар!..</w:t>
        <w:br/>
        <w:t>40</w:t>
        <w:br/>
        <w:t>жөніндегі хатшыны шақырып алып, Брежнев аксакалдын сәлемін</w:t>
        <w:br/>
        <w:t>жеткізді. Оған менің шаруамды тапсырады. Содан не керек,</w:t>
        <w:br/>
        <w:t>хатшы идеология бөлімінің қызметкерлерін жинап жіберіп,</w:t>
        <w:br/>
        <w:t>төтенше жағдайды талқылайды. Ректорды, министрді, мойны бір</w:t>
        <w:br/>
        <w:t>тұтам божбан сарыны және Жақияны тұрғызып қойып, әй бір</w:t>
        <w:br/>
        <w:t>сілікпесін шығарып сілкілейді-ау. Ректор мен Жақияны сол</w:t>
        <w:br/>
        <w:t>жерде орнынан босатып, қатаң сөгіс береді. Жақияның орнына</w:t>
        <w:br/>
        <w:t>мені бекітеді. Содан нс керек, мені іздетеді. Орталық комитеттің</w:t>
        <w:br/>
        <w:t>қызметкерлері, министр бастаған инспекторлар Аяған Қуатов</w:t>
      </w:r>
    </w:p>
    <w:p>
      <w:r>
        <w:t>деген мықтыны ал келіп іздесін. Анда барады, таппайды, мұнда</w:t>
        <w:br/>
        <w:t>келеді, жоқ. Жаны қысылған министр тарих факультетінін</w:t>
        <w:br/>
        <w:t>студенттерін шақырып алып, менің адресімді сұрайды.</w:t>
        <w:br/>
        <w:t>Студенттер тым-тырыс. Бірле-біреуі білмейді.</w:t>
        <w:br/>
        <w:t>-- Алмас біледі,- деді Аяғанның әнгімссін соншалық ынта</w:t>
        <w:br/>
        <w:t>қойып, беріліп тыңдап отырған Әсем.</w:t>
        <w:br/>
        <w:t>- Ә, иә, айтпақшы Алмас біледі екен ғой. -- Аяған ойланып</w:t>
        <w:br/>
        <w:t>отырып қаллы. Дәл осы арала әңгімесінін әсерін күшейтетін бір</w:t>
        <w:br/>
        <w:t>нәрсе ойлап табу керектігін білді. - Алмас біздің адресті әдейі</w:t>
        <w:br/>
        <w:t>айтпай қояды.</w:t>
        <w:br/>
        <w:t>- Ту-у., ол неге қырсығады екен,- деді келіншек дегбірсізденіп.</w:t>
        <w:br/>
        <w:t>-- Айта салса негі кетеді екен.</w:t>
        <w:br/>
        <w:t>- “Сақтықта корлық жок”. Мені олардың не себепті іздеп</w:t>
        <w:br/>
        <w:t>жүргенін Алмас қайдан білсін. Бәлкім, олар мені түрмеге қамау</w:t>
        <w:br/>
        <w:t>үшін іздеп жүрген шығар,- деп Аяған қабағы шытылып,</w:t>
        <w:br/>
        <w:t>томсарып үндемей калған келіншегін құшақтады. -- Содан Алмас</w:t>
        <w:br/>
        <w:t>бастаған топ ақ, кара волгалармен біздің үйге келеді. Көршілер</w:t>
        <w:br/>
        <w:t>ан-тан. Үйдің иесінін есі шығып кеткен. Келген адамдарды ол</w:t>
        <w:br/>
        <w:t>тексерушілер екен деп қалады. Қорқақ байғұс калтырап,</w:t>
        <w:br/>
        <w:t>дірілдеп. сүрініп-қабынып бізге жетеді, өлердегі сөзін айтып</w:t>
        <w:br/>
        <w:t>жалына бастайды.</w:t>
        <w:br/>
        <w:t>- Пәтерге алпыс сом төлейтінінді айта көрме,- дейді аяғыма</w:t>
        <w:br/>
        <w:t>жығылып. -- Енді сенен отыз-ақ сом аламын дейді.</w:t>
        <w:br/>
        <w:t>-- Бейшара алпыс сомды азсынып, бұрқылдап сөйлеп жүреді.</w:t>
        <w:br/>
        <w:t>Кеше келіп, бөлмені босатындар деп кетті,- деді келіншек</w:t>
        <w:br/>
        <w:t>ақырын ғана күрсініп.</w:t>
        <w:br/>
        <w:t>- Содан не керек, бір топ адам сау етіп үйге кіреді. Біз дәл</w:t>
        <w:br/>
        <w:t>осылай құшақтасып отырамыз. Мүлде көңіл аудармаймыз.</w:t>
        <w:br/>
        <w:t>Мүлде...</w:t>
        <w:br/>
        <w:t>- Қойшы тегі, ұят смес пе!? Үлкен адамдар келгенде</w:t>
        <w:br/>
        <w:t>екеуміздіп бұлай отырғанымыз тым ерсі ғой, Аяған,- деп</w:t>
        <w:br/>
        <w:t>келіншек аузын бүртитты.</w:t>
        <w:br/>
        <w:t>- Жарайды, сенің айтқаның болсын,- деп Аяған келісе кетті.</w:t>
        <w:br/>
        <w:t>28</w:t>
        <w:br/>
        <w:t>Басынан сөз асырмайтын Сергей бұл жолы тілінін ұшына келіп</w:t>
        <w:br/>
        <w:t>қалған ауыр сөзді әрен ірікті. Орнынан тұра салып, ләм деместен</w:t>
        <w:br/>
        <w:t>кетіп калды.</w:t>
        <w:br/>
        <w:t>- Осындайларды суқаным сүймейді, аға,- деді Асылхан шырт</w:t>
        <w:br/>
        <w:t>түкіріп. -- Қолмен істегенді мойынмен көтеру керек кой.</w:t>
        <w:br/>
        <w:t>Аяған оның сөзін сстімеген адамдай екі қолын таяныш етіп,</w:t>
        <w:br/>
        <w:t>шалқайыңқырап отырып аспанға қарады, Алатаудың биігіне</w:t>
        <w:br/>
        <w:t>бұлт ілініпті. Ол көзін жұмып, бір сәт үнсіз отырды. Сол отырған</w:t>
        <w:br/>
        <w:t>күйі:</w:t>
        <w:br/>
        <w:t>-- Асылхан, манағы қарындастың аты кім? -- деп сұрады.</w:t>
        <w:br/>
        <w:t>- Хадиша.</w:t>
      </w:r>
    </w:p>
    <w:p>
      <w:r>
        <w:t>- Қайда тұрады?</w:t>
        <w:br/>
        <w:t>- Жатақханада... Жолы болмай жүрген қыздың бірі. Жыл</w:t>
        <w:br/>
        <w:t>сайын медицина институтына барып, құлап қалады екен.</w:t>
        <w:br/>
        <w:t>- Қайсар қыз екен. Мен үшін соққыға жығыллы-ау бейшара-</w:t>
        <w:br/>
        <w:t>ай,- деп кинала қабак шытты жігіт. -- Айналайын-ай, аман болса</w:t>
        <w:br/>
        <w:t>екен. Қыз баланы іштен тепкені-ай әлгі нәлеттің.</w:t>
        <w:br/>
        <w:t>- Жұмыстан кейін барып, қал-жағдайын білемін ғой,- деді</w:t>
        <w:br/>
        <w:t>Асылхан орнынан тұрып жатып. Аяған да тұрды.</w:t>
        <w:br/>
        <w:t>- Хадишаға бірге барайық, Асылхан.</w:t>
        <w:br/>
        <w:t>- Келістік, аға.</w:t>
        <w:br/>
        <w:t>5</w:t>
        <w:br/>
        <w:t>Аяған мен Асылхан ойламаған жерден келе калады деп</w:t>
        <w:br/>
        <w:t>күтпеген Хадиша қатты қысылды. Бүк түсіп, ұйықтап жатыр екен.</w:t>
        <w:br/>
        <w:t>- Козғалма, жата бер, айналайын,- деген Аяғанның сөзін</w:t>
        <w:br/>
        <w:t>тыңдамады, орнынан тұрып кетті. - Біз көңіл сұрайық деп кана</w:t>
        <w:br/>
        <w:t>келіп едік. .</w:t>
        <w:br/>
        <w:t>- “Қуыс үйден құр шықпа” деген мақал бар, аға,- деп күлді</w:t>
        <w:br/>
        <w:t>Хадиша.</w:t>
        <w:br/>
        <w:t>Хадишаның шайын ішпей кетпеймін,- деп Асылхан аяғын</w:t>
        <w:br/>
        <w:t>шешіп, төрге озды. Босағада түра бергенді оғаш көріп, Аяған да</w:t>
        <w:br/>
        <w:t>төрге шықты. Асылхан ұсынған орындыққа жайғасып, үйдің ішіне</w:t>
        <w:br/>
        <w:t>көз жүгіртті -- шағын ғана бөлме, мұнтаздай етіп жиналған үш</w:t>
        <w:br/>
        <w:t>төсек тұр, столға крахмалданған ак жайма жабылған, терезеге</w:t>
        <w:br/>
        <w:t>капрон тюль ілініп, гүлді-гүлді қалың шыттан перде тұтылған.</w:t>
        <w:br/>
        <w:t>еденге төсек жапқыш түстес палас төселген, көзге түсер қиқым</w:t>
        <w:br/>
        <w:t>жоқ, соншалық таза. Үш төсектін тұсында әртүрлі әшекей.</w:t>
        <w:br/>
        <w:t>Біреуінің тұсында оюы көздің жауын алардай түскиіз, екіншісіне</w:t>
        <w:br/>
        <w:t>бұлақтан су алып жатқан таулық қыздын бейнесі кескінделген</w:t>
        <w:br/>
        <w:t>кілемше ілінген. Үшінші төсектің түсында Айвазовскийдін</w:t>
        <w:br/>
        <w:t>“Тоғызыншы вал” деп аталатын полотносының көшірмесі</w:t>
        <w:br/>
        <w:t>47</w:t>
        <w:br/>
        <w:t>- Несін айта берейін, Асылхан,- деп езу тартты Аяған. -</w:t>
        <w:br/>
        <w:t>Төңірек толған контраст, қайшылық. Біреулер қаңғырып, бір</w:t>
        <w:br/>
        <w:t>үзім нанға зар болып, қақыстын арасын аршып тентіреп, телім-</w:t>
        <w:br/>
        <w:t>телімі шығып жүреді. Басында баспана, алдында ас жок. Біреулер</w:t>
        <w:br/>
        <w:t>қайыр сұрап отырады. Ал енді біреулер мындап акша шашып,</w:t>
        <w:br/>
        <w:t>ойына келгенді істеп, сайран салады. Оларды да, қанғыбастар мен</w:t>
        <w:br/>
        <w:t>қайыршыларды ла ешкім көрмейді.</w:t>
        <w:br/>
        <w:t>- Әй, соларды қойшы! Көкбазардың төңірегі толған</w:t>
        <w:br/>
        <w:t>қайыршы,- деді Сергей ашулана сөйлеп.</w:t>
        <w:br/>
        <w:t>- Неге бұлай? Социалистік қоғамда адам мен адамның</w:t>
        <w:br/>
        <w:t>арасында осындай теңсіздік болғаны қалай?-- деп Аяған</w:t>
        <w:br/>
        <w:t>жанындағы екеуге қарады.</w:t>
        <w:br/>
        <w:t>- Олар жалқау, еңбек етпейді,- деп Сергей жерге шырт</w:t>
        <w:br/>
        <w:t>түкірлі.</w:t>
      </w:r>
    </w:p>
    <w:p>
      <w:r>
        <w:t>- Солар көп қатарлы жұмыс істесе қайыр да сұрамай,</w:t>
        <w:br/>
        <w:t>қаңғырығы түтемей тәп-тәуір өмір сүрер еді,- деді Асылхан</w:t>
        <w:br/>
        <w:t>әріптесін қостап. Аяған басын шайқады.</w:t>
        <w:br/>
        <w:t>-- Әділетсіздік қоғамның мазмұнына айнала бастады, жігіттер.</w:t>
        <w:br/>
        <w:t>Алам арзандап кетті. Біз тым арзанбыз,- деп мүлде басқа</w:t>
        <w:br/>
        <w:t>мәселені ойлап, мазасызданып отырған Сергейге бұрылды. -</w:t>
        <w:br/>
        <w:t>Қолына билік тиген әлдекім ойына келгенді істейді. Оған сондай</w:t>
        <w:br/>
        <w:t>құқық берілген. Сен, мен ол үшін орындаушымыз. Құлмыз,</w:t>
        <w:br/>
        <w:t>жігіттер!..</w:t>
        <w:br/>
        <w:t>- Әй, койшы соларды. Олар бәрібір біздін айтқанымызбен</w:t>
        <w:br/>
        <w:t>жүрмейді. “Бүкірді көр ғана түзейді”. Бізге тимесе болды,- деді</w:t>
        <w:br/>
        <w:t>Сергей Аяғанның сөзін бөліп. -- Біз құрылысшымыз. Неге біз</w:t>
        <w:br/>
        <w:t>Брежнев пен Қонаев үшін бас ауыртуымыз керек, а? Ойлансын</w:t>
        <w:br/>
        <w:t>солар. Сол үшін айлық алып отыр.</w:t>
        <w:br/>
        <w:t>- Дұрыс айтасын,- деп күлді Аяған. - Басқа үшін ауыратын</w:t>
        <w:br/>
        <w:t>бас бізде жоқ.</w:t>
        <w:br/>
        <w:t>- Менің өз проблемам жетеді,- деп Сергей ойын ашық айтты.</w:t>
        <w:br/>
        <w:t>Геркулестің сөзін шын көріп, корқып қалған сияқты. Сәл нәрсені</w:t>
        <w:br/>
        <w:t>үлкен уайымға айналдырып, шаршап жүретін қамкөңіл жігітке</w:t>
        <w:br/>
        <w:t>әлгінің айтқаны ауыр тигені көрініп тұр. -- Мен ол екеуін білемін.</w:t>
        <w:br/>
        <w:t>Дос-жарандары көп. Бәрі отырып келген.</w:t>
        <w:br/>
        <w:t>- Қарықпаңыздар,- деді Асылхан, аны жігерлендірмек болып,</w:t>
        <w:br/>
        <w:t>желпіне сөйледі. - Олардың күні біткен. Енді қылмыс жасаса</w:t>
        <w:br/>
        <w:t>ұзақ мерзімге сотталады. Мұны олар біледі. Ол екеуінікі кокан-</w:t>
        <w:br/>
        <w:t>лоқы. .</w:t>
        <w:br/>
        <w:t>-- Сен оларды білмейсің,- деп касарысты Сергей.</w:t>
        <w:br/>
        <w:t>- Олардың басқан ізі андулы. Онын үстіне екеуі де</w:t>
        <w:br/>
        <w:t>босбелбеу, қопал екен. Менің бір сілкігеніме жарамай</w:t>
        <w:br/>
        <w:t>4%</w:t>
        <w:br/>
        <w:t>кауіптенді. Есік алдында өткен-кеткенге көз түрткі болып отыра</w:t>
        <w:br/>
        <w:t>берген де онай емес екен. Ішке кіргендер де, сыртқа шыққандар</w:t>
        <w:br/>
        <w:t>ла қарамай өтпейді.</w:t>
        <w:br/>
        <w:t>Ішке кірерде алдында “Аяғанымнынң жолын онғара гөр” деп</w:t>
        <w:br/>
        <w:t>құдайына жалбарынды. Жасқана тұрып имене басып, ішке кірген.</w:t>
        <w:br/>
        <w:t>Бұл жолы тақ ете қалатын қыз оны байкамады ма, үндемеді.</w:t>
        <w:br/>
        <w:t>Келіншек кішкене ғана көзі бар терезенің алдына келіп үн-түнсіз</w:t>
        <w:br/>
        <w:t>тұрды. Жүрегі дүрс-дүрс етеді. Қолы қалтырап, Аяғанның</w:t>
        <w:br/>
        <w:t>паспортын қызға ұсынды. Почташы қыз паспортка мүлде караған</w:t>
        <w:br/>
        <w:t>жоқ, келіншектің қолына жоғары жағына қызыл әріптермен</w:t>
        <w:br/>
        <w:t>“КПСС” деп жазылған аппақ конвертті ұстата салды.</w:t>
        <w:br/>
        <w:t>- Мына жерге кол койыңыз,- леді, сонан сон Әсемнің алдына</w:t>
        <w:br/>
        <w:t>дәптерін ашып койып.</w:t>
        <w:br/>
        <w:t>Өмірінде дәл бұлай толқымас, қолы дірілдеп, қалам ұстай</w:t>
        <w:br/>
        <w:t>алсашы. Әрең дегенде дәптердің бетіне шимайлап белгі салған</w:t>
        <w:br/>
        <w:t>болды. Конвертті кеудесіне басып, асығыс сыртқа шықты.</w:t>
        <w:br/>
        <w:t>Қуаныштың әсерінен лімкәс жүректін дүрсілі күшейс түскен.</w:t>
        <w:br/>
        <w:t>Жаңа ғана қарға алым жер жүру мұң болып, демігіп, көзі</w:t>
        <w:br/>
        <w:t>қарауытып, құлап қала жаздап еді, мол куат біткендей жүгіре</w:t>
        <w:br/>
        <w:t>басып аялдамаға жетті. Мәскеуден, Орталық партия комитетінен</w:t>
      </w:r>
    </w:p>
    <w:p>
      <w:r>
        <w:t>келгені шын ба дегендей аппак конвертке қайта-қайта карайды.</w:t>
        <w:br/>
        <w:t>“Шын, шын” дейді жүрегі алып ұшып. “Шын!” деді. Бір ауыз</w:t>
        <w:br/>
        <w:t>сөзге тілінің икемі әрең келді. Кенет тіліне кермек дәм білінді.</w:t>
        <w:br/>
        <w:t>Енді түсінді, егіліп жылап тұр екен. Көзінен аққан ағыл-тегіл жас</w:t>
        <w:br/>
        <w:t>бетін айғыздап, омырауына құйылып жатыр.</w:t>
        <w:br/>
        <w:t>Қуанғаны соншалық, Әсем бір орнында байыз тауып тұра</w:t>
        <w:br/>
        <w:t>алмай тыпырлады, автобус жуық арада келе коймаған сон келесі</w:t>
        <w:br/>
        <w:t>аялдамаға қарай жаяу жүре бермек болған. Екі-үш адым атталы</w:t>
        <w:br/>
        <w:t>ма, жоқ па, көзі қарауытып, екі аяғынан жан кетіп қалған</w:t>
        <w:br/>
        <w:t>тәрізденді, кұлағы шыңылдап тұрды ла тарс бітіп қалды.</w:t>
        <w:br/>
        <w:t>“Құлаймын-ау” деп ойлады, сұрапыл үрей дімкәс жүректі аямай</w:t>
        <w:br/>
        <w:t>қыршып алды. Екі тізесінін бүгіліп бара жатқанын сезді,</w:t>
        <w:br/>
        <w:t>айқайламақ болган, бірак әл-дәрмені жетпеді, теңселіп түрып</w:t>
        <w:br/>
        <w:t>құлап түсті.</w:t>
        <w:br/>
        <w:t>8</w:t>
        <w:br/>
        <w:t>Үлкен ұлып жолшыбай мектебіне қалдырып, қаланын</w:t>
        <w:br/>
        <w:t>шетіндегі жұмыс орнына кешігіп жеткен Аяғаннын көңілінде еш</w:t>
        <w:br/>
        <w:t>күдік жоқ сді. Киімін ауыстырып, жұмысқа кіріскен. Істейтін</w:t>
        <w:br/>
        <w:t>жұмысы - есік-терезе сырлайды, үйдің төбесін, қабырғаларын</w:t>
        <w:br/>
        <w:t>әктейді. Жаңа кәсібіне төселе қоймағандықтан оны құрылысшы</w:t>
        <w:br/>
        <w:t>қыздар күлкіге айналдырып, ортаға алып мазактайды.</w:t>
        <w:br/>
        <w:t>5</w:t>
        <w:br/>
        <w:t>6</w:t>
        <w:br/>
        <w:t>жалпасынан түсті бейшара,- леп күлді Асылхан. Оған қосылып</w:t>
        <w:br/>
        <w:t>Сергей күллі. Зорланып, киналып күлді. - Егер ойда-жоқта</w:t>
        <w:br/>
        <w:t>жолыға калсаныз бірден дүрсе коя беріңіз. Сіздің жұдырық тисе</w:t>
        <w:br/>
        <w:t>Геркулестін басы допша домалайды.</w:t>
        <w:br/>
        <w:t>Асылханның сөзінс толық илана қоймағанмен Сергейлің</w:t>
        <w:br/>
        <w:t>қорқынышы сейіліп, көнілі жайланды. Жұдырығын салмактап</w:t>
        <w:br/>
        <w:t>отырып ақырын ғана күрсінді де орнынан тұрды.</w:t>
        <w:br/>
        <w:t>- Ол иттер Людаға қастандық, жасай ма леп қоркамын,- делі</w:t>
        <w:br/>
        <w:t>қабағы түнжырап. Басын шайқап-шайқап койып, қынжыла</w:t>
        <w:br/>
        <w:t>сөйледі. -- Мана желікпей тыныш отыруым керек еді. Былтырғысы</w:t>
        <w:br/>
        <w:t>есіме түсіп, шыдай алмадым. Ой, ол скеуі былтыр мені ұрып</w:t>
        <w:br/>
        <w:t>өлтіріп коя жаздаған.</w:t>
        <w:br/>
        <w:t>Ер мінезді жігіт деп іштей ұпатып, іштартып, ілтипат көрсетіп</w:t>
        <w:br/>
        <w:t>жүретін, мына сөзінен кейін Асылхан оны жақтырмай қалды. Екі</w:t>
        <w:br/>
        <w:t>иығына екі кісі мінгендей ірі жігітке тыжырына қарады.</w:t>
        <w:br/>
        <w:t>Көлеңкесінен қорқып, қалтырап, дірілдеп болар-болмасқа</w:t>
        <w:br/>
        <w:t>сактық жасап жүретін адамдарға ол ешкашан сенбейді. Басына</w:t>
        <w:br/>
        <w:t>қиын іс тұссе бірінші болып жалт беретін, беті шімірікпестен</w:t>
        <w:br/>
        <w:t>сатып кететін қорқақ адамдардын талайын көрген. Мұндай</w:t>
        <w:br/>
        <w:t>тайғанақ адамдар өмір мен өлім бетпе-бет келіп, шартта-шұртта</w:t>
        <w:br/>
        <w:t>ұстаса кетіп, жеңісе алмай жанталасқан сәтте өлгеніне қарамайды</w:t>
        <w:br/>
        <w:t>екен, беттің арын белге түйіп тайқып шыға беретінін талай</w:t>
        <w:br/>
        <w:t>байқады. Шыбын жанын барлығынан жоғары қоятын сондай</w:t>
        <w:br/>
        <w:t>міскіндер әйтеуір тірі калу үшін не істемеді?! Тірі калу үшін</w:t>
        <w:br/>
        <w:t>дұшмандардың тұтқынына өзі барып түскендердің аман жүргені</w:t>
        <w:br/>
        <w:t>көн те емес шығар, сірә. Жер басып тірі жүргендерінікі қай бір</w:t>
        <w:br/>
        <w:t>шекесі қызған тірлік дейсін, тәйірі. Өмір сүру деген жалғанды</w:t>
        <w:br/>
        <w:t>жалпағынан басып, тойған жеріңде әйтеуір тірі жұру ме екен?!</w:t>
        <w:br/>
        <w:t>Отансыз, ата-ана, туған-туыс, кішкентайдан бірге өскен дос-</w:t>
        <w:br/>
        <w:t>жарандарсыз адам сиякты өмір сүру мүмкін бе? Бөтен, мүлде</w:t>
      </w:r>
    </w:p>
    <w:p>
      <w:r>
        <w:t>бәтен жұрттың саған ешкашан жаны ашымайтын, қуанышынды</w:t>
        <w:br/>
        <w:t>бөліспейтін, қайғыңа ортақтаспайтын жат жұрттың ортасында</w:t>
        <w:br/>
        <w:t>мейманаң тасып, бағың асып жүргенмен сен бақытсыз сорлысын.</w:t>
        <w:br/>
        <w:t>Қорқақ міскінде ар да, ұят да болмайды.</w:t>
        <w:br/>
        <w:t>-- Е-е, олардың таяғына үйренсең екінші рет сабап кетеді-ау</w:t>
        <w:br/>
        <w:t>деп уайымдамауына болады екен,- деді Аяған езу тартып. Сергей</w:t>
        <w:br/>
        <w:t>оның кекесінін түсінбеді.</w:t>
        <w:br/>
        <w:t>-- Бізге бірігу керек. Бірге жүрсек олар беттей алмайды.</w:t>
        <w:br/>
        <w:t>- Люда жеңгеміз де бірге жүре ме? Бәлкім, бірге тұрармыз,</w:t>
        <w:br/>
        <w:t>- деді оны ұнатпай қалган Асылхан әдейі қисық сөйлеп.</w:t>
        <w:br/>
        <w:t>Мұндайды күтпеген Сергей асып-сасып, бірнәрсесін жоғалтып</w:t>
        <w:br/>
        <w:t>алғандай қалтасын ақтаруға кірісті. Мұрнының үсті шып-шып тер.</w:t>
        <w:br/>
        <w:t>46</w:t>
        <w:br/>
        <w:t>Сен біздің жақсы тізімде жүрген жігітсің. Оқуынды бітіргеннен</w:t>
        <w:br/>
        <w:t>кейін де бізге керек боласың.</w:t>
        <w:br/>
        <w:t>- Рахмет!</w:t>
        <w:br/>
        <w:t>Сен сиякты болашағы бар жігіттерді осы бастан додаға салып,</w:t>
        <w:br/>
        <w:t>баулып, канатын катайту парыз. Біз мәңгілік емеспіз. Солай емес</w:t>
        <w:br/>
        <w:t>пе, Алмасжан,- деп сөзін жігітке құптатып алды. -- Осы бастан</w:t>
        <w:br/>
        <w:t>дұрыс бағыт бермесек, кім көрінгеннін ықпалында кетіп</w:t>
        <w:br/>
        <w:t>қаласындар ғой.</w:t>
        <w:br/>
        <w:t>Алмастын көңіліне күдік шапты, есіне Аяғанға араша сұрап,</w:t>
        <w:br/>
        <w:t>Орталық партия ұйымына жазған арызы түсті. “Мына кісі соны</w:t>
        <w:br/>
        <w:t>меңзеп отыр ма” деген оймен Жақияның көн болып кеткен бетіне</w:t>
        <w:br/>
        <w:t>қанша үңілгенмен ештеңе аңғара алмады. Арыз туралы ештене</w:t>
        <w:br/>
        <w:t>білмейтін сияқты. “Білсе мәймөнкелеп отырмай турасын айтар</w:t>
        <w:br/>
        <w:t>еді ғой” деген ой келді жігітке. Күні ертең бәрін білетіндігіне</w:t>
        <w:br/>
        <w:t>сонан соң өзіне деген пейілінің тарылып, сары ізіне шөП салып,</w:t>
        <w:br/>
        <w:t>қудалайтындығына Алмас күмәнданған жок. Даудың алдын алып,</w:t>
        <w:br/>
        <w:t>болған жағдайды және соған өзінің қалай қарайтындығын</w:t>
        <w:br/>
        <w:t>жасырып-жаппай дәл осы арада айтып тастауға бекінгенмен</w:t>
        <w:br/>
        <w:t>тәуекелге батылы бармай күмілжіді.</w:t>
        <w:br/>
        <w:t>- Ой, аға, сол жұмыс менін қолымнан келмейді,-- деп жалтарып</w:t>
        <w:br/>
        <w:t>кашты. - Қоғамдық жұмысқа сұранып жүретін жігіттер көп кой.</w:t>
        <w:br/>
        <w:t>“Аяқ астынан мынаған не көрінді” дегендей Жақия жігітке таң</w:t>
        <w:br/>
        <w:t>кала карады. Көзі әдеттегідей сығырайып, суық ызғар шашады.</w:t>
        <w:br/>
        <w:t>Мына баланы құр колмен алуға болмасын енді түсінгендей оның</w:t>
        <w:br/>
        <w:t>қайсарлығына сүйсінгені ме, жоқ әлде, ызаланғаны ма, әйтеуір</w:t>
        <w:br/>
        <w:t>жымиып күлді.</w:t>
        <w:br/>
        <w:t>- Өзің біл, Алмасжан,- деді қабақ шытып. -- Біз ешкімді</w:t>
        <w:br/>
        <w:t>жүмыска зорлап жекпейміз. - Жақияның түсі әп-сәтте өзгерді,</w:t>
        <w:br/>
        <w:t>алдында жатқан қарындашты алып столды тықылдатты. - Менікі</w:t>
        <w:br/>
        <w:t>саған деген жанашырлық. Менін сөзім қолайыңа жақпаса</w:t>
        <w:br/>
        <w:t>кинамаймын. Ал, жақсы, шырағым.</w:t>
        <w:br/>
        <w:t>Алмас ағаттық жіберіп, басына қонғалы тұрған бақ құсын</w:t>
        <w:br/>
        <w:t>шошытып алғандай өзіне өзі ренжіді. Айтылған сөз -- атылған оқ.</w:t>
        <w:br/>
        <w:t>Ағат айтылған сөзін қайтып алуға бірнеше рет оқталып, батылы</w:t>
        <w:br/>
        <w:t>бармай-ақ қойды. Аяғын ауыр алып, есікке беттеді.</w:t>
      </w:r>
    </w:p>
    <w:p>
      <w:r>
        <w:t>- Алмасжан, осы сен құйрығында шаласы бар адамдардан алыс</w:t>
        <w:br/>
        <w:t>жүрші,- деп Жақия орнынан тұрып, аяндап Алмастың жанына</w:t>
        <w:br/>
        <w:t>келіп, қарсы карап, талтайып тұрды. -- Әлдекімнің шашбауын</w:t>
        <w:br/>
        <w:t>көтеремін деп жүріп күйіп кетпе. Байқа, шырағым.</w:t>
        <w:br/>
        <w:t>- Оны нақақ күйлірдіңіздер ғой,-- деді Алмас түсінкіреп</w:t>
        <w:br/>
        <w:t>кеткен еңсесін көтеріп, өжет мінез танытты. -- Ол өте білімді</w:t>
        <w:br/>
        <w:t>оқытушы.</w:t>
        <w:br/>
        <w:t>54</w:t>
        <w:br/>
        <w:t>Асылханның қабағы тұнжырап, екі көзіне мұң тұнды. Біраз уақыт</w:t>
        <w:br/>
        <w:t>үнсіз отырды, сосын көнілдене сөйлелі. - Сіздер аман</w:t>
        <w:br/>
        <w:t>болыңыздар, аға. Сіздер - халықтын ары, ұяты, намысысызҙдар.</w:t>
        <w:br/>
        <w:t>Кім екенінді, қандай адам екснінді, халқың үшін не істей</w:t>
        <w:br/>
        <w:t>алатыныңды күшпен емес, іспен дәлелдеу ксрек. Үй менсіз де</w:t>
        <w:br/>
        <w:t>салынар, зембіл көтерер адам табылмай қалар деймісіз. Құдайға</w:t>
        <w:br/>
        <w:t>шүкір, ақылға кенле, сіңірі жуан, қара күші мол аламдар көп қой</w:t>
        <w:br/>
        <w:t>қазақта. Сіздердің орындарыңызды толтыру қиын болады, аға.</w:t>
        <w:br/>
        <w:t>Сіздер халықтың ақыл-ойысыздар.</w:t>
        <w:br/>
        <w:t>Асылханның қызуланып айтқан сөздерін Аяған үнсіз отырып</w:t>
        <w:br/>
        <w:t>тыңдады. Ол сөйлеп болғаннан кейін де біразға дейін ой түкпірін</w:t>
        <w:br/>
        <w:t>ақтарып үндей қоймады.</w:t>
        <w:br/>
        <w:t>-- Мен де бұрын солай ойлайтынмын, Асылхан,- деп күрсінді</w:t>
        <w:br/>
        <w:t>Аяған. -- Осы халықтан бір тәуір адам шықса алақайлап қуанып.</w:t>
        <w:br/>
        <w:t>соның Тілеуін тілеп, сол кісінің кұлы болып, құллырандап шауып</w:t>
        <w:br/>
        <w:t>кетуге дайын тұратынмын. Ол туралы біреу ғайбат сөз айтса</w:t>
        <w:br/>
        <w:t>қызылкеңірдек болып айтысып, төбелесуге дейін баратынмын.</w:t>
        <w:br/>
        <w:t>Олардың кім, қандай адам екенін кейін түсіндім, кейбіреуінен</w:t>
        <w:br/>
        <w:t>түнілдім біржола. Олардың ойлап жүргені халықтың қамы смес,</w:t>
        <w:br/>
        <w:t>кара бастарының қамы. Басынан небір киямет өткен, тағдыры</w:t>
        <w:br/>
        <w:t>талқыға түскен халыкты, оның болашағын ойлағандар бірін-бірі</w:t>
        <w:br/>
        <w:t>аяқтан шалып, тобықтан қағып сүріндіре ме? Бірінің үстінен бірі</w:t>
        <w:br/>
        <w:t>Орталыққа, Мәскеуге арыз айдай ма? Халқының қамын жеген</w:t>
        <w:br/>
        <w:t>азамат үшке бөлініп, бірінде бірінің өші, кегі жоқ, түбі бір</w:t>
        <w:br/>
        <w:t>туысқандарды бірінен бірін бездіріп, берекесін ала ма?: Алдияр</w:t>
        <w:br/>
        <w:t>Ақпанұлындай біртуар азаматын мүжілген сүйектей лақтырып</w:t>
        <w:br/>
        <w:t>тастай ма? Бұл биікке ұмтылып, қонған тұғырын місе тұтпайтын.</w:t>
        <w:br/>
        <w:t>тек маған ғана бола берсін дейтін адамдардың, сен айтпакшы.</w:t>
        <w:br/>
        <w:t>халықтың ары, ұяты, намысы болып алған ағаларымыздың ісі.</w:t>
        <w:br/>
        <w:t>Бәрі шетінен шамшыл. Солардың дегенімен жүріп, легеніне</w:t>
        <w:br/>
        <w:t>көнбесең соңына шырақ алып түседі. Құдайлыққа таласып</w:t>
        <w:br/>
        <w:t>жүрген сол ағаларымызға топ керек, Асылхан. Біз сияқты құл</w:t>
        <w:br/>
        <w:t>керек. - Аяғанның екі беті алабұртып, өңі сұстанып кетті. Екі</w:t>
        <w:br/>
        <w:t>көзінен алапат ашудың ұшқыны шашырады. Екі танауы</w:t>
        <w:br/>
        <w:t>қусырылып, жүзі қуқыл тартты. - Бірін-бірі мұқатып, бірінен</w:t>
        <w:br/>
        <w:t>бірі “озып” кету үшін жанталасады, ұялмай-қызармай небір</w:t>
        <w:br/>
        <w:t>қиянаттарға барады. Олардың төңірегіне кілен дарынсыз,</w:t>
        <w:br/>
        <w:t>ортақол орындаушылар жиналады, Асылхан. Оларла ар. ұят деген</w:t>
        <w:br/>
        <w:t>болмайды. Өл десе өледі, өлтір десе “қалай болар екен” деп</w:t>
        <w:br/>
        <w:t>ойланып тұрмайды. Сондай “срекше” еңбегімен көзге түсіп, “кісі”</w:t>
        <w:br/>
        <w:t>болғандар аз деймісің. Топка бөліну арқылы небір топастарға</w:t>
        <w:br/>
        <w:t>жол ашып бердік қой, Асылхан-ау.</w:t>
        <w:br/>
        <w:t>- Әй!- деді үйден шыға келген Сергей есімді жігіт ауланы</w:t>
        <w:br/>
        <w:t>басына көтере дауыстап. Колында бір құлаш темір таяғы бар. -</w:t>
      </w:r>
    </w:p>
    <w:p>
      <w:r>
        <w:t>Кәне, шық жекпе-жекке! Басынды қақ, айырайын, иттің баласы"</w:t>
        <w:br/>
        <w:t>Сендер келгелі бригаданың берекесі кетті.</w:t>
        <w:br/>
        <w:t>Сергейдің гүрілдеген дауысынан, тұлғасынан каймықты ма,</w:t>
        <w:br/>
        <w:t>араб бір сәт не дерін білмей тосылып қалды. Сонан сон</w:t>
        <w:br/>
        <w:t>үйреншікті айғайына басып, “қызық” көріп тұрған</w:t>
        <w:br/>
        <w:t>құрылысшыларға ұмтылды, олар тым-тырақай болып, жан-жакка</w:t>
        <w:br/>
        <w:t>шашырап қашты. Сергей бар дауысымен ақырып, бейқұт елге</w:t>
        <w:br/>
        <w:t>бүйідей тиген Арабқа тұра ұмтылды. Жан керек скен, ол Сергейге</w:t>
        <w:br/>
        <w:t>беттей алмай тайқып шыға келді. Оны біраз жерге қуып тастап.</w:t>
        <w:br/>
        <w:t>айбыны асып қайтып оралған Сергей скі бүктеліп, қимылсыз</w:t>
        <w:br/>
        <w:t>жатқан Геркулесті көтеріп тұрғызды.</w:t>
        <w:br/>
        <w:t>- О-о-В! - деп қинала ынырсыды. - Өлтіремін оны.</w:t>
        <w:br/>
        <w:t>Кешпеймін ешқашан.</w:t>
        <w:br/>
        <w:t>- Душмандардың оғы өтпеген Асылханға сенің пышағын</w:t>
        <w:br/>
        <w:t>батпайды, бейшара,- деп Сергей мырс-мырс күлді. - Тағы да</w:t>
        <w:br/>
        <w:t>түрмеге түскін келмесе артынды қысып, тыныш жүр.</w:t>
        <w:br/>
        <w:t>- А-а-а! - Ызақорлана айкай салған дәу сары анадай жерле</w:t>
        <w:br/>
        <w:t>тұрған Асылханға ұмтылып, үш-төрт кадам жетпей тоқтады. Беті</w:t>
        <w:br/>
        <w:t>қайтып калған сияқты. Екі көзін одан алмай, атып жіберерден</w:t>
        <w:br/>
        <w:t>ақия қарап біраз тұрды. Асылханның жұдырығы екі көздін</w:t>
        <w:br/>
        <w:t>арасынан тиген екен, мұрны күмшиіп ісіп кетіпті.</w:t>
        <w:br/>
        <w:t>-- Геркұлес мырҙа, біздін ортамызда сізге орын жок,- деді</w:t>
        <w:br/>
        <w:t>Асылхан түк болмағандай жайбарақат үнмен. - Біраз еркелеттік.</w:t>
        <w:br/>
        <w:t>Жолыныз әне, тайып тұрыныз.</w:t>
        <w:br/>
        <w:t>-- Бұлардың бізге істемегені қалды ма,- Лелі Сергей қызына</w:t>
        <w:br/>
        <w:t>сөйлеп. - Келе сала екеуі маған жабылған. Бұлардан барлығы</w:t>
        <w:br/>
        <w:t>коркады. -- Аяғанды құшақтап, бетінсн сүйлі. Асылханның колын</w:t>
        <w:br/>
        <w:t>қысты. -- Рахмет саған, бауырым. Сен болмасаң бүл екеуі</w:t>
        <w:br/>
        <w:t>басымызға тышар еді. Бұларлы не құдай алмай, не милиса алмай</w:t>
        <w:br/>
        <w:t>әбден кор болып едік.</w:t>
        <w:br/>
        <w:t>- Ерте қуанасың сорлы,- деді Геркулес сынарезулей күліп.</w:t>
        <w:br/>
        <w:t>-- бүгін әйеліңе айт, табыт алдырып койсын. Біреу емес, екеу...</w:t>
        <w:br/>
        <w:t>Ұқтын ба, екеу!..</w:t>
        <w:br/>
        <w:t>Жеңістің буына мас болып, басы айналып тұрған Сергейдін</w:t>
        <w:br/>
        <w:t>түсі қашып, жылайтын адамдай кемсендеді. Араша тілегендей</w:t>
        <w:br/>
        <w:t>Асылханға жаутандады. Ол Сергейдің жағдайын түсінді. Онын</w:t>
        <w:br/>
        <w:t>қозғалып кеткен көңілін орнына түсіру үшін:</w:t>
        <w:br/>
        <w:t>- Әй, Геркулес! Араб екеуің табытқа жатамын деп</w:t>
        <w:br/>
        <w:t>дәмеленбей-ақ қойындар. Сүйектерің шашылып, далада калады,-</w:t>
        <w:br/>
        <w:t>деді жігіт күлс сөйлеп.</w:t>
        <w:br/>
        <w:t>4</w:t>
        <w:br/>
        <w:t>-- Көреміз,- деді Геркулес сынарынын соңынан кетіп бара</w:t>
        <w:br/>
        <w:t>жатып.</w:t>
        <w:br/>
        <w:t>Аяған жұмыс істеп, береке таппады. Жылдар бойы қара</w:t>
        <w:br/>
        <w:t>жұмыс істемей ақсаусақ болып алған ол бұған дейін де шаруаның</w:t>
        <w:br/>
        <w:t>шекесін қыздырып жүрген жоқ еді. Анау күнгі жағдайдан кейін</w:t>
        <w:br/>
        <w:t>екі бүйірі, қабырғалары ауыратын болған. Геркулестің қылған</w:t>
        <w:br/>
        <w:t>киянатынан кейін зембіл көтеру қайда, мойны былқылдап, көзі</w:t>
        <w:br/>
        <w:t>карауытып, қайта-қайта отырып қала береді. Жағдайын түсініп,</w:t>
      </w:r>
    </w:p>
    <w:p>
      <w:r>
        <w:t>оны ешкім мазалай қоймады.</w:t>
        <w:br/>
        <w:t>Шырылдап келіп араға түскен кішкентай ғана ақсары қызды</w:t>
        <w:br/>
        <w:t>жігіттер көтеріп алып кеткен. Өзі үшін соккыға жығылған</w:t>
        <w:br/>
        <w:t>бейтаныс қызды көтеріспекке ниет қылған Аяған орнынан тұра</w:t>
        <w:br/>
        <w:t>алмай, омалып отырып қалған. Неке екенін өзі де білмейді, қайта-</w:t>
        <w:br/>
        <w:t>кайта демі тарылып, орнынан тұрса екі тізесі дірілдейді. Құлайтын</w:t>
        <w:br/>
        <w:t>болдым-ау деген қорқыныш кеудесін құлдап, отыра қалады да,</w:t>
        <w:br/>
        <w:t>ой түкпірін ақтарады.</w:t>
        <w:br/>
        <w:t>Күні бойы аты-жөнін білмейтін қызды ойлап, ішін Ит</w:t>
        <w:br/>
        <w:t>тырнағандай қиналды. Онын өзі үшін әлгіндей жағдайға</w:t>
        <w:br/>
        <w:t>ұшырағанын еске алып, беті дуылдады. Жігіт басымен Геркулеске</w:t>
        <w:br/>
        <w:t>қарсыласуға шамасы келмей қалғанға намыстанды әрі өлердей</w:t>
        <w:br/>
        <w:t>ұялды. Ақсаусақ деп ұната бермейтін құрылысшылар сырттай</w:t>
        <w:br/>
        <w:t>табалап, сырттай бопсалап жүргенлей күні бойы ешқайсысының</w:t>
        <w:br/>
        <w:t>бетіне тура қарай алмай жанарымен жер шұқыды. Жанына</w:t>
        <w:br/>
        <w:t>шықпай жүрген Асылханмен де әңгімесі жараса қоймады. Дауысы</w:t>
        <w:br/>
        <w:t>көтінің астынан шыққандай міңгірлеп, жүйесіз бірдемелерді</w:t>
        <w:br/>
        <w:t>айткан болалы. Онысын өзі де түсінбейді. “Өлмегенге қара жер”</w:t>
        <w:br/>
        <w:t>деп бір бозарып, бір қызарған Аяғанның көз алдында күні кеше</w:t>
        <w:br/>
        <w:t>қабылдау емтиханында екі алып кеткен момақан жүзді түбіт мұрт</w:t>
        <w:br/>
        <w:t>жігіт биіктеп бара жатты. Бір сәт Асылхан пәле-жала атаулының</w:t>
        <w:br/>
        <w:t>барлығынан корғап, арашалап алатын піріндей болып көрінді.</w:t>
        <w:br/>
        <w:t>Аяғаннын көнілі босалы, сонғы екі-үш айдың аралығында көрген</w:t>
        <w:br/>
        <w:t>қорлықтарын айтып, мұңын шаққысы келді. Жөнсіз жерде жылт</w:t>
        <w:br/>
        <w:t>етіп шыға келетін намыс шіркін бұл жолы да еркін билеп алды.</w:t>
        <w:br/>
        <w:t>- Сіз олардан қорықпаңыз, аға,- деп жұбатты Асылхан. -</w:t>
        <w:br/>
        <w:t>Мен бар жерде олар сізге жақындай алмайды. Ондайларға қатты</w:t>
        <w:br/>
        <w:t>жұдырық керек.</w:t>
        <w:br/>
        <w:t>-- Керегі жоқ. Олармен ұстаспа,- деді Аяған жігіттің</w:t>
        <w:br/>
        <w:t>білегінен ұстап. -- Пышактап өлтіріп кетеді.</w:t>
        <w:br/>
        <w:t>-- Адам өлтіру оңай емес, аға,- деп күлді жігіт.</w:t>
        <w:br/>
        <w:t>- “Дос - егіз, дұшпан - сегіз” дейді халық, Олар көп. Абай</w:t>
        <w:br/>
        <w:t>бол айналайын. Сендей азамат қазаққа керек.</w:t>
        <w:br/>
        <w:t>Мен сияқты зембіл көтеріп жүрген қара казак көп кой, аға. -</w:t>
        <w:br/>
        <w:t>42</w:t>
        <w:br/>
        <w:t>шыбын жаны шырқырап, егіліп жылап қоя беретін әдет тапты.</w:t>
        <w:br/>
        <w:t>Осының барлығы жиналып келіп дімкәс жүрекке салмақ салды,</w:t>
        <w:br/>
        <w:t>білем, соңғы күндері қарға адым жер жүрсе демігіп, ауа жетпей</w:t>
        <w:br/>
        <w:t>тұншығатын ауруға ұшырады.</w:t>
        <w:br/>
        <w:t>Екі баласын тан атпай Татар слабодкасындағы бақшаға алып</w:t>
        <w:br/>
        <w:t>бару ауру адамға оңай болып па?! Құлқын сәріле көзін тырнап</w:t>
        <w:br/>
        <w:t>ашып, бір баласын көтеріп, екіншісін жетелеп, ит арқасы</w:t>
        <w:br/>
        <w:t>кияндағы бақшаға карай дедектейді. Бақшаға жеткенше шаруасы</w:t>
        <w:br/>
        <w:t>тынады, әр жерге бір тоқтан, күш жинап алып, Ібілжіп ілгері</w:t>
        <w:br/>
        <w:t>жылжиды. Балаларын бақшаға жеткізіп салғаннан кейін аяңдап</w:t>
        <w:br/>
        <w:t>почтаға келеді. Аяғанның Мәскеуге, Брежневтің атына</w:t>
        <w:br/>
        <w:t>жөнелткен арызынан жауап күткелі қашан. Аяған күн сайын</w:t>
        <w:br/>
        <w:t>босағадан аттай бере “хат-хабар бар ма?” деп сұрайды. Күйеуінін</w:t>
        <w:br/>
        <w:t>көңілі үшін күніне екі уақ -- таңертең және кешкілік почтаға</w:t>
        <w:br/>
        <w:t>соғады.</w:t>
      </w:r>
    </w:p>
    <w:p>
      <w:r>
        <w:t>Ол бүгін де катты қиналды, екі баласын жетектеп аялдамаға</w:t>
        <w:br/>
        <w:t>жеткенше сан рет тоқтады, өте ауыр жүк көтеріп келе жатқандай</w:t>
        <w:br/>
        <w:t>демігіп, денесін суық тер басты, көзі қарауытып, басы айналды.</w:t>
        <w:br/>
        <w:t>Аялдама алыстап кеткен тәрізді, жеткізбей діңкесін құртты. Орта</w:t>
        <w:br/>
        <w:t>жолла кіліріп, казандай тастың үстінде терін сүртіп, ұзақ отырды.</w:t>
        <w:br/>
        <w:t>“Мына түріммен Татаркаға жете алмаспын-ау. Үйге қайтайын”</w:t>
        <w:br/>
        <w:t>деп түйген, Есіне сап стіп Мәскеуден келетін хат түсті де, жеңіл</w:t>
        <w:br/>
        <w:t>қозғалып, орнынан түрды. Осы сәт басы айналсын. Бір аттаса</w:t>
        <w:br/>
        <w:t>құлап түсетін тәрізді. Оның киналып тұрғанын жанынан өтіп бара</w:t>
        <w:br/>
        <w:t>жатқан орыс жігіті байкап:</w:t>
        <w:br/>
        <w:t>-- Сізге не болды? - деп қолтығынан сүйеді.</w:t>
        <w:br/>
        <w:t>- Рахмет! Ештеңе болған жоқ,- деп қинала езу тартты</w:t>
        <w:br/>
        <w:t>келіншек. Қайтадан таска отырды. Жігіт Әсемнің қарысып қалған</w:t>
        <w:br/>
        <w:t>саусақтарын уқалап жатып Әрең жазды. Сонан соң Бибіні</w:t>
        <w:br/>
        <w:t>көтеріп, аялдамаға жеткізіп салды.</w:t>
        <w:br/>
        <w:t>Әсем екі баласын бақшаға тапсырғаннан кейін ілби басып</w:t>
        <w:br/>
        <w:t>почтаға келген. Ішке кіріп баруға батылы жетпей есік алдындағы</w:t>
        <w:br/>
        <w:t>орындыққа жайғасты. Күніне екі рет келеді, почташы қыздар да</w:t>
        <w:br/>
        <w:t>ығыр болған сыңайлы. Әсемнің карасын көрген сәтте қабақтары</w:t>
        <w:br/>
        <w:t>түйіліп, қауырт жұмыстары көбейіп, колдары босамай қалады.</w:t>
        <w:br/>
        <w:t>Әсем мұндайда маңдайын есік жактауына ұрып алғандай кілт</w:t>
        <w:br/>
        <w:t>тоқтайды.</w:t>
        <w:br/>
        <w:t>- Сізге ештене жоқ,- дейді қыздардың бірі.</w:t>
        <w:br/>
        <w:t>Жүрегі сыздап ауырып, есіктің жақтауына сүйеніп, сыртқа</w:t>
        <w:br/>
        <w:t>шығады.</w:t>
        <w:br/>
        <w:t>Бүгін бірден кіріп бармай есік алдында бөгеліп қалған себебі</w:t>
        <w:br/>
        <w:t>- қыздардың “жок” деген сөзін естігенде кұлап каламын ба деп</w:t>
        <w:br/>
        <w:t>56</w:t>
        <w:br/>
        <w:t>жоғарғы қабаттан құрылысшы жігіттердің әлдекімді іздеген</w:t>
        <w:br/>
        <w:t>айқайы естіледі.</w:t>
        <w:br/>
        <w:t>- Мәскеуден хабар жоқ. Мұндағылар да үнсіз. Аяған Қуатов</w:t>
        <w:br/>
        <w:t>деген азаматтың болғанын біржола ұмытып кеткен сияқты,-</w:t>
        <w:br/>
        <w:t>деп қинала сөйледі жігіт. - Не істерімді білмей басым катты.</w:t>
        <w:br/>
        <w:t>- “Иттін иесі болса, бөрінін тәнірісі бар”, аға. Сізді нақақ</w:t>
        <w:br/>
        <w:t>күйдіріп койып, үкімет карап отырмас,- деп жұбатты Асылхан.</w:t>
        <w:br/>
        <w:t>-- Мен сияқтылардың тағдыры жеке адамдардын қолында,</w:t>
        <w:br/>
        <w:t>Асылхан,- деп күрсінді Аяған. “Басына түскен істің дұрыс</w:t>
        <w:br/>
        <w:t>шешілетіндігіне сенімі калмағанына қарағанда сонында жүрген</w:t>
        <w:br/>
        <w:t>жауы аса күшті-ау, сірә” деп айлалы жігіт.</w:t>
        <w:br/>
        <w:t>- Адамның барлығы карау, қатыгез емес шығар, аға.</w:t>
        <w:br/>
        <w:t>Арызыңыз иманы бар кісінің колына түссе, дұрыс шешілер.</w:t>
        <w:br/>
        <w:t>-- Бұл заманда біреу үшін біреу бас ауыртып жата ма?! Бастық</w:t>
        <w:br/>
        <w:t>орынбасарына, ол қызметкеріне, қызметкер тағы біреуге</w:t>
        <w:br/>
        <w:t>тапсырады. Сонымен жазған арызын бірден бірге көшіп жүріп</w:t>
        <w:br/>
        <w:t>ең акыр аяғында өзің кінәлаған кісінін қолына түседі,- деп Аяған</w:t>
        <w:br/>
        <w:t>күйініштен мырс-мырс күлді. - Бізде мәселенің бәрі қағаз</w:t>
        <w:br/>
        <w:t>жүзінде дұрыс шешіледі. Қағаз дұрыс жазылса алам қырылып</w:t>
      </w:r>
    </w:p>
    <w:p>
      <w:r>
        <w:t>жатса да ешкімнің басы ауырмайды.</w:t>
        <w:br/>
        <w:t>Аяғанның айтар сөзі көп елі, көңілдегі көп ойлың көмейі енді</w:t>
        <w:br/>
        <w:t>ашылғанда әне-міне бітеді леп жүрген бес кабатты үйдің іргесіне</w:t>
        <w:br/>
        <w:t>көк волга келіп тоқтады. Аяған мен Асылхан машинадан түскен</w:t>
        <w:br/>
        <w:t>скі жігітке бәлендей мән берген жоқ. Біткелі тұрған үйден пәтер</w:t>
        <w:br/>
        <w:t>алатындар түсте, кешке қаптап кестелі. Қыздардың жұмысына көніл-</w:t>
        <w:br/>
        <w:t>дері толмай бұрқылдап сөйлеп, ренжіп кететіндері де аз емес.</w:t>
        <w:br/>
        <w:t>Жұмбақ жүрісті екі жігіт жақындап келіп сәлем берді. Өздері</w:t>
        <w:br/>
        <w:t>соншалық сыпайы, екеуі де жас, жақсы киінген, сымбатты.</w:t>
        <w:br/>
        <w:t>- Төрге шығыңыздар,- делі Асылхан орнын босатып.</w:t>
        <w:br/>
        <w:t>- Шықтық, рахмет!</w:t>
        <w:br/>
        <w:t>-- Пәтер көруге келдіңіздер ғой шамасы.</w:t>
        <w:br/>
        <w:t>-- Біз жолдасымызды іздеп жүр едік.</w:t>
        <w:br/>
        <w:t>- Мен емеспін бе? -- деп күлді Асылхан. - Бәлкім мына кісі</w:t>
        <w:br/>
        <w:t>шығар.</w:t>
        <w:br/>
        <w:t>Аяғанға екеуі де назар токтатып, бажайлай қарады. Екеуінің</w:t>
        <w:br/>
        <w:t>көзінде де адам түсіне бермейтін жұмбақ сыр бар секілденді Ая-</w:t>
        <w:br/>
        <w:t>ғанға. “Осылар Геркулес пен Арабты іздеп келген жоқ па екен?”</w:t>
        <w:br/>
        <w:t>деген қорқынышты ой оның көңіліне үрей қамады. Ол сақтық</w:t>
        <w:br/>
        <w:t>жасап, орнынан тұрып кетті. Жүрегі жақындап қалған қауіптен</w:t>
        <w:br/>
        <w:t>хабар бергендей лүпілдеп келіп алқымына тығылды. Аяған әр</w:t>
        <w:br/>
        <w:t>қимылын қағыс жібермей бағып тұрған бейтаныс екеуге үрейлене</w:t>
        <w:br/>
        <w:t>жалт қарады.</w:t>
        <w:br/>
        <w:t>60</w:t>
        <w:br/>
        <w:t>-- Біз кайдан білейік, аға,- деп Асылхан орнынан тұрып кетті.</w:t>
        <w:br/>
        <w:t>Сынық кірпішті аяғының ұшымен іліп алып, лақтырып жіберді.</w:t>
        <w:br/>
        <w:t>- Біз сол ағаларымыз туралы неше түрлі аныз әңгімелер естіп</w:t>
        <w:br/>
        <w:t>өстік. Соларға табындық, еліктедік. Солардай болсақ деп</w:t>
        <w:br/>
        <w:t>армандадық. Астанаға бізді сол арман алып келді.</w:t>
        <w:br/>
        <w:t>- Бәрімізді сол арман алып келген, Асылхан,- деп күрсінді</w:t>
        <w:br/>
        <w:t>Аяған. Қолындағы шыбығымен жер шұқып, басын оңды-солды</w:t>
        <w:br/>
        <w:t>қозғап қойып, біразға дейін үнсіз отырды. Шалқайып</w:t>
        <w:br/>
        <w:t>алабұлттанған аспанға қарады. - Тіліннің бағасы түсті. Казақ тілі</w:t>
        <w:br/>
        <w:t>кімге керек? Ата-бабамыз ғасырлар бойы жасаған дәстүр, салтты</w:t>
        <w:br/>
        <w:t>ескіліктің қалдығы дейтін болдық. Тіпті жасы жетіп өлген адамды</w:t>
        <w:br/>
        <w:t>ата-баба дәстүрі бойынша жерлеуге де болмайды. Бейіт басында</w:t>
        <w:br/>
        <w:t>бетін сипағаны үшін бір коммунисті шырылдатып партиядан</w:t>
        <w:br/>
        <w:t>шығарып жібергенін білемін. Бейіт басында анасымен коштасып,</w:t>
        <w:br/>
        <w:t>жоқтау айтып, жылағаны үшін аудандық партия комитетінің</w:t>
        <w:br/>
        <w:t>қызметкерінін соңына түскен десем сенесің бе? Осындай</w:t>
        <w:br/>
        <w:t>әңгімелерді естігенде қайда кетіп бара жатқанымызды, қоғамның</w:t>
        <w:br/>
        <w:t>казіргі жағдайын ойлап, қаптаған көп сұраққа жауап таба алмай</w:t>
        <w:br/>
        <w:t>дал боламын. -- Аяған шарасыз күйіне күйінгендей, акырын ғана</w:t>
        <w:br/>
        <w:t>күрсініп, басын шайқады. Оң қолымен желкесін уқалап, бір сәт</w:t>
        <w:br/>
        <w:t>үнсіз калды. -- Былық пен шылықтың заманы болды бұл. “Апыр-</w:t>
        <w:br/>
        <w:t>ау. бұл қалай? Қайда кетіп барамыз осы біз?” деймін де қалың</w:t>
        <w:br/>
        <w:t>ормандай қалың сұрактын ішіне кіріп, адасып тынамын. Енді</w:t>
        <w:br/>
        <w:t>ойлап қарасам, осының барлығы басында еркіндіктің,</w:t>
        <w:br/>
        <w:t>тәуелсіздіктің жоктығынан екен. Азаттық алмай алысқа бару жок</w:t>
        <w:br/>
        <w:t>бізге. Қара басының қамынан басқа ештеңе ойламайтын, халықка</w:t>
      </w:r>
    </w:p>
    <w:p>
      <w:r>
        <w:t>орындаушы - тобыр деп қарайтын, биік мансап-тұғырда</w:t>
        <w:br/>
        <w:t>отырғандардың көпшілігі тышқан аулап жүр, Асылхан.</w:t>
        <w:br/>
        <w:t>-- Олар мысыққа айналып кетті десеңізші.</w:t>
        <w:br/>
        <w:t>- Жер тозды, ел азды, бауырым. Геркулес пен Араб</w:t>
        <w:br/>
        <w:t>сияқтыларды тайрандатып қойдық,- деді Аяған қинала бас</w:t>
        <w:br/>
        <w:t>шайкап. Қатты назаланып отыр, қос жұдырығын түйіп алған.</w:t>
        <w:br/>
        <w:t>Аяған ашуын тарқатпак болғандай екі тізесін ұрып-ұрып қояды.</w:t>
        <w:br/>
        <w:t>- Құдайдан корыкпайтын адамдар көбейіп кетті ғой. Құдайсыз</w:t>
        <w:br/>
        <w:t>өмір сүру әй-й қиын-ау. Жоқ, бауырым, біз құдайсыз өмір сүруге</w:t>
        <w:br/>
        <w:t>үйрене алмаймыз.</w:t>
        <w:br/>
        <w:t>Екеуінің онашаланғанын неге жорығанын кім білсін, маңайлай</w:t>
        <w:br/>
        <w:t>алмай ойқастап жүрген Сергей жақындап келіп токтады.</w:t>
        <w:br/>
        <w:t>Әңгіменің қызығына түскен екеуі оған назар аудара қоймады.</w:t>
        <w:br/>
        <w:t>Жарқылдап күліп, әркіммен қалжыңдасып жүретін жігіт аса</w:t>
        <w:br/>
        <w:t>көңілсіз. Анау екеуінің өзін шакыра коймасына көзі жеткен соң</w:t>
        <w:br/>
        <w:t>үн-түнсіз келіп, екеуінің жанына жайғасты.</w:t>
        <w:br/>
        <w:t>44</w:t>
        <w:br/>
        <w:t>бүрісіп, есі шығып кетуші еді бейшараның. Содан не керек, біраз</w:t>
        <w:br/>
        <w:t>әуреге түсіп жүріп, көп болып көмектесіп, екеуін таныстырдык,</w:t>
        <w:br/>
        <w:t>табыстырдық. Екеуі оңашалана беретін әлет тапқан. Біз оларға</w:t>
        <w:br/>
        <w:t>кедергі жасамауға тырысатынбыз. Бір күні тас каранғыда</w:t>
        <w:br/>
        <w:t>кыдырып жүрген екеуін бес-алты жігіт коршап алыпты. Әлгілер</w:t>
        <w:br/>
        <w:t>сол маңайда тұратын түріктің жігіттері екен. Есбектін есі шығып</w:t>
        <w:br/>
        <w:t>кеткен.</w:t>
        <w:br/>
        <w:t>- Қызынды таста да кете бер,-- дейді әлгілер.</w:t>
        <w:br/>
        <w:t>- Ағатайлар-ау, үйленейін деп жүр едік,- дейлі Есбек</w:t>
        <w:br/>
        <w:t>жалынып.</w:t>
        <w:br/>
        <w:t>- Үйленуге үлгересің. Ал қазір кайқай, батыр! - деп біреуі</w:t>
        <w:br/>
        <w:t>Есекеңді майлы құйрықтан тебелі. Сол сәтте әлгі жалпасынан</w:t>
        <w:br/>
        <w:t>түсіпті. Көзді ашып-жұмғанша екіншісі шалқасынан құлапты.</w:t>
        <w:br/>
        <w:t>Тұра ұмтылған екі түрік жігітін адамның бетіне тура қарамайтын</w:t>
        <w:br/>
        <w:t>ұялшақ қыз бір-бір ұрып сұлатыпты. Қалғатшары аллы-артына</w:t>
        <w:br/>
        <w:t>қарамай тым-тырақай қашыпты.</w:t>
        <w:br/>
        <w:t>- Жар-райсың аз-замат! - деп дауыстап жіберді Асылхан. -</w:t>
        <w:br/>
        <w:t>Ондайларға сол керек!</w:t>
        <w:br/>
        <w:t>-- Содан кейін-ақ Есбек пен кыздың арасы алшактай бастады.</w:t>
        <w:br/>
        <w:t>Ақыры қыз басқа жігітке тұрмысқа шығып кетті.</w:t>
        <w:br/>
        <w:t>- Қыздан қорқыл қалған ғой бейшара,- деп кекете мырс</w:t>
        <w:br/>
        <w:t>күлді Асылхан. -- Біздің Хадиша ондай жігітсымакты жанына</w:t>
        <w:br/>
        <w:t>жолатпайды.</w:t>
        <w:br/>
        <w:t>Шай ішіліп болды, “мені айт” деп сұранып тұрған әнгіме де</w:t>
        <w:br/>
        <w:t>қалмаған сияқты. Қайту керектігін түсінгенмен негізгі сөзі айтыл-</w:t>
        <w:br/>
        <w:t>май қалғандай Аяған жіпсіз байланып отыр. Ескіре бастаған</w:t>
        <w:br/>
        <w:t>таныс сезімнің арбауына түсіп, бөтен бір күй еркін билеп алған.</w:t>
        <w:br/>
        <w:t>Халишаға көз токтатып қарағысы, жүрекке жайлы жылы-жылы</w:t>
        <w:br/>
        <w:t>сөздер айтқысы келетін тәрізді ме калай?! Неге бұлай? Бұл ненін</w:t>
        <w:br/>
        <w:t>желігі? Түсіне алмай дал. Бұл, бәлкім, өзін Геркулестің</w:t>
        <w:br/>
        <w:t>шеңгелінен арашалап алған қызға деген алғысты көнілінін</w:t>
        <w:br/>
        <w:t>ілтипаты шығар. Әлде казақтың карғадай кызының ер адамның</w:t>
      </w:r>
    </w:p>
    <w:p>
      <w:r>
        <w:t>тәуекелі жете бермейтін ерлігіне, азаматтық болмысына деген</w:t>
        <w:br/>
        <w:t>ризалық көңілдің сүйіспеншілігі ме екен? Ойы онға, санасы санға</w:t>
        <w:br/>
        <w:t>бөлініп отырған Аяған дәл қазір тойымсыз көңілді арбап алған</w:t>
        <w:br/>
        <w:t>желіктің себебін түсінетіңдей қалде емес еді. Көзі анық жеткен</w:t>
        <w:br/>
        <w:t>ақиқат - күнде көріп жүрсе де көз токтатып, көңіл бөлмеген</w:t>
        <w:br/>
        <w:t>кішкентай ғана қызға ақыл көзімен карап, дұрыстап танығандай</w:t>
        <w:br/>
        <w:t>болды. 4</w:t>
        <w:br/>
        <w:t>- Ал, айналайын, біз кайтайық,- делі Аяған кыздын</w:t>
        <w:br/>
        <w:t>күлімдеген көзіне сәп салып қарап. Қулығы, өтірігі жоқ момакан</w:t>
        <w:br/>
        <w:t>көз оған соншалық таныс сиякты болып көрінді. “Апыр-ау.</w:t>
        <w:br/>
        <w:t>!</w:t>
        <w:br/>
        <w:t>а</w:t>
        <w:br/>
        <w:t>- Жағдайым болмады, аға,- деп күрсінді қыз. Қабағы</w:t>
        <w:br/>
        <w:t>гүнжырап, көзіне мұң ұялады. - Күні бойы орнымнан тұра алмай</w:t>
        <w:br/>
        <w:t>жаттым. Дәрігер шақырдым.</w:t>
        <w:br/>
        <w:t>- Бекер араластын-ау, айналайын-ай. -- Аяған қынжыла</w:t>
        <w:br/>
        <w:t>сөйлеп, кінәлі адамдай жанарымен жер шұқыды. - Бірер күн үйде</w:t>
        <w:br/>
        <w:t>жатып емделгенің, тексерілгенің дұрыс.</w:t>
        <w:br/>
        <w:t>- Ертең дәрігерге барамын. Бюллетень беретін шығар. Шай</w:t>
        <w:br/>
        <w:t>алыңыздар.</w:t>
        <w:br/>
        <w:t>- Біздің Халишанын жұдырығынан кейін ол есеңгіреп, ес</w:t>
        <w:br/>
        <w:t>жинай алмай қалды,- леп күлді Асылхан әзілге шаптырып. -</w:t>
        <w:br/>
        <w:t>Әйтпегенде омалай болған Геркулес маған әл бермес еді.</w:t>
        <w:br/>
        <w:t>- Беті бет емес, тас екен. Қолым ауырып калыпты,- деді</w:t>
        <w:br/>
        <w:t>Хадиша сықылықтай күліп, Аяғанның бетіне жалт қаралы.</w:t>
        <w:br/>
        <w:t>Екеуінің көзі токайласты. Қыздын жаудыраған жанары өзіне</w:t>
        <w:br/>
        <w:t>аскан мейіріммен тесілген жігіт назарына шыдамай жалтарып</w:t>
        <w:br/>
        <w:t>қашты. Аяқ астынан пайда болған батылдығына қайран калған</w:t>
        <w:br/>
        <w:t>Аяған екі беті ду ете түсті. Көз қиығын Асылханға тастаған, ол</w:t>
        <w:br/>
        <w:t>ештене аңғармаған сияқты.</w:t>
        <w:br/>
        <w:t>- Мені Геркулестің шеңгелінен құтқарып қалған Хадиша</w:t>
        <w:br/>
        <w:t>карындасыма өмір бойы қарыздармын,- деді Аяған қызға тік</w:t>
        <w:br/>
        <w:t>қарап. Әдепкідей емес, бойы үйреніп қалыпты, бұл жолы</w:t>
        <w:br/>
        <w:t>қысылып, қызарған жоқ. Хадиша жымиып күлді, қазақтың</w:t>
        <w:br/>
        <w:t>қызына тән ибалылыққа бағып, жігітке назар салмады, бетінің</w:t>
        <w:br/>
        <w:t>ұшына сұйқылтау ғана қызыл жүгірді.</w:t>
        <w:br/>
        <w:t>-- Борбиған денесі болмаса өзі өлі сүйек неме екен,- деді</w:t>
        <w:br/>
        <w:t>Асылхан сүт қатқан қызылкүрең шайды рахаттана сораптап</w:t>
        <w:br/>
        <w:t>отырып. -- Шындап кетсе бізлің Хадишаның өзі-ақ ұрып жығады</w:t>
        <w:br/>
        <w:t>екен.</w:t>
        <w:br/>
        <w:t>- Түрі жаман кәпірдің. Ой. қорқамын одан. Ой, ой!-- деді қыз</w:t>
        <w:br/>
        <w:t>екі колын кеудесіне жинап, бас шайкап, бүрісе түсті. Аяған оған</w:t>
        <w:br/>
        <w:t>тағы да карады. Мына қылығына өзі де түсіне алмай, дал болып</w:t>
        <w:br/>
        <w:t>отыр. Неге қарай береді? Қыз сиқырлы күлкісімен көңілін арбап</w:t>
        <w:br/>
        <w:t>алған сияқты ма қалай?!</w:t>
        <w:br/>
        <w:t>- Есбек дегеп жолдасым болушы еді,- деді Аяған студент</w:t>
        <w:br/>
        <w:t>кезіндегі бір жағдай есіне түсіп. - Үшінші курсты бітірген жылы</w:t>
        <w:br/>
        <w:t>бізді Еңбекшіқазақ ауданына жұмысқа алып барды. Заң</w:t>
        <w:br/>
        <w:t>факультетінін студенттері жүзім жинап жүр екен. Оларға біз</w:t>
      </w:r>
    </w:p>
    <w:p>
      <w:r>
        <w:t>қосылдық. Біздің Есбек қарап жүрмей заң факультетінің бір</w:t>
        <w:br/>
        <w:t>қызын ұнатып қалыпты. Шаршы бойлы, жүдеулеу келген</w:t>
        <w:br/>
        <w:t>қараторы қыз еді. Өзі соншалық ұяң, бір ауыз сөзді киналып әрең</w:t>
        <w:br/>
        <w:t>айтатын. Тесіліп қарасаң қызарып кететін. Есбекпен сөйлесу</w:t>
        <w:br/>
        <w:t>кайда, оның қарасын көрсе кояннын көжсегіндей бір уыс болып</w:t>
        <w:br/>
        <w:t>50</w:t>
        <w:br/>
        <w:t>ілінген. Кіреберісте екі есікті шағын шифонер тұр, оның артқы</w:t>
        <w:br/>
        <w:t>жағынан киініп, шешінуге арнап қуыс жасаған екен, ақ</w:t>
        <w:br/>
        <w:t>материалдан перде тұтып койыпты. Хадиша сол қуысқа кіріп</w:t>
        <w:br/>
        <w:t>кеткен, бірақ уақыттан кейін мүлде баска адам болып қайта</w:t>
        <w:br/>
        <w:t>шықты. Аяған оған таңырқай қарады. Жұмыс киімімен жүргенде</w:t>
        <w:br/>
        <w:t>көптің бірі сияқты елі, мыняу мүлде басқа Хадиша. Аз күннің</w:t>
        <w:br/>
        <w:t>ішінде барлык қызды түстеп танып Та үлгерген жоқ, не жыны</w:t>
        <w:br/>
        <w:t>барын, оларға көз тоқтатып қарауға ұялалы. Мына қызды да</w:t>
        <w:br/>
        <w:t>бүгін, төбелестің кезінде көрді. Күндізгі көрген қызы мүлде</w:t>
        <w:br/>
        <w:t>өзгеріп кеткен. Көйлегін ауыстырып, желкесіне қалай болса</w:t>
        <w:br/>
        <w:t>солай жинай салған шашын өріп, бұлттан шыққан күндей жарқ</w:t>
        <w:br/>
        <w:t>еткен қыздың көркі Аяғанның көзін жасқалы.</w:t>
        <w:br/>
        <w:t>Біздің Хадишаны Эрмитажға апарып кою керек,- деп күлді</w:t>
        <w:br/>
        <w:t>Асылхан қыздың көңілін аулап. - Қазақтың ұлттық киімін</w:t>
        <w:br/>
        <w:t>кигізіп, биік тұғырға шығарып, астыңғы жағына орыс, ағылшын,</w:t>
        <w:br/>
        <w:t>араб, испан, қытай тілінде “қазақ қызы Хадиша” деп жазып койса</w:t>
        <w:br/>
        <w:t>Эрмитажға келген адам біткен айналып шықпас еді. Жан-</w:t>
        <w:br/>
        <w:t>жағынан шық-шық еткізіп суретке түсіреді. Содан біздің</w:t>
        <w:br/>
        <w:t>Хадишанын суреті бүкіл дүниежүзіне тарайды. Біз бір-бір</w:t>
        <w:br/>
        <w:t>суретін сатып алып, төсегіміздің тұсына іліп коямыз.</w:t>
        <w:br/>
        <w:t>Хадишаның аққұба жүзі алабұртып, Аяғанға ұяла қарап,</w:t>
        <w:br/>
        <w:t>әсем жымиды. “Мақтағанды кабылдамайтын әйел жоқ-ау” деп</w:t>
        <w:br/>
        <w:t>ойлады жігіт.</w:t>
        <w:br/>
        <w:t>Ой, мен тұғырға шықпаймын, құлап кетемін,- деп күлді қыз.</w:t>
        <w:br/>
        <w:t>Күлкісі таза, сүйкімді. -- Маған жеке күзетші керек.</w:t>
        <w:br/>
        <w:t>Өзім күзетемін,- деп кеудесін қақты Асылхан. - Басымда</w:t>
        <w:br/>
        <w:t>дулыға, үстімде сауыт, аяғымда саптама, сол қолымда қалкан, оң</w:t>
        <w:br/>
        <w:t>қолымда қайқы қылыш... Сен шыққан тұғырдың түбінде шіреніп</w:t>
        <w:br/>
        <w:t>тұрамын.</w:t>
        <w:br/>
        <w:t>“Қазақ батыры Асылхан” деген табличканы қалқаныңа</w:t>
        <w:br/>
        <w:t>жапсырып қояды,- деп Хадиша сықылықтай күлді.</w:t>
        <w:br/>
        <w:t>Содан кеш болады, ел тарап, музей жабылады. Хадиша екеуміз</w:t>
        <w:br/>
        <w:t>ғана қаламыз. “Хадиша, шаршаған шығарсың, жерге түс деймін</w:t>
        <w:br/>
        <w:t>мен. “Жоқ, түспеймін. Маған осы жер ұнайды” деп шырылдайды</w:t>
        <w:br/>
        <w:t>Халиша,-- деп Асылхан күлкісін үдетті. Оған Аған мен Хадиша</w:t>
        <w:br/>
        <w:t>қосылып, кішкентай бөлменін іші жарасымды күлкіге, шаттыққа</w:t>
        <w:br/>
        <w:t>талды.</w:t>
        <w:br/>
        <w:t>Мен қазір келемін,- деп Халиша шәугімді алыл, сыртка</w:t>
        <w:br/>
        <w:t>шығып кетті. “Айналайын, әуре болма” деген Аяғанның сөзін</w:t>
        <w:br/>
        <w:t>тыңдамады.</w:t>
        <w:br/>
        <w:t>Асылхан тумбочканын үстінде жатқан альбомды алып, сурет</w:t>
        <w:br/>
        <w:t>қарауға кірісті. Аяған төңірегіне көз жүгіртті, өз орнын таппаған</w:t>
        <w:br/>
        <w:t>48</w:t>
      </w:r>
    </w:p>
    <w:p>
      <w:r>
        <w:t>- Сіз жұмысты қойып, бізге шай қайнатып, тамақ жасап</w:t>
        <w:br/>
        <w:t>беріңіз, аға.</w:t>
        <w:br/>
        <w:t>- Қандай тамак жасай аласыз?</w:t>
        <w:br/>
        <w:t>-- Шай қайната аламын, ет асамын,- деп Аяған шынын айтты.</w:t>
        <w:br/>
        <w:t>- Өлә, ет асамын дейді!.. Нан илей аласыз ба?</w:t>
        <w:br/>
        <w:t>- Дүкеннен дайын кеспе сатып аламын,- деді жігіт сөзінен</w:t>
        <w:br/>
        <w:t>жаңылмай.</w:t>
        <w:br/>
        <w:t>-- Өй, мына ағай бәрін біледі ей, өлә!..</w:t>
        <w:br/>
        <w:t>- Шіркін-ай, тамақ жасап, кір жуып, үй тазалайтын жігітке</w:t>
        <w:br/>
        <w:t>тисем ғой,- деп қыздардың бірі сылқ-сылқ күлді.</w:t>
        <w:br/>
        <w:t>- Еркектер қолы жеткенше алдында құрдай жорғалайды. -</w:t>
        <w:br/>
        <w:t>Қыздардың ішіндегі кекселеу келген, әрдайым күңкілдеп</w:t>
        <w:br/>
        <w:t>сөйлеп, әлдекімдерді жазғырып жүретін қатқан қара келіншек</w:t>
        <w:br/>
        <w:t>күліп тұрған Аяғанға жақтырмай қарады. -- Қолы жеткеннен</w:t>
        <w:br/>
        <w:t>кейін оңбағандар тәубасын ұмытады. Өтірік күледі, өтірік</w:t>
        <w:br/>
        <w:t>сөйлейді. Мүләйімсіп тұрып уәдені береді, береді... Артынан</w:t>
        <w:br/>
        <w:t>танып кетеді.</w:t>
        <w:br/>
        <w:t>-- Мен ешқашан уәдемнен танған емеспін, -- деді Аяған бояуға</w:t>
        <w:br/>
        <w:t>былғанған қолымен мұрнын ұстап. Қыздар лу күлді. -- Үйленбей</w:t>
        <w:br/>
        <w:t>тұрғанда берген уәдемді орындап жүрмін.</w:t>
        <w:br/>
        <w:t>- Қандай уәде беріт едіңіз, ағай?</w:t>
        <w:br/>
        <w:t>-- Кеудемнен шыбын жаным шыққанша сүйіп өтемін дегенмін.</w:t>
        <w:br/>
        <w:t>Бұл бір. Аузыңнан шыққанды калт еткізбей орындаймын</w:t>
        <w:br/>
        <w:t>дегенмін. Бұл екі. Сонан сон... -- Берген уәдесін ұмытып қалғандай</w:t>
        <w:br/>
        <w:t>қасақана аспанға қарап, ойланған болды. Ұзақ үнсіздікке</w:t>
        <w:br/>
        <w:t>шыдамаған қыздар жан-жактан жамырай бастады. Аяған жымиып</w:t>
        <w:br/>
        <w:t>күліп, дұрыс айтасындар дегендей бас шұлғып тұр.</w:t>
        <w:br/>
        <w:t>-- Балаларды бакшаға апарып, алып келемін деген шығарсыз.</w:t>
        <w:br/>
        <w:t>- Дегенмін...</w:t>
        <w:br/>
        <w:t>-- Үй тазалаймын, кір жуамын, базарға барамын дегенсіз.</w:t>
        <w:br/>
        <w:t>-- Дегенмін...</w:t>
        <w:br/>
        <w:t>- Сонда сенің қатының немен айналысады?-- деп қара</w:t>
        <w:br/>
        <w:t>келіншек төбеден түскендей дүңк ете қалды.</w:t>
        <w:br/>
        <w:t>-- Дем алады,- деп Аяған келіншекке күле қарады. -- Кітап</w:t>
        <w:br/>
        <w:t>оқиды, театрға барады, қыдырады. Дүниені аралап, саяхат</w:t>
        <w:br/>
        <w:t>жасайды. Курортка барады.</w:t>
        <w:br/>
        <w:t>- Білеміз ондай қатындарды,- деді қара келіншек түсі</w:t>
        <w:br/>
        <w:t>бұзылып. Қолындағы шеткасын қызыл коныр бояу құйылған</w:t>
        <w:br/>
        <w:t>шелекке былш еткізіп тастай салды да, отыра қалып, темекі</w:t>
        <w:br/>
        <w:t>тұтатты. -- Бұлған-бұлған етіп күні бойы көшеде жүреді. Ақша</w:t>
        <w:br/>
        <w:t>көп, кол бос... Сөйтіп жүріп ол немелер ойнас жасайды. Бала-</w:t>
        <w:br/>
        <w:t>шағанын скі көзі төрт болып, әлгі жәләптін жолын тосады. Ал</w:t>
        <w:br/>
        <w:t>58</w:t>
      </w:r>
    </w:p>
    <w:p>
      <w:r>
        <w:t>-- Жоғары шық, Алмасжан,- деді Жақия, оны қолтықтап</w:t>
        <w:br/>
        <w:t>төрге шығарып, жанына өзі жайғасты,-- Қал-жағдайларың қалай?</w:t>
        <w:br/>
        <w:t>- Жаман емес,- деді Алмас деканның бұл ілтипатын түлкі</w:t>
        <w:br/>
        <w:t>қулыққа балап. “Мұныкі айла, мені алдап түсірмек” деп ойлап</w:t>
        <w:br/>
        <w:t>койды.</w:t>
        <w:br/>
        <w:t>- Дұр-р-р-ес екен,- деді декан екі көзін Алмастан алмай,</w:t>
        <w:br/>
        <w:t>дауысын барынша созды. Үні кұран оқып отырған молданың</w:t>
        <w:br/>
        <w:t>мақамына ұқсайтын сияқты болып көрінді. Лекция оқып тұрғанда</w:t>
        <w:br/>
        <w:t>да осы мақам. Алмас көмейіне келіп калған әзәзіл күлкіні әрен</w:t>
        <w:br/>
        <w:t>тежеді, Жақия сезіп қалмасын деп бетін терезеге бұрды.</w:t>
        <w:br/>
        <w:t>-- Өзіңмен ақылдасатын шаруа бар еді. - Жақия көзін</w:t>
        <w:br/>
        <w:t>сығырайтып, ойланып отырған кісінің кейпіне еніп, Алмасқа</w:t>
        <w:br/>
        <w:t>сынай қарады. Деканның түпкі ойын жігіт болжады, берілмеске</w:t>
        <w:br/>
        <w:t>бекінгендей өжеттеніп, кірпік қақпай бақшиды. Көмейдегі</w:t>
        <w:br/>
        <w:t>көмескіні аңғарғыш көпті көрген Жақия жігіттің іштей ширығып,</w:t>
        <w:br/>
        <w:t>ұстаса кетуге дайын отырғанын сезіп, суық жымиды. Бит ішіне</w:t>
        <w:br/>
        <w:t>қан кұярдай ебі бар ол Алмасты қақпанға қалай түсірудін жолын</w:t>
        <w:br/>
        <w:t>көп ойланып жатпастан талты.</w:t>
        <w:br/>
        <w:t>-- Алмасжан, сені шақырған себебім -- маған көмекші керек</w:t>
        <w:br/>
        <w:t>болып жүр,- деп жігіттің иығына кол салды. Алмас оған</w:t>
        <w:br/>
        <w:t>сенімсіздікпен таң қала қарағанмен жүзінен ештене анғара</w:t>
        <w:br/>
        <w:t>алмады, шын айтып тұрған сияқты. Жігіттің мұрнының үшы</w:t>
        <w:br/>
        <w:t>тершіп, көз шарасы үлкейе түсті. Жақия атқан оғынын көздеген</w:t>
        <w:br/>
        <w:t>нүктеге дәл тигенін түсініп, суық жымиып, орнынан тұрды.</w:t>
        <w:br/>
        <w:t>Аяндап өз орнына барып жайғасты. Жігіттін сабырын сарку</w:t>
        <w:br/>
        <w:t>үшін үнсіздікті әдейі соза түсті. -- Жатақханада тәртіп жоқ, арак</w:t>
        <w:br/>
        <w:t>ішіп, қолға түсетін студенттер көбейіп баралы. Төбелес көп. Оны</w:t>
        <w:br/>
        <w:t>өзің дс білесің. Студенттер кеңесінін жұмысы нашарлап кетті.</w:t>
        <w:br/>
        <w:t>Кенестін төрағасы босбелбеу біреу болып шықты. Өзі ішетін</w:t>
        <w:br/>
        <w:t>көрінеді, безобраз...</w:t>
        <w:br/>
        <w:t>Алмас тершіген мандайын сүртіп, мұрнын бір сүйкей салды.</w:t>
        <w:br/>
        <w:t>Өзі ойлағандай емес, деканның мүлде басқа мәселеге байланысты</w:t>
        <w:br/>
        <w:t>шақырғанына көзі жеткен соң аркасы кеңіп, енсесін басқан</w:t>
        <w:br/>
        <w:t>зілмауыр жүк түскендей бойы жеңілдеп қалды. “Студенттерді</w:t>
        <w:br/>
        <w:t>ұйымдастырып, арыз жазыпсың. Жазғаның өтірік. Әкеңді</w:t>
        <w:br/>
        <w:t>танытып, окудан шығарып жіберемін” деп әкірендеп ұрсатын</w:t>
        <w:br/>
        <w:t>шығар деп қоркактап келген. Оған айтар сөзін іштей жұнтап,</w:t>
        <w:br/>
        <w:t>тұйықтан шығар жолын қарастырған. Енді міне, ешқашан</w:t>
        <w:br/>
        <w:t>ойламаған, солай болуы мүмкін-ау деп,дәмеленбеген ұсыныс</w:t>
        <w:br/>
        <w:t>естіп, сенер сенбесін білмей аңтарылып отыр.</w:t>
        <w:br/>
        <w:t>- Ойлап-ойлап сенен лайықты адам таба алмадық.- лелі декан.</w:t>
        <w:br/>
        <w:t>май басып жұмырланып кеткен жып-жылмағай иегін қасып. -</w:t>
        <w:br/>
        <w:t>83</w:t>
        <w:br/>
        <w:t>бір зат жок. Орындықтарлы қалың гүлді шүғамен каптап койып-</w:t>
        <w:br/>
        <w:t>ты. Үш қыздың үшеуі дс аса ұқыпты екен, Аяғанның көзі осы</w:t>
        <w:br/>
        <w:t>шындыққа анық жетті. Егер үшеуінің бірі салақ болса бөлме</w:t>
        <w:br/>
        <w:t>мұншалық мұнтаздай таза тұрмас еді. Аяғанның көзі пердесі</w:t>
        <w:br/>
        <w:t>жартылай жабылған шифонерлің артындағы қуысқа түсті,</w:t>
        <w:br/>
        <w:t>кабырғаға әртүрлі журналдардан қиып алған суреттер жапсыры-</w:t>
      </w:r>
    </w:p>
    <w:p>
      <w:r>
        <w:t>лыпты. Көп суреттің ішінен Ермек, Олжас, Асанәлі үшеуін</w:t>
        <w:br/>
        <w:t>таныды. Соған қарағанда кыздардын біреуі өнерге жақын сиякты.</w:t>
        <w:br/>
        <w:t>Аяған студенттік өмірін есіне түсірді. Әңгередей үлкен</w:t>
        <w:br/>
        <w:t>бөлмеде сегіз адам тұрушы еді. Бөлме апталап, тіпті айлап</w:t>
        <w:br/>
        <w:t>жуылмайтын. Шеттерінен сері, данышпан ұл балалар тым салақ</w:t>
        <w:br/>
        <w:t>болатын, біріне бірі сілтеп жүре беретін-ді. Іштеріндегі ересек</w:t>
        <w:br/>
        <w:t>Әбілжан күңкілдеп сөйлеп, бөлменің қоқысын шығарып, еденін</w:t>
        <w:br/>
        <w:t>жуып тұрушы еді. Әбілжаннан басқасының төсегі дұрыс</w:t>
        <w:br/>
        <w:t>жиналмайтын, Қуантай есімді жігіт кірлеген іш киімдерін</w:t>
        <w:br/>
        <w:t>илектеп-илектеп матрастын астына тастай салатын, бір-екі апта</w:t>
        <w:br/>
        <w:t>өткен соң әлгілерін жумай киіп алатын. “Ауыл баласының аузы</w:t>
        <w:br/>
        <w:t>сасық” деген рас. Соғыс уақытында және одан кейін туып, там</w:t>
        <w:br/>
        <w:t>үйде, құрым киіздің үстінде аш-жалаңаш жүріп өскен ұрпақ үшін</w:t>
        <w:br/>
        <w:t>тазалық пен тәртіп ең негізгі мәселе емес-ті. Қазакстанның әр</w:t>
        <w:br/>
        <w:t>түкпірінде туып, Алматыға келіп табысқан бозбалалардын</w:t>
        <w:br/>
        <w:t>арасында мүлде айырмашылық жоқ еді. Айырмашылық - әкелі</w:t>
        <w:br/>
        <w:t>және әкесіз өскен, жаратушыларынып кім екенін білмейтін</w:t>
        <w:br/>
        <w:t>балалардың арасында болатынын Аяған сол кезде сезген.</w:t>
        <w:br/>
        <w:t>Әкелерінің кім екенін білмейтін балалар жатқан жұмбақ еді,</w:t>
        <w:br/>
        <w:t>жұрттан жасырғаны ойда-жоқта ашылып қалатындай ешкімге</w:t>
        <w:br/>
        <w:t>қосылмай саяқ жүретін сол балалар басқаларға күдікпен</w:t>
        <w:br/>
        <w:t>қарайтын. Олардың осы бір ерекшелігі туралы Аяған сан рет</w:t>
        <w:br/>
        <w:t>ойланды, себебін таба алмады.</w:t>
        <w:br/>
        <w:t>Шәугімін көтеріп, Хадиша қайтып оралды да, шәйнекке шай</w:t>
        <w:br/>
        <w:t>демдеді, көзді ашып-жұмғанша дастархан жасады. Қимылы</w:t>
        <w:br/>
        <w:t>соншалық ширак, үй шаруасына әбден ысылғаны байқалып тұр.</w:t>
        <w:br/>
        <w:t>Аяғанның келгеніне қуанып жүрген тәрізді, ұрлана қарап,</w:t>
        <w:br/>
        <w:t>жымиып күліп кояды.</w:t>
        <w:br/>
        <w:t>- Қыздарың қайда кеткен, Хадиша? Бізді көріп, тығылып</w:t>
        <w:br/>
        <w:t>қалған шығар,- деп күлді Асылхан.</w:t>
        <w:br/>
        <w:t>- Сенің келетініңді білсе Сәуле барлық жұмысын тастап,</w:t>
        <w:br/>
        <w:t>сыланып-сипанып тапжылмай отырар еді. Әттең, білмей кара</w:t>
        <w:br/>
        <w:t>басты ғой. Сенің осында отырғаныңды -естісе Пугачеваның</w:t>
        <w:br/>
        <w:t>концертін тастап, шауып келер еді.</w:t>
        <w:br/>
        <w:t>- Сен неге бармадын, Хадиша? - деп сұрады Аяған.</w:t>
        <w:br/>
        <w:t>- Бұл қыз біздің келетінімізді сезген гой, сірә.</w:t>
        <w:br/>
        <w:t>4--6%6 49</w:t>
        <w:br/>
        <w:t>-- Таласым жоқ. Аяғанды мендей-ақ бағаласын жұрт. Оны</w:t>
        <w:br/>
        <w:t>балапан кезінде танып, канатымның астына алғанмын.</w:t>
        <w:br/>
        <w:t>- Қолыңыздан келіп тұрса неге қорғап қалмалыңыз?</w:t>
        <w:br/>
        <w:t>-- Біздің елімізде сшкіммен ақылдаспай-ақ кез келген адамның</w:t>
        <w:br/>
        <w:t>тағдырын шеше беретін мекемелер бар,- деді декан терең</w:t>
        <w:br/>
        <w:t>күрсініп. - Оның қандай мекеме екенін сен сұрама, мен айтпай-</w:t>
        <w:br/>
        <w:t>ақ қояйын. Ол мекемеден мемлекет басшылары да қорқады.</w:t>
        <w:br/>
        <w:t>- Қуатовтың ешкандай кінәсі жоғын біле тұра сіз үндемей</w:t>
        <w:br/>
        <w:t>отырсыз,- деп Алмас деканның өзін кінәлауға кірісті.</w:t>
        <w:br/>
        <w:t>- Үндей алмаймын. Себебі - мен онымен тәуліктін жиырма</w:t>
        <w:br/>
        <w:t>төрт сағатында бірге жүрмеймін. Аяғанның немен айналыса-</w:t>
        <w:br/>
        <w:t>тынын, кімдермен араласатынын, не айтатынын білмеймін.</w:t>
      </w:r>
    </w:p>
    <w:p>
      <w:r>
        <w:t>-- Білмесеңіз мен айтайын. Ол нағыз азамат!</w:t>
        <w:br/>
        <w:t>-- Мен КГБ-ға сенемін, шырағым,- деп езу тартты Жақия. -</w:t>
        <w:br/>
        <w:t>Ол сол мекеменің есебінде тұрады. Аяғанның соңына түсіп</w:t>
        <w:br/>
        <w:t>жүрген мен емес, түсіндің бс? Ал жақсы, Алмасжан, бұл скеуміз</w:t>
        <w:br/>
        <w:t>бас ауыртатын мәселе емес. Менін ұсынысым туралы ойланып</w:t>
        <w:br/>
        <w:t>көр. Саған есігім ашық.</w:t>
        <w:br/>
        <w:t>Алмас деканның бөлмесінен есенгіреп шықты. Оның Аяған</w:t>
        <w:br/>
        <w:t>туралы айтқан сөздеріне сенер-сенбесін білмей ойы онға, санасы</w:t>
        <w:br/>
        <w:t>санға бөлініп, жатақханаға қарай аяңдады.</w:t>
        <w:br/>
        <w:t>7</w:t>
        <w:br/>
        <w:t>Көктөбенің етегі мен Татар слабодкасын салыстыруға мүлде</w:t>
        <w:br/>
        <w:t>болмайды екен, екеуінің арасы аса қашық болмағанмен ауа</w:t>
        <w:br/>
        <w:t>райында біраз айырмашылық бар сияқты. Тау етегі болғандықтан</w:t>
        <w:br/>
        <w:t>ба, бұл өңірдің таны салқын. Әсемнін соңғы уакытта аңғарғаны</w:t>
        <w:br/>
        <w:t>- Абай көшесінің төменгі бөлігі мен жоғаргы жағында да</w:t>
        <w:br/>
        <w:t>өзгешелік бар екен. Көшенің үстінгі бөлігінде қар жатса, төменгі</w:t>
        <w:br/>
        <w:t>жағында сіркіреп жаңбыр жауып тұрады. Ал Татар слабодкасы</w:t>
        <w:br/>
        <w:t>дейтін ауданда бұл уақытта тамшы тамбайды. Алатаудың</w:t>
        <w:br/>
        <w:t>баурайына нөсерлеп құйған жанбыр тау бөктерлеп кетеді.</w:t>
        <w:br/>
        <w:t>Кішкентай кезінен жүрегі ауыратын Әсемге таза, тыныш</w:t>
        <w:br/>
        <w:t>болғанмен жаңа тұрақтары жақпады. Судың жағасы болған соң</w:t>
        <w:br/>
        <w:t>ба, жоқ әлде, үй лымкыл ма, екі күннің бірінде ауа жетпей</w:t>
        <w:br/>
        <w:t>алқынып, демі қысылатын дерт жабысты. Оның үстіне биылғы</w:t>
        <w:br/>
        <w:t>күз жаңбырлы болып тұр. Құдайдың қуығы жарылып кеткен бе,</w:t>
        <w:br/>
        <w:t>екі күннің бірінде нөсер. Аспан тазарып, жылт етіп күн шықса</w:t>
        <w:br/>
        <w:t>ауа қызып буланып, қас қарайысымен, салкын түседі. Ауа</w:t>
        <w:br/>
        <w:t>райынын теріс әсеріне отбасына түскен ауыртпалық қосымша</w:t>
        <w:br/>
        <w:t>болып, бейшараның басын қайғы қаңғыртты. Ұйқысы бүзылып,</w:t>
        <w:br/>
        <w:t>күйгелек, ашуланшақ болып алды, сәл бір қолайсыз шаруаға</w:t>
        <w:br/>
        <w:t>95</w:t>
        <w:br/>
        <w:t>бұрын қайдан көріп едім?” Ойланды. бірак есіне түсірс алмады.</w:t>
        <w:br/>
        <w:t>Хадишаның колын алып, енкейіп ернін тигізген. Мұндайды</w:t>
        <w:br/>
        <w:t>күтпеген қыз шок қарығандай селк етіп, колын тартып алды да,</w:t>
        <w:br/>
        <w:t>онысына өзі қысылғандай басын онға бұрып, сықылыктап күліп</w:t>
        <w:br/>
        <w:t>жіберді.</w:t>
        <w:br/>
        <w:t>Аяған сияқты Асылхан да қыздың қолын сүйді, бұл жолы</w:t>
        <w:br/>
        <w:t>Хадиіна колын тартып алған жоқ. Екінші қолымен еңкейіп тұрған</w:t>
        <w:br/>
        <w:t>жігіттің төбесінен сұқ саусағымен нұқып жіберді.</w:t>
        <w:br/>
        <w:t>- Ойбай, төбемді оясың!..</w:t>
        <w:br/>
        <w:t>Хадиша есіктен шығып бара жаткан Аяғанға жаутаңлай қарап,</w:t>
        <w:br/>
        <w:t>сықылықтай күлді. Екеуінің сыбырласып айтатын әңгімесін</w:t>
        <w:br/>
        <w:t>барын сезіп, Асылханды күтпестен шығар есікке беттеді.</w:t>
        <w:br/>
        <w:t>Соңынлн әлденесі ұмыт калғандай әсерде елегізіп барады.</w:t>
        <w:br/>
        <w:t>“Бетінен иманы тамған ибалы бала екен. Бағы жанып, оқуға</w:t>
        <w:br/>
        <w:t>түссе талай жігіт соңынан сүмеңлер еді-ау” деген ой келді</w:t>
        <w:br/>
        <w:t>Алғанға</w:t>
        <w:br/>
        <w:t>Не жөнді білімі, не көз арбар көркі жоқ кейбір қыз жолы</w:t>
        <w:br/>
        <w:t>оңғарылып, окуға түсіп кетеді, сонан кейінгі өмірі</w:t>
      </w:r>
    </w:p>
    <w:p>
      <w:r>
        <w:t>жәрменкедегідей думан, сайранға ұласады. Хадиша сияқты</w:t>
        <w:br/>
        <w:t>қыздардын жолын қырсық кесіп, түкке тұрмайтын мінәйі</w:t>
        <w:br/>
        <w:t>себептердің кесірінен бағы ашылмай сорлап жүретінін ойлап,</w:t>
        <w:br/>
        <w:t>Аяғанның көнілі құлазыды. Бет қаратпайтын адуын, қайсар</w:t>
        <w:br/>
        <w:t>болғанмен адамның да тауы шағылып, тауаны қайтады. Енді бір,</w:t>
        <w:br/>
        <w:t>екі талпыныстан кейін оқуға іліне алмаса Хадишаның шаршап,</w:t>
        <w:br/>
        <w:t>келер күндерінің қызығынан күйер үзері белгілі. Осы тіршілігіне</w:t>
        <w:br/>
        <w:t>үйренеді, құлазыған ашқарақ көнілге басқа жұбаныш іздейді,</w:t>
        <w:br/>
        <w:t>сөйтіп жүріп бір жаманның кақпанына түсіп тынады.</w:t>
        <w:br/>
        <w:t>Осылай ойлаған Аяғаннын жүрегін балы тамған жас қамыстай</w:t>
        <w:br/>
        <w:t>солқылдаған жас қызға деген аяушылық сезімі шағып алды. “Әй,</w:t>
        <w:br/>
        <w:t>бақыттың көзі соқыр-ау. Кімнің мандайына қонуды білмейді” деп</w:t>
        <w:br/>
        <w:t>күбірледі төменгі қабатқа түсіп бара жатып. Қыздың қадыр-</w:t>
        <w:br/>
        <w:t>касиетін білер есті адамға кездессе бағы жанып, дегеніне жетер,</w:t>
        <w:br/>
        <w:t>шілдесінде шырақ көрмеген тасмандайға тап болса мұз арқалап,</w:t>
        <w:br/>
        <w:t>күл төгер. Әй, бірак аламның қадыры қашып, құны түскен мына</w:t>
        <w:br/>
        <w:t>заманда қыздын бағасын біліп, ардақтар азамат аз-ау.</w:t>
        <w:br/>
        <w:t>6</w:t>
        <w:br/>
        <w:t>Көңілі күдікке күпті болып келген Алмасты тарих факуль-</w:t>
        <w:br/>
        <w:t>тетінің деканы Жақия Тайлақұлы жайрандай күліп, ағалық</w:t>
        <w:br/>
        <w:t>ілтипатпен орнынан түрып қарсы алды. Сыртта кездескенде сұс</w:t>
        <w:br/>
        <w:t>көрсетіп, сәлемін немқұрайды алатын кісінің тосын қылығына</w:t>
        <w:br/>
        <w:t>Алмас түсінбей, оған таныркай карады.</w:t>
        <w:br/>
        <w:t>52</w:t>
        <w:br/>
        <w:t>ол жәләптар бұл кезде шарапка сылқия тайып алып, үстінде</w:t>
        <w:br/>
        <w:t>лыпасы жоқ, ес-түсін білмей жатады.</w:t>
        <w:br/>
        <w:t>- Ой, сіз не деп кеттініз?! Өлә!.. Білмейтін адамыңызды неге</w:t>
        <w:br/>
        <w:t>каралайсыз?-- деп қыздардың бірі шырылдап араға түсті. Оны</w:t>
        <w:br/>
        <w:t>қостап баскалары да шуылдай басталы. Қара келіншек бұғалығын</w:t>
        <w:br/>
        <w:t>ала қашқан асаудай аласұрып, ешкімге ерік бермей кетті.</w:t>
        <w:br/>
        <w:t>- Біреудің қаңсығын екінші біреу таңсык көреді, әдірем</w:t>
        <w:br/>
        <w:t>қалғыр,-- деп шаптықты қара келіншек. -- Көзі қарайған еркектер</w:t>
        <w:br/>
        <w:t>сондай салдақылардың соңында жүреді сүмеңдеп. “Көзі қарайған</w:t>
        <w:br/>
        <w:t>там сүзеді” деуші еді анам.</w:t>
        <w:br/>
        <w:t>Аяған мына келіншекке не дерін білмей абдырады. Күлкі</w:t>
        <w:br/>
        <w:t>болсын деп айтқан сөздерін үп-үлкен адамнын түсінбегеніне</w:t>
        <w:br/>
        <w:t>қайран. Өмірде жолы болмаған, тұрмыс құра алмаған көріксіз</w:t>
        <w:br/>
        <w:t>әйелдердің Мінезін бір кісідей білемін дейтін Аяған олар отырған</w:t>
        <w:br/>
        <w:t>ортада абайлап сөйлеп, калжыңды ретімен, жөнімен айтушы седі.</w:t>
        <w:br/>
        <w:t>Соның өзінде ол шіркіндер жоқ жерден ілік іздеп, ілінісіп</w:t>
        <w:br/>
        <w:t>отыратын. Оларға мақтасаң да, үндемей отырсаң да жақпайсың.</w:t>
        <w:br/>
        <w:t>Алресіне жылы сөз айтсаң “сен мені кекетіп отырсың” деп шатақ</w:t>
        <w:br/>
        <w:t>шығаратын әйелдің талайын көрген.</w:t>
        <w:br/>
        <w:t>Аяған темекісін үсті-үстіне сорып, көк түтінді құныға жұтып,</w:t>
        <w:br/>
        <w:t>қабағы тыржиып отырған келіншекке ұрлана көз тастады. Енді</w:t>
        <w:br/>
        <w:t>таныды, мынау сондай әйелдердің бірі тәрізді. Қолы калтырап</w:t>
        <w:br/>
        <w:t>отыр, көзі қызарып кеткен. “Мынаның лені сау емес шығар” деп</w:t>
        <w:br/>
        <w:t>ойлады жігіт.</w:t>
        <w:br/>
        <w:t>Әшейінде әділдікті жақтап, ешкімге сөз бермей шуылдап шыға</w:t>
        <w:br/>
        <w:t>келетін қыздар үнсіз, қара келіншек ештене айтпағандай</w:t>
        <w:br/>
        <w:t>араларында әзіл-қалжын болмағандай әрқайсысы жұмысқа кызу</w:t>
        <w:br/>
        <w:t>кіріскен. Бұл жерде қалса-.әңгіменің осымен тәмәмдалмасын</w:t>
      </w:r>
    </w:p>
    <w:p>
      <w:r>
        <w:t>біліп, Аяған есік алдына шықты.</w:t>
        <w:br/>
        <w:t>- Не қызық көрдіңіздер2-- деп сұрады есік алдында жүрген</w:t>
        <w:br/>
        <w:t>Асылхан жанына келген Аяғанға күле қарап. - Қыздарды күлкіге</w:t>
        <w:br/>
        <w:t>қарық қылдыңыз-ау, аға.</w:t>
        <w:br/>
        <w:t>- Оларға әзіл, күлкі керек,- деп жымиды Аяған.</w:t>
        <w:br/>
        <w:t>- Күлмесе қыз бола ма. Қазақтың қызының бетіне қарасаң</w:t>
        <w:br/>
        <w:t>күледі. -- Балтасын құмға шаншып, Аяғанның жанына жайғасты.</w:t>
        <w:br/>
        <w:t>-- Үйлеріңіз салқын емес пе?</w:t>
        <w:br/>
        <w:t>- Көмір түсіре алмалым,- деді Аяған шаруаға қкырсыздығына</w:t>
        <w:br/>
        <w:t>қысылғандай жүзі қызарып. -- Әсем ауырыңқырап жүр. Жүрегі</w:t>
        <w:br/>
        <w:t>бұрыннан ауырушы еді. &gt;)</w:t>
        <w:br/>
        <w:t>Жүзін көлеңке шалып, мұңайып қалды. Екеуі біразға дейін</w:t>
        <w:br/>
        <w:t>ләм деспей үнсіз отырды. Әншейінде жоктан өзгеге күліп, мәз-</w:t>
        <w:br/>
        <w:t>мейрам болып жүретін қыздар да тым-тырыс тынған. Аракілік</w:t>
        <w:br/>
        <w:t>59</w:t>
        <w:br/>
        <w:t>Каәпелімле не дерін білмей сасып калды. Жігіттен көз алмай</w:t>
        <w:br/>
        <w:t>кадалып отырған бөлме иесі мұны бірден аңғарды.</w:t>
        <w:br/>
        <w:t>- Феликс Эдмундовичті екінің бірі ұната бермейді. Әсіресе</w:t>
        <w:br/>
        <w:t>мұнла істі болып келгендер,- деп күлді ол. Аяған онан сайын</w:t>
        <w:br/>
        <w:t>абыржыды. “Мынау адамның ішіндегісін білетін пәлс ғой” деп</w:t>
        <w:br/>
        <w:t>ойлап, сары жігітке тіксіне қарады.</w:t>
        <w:br/>
        <w:t>- Жаксы,- деді сары жігіт алдында жатқан папкасын ашып.</w:t>
        <w:br/>
        <w:t>- Сіз Аяған Куатовсыз. Жасыңыз отыҙ үште. Дұрыс айттым ба?</w:t>
        <w:br/>
        <w:t>- Иә.</w:t>
        <w:br/>
        <w:t>- Қазақ ССР тарихынан лекция оқисыз. Дұрыс па?</w:t>
        <w:br/>
        <w:t>- Иә.</w:t>
        <w:br/>
        <w:t>- Оқу бітіргеніңізге он жыл болыпты. 1972 жылдан бері</w:t>
        <w:br/>
        <w:t>институтта істейсіз. Дұрыс па?</w:t>
        <w:br/>
        <w:t>- Иа.</w:t>
        <w:br/>
        <w:t>- Он жылдяан бері алдыңыздан канша студент өтті?</w:t>
        <w:br/>
        <w:t>- Санаған жоқпын.</w:t>
        <w:br/>
        <w:t>- Лекцияңызда тақырыптан шығып кететін кездеріңіз жиі</w:t>
        <w:br/>
        <w:t>болып тұра ма?</w:t>
        <w:br/>
        <w:t>Мынаның кайда апарып аранлатқалы атырғанын іштей сезген</w:t>
        <w:br/>
        <w:t>Аяған оның сұрағына бірден жауап бермей жымиып күлді. Сары</w:t>
        <w:br/>
        <w:t>жігіт кірпік какпай қадалып отыр.</w:t>
        <w:br/>
        <w:t>“Қашқанмен құтылмайсың. Қақпайлап қақпаныма түсіремін”</w:t>
        <w:br/>
        <w:t>дегендей сенім бар түрінде.</w:t>
        <w:br/>
        <w:t>- Мұнла солай деп жазылыпты.</w:t>
        <w:br/>
        <w:t>-- Қалай деп?</w:t>
      </w:r>
    </w:p>
    <w:p>
      <w:r>
        <w:t>- Тақырыптан шығып кетеді, патриоттық әңгімслер айтады</w:t>
        <w:br/>
        <w:t>деп.</w:t>
        <w:br/>
        <w:t>-- Мысалы...</w:t>
        <w:br/>
        <w:t>-- Мысалы, Ермак туралы...</w:t>
        <w:br/>
        <w:t>- Иә, Ермак туралы айтқанмын,- деп күмілжіді Аяған. Өрттің</w:t>
        <w:br/>
        <w:t>қайдан шығарын енді білді. “Әңгіме студенттерден шыққан</w:t>
        <w:br/>
        <w:t>болды” деп ойлады.</w:t>
        <w:br/>
        <w:t>- Қалай ойлайсыз, Ермактың жорығы прогресстік роль</w:t>
        <w:br/>
        <w:t>аткарды ма, жок әлде... -- Комитет қызметкері сөзінің аяғын үзіп,</w:t>
        <w:br/>
        <w:t>Аяғанның қалт еткен қимылын, жүзіндегі нышанды андыды. -</w:t>
        <w:br/>
        <w:t>Тарихшының көзімен қарағанда, Ермактың Сібірді</w:t>
        <w:br/>
        <w:t>бағындыруының прогрестік ролі бар ма?</w:t>
        <w:br/>
        <w:t>Ермактың атын естісе делебесі козып, өзін-өзі ұстай алмай</w:t>
        <w:br/>
        <w:t>кететін Аяған бар шынын ақтарып айта салғысы келіп оқталды,</w:t>
        <w:br/>
        <w:t>бірақ біржола сейіліп болмаған қорқыныш жолын кесті.</w:t>
        <w:br/>
        <w:t>Айтылған сөз - атылған ок. Ермак туралы пікірін жасырған смес.</w:t>
        <w:br/>
        <w:t>Бұл жолғы кылығына өзі де түсіне алмай отыр.</w:t>
        <w:br/>
        <w:t>64</w:t>
        <w:br/>
        <w:t>ол, Аяғанды колтыктап, төрге алып шықты. Онын мұнысын</w:t>
        <w:br/>
        <w:t>жалған сыпайыгершілік, алдау деп бағалады.</w:t>
        <w:br/>
        <w:t>- Мені бүгін босатасыздар ма? Жоқ әлде осында тіркеуге алу</w:t>
        <w:br/>
        <w:t>үшін шақырдыңыздар ма?</w:t>
        <w:br/>
        <w:t>-- Ол өзіңізге байланысты,-- деп жымиды жігіт. - Сіз бен біздін</w:t>
        <w:br/>
        <w:t>жұмысымыз ұқсас. Мысалы, Қазақстаннын тарихын білмейтін</w:t>
        <w:br/>
        <w:t>студентке баға қоймайсыз. Ол қарыз болып жүреді. Біз де солай.</w:t>
        <w:br/>
        <w:t>айтқанымыздан шықпаған адамға зәбіріміз жоқ.</w:t>
        <w:br/>
        <w:t>- Сонда менің не істеуім керек?</w:t>
        <w:br/>
        <w:t>Жасыл көз сары Аяғанның алдына машинкаға басылған бір</w:t>
        <w:br/>
        <w:t>парақ қағазды тастады.</w:t>
        <w:br/>
        <w:t>- Танысып шығыңыз.</w:t>
        <w:br/>
        <w:t>Аяған бір бет қағазды асықпай екі кайтара оқыды. Жасыл көз</w:t>
        <w:br/>
        <w:t>сары екеуінің арасындағы болған әнгімені жинақтап, Аяғаннын</w:t>
        <w:br/>
        <w:t>өз кінәсін мойындаған хаты ретінде жазылыпты.</w:t>
        <w:br/>
        <w:t>- Қалай, дұрыс жазылған ба?</w:t>
        <w:br/>
        <w:t>Ойланып отырған Аяған селк ете түсті. Басын шалт көтеріп</w:t>
        <w:br/>
        <w:t>алып, қарсысында түк болмағандай жылмия күліп атырған жасыл</w:t>
        <w:br/>
        <w:t>көзге қарады. Кеудесін ашу кернеп, көмейінс келіп қалған ауыр</w:t>
        <w:br/>
        <w:t>сөзді әрең тежеді.</w:t>
        <w:br/>
        <w:t>- Менің атымнан өтініш жазып беріңіз деп ешкімге</w:t>
        <w:br/>
        <w:t>жалынбаймын. -- Аяған үстелде жатқан қызыл қарындашты алып.</w:t>
        <w:br/>
        <w:t>өз атынан жазылған хаттың әр-әр жерін түзеп, жасыл көздің</w:t>
        <w:br/>
        <w:t>алдына қарай сырғытты. -- Мен мүндай сауатсыз жазылған кағазға</w:t>
        <w:br/>
        <w:t>кол коя алмаймын. Мен ғылым кандидатымын.</w:t>
      </w:r>
    </w:p>
    <w:p>
      <w:r>
        <w:t>Жіберген қателерін көріп, жасыл көз суық жымиды, бетінін</w:t>
        <w:br/>
        <w:t>ұшы қызарды. Сол қызыл жайылып құлағына жетті. “Қысылғанла</w:t>
        <w:br/>
        <w:t>адамның құлағы да қызарады екен-ау” деп танырқады Аяған.</w:t>
        <w:br/>
        <w:t>- Машинкадан кейін оқымап едім,- деді ол ақтала сөйлеп. -</w:t>
        <w:br/>
        <w:t>Қателерді түзеткеніңіз үшін сізге рахмет! Біздің мекеме үшін</w:t>
        <w:br/>
        <w:t>грамматика ешқандай роль атқармайды. Бізге қағаздың мазмұны</w:t>
        <w:br/>
        <w:t>керек.</w:t>
        <w:br/>
        <w:t>-Сізге адамның қолы керек.</w:t>
        <w:br/>
        <w:t>- Сіз бен біз түсінісе бастадық. Бала-шағаныз күтіп қалған</w:t>
        <w:br/>
        <w:t>шығар.</w:t>
        <w:br/>
        <w:t>- Мен шындықтың бетіне тура карап үйренген адаммын.</w:t>
        <w:br/>
        <w:t>Өтірікке қаным қас. Мына қағазда бір шын сөз жок.</w:t>
        <w:br/>
        <w:t>-- Барлығы тексерілген. Ойланыңыз, жолдас Қуатов.</w:t>
        <w:br/>
        <w:t>-- Мен өз сөзімді айттым. Қол қоя адмаймын. Кінәм жоқ.</w:t>
        <w:br/>
        <w:t>- Ойланыңыз. Ойлануға уақыт мол,- деді ол жымсия күліп.</w:t>
        <w:br/>
        <w:t>Әлдекімге телефон соқты. - Алып кет. Біз біттік. Ал.</w:t>
        <w:br/>
        <w:t>кездескенше сау болып тұрыңыз.</w:t>
        <w:br/>
        <w:t>Ш</w:t>
        <w:br/>
        <w:t>- Бибі мен Олжаска калдырсаншы. &gt; Асылхан әдіске көшті.</w:t>
        <w:br/>
        <w:t>Екі бала көпке шыдамады, жарыса жүгіріп келді. - Мамаларын</w:t>
        <w:br/>
        <w:t>дүкенде кезекте тұр. Мынаны сендерге беріп жіберлі.</w:t>
        <w:br/>
        <w:t>Асылхан екеуіне екі-үш талдан кәмпит ұстатып, калғаны:</w:t>
        <w:br/>
        <w:t>колдан жасалған шкафтың жоғарғы сөресіне коя салды да, тамак</w:t>
        <w:br/>
        <w:t>жасауға кірісті. Түпкі бөлмеге кіріп кеткен Олжас пен Бибі көп</w:t>
        <w:br/>
        <w:t>ұзамай кайтып келді, жаутандап Асылханға бір, сөредегі</w:t>
        <w:br/>
        <w:t>кәмпитке бір карайды.</w:t>
        <w:br/>
        <w:t>-- Кәмпиттеріңді жел койлындар ма? - леп сүралы жігіт. Ері</w:t>
        <w:br/>
        <w:t>бала жарыса бас шұлғыды. -- Такпак білесіндер ме?</w:t>
        <w:br/>
        <w:t>Екеуі де үнсіз. Олжас білетін такпағын есіне түсіре алмай тұр</w:t>
        <w:br/>
        <w:t>ма, әлде, айта жөнелуге батылы жетпеді ме, Елжаскс</w:t>
        <w:br/>
        <w:t>жаутандады.</w:t>
        <w:br/>
        <w:t>- Ал, кәне кім айтады.</w:t>
        <w:br/>
        <w:t>Олжас төмен қарап, басын бұлғандатып, кисаландап күл:</w:t>
        <w:br/>
        <w:t>бастады.</w:t>
        <w:br/>
        <w:t>- Сендер такпак айтпасандар көршінін баласын шакырамын</w:t>
        <w:br/>
        <w:t>да, барлық кәмпитті беріп жіберемін.</w:t>
        <w:br/>
        <w:t>- Көршінің баласы жок, аға,- леп так ете қаллы маналан бег:</w:t>
        <w:br/>
        <w:t>інісі мен қарындасына іштей жактасып, үнсіз отырған Елжас.</w:t>
        <w:br/>
        <w:t>- Жоқ болса өленді өзім айтамын ла, барлык кәмпитті же.</w:t>
        <w:br/>
        <w:t>коямын,- леді Асылхан екі кішкентайға Тесіле карап. Бибінін кез</w:t>
        <w:br/>
        <w:t>жыпылықтап. Олжастын күлкісі сап тиылып, ағасына бұрылды</w:t>
        <w:br/>
        <w:t>- Аға, мен айтайыншы,- леді Елжас орнынан тұрып.</w:t>
      </w:r>
    </w:p>
    <w:p>
      <w:r>
        <w:t>Дегенде Балкалиша. Балкалиша.</w:t>
        <w:br/>
        <w:t>Желкілдеп сазға біткен тал Қалиша.</w:t>
        <w:br/>
        <w:t>Бір емес, екі женген келіп отыр.</w:t>
        <w:br/>
        <w:t>Рұқсат бізден сізге бар Калиша,-</w:t>
        <w:br/>
        <w:t>деп әндетті Асылхан. Сонан сон орнынан тұрып. бір тал кәмпит”</w:t>
        <w:br/>
        <w:t>алды да, асықпай атырып қағазын аршып, аузына салып жібер:</w:t>
        <w:br/>
        <w:t>Екі кішкентайда үн жоқ, жігіттін аузына карап, тамсанып-</w:t>
        <w:br/>
        <w:t>тамсанып қояды.</w:t>
        <w:br/>
        <w:t>- Кәне, қайсысың тақпақ айтасындар?</w:t>
        <w:br/>
        <w:t>Олжас жымынлдап күліп, кисаландап ортаға шықты. Такпакть</w:t>
        <w:br/>
        <w:t>бастарда колын төмен жіберіп, күлкісін тиып, Асылханға тік</w:t>
        <w:br/>
        <w:t>қарады.</w:t>
        <w:br/>
        <w:t>Бала, бала, балапан,</w:t>
        <w:br/>
        <w:t>Кәне, кайсы алахан?</w:t>
        <w:br/>
        <w:t>Саусақтарын әйбат,</w:t>
        <w:br/>
        <w:t>Былай-былай ойнат.</w:t>
        <w:br/>
        <w:t>Топ-топ-топ басайық.</w:t>
        <w:br/>
        <w:t>Жалаудан күн жасайык.</w:t>
        <w:br/>
        <w:t>-- Біз Аяған Қуатов деген жолдасымызды іздеп келдік,- делі</w:t>
        <w:br/>
        <w:t>келбеті келісті, ұзын бойлы орыс жігіті. Аяғанның танауы</w:t>
        <w:br/>
        <w:t>қусырылып, түсі қашып кетті. Миын ашытып, жүрегін аяусыз</w:t>
        <w:br/>
        <w:t>талап жүрген қорқау қорқыныш ақиқатқа айналды. Мына екеуін</w:t>
        <w:br/>
        <w:t>Геркулес пен Арабтын жіберген адамдары деп ойламаған</w:t>
        <w:br/>
        <w:t>әдепкіде. Жок, бұлар олардың сыбайластарына мүлде ұқсамайды.</w:t>
        <w:br/>
        <w:t>Аяғанның санасына сәуле түскендей болды, Жақия мен онын</w:t>
        <w:br/>
        <w:t>сыбайластары, бұл білместікпен намысына тиіп, балалық</w:t>
        <w:br/>
        <w:t>шалалықпен жағасына жармасқан үстем топ карап жатпайды</w:t>
        <w:br/>
        <w:t>екен, олар кешіре алмайтындығын, қарсыласқанды жерге қазық</w:t>
        <w:br/>
        <w:t>етіп қакканша тыным таппайтындығын дәлелдейді.</w:t>
        <w:br/>
        <w:t>- Мен Аяған Қуатов,- деді жігіт корқып түрғанын жасырғысы</w:t>
        <w:br/>
        <w:t>келгендей езу тартып. Орыс жігіті қалтасынан қып-қызыл</w:t>
        <w:br/>
        <w:t>куәлігін алып көрсетті де, кайтып салып қойды.</w:t>
        <w:br/>
        <w:t>- Сіз бізбен бірге жүресіз.</w:t>
        <w:br/>
        <w:t>Аяған түсінді, себебін сұрап, бас ауыртқысы келмеді. Суық</w:t>
        <w:br/>
        <w:t>жымиып, ан-таң қалып тұрған Асылханға бұрылды. Өңі бозарып,</w:t>
        <w:br/>
        <w:t>танауы қусырылып кетіпті.</w:t>
        <w:br/>
        <w:t>- Киімімді ауыстырып келейін,- деп, Аяған таяқ тастам</w:t>
        <w:br/>
        <w:t>жердегі вагонға карай жүрді, оған бүркіт тұмсық жігіт ілесе</w:t>
        <w:br/>
        <w:t>жүрді.</w:t>
        <w:br/>
        <w:t>- Жұмыс ауыр ма? Табыс та көп шығар.-- леп сұралы Аяғанды</w:t>
        <w:br/>
        <w:t>көзімен ұзатып салған орыс жігіті.</w:t>
        <w:br/>
        <w:t>- Қыздарды киноға алып баруға жетеді. - Асылхан қолын</w:t>
        <w:br/>
        <w:t>қалтасына салып, өзінен әлдеқайда ұзын жігітке карап, екі</w:t>
        <w:br/>
        <w:t>бүйірін таянып, талтайып тұрды. - Аяғанды кайда алып</w:t>
        <w:br/>
        <w:t>барасыздар?</w:t>
        <w:br/>
        <w:t>Жігіт жауап берудің орнына оны мазақтағандай сынарезулей</w:t>
        <w:br/>
        <w:t>күлді. Асылхан өзін менсінбей тұрған жігіттің китығына тию</w:t>
      </w:r>
    </w:p>
    <w:p>
      <w:r>
        <w:t>үшін әдейі қисық сөйледі.</w:t>
        <w:br/>
        <w:t>- Сержант, жұмысынның қандай екенін көрдім. Ақшаны кәп</w:t>
        <w:br/>
        <w:t>төлейтін шығар.</w:t>
        <w:br/>
        <w:t>-- Қыздарға балмұздақ алып беруге жетеді.</w:t>
        <w:br/>
        <w:t>- О-һ-һ-о!-- деп Асылхан ысқырып жіберді. - Білдік. Қарап</w:t>
        <w:br/>
        <w:t>жүрмей мемлекетті теспей сорып жатқан сендер скенсіндер ғой.</w:t>
        <w:br/>
        <w:t>-- Балақай, біреуден үйренген сөзінді шаша берме,- деді жігіт</w:t>
        <w:br/>
        <w:t>қабақ шытып. “Әлепсіз” жігітпен сөйлескісі келмегендей теріс</w:t>
        <w:br/>
        <w:t>айналды.</w:t>
        <w:br/>
        <w:t>-- Білемін, сендердің денсаулықтарына шындық жақпайды.</w:t>
        <w:br/>
        <w:t>- Шындық деген немене? -- деп ол Асылханға жалт карады.</w:t>
        <w:br/>
        <w:t>Жаңа ғана күлімдеп тұрған көзі шатынап, суық ызғар шашады.</w:t>
        <w:br/>
        <w:t>- Жаның аман болсын, үлкейгенде білерсің шындықтың не</w:t>
        <w:br/>
        <w:t>бі</w:t>
        <w:br/>
        <w:t>екенін. Қазірше ақылың жетпейтін мәселеге бола басыңды</w:t>
        <w:br/>
        <w:t>ауыртпа, балақай.</w:t>
        <w:br/>
        <w:t>Ол мазактағандай миығынан күлді. Асылхан жауап</w:t>
        <w:br/>
        <w:t>қайтарамын дегенше, Аяған мен бүркіт тұмсық жігіт қайтып</w:t>
        <w:br/>
        <w:t>оралды.</w:t>
        <w:br/>
        <w:t>-- Асылхан, мынау үйдің кілті сді,- делі Аяған. Жаңа ғана</w:t>
        <w:br/>
        <w:t>мығым тұрған сияқты еді, демнің арасында жасып, жүні жығылып</w:t>
        <w:br/>
        <w:t>калыпты. -- Әсемнің денсаулығы болмай жүр ледім ғой. Қолың</w:t>
        <w:br/>
        <w:t>тигенде көмектесіп, колкабыс жасап тұршы.</w:t>
        <w:br/>
        <w:t>-- Ой, аға, сіз айдалып бара жатқан аламның сөзін айтасыз-</w:t>
        <w:br/>
        <w:t>ау,- деп Асылхан қарқылдап күлді.</w:t>
        <w:br/>
        <w:t>- Әсем мазасызданбасын,-- деді Аяған мұнайып. Көнілі босап,</w:t>
        <w:br/>
        <w:t>иегі кемсендеді. -- Балаларға көз қырыңды сала жүр, бауырым.</w:t>
        <w:br/>
        <w:t>Елжас он екінші мектепте оқиды. Үйді тауып бара алмаушы еді.</w:t>
        <w:br/>
        <w:t>Күні батуға таянғандай таусылып сөйлеп түрған Аяғанды</w:t>
        <w:br/>
        <w:t>қалай жұбатарын білмей Асылхан әжептәуір абыржыды. Әзілге</w:t>
        <w:br/>
        <w:t>шаптырып, күлкіге бұрайын десе Аяғанның ренжіп қаларын іші</w:t>
        <w:br/>
        <w:t>сезеді. Дардай жігіт болар-болмасқа босап, жыларман калге түсер</w:t>
        <w:br/>
        <w:t>деп ойласашы тегі. Басына қиын іс түсіп, қуғын көріп,</w:t>
        <w:br/>
        <w:t>мықтылармен жағаласып жүрген жігітті өмірдің ыстық-суығына</w:t>
        <w:br/>
        <w:t>шыныққан деп ойлайтын, мүлде олай емес екен. Аяғанның көзі</w:t>
        <w:br/>
        <w:t>бал-бұлдап жылайын деп тұрған секілді. Өзінен қабылдау</w:t>
        <w:br/>
        <w:t>емтиханын алған жігітке мүлде ұқсамайды, ол ешкімнін алдында</w:t>
        <w:br/>
        <w:t>бас имейтін, басына қандай киындық туса да жабыркап,</w:t>
        <w:br/>
        <w:t>жасымайтын бірбеткей, рухы күшті жігіт болып көрінген. Енді</w:t>
        <w:br/>
        <w:t>міне, колынан ештене келмейтін, күні басқаға қарап қалған</w:t>
        <w:br/>
        <w:t>мүсәпір. Асылхан оны аяп кетті.</w:t>
        <w:br/>
        <w:t>-- Сіздер Аяған ағаны канша сағат ұстайсыздар?</w:t>
        <w:br/>
        <w:t>-- Қанша сағат ұстайтынымыз Куатов жолдастың өзіне</w:t>
        <w:br/>
        <w:t>байланысты,- деді құс тұмсық жігіт.</w:t>
        <w:br/>
        <w:t>- Әсем мазасызданбасын,- деді Аяған кетіп бара жатып.</w:t>
      </w:r>
    </w:p>
    <w:p>
      <w:r>
        <w:t>Асылхан түкке түсінбей аң-тан болып, мелшиіп тұрып қалды.</w:t>
        <w:br/>
        <w:t>жжж</w:t>
        <w:br/>
        <w:t>Сыртынан ғана көріп жүрегін Мемлекеттік қауіпсіздік коми-</w:t>
        <w:br/>
        <w:t>тетінің үйіне бірінші рет кірген Аяғанның санасын қорқыныш</w:t>
        <w:br/>
        <w:t>жаулап алды. Жұмбағы көп үйдің табаллырығынан аттаған</w:t>
        <w:br/>
        <w:t>сәтте тізесі дірілдеп, кұлағы шынылдады, үрейдің соккысы</w:t>
        <w:br/>
        <w:t>каттырақ тиді ме, шеке тамырлары білеуленіп шыға келді. Бұл</w:t>
        <w:br/>
        <w:t>үйден енді ешкашан шыға алмайтындай көнілін өксік құлдады.</w:t>
        <w:br/>
        <w:t>Ішке кірген сон ұзын бойлы орыс жігіті онға бұрылып кетті</w:t>
        <w:br/>
        <w:t>де, оны бүркіт тұмсық жігіт екінші кабатқа бастап алып шықты.</w:t>
        <w:br/>
        <w:t>62</w:t>
        <w:br/>
        <w:t>Ағасының кәмпитті жеп қойғанына көзі жеткен Бибінін</w:t>
        <w:br/>
        <w:t>айкайы одян сайын күшейді. Асты-үстіне түсіп, бәйек болған</w:t>
        <w:br/>
        <w:t>Елжасты кеудесінен итеріп-итеріп жіберіп, жер тепкілеп</w:t>
        <w:br/>
        <w:t>жылады.</w:t>
        <w:br/>
        <w:t>-- О-о! - деп дауыстап жіберді Елжас. -- Мамам кеше көп-көп</w:t>
        <w:br/>
        <w:t>қәмпит сатып әкелген. Бақтың ішіне тығып қойған шығар.</w:t>
        <w:br/>
        <w:t>Жүріңдер іздейміз.</w:t>
        <w:br/>
        <w:t>Қыздың дауысы сап тиылды. Орнынан тұра салып, томпандап</w:t>
        <w:br/>
        <w:t>сыртқа беттеген Елжастын сонынан жүгірді. Олжас та сеніп</w:t>
        <w:br/>
        <w:t>қалыпты, әрбір ағаштың түбіне келіп. шалқайып жоғары</w:t>
        <w:br/>
        <w:t>қарайды.</w:t>
        <w:br/>
        <w:t>- Кәмпит алмұртка айналыл кеткен шығар,- деді Елжас үятка</w:t>
        <w:br/>
        <w:t>қалмас үшін. Оны үлкен аламдай көретін інісі мен қарындасы</w:t>
        <w:br/>
        <w:t>сенді.</w:t>
        <w:br/>
        <w:t>- Көршінің иті жеп койған шығар.- дейді Олжас.</w:t>
        <w:br/>
        <w:t>- Аймұт жеймін,-- деп қыңқылдады кыз. Олжас ежелгі әдеті</w:t>
        <w:br/>
        <w:t>бойынша тағы да ерте кимылдалы, жерден тас жинап алып,</w:t>
        <w:br/>
        <w:t>алмұрт ағашын атқылауға кірісті.</w:t>
        <w:br/>
        <w:t>- Біреудін басын жарасың,- деп зекілі Елжас.</w:t>
        <w:br/>
        <w:t>- Білеудің басы канайды,- леп Бибі ернін бұртитты. Сол екі</w:t>
        <w:br/>
        <w:t>арада Олжастың лактырған тасы тиіп, жалғыз тал алмұрт жерге</w:t>
        <w:br/>
        <w:t>түсті, Дайын тұрған Олжекен жерге түскен алмұртты іліп алып,</w:t>
        <w:br/>
        <w:t>тұра қашты.</w:t>
        <w:br/>
        <w:t>- Маған бей! Аймұт бей! - деп ағасының сонынан жүгірлі</w:t>
        <w:br/>
        <w:t>қыз.</w:t>
        <w:br/>
        <w:t>-- Бибі, бері кел! Міне. алмұрт,- леп дауыстаған Елжастын</w:t>
        <w:br/>
        <w:t>сөзін құлағына қыстырмады. Ол үшін дүниеде Олжастын</w:t>
        <w:br/>
        <w:t>колындағы қақ бөлінген алмұрттан тәтті ештеңе жоқ. Жерге</w:t>
        <w:br/>
        <w:t>топылдап түсіп жатқан алмұртка қарамалы, ағасынын сонынан</w:t>
        <w:br/>
        <w:t>үйге кіріп кетті.</w:t>
        <w:br/>
        <w:t>Елжас кағып түсірген төрт тал алмұртты алып, үйге кірген,</w:t>
        <w:br/>
        <w:t>әлгі екеуі көрінбейді. Жайлап басып, түпкі бөлмеге кірлі де</w:t>
        <w:br/>
        <w:t>еңкейіп, төсектің астына көз жүгіртті, екеуі құшақтасып,</w:t>
        <w:br/>
        <w:t>жартыкеш алмұртты кезек тістеп, мәз болып отыр екен. Осы</w:t>
        <w:br/>
        <w:t>кезде сыртқы есік ашылып, Бибі мен Олжас төсектің астынан</w:t>
      </w:r>
    </w:p>
    <w:p>
      <w:r>
        <w:t>асығыс еңбектеп шығып, алакайлап ауызғы бөлмеге жүгірді.</w:t>
        <w:br/>
        <w:t>Асылханды көріп, кері кашып, төсектін астына тығылды.</w:t>
        <w:br/>
        <w:t>-- Балалар мен кәмпит әкелдім,- деп дауыстады жігіт. Бірақ</w:t>
        <w:br/>
        <w:t>екеуі төсектін астынан шыға қоймады. - Тәтті тоқаш жейтін</w:t>
        <w:br/>
        <w:t>балалар мұнда келсін. Ой, Елжас. сен бәрін жалғыз өзін жеп</w:t>
        <w:br/>
        <w:t>коясың ба?</w:t>
        <w:br/>
        <w:t>- Иә, жеп коямын.</w:t>
        <w:br/>
        <w:t>78</w:t>
        <w:br/>
        <w:t>-- Азамат боламын,- делі ол мұрнын тартып.</w:t>
        <w:br/>
        <w:t>-- Ой, азамат! Інің екеуің үлкен азамат боласын.</w:t>
        <w:br/>
        <w:t>-- Бибі де азамат болады. аға.</w:t>
        <w:br/>
        <w:t>- Иә, үшеуің де азамат боласындар,- деді жігіт кішкене</w:t>
        <w:br/>
        <w:t>баланың жауабына шын риза болып. Есіне балалық шағы түсті.</w:t>
        <w:br/>
        <w:t>Үйіне келген, кеткен адамдар “кім боласың” деп сұрайтын,</w:t>
        <w:br/>
        <w:t>кішкентай Асылхан “бастық боламын” деп тақ ете қалатын.</w:t>
        <w:br/>
        <w:t>- Ой, азамат! Кәне қолынды жай, бата берейін,- дейтін</w:t>
        <w:br/>
        <w:t>үлкендер. Солар бата берсе дегені болатындай малдас кұрып,</w:t>
        <w:br/>
        <w:t>алақан жаятын. Ауыл баласы үшін колхоз басшысынан үлкен</w:t>
        <w:br/>
        <w:t>адам жоктай болып көрінуші еді.</w:t>
        <w:br/>
        <w:t>- Менің балам бастық болады,- дейтін баласын мақтаныш</w:t>
        <w:br/>
        <w:t>көрген ана. Колхоздың бастығын қонаққа шақырып, оның</w:t>
        <w:br/>
        <w:t>батасын алуға тырысатындар көп болушы еді. Асылхандардың</w:t>
        <w:br/>
        <w:t>колхозына ондайлардың талайы келін, талайы кетті. Аузына ақ</w:t>
        <w:br/>
        <w:t>ит кіріп, қара ит шығатын бәдіктерді де, жатып ішетін</w:t>
        <w:br/>
        <w:t>маскүнемдері де болды. “Мыналарға кор болған қайран орын-ай”</w:t>
        <w:br/>
        <w:t>дейтін Мұсахан қария әлгілерден түңілгенде.</w:t>
        <w:br/>
        <w:t>Колхоз бастық болуды армандап өскен караша ауылдың</w:t>
        <w:br/>
        <w:t>қарасирақ балаларының арасынан бүкіл ел мақтаныш тұтар</w:t>
        <w:br/>
        <w:t>азаматтар аз шықкан жоқ. Бірақ Асылхан олардың жолын</w:t>
        <w:br/>
        <w:t>қумады, Мұсахан қарияның айтуымен “рәйкөмнің” оқуына келді.</w:t>
        <w:br/>
        <w:t>Рәйкөмнің бірінші хатшысы бітірген тарих факультетіне бірінші</w:t>
        <w:br/>
        <w:t>жылы түсе алмай, ауылға қайтып оралған соң әртүрлі жұмыс</w:t>
        <w:br/>
        <w:t>істеді, желтоксан айында әскерге шақырылды.</w:t>
        <w:br/>
        <w:t>Мектеп қабырғасынан ксше ғана шыққан бозөкпе балалардың</w:t>
        <w:br/>
        <w:t>біразын бірер ай Ашхабаттың маңында оқытып, жаз шыға</w:t>
        <w:br/>
        <w:t>Ауғанстанға алып жөнелді. Бір жарым жылда не көрмеді дейсін,</w:t>
        <w:br/>
        <w:t>талай рет ажал аузынан қалды, душмандардың қолына да түсе</w:t>
        <w:br/>
        <w:t>жаздады. Құс қанаты күйгендей аптап ыстықта жер жастанып,</w:t>
        <w:br/>
        <w:t>ашық далада, шақырайған күннің астында бас көтеруге шамасы</w:t>
        <w:br/>
        <w:t>келмей жатқанда үш күндік пәниден сұмдық жеритін. Бас</w:t>
        <w:br/>
        <w:t>көтерсе-ақ душманның оғы іздеп таба коятын. Азапқа шыдамаған</w:t>
        <w:br/>
        <w:t>жас жігіттердің талайы қай жерде бұғып жатқаны белгісіз</w:t>
        <w:br/>
        <w:t>душман мергенінің нысанасына айналды. Қаршадайынан бейнет</w:t>
        <w:br/>
        <w:t>көріп өскен Асылхан шыдады, аспан айналып жерге түсердей</w:t>
        <w:br/>
        <w:t>ыстықта зілмауыр жүк көтеріп, канша шақырым жол жүрсе де,</w:t>
        <w:br/>
        <w:t>кенеттен душмандардың тосқауылына тап болып, жауып тұрған</w:t>
        <w:br/>
        <w:t>оқтын астында қалса да сыр берген жоқ. Бірнеше күн күші басым</w:t>
        <w:br/>
        <w:t>жаудың қоршауында калып, бір тамшы суға зар болып жатқанда</w:t>
        <w:br/>
        <w:t>да үрей шақырып, үмітін үзген емес. Шыбын жаны шырылдап,</w:t>
        <w:br/>
        <w:t>бір күңдік жарық сәуле үшін жанталасты. Киындыққа шыдамаған</w:t>
      </w:r>
    </w:p>
    <w:p>
      <w:r>
        <w:t>74</w:t>
        <w:br/>
        <w:t>жас жігіттердің талайы сол төбенін етегінде мәңгілікке қалып</w:t>
        <w:br/>
        <w:t>қойды. Әскерге бірге алынып, Ауғанстанда бір жарым жыл бойы</w:t>
        <w:br/>
        <w:t>кол ұстасып катар жүрген, талай-талай қысылшан қияда бір-</w:t>
        <w:br/>
        <w:t>біріне ес болған бесеудің екеуі селге қайтуға дайындалып</w:t>
        <w:br/>
        <w:t>жүргенде ойламаған жерден қаза тапты. Қаланын қақ ортасында</w:t>
        <w:br/>
        <w:t>тапайдың тал түсінде екі бозлакты бауыздап кетті.</w:t>
        <w:br/>
        <w:t>Ауған соғысы қаншама боздақтың басын жұтты екен? Қанша</w:t>
        <w:br/>
        <w:t>боздақтың ізін ажал андып жүр екен? Бұл соғыс әлі қаншаға</w:t>
        <w:br/>
        <w:t>созылар екен? Бір жарым жылда Асылхан кіммен кімнің соғысып</w:t>
        <w:br/>
        <w:t>жатқянын біле алмады. “Өзімен өзі келісе алмай қырық пышақ</w:t>
        <w:br/>
        <w:t>болып жаткан елдің арасына түсіп, бекер қан төккеніміз қалай?</w:t>
        <w:br/>
        <w:t>Жап-жас жігіттер кім үшін қыршынынан қиылып жатыр?” Осы</w:t>
        <w:br/>
        <w:t>тақылеттес сұрақтарға жауап іздеп, үнемі тұйыққа тірелетін.</w:t>
        <w:br/>
        <w:t>Біледі лейтін адамдар иығын қиқандатып, бұрылып кетелі.</w:t>
        <w:br/>
        <w:t>“Ауғанстанда интернационалдық борышын өтеп жаткан біздін</w:t>
        <w:br/>
        <w:t>балалар” деп мақтанып отыратын қазақтардын қамсыздығына.</w:t>
        <w:br/>
        <w:t>тайыздығына күйінетін. Шыдай алмай ойын ақтарып салатын, сол</w:t>
        <w:br/>
        <w:t>үшін үлкендерден талай рет ауыр сөз естілі.</w:t>
        <w:br/>
        <w:t>- Ағатайлар-ау, өзімен өзі келісе алмай жаткан ағайындардың</w:t>
        <w:br/>
        <w:t>арасына түсу отқа май құйғанмен бірдей емес пе?! Күні ертең</w:t>
        <w:br/>
        <w:t>“интернационалдық борышымызды өтейміз” деп американдықтар</w:t>
        <w:br/>
        <w:t>Қазақстанды басып алса не дер едіңіздер,- деп шырылдаған</w:t>
        <w:br/>
        <w:t>Асылханды алдымен аудандық комсомол ұйымына шақырып,</w:t>
        <w:br/>
        <w:t>Әбден сілкілеп, сілікпесін шығарды, сонан соң мұнын өзін</w:t>
        <w:br/>
        <w:t>босатып, Мұсахан қарияның миын ашытқан. Партия басшысынын</w:t>
        <w:br/>
        <w:t>ақылы - азық, сөзі - сусын деген түсінікпен ғұмыр кешіп келе</w:t>
        <w:br/>
        <w:t>жатқан Мұсахан қария аудандық ұйымнын бірінші хатшысынын</w:t>
        <w:br/>
        <w:t>алдынан жер болып шыққан. Сүйретіліп үйіне келген соң егіліп</w:t>
        <w:br/>
        <w:t>жүріп, Асылханды қамшының астына алған. Шырыллап араға</w:t>
        <w:br/>
        <w:t>түскен кемпірін де аяған жоқ.</w:t>
        <w:br/>
        <w:t>- Сүйекке танба салғанша өлгенің жақсы елді ғой иттен</w:t>
        <w:br/>
        <w:t>жаралған-ау. Кенес үкіметіне қарсы сөз айтып, тірідей көрге</w:t>
        <w:br/>
        <w:t>тықтың мені,- деп күні кеше аман келгеніне қуанғаннан жылап,</w:t>
        <w:br/>
        <w:t>құшақтап аймалаған баласын көкала қойдай қылып сабады.</w:t>
        <w:br/>
        <w:t>Асылхан әкенің колын қаққан жоқ, жаны киналса да шыдады.</w:t>
        <w:br/>
        <w:t>Ауданға барып, рәйкөмнен кешірім сұра,- деп қорқыныштан</w:t>
        <w:br/>
        <w:t>көз жасын көлдеткен анасының тілегін орындамады.</w:t>
        <w:br/>
        <w:t>“Ауғанстанда қыршынынан қиылған достарымның назасын</w:t>
        <w:br/>
        <w:t>айттым” деп ойлаған Асылхан ол кезде, біреудің алдына кішіріп</w:t>
        <w:br/>
        <w:t>барып, бас иетіндей емес еді.</w:t>
        <w:br/>
        <w:t>Аудандық партия ұйымына шақырып, басына кара яспанды</w:t>
        <w:br/>
        <w:t>төндіріп қорқытқанмен ыға қоймады. Мемлекеттік кауіпсіздік</w:t>
        <w:br/>
        <w:t>75</w:t>
        <w:br/>
        <w:t>түсінді. Анау жолғы тергеуші тәрізді болар болмасқа дауыс</w:t>
        <w:br/>
        <w:t>көтеріп, шыжбалақтамады. Әр сөзге жауабы дайын. Қарсы</w:t>
        <w:br/>
        <w:t>алдындағы адамнын не айтарын алдын ала біліп отыратын сиякты.</w:t>
        <w:br/>
        <w:t>Абайлап, аңысын андып сөйлемесе мынанын шоққа отырғызып</w:t>
        <w:br/>
        <w:t>кетерін ол білді.</w:t>
      </w:r>
    </w:p>
    <w:p>
      <w:r>
        <w:t>- Сізге тағылған үлкен айып - Ауғанстан мәселесі,- деді ол</w:t>
        <w:br/>
        <w:t>тор көз дәптерге жазылған жазуға үніліп. Әр сөйлемнің астын</w:t>
        <w:br/>
        <w:t>көк және қызыл қарындашпен сызып қойыпты. Соған қарағанда</w:t>
        <w:br/>
        <w:t>екі түрлі айып тағылған сыңайлы. “Қызылы ауырлауы, көгі</w:t>
        <w:br/>
        <w:t>женілдеуі шығар” деп түйді Аяған.</w:t>
        <w:br/>
        <w:t>- Ауғанстанға менің кандай катысым бар?</w:t>
        <w:br/>
        <w:t>- Соны айтамын-ау. Бәсе, Ауғанстанда неніз бар сіздің? Онда</w:t>
        <w:br/>
        <w:t>соғыс жүріп жатыр. Ауған соғысына катыскан жоқсыз, ондағы</w:t>
        <w:br/>
        <w:t>жағдайды мүлде білмейсіз. Соған қарамастан әртүрлі пікір айтады</w:t>
        <w:br/>
        <w:t>деп жазылыпты мұнда.</w:t>
        <w:br/>
        <w:t>- Ауған соғысында жалғыз інім қайтыс болған,- деді Аяған</w:t>
        <w:br/>
        <w:t>мұңайып.</w:t>
        <w:br/>
        <w:t>-- А-а-а, солай екен ғой. Түсінлім,- деп жігіт қағазына әлдене</w:t>
        <w:br/>
        <w:t>деп жазып жатып.</w:t>
        <w:br/>
        <w:t>Аяған басын төмен салып, ойланып қалды. Сенімді дейтін бір</w:t>
        <w:br/>
        <w:t>топ студенттің ортасында тұрып Ауғанстанда азамат соғысының</w:t>
        <w:br/>
        <w:t>жүріп жатканын, біздің мемлекеттің жөнсіз киліккенін, үкімет</w:t>
        <w:br/>
        <w:t>басшыларының білместігінен толып жатқан жас жігіттердің</w:t>
        <w:br/>
        <w:t>қырылып қалғанын айтканы есінде. “Жок, айтқан емеспін” деп</w:t>
        <w:br/>
        <w:t>бетпактыққа салуға ар-ұяты жібермеді. Өз шындығын дәлелдеп,</w:t>
        <w:br/>
        <w:t>айтыса кеткенмен ештене өнбесін, керісінше, басына бәле тілеп</w:t>
        <w:br/>
        <w:t>аларын түсініп, тілін тістеп отыр.</w:t>
        <w:br/>
        <w:t>Сары жігіт тартпасынан үш-төрт бет қағаз алып, Аяғанның</w:t>
        <w:br/>
        <w:t>алдына тастады. Әр бетке жеке-жеке басылған текстің бас</w:t>
        <w:br/>
        <w:t>жағындағы “азаматтар” деген сөзді оқып, селк ете түсті. Дәл</w:t>
        <w:br/>
        <w:t>осындай бір жапырақ қағазды осыдан екі-үш ай бұрын көргені</w:t>
        <w:br/>
        <w:t>бар. Ұмытпаса, біреуін қалтасына салып, үйіне апарып оқыған.</w:t>
        <w:br/>
        <w:t>Аяғанның ұғымынша, Кеңес мемлекетінің кемшілігін, үкімет</w:t>
        <w:br/>
        <w:t>басшылары жіберген қателіктер мен олар туралы анекдоттарды</w:t>
        <w:br/>
        <w:t>ауызша айтуға болғанмен қагазға түсіру және халыққа тарату</w:t>
        <w:br/>
        <w:t>мүлде ақылға сыймайтын іс еді. Алдында жатқан қағазды оқуға</w:t>
        <w:br/>
        <w:t>жүрегі дауаламады. Көзі бір бет кағаздың орта тұсындағы асты</w:t>
        <w:br/>
        <w:t>қызыл қарындашпен сызылған сөйлемге түсті.</w:t>
        <w:br/>
        <w:t>“Ауғанстанға әскер апару -- Кеңес үкіметін басқарып отырған</w:t>
        <w:br/>
        <w:t>адамдардың қателігі. Бұл -- қылмыс. Ауғанстан халқының кінәсі</w:t>
        <w:br/>
        <w:t>жоқ. Оларға бостандық беру керек. Ауғанстандағы әскерді</w:t>
        <w:br/>
        <w:t>қайтаруды талап етеміз”.</w:t>
        <w:br/>
        <w:t>66</w:t>
        <w:br/>
        <w:t>қараулардын мысық көмбе қылығына кеудесінен шыбын жаны</w:t>
        <w:br/>
        <w:t>шырылдап шығып кеткенше қарсы күреседі. Мұны түсінер,</w:t>
        <w:br/>
        <w:t>қараулыққа каны қас абзал адамдар таусылып бітпеген шығар.</w:t>
        <w:br/>
        <w:t>Оның шырылдаған жан айқайын естіп, көмек колын созатын</w:t>
        <w:br/>
        <w:t>біреу табылмас деймісің. Адам тағдырын шешер үлкен орындарда</w:t>
        <w:br/>
        <w:t>отырғандардың барлығы Жакиянын суатынан шөл қандырып</w:t>
        <w:br/>
        <w:t>жүрмеген болар. Әділ коғам азаматының қалырында неге</w:t>
        <w:br/>
        <w:t>жетпесін.</w:t>
        <w:br/>
        <w:t>Жалғыз қалған Аяған көңілге медеу болар әртүрлі ойларға</w:t>
        <w:br/>
        <w:t>беріліп, өзін-өзі жұбатып, теңселіп жүрді де қойды. Мұндай сәтте</w:t>
        <w:br/>
        <w:t>уақыт та шабан жылжиды. Ол қайта-қайта сағатына карағыштап,</w:t>
        <w:br/>
        <w:t>күнді баканмен итергендей мазасызданды.</w:t>
      </w:r>
    </w:p>
    <w:p>
      <w:r>
        <w:t>Бүгін үйіне бармаса Әсемнің аса қатты мазасызданатынын</w:t>
        <w:br/>
        <w:t>ойлап, берекесі қашты. Ол сондай күйгелек, сәл нәрсеге бола</w:t>
        <w:br/>
        <w:t>күйзеліп, күйреп түседі. Жас кезінен қиындықты көп көріп өскен</w:t>
        <w:br/>
        <w:t>жан қайғы-қасіретке көнпіс болушы еді, Әсем ондай емес, болар-</w:t>
        <w:br/>
        <w:t>болмасқа бордай тозып, шаршап жүреді. Үшінші баласын</w:t>
        <w:br/>
        <w:t>босанғаннан кейін жүдеп жүнжіп, аурудың түр-түрін тауып алды.</w:t>
        <w:br/>
        <w:t>Осы күні өте әлсіз, кейде ауа жетпей тұншығып, ерні кезеріп,</w:t>
        <w:br/>
        <w:t>серейіп жатып қалады. “Тоғыз қатынның толғағы қатар келді”</w:t>
        <w:br/>
        <w:t>дегендей соңғы екі айда жаманшылық атаулы бұларды шыр</w:t>
        <w:br/>
        <w:t>айналыл шықпай койды.</w:t>
        <w:br/>
        <w:t>Аяған сағатына қарады, белгіленген уақыт әлдеқашан өтіп</w:t>
        <w:br/>
        <w:t>кетті. Олар неге келмей жатыр? Жұмыс аяқталатын уақыт та</w:t>
        <w:br/>
        <w:t>таяп қалған екен.</w:t>
        <w:br/>
        <w:t>Бала-шағасын ойлап, жаны дызықты. Олардың жана қонысқа</w:t>
        <w:br/>
        <w:t>әлі үйрене алмай жүргенін, көршілерінін жұмбақ мінезді</w:t>
        <w:br/>
        <w:t>түсініксіз адамдар екенін есіне түсіріп, одан сайын дегбірсізденді.</w:t>
        <w:br/>
        <w:t>Жана тұрағы жұрт көзінен таса, калқалау жерде, жолдан алыс.</w:t>
        <w:br/>
        <w:t>Қаранғылык ерте түсетін мынандай уақытта Әсемнін екі баласын</w:t>
        <w:br/>
        <w:t>жетектен, аялдамадан тым қашықтағы пәтеріне дейін ұзақ жол</w:t>
        <w:br/>
        <w:t>жүретінін ойлап, көңілі одан сайын құлазыды. Өзінің жолын</w:t>
        <w:br/>
        <w:t>торып жүрген топ енді қысастығын балаларына жасардай</w:t>
        <w:br/>
        <w:t>сұрапыл үрей шеңгелін аямай батырды. Қорқынышты ойдың</w:t>
        <w:br/>
        <w:t>құшағынан тезірек сытылып шыққысы келгендей адымдап</w:t>
        <w:br/>
        <w:t>бөлменің көлемін өлшеуге кірісті.</w:t>
        <w:br/>
        <w:t>- Бір, екі, үш... Бір, екі, үші, төрт... Яғни, он екі шаршы метр,-</w:t>
        <w:br/>
        <w:t>деп дауыстап сөйлеп, өзін-өзі алдарқатты. Осы екі арала манағы</w:t>
        <w:br/>
        <w:t>жігіт қайтып келіп, Аяғанды бұрынғы бөлмеге бастап апарды.</w:t>
        <w:br/>
        <w:t>Жасыл көз сары жігіт көңілді. Жымиып күліп, орнынан тұрып,</w:t>
        <w:br/>
        <w:t>ізет көрсетті.</w:t>
        <w:br/>
        <w:t>-- Кешірім өтінемін. Жұмыс бітпей, кешігуге тура келді,- деді</w:t>
        <w:br/>
        <w:t>70</w:t>
        <w:br/>
        <w:t>Ой түкпірін ақтарып, жанын жеп мазасызданып отырған</w:t>
        <w:br/>
        <w:t>Аяған оның сөзіне мүлде құлақ қоймады. Бөлмеге бүркіт тұмсык</w:t>
        <w:br/>
        <w:t>жігіт кіргенде ой желісі үзілді.</w:t>
        <w:br/>
        <w:t>-- Сіз жарты сағатқа басқа бөлмеге бара тұрыныз,- леді сары</w:t>
        <w:br/>
        <w:t>жігіт жымсия күліп.</w:t>
        <w:br/>
        <w:t>Бүркіт тұмсық жігіт Аяғанды дәліздің орта тұсындағы сырты</w:t>
        <w:br/>
        <w:t>қаңылтырмен қапталған есіктін алдына алып келіп. қалтасын</w:t>
        <w:br/>
        <w:t>тінтіді.</w:t>
        <w:br/>
        <w:t>- Тәртіп осындай...</w:t>
        <w:br/>
        <w:t>Бөлмеге кіргізіп, сыртынан жауып кетті. Аяған төнірегіне көз</w:t>
        <w:br/>
        <w:t>жүгіртті. Жалғыз орындықтан басқа көзге түсер ештеңе жоқ.</w:t>
        <w:br/>
        <w:t>Терезеге темір тор салынған. “Бұл жауапқа шақырылғандарды</w:t>
        <w:br/>
        <w:t>уақытша қамайтын бөлме болды” деп ойлады Аяған.</w:t>
        <w:br/>
        <w:t>Ол аядай бөлменің ішінде әрі-бері теңселіп жүріп, жасыл</w:t>
        <w:br/>
        <w:t>көзді жігіт екеуінің арасындағы әңгімені есіне түсіріп, ой</w:t>
        <w:br/>
        <w:t>безбеніне салды.</w:t>
        <w:br/>
        <w:t>Ермак туралы пікірі әркашан ашық. Оның басқыншы екені,</w:t>
        <w:br/>
        <w:t>қылышынан қан тамған аса қатыгез адам болғаны тарихи шындык.</w:t>
      </w:r>
    </w:p>
    <w:p>
      <w:r>
        <w:t>Оның қатыгездігі туралы орыс жазушылары мен тарихшылары</w:t>
        <w:br/>
        <w:t>жеріне жеткізе жазған, Аяған жанынан шығарып, жаңалык</w:t>
        <w:br/>
        <w:t>ашқан жок, Ермак Тимофесвичке жала жапқан, күйе жақкан</w:t>
        <w:br/>
        <w:t>емес, тарихи деректерге сүйенді. Ермак туралы пікірің қате деп</w:t>
        <w:br/>
        <w:t>жазалай алмайды. Барлык кілтипан Ауғанстанға байланыс гы</w:t>
        <w:br/>
        <w:t>екенін іші сезеді. Жалғыз інісінің қазасы өте ауыр тиді, басына</w:t>
        <w:br/>
        <w:t>түскен қасіретті әрең көтерді. Алғашқыда Ауғанстандағы соғыс-</w:t>
        <w:br/>
        <w:t>тың кылмыс екенін іні қазасы кезінде ашумен айтты. Ал кейін</w:t>
        <w:br/>
        <w:t>Ауғанстандағы жағдайды ой елегінен өткізіп барып, сағыстын</w:t>
        <w:br/>
        <w:t>әділетсіз екенін, басқыншылык ниеттің үстем болып тұрғанын</w:t>
        <w:br/>
        <w:t>білген соң айтқаны есінде. Шындығы да солай емес пе!? “Иттін</w:t>
        <w:br/>
        <w:t>ішіне май жақпайды”. Шындық жақпайды мынау заманға. Сонла</w:t>
        <w:br/>
        <w:t>қайтпек керек? Айтқан жоқпын деп бұлталаққа салып, басын</w:t>
        <w:br/>
        <w:t>алып қашар. Одан не шығады? Сөзін керек қылайын деп тұрған</w:t>
        <w:br/>
        <w:t>адамды көрмеді. Ауғанстанға байланысты үнпарактарды да бұлан</w:t>
        <w:br/>
        <w:t>көретін тәрізді. Бәлкім, куәлар тауып, дайындап қойған шыгар.</w:t>
        <w:br/>
        <w:t>Бұл ойынды бастамас бұрын дайындық жасалғанына кімнін</w:t>
        <w:br/>
        <w:t>күмәні бар?! Өзін мұнда алып келмес бұрын бір ай ма, әлде алты</w:t>
        <w:br/>
        <w:t>ай ма, әйтеуір біраз уақыт дайындалғаны анық. Манағы жасыл</w:t>
        <w:br/>
        <w:t>көз сары жігіт те тегін адам емес. Өз ісіне әбден шеберленген.</w:t>
        <w:br/>
        <w:t>көмейдегі көмескіні болжағыш ку мүйізекені көрініп тұр. Жарты</w:t>
        <w:br/>
        <w:t>сағаттан кейін қандай өнер шығарарын кім білсін. Көнбеске</w:t>
        <w:br/>
        <w:t>амалы кәне. Басына түскенді көріп алды. Сары ізіне шөп салып.</w:t>
        <w:br/>
        <w:t>қылдан киқым іздеп, өзін накақ күйдірген Жакия сиякты қараниет</w:t>
        <w:br/>
        <w:t>69</w:t>
        <w:br/>
        <w:t>- Шындықты айтқаннан мен ұялмаймын.</w:t>
        <w:br/>
        <w:t>-- Ұялмайтыныңызды білеміз ғой, аға,- деп күлді Асылхан. -</w:t>
        <w:br/>
        <w:t>Мен кеттім. Енбек күнімнен екі сағатты шегеріп тастаңыз.</w:t>
        <w:br/>
        <w:t>Бұрын бала деп менсінбей қарайтын, жұрттын көзінше</w:t>
        <w:br/>
        <w:t>Геркулесті ұрып жығып, қуып жібергелі бері Асылханға деген</w:t>
        <w:br/>
        <w:t>көзқарасы өзгерген. Жылы сөйлеп, ақыл айтып, қамқорсып</w:t>
        <w:br/>
        <w:t>жүреді. Сөзіне құлақ қойып, зейін салып тыңдап отырса бұл</w:t>
        <w:br/>
        <w:t>дүниеде Асылханның одан, яғни Сыпатайдан баска жанашыры</w:t>
        <w:br/>
        <w:t>жоқ сияқты. Сөйлесе кетсе тіл ұшымен бар жақсылықты үйіп-</w:t>
        <w:br/>
        <w:t>төге салады.</w:t>
        <w:br/>
        <w:t>- Ой, айналайын Асылхан, саған қосып жазбасам еңбек</w:t>
        <w:br/>
        <w:t>күніңді шегермеймін ғой. Сенен немді аяйын,- деді бригадир</w:t>
        <w:br/>
        <w:t>жарамсақтанып. - Байқашы, арандап қалмашы. Қазақтын</w:t>
        <w:br/>
        <w:t>қатындары сен сияқты азаматты күнде туа бермейді ғой,</w:t>
        <w:br/>
        <w:t>айналайын.</w:t>
        <w:br/>
        <w:t>Асылхан онын “тәтті” сөзін тыңдап тұра бергісі келмей,</w:t>
        <w:br/>
        <w:t>киініп алды да жолға шыкты. Жолай он екінші қазақ мектебіне</w:t>
        <w:br/>
        <w:t>соқты, Елжасты алып, Аяғанның пәтерінс келді. Иесіз үйге баса-</w:t>
        <w:br/>
        <w:t>көктеп кіріп баруға батылы жетпей, бақты аралап, Елжас екеуі</w:t>
        <w:br/>
        <w:t>алмұрт үзіп жеді. Бақтың іші таза, көлденең жаткан ағаш жоқ,</w:t>
        <w:br/>
        <w:t>Аяған қолы боста карап отырмайтын сияқты. Ауланың іші де</w:t>
        <w:br/>
        <w:t>тап-тұйнақтай.</w:t>
        <w:br/>
        <w:t>-- Елжас, маман қайда кетті екен, а?</w:t>
        <w:br/>
        <w:t>- Олжас пен Бибіге кеткен шығар,- деді алмұрт жеп отырған</w:t>
        <w:br/>
        <w:t>бала оған жасқана қарап.</w:t>
        <w:br/>
        <w:t>-- Қарның ашкан жоқ па?</w:t>
      </w:r>
    </w:p>
    <w:p>
      <w:r>
        <w:t>-- Бізге мектепте тамақ береді.</w:t>
        <w:br/>
        <w:t>-- Е-е, дұрыс екен. Інілеріннің аты кім?</w:t>
        <w:br/>
        <w:t>- Інім біреу-ақ,- деп күрсінді бала. -- Оның аты Олжас.</w:t>
        <w:br/>
        <w:t>-- О-о-һ-о! Ақын болады екен ғой.</w:t>
        <w:br/>
        <w:t>-- Ақын емес, азамат болады,-- деді бала бас шайқап тұрып.</w:t>
        <w:br/>
        <w:t>Асылхан рахаттана күлді.</w:t>
        <w:br/>
        <w:t>-- Оны кім айтты саған?</w:t>
        <w:br/>
        <w:t>- Көкем айтты.</w:t>
        <w:br/>
        <w:t>- Е-с, көкең біледі,- деді жігіт баланың басынан сипап. Елжас</w:t>
        <w:br/>
        <w:t>момын сияқты. Мұның жасындағы балалар бір сәт құйрық басып,</w:t>
        <w:br/>
        <w:t>тыныш отыра алмаушы еді. Баланың үсті-басы мұнтаздай, ак</w:t>
        <w:br/>
        <w:t>жейлесінің жаға-жеңі де кірлемеген.</w:t>
        <w:br/>
        <w:t>- Қарындасыңның аты кім?</w:t>
        <w:br/>
        <w:t>- Бибі.</w:t>
        <w:br/>
        <w:t>-- Е-е, иә, Бибі екенін білемін ғой,-- деп күлді жігіт. Елжасты</w:t>
        <w:br/>
        <w:t>өзіне тартып, құшақтап отырды. --Елжас үлкейгенге кім боласын?</w:t>
        <w:br/>
        <w:t>-1</w:t>
        <w:br/>
        <w:t>рү)</w:t>
        <w:br/>
        <w:t>“Осы мен неден қорқамын? Осыған дейін сан рет айткан</w:t>
        <w:br/>
        <w:t>пікірімнен қайта алмаймын ғой” деп әзін-өзі қамшылады. Аяк</w:t>
        <w:br/>
        <w:t>астынан оянған өжет сезім “өзекті жанға бір өлім, қорықпа. айт”</w:t>
        <w:br/>
        <w:t>деп намысын түртпектеді.</w:t>
        <w:br/>
        <w:t>- Менің білетін Ермагым -- басқыншы,- деді Аяған</w:t>
        <w:br/>
        <w:t>батылданып. Дауысында діріл жок, жігерлі, батыл. “А-а-а, солай</w:t>
        <w:br/>
        <w:t>ма еді?” дегендей комитет қызметкері қасын керіп, тан кала</w:t>
        <w:br/>
        <w:t>қарады. - Ол қазақтарды аяусыз қырған. Бұл тарихи шындық.</w:t>
        <w:br/>
        <w:t>Сонан соң Ермак қаласының аты дұрыс қойылмаған. Қалаға</w:t>
        <w:br/>
        <w:t>кіреберісте Ермактың қылыш ұстаған үлкен ескерткіші тұр.</w:t>
        <w:br/>
        <w:t>Ленинге де дәл сондай үлкен ескерткіш орнатылған жоқ қой.</w:t>
        <w:br/>
        <w:t>Біздің социалистік қоғамға Ермак мырзаның қандай енбегі</w:t>
        <w:br/>
        <w:t>сіңді? Құдайшылығын өзіңіз айтыңызшы. Ескерткіштің түғы-</w:t>
        <w:br/>
        <w:t>рында “Ермаку Тимофеевичу -- покорителю Сибири от бла-</w:t>
        <w:br/>
        <w:t>городных потомков первоцелинников” деген жазу бар. Сонда тын</w:t>
        <w:br/>
        <w:t>игерушілер де Қазақстанға Ермак сиякты мақсатпен келген бе?</w:t>
        <w:br/>
        <w:t>Комитет қызметкері жылы шырай танытып, бас шұлғып</w:t>
        <w:br/>
        <w:t>қоялы. Қолдап, қуаттап отырған сияқты. Қызуланып сөйлеген</w:t>
        <w:br/>
        <w:t>Аяған өзінің тым артық кетіп калғанын сезіп, тілін тістей қойды.</w:t>
        <w:br/>
        <w:t>-- Айта берініз, тоқтамаңыз. Әнгіменіз енді қызып келеді.</w:t>
        <w:br/>
        <w:t>- Басқа айтарым жоқ,- деп күңкілдеді жігіт. -- Мұның сізге</w:t>
        <w:br/>
        <w:t>не қажеті бар?</w:t>
        <w:br/>
        <w:t>- Ермак туралы пікірінізді білгім келеді,- деді сары жігіт</w:t>
        <w:br/>
        <w:t>шалқайыңқырап отырып. -- Біреулер Ермакты батыр деп</w:t>
        <w:br/>
        <w:t>мақтайды.</w:t>
      </w:r>
    </w:p>
    <w:p>
      <w:r>
        <w:t>Аяған оның түпкі ойын танып, жетегіне жүргісі келмей,</w:t>
        <w:br/>
        <w:t>естімеген кісідей қырын қарап, үнсіз тынды.</w:t>
        <w:br/>
        <w:t>- Орыс жазушылары ол туралы кітап та жазды ғой деймін.</w:t>
        <w:br/>
        <w:t>Оқыған жоқсыз ба?</w:t>
        <w:br/>
        <w:t>-- Мені мұнда Ермак туралы лекция окуға шақырдыңыздар ма?</w:t>
        <w:br/>
        <w:t>-- Ондай ниетіңіз болса біз дайынбыз.</w:t>
        <w:br/>
        <w:t>- Сіз мысык, мен тышқан емеспін ғой, жолдас,- деді Аяған</w:t>
        <w:br/>
        <w:t>шамданып. Аяқ астынан батылданып, сары жігітке тік карап, Тік</w:t>
        <w:br/>
        <w:t>сөйлегеніне өзі де қайран қалды.</w:t>
        <w:br/>
        <w:t>- Рас айтасыз. Әңгіменің турасы жақсы,- деді комите!</w:t>
        <w:br/>
        <w:t>қызметкері. Папкасынан бір парақ қағаз алып, Аяғанға көрсетті.</w:t>
        <w:br/>
        <w:t>-- Үстіңізден арыз бар. Бір топ адам кол койған.</w:t>
        <w:br/>
        <w:t>-- Шет елге қашқалы жүр дей ме?</w:t>
        <w:br/>
        <w:t>-- Шет елге қашқысы келетіндердің жолы ашық,- деді комитет</w:t>
        <w:br/>
        <w:t>қызметкері жымиып күліп. - Ондай ойыңыз болса бетінізден</w:t>
        <w:br/>
        <w:t>жарылқасын.</w:t>
        <w:br/>
        <w:t>Мынаның әбден төселген, тісқаққан адам екенін Аяған</w:t>
        <w:br/>
        <w:t>5--686 65</w:t>
        <w:br/>
        <w:t>Аяған өзін батыл адаммын деп есептейтін. Бірақ мынандай</w:t>
        <w:br/>
        <w:t>мазмұндағы үнпарақ жазатындай батыл қимылға бара алмасын</w:t>
        <w:br/>
        <w:t>дәл қазір іштей мойындады. “Мемлекет басшысын ашық сынау</w:t>
        <w:br/>
        <w:t>үшін не жынды болу керек немесе дүниеден баз кешіп, тәуекелдің</w:t>
        <w:br/>
        <w:t>қанжығасына байлап беру кажет-ау” деген ой келді оған.</w:t>
        <w:br/>
        <w:t>-- Сіз қалай ойлайсыз, Ауғанстанда болып жатқан жағлай</w:t>
        <w:br/>
        <w:t>Кенес үкіметінің үлкен саясаты емес пе?! - деді сары жігіт, талы</w:t>
        <w:br/>
        <w:t>да Аяғанға тесіле карап, жымсия күлді. - Біздін жігіттер ол елле</w:t>
        <w:br/>
        <w:t>интернационалдық міндетін атқарып жүр ғой. Солай емес пе!</w:t>
        <w:br/>
        <w:t>Аяған не дерін білмей дағдарды. Өтірікке үйренбеген басы бұл</w:t>
        <w:br/>
        <w:t>жолы да жауырды жаба токуға жарамай ұсталып калды.</w:t>
        <w:br/>
        <w:t>- Сіз немене қарсысыз ба? - Аяған жауап берудін орнына</w:t>
        <w:br/>
        <w:t>күрсінді. -- Қызық екен. Сонда мыналардың сіз туралы жазып</w:t>
        <w:br/>
        <w:t>отырғаны шын ба? “Кеңес үкіметіне жан-тәнімен қарсы” леп</w:t>
        <w:br/>
        <w:t>жазады.</w:t>
        <w:br/>
        <w:t>- Жала! - деді Аяған ашуға мініп.</w:t>
        <w:br/>
        <w:t>- Ұнпарақты жазған кім дейді.</w:t>
        <w:br/>
        <w:t>- Қатысым жоқ. Ондай шаруамен айналыспаймын.</w:t>
        <w:br/>
        <w:t>-- Енді қандай шаруамен айналысасыз?-- деп күлді жігіт. -</w:t>
        <w:br/>
        <w:t>Екінші бір хатта сіздің мемлекетке қарсы үгіт жүргізгендігініз</w:t>
        <w:br/>
        <w:t>туралы айтады.</w:t>
        <w:br/>
        <w:t>- Мысалы,- делі Аяған ызаға булығып. Санасын жаулап алған</w:t>
        <w:br/>
        <w:t>қорқыныш ізім-қайым жоғалып, оның орнын қорғану инстинкті</w:t>
        <w:br/>
        <w:t>басты. Мынандай жағдайда сыпайымсып, сызылып отыруга</w:t>
      </w:r>
    </w:p>
    <w:p>
      <w:r>
        <w:t>болмасын түсінді.</w:t>
        <w:br/>
        <w:t>- Бір хатта Қуатов Аяған деген азаматтың БҰҰ-ның Бас</w:t>
        <w:br/>
        <w:t>Ассамблеясы 1948 жылы қабылдаған адам правосы жөніндегі</w:t>
        <w:br/>
        <w:t>жалпылық декларациясын көбейтіп таратқаны туралы жазылады.</w:t>
        <w:br/>
        <w:t>Дәл сол хатта Куатовтың студенттерге Мағжан өленін жатқа</w:t>
        <w:br/>
        <w:t>оқығаны айтылады. Ал мына хатта Брежнев жолдасты мазакка</w:t>
        <w:br/>
        <w:t>айналдырып, анекдоттар айтқаныңыз әңгіме болады,- деді жігі</w:t>
        <w:br/>
        <w:t>Аяғанның долырып, нарттай болып қызарып кеткен жүзіне</w:t>
        <w:br/>
        <w:t>тесіле қарап. -- Бізде мысал жетеді. Біз сол үшін айлық алып</w:t>
        <w:br/>
        <w:t>отырмыз.</w:t>
        <w:br/>
        <w:t>Аяғанның тұла бойын тер жапты, аяк астынан бас көтерген</w:t>
        <w:br/>
        <w:t>батылдық зым-зия. Екі иығына албастыдай мініп алған коркыныш</w:t>
        <w:br/>
        <w:t>екі өкпеге тепкілеп, тынысын тарылтып барады. Соңына мыктай</w:t>
        <w:br/>
        <w:t>түсіпті, аузынан шыққан сөздің бәрін тізіп жазып жүріпті. Бұл</w:t>
        <w:br/>
        <w:t>ештеңе сезген де, білген де жоқ. Дүниеде жауым бар, олар</w:t>
        <w:br/>
        <w:t>осыншалық аяусыздық жасайды, қатыгездікке барады-ау деген</w:t>
        <w:br/>
        <w:t>күдік санасына кірмеген. Жақиямен тікелей іске қатысты тіл</w:t>
        <w:br/>
        <w:t>табыса алмады. Алдияр Ақпанұлының жағына ұстазы</w:t>
        <w:br/>
        <w:t>ш</w:t>
        <w:br/>
        <w:t>67</w:t>
        <w:br/>
        <w:t>Жаса-жаса жарқын күн,</w:t>
        <w:br/>
        <w:t>Жаса-жаса алтын күн...</w:t>
        <w:br/>
        <w:t>-- Ой, жарайсың азамат!</w:t>
        <w:br/>
        <w:t>Асылхан оны құшақтап, бетінен сүйді де, екі тал кәмпит</w:t>
        <w:br/>
        <w:t>ұстатты. Олжас оның біреуін карындасына берді. Жігіттің іші</w:t>
        <w:br/>
        <w:t>елжіреп, жүрегі езіліп кетті. Есіне тете інісі түсіп, көңілін</w:t>
        <w:br/>
        <w:t>сағыныш баурап алды.</w:t>
        <w:br/>
        <w:t>-- Бибі, тақпақ айтасың ба?</w:t>
        <w:br/>
        <w:t>Ортаға шыққан кыздың екі көзі үстелде жатқан кәмпитте.</w:t>
        <w:br/>
        <w:t>Айтпақ болған тақпағын ұмытып қалған ба, көзін жыпылықтатып</w:t>
        <w:br/>
        <w:t>ұзақ ойланды. Қарындасына жаны ашып кетті, білем, Елжас</w:t>
        <w:br/>
        <w:t>шыдап отыра алмай орнынан тұрды.</w:t>
        <w:br/>
        <w:t>-- Бибі үшін мен айтайыншы, аға,- деді дауысы дірілдеп.</w:t>
        <w:br/>
        <w:t>- Бибі, өзің айтасың бя?- деп сұрады жігіт. Қыз бас изеді.</w:t>
        <w:br/>
        <w:t>Асылхан Елжасқа ұрлана қарады, кішкентай қарындасымен</w:t>
        <w:br/>
        <w:t>бірге қиналып, жылап жіберердей иегі кемсеңдеп тұрған</w:t>
        <w:br/>
        <w:t>баланың бауырмалдығына сүйсінді. Бір сәт өзінің балалық шағы</w:t>
        <w:br/>
        <w:t>есіне түсті...</w:t>
        <w:br/>
        <w:t>Мұсаханның кіндігінен жетеу еді. Жаз айларында әке мен</w:t>
        <w:br/>
        <w:t>шеше үй бетін көрмей, таң атар-атпастан кетіп, қараңғы түскенше</w:t>
        <w:br/>
        <w:t>тепеңдеп колхоздың ешкашан бітпейтін жұмысында жүретін,</w:t>
        <w:br/>
        <w:t>түннің бір уағында оралатын. Шиеттей балалар бірін-бірі көтеріп,</w:t>
        <w:br/>
        <w:t>бірін бірі жетектеп жүріп ержетті. Әке мен шешенің тепендеп</w:t>
        <w:br/>
        <w:t>жүріп табатыны жүз-ак сом. Тапкандары бала-шағаның тамағына</w:t>
        <w:br/>
        <w:t>жетнейлі, сонда да болса Мұсаханның отбасы “барға канағат,</w:t>
        <w:br/>
        <w:t>жаққа салауат” деп өмір сүрді. Артық ақша табамын, дүние</w:t>
        <w:br/>
        <w:t>жинаймын деп момын әке жанын қинап, жаныққан жоқ, жеті</w:t>
        <w:br/>
        <w:t>перзентінің амандығын олжа көрді. Жеті бала тату болып өсті,</w:t>
        <w:br/>
        <w:t>бірінсіз бірі дастарханға отырмайтын аса бауырмал еді...</w:t>
      </w:r>
    </w:p>
    <w:p>
      <w:r>
        <w:t>- Аға, Бибі үшін мен айтайыншы,- деп қиылды Олжас.-- Ол</w:t>
        <w:br/>
        <w:t>әлі кішкентай.</w:t>
        <w:br/>
        <w:t>- Е-һ-е, үлкенмін,-- деп Бибі аузын бұртитты. Жанына келген</w:t>
        <w:br/>
        <w:t>Олжаспен теңескісі келіп, өкшесін көтерді. Лекіп көмейіне келіп</w:t>
        <w:br/>
        <w:t>қалған күлкіні жігіт әрең тежеді.</w:t>
        <w:br/>
        <w:t>- Бибі үлкен, ол тақпақ біледі,- деп Асылхан оның қалына</w:t>
        <w:br/>
        <w:t>бір тал кәмпит ұстатып еді, ол тақпақтай жөнелді.</w:t>
        <w:br/>
        <w:t>Бақа, бақа, балпақ,</w:t>
        <w:br/>
        <w:t>Басың неше жалпақ,-</w:t>
        <w:br/>
        <w:t>делі ле қол шапалақтады.</w:t>
        <w:br/>
        <w:t>Кәне, бәріміз кол соғайық, балалар,- деп Асылхан қол соғып,</w:t>
        <w:br/>
        <w:t>рахаттанып күлді. Екі бала да мәз, нықтарынан ауыр жүк</w:t>
        <w:br/>
        <w:t>түскендей, қабақтары ашылып, жалырай күліп тұр.</w:t>
        <w:br/>
        <w:t>80</w:t>
        <w:br/>
        <w:t>Тым-тырыс, қарсы кездескен пенде жоқ. Алым аттаған сайын</w:t>
        <w:br/>
        <w:t>Аяғанның жүрегі лүпілдеп, әне-міне дегенше гүмп етіп қайтып</w:t>
        <w:br/>
        <w:t>шыға алмас тұңғиыққа түсіп кететіндей үрейленеді. Алда не күтіп</w:t>
        <w:br/>
        <w:t>тұрғаны бір құдайға аяп. Бұл үйден жақсылықпен құтылмасын</w:t>
        <w:br/>
        <w:t>біледі. Қолдарынан өлген адамды тірілтуден басқаның бәрі</w:t>
        <w:br/>
        <w:t>келетіндер аямаска бекінген екен, еңді міне, мұны тірі пенде шыға</w:t>
        <w:br/>
        <w:t>алмас зынданға алып келе жатыр. Мемлекеттік қауіпсіздік</w:t>
        <w:br/>
        <w:t>комитеті айналысатындай не бүлдірді? “Пара алдын” деген</w:t>
        <w:br/>
        <w:t>желеумен милиция біраз әурелелі. “Аққа құдай жақ” демекші,</w:t>
        <w:br/>
        <w:t>адалдығының арқасында құтылып шыкты. Сары ізіне шөп салып,</w:t>
        <w:br/>
        <w:t>қыр соңына шырақ алып түскен жаулары қолының ұзын екенін</w:t>
        <w:br/>
        <w:t>көрсетіп, Мемлекеттік қауіпсіздік комитетінен бір-ақ шығарды.</w:t>
        <w:br/>
        <w:t>Алдияр Ақпанұлын шаршатқан да осы мекеме болатын. Бірімен</w:t>
        <w:br/>
        <w:t>бірі жен ұшынан жалғасып жатқан қарға тамырлы қазақ атса ок,</w:t>
        <w:br/>
        <w:t>шапса қылыш болатын құдайдың құлын бұл мекемеден де тапқан.</w:t>
        <w:br/>
        <w:t>Басқа жағынан ілік таба алмаған сон саяси айып тағып, қайтып</w:t>
        <w:br/>
        <w:t>тұрмастай етіп ұрып құлатпақ болған тәрізді. Бұлардын талай</w:t>
        <w:br/>
        <w:t>сый әзірлеп отырғанына Аяғанның күмәні қалмады.</w:t>
        <w:br/>
        <w:t>Ұзын коридормен жүріп келе жатып ол сан түрлі ойға кетті.</w:t>
        <w:br/>
        <w:t>Санасын үрей билеп, көңілі қобалжығанмен үкіметке, партияға</w:t>
        <w:br/>
        <w:t>қарсы ештене жасамаған, өзінін ақтығына имандай сенген жігіт</w:t>
        <w:br/>
        <w:t>ақыр түбі Ұлы Шындықтын жеңетіндігіне сенуге тырысты.</w:t>
        <w:br/>
        <w:t>Оны түкпірдегі бөлменін алдына алып келді дс, бүркіт тұмсық</w:t>
        <w:br/>
        <w:t>жігіт ішке кіріп кетті. Көп ұзамай қайтып шығып, есікті кең</w:t>
        <w:br/>
        <w:t>ашып:</w:t>
        <w:br/>
        <w:t>- Кіріңіз,- деп өзі кетіп қалды.</w:t>
        <w:br/>
        <w:t>Имене басып ішке кірген Аяған төрле отырған кісіге жасқана</w:t>
        <w:br/>
        <w:t>қарады. Жасы қырыктан енді асқан, лембелше келген, шашын</w:t>
        <w:br/>
        <w:t>қысқалап қырықтырып, тік қайырған сары жігіт жылы қарсы</w:t>
        <w:br/>
        <w:t>алды.</w:t>
        <w:br/>
        <w:t>Жоғары шығыңыз! Мазаңызды алғанымызға кешірім</w:t>
        <w:br/>
        <w:t>өтінеміз,- деп жылы жымиды. Өңі жылы екен, Аяған көңіліне</w:t>
        <w:br/>
        <w:t>осыны медет тұтты. Санасын жаулап алған қорқыныштың іргесі</w:t>
        <w:br/>
        <w:t>сетінеген секілді. Бөлме иесі нұсқаған орындыққа отырғаннан</w:t>
        <w:br/>
        <w:t>кейін төңірегіне көз жүгіртті. Шағын бөлмеде төрт орындық,</w:t>
      </w:r>
    </w:p>
    <w:p>
      <w:r>
        <w:t>терезенің түбінде бір тумбалы стол, бұрышта сейф тұр.</w:t>
        <w:br/>
        <w:t>Аяғанның көзі он жақ қабырғада ілулі тұрған Дзержинскийдін</w:t>
        <w:br/>
        <w:t>портретіне түсті. Қанша көріп жүрсе де аңғармапты, мына кісінін</w:t>
        <w:br/>
        <w:t>жүзі соншалық суық, тіпті аса зәрлі екең, Томпайып шығып</w:t>
        <w:br/>
        <w:t>тұрған екі көзі оның катыгездігін танытқандай.</w:t>
        <w:br/>
        <w:t>- Феликс Элмундовичті әр суретші өзінше көреді.</w:t>
        <w:br/>
        <w:t>Суретші болсаңыз сіз басқаша салар еліңіз. Солай емес пе?</w:t>
        <w:br/>
        <w:t>63</w:t>
        <w:br/>
        <w:t>Бүркіт тұмсық жігіт келіп, Аяғанды манағы бөлмеге апарып</w:t>
        <w:br/>
        <w:t>қамады да, кетіп қалды.</w:t>
        <w:br/>
        <w:t>Ол жалғыз қалды.</w:t>
        <w:br/>
        <w:t>9</w:t>
        <w:br/>
        <w:t>Жұмыстың аякталуын күтуге Асылханның шыдамы жетпеді,</w:t>
        <w:br/>
        <w:t>бригадиріне жағлайды түсіндірді. Аяғаннын жағдайын айта</w:t>
        <w:br/>
        <w:t>бастағанда бригадир оған бірінші рет көріп тұрғандай таңырқай</w:t>
        <w:br/>
        <w:t>қарады.</w:t>
        <w:br/>
        <w:t>- Байқа, бала, бекер босқа күйіп кетіп жүрме,- деп</w:t>
        <w:br/>
        <w:t>жанашырлық танытты, акыл айтқан болды. -- Мен антилерді бір</w:t>
        <w:br/>
        <w:t>шақырымнан танимын. Оларға жолама. Бәле адамға оп-оңай жұға</w:t>
        <w:br/>
        <w:t>салады. Олар өте қауіп-т-е-е, шырағым. Әлгі ғылым кандидаты</w:t>
        <w:br/>
        <w:t>бола тұра біздің арамызға негс келді дейсін? Во-о, мәселе қайда!..</w:t>
        <w:br/>
        <w:t>Ол бізді үгіттеу үшін келген. Түсіндін бе, бала?! Ақымақ</w:t>
        <w:br/>
        <w:t>қыздарға талай айттым, ал олар өзімді мазақтап, жырқылдап</w:t>
        <w:br/>
        <w:t>күледі. Оларда ақыл жоқ, кебенамайт!.. Ал, сен түсінесің,</w:t>
        <w:br/>
        <w:t>Ауғанстанда болып келгенсін. Байқа. Абай бол. Мен саған</w:t>
        <w:br/>
        <w:t>ескерттім.</w:t>
        <w:br/>
        <w:t>Бригадир жасы алпысқа келіп қалған, тапал бойлы, бір сәт</w:t>
        <w:br/>
        <w:t>әрекетсіз қарап отыра алмайтын, тыпындап жүгіріп жүретін</w:t>
        <w:br/>
        <w:t>мазасыз адам. Үнемі шырылдап, жау келіп қалғандай</w:t>
        <w:br/>
        <w:t>жанталасып, елді дүрліктіріп жүретін бригадирді қыздар мазаққа</w:t>
        <w:br/>
        <w:t>айналдырып, маза бермейді. Бригадир деген аты ғана, әйтпесе одан</w:t>
        <w:br/>
        <w:t>ығып, бұғып жүрген ешкім жақ. Жұмысшылар өзі үшін қарап</w:t>
        <w:br/>
        <w:t>отырмайды. Уақытында келеді, уақытында кетеді. Шұғыл</w:t>
        <w:br/>
        <w:t>шаруасы барлары оның алдынан өтеді, рұқсат бермегеніне</w:t>
        <w:br/>
        <w:t>қарамай кетіп калады. Тыңдамай кетіп калған адамның жер-</w:t>
        <w:br/>
        <w:t>жебіріне жетіп, қырып-жоймақ болып, аузынан түкірігі</w:t>
        <w:br/>
        <w:t>шашырап, бейшара жер тепкілеп қала береді. Бұрын Геркулес</w:t>
        <w:br/>
        <w:t>пен Арабқа арка сүйейтін, солардың дегенімен жүріп, тұратын.</w:t>
        <w:br/>
        <w:t>Екеуінен қаймыққандықтан үндемейтін құрылысшылар олардың</w:t>
        <w:br/>
        <w:t>көзі жоғалғалы арқа-басы кеңіп, бригадирді жүре тындайтын,</w:t>
        <w:br/>
        <w:t>жабылып мазақтайтын әдет тапкан. Күйіп-пісіп ашуланғаннан</w:t>
        <w:br/>
        <w:t>басқа оның қолынан не келсін.</w:t>
        <w:br/>
        <w:t>-- Мен суға салса батпаймын, отқа салса күймеймін, аға,- деді</w:t>
        <w:br/>
        <w:t>Асылхан оның сөзін мұқият тыңдап. - Менің денеме оқ өтпейді,</w:t>
        <w:br/>
        <w:t>пышақ батпайды.</w:t>
        <w:br/>
        <w:t>- Ей, сен не қылған адамсың өзі? Бәле жұғалы деймін мен</w:t>
        <w:br/>
        <w:t>саған. Оны жуып та, қырып та кетіре алмайсын,-- деп бригадир</w:t>
        <w:br/>
        <w:t>күйіп-пісті.</w:t>
        <w:br/>
        <w:t>- Оған жала жаппаңыз.</w:t>
        <w:br/>
        <w:t>72</w:t>
      </w:r>
    </w:p>
    <w:p>
      <w:r>
        <w:t>- Қуатова Әсемді жедел жәрдем ауруханаға алып келген,-</w:t>
        <w:br/>
        <w:t>деді кыз бір жапырақ қағазды Асылханга ұсынып. Аурухананын</w:t>
        <w:br/>
        <w:t>адресі екен. - Маған өтініш білдіріп еді. Сау болыңыз!</w:t>
        <w:br/>
        <w:t>- Рахмет! - деді Асылхан шұғыл бұрылып, ұзап бара жатқан</w:t>
        <w:br/>
        <w:t>қыздың соңынан дауыстап. - Олжас пен Бибінің бақшасын</w:t>
        <w:br/>
        <w:t>білесің бе, Елжасжан?</w:t>
        <w:br/>
        <w:t>- Бұрынғы үйдің жанында,- деді де, бақшаға барар жоллы</w:t>
        <w:br/>
        <w:t>сызып көрсетті. - Ескі үйден шығып, тура жүру керек. Дүкеннін</w:t>
        <w:br/>
        <w:t>жанынан бұрылып, былай жүрсек көрініп тұр.</w:t>
        <w:br/>
        <w:t>- Олай болса тезірек киіміңді ауыстыр. Олжас пен Бибіге</w:t>
        <w:br/>
        <w:t>барамыз.</w:t>
        <w:br/>
        <w:t>Такси жалдап, Татар слабодкасына келді, балалар бақшасын</w:t>
        <w:br/>
        <w:t>көп қиналмай тауып, екі баланы алып, қайтып оралды.</w:t>
        <w:br/>
        <w:t>Асылханды бұрын бір-ак рет көрген балалар оған үрке қарап,</w:t>
        <w:br/>
        <w:t>бір бұрышта бүрісіп-бүрісіп. тым-тырыс отыр. Әншейінде</w:t>
        <w:br/>
        <w:t>жүгіріп тыным таппайтын үш жасар Бибі моп-момақан бола</w:t>
        <w:br/>
        <w:t>қалыпты, әкесі мен шешесі кірігі келердей әлсін әлі есікке</w:t>
        <w:br/>
        <w:t>жаутаң-жаутаң қарайды. Екі колын тізесінін үстіне қойған,</w:t>
        <w:br/>
        <w:t>Асылханның қалт еткен қимылын аңдып отыр. Бес жасар Олжас</w:t>
        <w:br/>
        <w:t>та тым-тырыс, екі көзі жыпылықтап, бейтаныс жігітке жаскана</w:t>
        <w:br/>
        <w:t>қарап кояды.</w:t>
        <w:br/>
        <w:t>-- Елжас, мен дүкенге барып келейін,-- деді Асылхан күртесін</w:t>
        <w:br/>
        <w:t>киіп жатып. -- Бибі мен Олжасқа қандай кәмпит әкелсем екен ә?</w:t>
        <w:br/>
        <w:t>- Тәтті кәмпит әкеліңіз,- деді оған үйренісіп қалған Елжас.</w:t>
        <w:br/>
        <w:t>Кішкентай екеуі ауыз ашқан жоқ, еріндері салпиып, қимылдамай</w:t>
        <w:br/>
        <w:t>отыр.</w:t>
        <w:br/>
        <w:t>-- Мен тез келемін,- деп Асылхан шығып кетісімен Олжас пен</w:t>
        <w:br/>
        <w:t>Бибі орындарынан тұра салып, тамақ қоятын шкафқа жүгірлі.</w:t>
        <w:br/>
        <w:t>Бұрын жеткен Олжас жалғыз тал кәмпитті ала салып, төргі</w:t>
        <w:br/>
        <w:t>бөлмеге қашып кірді. Бибі үйді басына көтеріп бакырып.</w:t>
        <w:br/>
        <w:t>ағасының соңынан жүгірді. Төсектің астына кірген Олжас</w:t>
        <w:br/>
        <w:t>кәмпитті аузына салып жіберді. Оның қайда тығылатынын білетін</w:t>
        <w:br/>
        <w:t>үш жасар қыз бақырып келіп, еңбектеп төсектің астына кірген.</w:t>
        <w:br/>
        <w:t>- Әллау, жоқ! -- деп Олжас қолын жайды. - Әллау, мысык</w:t>
        <w:br/>
        <w:t>жеп қойды.</w:t>
        <w:br/>
        <w:t>Бибі қайдан көнсін. Жер тепкілеп, дауысын күшейте түсті. Не</w:t>
        <w:br/>
        <w:t>істерін білмей сасқалақтаған Олжас төсектің астынан еңбектеп</w:t>
        <w:br/>
        <w:t>шығып, ас үйге қашты. Бибі қалсын ба, шырылдап жылап.</w:t>
        <w:br/>
        <w:t>ағасының соңынан жүгірді.</w:t>
        <w:br/>
        <w:t>-- Олжас, бер кәмпитті! - деп жетіп келген Елжастан қорықты</w:t>
        <w:br/>
        <w:t>ма, аузын ашты.</w:t>
        <w:br/>
        <w:t>-- Әллау, жоқ... Ішіме түсіп кетті.</w:t>
        <w:br/>
        <w:t>-а</w:t>
        <w:br/>
        <w:t>-3</w:t>
      </w:r>
    </w:p>
    <w:p>
      <w:r>
        <w:t>болғандықтан, ол кісінің ісінің дұрыстығына көзі жеткен соң</w:t>
        <w:br/>
        <w:t>шықты. “Бізді қолдамаған адам жау. Сондыктан оны құрту керек”</w:t>
        <w:br/>
        <w:t>деген принциппен өмір сүрсе дүниеде әділет бола ма?! Ақиқатсыз</w:t>
        <w:br/>
        <w:t>өмір сүру мүмкін бе?! Аяған ақикат атты арғымаққа міндім, енді</w:t>
        <w:br/>
        <w:t>Ұлы Мақсатыма кедергісіз жетемін леп ойлаған, сенген. Алам-</w:t>
        <w:br/>
        <w:t>дардың барлығын дос санады, барлығына ақ жүрегінен шыққан</w:t>
        <w:br/>
        <w:t>адал сөзін айтты. “Шын -- мият, өтірік - ұят” дейтін әкесі екі</w:t>
        <w:br/>
        <w:t>сөзінің бірінде. Осы ұғым Аяған өмірінін бағдары болған. Шын</w:t>
        <w:br/>
        <w:t>жүректен айтылған сөздері күндердің күнінде алдынан шығып, зиян</w:t>
        <w:br/>
        <w:t>жасайтынын зерделесе жұмған аузын аша ма? Адамдарға сеніп</w:t>
        <w:br/>
        <w:t>үйренген аңқау басы қыздырманын қызыл тіліне ілесіп, арандапты</w:t>
        <w:br/>
        <w:t>ақыры. Аңғалдық! Осынша аңғал болмаса абайлар еді ғой.</w:t>
        <w:br/>
        <w:t>“Декларацияны көбейтіп тараттың” дегені шындықка жақын</w:t>
        <w:br/>
        <w:t>жуымайтын жала. Әлдекім Аяған Қуатовтан диссидент жасағысы</w:t>
        <w:br/>
        <w:t>келіпті. Мұның атамекенінде жер басып тірі жүргенін</w:t>
        <w:br/>
        <w:t>қаламайтын пенделер бар екен. Аяған Куатовтан құтылса өрісі</w:t>
        <w:br/>
        <w:t>кеңір олардың. Құтылар түбінде. Жала жауып жеңе алмаса</w:t>
        <w:br/>
        <w:t>әділетсіз қара күшке тапсырар азаматтың тағдырын.</w:t>
        <w:br/>
        <w:t>Мағжан Жұмабаевтың өлеңдерін оқыды ма екен осылар?</w:t>
        <w:br/>
        <w:t>Айналайын орыс халқы өмір бойы Кенес үкіметіне карсы болған</w:t>
        <w:br/>
        <w:t>Бунинін далаға тастады ма? Бунинді басына жастанып жатып</w:t>
        <w:br/>
        <w:t>оқитын орыс халқы колына қару алып, кеңес үкіметіне қарсы</w:t>
        <w:br/>
        <w:t>шығып па еді? Мағжаннын өлендерін жатқа білетін кай казақтың</w:t>
        <w:br/>
        <w:t>үкіметке, жаңа қоғамға деген көзқарасы өзгеріп кетіп еді?!</w:t>
        <w:br/>
        <w:t>Мағжанды еске алған, өлеңдерін жатқа білетін, оны кие тұтатын</w:t>
        <w:br/>
        <w:t>адамдарды жазалау керек болса, онда “жорықты” халыктың</w:t>
        <w:br/>
        <w:t>мақтанышы, ары, ұяты деп есептелінетін ақсақалдарды</w:t>
        <w:br/>
        <w:t>кінәлаудан бастасын. Солардың арасында Мағжан ақынды еске</w:t>
        <w:br/>
        <w:t>алмайтыны, еске алғанда аяныштан күрсінбейтіні жоқ. Халық</w:t>
        <w:br/>
        <w:t>арманда кеткен асыл азаматын жоктаса нссі айып!?7</w:t>
        <w:br/>
        <w:t>Осының барлығын қарсы алдында өзіне күле қарап отырған түрі</w:t>
        <w:br/>
        <w:t>казақ, Түсі орыс жігітке таусылып айтқысы келіп құлшынды. “Бұл</w:t>
        <w:br/>
        <w:t>бәрібір түсінбейді. Түсінгісі келмейлі” деп ойлап, тілін тістеп алды.</w:t>
        <w:br/>
        <w:t>- Сіз біздің мекемені жазалаушы орын деп ойламаңыз,- деді</w:t>
        <w:br/>
        <w:t>жігіт күлімсіреп. Енді байқады, көзі жасыл екен. Алғаш көргенде</w:t>
        <w:br/>
        <w:t>көзінің түсі басқашалау сияктанған. “Әлде өзгеріп тұра ма екен.</w:t>
        <w:br/>
        <w:t>Қараңғыда жанатын шығар” деп ойлады Аяған. - Біздің міндетіміз</w:t>
        <w:br/>
        <w:t>-- кінәсі бар, қателескен аламдарды ұстап алып, жазалай беру</w:t>
        <w:br/>
        <w:t>смес. оларды тәрбиелеу. Социалистік қоғамдағы әрбір мекеме</w:t>
        <w:br/>
        <w:t>мейлі ол тәртіп сақтау ұйымы, Мемлекеттік кауіпсіздік комитеті</w:t>
        <w:br/>
        <w:t>болсын, бірінші кезекте тәрбие мектебі. Ал тәрбиеге көнбеген</w:t>
        <w:br/>
        <w:t>адамдармен сөз басқа. Сіз мені дұрыс түсінді деп ойлаймын.</w:t>
        <w:br/>
        <w:t>68</w:t>
        <w:br/>
        <w:t>комитетінің аудандық бөлімшесіне қайта-қайта шақыртып, оқ пен</w:t>
        <w:br/>
        <w:t>оттың ортасынан күні кеше келген Асылханнын басын әуреге</w:t>
        <w:br/>
        <w:t>салды. Үн-түнсіз бас шұлғып жүре алмасына көзі жеткен жігіт</w:t>
        <w:br/>
        <w:t>ешкіммен ақылдаспай Алматыға тартты да кетті. Соңына түсіп,</w:t>
        <w:br/>
        <w:t>ешкім іздеген жоқ...</w:t>
        <w:br/>
        <w:t>- Елжас, атаңнын аты кім?-- деп сұрады, қалың ойдың</w:t>
        <w:br/>
        <w:t>тұманынан әрең шыққан жігіт орындыққа байлап қойғандай</w:t>
        <w:br/>
        <w:t>тапжылмай отырған баладан.</w:t>
        <w:br/>
        <w:t>- Атамның аты Куат.</w:t>
      </w:r>
    </w:p>
    <w:p>
      <w:r>
        <w:t>-- Атанды сағындың ба?</w:t>
        <w:br/>
        <w:t>Бала бас изеп, ақырын ғана күрсінді.</w:t>
        <w:br/>
        <w:t>- Біріншіні бітіріп, ауылға барамын. Онда менің торы тайым</w:t>
        <w:br/>
        <w:t>бар.</w:t>
        <w:br/>
        <w:t>- Келесі жазға дейін тайың құнан шығады.</w:t>
        <w:br/>
        <w:t>- Атам екеуміз жайлауға барамыз.</w:t>
        <w:br/>
        <w:t>-- Атаң не істейді, Елжас?</w:t>
        <w:br/>
        <w:t>Бала мүдіріп қалды. Атасының не істейтіндігін білмегеніне</w:t>
        <w:br/>
        <w:t>қысылып, көзін жыпылықтатып, Асылханға жасқана</w:t>
        <w:br/>
        <w:t>қарады.</w:t>
        <w:br/>
        <w:t>- Атамнын аяғы ауырады, аға. Бір аяғын фашистер атып</w:t>
        <w:br/>
        <w:t>жіберген,- деді бала “жұмыс істемейтін” атасына ара түсіп. -</w:t>
        <w:br/>
        <w:t>Онын ордені көп. Міне, мұнша.</w:t>
        <w:br/>
        <w:t>Он саусағын көрсетіп, басылып қалған еңсесін көтерді.</w:t>
        <w:br/>
        <w:t>Асылхан арқасынан қағып еді, Елжастың екі танауы шелектей</w:t>
        <w:br/>
        <w:t>болып, қуанып қалды.</w:t>
        <w:br/>
        <w:t>Атаң батыр екен. Сен де батыр боласың,- деді Асылхан</w:t>
        <w:br/>
        <w:t>сағатына қарап. Сағат алтыдан асып барады екен.</w:t>
        <w:br/>
        <w:t>-- Мен батыр бола алмаймын, аға.</w:t>
        <w:br/>
        <w:t>- Неге?</w:t>
        <w:br/>
        <w:t>- Батыр болу үшін соғысқа бару керек.</w:t>
        <w:br/>
        <w:t>-- Несі бар, қолыңа автомат аласың да, поезға отырып барып</w:t>
        <w:br/>
        <w:t>келесін.</w:t>
        <w:br/>
        <w:t>- Мен үлкейгенде соғыс болмайды, аға. Фашистердің</w:t>
        <w:br/>
        <w:t>барлығын менің атам мен ауылдағы Қошқарбай деген шап қырып</w:t>
        <w:br/>
        <w:t>салған,- деді Елжас, екі танауы делдиіп, көңілін мақтаныш</w:t>
        <w:br/>
        <w:t>кернеді. -- Мен үлкейгенде коммунизм болады, аға. Біз - Олжас,</w:t>
        <w:br/>
        <w:t>Бибі үшеуміз самолетпен коммунизмге барамыз.</w:t>
        <w:br/>
        <w:t>Елжастың сөзіне разы болған Асылхан рахаттана күліп,</w:t>
        <w:br/>
        <w:t>оны құшақтап, бетінен сүйлі. Осы кезде ауланың есігі ашылып,</w:t>
        <w:br/>
        <w:t>ұзын бойлы, бет бір уыс, тыриған арық қыз кірді. Ол жақындап</w:t>
        <w:br/>
        <w:t>келіп, сәлемдескеннің ырымын жасап, басын бір шұлғып</w:t>
        <w:br/>
        <w:t>қойды.</w:t>
        <w:br/>
        <w:t>76</w:t>
        <w:br/>
        <w:t>Ұлы Отан соғысының алғашқы күнінен бастап, ең соңғы сәтіне</w:t>
        <w:br/>
        <w:t>дейін оқ пен оттың ішінде жүрген, бірнеше рет жараланған,</w:t>
        <w:br/>
        <w:t>әлденеше орден алған аламның еңбегі мүлде ескерілмеген. Барлық</w:t>
        <w:br/>
        <w:t>еңбегін қара сиямен бір-ақ сызып, кеудесіндегі орден-</w:t>
        <w:br/>
        <w:t>медальдарын сыпырып алып, тоғыз жылға соттап жіберген.</w:t>
        <w:br/>
        <w:t>“Үш әріптің қолына түспе,- дейтін әкесі. Қолына түссең</w:t>
        <w:br/>
        <w:t>құтылуың қиын болады”.</w:t>
      </w:r>
    </w:p>
    <w:p>
      <w:r>
        <w:t>Қорқыныштын құшағынан шыға алмай аласұрған Алмас өзін</w:t>
        <w:br/>
        <w:t>кадала қарап калған Хадишаға жалт бұрылып, жымиып күлген</w:t>
        <w:br/>
        <w:t>болды.</w:t>
        <w:br/>
        <w:t>- Қиын болған екен,- деді Алмас дауысы бұзылып. -- Ауылға,</w:t>
        <w:br/>
        <w:t>әке-шешесіне тілграм беру керек шығар. Балалары далада қалды-</w:t>
        <w:br/>
        <w:t>ау.</w:t>
        <w:br/>
        <w:t>-- Балалардың жанында кеше Асылхан болыпты. Кішкентай</w:t>
        <w:br/>
        <w:t>қызы түнімен жылапты бейшара. Бүгін олардың жанында мен</w:t>
        <w:br/>
        <w:t>боламын,- деп жігітке көз қиығын тастап, наздана жымиды.</w:t>
        <w:br/>
        <w:t>Алмас онын түпкі ойын түсінді.</w:t>
        <w:br/>
        <w:t>- Қоңырау соғылды,-- деп Алмас асыға бастады. Айтылмай</w:t>
        <w:br/>
        <w:t>қалған әңгімесі бардай қыз оның костюмінің жеңінен ұстап,</w:t>
        <w:br/>
        <w:t>жібермей тұр. Көмейдегі көмескіні білгіш сұңғыла жігіт оның</w:t>
        <w:br/>
        <w:t>қандай әнгіме айтпаққа оқталғанын сезіп, алдын орады. -- Кейін</w:t>
        <w:br/>
        <w:t>сөйлесейік, Хадиша.</w:t>
        <w:br/>
        <w:t>Алмас жалт бұрылып, жүгіре жөнелді. Хадишаға ол қашып</w:t>
        <w:br/>
        <w:t>бара жатқандай болып көрінді. Жігіттін соңынан ұмтыла түсіп:</w:t>
        <w:br/>
        <w:t>-- Алмас, қашан келесің?-- деп дауыстады. Жігіт оның дауысын</w:t>
        <w:br/>
        <w:t>естімеді ме, қайырылмай кетті.</w:t>
        <w:br/>
        <w:t>Қыздың көңілін көлеңке жайлады. Алмасқа келерде</w:t>
        <w:br/>
        <w:t>істейтін шаруасы, айтатын сөзі тым көп сияқты еді, енді міне,</w:t>
        <w:br/>
        <w:t>қайда бағдар түзерін білмей тосылып тұр. Жүрер жолы</w:t>
        <w:br/>
        <w:t>тұйықталып қалған сияқты. Дүние өртеніп бара жаткандай екі</w:t>
        <w:br/>
        <w:t>өкпесін қолына алып, жүгіріп кетіл еді, Алмас аспай-саспай</w:t>
        <w:br/>
        <w:t>барлық мәселені шешті. Шынында да дәрігерге барғанда не</w:t>
        <w:br/>
        <w:t>бітіреді? Айт, айтпа кеңес дәрігері кенес адамының өмірі</w:t>
        <w:br/>
        <w:t>үшін күресуге міндетті.</w:t>
        <w:br/>
        <w:t>Уақыты мол болғандықтан Ленин көшесіне қарай аяңдады,</w:t>
        <w:br/>
        <w:t>автобусқа отырып, Аяғанның үйіне бармақ. Кешке дейін қолы</w:t>
        <w:br/>
        <w:t>бос, үйдің ішін тазалайды, жолай дүкенге соғып, керек-жарағын</w:t>
        <w:br/>
        <w:t>ала кетеді. Асықпай отырып тамақ жасайды. Алмастың келетінін</w:t>
        <w:br/>
        <w:t>ойлап, Хадишаның жүрегі лүпілдеп келіп, алқымына тығылды.</w:t>
        <w:br/>
        <w:t>Жүрісі ширап, аяғын жебей басты.</w:t>
        <w:br/>
        <w:t>жеж</w:t>
        <w:br/>
        <w:t>98</w:t>
        <w:br/>
        <w:t>шіркіндер әмісе үрейдің құшағында жүрсе де үнлемей қалмайды.</w:t>
        <w:br/>
        <w:t>Халық та осылар сияқты. Әкімдердің айтқанына бас шұлғый,</w:t>
        <w:br/>
        <w:t>олардын аузынан шыққанды құлдырандап жүгіріп жүріп</w:t>
        <w:br/>
        <w:t>тындырып үйренген, тек орындаушы болып келген халық</w:t>
        <w:br/>
        <w:t>шындықсыз өмір сүруге болмасын қашан түсінер скен? Мынау</w:t>
        <w:br/>
        <w:t>баяны жоқ дүниеде шындықтан қымбат не бар екен?! Шындық -</w:t>
        <w:br/>
        <w:t>халықтың өмірі емес пе?!</w:t>
        <w:br/>
        <w:t>Аяғанның ойын ішке кірген адам бөліп жіберді. Аласа бойлы,</w:t>
        <w:br/>
        <w:t>төртбак келген, жалбыр қас жігітті ол бірден таныды. Алғашқы</w:t>
        <w:br/>
        <w:t>әлетте құтқарушысы келгендей қуанып қалған. Қуанышы су</w:t>
        <w:br/>
        <w:t>тиген шырақтай тез сөнді.</w:t>
        <w:br/>
        <w:t>- Жарым түнде мазаңды алғаныма кешірім сұраймын,- деп</w:t>
        <w:br/>
        <w:t>сызданды Мақсұт. Аяғанға көз қиығын тастап, жымиып күлді. -</w:t>
        <w:br/>
        <w:t>Мені танымай тұрған шығарсың, сірә, Ахмет Байтұрсынов мырза!</w:t>
      </w:r>
    </w:p>
    <w:p>
      <w:r>
        <w:t>Біз сізге сәлем беруге келдік.</w:t>
        <w:br/>
        <w:t>- Жолдас Мақсұт! - деді ызаға булыққан Аяған. -- Менің бір</w:t>
        <w:br/>
        <w:t>мысқал кінәм жоқ. Кінәсіз адамды қамап ұстасын деген заң және</w:t>
        <w:br/>
        <w:t>жоқ.</w:t>
        <w:br/>
        <w:t>- Бұл түрме емес, кенсе,- деп күлді Мақсұт. - Сен әлі</w:t>
        <w:br/>
        <w:t>кеңседесің.</w:t>
        <w:br/>
        <w:t>- Әйелім ауру. Менің үйге қайтуым керек.</w:t>
        <w:br/>
        <w:t>- Менін дс әйелім ауру, балаларым жас,- деп мырс-мырс</w:t>
        <w:br/>
        <w:t>күлді Мақсұт. Жалғыз орындыққа жайғасып отырып алды. -</w:t>
        <w:br/>
        <w:t>Балаларымды қамап кеттім. Мемлекеттің жұмысы дегенде бала-</w:t>
        <w:br/>
        <w:t>шағаны ұмытамыз.</w:t>
        <w:br/>
        <w:t>- Бала - мемлекеттің меншігі,- деді Аяған дықтанып. -</w:t>
        <w:br/>
        <w:t>Мемлекеттің балалардан бағалы, қымбат капиталы жоқ. Сен жеті</w:t>
        <w:br/>
        <w:t>түнде кінәсіз адамның жүйкесін жұқартып, уақытынды бекер</w:t>
        <w:br/>
        <w:t>өлтіргенше үйіңде, бала-шағаңның жанында отырсан,</w:t>
        <w:br/>
        <w:t>мемлекетке көбірек пайда келтірер едің. Ал сен керісінше,</w:t>
        <w:br/>
        <w:t>мемлекетке тек қана зиян тигізіп жүрсін.</w:t>
        <w:br/>
        <w:t>Максұт шалкайынқырап отырып, Аяғанға зілдене карады.</w:t>
        <w:br/>
        <w:t>Қабағы түксиіп, ұзарып өскен қою қасы көзін жапты, ашуланғанда</w:t>
        <w:br/>
        <w:t>көзі кішірейіп, қатты тістенгендіктен бе шықшытының бұлшық</w:t>
        <w:br/>
        <w:t>еті бұлтиып шығып кетеді екен. Бекерден-бекер жәбір көріп,</w:t>
        <w:br/>
        <w:t>тиісерге қара таппай жүрген Аяған Мақсұттын ашулана</w:t>
        <w:br/>
        <w:t>бастағанын байкап, одан сайын үдеді.</w:t>
        <w:br/>
        <w:t>- Мен де далада жатқан адам емеспін. Қоғамның капита-</w:t>
        <w:br/>
        <w:t>ЛЫмын,- деді сәл ғана езу тартып. - Сендер коммунистік құры-</w:t>
        <w:br/>
        <w:t>лыстың ең белсенді өкілін жөнсіз қамап, отыз жетінші жылдың</w:t>
        <w:br/>
        <w:t>тәсілімен жұмыс істей бастадындар. Бүл мың тоғыз жүз сексен</w:t>
        <w:br/>
        <w:t>екінші жыл...</w:t>
        <w:br/>
        <w:t>88</w:t>
        <w:br/>
        <w:t>Көкем де әрең жүр” дейді. Әкесінің бсті онайлықпен бері</w:t>
        <w:br/>
        <w:t>карамайтынын біледі. Ол кісінің діні катты.</w:t>
        <w:br/>
        <w:t>-- Аға, шай қайнап кетті,- деді Елжас ақырын ғана иығынан</w:t>
        <w:br/>
        <w:t>түртіп. Асылхан қалың ойлың иірімінен тез шықты. Газды өшіріп,</w:t>
        <w:br/>
        <w:t>дастархан дайындауға кірісті.</w:t>
        <w:br/>
        <w:t>- Ал, балалар, қол жуыңлар,- деді дастархан дайын болған</w:t>
        <w:br/>
        <w:t>кезде. Алғаш көргендегілей емес, балалардын бойы үйреніп</w:t>
        <w:br/>
        <w:t>калган сияқты, Асылханды жатырқамай, жалтақтамай келіп,</w:t>
        <w:br/>
        <w:t>дастарханға отырды. Елжас қарындасын тамақтандыруға кірісті.</w:t>
        <w:br/>
        <w:t>Үлкен адам сиякты салмақты, аракідік Бибіге акыл айтып қояды.</w:t>
        <w:br/>
        <w:t>Қыз оның айтқанын орындауға үйренген екен.</w:t>
        <w:br/>
        <w:t>Анасының қойнына жатып үйренген Бибі ұйыктарға келгенде</w:t>
        <w:br/>
        <w:t>қыңқылдап жылап, үйге берген тапсырмасын жазуға отырған</w:t>
        <w:br/>
        <w:t>Енжастың берекесін алды. Ұйқы тығылған көзін уқалап-уқалап</w:t>
        <w:br/>
        <w:t>жіберіп есінейді де:</w:t>
        <w:br/>
        <w:t>- Мамама байамын,- дейді жыламсырап.</w:t>
        <w:br/>
        <w:t>- Сен жата тұр. Мама қазір келеді,- дейді Елжас</w:t>
        <w:br/>
        <w:t>алдаусыратып. Бірак Бибінін көнетін сыңайы жоқ, ағасының</w:t>
      </w:r>
    </w:p>
    <w:p>
      <w:r>
        <w:t>қолынан ұстап алған. Олжас жатты да ұйықтап қалды. Елжас</w:t>
        <w:br/>
        <w:t>сабағына дайындала алмады, біраздан кейін өзінің ұйқысы келді.</w:t>
        <w:br/>
        <w:t>Мазасы кеткен қыз жана өнер шығарды.</w:t>
        <w:br/>
        <w:t>- Мені көтей! - деп кынкылдаған Бибі. Көзіне үйқы тығылып,</w:t>
        <w:br/>
        <w:t>әрен тұрған жеті жасар бала оны калай көтерсін.</w:t>
        <w:br/>
        <w:t>- Басым ауырлы,- деп жалтарып еді, Бибі көне қоймады.</w:t>
        <w:br/>
        <w:t>Елжас ашуға мінді, кабағын түйіп, қарындасына зеки сөйледі. -</w:t>
        <w:br/>
        <w:t>Жат та ұйықта, ертең ерте түру керек.</w:t>
        <w:br/>
        <w:t>Сылтау таба алмай тұрған қыз жылап қоя берді. Жұбатпақ</w:t>
        <w:br/>
        <w:t>болып құшақтап, бетінен сүйген ағасын кеудесінен итеріп, үйді</w:t>
        <w:br/>
        <w:t>басына көтерді. Нс істерін білмей Асылхан абыржылы.</w:t>
        <w:br/>
        <w:t>-- Келе ғой мен көтерейін,- деп құшағын жайып еді, көзіне</w:t>
        <w:br/>
        <w:t>ұйқы тығылып әрең тұрған қыз карсыласпады. Асылхан оны</w:t>
        <w:br/>
        <w:t>көтеріп жүріп, ыңылдап ән айта басталы. Кішкентай қыз танауы</w:t>
        <w:br/>
        <w:t>пысылдап ұйықтап қалды.</w:t>
        <w:br/>
        <w:t>Балалар түгел ұйыктағаннан кейін Асылхан сыртқа шығып,</w:t>
        <w:br/>
        <w:t>есік алдында қыдырыстап біраз жүрді. Іргедегі кіші Алматы</w:t>
        <w:br/>
        <w:t>өзенінін сарыны бәсеп. Соған қарағанда су сүйектеніп қалған</w:t>
        <w:br/>
        <w:t>сияқты. Жұлдыздар жыпырлап жиі шығыпты. Қаракөк аспанның</w:t>
        <w:br/>
        <w:t>төсінде із қалдырып, бір жұлдыз акты. Түн әжептәуір салқын</w:t>
        <w:br/>
        <w:t>екен. Терістіктен өңменнен өтердей өткір жел согып тұр.</w:t>
        <w:br/>
        <w:t>Сыртта көп жүре алмай Асылхан ішке кірді. Үшеуі қаннен</w:t>
        <w:br/>
        <w:t>қаперсіз ұйықтап жатыр. Жігіттін жүрегі елжіреді, көнілін үш</w:t>
        <w:br/>
        <w:t>балаға деген аяушылық сезімі әуектеді.</w:t>
        <w:br/>
        <w:t>82</w:t>
        <w:br/>
        <w:t>Көкем де әрен жүр” дейді. Әкесінің беті оңайлықпен бері</w:t>
        <w:br/>
        <w:t>карамайтынын біледі. Ол кісінін діні қатты.</w:t>
        <w:br/>
        <w:t>- Аға, шай қайнап кетті,- леді Елжас ақырын ғанда иығынан</w:t>
        <w:br/>
        <w:t>түртіп. Асылхан калың ойдың иірімінен тез шықты. Газды өшіріп.</w:t>
        <w:br/>
        <w:t>дастархан дайындауға кірісті.</w:t>
        <w:br/>
        <w:t>- Ал, балалар, қол жуындар,- делі дастархан дайын болған</w:t>
        <w:br/>
        <w:t>кезде. Алғаш көргендегідей емес, балалардын бойы үйреніп</w:t>
        <w:br/>
        <w:t>қалған сияқты, Асылханды жатырқамай, жалтақтамай келіп.</w:t>
        <w:br/>
        <w:t>дастарханға отырды. Елжас карындасын тамақтандыруға кірісті.</w:t>
        <w:br/>
        <w:t>Үлкен адам сиякты салмакты, аракілік Бибіге ақыл айтып кояды.</w:t>
        <w:br/>
        <w:t>Қыз оның айтқанын орындауға үйренген скен.</w:t>
        <w:br/>
        <w:t>Анасының қойнына жатып үйренген Бибі ұйыктарға келгенде</w:t>
        <w:br/>
        <w:t>қыңқылдап жылап, үйге берген тапсырмасын жазуға отырған</w:t>
        <w:br/>
        <w:t>Елжастын берекесін алды. Ұйқы тығылған көзін укалап-укалап</w:t>
        <w:br/>
        <w:t>жіберіп есінейді де:</w:t>
        <w:br/>
        <w:t>-- Мамама байамын,- дейді жыламсырап.</w:t>
        <w:br/>
        <w:t>- Сен жата тұр. Мама казір келеді,- дейді Елжас</w:t>
        <w:br/>
        <w:t>алдаусыратып, Бірақ Бибінің көнстін сынайы жоқ, ағасынын</w:t>
        <w:br/>
        <w:t>колынан ұстап алған. Олжас жатты ла ұйықтап қалды. Елжас</w:t>
        <w:br/>
        <w:t>сабағына дайындала алмады, біраздан кейін өзінін ұйқысы келді.</w:t>
        <w:br/>
        <w:t>Мазасы кеткен қыз жаңа өнер шығарды.</w:t>
        <w:br/>
        <w:t>- Мені көтей! -- деп қынқылдаған Бибі. Көзіне ұйқы тығылып.</w:t>
      </w:r>
    </w:p>
    <w:p>
      <w:r>
        <w:t>әрең тұрған жеті жасар бала оны қалай көтерсін.</w:t>
        <w:br/>
        <w:t>- Басым ауырды,- деп жалтарып еді, Бибі көне қоймады</w:t>
        <w:br/>
        <w:t>Елжас ашуға мінді, кабағын түйіп, карындасына зеки сөйледі. -</w:t>
        <w:br/>
        <w:t>Жат та ұйықта, ертең ерте тұру керек.</w:t>
        <w:br/>
        <w:t>Сылтау таба алмай тұрған қыз жылап коя берді. Жұбатпак</w:t>
        <w:br/>
        <w:t>болып құшақтап, бетінен сүйген ағасын кеулесінен итеріп, үйлі</w:t>
        <w:br/>
        <w:t>басына көтерді. Не істерін білмей Асылхан абыржыды.</w:t>
        <w:br/>
        <w:t>- Келе ғой мен көтерсйін,- деп құшағын жайып еді, көзінг</w:t>
        <w:br/>
        <w:t>ұйқы тығылып әрең тұрған қыз қарсыласпады. Асылхан оны</w:t>
        <w:br/>
        <w:t>көтеріп жүріп, ыңылдап ән айта бастады. Кішкентай қыз танауы</w:t>
        <w:br/>
        <w:t>пысылдап ұйықтап қалды.</w:t>
        <w:br/>
        <w:t>Балалар түгел ұйыктағаннан кейін Асылхан сыртқа шығып.</w:t>
        <w:br/>
        <w:t>есік алдында қыдырыстап біраз жүрді. Іргедегі кіші Алматы</w:t>
        <w:br/>
        <w:t>өзенінің сарыны бәсең. Соған қарағанда су сүйектеніп калған</w:t>
        <w:br/>
        <w:t>сияқты. Жұлдыздар жыпырлап жиі шығыпты. Қаракөк аспаннып</w:t>
        <w:br/>
        <w:t>төсінде із қалдырып, бір жұлдыз ақты. Түн әжептәуір салқын</w:t>
        <w:br/>
        <w:t>екен. Терістіктен өнменнен өтердей өткід жел соғып тұр.</w:t>
        <w:br/>
        <w:t>Сыртта көп жүре алмай Асылхан ішке кірді. Үшеуі каннеп</w:t>
        <w:br/>
        <w:t>каперсіз үйықтап жатыр. Жігіттің жүрегі елжіреді, көңілін үш</w:t>
        <w:br/>
        <w:t>балаға деген аяушылық сезімі әуектеді.</w:t>
        <w:br/>
        <w:t>63</w:t>
        <w:br/>
        <w:t>тарихы керегі жок. Өйткені біз қүлмыз” дейсің. Сонда кімнің</w:t>
        <w:br/>
        <w:t>құлысын? Ұлы орыс халқынын гегемондық роліне қарсы екеніңді</w:t>
        <w:br/>
        <w:t>жасырмай айту арқылы да тарихта қалуға балады.</w:t>
        <w:br/>
        <w:t>- Бұл сөзді сен де талай айтқан шығарсын,- деді Аяған оған</w:t>
        <w:br/>
        <w:t>тік қарап. Максұттын жүзі шімірікпеді, оны табалағандай тағы</w:t>
        <w:br/>
        <w:t>да мырс-мырс күлді. -- Біз сенен үйренгенбіз.</w:t>
        <w:br/>
        <w:t>- Сұрақты мен қоямын, ал сен жауап бересін.</w:t>
        <w:br/>
        <w:t>Аяған мысқылдай күліп, табалап, мерейі үстем болып отырған</w:t>
        <w:br/>
        <w:t>Мақсұтқа қарағысы келмей, басын тұқыртты. “Біз неге қазақ</w:t>
        <w:br/>
        <w:t>халқынын тарихын оқымаймыз? Ата-бабаларымыздың тарихын</w:t>
        <w:br/>
        <w:t>мүлде білмейміз ғой” деп студенттерді дүрліктірген осы Мақсұт</w:t>
        <w:br/>
        <w:t>болатын. Жөн-жосык білмейтін ауыл балалары үшін мұндай сөз</w:t>
        <w:br/>
        <w:t>айту ерлікпен пара-пар сді. Студенттердін арасында беделі өсіп,</w:t>
        <w:br/>
        <w:t>деканаттың көзіне түскен Мақсұттың тасы өрге домалады.</w:t>
        <w:br/>
        <w:t>Курстын старостасы болды, келесі жылы факультеттің комсомол</w:t>
        <w:br/>
        <w:t>ұйымының хатшылығына өсті. Оның шын бейнесі сол кезде,</w:t>
        <w:br/>
        <w:t>қолы мансапҡқдя ілінгенде көрінді. “Қазак халқы үшін отқа түсемін”</w:t>
        <w:br/>
        <w:t>деп кеуде қағатын жігіт жүре келе қара басынын мүддесін</w:t>
        <w:br/>
        <w:t>бәрінен жоғары қоятын болған. Араларына осы кезде сызат</w:t>
        <w:br/>
        <w:t>түскен. Кейін бір кафедрада қызмет істеген жылдары сол сызат</w:t>
        <w:br/>
        <w:t>үлкейіп, біржола кетісіп тынған. Мансаптың жетегінде жүріп</w:t>
        <w:br/>
        <w:t>шала білім алған Мақсұт ғылымда да сол тәсілмен дегеніме</w:t>
        <w:br/>
        <w:t>жетемін деп ойлаған, пенделік эгоизмнің құлақ кесті құлына</w:t>
        <w:br/>
        <w:t>айналған жігіт әбес қылыктарымен сүйкімін кетіріп алған.</w:t>
        <w:br/>
        <w:t>Ғылымның тайғанақ жолымен алыска бара алмасын біліп,</w:t>
        <w:br/>
        <w:t>Мемлекеттік кауіпсіздік комитетіне ауысып тынған.</w:t>
        <w:br/>
        <w:t>- Сонымен студенттер қазақ хандарының тарихын жақсы</w:t>
        <w:br/>
        <w:t>білетін болды ма? Айтпақшы, Сыздық төре туралы қолжазбанмен</w:t>
        <w:br/>
        <w:t>танысып шықтым. Ол өзі неординарный адам болыпты ғой. Қанша</w:t>
      </w:r>
    </w:p>
    <w:p>
      <w:r>
        <w:t>орыстың обалына қалды скен? Санадың ба?</w:t>
        <w:br/>
        <w:t>-- Ол орыс халқына смес, самодержависге қарсы күрескен.</w:t>
        <w:br/>
        <w:t>-- Білеміз. Біз де оқығанбыз.</w:t>
        <w:br/>
        <w:t>-- Білмейсің!- деді Аяған түсін суытып. -- Білсең бұлай</w:t>
        <w:br/>
        <w:t>сөйлемес едің. Біл-мей-сің!.. Сен мектеп мұғалімінін Алтын</w:t>
        <w:br/>
        <w:t>орданың тарихын білмейтін балаға кешіріммен қарап, Рим</w:t>
        <w:br/>
        <w:t>империясы немесе Киев Русінің тарихынан шатасса, оның жер-</w:t>
        <w:br/>
        <w:t>жебіріне жететінін білемісің? Білмейсін! Мындаған жыллық</w:t>
        <w:br/>
        <w:t>тарихы бар үлкен елдің, Ұлы халықтың тарих оқулығының</w:t>
        <w:br/>
        <w:t>пышақтың қырындай ғана жұп-жұқа кітап екенін білесің бе?</w:t>
        <w:br/>
        <w:t>Неге? Себебі - бізде тарих жоқ. Біз көктен түсе салғанбыз. Бізде</w:t>
        <w:br/>
        <w:t>мәдениет болмаған, өнер деген түсімізге кірмеген. Қазақ кала</w:t>
        <w:br/>
        <w:t>салмаған, егін екпеген. Өмір бойы қой баккан. Сен бұдан басқа</w:t>
        <w:br/>
        <w:t>90</w:t>
        <w:br/>
        <w:t>көбейтемін деп жанталаспалы. Мұсахан қария кейбіреу сияқты</w:t>
        <w:br/>
        <w:t>қай жерден пайда түсер екен деп касапшының итіндей</w:t>
        <w:br/>
        <w:t>жалмандаған жоқ, колхоздың байлығын ұрлап-жырлап үйіне</w:t>
        <w:br/>
        <w:t>тасымады. Сыпыраның ішінде отырып, жамбасының астынан</w:t>
        <w:br/>
        <w:t>жеп, кекірігі азған үзеңгі бауы сегіз қабат кейбіреудің ағыл-тегіл</w:t>
        <w:br/>
        <w:t>тіршілігіне қызығып, кызғаныш білдірмеді. Азына мәз болды,</w:t>
        <w:br/>
        <w:t>соған тәуба деді. Қоңырқай ғана тіршілігі бар Мұсахан мен</w:t>
        <w:br/>
        <w:t>Айғанымның бала-шағасының ямандығынан басқа тілегі жоқ еді.</w:t>
        <w:br/>
        <w:t>Ерлі-зайыпты ексуі үшін жетеуінің амандығынан асқан байлық</w:t>
        <w:br/>
        <w:t>та, бақыт та болмайтын.</w:t>
        <w:br/>
        <w:t>Біздің бақытымыз -- балалар,- дейтін Мұсахан қария</w:t>
        <w:br/>
        <w:t>кемпіріне. - Байлық -- қолға жұққан май, жусаң кетеді.</w:t>
        <w:br/>
        <w:t>Молшылық заманда аздап та болса жоқшылық көрмей өскен бала</w:t>
        <w:br/>
        <w:t>қайырымсызлау, парықсыздау болып өседі. Олар өмірдің бір</w:t>
        <w:br/>
        <w:t>сәткі ауырлығын, қиындығын көтере алмай тозып, жүнжіп</w:t>
        <w:br/>
        <w:t>кетеді. Жоқшылық көріп өскен бала бардың қадірін біледі,</w:t>
        <w:br/>
        <w:t>мейірімді болады.</w:t>
        <w:br/>
        <w:t>Мейманасы тасып, тәубасын ұмыта бастаса ссіне әкесі түседі.</w:t>
        <w:br/>
        <w:t>“Балам, адамнын күні аламмен. Ақырын жүр, анық бас” деп</w:t>
        <w:br/>
        <w:t>сыбырлайды әкесі әр сәт сайын. Осы өмірінде тірі пендеге</w:t>
        <w:br/>
        <w:t>жасаған қиянаты жоқ, шамасы келгенше көмектесті, ақылы</w:t>
        <w:br/>
        <w:t>жеткен жерге дейін әліл болуға тырысты. Жаксы болып жүрсе</w:t>
        <w:br/>
        <w:t>өскен ұясында алған тәрбиесінін аркасы шығар.</w:t>
        <w:br/>
        <w:t>Бір ісімен әкенін көңілін қалдырды. Үндемей-ақ коюына</w:t>
        <w:br/>
        <w:t>болар еді. Он екіде бір гүлі ашылмай тұрып қыршынынан</w:t>
        <w:br/>
        <w:t>қиылған боздақтар есіне түсіп, шыдай алмай шындықты айтқан.</w:t>
        <w:br/>
        <w:t>Әкем түсінер деп үміттенген. Бірак Мұсахан қария түсінбеді.</w:t>
        <w:br/>
        <w:t>- Партия айтса орындау міндет. Партияның айтуымен біз де</w:t>
        <w:br/>
        <w:t>соғыска барғанбыз, кан төккенбіз,- деп айқайлаған әкеге пәтуа</w:t>
        <w:br/>
        <w:t>айтқан.</w:t>
        <w:br/>
        <w:t>-- Сіздер Отанды қорғадыңыздар. Ал біз ше? Біз кімді кімнен</w:t>
        <w:br/>
        <w:t>қорғадық?</w:t>
        <w:br/>
        <w:t>Асылханның сөзін Мұсахан қария құлағына қыстырмаған.</w:t>
        <w:br/>
        <w:t>Каршадайынан партияға табынып өскен шал үшін Ауғанстандағы</w:t>
        <w:br/>
        <w:t>соғыстың кателік екенін айтудан үлкен қылмыс жоқ еді. Сол үшін</w:t>
        <w:br/>
        <w:t>ұлын кешіре алмады.</w:t>
      </w:r>
    </w:p>
    <w:p>
      <w:r>
        <w:t>Осы күні ол кісі қатты қиналып жүрген шығар. Мұсахан қария</w:t>
        <w:br/>
        <w:t>сырттай қараған адамға өте қатал сиякты көрінгенмен көңілі бос.</w:t>
        <w:br/>
        <w:t>болар-болмасқа егіліп жүре беретін күйрек кісі. Анасы байғұс</w:t>
        <w:br/>
        <w:t>күн сайын баласын ойлап, көз жасын сығып-сығып алатын шығар.</w:t>
        <w:br/>
        <w:t>Бауырлары хат жазған сайын “ауылға келіп қайт. анам екі сөзінің</w:t>
        <w:br/>
        <w:t>бірінде сені еске алып жылайды. Күннен күнге қартайып барады.</w:t>
        <w:br/>
        <w:t>82</w:t>
        <w:br/>
        <w:t>- Білмесе таныс. Хадиша деген Алмастын үйіндегі келінініз</w:t>
        <w:br/>
        <w:t>боламын де.</w:t>
        <w:br/>
        <w:t>Қызарактаған Халиша жымыңдап күліп тұрған Асылханды</w:t>
        <w:br/>
        <w:t>иығынан түйіп-түйіп жіберді.</w:t>
        <w:br/>
        <w:t>- Ұятсыз! Кетші ары тегі!..</w:t>
        <w:br/>
        <w:t>- Мен бе ұятсыз?</w:t>
        <w:br/>
        <w:t>- Иә, сен...</w:t>
        <w:br/>
        <w:t>- Мен емес, мына сіз құрметті Хадишна Қалиқызы және Алмас</w:t>
        <w:br/>
        <w:t>Байсанов скеулеріңіз... Бізден жасырынып, киноға барасыздар,</w:t>
        <w:br/>
        <w:t>екеуден-екеу ресторанда отырасыздар. Бізден бөлініп суретке</w:t>
        <w:br/>
        <w:t>түсесіздер,- деп Асылхан әзіл-шыны аралас біраз әңгіменің</w:t>
        <w:br/>
        <w:t>басын қайырып тастады. Қыз енді шын қызарды, сасқанынан</w:t>
        <w:br/>
        <w:t>сықылықтап күле бастады.</w:t>
        <w:br/>
        <w:t>- Оны кім айтты саған?</w:t>
        <w:br/>
        <w:t>- Менің тыңшыларым бәрін біліп жүреді. Сонан сон</w:t>
        <w:br/>
        <w:t>телевизардан бәрін көріп отырамын. Алмас екеулеріңнің</w:t>
        <w:br/>
        <w:t>маршруттарынды беріп қойғанмын.</w:t>
        <w:br/>
        <w:t>- Олар бізді шатастырған ғой. Біз ресторанға барған жоқпыз,-</w:t>
        <w:br/>
        <w:t>деп Халиша сықылықтай күлді.</w:t>
        <w:br/>
        <w:t>- Білеміз, бәрін білеміз. Даже Алмас Байсанов деген біреумен</w:t>
        <w:br/>
        <w:t>август айының жиырма жетісі күні Көктөбеге барғанларың да</w:t>
        <w:br/>
        <w:t>біздің кітапта жазулы тұр, қарындас,-- леп жымыңдады жігіт.</w:t>
        <w:br/>
        <w:t>Хадишаның екі беті қалақай шаққандай әп-сәтте қызарып шыға</w:t>
        <w:br/>
        <w:t>келді, лекілдеп еркін төгілген күлкісі кілт тиылып, аяқ астынан</w:t>
        <w:br/>
        <w:t>абыржылы. Жалт бұрылып, жүгіре басып, бөлмеден шығып кетті.</w:t>
        <w:br/>
        <w:t>Асылхан аң-таң. Жаңағы сөзді айтқанда ойында ештене жоқ</w:t>
        <w:br/>
        <w:t>еді. Тамыз айының жиырма жетісі күні Хадишаны “Ауыл”</w:t>
        <w:br/>
        <w:t>ресторанына алып барғанын, сонан кейін екеуі Көктөбенің</w:t>
        <w:br/>
        <w:t>биігіне шыққанын, бақты аралап қыдырғанын Алмас айткан.</w:t>
        <w:br/>
        <w:t>Қыздың жүзінің әп-сәтте нарттай болып қызарып шыға келгеніне</w:t>
        <w:br/>
        <w:t>қарағанда, екеуінің арасында айтылмайтын, үшінші адам білуге</w:t>
        <w:br/>
        <w:t>тиіс емес оқиғаның болғанын Асылханның іші сезді. Ойланбай</w:t>
        <w:br/>
        <w:t>айтқан сөзіне қысылып, “Хадишаны ренжітіп алдым-ау” деп</w:t>
        <w:br/>
        <w:t>қынжылды.</w:t>
        <w:br/>
        <w:t>Екі беті дуылдаған Хадиша ұзын дәлізбен жүгірген бойы</w:t>
        <w:br/>
        <w:t>жуынатын бөлмеге келіп кірді. Жүрегі лүпілдеп, ішіне шоқ түсіп</w:t>
        <w:br/>
        <w:t>кеткендей күйіп-жанды. Сұп-суық сумен бетін жуды, бірақ дуыл-</w:t>
        <w:br/>
        <w:t>дағаны басылмады. Екі ұдай күйге түсіп, жыларын да, күлерін де</w:t>
        <w:br/>
        <w:t>білмей әбігерленген қыз іштей Алмасқа ренжіді. “Талай адамға</w:t>
        <w:br/>
        <w:t>айтып, мақтанған шығар” деп ойлап, көңілі олан сайын құлазыды.</w:t>
      </w:r>
    </w:p>
    <w:p>
      <w:r>
        <w:t>“Ол мені сүйсе арамыздағы жағдайды жұртқа жаймас еді ғай” деп</w:t>
        <w:br/>
        <w:t>налыды. Онын соңғы уақытта әр нәрсені сылтауратып,</w:t>
        <w:br/>
        <w:t>94</w:t>
        <w:br/>
        <w:t>Қағаз, қалам тауып, ата-анасына хат жазуға отырды, сөзді</w:t>
        <w:br/>
        <w:t>неден бастарын білмей басы катты. Окуға түсе алмай құрылыста</w:t>
        <w:br/>
        <w:t>жұмыс істеп жүргенін айтса анасының көңілі сөгіліп, мықтап</w:t>
        <w:br/>
        <w:t>каналанатынын біледі. Өтірік айтып, анасын алдауға дәті бармады.</w:t>
        <w:br/>
        <w:t>Хабар бермей жатып алуға және болмайды, байғұс анасының түн</w:t>
        <w:br/>
        <w:t>ұйқысының төрт бөлініп, бір жапырақ қағазға зар күйде, ішін</w:t>
        <w:br/>
        <w:t>ит тырнағандай қиналып жүргеніне күмәні жок. Ұлынын</w:t>
        <w:br/>
        <w:t>амандығын білсе көңілі орнына түсіп, бір жасап калар сді.</w:t>
        <w:br/>
        <w:t>Ұзақ отырып анасына амандығын білдіріп, әкесінен кешірім</w:t>
        <w:br/>
        <w:t>сұрап, жарты бет хат жазды. Осыдан кейін иығынан басқан ауыр</w:t>
        <w:br/>
        <w:t>жүк түскендей бойы жеңілдеп, жаны жай тапты. Ұйқы шақыра</w:t>
        <w:br/>
        <w:t>алмаған жігіт бір бұрышқа әдемілеп жинап қойған газеттерді</w:t>
        <w:br/>
        <w:t>ақтаруға кіріскен, біраздан кейін одан да жалықты. Аяғанның</w:t>
        <w:br/>
        <w:t>жинаған кітаптарын карап шықты, анау кезде Алмас екеуі алып</w:t>
        <w:br/>
        <w:t>келген қазак энциклопедиясына шкафтан орын тимей, төбесіне</w:t>
        <w:br/>
        <w:t>шығып кетіпті. Ол біраз кітап жинапты және көпшілігі қолға түсе</w:t>
        <w:br/>
        <w:t>бермейтін асыл мүлік сияқты. Аяғанды көшіріскенде Алмас</w:t>
        <w:br/>
        <w:t>екеуін осы кітаптар шаршатқан.</w:t>
        <w:br/>
        <w:t>“Апыр-ау, ол кісіні КГБ неге әурелеп жүр?”</w:t>
        <w:br/>
        <w:t>Есіне Аяғанның әңгімелері түсті. “Сонда КГБ жеке</w:t>
        <w:br/>
        <w:t>аламдардың ықпалында жүре ме?” деген сұрақ Асылханның ойын</w:t>
        <w:br/>
        <w:t>тұсады. Қанша ойланса да бұл сұрақтың жауабын табуға</w:t>
        <w:br/>
        <w:t>ақылы жетпеді.</w:t>
        <w:br/>
        <w:t>Мемлекеттік қауіпсіздік комитеті айналысатындай Аяғанның</w:t>
        <w:br/>
        <w:t>үлкен кінәсінің барына сене алмай айы онға, санасы санға</w:t>
        <w:br/>
        <w:t>бөлініп, көнілін күдік арбады. Кісі баласына жаманшылық</w:t>
        <w:br/>
        <w:t>тілемейтін ақжүрек жігіт Аяғанның адалдығына сенді. Онын</w:t>
        <w:br/>
        <w:t>басын әуреге салып, жолына қақпан құрып, дандайсып</w:t>
        <w:br/>
        <w:t>жүргендердің акикаттан күшті еместігін ойлап, көңілін жұбатты.</w:t>
        <w:br/>
        <w:t>Есіне тарих факультетінің үшінші курс студенттерінің Орталық</w:t>
        <w:br/>
        <w:t>партия комитетіне Аяғанды қорғап, хат жазғаны түсті. Хат үлкен</w:t>
        <w:br/>
        <w:t>үйге жетісімен-ақ Шындықтың атқа мінетіндігіне, әділдіктен</w:t>
        <w:br/>
        <w:t>басқа сүйенері жоқ Аяған Куатов сияқты адамларға қысылмай,</w:t>
        <w:br/>
        <w:t>қиналмай жамандық жасай беретін “айтканы өтіп, атқаны жетіп”</w:t>
        <w:br/>
        <w:t>тұрған құдайдын қиянатшыл құлдарының басына қара бұлт</w:t>
        <w:br/>
        <w:t>үйірілетіндігіне Асылханнын шүбәсі жок еді.</w:t>
        <w:br/>
        <w:t>10</w:t>
        <w:br/>
        <w:t>Аяған түні бойы кірпік ілмеді. Аядай бөлменің бір</w:t>
        <w:br/>
        <w:t>бұрышынан екіншісіне дейінгі аралықты адымдап, сонан сон</w:t>
        <w:br/>
        <w:t>табандап өлшеп, уақыт өткізуге тырысты. Бұл ермегі де</w:t>
        <w:br/>
        <w:t>жалықтырды, миын мүжіп жейтін ашқарақ ойдың қақпанына</w:t>
        <w:br/>
        <w:t>84</w:t>
        <w:br/>
        <w:t>сонда сүттен ак, судан тазасын ғой. Сөзіне карағанда, бәріміз</w:t>
        <w:br/>
        <w:t>қараумыз да, бір сен ғана тазасың. Сен баяғыда-ақ асылай</w:t>
        <w:br/>
        <w:t>дейтінсін. Барлығымыз сауатсыз, қабілетсіз, білімсіз едік, ал сен</w:t>
        <w:br/>
        <w:t>өзінді ерекше алам санайтынсын,- леді Мақсұт аяқ астынан</w:t>
      </w:r>
    </w:p>
    <w:p>
      <w:r>
        <w:t>калтырай бастаған колын калтасына салып жатып. Аяған онын</w:t>
        <w:br/>
        <w:t>қатты ашуланып тұрғанын білді. “Баяғы есіне түскен шығар” деп</w:t>
        <w:br/>
        <w:t>ойлады. - Мен ештенені ұмытқан жокпын.</w:t>
        <w:br/>
        <w:t>Оның ескіні үмытпағанын, ешқашан ұмытпайтынын Аяған</w:t>
        <w:br/>
        <w:t>айтқызбай-ақ білді. Максұттын кандидаттық енбегіне ең бірінші</w:t>
        <w:br/>
        <w:t>болып қарсы шыққан Алдияр Ақпанұлы елі. Аяған да шалдың</w:t>
        <w:br/>
        <w:t>жағында болатын. Ғылыми кснесте Алдияр бастап, бұл қостап</w:t>
        <w:br/>
        <w:t>Мақсұттын еңбегін жоққа шығарды. Жақия шырылдап</w:t>
        <w:br/>
        <w:t>қорғағанмен оны қолдаушылардың саны аз болды.</w:t>
        <w:br/>
        <w:t>“Мейлі, қолынан келгенін істесін” деп ойлалы Аяған. Сағатына</w:t>
        <w:br/>
        <w:t>қарады, түннің бір уағы болыпты. “Балалар ұйықтап жатқан</w:t>
        <w:br/>
        <w:t>шығар”. Боталары есіне түсіп, көңіліне қара шапты. Олар</w:t>
        <w:br/>
        <w:t>әлденеге ұрынып калгандай жаны дызығып, берекесі кетті. Төтен</w:t>
        <w:br/>
        <w:t>келген бөтен ой оны әлдеқайда, көрдей қараңғы бір қиырға</w:t>
        <w:br/>
        <w:t>сүйреп алып кетіп бара жатқан сияқты. Аяғандла қарсыласар</w:t>
        <w:br/>
        <w:t>каукчр калмағандай. Екі көзі кабағы түксиіп, өзіне ызалана қарап,</w:t>
        <w:br/>
        <w:t>мелшиіп тұрған Мақсүтта. “Мына кәпірдің түсі қандай суық елі”</w:t>
        <w:br/>
        <w:t>деп ойлады.</w:t>
        <w:br/>
        <w:t>- Өкінішке орай, кешегі күнді сен ұмытып қалдың-ау,-</w:t>
        <w:br/>
        <w:t>деп суық жымиды ол. Аяған селк етіп, бойын жиып алды.</w:t>
        <w:br/>
        <w:t>- Мені босат. Үйге барып, бала-шағамның жағдайын біліп</w:t>
        <w:br/>
        <w:t>келейін. Сағат алтыда осында боламын. Әйелім ауру еді.</w:t>
        <w:br/>
        <w:t>Мақсұт асықпай темекі тұтатты. Темекіні асықпай сорып, көк</w:t>
        <w:br/>
        <w:t>түтінді жыларман болып тұрған Аяғанның бетіне үрледі.</w:t>
        <w:br/>
        <w:t>Максұттың өзіне жасаған қысастығына қатты қорланған жігіттің</w:t>
        <w:br/>
        <w:t>өні сұрланып, танауы кусырылды.</w:t>
        <w:br/>
        <w:t>- Айқай, дүние-ай! - деді күйіне дауыстап. - Ай, әділетсіз</w:t>
        <w:br/>
        <w:t>дүние-ау!-- деді сонан сон жыларман болып. Дауысы қарлығып</w:t>
        <w:br/>
        <w:t>қалыпты. -- Сен де әкемін леп жүрсің-ау. Сенде жүрек жақ. Сенде</w:t>
        <w:br/>
        <w:t>кішкентай кісілік жоқ. Баяғыда осындай тексіз ең. - Түксиіп</w:t>
        <w:br/>
        <w:t>тұрған Мақсүтқа жек көріп қарады. Ол темекісін құмыға сорып,</w:t>
        <w:br/>
        <w:t>аядай бөлменің ішін көк түтінге толтырады. - Мына мекемеге</w:t>
        <w:br/>
        <w:t>сен сияқтыларды әдейі тандап алатын шығар.</w:t>
        <w:br/>
        <w:t>- Қысқкарт!-- деп жекірді Мақсұт тістене дауыстап. Бір басып</w:t>
        <w:br/>
        <w:t>тоқтап, екі басып токтап, Аяғанға жақындады. Шықшыты бұлт-</w:t>
        <w:br/>
        <w:t>бұлт етелі.</w:t>
        <w:br/>
        <w:t>Адам смессің,- делі Аяған, ашуға тұншығып, жүзі нарттай</w:t>
        <w:br/>
        <w:t>болып қызарып кетті. Тағы ла айтар сөзі көп еді, кенет қарсы</w:t>
        <w:br/>
        <w:t>92</w:t>
        <w:br/>
        <w:t>алдыңда тұрған Мақсұт шұғыл қимыл жасады, Аяған қорғанып</w:t>
        <w:br/>
        <w:t>үлгермеді, асқазанына жұдырық тиіп, бүк түсіп отырып қалды.</w:t>
        <w:br/>
        <w:t>Ауа жетпей қиналды, көзінен мөлт-мөлт жас шықты. Мақсұт</w:t>
        <w:br/>
        <w:t>мына ісіне разы болғандай езу тартып, екі бүктеліп отырған</w:t>
        <w:br/>
        <w:t>жігітті иығынан теуіп құлатты ла, шығып жүре берді.</w:t>
        <w:br/>
        <w:t>Пп</w:t>
        <w:br/>
        <w:t>Олжас пен Бибіні балалар бақшасына, Елжасты мектепке</w:t>
        <w:br/>
        <w:t>жеткізіп салғаннан кейін Асылхан екі өкпесін қолына алып,</w:t>
        <w:br/>
        <w:t>Алмастың жатақханасына жүгіріп жеткен. Оның орнын сипап</w:t>
        <w:br/>
        <w:t>қалды, досы бүгін елден бұрын тұрып, институтқа кетіп қалыпты.</w:t>
      </w:r>
    </w:p>
    <w:p>
      <w:r>
        <w:t>Оны институттан табарына сенімі болмай Халишаны іздеп келген.</w:t>
        <w:br/>
        <w:t>Кішкентай балаларды бағып-қағу ер адамға аса қиын екен.</w:t>
        <w:br/>
        <w:t>Ұйқысы ұйқы болмады. Бибі түн жарымда оянып алып, шешесін</w:t>
        <w:br/>
        <w:t>іздеп, коймай жылады. Әлдилеп жүріп әрең ұйыктатты. Күнде</w:t>
        <w:br/>
        <w:t>осылай бола берсе не тамтығы калады. Әсемнің ауруханада қанша</w:t>
        <w:br/>
        <w:t>жатары бір кұдайға ғапа аян. Аяғанды қашан босатарын сшкім</w:t>
        <w:br/>
        <w:t>білмейді. Үш әріптің қолына түскен адамның оңайшылықпен</w:t>
        <w:br/>
        <w:t>босана алмасын іші сезеді.</w:t>
        <w:br/>
        <w:t>“Кішкентай балалардың жанында әйел адамның болғаны</w:t>
        <w:br/>
        <w:t>дұрыс” деп ойлаған Асылханның таңдауы бірден Хадишяға түсті.</w:t>
        <w:br/>
        <w:t>Өмірден көп қиыншылық көрген, жетім болып өскен қыздың үш</w:t>
        <w:br/>
        <w:t>баланы шсшслерінен кем әлпештемесіне өл сенді. Бала дегенде</w:t>
        <w:br/>
        <w:t>Хадишаның емешегі езіліп тұратынын талай рет байқаған.</w:t>
        <w:br/>
        <w:t>Болған жағдайды естіп, Хадишаның көңілі сөгіліп, әбден</w:t>
        <w:br/>
        <w:t>әбігерленді, балаларға аяушылық білдіріп, көзіне жас іркілді.</w:t>
        <w:br/>
        <w:t>Жұмыста жүргенде жөнсіз қылжақтап, маза бермейтін әулекі</w:t>
        <w:br/>
        <w:t>жігіттердің мысын басып тастайтын қайсар қыздың мына</w:t>
        <w:br/>
        <w:t>кылығына Асылханның іші жылып қалды.</w:t>
        <w:br/>
        <w:t>“Бала дегенде әйел атаулының жүрегі езіліп тұрады-ау” деп</w:t>
        <w:br/>
        <w:t>ойлады. Есіне анасы түсіп, жүрегі әлсіз ғана шым етті.</w:t>
        <w:br/>
        <w:t>- Мынау үйдің кілті. Үйге бар,- деді кілтті қызға ұстатып. --</w:t>
        <w:br/>
        <w:t>Алдымен Әсемге барып, жағдайын біл.</w:t>
        <w:br/>
        <w:t>-- Ол кісі қай ауруханада жатыр екен?</w:t>
        <w:br/>
        <w:t>Асылхан аурухананың адресі мен Әсемнің аты-жөні жазылған</w:t>
        <w:br/>
        <w:t>бір жапырақ кағазды қыздың қолына ұстатты.</w:t>
        <w:br/>
        <w:t>- Аяған туралы ештеңе айтпа,- деп ескертті жігіт. -- Сұрап</w:t>
        <w:br/>
        <w:t>қоймаса “әкесі ауырып калыпты, бір-екі күнге ауылға кетті” дей</w:t>
        <w:br/>
        <w:t>сал. %</w:t>
        <w:br/>
        <w:t>- Мен кіммін деп барамын?-- леп қиналды қыз. Екі көзі</w:t>
        <w:br/>
        <w:t>жаутаңдап, Асылханға жалбарына қарады. - Ол кісі мені мүлде</w:t>
        <w:br/>
        <w:t>білмейді ғой.</w:t>
        <w:br/>
        <w:t>көбейтемін деп жанталаспалы. Мұсахан қария кейбіреу сияқты</w:t>
        <w:br/>
        <w:t>кай жерден пайда түсер екен деп касапшының итіндей</w:t>
        <w:br/>
        <w:t>жалмандаған жок, колхоздың байлығын ұрлап-жырлап үйіне</w:t>
        <w:br/>
        <w:t>тасымады. Сыпыранын ішінде отырып, жамбасының астынан</w:t>
        <w:br/>
        <w:t>жеп, кекірігі азған үзенгі бауы сегіз қабат кейбіреудің ағыл-тегіл</w:t>
        <w:br/>
        <w:t>тіршілігіне қызығып, қызғаныш білдірмеді. Азына мәз болды,</w:t>
        <w:br/>
        <w:t>соған тәуба делі. Қоңырқай ғана тіршілігі бар Мұсахан мен</w:t>
        <w:br/>
        <w:t>Айғанымның бала-шағасынып амандығынан басқа тілегі жоқ еді.</w:t>
        <w:br/>
        <w:t>Ерлі-зайыпты екеуі үшін жетеуінің амандығынан аскан байлық</w:t>
        <w:br/>
        <w:t>та, бақыт та болмайтын.</w:t>
        <w:br/>
        <w:t>Біздің бақытымыз -- балалар,- дейтін Мұсахан қария</w:t>
        <w:br/>
        <w:t>кемпіріне. - Байлық - колға жұқкан май, жусаң кетеді.</w:t>
        <w:br/>
        <w:t>Молшылық заманда аздап та болса жоқшылық көрмей өскен бала</w:t>
        <w:br/>
        <w:t>қайырымсыздау, парықсыздау болып өседі. Олар өмірдің бір</w:t>
        <w:br/>
        <w:t>сәткі ауырлығын, қиындығын көтере алмай тозып, жүнжіп</w:t>
        <w:br/>
        <w:t>кетеді. Жоқшылық кәріп өскен бала бардың қадірін біледі,</w:t>
        <w:br/>
        <w:t>мейірімді болады.</w:t>
        <w:br/>
        <w:t>Мейманасы тасып, тәубасын ұмыта бастаса есіне әкесі түседі.</w:t>
      </w:r>
    </w:p>
    <w:p>
      <w:r>
        <w:t>“Балам, адамнын күні адаммен. Ақырын жүр, анық бас” деп</w:t>
        <w:br/>
        <w:t>сыбырлайды әкесі әр сәт сайын. Осы өмірінде тірі пендеге</w:t>
        <w:br/>
        <w:t>жасаған қиянаты жоқ, шамасы келгенше көмектесті, ақылы</w:t>
        <w:br/>
        <w:t>жеткен жерге дейін әділ болуға тырысты. Жақсы болып жүрсе</w:t>
        <w:br/>
        <w:t>өскен ұясында алған тәрбиесінің аркасы шығар.</w:t>
        <w:br/>
        <w:t>Бір ісімен әкенің көнілін қалдырды. Үндемей-ақ қоюына</w:t>
        <w:br/>
        <w:t>болар елі. Он екідс бір гүлі ашылмай тұрып қыршынынан</w:t>
        <w:br/>
        <w:t>киылған боздақтар есіне түсіп, шыдай алмай шындықты айтқан.</w:t>
        <w:br/>
        <w:t>Әкем түсінер деп үміттенген. Бірак Мұсахан қария түсінбеді.</w:t>
        <w:br/>
        <w:t>- Партия айтса орындау міндет. Партияның айтуымен біз де</w:t>
        <w:br/>
        <w:t>соғысқа барғанбыз, кан төккенбіз,- деп айқайлаған әкеге пәтуа</w:t>
        <w:br/>
        <w:t>айтқан.</w:t>
        <w:br/>
        <w:t>- Сіздер Отанды корғадыңыздар. Ал біз ше? Біз кімлі кімнен</w:t>
        <w:br/>
        <w:t>қорғадық?</w:t>
        <w:br/>
        <w:t>Асылханпын сөзін Мұсахан қария құлағына қыстырмаған.</w:t>
        <w:br/>
        <w:t>Каршадайынан партияға табынып өскен шал үшін Ауғанстандағы</w:t>
        <w:br/>
        <w:t>соғыстың қателік екенін айтудан үлкен қылмыс жоқ еді. Сол үшін</w:t>
        <w:br/>
        <w:t>ұлын кешіре алмалы.</w:t>
        <w:br/>
        <w:t>Осы күні ол кісі қатты қиналып жүрген шығар. Мұсахан қария</w:t>
        <w:br/>
        <w:t>сырттай қараған адамға өте қатал сиякты көрінгенмен көнілі бос,</w:t>
        <w:br/>
        <w:t>болар-болмасқа егіліп жүре берстін күйрек кісі. Анасы байғұс</w:t>
        <w:br/>
        <w:t>күн сайын баласын ойлап, көз жасын сығып-сығып алатын шығар.</w:t>
        <w:br/>
        <w:t>Бауырлары хат жазған сайын “ауылға келіп кайт, анам екі сөзінің</w:t>
        <w:br/>
        <w:t>бірінде сені еске алып жылайлы. Күннен күнге қартайып барады.</w:t>
        <w:br/>
        <w:t>82</w:t>
        <w:br/>
        <w:t>Айналайын баладан,</w:t>
        <w:br/>
        <w:t>Тауып алған далалан,-</w:t>
        <w:br/>
        <w:t>деп әндетті Бибі. Үшеуі дуылдатып қол соқты. Екі бала ерекше</w:t>
        <w:br/>
        <w:t>мәз, қарындастарының өнеріне риза болғаны соншалық, біріне-</w:t>
        <w:br/>
        <w:t>бірі қарап, жымиып күліп қояды. Қызынып алған кішкентай қыз</w:t>
        <w:br/>
        <w:t>тоқтайтын емес, білетін тақпағын бірінен кейін бірін айтып, өзі</w:t>
        <w:br/>
        <w:t>бастап қол соғады.</w:t>
        <w:br/>
        <w:t>Ну, погоди, зайс,</w:t>
        <w:br/>
        <w:t>Біздің үйден шай іш.</w:t>
        <w:br/>
        <w:t>Шай ішпесең қой,</w:t>
        <w:br/>
        <w:t>ЫБій тоқтыны сой,-</w:t>
        <w:br/>
        <w:t>деді ле кол шапалақтап, Асылханның бетіне қарады.</w:t>
        <w:br/>
        <w:t>- Ой, азамат! - деді жігіт Бибіні құшақтап. Екі бетінен Ксзек</w:t>
        <w:br/>
        <w:t>сүйді. -- Мына кәмпиттің бәрі сенікі.</w:t>
        <w:br/>
        <w:t>Алып келген кәмпитті лорбасымен қыздын қолына ұстатты.</w:t>
        <w:br/>
        <w:t>Бибі мәз. Екі ағасынын қалтасына уыстап кәмпит салып.</w:t>
        <w:br/>
        <w:t>жымыңдап күліп жүр. Бірімен бірі аса тату, бауырмал екені</w:t>
        <w:br/>
        <w:t>көрініп тұр. Әке мен шеше алауыз болса балалардың бір-бірін</w:t>
        <w:br/>
        <w:t>сыйламайтындығын, бір-біріне мейірі түсіп, емешегі езіліп</w:t>
        <w:br/>
        <w:t>тұрмайтындығын Асылхан біледі. Әке-шешенің алауыз, араздығы</w:t>
        <w:br/>
        <w:t>балаларына оп-аңай жұғады. “Кішкентай кыздың екі ағасына</w:t>
        <w:br/>
        <w:t>бауырының езіліп, барын соларлың қалтасына тыкпыштауы</w:t>
        <w:br/>
        <w:t>тәрбиесінің жаксылығынын, ата-ананын бір-біріне леген</w:t>
        <w:br/>
        <w:t>сыйластығының көрінісі” деп ойлады жігіт.</w:t>
      </w:r>
    </w:p>
    <w:p>
      <w:r>
        <w:t>Осы жасына дейін жаманатқа қалмай, атаңа нәлет дегізбей.</w:t>
        <w:br/>
        <w:t>жанына кір жұқтырмай жүрсе бірінші кезекте ата-ананың берген</w:t>
        <w:br/>
        <w:t>тәрбиесінің арқасы. Үлкен оқу тауысып, үлкен астаудан жем</w:t>
        <w:br/>
        <w:t>жемесе де, зор лауазымға-ие болмаса да ата мен ана жеті балаға</w:t>
        <w:br/>
        <w:t>дұрыс тәрбие беруге тырысты. Күндіз-түні колхоздын</w:t>
        <w:br/>
        <w:t>жұмысынан колдары тимей, мұрындарынан шаншылып жүрсе ле</w:t>
        <w:br/>
        <w:t>бала тәрбиесін бір сәт ұмытқан емес, әке мен шеше жеке</w:t>
        <w:br/>
        <w:t>басының үлгісі арқылы жетуіне үлкен ыкпал жасады. Ұлдардын</w:t>
        <w:br/>
        <w:t>барлығы кісі баласына жаманшылық ойламайтын, қолынан</w:t>
        <w:br/>
        <w:t>келгенше кімге болса да жақсылық жасауға дайын тұратын, өліп</w:t>
        <w:br/>
        <w:t>бара жатса өтірік сөйлемейтін, бөтен туралы ғайбат айтпайтын</w:t>
        <w:br/>
        <w:t>әкелеріне еліктеп өсті. Ауылдың кемпір-шалы “шіркін.</w:t>
        <w:br/>
        <w:t>Мұсаханның ұлдары мен қыздары-ай” деп риза болып</w:t>
        <w:br/>
        <w:t>атыратынын Асылхан талай рет өз құлағымен естіген. Әке мен</w:t>
        <w:br/>
        <w:t>шешеге бұдан артық не керек? Ұл-қыздары туралы мактау естісе</w:t>
        <w:br/>
        <w:t>екі кәрінің төбесі көкке екі-ақ елі жетпей копандап отырады. Бір</w:t>
        <w:br/>
        <w:t>ауыз жылы лебізге мәз скі кәрі баскалар секілді дүние жиған жоқ.</w:t>
        <w:br/>
        <w:t>бала-шағасы көп бола тұра үлкен үй де салдырмалы, малымлы</w:t>
        <w:br/>
        <w:t>6-686 81</w:t>
        <w:br/>
        <w:t>керісінше, әділетсіздікті әліспен женуге тырыстык, қулыкпен</w:t>
        <w:br/>
        <w:t>алуға кұлшындық, Сөйтіп жүріп әділетсіздіктін жағына қалай</w:t>
        <w:br/>
        <w:t>шығып кеткенімізді білмей де қалдық кара басып. Әділетсіздіктін</w:t>
        <w:br/>
        <w:t>вирусы баршамыздың жанымызда бар. Оның тірілуі де, козуы</w:t>
        <w:br/>
        <w:t>да тез. Сол вирус бәріміздің бойымыздағы қарсылық иммұнитетін</w:t>
        <w:br/>
        <w:t>жойған екен. Жойыпты біржола!.. Біз біржола жеңіліппіз!.. Біз</w:t>
        <w:br/>
        <w:t>шарапка тойып алып, намыс, ар, ұят атты киелі ұғымдарды талақ</w:t>
        <w:br/>
        <w:t>тастап, кісі кейпі бар хайуанның құшағында екі есті күйде жатқан</w:t>
        <w:br/>
        <w:t>салдақы сияқтымыз. Бізге бәрібір екен ғой. Біз арзандап кетіппіз</w:t>
        <w:br/>
        <w:t>мүлде. Бәріміз... Мынау коғамды емдеу керек алдымен. Оны</w:t>
        <w:br/>
        <w:t>Шындықпен ғана емдеуге болады...”</w:t>
        <w:br/>
        <w:t>Қолын жастанып, шалқасынан түсіп жаткан Аяған орнынан</w:t>
        <w:br/>
        <w:t>атып тұрып, жылдам-жылдам адымдап, ерсілі-қарсылы жүре</w:t>
        <w:br/>
        <w:t>бастады. Оқыстан келген ойлар ұйықтап қалған ашу-ызасын</w:t>
        <w:br/>
        <w:t>түртпектеп жүріп оятып алды. Көңілі тоқ уақытта ол</w:t>
        <w:br/>
        <w:t>шабаланбай, шаптықпай сабырға салатын. Екі-үш айдан бергі</w:t>
        <w:br/>
        <w:t>сергелдең әбден титығына тигендіктен бе, кейінгі кезде аса</w:t>
        <w:br/>
        <w:t>шамшыл болып алған. Тып-тыныш жатқан жерінен жұлып алған</w:t>
        <w:br/>
        <w:t>сан килы ойдың тегеурінді құшағынан біразға дейін босанып</w:t>
        <w:br/>
        <w:t>шыға алмай жүйкесі үзілердей жіңішкеріп, кеудесіне сұрапыл</w:t>
        <w:br/>
        <w:t>дауыл кірді. Аяған кімге тиісерін білмей аласұрды.</w:t>
        <w:br/>
        <w:t>Мәселе шешетін орындарға “момындар” -- айтқанды бас</w:t>
        <w:br/>
        <w:t>шұлғып тыңдап, қалт еткізбей орындайтындарды отырғызып</w:t>
        <w:br/>
        <w:t>қойған, ат-тасына нәлет! Оларға шындық жақпайды. Қарсы пікір</w:t>
        <w:br/>
        <w:t>айтқан адам олар үшін жау. Сондықтан да шындықты шырылдап</w:t>
        <w:br/>
        <w:t>қорғаған “ақымақ” қуғын көреді, басын арашалай алмай азапка</w:t>
        <w:br/>
        <w:t>түседі. Ақылы бар үндемейді, оған шындықтың керегі жоқ,- делі</w:t>
        <w:br/>
        <w:t>Аяған ашулана лауыстап. Жаны қатты киналған адамдай көзін</w:t>
        <w:br/>
        <w:t>шарт жұмып алып, қабағын тыржитып, екі жұдырығын түйіп.</w:t>
        <w:br/>
        <w:t>бөлменің қақ ортасында қимылсыз ұзақ тұрды. Бір кезде басын</w:t>
        <w:br/>
        <w:t>шайқап-шайқап аллы да, терезеге такап келіп, сыртқа көз салды.</w:t>
        <w:br/>
        <w:t>Терезе аулаға қарайды екен. Бір кварталды алып жатқан үлкен</w:t>
        <w:br/>
        <w:t>кеңсенің толып жатқан терезелерінің бірде біреуінде жылт еткен</w:t>
        <w:br/>
        <w:t>жарық жоқ. Бұл мекеме тәулік бойы дамылсыз жұмыс істейтіндей</w:t>
        <w:br/>
        <w:t>болып көрінуші еді. Ол үлкен жаңалық ашқандай таңырқап біраз</w:t>
        <w:br/>
        <w:t>тұрды, сонан соң аяғын санап басып, бөлменің қақ ортасына</w:t>
        <w:br/>
        <w:t>келді.</w:t>
      </w:r>
    </w:p>
    <w:p>
      <w:r>
        <w:t>Сталиннің тас түрмесінде көп жылдар отырып, жарық дүниеге</w:t>
        <w:br/>
        <w:t>шыққан талай аламды көрді. Онашада барлығы мемлекеттің ит</w:t>
        <w:br/>
        <w:t>терісін басына қаптайды және диагноздти дәл қояды. Сөйте тұра</w:t>
        <w:br/>
        <w:t>шетінен сужүрек. Сәл қабақ шытып, доқ көрсетсе!</w:t>
        <w:br/>
        <w:t>бейшараларда зәре қалмайды, иманы ұшып, безек кағады. Сол</w:t>
        <w:br/>
        <w:t>87</w:t>
        <w:br/>
        <w:t>не білесің? Білсең де білмеген боласың. Себебі - саған кара</w:t>
        <w:br/>
        <w:t>басынның амандығынан басқа ештеңенің керегі жоқ. Сен</w:t>
        <w:br/>
        <w:t>қорқыныштың құлысың. Сен құлсың! Орындаушы құлға</w:t>
        <w:br/>
        <w:t>мәдениеттің, өнердің, құдай-ау, тіпті халыктын керегі бар ма!?</w:t>
        <w:br/>
        <w:t>Аяғанның айтқан сөздері Мақсұттың шамына тиді, қабағы</w:t>
        <w:br/>
        <w:t>қарс түйіліп, қою касы скі көзін жауып қалды. Катты тістеніп</w:t>
        <w:br/>
        <w:t>алғандықтан ба, шықшытынын бұлшық еті бұлтиып шығып</w:t>
        <w:br/>
        <w:t>кетіпті.</w:t>
        <w:br/>
        <w:t>-- Міне, менің саған айтатын сөздерім осы. Кеңес үкіметіне</w:t>
        <w:br/>
        <w:t>карсы сөздер тапсаң жазын ал да, жазанды бере бер. Мен көндім,</w:t>
        <w:br/>
        <w:t>- деді Аяған ақырын ғана күрсініп. - Сендер соңына түскет</w:t>
        <w:br/>
        <w:t>адамды сүріндірмей, омакаса құлатпай тынбайды деп естігенмін</w:t>
        <w:br/>
        <w:t>Мейлі, көріп алдым. Бірақ есіңде болсын, менін өмірім бала-</w:t>
        <w:br/>
        <w:t>шағама, өзіме ғана емес, Отаныма, туған халқыма керек. Мені дс</w:t>
        <w:br/>
        <w:t>іздейтіндер бар</w:t>
        <w:br/>
        <w:t>Соңғы сөзді айтқанда Аяғаннын көңілі босап, дауысына діріл</w:t>
        <w:br/>
        <w:t>араласты. Жоқтаушыларының бары рас, бірақ олардың қолынан</w:t>
        <w:br/>
        <w:t>не келсін. Анда барып, мұнда барып есік тоздырар, жылап-</w:t>
        <w:br/>
        <w:t>сықтар, ақыры түніліп, бір құдайға тапсырып кояр. Қартайған</w:t>
        <w:br/>
        <w:t>әке мен шешеде, шықпа жаным шықпалап сүйретіліп әрен жүр-</w:t>
        <w:br/>
        <w:t>ген Әсемде жолындағыны таптап, жаншып кесте беретін алып</w:t>
        <w:br/>
        <w:t>машинаны токтататын күш қайда?! Ол машинаны аузын айға</w:t>
        <w:br/>
        <w:t>білеген небір мықтылар да тоқтата алмаған. Тоқтатамын деп алып</w:t>
        <w:br/>
        <w:t>машинаның доңғалағының астында қалған. Сеніп жүрген сту-</w:t>
        <w:br/>
        <w:t>денттерінін дауысы адамдардын тағдырын шешетін, кұліреті</w:t>
        <w:br/>
        <w:t>күштілердін құлағына жетер ме екен? Жеткенмен кішкентай</w:t>
        <w:br/>
        <w:t>адамдардың жан айқайына құлақ салып, көніл аударар кім бар”</w:t>
        <w:br/>
        <w:t>Сондай адамдар шынында да бар болса жыллар бойы шырылдап</w:t>
        <w:br/>
        <w:t>шындық іздеген Алдияр Ақпанұлына неге ара түспеді? Туған</w:t>
        <w:br/>
        <w:t>халқы үшін кабырғасын сөгіп берер асыл адамлы қара басының</w:t>
        <w:br/>
        <w:t>қамы үшін ғана өмір сүріп, жалғанды жалпағынан басып жүрген</w:t>
        <w:br/>
        <w:t>қиянатшыл топ жабылып талап жатқанда қайда қалды солар”</w:t>
        <w:br/>
        <w:t>Оларға бәрібір. Үлкен орында отырған үлкен билігі бар</w:t>
        <w:br/>
        <w:t>адамдарға Алдияр Акпанұлы сияқты алып тұлғалардың керегі</w:t>
        <w:br/>
        <w:t>жоқ. Алыптардың көленкесі түседі. Сондықтан оларға Алдиярлар</w:t>
        <w:br/>
        <w:t>емес, аузынан шыққанды қалт еткізбей тындыратын орындаушы</w:t>
        <w:br/>
        <w:t>құлдар бағалы.</w:t>
        <w:br/>
        <w:t>Аяғанның есіне Алдияр қарттың “мен шындыкты өмір бойы</w:t>
        <w:br/>
        <w:t>іздедім, бірақ таппадым” дегені түсті. Жігіттің жамауы көп жадау</w:t>
        <w:br/>
        <w:t>көңілі одан сайын құлазыды. іі</w:t>
        <w:br/>
        <w:t>- Сенің сөзіне қарағанда, біздің мекеме жазалаушының рөлін</w:t>
        <w:br/>
        <w:t>атқаратын сияқты,- деді Мақсұт орнынан тұрып жатып. - Сен</w:t>
        <w:br/>
        <w:t>91</w:t>
      </w:r>
    </w:p>
    <w:p>
      <w:r>
        <w:t>кездесуден қашып жүргенін есіне алып, көзіне жас үйірілді.</w:t>
        <w:br/>
        <w:t>Көнілі күдікке күпті бола тұра Алмасты жамандыққа қимады.</w:t>
        <w:br/>
        <w:t>Хадиша киініп алып, Әсем жатқан ауруханаға тартты. Жолай</w:t>
        <w:br/>
        <w:t>айран, қаймақ, тәтті токаш ізлеп, біраз айналған. Сағат он бірден</w:t>
        <w:br/>
        <w:t>аса Кенес көшесіндегі жедел жәрдем ауруханасына келіп,</w:t>
        <w:br/>
        <w:t>акелген заттарын беріп жіберген. Көп ұзамай жүгіре басып</w:t>
        <w:br/>
        <w:t>медбике қыз жетті.</w:t>
        <w:br/>
        <w:t>-- Әсем Қуатоваға келген сіз бе? -- деді ол кысылып тұрған</w:t>
        <w:br/>
        <w:t>Хадишадан көз алмай. Қыз бас изеді. - Ол кісінің жағдайы өте</w:t>
        <w:br/>
        <w:t>қиын.</w:t>
        <w:br/>
        <w:t>- Бері шықпай ма?</w:t>
        <w:br/>
        <w:t>- Мен не деп тұрмын сізге?-- деді медбике қыз ашуланып. -</w:t>
        <w:br/>
        <w:t>Реанимацияда жатыр.</w:t>
        <w:br/>
        <w:t>Хадиша шошып кетті. Медбикенің түріне қарап, Әсемнің</w:t>
        <w:br/>
        <w:t>жағдайының өте нашар екенін түсініп, көңіліне үрей кірлі.</w:t>
        <w:br/>
        <w:t>-- Күйеуі бар ма өзінің?</w:t>
        <w:br/>
        <w:t>- Бар,- деп күбірледі Хадиша.</w:t>
        <w:br/>
        <w:t>- А-ай, оңбаған! Кешелі бері карасын көрсеткен жок. Ал</w:t>
        <w:br/>
        <w:t>әйелі өлім аузында жатыр,- деп медбике көзіне жас алды.</w:t>
        <w:br/>
        <w:t>Халишанын көзіне де жас іркіліп, екеуі біраз уақыт үнсіз қалды.</w:t>
        <w:br/>
        <w:t>Әлденнен кейін медбике дауысы дірілдеп, сөзін жалғады. -</w:t>
        <w:br/>
        <w:t>Түстен кейін келіп, дәрігерге жолығыныз. Мен ештеңе білмеймін.</w:t>
        <w:br/>
        <w:t>-- Ол кісі қандай сырқат?..</w:t>
        <w:br/>
        <w:t>Медбике Хадишаға алара қарап, ызалана сөйледі. Аламның бес</w:t>
        <w:br/>
        <w:t>тиындық құны болмады.</w:t>
        <w:br/>
        <w:t>- Аламның өзін керек қылмаған саған оның ауруын білудің</w:t>
        <w:br/>
        <w:t>қанша кажеті бар?</w:t>
        <w:br/>
        <w:t>-- Мен бөтен аламмын,- деді Хадиша, ес жиып, еркін сөйледі.</w:t>
        <w:br/>
        <w:t>- Ол келіншектің күйеуі түрмеде.</w:t>
        <w:br/>
        <w:t>- Ой, бейінара-ай! Балалары бар шығар,- деп медбике көз</w:t>
        <w:br/>
        <w:t>жасын сығып-сығып алды. Хадиша оған таң қала қарады, әдетте</w:t>
        <w:br/>
        <w:t>адам өлімін көп көретін медбике атаулыны аса қатал, тіпті кейде</w:t>
        <w:br/>
        <w:t>қатыгездеу болады деп түсінетін. Әртүрлі аурулардып арасында</w:t>
        <w:br/>
        <w:t>көп жүргендіктен қиналған адамлардың жалынышты үніне</w:t>
        <w:br/>
        <w:t>олардың еті үйреніп кететін шығар леп ойлайтын. Анау бір жылы</w:t>
        <w:br/>
        <w:t>ауруханада жатқанда осының шындығына көзі жетті. Түні бойы</w:t>
        <w:br/>
        <w:t>бебеулеп, қу жанын қайда қоярға білмей жанталасқан ауру</w:t>
        <w:br/>
        <w:t>әйелдің жалынышты үні медбикелердің құлагына шалындады ма.</w:t>
        <w:br/>
        <w:t>бірде біреуі жоламай койган. Шыдай алмай жүгіріп барған</w:t>
        <w:br/>
        <w:t>Хадиша медбикеден сөз естіген.</w:t>
        <w:br/>
        <w:t>Одан басқа да аурулар аз емес. Мен оған не істеймін?-- деген</w:t>
        <w:br/>
        <w:t>қасы-көзін әлеміштеп бояп алған келіншек. Езуіне сүйкімсіз</w:t>
        <w:br/>
        <w:t>95</w:t>
        <w:br/>
        <w:t>-- Кім? - деді Алмас селк етіп.</w:t>
      </w:r>
    </w:p>
    <w:p>
      <w:r>
        <w:t>- КГБ-ның адамдары дейді.</w:t>
        <w:br/>
        <w:t>Аяғанның соңына Мсмлекеттік қауіпсіздік комитетінің</w:t>
        <w:br/>
        <w:t>адамдары түсіп жүргенін Жақиядан естігенмен оны бүгін-ертең</w:t>
        <w:br/>
        <w:t>ұстап кетеді деп ойламаған Алмастың иманы ұшты. Тіпті</w:t>
        <w:br/>
        <w:t>Жақияның сөзіне алғашқы әлетте сенер-сенбесін білмей олкы-</w:t>
        <w:br/>
        <w:t>толқы күй кешкен. Хадишаның жайсыз хабары төбесінен жай</w:t>
        <w:br/>
        <w:t>түскендей әсер еткен, жігіт бір сәт ссеңгіреп қалды.</w:t>
        <w:br/>
        <w:t>Алмастың үрейленетіндей реті бар елі. Мемлекеттік</w:t>
        <w:br/>
        <w:t>кауіпсіздік комитеті туралы ол әртүрлі қорқынышты әнгімелер</w:t>
        <w:br/>
        <w:t>естіп өсті. Әкесі мың тоғыз жүз қырық алтыншы жылы ұсталып,</w:t>
        <w:br/>
        <w:t>Сталиннің тас түрмесінде тоғыз жыл отырған. Ол кісінің көзіне</w:t>
        <w:br/>
        <w:t>жас алып отырып айтатын әңгімелерін жайбаракат тыңлау тіпті</w:t>
        <w:br/>
        <w:t>мүмкін емес еді. Оның түрмеде көрген қорлық, қиянаттары</w:t>
        <w:br/>
        <w:t>туралы әңгімені естіп, анасы егіліп жылайтын, оған балалары</w:t>
        <w:br/>
        <w:t>қосылатын.</w:t>
        <w:br/>
        <w:t>Әкенің әңгімелері арқылы үш әріптен тұратын жұмбақ мекеме</w:t>
        <w:br/>
        <w:t>мен сол жерде қызмет аткаратын адамдарға байланысты Алмаста</w:t>
        <w:br/>
        <w:t>өзіндік көзқарас қалыптасқан. Олар соңына түскен адамнын</w:t>
        <w:br/>
        <w:t>алысқа ұзамай омақаса құлайтынын, содан қайтып оңала</w:t>
        <w:br/>
        <w:t>алмайтынын іші сезетін.</w:t>
        <w:br/>
        <w:t>“Ол мекеме негізінен мемлекетке кауіпті адамдардың, үлкен</w:t>
        <w:br/>
        <w:t>қылмыскерлердің соңына түселі. Қосақ арасында мен сиякты ша</w:t>
        <w:br/>
        <w:t>бақтар да кетелі” деп күлетін әкесі. Демек, мемлекетке қауіпті</w:t>
        <w:br/>
        <w:t>адамдарға ешкашан кешірім болмайды. Ондайлармен байланысы</w:t>
        <w:br/>
        <w:t>бар, аралас-құралас жүретін шабақтар қосақ арасында кетеді</w:t>
        <w:br/>
        <w:t>екен.</w:t>
        <w:br/>
        <w:t>Осыны ойлап, Алмастың корқынышы күшейе түсті. Аяғанды</w:t>
        <w:br/>
        <w:t>кеше алып кетсе, көп уақыт өтпей баскаларды да бір-бірлеп</w:t>
        <w:br/>
        <w:t>жауапқа шақыра бастайтындығына оның күмәні қалмады.</w:t>
        <w:br/>
        <w:t>Орталық партия ұйымына хат жазған студенттердін көпшілігінің</w:t>
        <w:br/>
        <w:t>Аяғанмен тығыз байланысы жок, демек олардың құтылуы оңай.</w:t>
        <w:br/>
        <w:t>Таяқ айналып келгенде осының басына тиеді екен. Хатты жазған,</w:t>
        <w:br/>
        <w:t>студенттерді ұйымдастырған кім? Хатка қол қойған курстастары</w:t>
        <w:br/>
        <w:t>жаны қысылғанда тайқып шығып, болған жағдайды баяндап</w:t>
        <w:br/>
        <w:t>бермес деймісің. Үш әріптің қолына түскеннен кейін ойдан</w:t>
        <w:br/>
        <w:t>құрастырылған өтіріктерді, жалған бопсаларды, жаланы</w:t>
        <w:br/>
        <w:t>мойындауға тура келер. Мойындамасына көнбес. Әкесінің тоғыз</w:t>
        <w:br/>
        <w:t>жыл отырып келгенін тілге тиек етер. Ол кісінің не үшін</w:t>
        <w:br/>
        <w:t>отырғанында, қосақ арасында кеткенінде шаруалары бола коймас.</w:t>
        <w:br/>
        <w:t>“Берия Ксңес одағының батыры болатындай қанша фашисті</w:t>
        <w:br/>
        <w:t>өлтіріпті” деген жалғыз ауыз сөз бәле болып жабысыпты әкесіне.</w:t>
        <w:br/>
        <w:t>7--686 97</w:t>
        <w:br/>
        <w:t>түсіп қалмас үшін басқа алданыш табуға әрекеттенген. бірақ</w:t>
        <w:br/>
        <w:t>мұнысынан ештене шықпады.</w:t>
        <w:br/>
        <w:t>Бала-шағасы ойынан шықпай берекесі қашты. Әсемнін</w:t>
        <w:br/>
        <w:t>жағдайын ойлады, Асылханның хабар айтып барған, бармағанын</w:t>
        <w:br/>
        <w:t>біле алмай тыкыршыды. Бір сәт жасыл көз сары жігіттін бейәдеп</w:t>
        <w:br/>
        <w:t>қылығын есіне алып, жаны күйзелді. Әлгінің жала жауып.</w:t>
        <w:br/>
        <w:t>жазықсыз адамның басын жалмамақ болған әрекетіне қатты</w:t>
        <w:br/>
        <w:t>ызаланды.</w:t>
        <w:br/>
        <w:t>“Апыр-ау, кінәсіз кісіні күйдірс салу деген түкке тұрмайды</w:t>
      </w:r>
    </w:p>
    <w:p>
      <w:r>
        <w:t>екен-ау. Оны қағазға түсіргендерін мойындап, кол қойып берсем</w:t>
        <w:br/>
        <w:t>темір тордың аржағынан бір-ак шығар едім ғой. Шиеттей бала-</w:t>
        <w:br/>
        <w:t>шағам кімге керек, Шеше ауру, әке жоқ. Жетімектер шашылып</w:t>
        <w:br/>
        <w:t>далада қалмай ма. Жоқ, мойындамаймын ешкашан! Маған таңып</w:t>
        <w:br/>
        <w:t>отырғаны жала!”</w:t>
        <w:br/>
        <w:t>Аяған іштей шамырканып, әрі-бері теңселіп жүре басталы.</w:t>
        <w:br/>
        <w:t>Бірак төтен келген бөтен сезімнен арыла алмады. Әлдебір сезік</w:t>
        <w:br/>
        <w:t>жүрегін шымшылап, жүйкесін шұқылап мазасын кстірді.</w:t>
        <w:br/>
        <w:t>Қай жерде не айтканы есінде тұрсын ба. Ет қызулықпен</w:t>
        <w:br/>
        <w:t>уақыттың мінезіне қайшы келетін, ешкімнін көзін шығарып.</w:t>
        <w:br/>
        <w:t>басын жармаса да әлдекімнің қүлағына шанінудай тиетін сөздерді</w:t>
        <w:br/>
        <w:t>айтып жіберуі әбден мүмкін. Сүмендеп сонына түскен бір</w:t>
        <w:br/>
        <w:t>сүмелектін аузынан шыққан сөздің бәрін қалдырмай жазып</w:t>
        <w:br/>
        <w:t>жүрмегеніне кім кепіл?! Дәлелі болмаса жасыл көз сары</w:t>
        <w:br/>
        <w:t>соншалық еркін сөйлеп, сенімді отырар ма еді? Неге сеніп отыр”</w:t>
        <w:br/>
        <w:t>Кінәсі дәлелденбесе көлленен көк аттыны ұстап алып, күш</w:t>
        <w:br/>
        <w:t>көрсете ме, бекерден-бекер қамап коя ма? Қаншалық үлкен</w:t>
        <w:br/>
        <w:t>қызметте отырғанмен заңнан күшті емес шығар ол.</w:t>
        <w:br/>
        <w:t>Жүре-жүре аяғы ауырған Аяған сденге шалқасынан түсіп</w:t>
        <w:br/>
        <w:t>жатты да, көңілін күпті қылған сұрақтарға жауап ізделі.</w:t>
        <w:br/>
        <w:t>Үлкен қызметтегі адамнын баласы немесе інісі, туысы әліпті</w:t>
        <w:br/>
        <w:t>таяк деп білмесе де оқуға түсуге, диплом алып шығуға міндетті.</w:t>
        <w:br/>
        <w:t>Сонан соң каптап жүрген жағымпаздар көптеп көмектесіп жүріп</w:t>
        <w:br/>
        <w:t>оны жаны қиналмайтын жылы жерге орналастырады. Институтты</w:t>
        <w:br/>
        <w:t>зордың күшімен зорға бітірген ол дайын баспалдақпен тез-тез</w:t>
        <w:br/>
        <w:t>жоғарылайды немесе аз уақыттың ішінде ғылым кандидаты, сонан</w:t>
        <w:br/>
        <w:t>соң ғылым докторы болып шыға келеді. Бұдан кейін күні кеше</w:t>
        <w:br/>
        <w:t>кандидаттық еңбек жазуына көмектескен курстасыня ғылыми</w:t>
        <w:br/>
        <w:t>жетекші болады. Сүйеуі жоқ бейшара атағы бар да абыройы жок</w:t>
        <w:br/>
        <w:t>ғылым докторының “басшылығымен” кандилаттық енбек жазып</w:t>
        <w:br/>
        <w:t>қорғайды. Аяған мұндай парадокстың талайын көрді осы</w:t>
        <w:br/>
        <w:t>ғұмырында. “Сыйынғаныннан сүйенгенін мыкты болсын” деген</w:t>
        <w:br/>
        <w:t>рас екен. Алдияр Ақпанұлы осы сөзді жиі айтып отырушы еді.</w:t>
        <w:br/>
        <w:t>85</w:t>
        <w:br/>
        <w:t>күлкі ілініпті. Мынау мүлде баска, екі қолы лірілдеп, жылап тұр.</w:t>
        <w:br/>
        <w:t>Егіліп тұр бейшара.</w:t>
        <w:br/>
        <w:t>- Ол инфаркт алған!..</w:t>
        <w:br/>
        <w:t>Мына хабардан кейін Хадишаның зәресі ұшып, тілі байланды.</w:t>
        <w:br/>
        <w:t>Ауа жетпегендей тынысы тарылып, басы айналды. Көзін жұмып,</w:t>
        <w:br/>
        <w:t>екі алақанымен бетін жауып, біраз уақыт үнсіз қалды. Ес жиып,</w:t>
        <w:br/>
        <w:t>өзіне өзі келген соң медбикемен қоштасып, сыртқа шықты.</w:t>
        <w:br/>
        <w:t>Жүгіре басып аялдамаға келді. Әне-міне дегенше Әсем о дүниеге</w:t>
        <w:br/>
        <w:t>аттанып кететіндей көңілі алай-дүлей, тұла бойын сұрапыл</w:t>
        <w:br/>
        <w:t>қорқыныш билеп алған. Тезірек Алмасты тауып, естіген-білгенін</w:t>
        <w:br/>
        <w:t>жеткізуге асықты. Ол Әсемді аман алып калудың жолын</w:t>
        <w:br/>
        <w:t>табатындай болып көрінлі. Қыздың жүз түрлі ұлт тұратын мынау</w:t>
        <w:br/>
        <w:t>үлкен қалада Алмастан басқа жақыны, жанашыры болған смес,</w:t>
        <w:br/>
        <w:t>кысылғанда кымсынбай барып ақыл сұрайды, ұсақ-түйек</w:t>
        <w:br/>
        <w:t>мәселенің өзін онымен келіспей шешпейтін әдет тапқан.</w:t>
        <w:br/>
        <w:t>Алмас лекцияда екен. Үзіліс болғанша Хадиша тықыршып,</w:t>
        <w:br/>
        <w:t>дәлізге сыймай кетті. Адам асыққканда уақыт өтпейді екен, ол</w:t>
        <w:br/>
        <w:t>күнді бақанмен итергендей болды. Әсем осы екі арада жүріп кетсе</w:t>
      </w:r>
    </w:p>
    <w:p>
      <w:r>
        <w:t>оның обал-сауабын аркалайтындай жаны қысылып,</w:t>
        <w:br/>
        <w:t>шыдамсызданып барып, екі-үш рет есік ашып, Алмастың көзіне</w:t>
        <w:br/>
        <w:t>көрінгенмен ол шыға қоймады. Кайта жақтырмаған рай танытып,</w:t>
        <w:br/>
        <w:t>қабақ шытты. Өз қылығынын әбес болғанын түсініп, іштей</w:t>
        <w:br/>
        <w:t>қысылған қыз Алмастың қабақ шытқанын жақтырмаса да оны</w:t>
        <w:br/>
        <w:t>кінәламады. “Әсемнің жағдайын естісе жүгіріп шығар еді ғой”</w:t>
        <w:br/>
        <w:t>деп, оған Әдеттегідей шаң жуытқысы келмеді.</w:t>
        <w:br/>
        <w:t>Хан сәскенің кезінде онаша жолыққан Алмасқа болған</w:t>
        <w:br/>
        <w:t>жағдайды асығып-аптығып айтып шыкты. Әсемнің өлім аузында</w:t>
        <w:br/>
        <w:t>жатқанын ести тұра Алмастың беті бүлк етпеді, әлдекім аңдып</w:t>
        <w:br/>
        <w:t>жүргендей әлсін-әлсін жан-жағына қарағыштап, берекесі кетті.</w:t>
        <w:br/>
        <w:t>- Тезірек барып, дәрігерге жолығу керек,- деп аптықты қыз.</w:t>
        <w:br/>
        <w:t>Жігіт қиналғандай қабақ шытты.</w:t>
        <w:br/>
        <w:t>- Қазір семинар болмақшы еді,- деп күмілжілі жігіт. -</w:t>
        <w:br/>
        <w:t>Барған- мен не істейміз? Біз айтсақ та, айтпасақ та олар адам өмірі</w:t>
        <w:br/>
        <w:t>үшін күресуге міндетті емес пе.</w:t>
        <w:br/>
        <w:t>-- Сонда да болса барып келейік.</w:t>
        <w:br/>
        <w:t>- Дәл қазір бара алмаймын,- деп қынжыла сөйледі жігіт. -</w:t>
        <w:br/>
        <w:t>Біз барғанмен ол кісі орнынан тұрып кетпес. Оның үстіне...</w:t>
        <w:br/>
        <w:t>Алмас тілін тістей қойды. Аяғанның басына қара бұлт</w:t>
        <w:br/>
        <w:t>үйірілгенін, онымен байланысы бар адамдарлың ізіне аңдушы</w:t>
        <w:br/>
        <w:t>түскенін айтқысы келген. Халишанынң өзін дұрыс түсінбесін</w:t>
        <w:br/>
        <w:t>сезген жігіт әнгімесін шорт үзді.</w:t>
        <w:br/>
        <w:t>-- Білесің бе, Алмас, кеше Аяған ағапы алып кеткен.</w:t>
        <w:br/>
        <w:t>96</w:t>
        <w:br/>
        <w:t>- Жә, даурықпа! - деді Мақсұт орнынан тұрып. - Сенімен</w:t>
        <w:br/>
        <w:t>тәжікелесу үшін келгенім жоқ. Менін сұрақтарыма жауап</w:t>
        <w:br/>
        <w:t>бересін.</w:t>
        <w:br/>
        <w:t>- Бере алмаймын. Мен алдымен бала-шағамның жағдайын</w:t>
        <w:br/>
        <w:t>білуім керек,- деп қырсықты Аяған. Мақсүттың қақпайлап қайда</w:t>
        <w:br/>
        <w:t>алып барарын іші сезеді. Қанша жерден ағынан жарылып, шынын</w:t>
        <w:br/>
        <w:t>айтқанмен қағазға сөзінің басқаша болып түсерін біледі.</w:t>
        <w:br/>
        <w:t>Мақсұттың өзіне деген пиғылының кандай екенін баяғыда-ак</w:t>
        <w:br/>
        <w:t>біліп болған. Қолынен келсе Аяғаннын түзелуге бет алган</w:t>
        <w:br/>
        <w:t>шаруасын қисайта салудан тайынбайды ол.</w:t>
        <w:br/>
        <w:t>- Ештене айтпасаң ешқайда бармайсың.</w:t>
        <w:br/>
        <w:t>Мақсұттын мінезін жақсы білстін Аяған оны шамдандыру</w:t>
        <w:br/>
        <w:t>үшін әдейі шамына тие сөйледі.</w:t>
        <w:br/>
        <w:t>- Менің ұйқым келді, ертеңге дейін сау болып тұр,- деді</w:t>
        <w:br/>
        <w:t>қолын ұсынып. Іле-шала қолын тартып алып, калтасына салды.</w:t>
        <w:br/>
        <w:t>- Неменеңе жетісіп күлесін бсйшара?- деді Мақсұт тістене</w:t>
        <w:br/>
        <w:t>сөйлеп. -- Сенін бұл жерден жарық дүниеге шығуың онай болмас.</w:t>
        <w:br/>
        <w:t>- Менің ұйқым келді, төсек қайда?- деп Аяған ақырып</w:t>
        <w:br/>
        <w:t>жіберді. Бірақ Мақсұт селт етпеді, шалқайыңқырап отырып</w:t>
        <w:br/>
        <w:t>темекі тұтатты. - Темекі тартпа! Бөлме менікі.</w:t>
      </w:r>
    </w:p>
    <w:p>
      <w:r>
        <w:t>- Ойна. Ойнип қал,- делі Максұт мырс-мырс күліп. - Жанын</w:t>
        <w:br/>
        <w:t>аман болса талай қызық көресін.</w:t>
        <w:br/>
        <w:t>-- Маған қызығынның керегі жоқ. Менін үйге қайтуым керек.</w:t>
        <w:br/>
        <w:t>- Асықпа, - леді ол темекісінің түтінін Аяғанға карай үрлеп.</w:t>
        <w:br/>
        <w:t>- Сені осында пропискаға отырғызамыз. Күніне екі-үш ре”</w:t>
        <w:br/>
        <w:t>кездесіп тұрамыз.</w:t>
        <w:br/>
        <w:t>-- А-а, солай де... - Аяған жүні жығылып, монтансып калды.</w:t>
        <w:br/>
        <w:t>Оны менсінбей тулағанмен қолынан ештеңе келмесін, Максұтта</w:t>
        <w:br/>
        <w:t>күш барын, өзінің басыбайлылығын, тәуелділігін іштей</w:t>
        <w:br/>
        <w:t>мойындады. Қисық сөйлеп, қыңыр тартқанмен пайда таппасын.</w:t>
        <w:br/>
        <w:t>Мақсұттың айтқанына көнуден басқа амалының қалмағанын</w:t>
        <w:br/>
        <w:t>түсінді.</w:t>
        <w:br/>
        <w:t>-- Менін түк кінәм жоқ,- деді ол әлден уақыттан соң мұнайып</w:t>
        <w:br/>
        <w:t>отырып. Максұт оны мазақтағандай мырс-мырс күлді.</w:t>
        <w:br/>
        <w:t>- Лекцияда СССР-дің емсс, орыс патшаларының тарихын</w:t>
        <w:br/>
        <w:t>оқып жүрміз дейсің. Қазақ хандары туралы да біраз</w:t>
        <w:br/>
        <w:t>мағлұматтарың бар сияқты ғой.</w:t>
        <w:br/>
        <w:t>Аяған әдепкідегідей сасып, өзін-өзі қорғап. абыржыған жок.</w:t>
        <w:br/>
        <w:t>Кеудесін алай-түлей етіп, сыртқа лықсыған сұрапыл ашуды әрен</w:t>
        <w:br/>
        <w:t>тежеп, езу тартты. ?</w:t>
        <w:br/>
        <w:t>- Лекцияңда “біз өз халқымыздың тарихынан гөрі Рим</w:t>
        <w:br/>
        <w:t>империясының тарихын жақсы білеміз. Бізге казақ халқынын</w:t>
        <w:br/>
        <w:t>89</w:t>
        <w:br/>
        <w:t>Кезінде мән бермелігі ғой. Өйткені Аяған үшін Шындықтан үлкен</w:t>
        <w:br/>
        <w:t>ұғым жоқ елі бұл лүниеде. Шындық салтанат кұрған жерде қиянат</w:t>
        <w:br/>
        <w:t>та, қараулық та өмір сүре алмайды деп ойлайтын. Онын</w:t>
        <w:br/>
        <w:t>түсінігінше Шындық күн сияқты еді. Қатслескенін кейін білді.</w:t>
        <w:br/>
        <w:t>Шындық -- Күннің бататын кезі болады екен. Аспанды қара бұлт</w:t>
        <w:br/>
        <w:t>басса Шындық - Күннің сәулесі жерге түспейді скен.</w:t>
        <w:br/>
        <w:t>“Апыр-ау, осы біз қайда кетіп барамыз? Қоғамда болып</w:t>
        <w:br/>
        <w:t>жаткан былық пен шылықты барша халық аузына қарап отырған</w:t>
        <w:br/>
        <w:t>адамдар шынымен-ақ білмей ме?”</w:t>
        <w:br/>
        <w:t>Аяғанның жолын осы тақылеттес сұрақтар кескелі талай</w:t>
        <w:br/>
        <w:t>уақыт болған. Өзі сенетіндей жауап таба алмай шаршайды.</w:t>
        <w:br/>
        <w:t>“Үкімет басында отырған адамдар білмейді” деуге аузы бармайды.</w:t>
        <w:br/>
        <w:t>“Олар біледі бірақ жаны ашымайды” деу ақылға сыймайды.</w:t>
        <w:br/>
        <w:t>Мемлекет басшыларынын коғамда болып жатқан қайшылығы көп</w:t>
        <w:br/>
        <w:t>процесті әте жақсы білетіндігіне Аяғанның күмәні жоқ. Біле тұра</w:t>
        <w:br/>
        <w:t>олардың жайбарақат отыруы мүлде түсініксіз. Ауруды</w:t>
        <w:br/>
        <w:t>жасырудың орнына асқындырмай емдеу керек емес пе?! Халық</w:t>
        <w:br/>
        <w:t>бәрін біледі. Жабық есіктін аржағында болып жатқан сан қилы</w:t>
        <w:br/>
        <w:t>окиғаларды біліп қана қаймайды, сол жағдайлардың барлығына</w:t>
        <w:br/>
        <w:t>жан-жақты талдау жасап, әділ баға беріп отырады. Халық</w:t>
        <w:br/>
        <w:t>Брежнев туралы сан түрлі анекдот айтқаны үшін кінәлі ме? Бәл-</w:t>
        <w:br/>
        <w:t>кім, халықты Ауғанстандағы соғыска қарсы болғаны үшін жауап-</w:t>
        <w:br/>
        <w:t>тау керек шығар?! Халық ешкімнен де, ештенеден де қорық-</w:t>
        <w:br/>
        <w:t>пайды. Шындық үшін отка түскен, өмірін оққа байлаған азамат</w:t>
        <w:br/>
        <w:t>аз емес. Ол қылышынан қан тамған Сталин заманында, отыз</w:t>
        <w:br/>
        <w:t>жетінші жылдың зобаланында ла күштіден каймықпаған,</w:t>
        <w:br/>
        <w:t>шындықты өтірікке жығып берген жоқ. Халықтың шындықтан</w:t>
      </w:r>
    </w:p>
    <w:p>
      <w:r>
        <w:t>асқан қадірлі несі бар?! Ұлы шындықсыз халык өмір сүре</w:t>
        <w:br/>
        <w:t>алмайды.</w:t>
        <w:br/>
        <w:t>Аяғанның кеудесінде осындай бір ашы айқай жатты. Бар</w:t>
        <w:br/>
        <w:t>дауысымен айқайлап тұрып айтқысы келді, кеудесіне толып</w:t>
        <w:br/>
        <w:t>калған сол шындықты жарық дүниеге жарияласам деп құлшынды.</w:t>
        <w:br/>
        <w:t>Бірақ айқай кеудесінде гүншықты.</w:t>
        <w:br/>
        <w:t>“Осы біз шындықты айтудан неге қорқамыз? Сол</w:t>
        <w:br/>
        <w:t>қорқыныштың кесірінен азаматтық бағдарымыздан адастық,</w:t>
        <w:br/>
        <w:t>азаматтық болмысымыздан айырылып қалған жоқ па екенбіз?!</w:t>
        <w:br/>
        <w:t>Қорқуға үйретті бізді. Сол қорқыныш баршамызды өзгені өтірік</w:t>
        <w:br/>
        <w:t>сыйлауға, шындықтан жалтарып кашуға, әруақытта жанымыздан</w:t>
        <w:br/>
        <w:t>қорқып, бұғып қалуға тәрбиеледі ғой. Бізді қорқыныш арқылы</w:t>
        <w:br/>
        <w:t>тәрбиеледі. Бәріміз, бәріміз қорқыныштың төліміз! Қиянат атты</w:t>
        <w:br/>
        <w:t>қазанатка мініп алған әділетсіздікті Шындықтың шоқпарымен</w:t>
        <w:br/>
        <w:t>ұрып жығуға болатынын біле тұра әрекеттендік пе? Жоқ,</w:t>
        <w:br/>
        <w:t>86</w:t>
        <w:br/>
        <w:t>оңай жықты. Мұндайды күтпеген Хадиша оның бетіне тан қала</w:t>
        <w:br/>
        <w:t>қарады ла, сықылықтап күліп жіберді.</w:t>
        <w:br/>
        <w:t>-- Кетші ары! Жүрегімді ұшырдынң ғой тегі.</w:t>
        <w:br/>
        <w:t>Бұл жолы тегеурінді қарсылық көрсеткен жок, жігітті итеріп</w:t>
        <w:br/>
        <w:t>тастауға тырыспады. Көзін шарт жұмып, Алмасты мойнынан</w:t>
        <w:br/>
        <w:t>қатты құшақтап алған... Дәл қазір ол не істесе де қолын</w:t>
        <w:br/>
        <w:t>қақпайтындай күйге түскен.</w:t>
        <w:br/>
        <w:t>-- Жаным! - деді жігіт үздіге сыбырлап. Қыздың омырауын</w:t>
        <w:br/>
        <w:t>жалаңаштап, төсінен құшырланып сүйіп жатыр.</w:t>
        <w:br/>
        <w:t>-- Сен мені сүйесін бе?</w:t>
        <w:br/>
        <w:t>- Сүйемін жаным!..</w:t>
        <w:br/>
        <w:t>Әңгіме осымен тәмам болды. Халишаға керегі жалғыз ауыз сөз</w:t>
        <w:br/>
        <w:t>еді. Сол сөз буынына түсіп кетті ме, ептеп қарсылық көрсетіп</w:t>
        <w:br/>
        <w:t>жатқан қыз жігіттің икеміне онай көнді...</w:t>
        <w:br/>
        <w:t>Қыз бен жігіт құшақтасқан күйі үн-түнсіз ұзақ жатты.</w:t>
        <w:br/>
        <w:t>Хадишаның көзі жұмулы, жігіттің бауырына тығылып алған.</w:t>
        <w:br/>
        <w:t>- Алмас,- деді ол бір кезде, басын көтеріп, жігіттің бетіне</w:t>
        <w:br/>
        <w:t>қарады.-- Көктөбедегі жағдайды сен Асылханға айтып койылсын</w:t>
        <w:br/>
        <w:t>ғой.</w:t>
        <w:br/>
        <w:t>-- Жок, айткан жоқпын.</w:t>
        <w:br/>
        <w:t>- Ол біліп алыпты.</w:t>
        <w:br/>
        <w:t>- Нені біліп алыпты?</w:t>
        <w:br/>
        <w:t>- Ексуміздің Көктөбеге барғанымызды...</w:t>
        <w:br/>
        <w:t>- Білсе несі бар? Көктөбеге кім бармай жатыр?! Көктөбе</w:t>
        <w:br/>
        <w:t>мұхиттың аржағындағы Америка емес,-- деп күлді Алмас қызды</w:t>
        <w:br/>
        <w:t>мойнынан құшақтан.</w:t>
        <w:br/>
        <w:t>- Ол екеуміздің... Ол сол күнгіні білетін сияқты,- деп</w:t>
      </w:r>
    </w:p>
    <w:p>
      <w:r>
        <w:t>қызарактады қыз. Жігіт күліп жіберді.</w:t>
        <w:br/>
        <w:t>- Біле берсін.</w:t>
        <w:br/>
        <w:t>-- Мен ұяламын.</w:t>
        <w:br/>
        <w:t>- Ұялсаң онын бетіне қарама. Сөйлеспс...</w:t>
        <w:br/>
        <w:t>-- Калжынға айналдырмашы тегі.</w:t>
        <w:br/>
        <w:t>- Алдын ала: “Мен сенен ұяламын, бетіне қарай алмаймын”</w:t>
        <w:br/>
        <w:t>леп ескертіп қой. Сонда ол ренжімейді саған,- деп Алмас</w:t>
        <w:br/>
        <w:t>қарқылдап күлді. Қыз күлмеді, қабағын кірбің шалып, көзін</w:t>
        <w:br/>
        <w:t>ашып-жұмып біраз уақыт үнсіз қалды. -- Тұрмысқа шыққанша</w:t>
        <w:br/>
        <w:t>бетіне қарауға ұяламын де...</w:t>
        <w:br/>
        <w:t>-- Алмас, білесің бе,- деді қыз оның құлағына сыбырлап.</w:t>
        <w:br/>
        <w:t>Жігіт онын сөзін тосып жатпастан:</w:t>
        <w:br/>
        <w:t>-- Әрине білемін,- деп күлді. Хадиша басын көтеріп, оның</w:t>
        <w:br/>
        <w:t>жүзіне көз жүгіртті.</w:t>
        <w:br/>
        <w:t>-- Қайдан білесің?</w:t>
        <w:br/>
        <w:t>108</w:t>
        <w:br/>
        <w:t>Сағат жетілен аса бере үш баланы жетектеп Асылхан жстті.</w:t>
        <w:br/>
        <w:t>Оны көріп. Хадишанын беті дуыллады, бас көтеріп қарауға</w:t>
        <w:br/>
        <w:t>батылы бармай жанарымен жер шұқып, жымыңдап күле береді.</w:t>
        <w:br/>
        <w:t>Әйел адамды көрген Бибі:</w:t>
        <w:br/>
        <w:t>- Мама! Мама! - деп куана дауыстап, құшағын жая ұмтылған.</w:t>
        <w:br/>
        <w:t>Екі-үш адым калғанда оның бөтен екенін біліп, кілт тоқтады. Екі</w:t>
        <w:br/>
        <w:t>көзі Хадишада, ан-таң калып, состиып тұр.</w:t>
        <w:br/>
        <w:t>- Келе ғой, айналайын,- деп Хадиша құшағын жайды. Бибі</w:t>
        <w:br/>
        <w:t>аузын бұртитып, бір басып, екі басып оған жақындай түсті. -</w:t>
        <w:br/>
        <w:t>Міне, мен саған кәмпит әкелдім. -- Бибінің колына екі тал кәмпит</w:t>
        <w:br/>
        <w:t>ұстатып, құшақтап бетінен сүйді. Кішкентай қыз жатырқамады.</w:t>
        <w:br/>
        <w:t>- Менің атым -- Хадиша, сенің атың кім?</w:t>
        <w:br/>
        <w:t>-- Бибі,- деді қыз сыбырлап.</w:t>
        <w:br/>
        <w:t>- Мамаң келгенше екеуміз бірге жүреміз. Мақұл ма? - Қыз</w:t>
        <w:br/>
        <w:t>ақырын ғана күрсініп, бас изеді. Оның оп-оңай келісе салғанына</w:t>
        <w:br/>
        <w:t>риза болды ма, Хадиша шөпілдетіп әр-әр жерінен сүйді. - Маман</w:t>
        <w:br/>
        <w:t>келгенше екеуміз бірге жатып жүреміз. Мақұл ма”</w:t>
        <w:br/>
        <w:t>Бұл жолы қыз томсарып, төмен қарады.</w:t>
        <w:br/>
        <w:t>- Мені мамаң жіберді,- деді Хадиша қыздың ойын тез танып.</w:t>
        <w:br/>
        <w:t>- Мен барғанша Бибіні қойныңа алып жат, корқып қалмасын</w:t>
        <w:br/>
        <w:t>деді. Мамаң солай деді. Мақұл ма? - Қыз бұл жолы келіскендей</w:t>
        <w:br/>
        <w:t>бас шұлғылы. Хадиша оның бетінен шолп-шолп сүйді. - Өзің</w:t>
        <w:br/>
        <w:t>қандай тәтті қызсың.</w:t>
        <w:br/>
        <w:t>- Кеше кө-өв-өӨ-п кәмпит жедім,- деді қыз мақтанып. Елжас</w:t>
        <w:br/>
        <w:t>қарындасының жауабына сүйсініп, жылы жымиды. Асылхан</w:t>
        <w:br/>
        <w:t>күліп жіберді.</w:t>
        <w:br/>
        <w:t>- Балалар, бұл Хадиша деген тәтелерің,-- деп ол жатырқап,</w:t>
      </w:r>
    </w:p>
    <w:p>
      <w:r>
        <w:t>жақындай алмай тұрған екі-ұлды жетелеп, қыздың жанына алып</w:t>
        <w:br/>
        <w:t>келді.</w:t>
        <w:br/>
        <w:t>- Бибі, мені ағаларынмен таныстырмайсың ба,- деді қызды</w:t>
        <w:br/>
        <w:t>құшактап отырған Хадиша орнынан тұрып.</w:t>
        <w:br/>
        <w:t>-- Мынау Елжас аға, мынау Олжас деген бала,- деп Бибі екі</w:t>
        <w:br/>
        <w:t>ағасын кеудесінен шұқып-шұқып көрсетті. Хадиша өзіне жасқапа</w:t>
        <w:br/>
        <w:t>қарап, томсарып үндемей тұрған екі баланы құшақтап беттерінен</w:t>
        <w:br/>
        <w:t>сүйіп, калталарына кәмпит салып берді.</w:t>
        <w:br/>
        <w:t>Мамаларың ауруханадан шығып келгенше мен сендерге тамак</w:t>
        <w:br/>
        <w:t>жасап беріп тұрамын,-- деді Хадиша үшеуінің басынан кезек-</w:t>
        <w:br/>
        <w:t>кезек сипап. - Көкелерің Москваға кетті. Сендерге көп-көп</w:t>
        <w:br/>
        <w:t>базарлық әкеледі. ы</w:t>
        <w:br/>
        <w:t>Аналарының ауруханада жатқанын, әкелерінің Москваға</w:t>
        <w:br/>
        <w:t>кеткенін жаңа естіген балалар аң-таң қалып, Хадишаның аузына</w:t>
        <w:br/>
        <w:t>қарап тұр. Екі кішкентайдың қаперінде ештене жок, бір-біріне</w:t>
        <w:br/>
        <w:t>99</w:t>
        <w:br/>
        <w:t>копфеттерін көрсетіп, мәз болып жымын-жымынң күледі. Елжас</w:t>
        <w:br/>
        <w:t>бір сыр аңғарды ма, скі көзі жыпылықтап, кемсендей бастады.</w:t>
        <w:br/>
        <w:t>Мына жағдайдың аяғының қайда барып тірелерін сезіп, Хадиша</w:t>
        <w:br/>
        <w:t>әңгіменің бетін басқа бағытқа бұрып жіберді.</w:t>
        <w:br/>
        <w:t>- Мен сендерге тамақ жасап қойып ем. Кәне, Елжас,</w:t>
        <w:br/>
        <w:t>киімдерінді ауыстыр. Жүр, Бибіш, қолыңды жуып келейік,- деп</w:t>
        <w:br/>
        <w:t>кішкентай қызды жетектей жөнелді. Елжас пен Олжас киімдерін</w:t>
        <w:br/>
        <w:t>ауыстырмак болып, түпкі бөлмеге кірді.</w:t>
        <w:br/>
        <w:t>- Мен Алмасты ертіп келейін. Ол хабарсыз жатыр-ау, сіра,-</w:t>
        <w:br/>
        <w:t>деді Асылхан кішкентай қызды жетектеп келе жаткан Хадишаға</w:t>
        <w:br/>
        <w:t>тура қарауға тайсақтап. Қыз үндемеді, шындықты айтуға батылы</w:t>
        <w:br/>
        <w:t>бармай жымындап:</w:t>
        <w:br/>
        <w:t>-- Мен тамақ дайындап қойып ем,- деп теріс айнала берді.</w:t>
        <w:br/>
        <w:t>- Ал, балалар, Хадиша тәтені тыңдап, Тілін алып жүріңдер,-</w:t>
        <w:br/>
        <w:t>деді Асылхан екі ұлмен кол алысып қоштасып жатып. -- Ал</w:t>
        <w:br/>
        <w:t>жақксы!..</w:t>
        <w:br/>
        <w:t>Жігіт шығып кеткен соң барлығы дастарханға отырды, Хадиша</w:t>
        <w:br/>
        <w:t>балалардың асты-үстіне түсіп, бәйек болып жүр. Әйел адамның</w:t>
        <w:br/>
        <w:t>мейірімін жүрегімен сезінгендіктен бе Бибі өте көңілді. Жанында</w:t>
        <w:br/>
        <w:t>отырған Олжастың тамағын қытықтап, сықылықтап күледі.</w:t>
        <w:br/>
        <w:t>-- Менін мамамның аты Әсем, ол әйбат.</w:t>
        <w:br/>
        <w:t>- Әсем келгенше мен саған мама бола тұрайыншы,- деп</w:t>
        <w:br/>
        <w:t>қиылды Хадиша. Кішкентай қыз томсарып үндемей қалды. Қабағы</w:t>
        <w:br/>
        <w:t>тұнжырап, оны жақтырмағандай көзінің астымен қарады.</w:t>
        <w:br/>
        <w:t>Хадишаның ұсынысын қабылдамаған екі ұлдың қабағы түсіп, дәм</w:t>
        <w:br/>
        <w:t>сызбай сазарып отырып алды. Айтарын айтып алып, балалардың</w:t>
        <w:br/>
        <w:t>алдында қалай ақталарын білмей Хадишаның маңдайынан тер</w:t>
        <w:br/>
        <w:t>шығып кетті.</w:t>
        <w:br/>
        <w:t>- Сен мама емессің. Сен тәтесін,- деді бір уақытта Бибі.</w:t>
        <w:br/>
        <w:t>Халиша оны құшағына қысып, бетінен сүйді.</w:t>
      </w:r>
    </w:p>
    <w:p>
      <w:r>
        <w:t>-- Иә, мен тәтемін. Сен менің сінілімсің. Елжас пен Олжас</w:t>
        <w:br/>
        <w:t>інілерім,-- леді тұйықтан шығар жолдың табылғанына қуанған</w:t>
        <w:br/>
        <w:t>Хадиша күліп. Осыдан кейін балалардын қабағы ашылып,</w:t>
        <w:br/>
        <w:t>дауыстары ашық-жарқын шыға бастады.</w:t>
        <w:br/>
        <w:t>Балаларды тамақтандырып, дастарханды жинағаннан кейін,</w:t>
        <w:br/>
        <w:t>қайта-қайта далаға шықкыштап, Хадишаның тағаты таусылды.</w:t>
        <w:br/>
        <w:t>Көңілін күдік кеулеп, төзімі түгесілген қыз ауладан шығып,</w:t>
        <w:br/>
        <w:t>қаранғы көшенің түкпіріне телмірді. Бұл бұрыннан бар әдеті,</w:t>
        <w:br/>
        <w:t>Алмаспен кездесетін күні дегбірі кашып, уақытын өткізе алмай</w:t>
        <w:br/>
        <w:t>аласұрып кетеді. Кашан болсын Алмас келмей қалатындай</w:t>
        <w:br/>
        <w:t>көңіліне күдік шауып, ойы сан-саққа жүгіреді, басын уайым</w:t>
        <w:br/>
        <w:t>қаңғырталы. Қашан ол келгенше ку көніл орнына түспейді.</w:t>
        <w:br/>
        <w:t>100</w:t>
        <w:br/>
        <w:t>Олжас тыракайлап кашып. төсектеріне барып, бүркеніп жатып</w:t>
        <w:br/>
        <w:t>қалды. Хадиша түпкі бөлменің есігін жауып, орындыкпен тіреп</w:t>
        <w:br/>
        <w:t>қойғаннан кейін бетін басып, сықылықтап ұзак күлді.</w:t>
        <w:br/>
        <w:t>- Тәрбие деген осы,- деді жігіт күліп отырып. - Тәжірибе</w:t>
        <w:br/>
        <w:t>осылай-осылай жинала береді. Күндердің күнінде олар нағыз</w:t>
        <w:br/>
        <w:t>профессионал болалы. Бір үйден екі Дон Жуан шықса жаман ба!..</w:t>
        <w:br/>
        <w:t>- Оларға бәрі қкызык,- деп күлді Алмасқа көз астымен ұрлана</w:t>
        <w:br/>
        <w:t>қарап. Ол жүдеген сияқты, жағы суалып, ұрты ішіне кіріп, көзі</w:t>
        <w:br/>
        <w:t>шүнірейген. Ұзын өсіріп жүретін шашын кыскалап қырыктырып.</w:t>
        <w:br/>
        <w:t>бір жак жартысын жарып, он жағына жығып тарапты. Үстінде</w:t>
        <w:br/>
        <w:t>ине-жіптен жаңа шыққандай қара түсті костюм-шалбар, ак жейде</w:t>
        <w:br/>
        <w:t>киіп, қызыл галстук тағыпты. Хадишаға ол бір-екі айдың ішінде</w:t>
        <w:br/>
        <w:t>есейіп кеткендей болып көрінді. Киім киісі ғана емес, өзін-өзі</w:t>
        <w:br/>
        <w:t>ұстауы, сөз саптауы, тіпті отырысына дейін өзгерген. Сөзі</w:t>
        <w:br/>
        <w:t>салмақты, бұрынғыдай асып-саспайды, қимылы баяу, әлдекімге</w:t>
        <w:br/>
        <w:t>еліктейтін тәрізді.</w:t>
        <w:br/>
        <w:t>- Дон Жуанды казактар жұпар кіндікті еркек дейді екен.</w:t>
        <w:br/>
        <w:t>Қандай дәл айтылған сөз. Жұпар кінлік,- деді Алмас онсыз ла</w:t>
        <w:br/>
        <w:t>қысылып. кызарып отырған кыздын бетіне тесіле карап. Халиша</w:t>
        <w:br/>
        <w:t>жымынлап күліп, бетін бұрып әкетті.</w:t>
        <w:br/>
        <w:t>- Тамақ дайын тұр.</w:t>
        <w:br/>
        <w:t>Қыз дастархан жасауға кірісті. Алмастың екі көзі Хадишала.</w:t>
        <w:br/>
        <w:t>Екеуі кездеспегелі, бірін-бірі көрмегелі талай уақыт болыпты.</w:t>
        <w:br/>
        <w:t>Көктөбенін биігіне шығып, махаббаттың шарабын канып ішіп,</w:t>
        <w:br/>
        <w:t>ләззатқа мас болған күннің ертеңіне Алмастын курсын</w:t>
        <w:br/>
        <w:t>ауылшаруашылығы жұмысына алып кеткен. Қазан айынын он</w:t>
        <w:br/>
        <w:t>екінші жұлдызында сонау Көкшетаудан өліп-талып әрен жеткен</w:t>
        <w:br/>
        <w:t>Алмас қызға жолығуға уақыт таппай ауылына аттанған. Қайтып</w:t>
        <w:br/>
        <w:t>оралғалы біраз уақыт өткенмен әртүрлі мінәйі себептерге</w:t>
        <w:br/>
        <w:t>байланысты Хадишаны іздеп баруға мүмкіндік таппады. Бүгін де</w:t>
        <w:br/>
        <w:t>келе қоятындай ниеті жок еді, арнайы іздеп барған Асылханның</w:t>
        <w:br/>
        <w:t>көңілін қимады. Реті келіп тұрғанда қыздың жанында онаша</w:t>
        <w:br/>
        <w:t>қалудан қай жігіт қашсын.</w:t>
        <w:br/>
        <w:t>Халиша бұрынғысына карағанда ептеп толысқан тәрізді,</w:t>
        <w:br/>
        <w:t>балтыры жұмырланып, бөксесі дөңгеленіп қалғандай болып</w:t>
        <w:br/>
        <w:t>көрінді.</w:t>
        <w:br/>
        <w:t>“Е-с, қара жұмыс қойсын ба... Енді бір-екі жыл құрылыста</w:t>
        <w:br/>
        <w:t>істесе нағыз Буденный жылқысы сияқты жан-жалпак, жұп-</w:t>
      </w:r>
    </w:p>
    <w:p>
      <w:r>
        <w:t>жұмыр болып шыға келеді” деп ойлады жігіт.</w:t>
        <w:br/>
        <w:t>Екеуі өткен-кеткенді еске түсіріп отырып тамактанды.</w:t>
        <w:br/>
        <w:t>Асылханның қайтып келмегеніне Хадиша іштей қуанғанмен</w:t>
        <w:br/>
        <w:t>көнілін әлдебір оғаш сезім қытыктап, скі бсті дуылдалы</w:t>
        <w:br/>
        <w:t>106</w:t>
        <w:br/>
        <w:t>Ашыкауызданып екеуінін арасындағы карым-қатынасты</w:t>
        <w:br/>
        <w:t>жұрттың бәріне жайғаны үшін Алмасқа өкпе-наз айтпаққа</w:t>
        <w:br/>
        <w:t>оқталып, ретін келтіре алмады.</w:t>
        <w:br/>
        <w:t>Олар шай ішіп бола берс Бибі оянып, анасын іздеп, үйді</w:t>
        <w:br/>
        <w:t>басына көтерді. Хадиша жылы-жылы сөздер айтып, айналып-</w:t>
        <w:br/>
        <w:t>толғанып жатып әрең тыныштандырды. Бибіні ұйықтатып,</w:t>
        <w:br/>
        <w:t>ауызғы бөлмеге шыққан, Алмас шамды өшіріп қойыпты.</w:t>
        <w:br/>
        <w:t>Хадишаның жүрегі лүпілдей жөнелді.</w:t>
        <w:br/>
        <w:t>-- Алмас, мен қорқамын.</w:t>
        <w:br/>
        <w:t>- Қорықсаң менің құшағыма тығыл,- деп сыбырлалы жігіт.</w:t>
        <w:br/>
        <w:t>Түпкі бөлменің есігін мықтап жауып, состиып тұрған Хадиша</w:t>
        <w:br/>
        <w:t>жақындап келе жаткан жігіттін демін сезді. Жүрегі тулап, демі</w:t>
        <w:br/>
        <w:t>жиілеп, екі беті ысып кеті.</w:t>
        <w:br/>
        <w:t>- Жаным!..</w:t>
        <w:br/>
        <w:t>Жігіттің ыстық демі құлағын күйдіріп бара жаткан сияқты.</w:t>
        <w:br/>
        <w:t>Алмас белінен қапсыра құшақтап, ернінен кадалып сүйді. Бүкіл</w:t>
        <w:br/>
        <w:t>денесі от болып жанып бара жатқан секілді, ол жігіттін</w:t>
        <w:br/>
        <w:t>мойнынан тас қып құшақтап алды. Басы айналып барады,</w:t>
        <w:br/>
        <w:t>әншейінде әлсіз ғана лүпілдейтін қу жүрек кеудесін жарып</w:t>
        <w:br/>
        <w:t>жібере жаздап дүрсілдейді.</w:t>
        <w:br/>
        <w:t>- Жаным,- деді жігіт үздіге сыбырлап. Алмастың жап-жалпақ</w:t>
        <w:br/>
        <w:t>алақаны ақырындап төмен жылжыды.</w:t>
        <w:br/>
        <w:t>- А-а-л-мас,- деді қыз оның колына жармасып. -- Қойшы,</w:t>
        <w:br/>
        <w:t>А-а-а-л-мас...</w:t>
        <w:br/>
        <w:t>Қызды күшпен ала алмасын сезді ме, Алмас оны босатып</w:t>
        <w:br/>
        <w:t>жіберді. Қаранғы бөлмеде екеуі бір сәт үнсіз отырып</w:t>
        <w:br/>
        <w:t>қалды.</w:t>
        <w:br/>
        <w:t>- Шам жақшы,- деп өтінді қыз. Жігітте үн жоқ.</w:t>
        <w:br/>
        <w:t>- Мен шаршадым, ұйқым келді.</w:t>
        <w:br/>
        <w:t>-- Төсек салып берейін бе?</w:t>
        <w:br/>
        <w:t>Хадиша шам жағып, теріс қарап тұрып шашын дұрыстады.</w:t>
        <w:br/>
        <w:t>Қабағы түсіп, ренжінкіреп отырған жігітке қарап, жымыңдап</w:t>
        <w:br/>
        <w:t>күлді де, түпкі бөлмеге кіріп кетті. Көп кешікпей көрпе-жастық</w:t>
        <w:br/>
        <w:t>алып шығып, Алмасқа арнап жерге төсек салды. Жігіт төсекке</w:t>
        <w:br/>
        <w:t>кисайып жатты да, ыңырси бастады.</w:t>
        <w:br/>
        <w:t>- О-о-й, жүрегім!.. Дәрі бар ма?</w:t>
        <w:br/>
        <w:t>Хадиша не істерін білмей тыпырлады.</w:t>
        <w:br/>
        <w:t>-- Жедел жәрдем шақырайын,- деп сыртқа ұмтылған қызды</w:t>
      </w:r>
    </w:p>
    <w:p>
      <w:r>
        <w:t>Алмас токтатты.</w:t>
        <w:br/>
        <w:t>- Жо-о... Шақырма. Бер-рі кел...</w:t>
        <w:br/>
        <w:t>Адам баласына сеніп үйренген Хадиша жігіттің жанына келіп</w:t>
        <w:br/>
        <w:t>отыра қалған. Алмас оны қапсыра құшақтай алып, төсекке оп-</w:t>
        <w:br/>
        <w:t>107</w:t>
        <w:br/>
        <w:t>мұнысына ла үйренді. Дәл осы сәт ол жігіттің кандай құқайына</w:t>
        <w:br/>
        <w:t>дадайын еді...</w:t>
        <w:br/>
        <w:t>Екеуі таң атқанша ұйықтаған жоқ...</w:t>
        <w:br/>
        <w:t>Көздері ілініп кеткен екен, Елжас оятты.</w:t>
        <w:br/>
        <w:t>- Бір ағалар есік қағып тұр.</w:t>
        <w:br/>
        <w:t>Халиша орнынан атып тұрып, апыл-ғұпыл киінді де, сыртқа</w:t>
        <w:br/>
        <w:t>шықты. Күн әж ептауір көтеріліп қалыпты. Есік алдында тұрған</w:t>
        <w:br/>
        <w:t>екі жігітті танымады, біреуі ұзын бойлы, ашаң денелі, бүркіт</w:t>
        <w:br/>
        <w:t>тұмсық, екіншісі қасы ұзын болып өсіп, көзін жапқан, аласа</w:t>
        <w:br/>
        <w:t>бойлы, төртбақ жігіт. Мына екеуі мініп келген машина болу</w:t>
        <w:br/>
        <w:t>керек, ауланың сыртында көкшіл түсті волга машинасы тұр.</w:t>
        <w:br/>
        <w:t>-- Қуатов Аяғанның үйі осы ма?</w:t>
        <w:br/>
        <w:t>Хадиша не дерін білмей тұтықты. Мына екеуінің жай келме-</w:t>
        <w:br/>
        <w:t>генін іші сезді. Қандай жаманат хабар әкелгенін білгісі келгендей</w:t>
        <w:br/>
        <w:t>екеуінің жүзіне кезек-кезек жаутандады. Қасы көзін жапқан</w:t>
        <w:br/>
        <w:t>жігіттің қабағы қату. Екіншісі күле қарап түр, жүзі жылы екен.</w:t>
        <w:br/>
        <w:t>- Ол кісі үйде жоқ еді,- делі қыз сасқалақтап. “Әсем жеңгеміз</w:t>
        <w:br/>
        <w:t>аман болса екен” деп тіледі іштей.</w:t>
        <w:br/>
        <w:t>- Бізге оның керегі жоқ. Біз органнан келдік,- деді төртпақ</w:t>
        <w:br/>
        <w:t>жігіт, куәлігін көрсетті. Осы кезде ссік алдына шыға келген</w:t>
        <w:br/>
        <w:t>Алмастың көзі бейтаныс жігіттің қолындағы қып-қызыл</w:t>
        <w:br/>
        <w:t>куәлікке түсіп, түсі сұп-сұр болып кетті.</w:t>
        <w:br/>
        <w:t>- Сен кімсін? - деді төртпақ жігіт оған тесіле қарап. Мықтап</w:t>
        <w:br/>
        <w:t>абыржыған Алмас:</w:t>
        <w:br/>
        <w:t>-- Мен қонак... Мен қонақ,- деді міңгірлеп.</w:t>
        <w:br/>
        <w:t>-- Біз де құдайы қонақпыз, - делі төртпақ жігіт езу тартып. -</w:t>
        <w:br/>
        <w:t>Қуатовтың кітапханасын көруге келдік. -- Бір жапырақ қағазды</w:t>
        <w:br/>
        <w:t>Хадишаның қолына ұстатты. -- Үйді тінтуге берілген рұксат.</w:t>
        <w:br/>
        <w:t>- Жоқ! - деді қыз батылданып. Бір жапырақ қағазды оқымай</w:t>
        <w:br/>
        <w:t>жатып иесіне қайтарып берді. -- Иесі жоқ үйді тінтуге болмайды.</w:t>
        <w:br/>
        <w:t>Біз қонақпыз.</w:t>
        <w:br/>
        <w:t>- Қонақ болсаңыз балаларды киіндіріп, қыдырып</w:t>
        <w:br/>
        <w:t>келіңіздер,- деді төртпақ жігіт бұйыра сөйлеп. Ол түнере</w:t>
        <w:br/>
        <w:t>қарағанмен Хадиша ықпады.</w:t>
        <w:br/>
        <w:t>- Иесіз үйді тінткізе алмаймын,- деді қыз бетіне түсе берген</w:t>
        <w:br/>
        <w:t>шашын бір сілкіп тастап, үйге кіруге бет алған жалбыр қастың</w:t>
        <w:br/>
        <w:t>жолын бөгеді. -- Баса-көктеп кіретіндей бұл жаудың үйі емес.</w:t>
        <w:br/>
        <w:t>Мұнда Совет семьясы тұрады.</w:t>
      </w:r>
    </w:p>
    <w:p>
      <w:r>
        <w:t>- Азаматша, сіз бізді кешіріңіз,- деп қипақтады бүркіт</w:t>
        <w:br/>
        <w:t>тұмсық жігіт. - Біздің қызметіміз осындай. - Ол көмек</w:t>
        <w:br/>
        <w:t>сұрағандай қорқыныштан арыла алмай бүрсеңдеп, тілі байланып</w:t>
        <w:br/>
        <w:t>қалған Алмаска карады. -- Азамат, сіз де түсініңіз бізді.</w:t>
        <w:br/>
        <w:t>110</w:t>
        <w:br/>
        <w:t>- Балалар, ұйыктандар,- деп Елжастың басынан сипады. Осы</w:t>
        <w:br/>
        <w:t>кезде сыртқы есік қағылды. Қуаныштан Хадишаның жүрегі</w:t>
        <w:br/>
        <w:t>лүпілдеп, асып-сасып не істерін білмей тыпырлады. Жүгіріп</w:t>
        <w:br/>
        <w:t>ауызғы бөлмеге шықты. Әкеміз келіп қалды деп ойлады ма, оның</w:t>
        <w:br/>
        <w:t>соңынан үшеуі шұбырды.</w:t>
        <w:br/>
        <w:t>- Барындар, жатындар!..</w:t>
        <w:br/>
        <w:t>Хадишаның сөзін құлаққа қыстыратын емес, екі көздері сырт-</w:t>
        <w:br/>
        <w:t>қы есікте, әне-міне дегенше Аяған кіріп келердей елегізіп тұр.</w:t>
        <w:br/>
        <w:t>- Папа келді! - деп жаланаяқ тұрған Бибі куана кол</w:t>
        <w:br/>
        <w:t>шапалақтады.</w:t>
        <w:br/>
        <w:t>- Бұл кім? - деп сұрады Хадиша келген аламның Алмас</w:t>
        <w:br/>
        <w:t>екендігіне күмәні болмаса да. Үн жоқ, тым-тырыс. Көнілдері</w:t>
        <w:br/>
        <w:t>лепіріп, дегбірі қашып, тықыршып әрең тұрған балалар да тым-</w:t>
        <w:br/>
        <w:t>тырыс тынған. Қыздың жүрегін күдік шымшыды. Тағы ла</w:t>
        <w:br/>
        <w:t>дауыстап еді, әлдекімнің күлкісі естілді. - Бұл кім?</w:t>
        <w:br/>
        <w:t>- Бұйырса сіздің анауыңыз болып қалармыз.</w:t>
        <w:br/>
        <w:t>Алмастың дауысын танып, есік ашты. Анда-санда келіп</w:t>
        <w:br/>
        <w:t>тұратын ағаны көргенде томсырайып тұрған балалардын жүздері</w:t>
        <w:br/>
        <w:t>жылып сала берді.</w:t>
        <w:br/>
        <w:t>- Елекеңе, Олжекене және Бибіжанға сәлем берейін.</w:t>
        <w:br/>
        <w:t>Екі ұлдың колын алып, мандайларынан сүйді. Бибіге ерекше</w:t>
        <w:br/>
        <w:t>ілтипат көрсетіп, көтеріп алып, бетінен сүйді де, қолына сағыз</w:t>
        <w:br/>
        <w:t>ұстатты. Кішкентай қыздың көзі жанып кетті. Жерге түссе салып</w:t>
        <w:br/>
        <w:t>түлкі бөлмеге жүгіріл кірді, екі ұл оның соңынан ұмтылды.</w:t>
        <w:br/>
        <w:t>Алмас қыздың колынан ұстап, өзіне карай тартты. Қуаныштан</w:t>
        <w:br/>
        <w:t>жүзі бал-бұл жанған Хадиша ауыл қызына тән ибалылық</w:t>
        <w:br/>
        <w:t>танытып, жанарын жығып, жымыңдап күліп, әлсіз қарсылық</w:t>
        <w:br/>
        <w:t>көрсетті.</w:t>
        <w:br/>
        <w:t>- Қарсыласпа,- деді жігіт қара күшке салып. Хадиша</w:t>
        <w:br/>
        <w:t>сықылықтап күліп, бұлқынып босанып кетті. Қыз шын қарсы-</w:t>
        <w:br/>
        <w:t>ласса әл бермейтінін біле тұра Алмас кайта жармасты, бұл жолы</w:t>
        <w:br/>
        <w:t>қыздың аш белінен капсыра құшақтап, қарсыласуға шамасын</w:t>
        <w:br/>
        <w:t>келтірмей албыраған ернінен қадалып сүйді. Алғашқы әлстте</w:t>
        <w:br/>
        <w:t>ептеп қарсылық көрсетіп, әлсіз тыпырлаған қыздың қолы жігіт-</w:t>
        <w:br/>
        <w:t>Тің мойнына оратылды. Ләззатқа мас болған екеу есікті сәл ғана</w:t>
        <w:br/>
        <w:t>ашып, аң-таң қалып қарап тұрған екі баланы көрген жоқ. Әлден</w:t>
        <w:br/>
        <w:t>уақыттан кейін Хадишаның құлағына тұншыға шыққан күлкі</w:t>
        <w:br/>
        <w:t>шалынды. Жалт қараған қыздың көзіне есікті сәл ғана ашып,</w:t>
        <w:br/>
        <w:t>ауыздарын алақандарымен жауып, шиқ-шиқ күліп тұрған екі бала</w:t>
        <w:br/>
        <w:t>түсті. Алмастың құшағынан бұлқынып, бұлт етіп шықты да:</w:t>
        <w:br/>
        <w:t>- Ұят-ай! - деп сықылықтай күліп. - Кәне ұйыктандар!..</w:t>
      </w:r>
    </w:p>
    <w:p>
      <w:r>
        <w:t>Қабағын түйіп, екі балаға сес көрсеткен болды. Елжас пен</w:t>
        <w:br/>
        <w:t>105</w:t>
        <w:br/>
        <w:t>дайындаған. Сәлім мен Хадишаға сүйеніп, сыртқа шығып, өзіне</w:t>
        <w:br/>
        <w:t>дайындаған орынға жетіп кисайған Айсара тұп-тұнық көгілдір</w:t>
        <w:br/>
        <w:t>аспанға қарап, үн-түнсіз ұзақ жатты. Оның күл түстеніп кеткен</w:t>
        <w:br/>
        <w:t>өніне шыр кіргендей болып көрінген Хадишаға. Үн-түнсіз жатқан</w:t>
        <w:br/>
        <w:t>анасының шидей жіңішкерген саусақтарын мипаздай сипап</w:t>
        <w:br/>
        <w:t>отырып “мамамның өмір жасын ұзарта гөр” деп құдайына</w:t>
        <w:br/>
        <w:t>құлшылық етіп, іштей жалбарынған.</w:t>
        <w:br/>
        <w:t>Хан сәскенің кезінде анасы кызынын көмегімен басын</w:t>
        <w:br/>
        <w:t>көтеріп, екі колымен жер тіреп отырған. Әкесі әне-міне кетеді</w:t>
        <w:br/>
        <w:t>деп оны-мұнысын дайындап, кам жасап жүргенле байғұс</w:t>
        <w:br/>
        <w:t>Айсараның басын көтеруі Халишаның өшуге айналған үмітін</w:t>
        <w:br/>
        <w:t>қайта тұтатқандай болып еді. “Құдай менің тілегімді қабыл</w:t>
        <w:br/>
        <w:t>көрген екен” деп ойлаған.</w:t>
        <w:br/>
        <w:t>- Мама, сен жазылып кетесің! Құдай біздін дауысымызды</w:t>
        <w:br/>
        <w:t>естімеді дейсін бе. Ол бізге көмектеседі,- деп жүрегі жарылардай</w:t>
        <w:br/>
        <w:t>қуанған қызын Айсара құшағына кысып, үнсіз егілген.</w:t>
        <w:br/>
        <w:t>- Жарығым, қалма бұл жерде,- деген тілі күрмеліп. -</w:t>
        <w:br/>
        <w:t>Алматыға бар. Менің көрмеген қызығымды, жақсылығымды сен</w:t>
        <w:br/>
        <w:t>көр... Сүрмеген өмірімді сен сүр. Сені менін әруағым желеп-жебеп</w:t>
        <w:br/>
        <w:t>жүрсін... Тәңірім, боталарымды өзіне тапсырдым...</w:t>
        <w:br/>
        <w:t>- Мама, мама! - деп егіліп жылап жібергені есінде. Сол сәтте</w:t>
        <w:br/>
        <w:t>дүниені дүр сілкіндіріп, құлақты жарардай сұрапыл үн естілген.</w:t>
        <w:br/>
        <w:t>Аспан шайқалған. Жылап отырған Халиша үрейленіп, анасының</w:t>
        <w:br/>
        <w:t>жүзіне қараған. Қаршадай қыз оның өшуге айналған кос</w:t>
        <w:br/>
        <w:t>жанарындағы сұрапыл ашуды көрді. Езуіндегі күлкіні көрді...</w:t>
        <w:br/>
        <w:t>Айсара осыдан он бір жыл бұрын тоғыз жасар қызының</w:t>
        <w:br/>
        <w:t>құшағында отырып жарық дүниені тәрік етті. Отыз бес жыл</w:t>
        <w:br/>
        <w:t>жасаған келіншек қысқа өмірінде осы дүниеден не қызық, қандай</w:t>
        <w:br/>
        <w:t>рахат көрді?</w:t>
        <w:br/>
        <w:t>Хадишаның әлі есінде, анасы қайтпас сапарға аттанған күні</w:t>
        <w:br/>
        <w:t>әкесі үйіне тәлтіректеп, мас болып келген. Еніреп жылап,</w:t>
        <w:br/>
        <w:t>алдынан шыққан Сәлім мен Хадишаға тілі күрмеліп бірнәрсе</w:t>
        <w:br/>
        <w:t>деген. Онын не айтқанын екеуі де түсінбеген.</w:t>
        <w:br/>
        <w:t>- Жамандық шақырмандар!- деп зекіріп ұрысқан. Ол</w:t>
        <w:br/>
        <w:t>әлдекашан өлген... К-а-а-П-у-т...</w:t>
        <w:br/>
        <w:t>Құлап кала жаздап әрең тұрған әкені көршілер қолтықтап</w:t>
        <w:br/>
        <w:t>алып кеткен болатын. Айсараның тәнін жер қойнына тапсырған</w:t>
        <w:br/>
        <w:t>сәтте де көзінен бір тамшы жас шықпады. Шырылдап Сәлім екеуі</w:t>
        <w:br/>
        <w:t>ғана жылаған. Үлкен бауыры анасы өлмегендей мойнын ішіне</w:t>
        <w:br/>
        <w:t>алып. аузын бұртитып үн-түнсіз біраз тұрлы да, беті ауған жаққа</w:t>
        <w:br/>
        <w:t>кетіп калған.</w:t>
        <w:br/>
        <w:t>Сол бауырының Сәлім екеуіне деген туыстық сезімі оянбай-</w:t>
        <w:br/>
        <w:t>103</w:t>
      </w:r>
    </w:p>
    <w:p>
      <w:r>
        <w:t>қанықты, көзі ашылды. Басынан талай-талай жағдайлар өтті,</w:t>
        <w:br/>
        <w:t>түйіні шис болып қалған небір окиғаларды көзімен көріп, жаны</w:t>
        <w:br/>
        <w:t>түршікті. Әкесі мемлекетке, партияға жан-тәнімен берілген. ал</w:t>
        <w:br/>
        <w:t>баласы басқаша тәрбие алып, басқаша өмір сүре бастаған</w:t>
        <w:br/>
        <w:t>отбасының ісімен айналысқан. Өмірін партияға арнаған, ол үшін</w:t>
        <w:br/>
        <w:t>ойланбай отқа түсіп кетуге лайын адамның көзіндегі жасты көріп,</w:t>
        <w:br/>
        <w:t>бейшараны аяған. Мемлекеттік мекемеде үлкен кызмет істейтін</w:t>
        <w:br/>
        <w:t>сол алам ұзаққа бармады, баланың күйігі алып тынды. Жалғыз</w:t>
        <w:br/>
        <w:t>ұл барлық қызығын тәрк етіп, эмиграцияға кетті. Күйеуі кайтыс</w:t>
        <w:br/>
        <w:t>болғаннан кейін әйел жалғыз ұлдың сонынан жөнелді. Еврей</w:t>
        <w:br/>
        <w:t>әйелден туған қазақ баласы өз елін, өз жерін жатырқап, жатқа</w:t>
        <w:br/>
        <w:t>сіңді.</w:t>
        <w:br/>
        <w:t>Осы секілді жағдайлардың сан түрлісі өтті басынан. Қандай</w:t>
        <w:br/>
        <w:t>шешім қабылдарын білмей, ойы онға, санасы санға бөлініп,</w:t>
        <w:br/>
        <w:t>тұйыкка тірелген, мықтап киналған сәттері де аз болмапты.</w:t>
        <w:br/>
        <w:t>Ұқканы -- қиыншылық адамды тез есейтеді екен.</w:t>
        <w:br/>
        <w:t>-- Ежов немесе Берия анасынан каракшы болып туған жоқ,-</w:t>
        <w:br/>
        <w:t>деді ұзақ үнсіздіктен кейін Аяған. Міртемірдің ойы шашырап</w:t>
        <w:br/>
        <w:t>кетті. - Олар жағдайға бейімделді. Кез келген адам уақыттын</w:t>
        <w:br/>
        <w:t>құлы, сондықтан ол жағдайға мейлінше тез бейімделуге</w:t>
        <w:br/>
        <w:t>тырысады. Жағдайға мейлінше тез бейімделіп, уақыттың мінезін</w:t>
        <w:br/>
        <w:t>дәл таныган пенденің тасы өрге домалағыш.</w:t>
        <w:br/>
        <w:t>Аяғанның бұл сөзі Міргемірдіп жүрегіне дөп тиді. Ол ақиқат</w:t>
        <w:br/>
        <w:t>шындықты айтты. Мына коғамда, әсіресе мынандай мекемеде</w:t>
        <w:br/>
        <w:t>адамның еркін жағдай билейді. Жағдайдың жетсгінде жүрмеген</w:t>
        <w:br/>
        <w:t>пенде саптан шығып, баска жолға түсуге тиіс немесе қара бастын</w:t>
        <w:br/>
        <w:t>қамын ойлап, беттін арын белге түю керек. Кім біледі. әр сәт</w:t>
        <w:br/>
        <w:t>сайын “кісі баласына қиянат жасамаймын” деп ант-су ішетін</w:t>
        <w:br/>
        <w:t>Міртемір күндердің күнінде жағдайлың жетегінде кетер, бәлкім.</w:t>
        <w:br/>
        <w:t>Мынау баянсыз, сәт сайын құбылып тұрған тұрақсыз, тұрлаусыз</w:t>
        <w:br/>
        <w:t>дүниеде өзін өзі қорғай алмай кор болып жүрген пенденін</w:t>
        <w:br/>
        <w:t>жағдайдың құлына айнала салуы оп-онай. Сол шындықты Аяған</w:t>
        <w:br/>
        <w:t>дәл айтты.</w:t>
        <w:br/>
        <w:t>Міртемір басын тұқшитып, ақырын ғана күрсініп қойды.</w:t>
        <w:br/>
        <w:t>- Әлі талай сөйлесеміз ғой,- деп күлді жігіт. - Бірімізді</w:t>
        <w:br/>
        <w:t>біріміз толық танып, білетін боламыз. Зерттейміз...</w:t>
        <w:br/>
        <w:t>- Зерттендер, зерттеңдер! - деді Аяған ызалы дауыспен оның</w:t>
        <w:br/>
        <w:t>сөзін бөліп. -- Сендерге барлық құқ берілген. Басы жұмыр Пенде</w:t>
        <w:br/>
        <w:t>біткеннің тағдыры сендердің қолдарында,</w:t>
        <w:br/>
        <w:t>Міртемір дауды созғысы келмей жымия күліп, камерадан</w:t>
        <w:br/>
        <w:t>шығып кетті. Аяған көмейіне келіп калған сөздін бір түйдегін</w:t>
        <w:br/>
        <w:t>айтып үлгере алмады. Не істерін білмей жан-жағына қарап. бір</w:t>
        <w:br/>
        <w:t>П7</w:t>
        <w:br/>
        <w:t>тұнжырап, кабағының ашылмай отыратынына ызаланып:</w:t>
        <w:br/>
        <w:t>-- Мен жетіскенімнен ішіп жүрген жоқпын,- дейтін айқайлап.</w:t>
        <w:br/>
        <w:t>- Тірі қалу үшін, қуырдақ болған ку жанымды сақтау үшін ішіп</w:t>
        <w:br/>
        <w:t>жүрмін, әкри!.. Басқа жер табылмай қалғандай дәл іргемізге</w:t>
        <w:br/>
        <w:t>алып келіп, гүрс-гүрс бомба жарып жатыр, әкеннің!.. Дүние-</w:t>
        <w:br/>
        <w:t>нің бәрі радиация!.. Баяғыда айттым саған. Іш дедім. Түсінбедін.</w:t>
        <w:br/>
        <w:t>Міне, ақыр аяғы радиацияның жемтігі болдын, байғүс. Өзін</w:t>
        <w:br/>
        <w:t>кінәлісің...</w:t>
      </w:r>
    </w:p>
    <w:p>
      <w:r>
        <w:t>Айсара бейшара ләм демейді, балалар көрмесін дей ме, теріс</w:t>
        <w:br/>
        <w:t>қарап отырып. көз жасын сығып-сығып алатын. Дауыс шығарып</w:t>
        <w:br/>
        <w:t>жылайтындай қауқары да қалмап еді. Аузына келгенді айтып,</w:t>
        <w:br/>
        <w:t>аһлеп-уһлеп жұмысына кетіп бара жатқан әкесін жек көріп,</w:t>
        <w:br/>
        <w:t>анасын құшақтап, Хадиша егілетін. Өзіне тете бауыры Сәлім де</w:t>
        <w:br/>
        <w:t>бірнәрсе сезе ме, анасын құшақтап, сәл нәрсеге ренжіп, жылап</w:t>
        <w:br/>
        <w:t>бая-шая болушы еді. Ағасының мінезі қызық еді ғой. Ештеңеге</w:t>
        <w:br/>
        <w:t>мән бермейтін, анасының айықпас дертке шалдыққанын мүлде</w:t>
        <w:br/>
        <w:t>білмейтіндей, әкесінің күн құрғатпай ішіп келіп, аузына келген</w:t>
        <w:br/>
        <w:t>сөзді айтып, айқайлайтынын естімейтіндей ертеден кешке дейін</w:t>
        <w:br/>
        <w:t>меңірейіп, үн-түнсіз отыратын. Тамақ бермесе аштан-аш жүре</w:t>
        <w:br/>
        <w:t>беретін. Тірі пеңдемен тіс жарып сөйлеспейтін, адам болып күліп,</w:t>
        <w:br/>
        <w:t>иә, ашуланғанын көрмепті оның. Ата-анасына да, іні мен</w:t>
        <w:br/>
        <w:t>қарындасына да суық еді ол. Ертеңгі шайын ішкен сон үн-түнсіз</w:t>
        <w:br/>
        <w:t>әлдеқайда кетіп қалатын. Аурудан әлсіреген, саудырап қу сүйегі</w:t>
        <w:br/>
        <w:t>қалған Айсараның жанында шоқиып-шоқиып екі бала отыратын.</w:t>
        <w:br/>
        <w:t>Екі ботасын құшақтап алып, ана байғұс іштей егілетін. Біраздан</w:t>
        <w:br/>
        <w:t>кейін дәрмені қашқан әлсіз әйел дем жетпей қиналатын. Ол әне-</w:t>
        <w:br/>
        <w:t>міне дегенше жүріп кетердей кішкентай Хадишаның шыбын жаны</w:t>
        <w:br/>
        <w:t>шырқырап, тұншығып көкпеңбек болып жатқан анасына қалай</w:t>
        <w:br/>
        <w:t>көмектесерін білмей аласұратын. Адамның жаны онайлықпен</w:t>
        <w:br/>
        <w:t>шыға қоймайды екен. Жаны шырқыраған қаршадай кыз шырылдап</w:t>
        <w:br/>
        <w:t>келіп, демігіп жатқан анасын құшақтап, ботадай боздап қоя</w:t>
        <w:br/>
        <w:t>беретін. Есі шығып кеткен Сәлім бақырып жылап келіп анасын</w:t>
        <w:br/>
        <w:t>бас салатын. Хабар уақтылы жеткенмен Айсараның ауруын</w:t>
        <w:br/>
        <w:t>білетін дәрігерлер асыға қоймайтын.</w:t>
        <w:br/>
        <w:t>Екі күннің бірінде осы жағдай қайталанып, екі баланың</w:t>
        <w:br/>
        <w:t>жүрегі мықтап шайлыққан. Айсара -- ана ұзаққа шыдамады. Әлі</w:t>
        <w:br/>
        <w:t>есінде, мамыр айының он бесінде қыстай төсек тартып жатқан</w:t>
        <w:br/>
        <w:t>анасы басын көтерген. Бір кесе сүтті киналып отырып әрең</w:t>
        <w:br/>
        <w:t>ішкен, сонан соң Хадишаның көмегімен киімін ауыстырған. Күн</w:t>
        <w:br/>
        <w:t>көкжиектен арқан бойы көтерілген кезде скі баласына:</w:t>
        <w:br/>
        <w:t>-- Мені есік алдына алып шығындар,-- деп өтінген. Хадиша</w:t>
        <w:br/>
        <w:t>есіктің алдына киіз, көрпе алып шығып, анасына орын</w:t>
        <w:br/>
        <w:t>102</w:t>
        <w:br/>
        <w:t>Ағасына косылып Бибі шырылдалы. Әп-сәтте аула азан-қазан</w:t>
        <w:br/>
        <w:t>шуға толды да кетті.</w:t>
        <w:br/>
        <w:t>- Мұныңыз қалай, Мақсұт Сарыбаевич?! -- деп қабақ шытты</w:t>
        <w:br/>
        <w:t>бүркіт тұмсық жігіт. - Балалардың көз жасы аз көрінді ме</w:t>
        <w:br/>
        <w:t>сізге?!</w:t>
        <w:br/>
        <w:t>-- Жарайсың! - деп, жалбыр кас қарқылдап күліп, шалғайына</w:t>
        <w:br/>
        <w:t>жармасып, шырылдап жүрген Олжасты арқасынан қақты.</w:t>
        <w:br/>
        <w:t>Хадиша жүгіре басып келіп, Бибіні жалбыр қастын қолынан</w:t>
        <w:br/>
        <w:t>жұлып алды.</w:t>
        <w:br/>
        <w:t>- Бала - періште! - деді ол қарқылдап күлген жалбыр қасқа</w:t>
        <w:br/>
        <w:t>ала көзімен ата қарап. - Періштеде неңіз бар?</w:t>
        <w:br/>
        <w:t>- Қазақтың баласы қалжың түсінбейді бұл заманда,- деді</w:t>
        <w:br/>
        <w:t>жалбыр қас түсін суытып.</w:t>
        <w:br/>
        <w:t>Хадиша шырылдап жылаған екі баланың біреуін көтеріп,</w:t>
        <w:br/>
        <w:t>екіншісін жетелеп үйге кірді де, оларға косылып өзі егілді. Өз</w:t>
        <w:br/>
        <w:t>әмірі есіне түсіп, ұзақ уақыт көз жасы тиылмады.</w:t>
      </w:r>
    </w:p>
    <w:p>
      <w:r>
        <w:t>12</w:t>
        <w:br/>
        <w:t>Жалбыр қас ұрып жыққан күні сол бөлмеге түнеп шыққан</w:t>
        <w:br/>
        <w:t>Аяғанды ертесіне жеке камераға ауыстырған.</w:t>
        <w:br/>
        <w:t>-- Тергеу аяқталғанша осында тұрасыз,- деген бүркіт тұмсық</w:t>
        <w:br/>
        <w:t>жігіт жымиып күліп. - Телевизор жоқ, күнделікті газет жок.</w:t>
        <w:br/>
        <w:t>Шыдауға, көнуге тура келеді.</w:t>
        <w:br/>
        <w:t>-- Қамқорлықтарыңызға рахмет! Сіздер аман тұрғанда ішім</w:t>
        <w:br/>
        <w:t>пыспайтын шығар,- деді Аяған кекете мырс күліп. Жігіт басын</w:t>
        <w:br/>
        <w:t>төмен салып, сәл ойланып түрды да:</w:t>
        <w:br/>
        <w:t>-- Талап солай,- деді Аяғанға көз киығын тастап.</w:t>
        <w:br/>
        <w:t>- Кінәсі жоқ адамға колдарыннан келгенді істеңдер деп талап</w:t>
        <w:br/>
        <w:t>қоя ма? - Жігіт басын шалт көтеріп, жалт қарады. Екеуінің көзі</w:t>
        <w:br/>
        <w:t>тоқайласты. - Біздің мемлекеттік кауіпсіздік комитеті отыз</w:t>
        <w:br/>
        <w:t>жетінші жылдың тәсілімен жұмыс істейді деп мүлде ойламап ем.</w:t>
        <w:br/>
        <w:t>Қателескенімді түнде білдім.</w:t>
        <w:br/>
        <w:t>- Ол сізге кол жұмсады ма?</w:t>
        <w:br/>
        <w:t>- Жок, еленге екі бүктеліп, құлап түсуіме көмектесті.</w:t>
        <w:br/>
        <w:t>Бүркіт тұмсык жігіттің жұқалтаң өніне қызыл бояу жайылды.</w:t>
        <w:br/>
        <w:t>Қабағын шытып, Аяғанның бетіне тура қарай алмай кысылып,</w:t>
        <w:br/>
        <w:t>жанарын жықты.</w:t>
        <w:br/>
        <w:t>- Кешірім өтінеміз!.. .</w:t>
        <w:br/>
        <w:t>- Мен кешіргенмен ол жақсы адам бола салмайды.</w:t>
        <w:br/>
        <w:t>Аламгершіліктен азған, кеудесіне нан пісіп, кінәсіз пенделерді</w:t>
        <w:br/>
        <w:t>жәбірлеп үйренген найсаптар адам санатына косылатындай болса</w:t>
        <w:br/>
        <w:t>8-586 ШЕ</w:t>
        <w:br/>
        <w:t>сәт ойланып тұрлы. сонан соп костюмін тастай салған төсекке</w:t>
        <w:br/>
        <w:t>қисайды. Түнде тақтай еденге жатып, ұйықтай алмай қиналған,</w:t>
        <w:br/>
        <w:t>жұмсақ жерге жамбасы тигенмен ұйқы шіркін келе қоймады. Әр</w:t>
        <w:br/>
        <w:t>нәрсені бір ойлап, ку жаны байыз таба алмады. Кейінгі уақытта</w:t>
        <w:br/>
        <w:t>сәл нәрсеге бола үрей шақырып, өз жанын өзі кинайтын әдет</w:t>
        <w:br/>
        <w:t>жабыскан.</w:t>
        <w:br/>
        <w:t>“Апыр-ау, бұлар мені бірінен біріне ауыстырып, қақпақылға</w:t>
        <w:br/>
        <w:t>неге салады? Әлде бұлардың тәсілі осындай ма? Жаңағы жігіттің</w:t>
        <w:br/>
        <w:t>маған неге сонша емешегі езіліп түр? Алдап-арбап колға түсірмек</w:t>
        <w:br/>
        <w:t>пе, әлде шын ниетімен жанашыр болып жүр ме екен?! Жанашыр</w:t>
        <w:br/>
        <w:t>болатындай оған қандай жақсылығы өтіп кетіп еді? Жоқ,</w:t>
        <w:br/>
        <w:t>бұларлың мақсаты біреу-ақ. Байка, Қуатов, алаңғасарланба,</w:t>
        <w:br/>
        <w:t>арандап қаласын. 58 статьяның оныншы тармағына жатқызады</w:t>
        <w:br/>
        <w:t>да, әкенді танытып соттап жібереді. Атынды бір былғап алған</w:t>
        <w:br/>
        <w:t>соң шаруан бітті, өмір бойы жуып кетіре алмайсын. Қол қойып</w:t>
        <w:br/>
        <w:t>берген бір жапырақ қағаз алдыңнан шығады да тұрады.</w:t>
        <w:br/>
        <w:t>Шындыққа күрес арқылы ғана жетерсің жетсең. Мынау қапастан</w:t>
        <w:br/>
        <w:t>шығатын екі жол бар. Бірі - Мақсұттардың дегеніне көніп,</w:t>
        <w:br/>
        <w:t>айтқанын орындау. Екіншісі - күрес арқылы шығатын жол. Белді</w:t>
        <w:br/>
        <w:t>бекем бу, Қуатов. Серпіл, сергі, дайындал!..”</w:t>
        <w:br/>
        <w:t>Аяған төсектен атып тұрып, шағын ғана камераны кезіп жүріп</w:t>
      </w:r>
    </w:p>
    <w:p>
      <w:r>
        <w:t>кетті. Кешелі бері тапқан әдетімен камераның бір бұрышы мен</w:t>
        <w:br/>
        <w:t>екіншісінің ара қашықтығын адымдап өлшеп жүріп күбірлеп</w:t>
        <w:br/>
        <w:t>сөйледі.</w:t>
        <w:br/>
        <w:t>- Төрт те төрт... Он алты шаршы метр. Осындай ғана бір</w:t>
        <w:br/>
        <w:t>бөлмелі үйім болса... Бізге жетер еді. Шіркін-ай, шағын да болса</w:t>
        <w:br/>
        <w:t>өзіне тән бір қуысың болсашы,- деп көкірегі карс айырылардай</w:t>
        <w:br/>
        <w:t>күрсініп жіберді де, бөлменің ішін қайта кезіп кетті.</w:t>
        <w:br/>
        <w:t>Өзінен ештеңе шығара алмасына көзлері жеткен соң Максұт</w:t>
        <w:br/>
        <w:t>онбаған Әсемнің басын айналдырып, қорқытып жалғыз қағаз</w:t>
        <w:br/>
        <w:t>алуға тырысар. Жоқ, Әсем өліп бара жатса да өтірікке бармайды.</w:t>
        <w:br/>
        <w:t>Аяған бұл өмірінде Әсемдей сезімтал, шыншыл әйелді көрген</w:t>
        <w:br/>
        <w:t>емес. Ол жақындап келе жатқан жаманшылықты алдын ала сезеді.</w:t>
        <w:br/>
        <w:t>Биыл жылдың басынан бері сан рет жайсыз түстер көріп, шошып</w:t>
        <w:br/>
        <w:t>оянып жүрді. Көрген түсін жақсыға жорып, дұға оқып, бет</w:t>
        <w:br/>
        <w:t>синағанмен қозғалып кеткен көңілі орнына түспей титықтаған.</w:t>
        <w:br/>
        <w:t>Аяғанға да маза бермейтін әдет тапкан. Қымс етсе екі көзі</w:t>
        <w:br/>
        <w:t>боталап:</w:t>
        <w:br/>
        <w:t>- Ауылға көшейік. Атам мен апамның жанына барайық,-</w:t>
        <w:br/>
        <w:t>дейтін. Аяған өз отбасының болашағы туралы нсше түрлі</w:t>
        <w:br/>
        <w:t>әңгімелер құрастырып, таусылып келіп сөйлейтін. Әдепкіде</w:t>
        <w:br/>
        <w:t>әңгімеге алданып, куанғаннан рахаттанып күлетін Әсем артынша-</w:t>
        <w:br/>
        <w:t>118</w:t>
        <w:br/>
        <w:t>- Аяған ағаны қашан босатасыздар?-- деп сұрады оларға ілесе</w:t>
        <w:br/>
        <w:t>шыққан Хадиша, Екі жігіт біріне-бірі қарады. - Әйелі инфаркт</w:t>
        <w:br/>
        <w:t>алып, өлім аузында жатыр. Бала-шағасы азып-тозып кетті. Бір</w:t>
        <w:br/>
        <w:t>жағдайға ұшырап қалса бұлардын обал-сауабын кім</w:t>
        <w:br/>
        <w:t>арқалайды?</w:t>
        <w:br/>
        <w:t>- Балалардын жанында жүрген сен емессін бе? -- деп мырс</w:t>
        <w:br/>
        <w:t>күлді жалбыр қас.</w:t>
        <w:br/>
        <w:t>- Мен ертен кетемін. Үш баланы сізге қалдырамын ба сонда?</w:t>
        <w:br/>
        <w:t>- Менің өз балаларым да жетеді, қарындас. Аға сенікі.</w:t>
        <w:br/>
        <w:t>Балалар да бөтен емес.</w:t>
        <w:br/>
        <w:t>- Менің ол кісіге туыстық жақындығым жок. Мен жай ғана</w:t>
        <w:br/>
        <w:t>танысымын.</w:t>
        <w:br/>
        <w:t>- А-а-а,- деді жалбыр қас дауысын барынша созып. Жүзінде</w:t>
        <w:br/>
        <w:t>“кім екеніңді енді білдім” дегендей сыңай бар. - Білдік. Бәрібір</w:t>
        <w:br/>
        <w:t>алыс емес екенсін.</w:t>
        <w:br/>
        <w:t>Хадиша оның нені мензеп тұрғанын мүлде түсінбеді. Ол</w:t>
        <w:br/>
        <w:t>жалбыр қастын сөзіне емес, езуіндегі жымысқы күлкіге</w:t>
        <w:br/>
        <w:t>шамданды да, ендігі сөзін бүркіт тұмсык жігітке</w:t>
        <w:br/>
        <w:t>бағыштады.</w:t>
        <w:br/>
        <w:t>- Аяған аға сонша ксрек болып бара жатса әйелі</w:t>
        <w:br/>
        <w:t>ауруханадан шыққаннан кейін де шақырып алатын</w:t>
        <w:br/>
        <w:t>едіңіздер ғой.</w:t>
        <w:br/>
        <w:t>- Иә, дұрыс айтасыз,- деді ол қысыла күлімсіреп. -</w:t>
        <w:br/>
        <w:t>Аламгершілік категорияларды есепке алмайтын да, жағдайдың</w:t>
        <w:br/>
        <w:t>жетегіне ілеспейтін де мексмелер болады. Ол мекеме үшін</w:t>
        <w:br/>
        <w:t>мемлекеттің кауіпсіздігі бәрінен жоғары тұрады.</w:t>
      </w:r>
    </w:p>
    <w:p>
      <w:r>
        <w:t>-- Құлай-ау, Аяған Қуатов мемлекетке кауіпті алам дегенге кім</w:t>
        <w:br/>
        <w:t>сенеді?</w:t>
        <w:br/>
        <w:t>-- Бұл, қарындасым, қатындар араласатын шаруа емес,- делі</w:t>
        <w:br/>
        <w:t>жалбыр кас Бибіні жерден көтеріп алып жатып. -- Сенін орның</w:t>
        <w:br/>
        <w:t>ас үйде.</w:t>
        <w:br/>
        <w:t>- Аяған ағаның жаны таза,- деді Хадиша. Екі көзіне жас</w:t>
        <w:br/>
        <w:t>толып кетті.</w:t>
        <w:br/>
        <w:t>-- Сабыр етініз,- деді бүркіт тұмсық жігіт оның жүзіне</w:t>
        <w:br/>
        <w:t>жасқана қарап.</w:t>
        <w:br/>
        <w:t>- Атың кім? - жалбыр қас Бибіден. Бөтен адамды жатырқаған</w:t>
        <w:br/>
        <w:t>кыз томсарып үндемеді. -- Атынды айтпасаң машинаға салып,</w:t>
        <w:br/>
        <w:t>алып кетсмін. Базарға апарып, сатып жіберемін.</w:t>
        <w:br/>
        <w:t>Жалбыр қас әуейілігіне басып, машинаға қарай адымдаған.</w:t>
        <w:br/>
        <w:t>Манадан бері сырттай бақылаушы болып тұрған Олжас</w:t>
        <w:br/>
        <w:t>шыңғырып, жалбыр қастың жолын бөгеді.</w:t>
        <w:br/>
        <w:t>- Жібер Бибіні!.. Бибіні бермеймін!..</w:t>
        <w:br/>
        <w:t>12</w:t>
        <w:br/>
        <w:t>Бүгін ле сондай күдік көңілін жаулап алып, тықыршып</w:t>
        <w:br/>
        <w:t>берекесі қашты. Оның қабағындағы кірбінді Елжас байқады. Ой</w:t>
        <w:br/>
        <w:t>түкпірін ақтарып, бей-жай болып отырған Хадишаға кедергі жа-</w:t>
        <w:br/>
        <w:t>сағысы келмеді ме, балалар түпкі бөлмеге кіріп кеткен. Ол скеуі-</w:t>
        <w:br/>
        <w:t>нің немен айналысып жатқанын кім білсін, анда-санда</w:t>
        <w:br/>
        <w:t>кішісінің өкпелі дауысы естіліп қалады. Бибі демнің арасында</w:t>
        <w:br/>
        <w:t>бауыр басып алған, Хадишадан бір қарыс қалмай, етегінен</w:t>
        <w:br/>
        <w:t>айырылмай жүр. Далаға шығарда ғана екі балапың жанына</w:t>
        <w:br/>
        <w:t>қалдырады.</w:t>
        <w:br/>
        <w:t>- Тыныш отый! Быт-шытыңды шығаям! - Хадишаның</w:t>
        <w:br/>
        <w:t>аллынла отырған Бибі қуыршағынын құйрығынан нұқып, сөйлеп</w:t>
        <w:br/>
        <w:t>қоялы. Сонан соң қуыршағының арқасынан ұрып-ұрып алып,</w:t>
        <w:br/>
        <w:t>жұбата бастайды. -- Жылама, бөпем, жылама! Көп жыласаң</w:t>
        <w:br/>
        <w:t>шашың түсіп қалады. Така таз боласың. Таз, таз, тақа таҙ!..</w:t>
        <w:br/>
        <w:t>Хадиша шылай алмай күліп жіберді. Өзімен өзі алданып отыр-</w:t>
        <w:br/>
        <w:t>ған Бибі “бұл неге күлді” дегендей шалқайып оның бетіне қаралы,</w:t>
        <w:br/>
        <w:t>сонан соң өз шаруасына кірісті. Хадиша күлкісін кілт тиып жан-</w:t>
        <w:br/>
        <w:t>жақтан анталап келіп, бас салған ашқарақ ойлардың жетегіне</w:t>
        <w:br/>
        <w:t>ілесіп кетті...</w:t>
        <w:br/>
        <w:t>Анасы кайтыс болғанда Хадиша небәрі тоғыз-ак жаста еді.</w:t>
        <w:br/>
        <w:t>Одан бері он бір жыл уақыт өтіпті. Анасы қараған көздін жауын</w:t>
        <w:br/>
        <w:t>алардай көркі бар келіншек еді. Ол кісіге аяқ астынан жаман дерт</w:t>
        <w:br/>
        <w:t>жабысты да, ес жиюға мұрша бермей алып ұрды. Айлап ауруха-</w:t>
        <w:br/>
        <w:t>нада жатқанмен дертінен айықпаған соң, бақсы-балгерлерді төні-</w:t>
        <w:br/>
        <w:t>ректеген. Ауру бір айналлырса алмай тынбайды екен. Бас-аяғы</w:t>
        <w:br/>
        <w:t>бірер айдың ішінде бұлғандап жүрген ақ сазандай бұла келіншек</w:t>
        <w:br/>
        <w:t>аруақтай арып, адам Танымастай өзгерген. Жарқылдап күліп,</w:t>
        <w:br/>
        <w:t>жаркырап жүретін келіншек сағатының таяп калғанын сезе тұра</w:t>
        <w:br/>
        <w:t>сарыуайымға салынып, салбөксе болып жатып алмай қыбырлап</w:t>
        <w:br/>
        <w:t>үй тіршілігін істейтін, танертең тұрып шай коятын, сонан соң</w:t>
        <w:br/>
        <w:t>өлердей мас болып келіп, қарылдап ұйықтап жатқан күйеуін</w:t>
        <w:br/>
        <w:t>және балаларын оятатын. Балалардың кішісі Хадиша анасының</w:t>
      </w:r>
    </w:p>
    <w:p>
      <w:r>
        <w:t>кабағындағы кірбіңді көріп, оның көнілін аулауға тырысатын.</w:t>
        <w:br/>
        <w:t>Ананын жалғыз қызға деген ілтипаты да бөлекше еді. Ажал арсыз-</w:t>
        <w:br/>
        <w:t>дын ізін аңдып жүргенін сезлі ме, кішкентай қызын бауырына</w:t>
        <w:br/>
        <w:t>басып жатып, егіліп жылайтын. Халишанын кішкентай жүрегі</w:t>
        <w:br/>
        <w:t>бір сұмдықтын жакындап қалғанын сезіп, анасының мойнынан</w:t>
        <w:br/>
        <w:t>қапсыра құшақтап алып, бетінен, тамағынан шөп-шөп сүйетін.</w:t>
        <w:br/>
        <w:t>Ана мен қыз түннің бір уағында талықсып барып ұйқыға кететін.</w:t>
        <w:br/>
        <w:t>Танертен барлығы үн-түнсіз отырып шай ішетін. Кұдайдын</w:t>
        <w:br/>
        <w:t>құтты күні ұрттамай келмейтін әкесінің танертең бір кесе шайды</w:t>
        <w:br/>
        <w:t>тыжырынып, локсып отырып әрең ішетіні есінде. Айсараның</w:t>
        <w:br/>
        <w:t>101</w:t>
        <w:br/>
        <w:t>- Нені?</w:t>
        <w:br/>
        <w:t>--Сен білмейсің.</w:t>
        <w:br/>
        <w:t>- Иә, мен білмеймін.</w:t>
        <w:br/>
        <w:t>Екеуі тағы да үнсіз қалды. Хадиша күні бойы айтпақ болып</w:t>
        <w:br/>
        <w:t>оқталған сөзін Алмасқа қалай жеткізерін білмей қиналды.</w:t>
        <w:br/>
        <w:t>Жасырып, жаппай тура айта салуға беті шыдамады. “Несін</w:t>
        <w:br/>
        <w:t>айтамын? Кейін біле жатар” деген түйінге келді.</w:t>
        <w:br/>
        <w:t>- Сағат бір жарым болыпты. Ерте тұрып, балаларды бақшаға</w:t>
        <w:br/>
        <w:t>апаруым керек. Олан шығып ауруханаға барамын,- деді Хадиша</w:t>
        <w:br/>
        <w:t>есінеп. -- Бейшара-ай! Жағдайы қалай екен? Айтпақшы, Аяған</w:t>
        <w:br/>
        <w:t>ағадан хабар алдың ба?</w:t>
        <w:br/>
        <w:t>- Жоқ,- деді Алмас мінгірлеп. Басын көтеріп отырды. Аяған</w:t>
        <w:br/>
        <w:t>туралы жанын жеп жүрген уайымын Хадишаға ақтарып айтқысы</w:t>
        <w:br/>
        <w:t>келіп ойланды да, Әп-сәтте айнып қалды. “Аяған туралы</w:t>
        <w:br/>
        <w:t>шындықты айтсам шошып қалар” деп ойлаған. Хадиша кетіп қалса</w:t>
        <w:br/>
        <w:t>шиеттей балалардың күні не болмақ? Әкесі қателесті екен деп</w:t>
        <w:br/>
        <w:t>балаларына қиянат жасауға бола ма?</w:t>
        <w:br/>
        <w:t>- Шындықты айтқан аламдарды жазалай берсе мына дүниеде</w:t>
        <w:br/>
        <w:t>қарау, қараниет, суайт, жағымпаз пенделерден басқа ешкім</w:t>
        <w:br/>
        <w:t>қалмас,- деді Хадиша қызына сөйлеп. - Аяған аға мен білсем өте</w:t>
        <w:br/>
        <w:t>таза адам.</w:t>
        <w:br/>
        <w:t>“Мемлекеттік кауіпсіздік комитеті кінәсі жоқ аламды қамап</w:t>
        <w:br/>
        <w:t>қоймайтын шығар” деп ойлады жігіт. “Апыр-ау, Аяған Қуатов</w:t>
        <w:br/>
        <w:t>шынымен-ақ мемлекетке қауіпті адам ба?”</w:t>
        <w:br/>
        <w:t>Үстіне әлдекім тастай суық су құйып жібергендей тұла бойы</w:t>
        <w:br/>
        <w:t>дүр етіп, Алмас екі бүктеліп жатты.</w:t>
        <w:br/>
        <w:t>- Не болды, Алмас?</w:t>
        <w:br/>
        <w:t>- Тондым,- деді жігіт сыбырлай сөйлеп. Хадиша орнынан</w:t>
        <w:br/>
        <w:t>тұрып,шамды өшірді.</w:t>
        <w:br/>
        <w:t>- Мен Бибінің жанына жатпасам ол шошиды,- деді, бір</w:t>
        <w:br/>
        <w:t>тізерлеп отырып, жігіттің шашын сипады, еңкейіп бетінеп сүйді.</w:t>
        <w:br/>
        <w:t>Алмас қыздын мойнынан құшақтап:</w:t>
        <w:br/>
        <w:t>- Кішкене жата тұршы,- деп қиылды. Хадиша қарсылық біл-</w:t>
        <w:br/>
        <w:t>дірмелі, көйлегін шешіп, жігіттің жанына қисайды. - Ж-а-а-ным!..</w:t>
      </w:r>
    </w:p>
    <w:p>
      <w:r>
        <w:t>Алмас қыздың құлағына сыбырлап, сырғалығын ауыртпай</w:t>
        <w:br/>
        <w:t>тістеледі, сонан соң тамағынан, төсінен сүйді. Топ-томпақ қос</w:t>
        <w:br/>
        <w:t>анарын қос уыстап ұстап, ақырындап мыжғылай бастады.</w:t>
        <w:br/>
        <w:t>Өмірінде мұндайды көрмеген қыз:</w:t>
        <w:br/>
        <w:t>- Қ-о-й-шы,- деді жалынышты үнмен. Ашкарақ көңілі тоят</w:t>
        <w:br/>
        <w:t>тілеп аласұрған жігіт оның тілегін құлағына қыстырмады. Қос</w:t>
        <w:br/>
        <w:t>анардын үрпісін тісін батырмай тістелеп, тілінің ұшымен</w:t>
        <w:br/>
        <w:t>қытықтап, сүйіп қыздын есін алды. Біраздан кейін ол Алмастын</w:t>
        <w:br/>
        <w:t>109</w:t>
        <w:br/>
        <w:t>-- Біз жариялылықтың төліміз. Аламзат баласының тарихында</w:t>
        <w:br/>
        <w:t>біз сиякты құрбандықтар аз болмаған,-- деді Аяған қызына</w:t>
        <w:br/>
        <w:t>сөйлеп. Біраз уақыттан бері іші толып қалған екен. - Ал</w:t>
        <w:br/>
        <w:t>жариялылықты тек күн көріс үшін ғана қыбырлап, тірі жүрген</w:t>
        <w:br/>
        <w:t>пенделер ұнатпайды. Жариялылық-- кішкентай ғана қабілеті бар</w:t>
        <w:br/>
        <w:t>кішкентай адамлардың ажалы. Жариялылық - дихлофос, ал</w:t>
        <w:br/>
        <w:t>Мақсұт сиякты кішкентай пенделер - таракан. Олар көп. Бықып</w:t>
        <w:br/>
        <w:t>жүр. Сіз айтқан еркін ойлы азаматтар аз мүлде... Бізле ақылды</w:t>
        <w:br/>
        <w:t>азшылық емес, шуылдақ көпшілік женеді.</w:t>
        <w:br/>
        <w:t>- Мемлекеттік қауіпсіздік комитеті кінәсіз адамдарды</w:t>
        <w:br/>
        <w:t>жазалайтын орын емес. Сіз оны 1937 жылғы комитетпен, Ежов,</w:t>
        <w:br/>
        <w:t>Бериялардын мекемесімен шатастырманыз,- деді жігіт әңгіме</w:t>
        <w:br/>
        <w:t>арнасын басқа бағытқа бұрып. Өзінін кім екені есіне енді ғана</w:t>
        <w:br/>
        <w:t>түскен секілді.</w:t>
        <w:br/>
        <w:t>- Оны өмір көрсетеді. Кешірініз, атыңызды білмеймін.</w:t>
        <w:br/>
        <w:t>- Атым Міртемір. Ақын болсын деген шығар ата-анам.</w:t>
        <w:br/>
        <w:t>-- Міртемір және МҚК. Парадокс! - деді Аяған бас шайқап.</w:t>
        <w:br/>
        <w:t>-- Бізде Абайлар мен Махамбеттер де аз емес,- деді Міртемір</w:t>
        <w:br/>
        <w:t>күліп.</w:t>
        <w:br/>
        <w:t>- Білемін, - деді Аяған қабақ шытып. - Абай мен Махамбетті</w:t>
        <w:br/>
        <w:t>қорлаудың түрлі жолын ойлап тауып жатырмыз ғой. Абайлар</w:t>
        <w:br/>
        <w:t>кісі өлтіреді, Махамбеттер ұрлық жасайды. Және олар</w:t>
        <w:br/>
        <w:t>Мемлекеттік кауіпсіздік комитетінде істейді.</w:t>
        <w:br/>
        <w:t>- КГБ десе жұрттың зәресі ұшады. Берия мен Ежовтың</w:t>
        <w:br/>
        <w:t>мекемесінін міндеті баска болатын. Сіз оны жақсы білесіз. Берия</w:t>
        <w:br/>
        <w:t>мен Ежовтың заманында...</w:t>
        <w:br/>
        <w:t>- Міртемір,- деді Аяған онын сөзін бөліп. - Ежов пен</w:t>
        <w:br/>
        <w:t>Берияның заманы деген заман жок. Сталиннің заманы болған.</w:t>
        <w:br/>
        <w:t>Қазір заман Андроповтікі емес, Брежневтікі. Және Мемлекеттік</w:t>
        <w:br/>
        <w:t>кауіпсіздік комитетінің міндеті ешкашан өзгермейді. Ол</w:t>
        <w:br/>
        <w:t>мемлекетті қауіпті элементтерден, яғни, біздерден коргайды.</w:t>
        <w:br/>
        <w:t>Міртемір үндемеді. Әдейі қыныр тартып, кисайып отырған</w:t>
        <w:br/>
        <w:t>Аяғанның сөзіне қарсы айтар тұжырым, толғамдары аз емес еді,</w:t>
        <w:br/>
        <w:t>уақыттың тарлығы пікір таластыруға мүмкіндік бермеді. Екі</w:t>
        <w:br/>
        <w:t>күннің ішінде ол біраз мәселеге қанықты, ең бастысы -- Аяған</w:t>
        <w:br/>
        <w:t>Куатовтың мінез-құлқын, психологиясын таныды, ойлау жүйесін</w:t>
        <w:br/>
        <w:t>анықтап, аңғарғандай болды. Жігіттін пікірі ашық. Қазіргі</w:t>
        <w:br/>
        <w:t>жағдайларға байланысты ашық айтқан пікірінде жанға тиер ашы</w:t>
        <w:br/>
        <w:t>ойлар көп, солай екен деп жазалай салуға болмасын Міртемір</w:t>
        <w:br/>
        <w:t>біледі. Адам баласы шалыс басады, қателеседі. Өйткені өмірдің</w:t>
      </w:r>
    </w:p>
    <w:p>
      <w:r>
        <w:t>өзі тұрақсыз. Ендеше онлайлардың барлығына жала жауып, күйе</w:t>
        <w:br/>
        <w:t>жағып, жазалай берсе түрмелер қалаға айналар. Пікірі бар ойлы</w:t>
        <w:br/>
        <w:t>115</w:t>
        <w:br/>
        <w:t>адамдардың барлығын жауып тастаса, кімге арқа сүйсйді мына</w:t>
        <w:br/>
        <w:t>қоғам? Жоғарыдан айтылған сөзді қалт еткізбей қағып алып,</w:t>
        <w:br/>
        <w:t>ойланбай орындайтын шуылдак тобырға ма? Онда мына қоғамның</w:t>
        <w:br/>
        <w:t>шекесі қызар. Аяған сияқты аламлар емес Пе когамнын капиталы.</w:t>
        <w:br/>
        <w:t>Адам уакыттын, заманнын төлі. Адамда әртүрлі уақытта әртүрлі</w:t>
        <w:br/>
        <w:t>мазмұн бола бермей ме?! Өз заманы жатыркап, жатсынған “еркін</w:t>
        <w:br/>
        <w:t>ойлы” азаматтарды болашак ақтап алып жатқан жоқ па. Күні</w:t>
        <w:br/>
        <w:t>ертең Аяғандардың заманы туарына кімнің күмәні бар?! Дүние</w:t>
        <w:br/>
        <w:t>кезек. Бақ біреудін басына мәңгілік қонбайды. Күні ертең</w:t>
        <w:br/>
        <w:t>Аяғанның орнында өзінін, иә болмаса, Мақсұттың отырмасына</w:t>
        <w:br/>
        <w:t>кім кепіл? Әй, бірақ аузымен құс тістегендей болып, үзеңгі бауы</w:t>
        <w:br/>
        <w:t>алты қабат мықтыдай шіреніп жүрген Максұт секілділер дүниенін</w:t>
        <w:br/>
        <w:t>бір-ақ сәтте өзгеріп кетерін түсінбейлі-ау. Мақсұт жалғыз болса</w:t>
        <w:br/>
        <w:t>бір жөн. Олар көп. Пікір таластыра бастаса олар бірінін аузына</w:t>
        <w:br/>
        <w:t>бірі түкіріп қойғандай сөйлейді. Олардын айтуынша, мынандай</w:t>
        <w:br/>
        <w:t>мемлекетті сақтау үшін қатал тәртіп, режим керек. Әйтпесе</w:t>
        <w:br/>
        <w:t>қырық рулы ел бірін-бірі тындамай, бірін-бірі түсінбей, ең ақыр</w:t>
        <w:br/>
        <w:t>аяғы бірін-бірі менсінбей жаға жыртыса бастайды скен.</w:t>
        <w:br/>
        <w:t>Диктатура неғұрлым күшті болса, халық тыныш, мемлекеттің</w:t>
        <w:br/>
        <w:t>жағдайы да дұрыс болатын сиякты. Осындай тұжырымдарға</w:t>
        <w:br/>
        <w:t>Міртемір жан-тәнімен қарсы. “Осылар Сталиннің мемлекетті</w:t>
        <w:br/>
        <w:t>осындай тәсілмен басқарғанын білмей ме екен? Халық 40-50</w:t>
        <w:br/>
        <w:t>жылдың ішінде қорқыныштың құлына айналып кеткен жоқ па</w:t>
        <w:br/>
        <w:t>еді” дейді Міртемір ой түкпірін ақтарып. Халықтың</w:t>
        <w:br/>
        <w:t>қорқатындығы соншалық -- ешқайсысының шындықты айтуға</w:t>
        <w:br/>
        <w:t>батылы жетпейді. Жоғарғы жақ отыр десе отырып, тұр десе</w:t>
        <w:br/>
        <w:t>тұрып, жат десе жатып қалатын жаны бар куыршаққа айналған</w:t>
        <w:br/>
        <w:t>халыкқа бұдан аскан киянатты ойлап табу мүмкін бе, сірә?!</w:t>
        <w:br/>
        <w:t>Кейбіреуге осы тәртіп ұнайды. Міртемір сондай жігіттердің</w:t>
        <w:br/>
        <w:t>талайымен ұстасып, ақыры жеңіліп тынған. Өйткені оларды</w:t>
        <w:br/>
        <w:t>қолдаушылар көп және бәрінің лауазымы жоғары. Бір ретте “жат</w:t>
        <w:br/>
        <w:t>пиғылы” үшін генералдың алдынан бір-ақ шыққаны бар.</w:t>
        <w:br/>
        <w:t>-- Біз партияның атса - оғы, шапса - қылышымыз. Енді сен</w:t>
        <w:br/>
        <w:t>туралы бір ауыз теріс сөз естісем, маған өкпелеме,- деген үлкен</w:t>
        <w:br/>
        <w:t>бастығы зілденіп. Айтыса кетуге даяр тұратын жігіт сол жолы</w:t>
        <w:br/>
        <w:t>өзін әрең тежеген. Генералдың бөлмесінен шығып, біраз үзаған</w:t>
        <w:br/>
        <w:t>сон намысы козып, корқақтап үндемей қалғанына қорланған.</w:t>
        <w:br/>
        <w:t>“Партияға қылыш пен оқтың керегі не?” Осы тақылеттес</w:t>
        <w:br/>
        <w:t>сұрақтар біраз күн бойы басын айналдырып, бірақ шешім</w:t>
        <w:br/>
        <w:t>таптырмаған.</w:t>
        <w:br/>
        <w:t>Міртемірге шешім таптырмай жүрген жұмбақтар аз емес еді.</w:t>
        <w:br/>
        <w:t>Осы мекемеге келгелі бергі он алты айдын ішінде біраз мәселеге</w:t>
        <w:br/>
        <w:t>Н6</w:t>
        <w:br/>
        <w:t>мен тәнімді солардың тепкісіне тастар едім. Солар үшін өзімді</w:t>
        <w:br/>
        <w:t>құрбандыққа шалар елім.</w:t>
        <w:br/>
        <w:t>- Сіз адам тәрбиелеудің ең онай жолын таптыныз,- деп күлді</w:t>
        <w:br/>
        <w:t>жігіт.</w:t>
      </w:r>
    </w:p>
    <w:p>
      <w:r>
        <w:t>- Мақсұт сияқты он мақұлықты адам қатарына қоссам коғам</w:t>
        <w:br/>
        <w:t>алдынлағы азаматтық парызымды өтеген болып шығар едім,- делі</w:t>
        <w:br/>
        <w:t>Аяған, костюмін шешіп, төсектін үстіне тастады.</w:t>
        <w:br/>
        <w:t>- Он адам... Он адам тым аз,- деді жігіт жымиып. Күлгенде</w:t>
        <w:br/>
        <w:t>тұмсығының ұшы доғаланып, үшкірлене түсетін сияқты болып</w:t>
        <w:br/>
        <w:t>көрінді Аяғанға. - Он - орташа ғана кабілеті бар адамның</w:t>
        <w:br/>
        <w:t>нормасы. Ал сіз интеллигенцияның жоғарғы тобына жатасыз.</w:t>
        <w:br/>
        <w:t>Соңдықтан сізге жүз адам да аз емес.</w:t>
        <w:br/>
        <w:t>- Жігітім, мен жүз адамның тепкісіне шыдамаймын,- деп</w:t>
        <w:br/>
        <w:t>суық жымиды Аяған.</w:t>
        <w:br/>
        <w:t>-- Басыңызға түссе шыдайсыз ғой. Шыдауға тура келеді.</w:t>
        <w:br/>
        <w:t>Аламнын өмірі - сан түрлі киыңдықтардың жиынтығы.</w:t>
        <w:br/>
        <w:t>Бүркіт тұмсык жігіттің өзіне бағыштап айтқан сөзінен</w:t>
        <w:br/>
        <w:t>жанашырлық пейілін танып, іші жылып қалды. “Иманы бар жігіт</w:t>
        <w:br/>
        <w:t>сияқты. Акылсыз емес” деп ойлалы Аяған.</w:t>
        <w:br/>
        <w:t>- Әдетте әлсіз адамдар қиындықпен күреспейді. Ондайлар</w:t>
        <w:br/>
        <w:t>үлкен қиындықтарға кездеспейді. Себебі - қара басының</w:t>
        <w:br/>
        <w:t>қамынан басқа ештене ойламайтын пенделер қайшылықтарға</w:t>
        <w:br/>
        <w:t>бармайды ғой,- делі жігіт. “Түрі қазаққа келмегенмен түсі жылы</w:t>
        <w:br/>
        <w:t>екен” деп ойлады Аяған. -- Нағыз азаматтар халық үшін өмір</w:t>
        <w:br/>
        <w:t>сүрелі. Оларлы сындыру мүмкін емес.</w:t>
        <w:br/>
        <w:t>- Үш әріптің қолына түскен пенденің сынбауы мүмкін емес.</w:t>
        <w:br/>
        <w:t>Сынбаса сындырасыздар. Тәйірі, сал да қиын болып па! -</w:t>
        <w:br/>
        <w:t>Жалбыр қастан керген қорлығына ызаланған Аяған қатты</w:t>
        <w:br/>
        <w:t>айтылған әрбір сөзге қысылып, қызарақтап тұрған монтаны</w:t>
        <w:br/>
        <w:t>жігітке көңіліндегі ашы запырандай болған ашы сөздерді ақтарып</w:t>
        <w:br/>
        <w:t>тастағанды жән көрді. - Ары, ұяты бар ақылды адамды</w:t>
        <w:br/>
        <w:t>сындырасыздар. Жер бауырлатып, азап атаулының небір түрін</w:t>
        <w:br/>
        <w:t>көрсетіп, ит аяқтан сары су ішкізіп корларсыздар, бірақ оны</w:t>
        <w:br/>
        <w:t>бәрібір ешкашан жене алмайсыздар. Аламды, ары бар адамды</w:t>
        <w:br/>
        <w:t>жер бетінен жоқ қылып жіберуге болалы, ал бірақ оны жеңу</w:t>
        <w:br/>
        <w:t>мүмкін емес.</w:t>
        <w:br/>
        <w:t>-- Гестапоның қолына түскендей соншалық күңіренбеңізші.</w:t>
        <w:br/>
        <w:t>Қанша жерден сіз “жат пиғылды” адам болсаныз да, осы</w:t>
        <w:br/>
        <w:t>коғамнын төлісіз, осы Отанның ботасысыз. Отаныңыз отка</w:t>
        <w:br/>
        <w:t>оранса ең бірінші болып шырылдап жүгіретін де сіз боласыз. Сіз</w:t>
        <w:br/>
        <w:t>бен біз бір мақсаттағы адамдармыз. Еркін қоғамда сіз сияқты</w:t>
        <w:br/>
        <w:t>еркін ойлы азаматтардың болғанынан зиян жоқ.</w:t>
        <w:br/>
        <w:t>14</w:t>
        <w:br/>
        <w:t>- Хадиша! - деді Алмас тілі икемге әрең келіп. Өзіне түксие</w:t>
        <w:br/>
        <w:t>қараған жалбыр қастың мысы басты ма, тұла бойы олан сайын</w:t>
        <w:br/>
        <w:t>қалтырады. -- Араласпа! Былай тұр!..</w:t>
        <w:br/>
        <w:t>-- Иесі жоқ үйді тінтуге қандай қақылары бар?</w:t>
        <w:br/>
        <w:t>- Керегі жоқ, қарсыласпа,- деді құлағына аузын такап.</w:t>
        <w:br/>
        <w:t>Далаға желең шыққандікі ме, тісі-тісіне тимей қалшылдай</w:t>
        <w:br/>
        <w:t>бастады. Өзіне бұрылған Хадишаға тура қарауға дәті шыдамай</w:t>
        <w:br/>
        <w:t>теріс айналды. -- Олардікі заңды, Хадиша. Рұқсат қағазы бар.</w:t>
        <w:br/>
        <w:t>-- Аяған ағаға не бетімізді айттық? - деп күйіне күйзелді</w:t>
      </w:r>
    </w:p>
    <w:p>
      <w:r>
        <w:t>Хадиша. “Аяған ағаң басымен қайғы болып жатыр. Оның кашан</w:t>
        <w:br/>
        <w:t>босанып келерін бір құдай біледі” дегісі келіп бір оқталды да,</w:t>
        <w:br/>
        <w:t>айнып калды. Хадишаға жағдайды оңашада түсіндірмек болып, же-</w:t>
        <w:br/>
        <w:t>телеп үйге алып кірді. Елжас пен Олжас жуынып, киініп алыпты.</w:t>
        <w:br/>
        <w:t>-- Бибіні оятып, киіндіріндер, балалар,- деді жігіт сыртқы</w:t>
        <w:br/>
        <w:t>есікті жауып жатып. Екі бала түпкі бөлмеге кіріп кетті. - Ха-ди-</w:t>
        <w:br/>
        <w:t>ша, сен олардың кім екенін, қайдан келгенін білесің бе?</w:t>
        <w:br/>
        <w:t>- Қайдан келсе одан келсін,- деді ашуға мінген Хадиша. -</w:t>
        <w:br/>
        <w:t>Қызыл қағазынан қорқады дейсің бе солардың.</w:t>
        <w:br/>
        <w:t>- Ақырын, - деді жігіт сыбырлай сөйлеп. - Маған зиянын</w:t>
        <w:br/>
        <w:t>тиеді. Үндеме. Тінте берсін. Мен кеттім. Сабақтан кешіктім...</w:t>
        <w:br/>
        <w:t>Алмас оған жасқана қарады. Қарсы алдында өзі білетін ұяң,</w:t>
        <w:br/>
        <w:t>ұялшақ Хадиша емес, мүлде басқа қыз отырған тәрізді. Оны</w:t>
        <w:br/>
        <w:t>осыншалық қайсар-ау деп мүлде ойлаған емес. “Басынды кесіп</w:t>
        <w:br/>
        <w:t>аламын” десе де қайтатын түрі көрінбейді.</w:t>
        <w:br/>
        <w:t>-- Маған жаның ашыса, үндеме...</w:t>
        <w:br/>
        <w:t>Осы сөзден кейін ғана Хадиша сабасына түсіп, үндемей қалды.</w:t>
        <w:br/>
        <w:t>-- Елжасты мектебіне жеткізіп салсаң жақсы болар еді.</w:t>
        <w:br/>
        <w:t>- Мақұл,- деді Алмас асығыс киініп жатып. Шала-шарпы</w:t>
        <w:br/>
        <w:t>жуынып, Елжасты жетелеп, сыртқа шықты. Есік алдында тұрған</w:t>
        <w:br/>
        <w:t>бейтаныс екеуге жарамсақтана жымиып, ақырын ғана бас изеді</w:t>
        <w:br/>
        <w:t>де, асыға басып жандарынан өтіп кетті. Үлкен жолға түсіп алып,</w:t>
        <w:br/>
        <w:t>аялдамаға қарай құстай ұшты. Шапшаң жүріске ілесе алмай</w:t>
        <w:br/>
        <w:t>шегіншектеген кішкентай баланы тепеңдетіп сүйреп келеді...</w:t>
        <w:br/>
        <w:t>Келген екеуі асықпай отырып, Аяғанның кітап шкафы мен</w:t>
        <w:br/>
        <w:t>столын түгел тінтіп шықты. Жекелеген кітаптарын парақтап,</w:t>
        <w:br/>
        <w:t>белгі соғылған тұстарына шұқшиып, колжазбаларын оқып, түске</w:t>
        <w:br/>
        <w:t>дейін тапжылмады. Үйді иесіз тастап кете алмай Хадиша да жіпсіз</w:t>
        <w:br/>
        <w:t>байланды. Екі бала бақшаға бармай калды. Хадиша оларды аулаға</w:t>
        <w:br/>
        <w:t>шығарып жіберіп, үйдің ішін тазалады, түскі тамақ дайындады.</w:t>
        <w:br/>
        <w:t>Мемлекеттік кауіпсіздік комитетінің екі қызметкері кітап, қағаз</w:t>
        <w:br/>
        <w:t>атаулыны түгел ақтарып тінтіп, керектерін алып, Хадишаға бір</w:t>
        <w:br/>
        <w:t>жапырак қолхат қалдырды да, сыртқа шықты.</w:t>
        <w:br/>
        <w:t>ШІ!</w:t>
        <w:br/>
        <w:t>ақ кетті. Анасының қазасынан кейін, он бес жасында асылып өлді.</w:t>
        <w:br/>
        <w:t>Үлкен ұлының өлі денесін құшақтап отырып маскүнем әке</w:t>
        <w:br/>
        <w:t>еңіреп жылаған.</w:t>
        <w:br/>
        <w:t>- Сенің түбіңе де радиация жетті-ау. Бәріміз радиациядан</w:t>
        <w:br/>
        <w:t>өлеміз,-- деп еңіреген Жақайдың сөзін естіп, жиналған жұрттын</w:t>
        <w:br/>
        <w:t>жаны түршіккен. Оның сөзі қоспасы жок акикат еді. Бұл өңірде,</w:t>
        <w:br/>
        <w:t>Абралы топырағында радиацияның зардабын көрмеген,</w:t>
        <w:br/>
        <w:t>жарылыстан касірет шекпеген бірде-бір отбасы жоқ-ты. Жары-</w:t>
        <w:br/>
        <w:t>лыстың кесірінен талай әулеттің оты өшкенін қазаға жиналғандар</w:t>
        <w:br/>
        <w:t>жақсы білетін. Біле түра “құлай салды, біз көндік” деп қорқыныш-</w:t>
        <w:br/>
        <w:t>пен өмір сүріп жатқан момын қазақтын қолынан келер лажы жоқ</w:t>
        <w:br/>
        <w:t>еді. Қандай ауыр қасіретке тап болғанмен қазақ атамекенін тастап</w:t>
        <w:br/>
        <w:t>кете алмайды екен. Хадиша аз ғұмырында осыны ұқты.</w:t>
        <w:br/>
        <w:t>Екі бірдей адамның қазасынан кейін әке үйге түнеуді қойған.</w:t>
      </w:r>
    </w:p>
    <w:p>
      <w:r>
        <w:t>Өлерше ішіп, көшеде жаткан маскүнем әкені карғадай ұл мен қыз</w:t>
        <w:br/>
        <w:t>жылап жүріп, әупіріммен үйге алып келетін. Айсараның</w:t>
        <w:br/>
        <w:t>қазасынан кейін үйдің берекесі кеткен, кейде бір жапырақ нан</w:t>
        <w:br/>
        <w:t>болмай, Сәлім екеуі бұралып аш жүретін. Айналайын ағайындар</w:t>
        <w:br/>
        <w:t>қол ұшын беріп, қамқорлық жасамаса, маскүнем әкеден қайран</w:t>
        <w:br/>
        <w:t>жок еді. Жақайдың мал болмасына көздері жеткен ағайын-</w:t>
        <w:br/>
        <w:t>туыстары кеңесіп, оны ЛТП-ға жіберуге келіскен. Осы тірлігіне</w:t>
        <w:br/>
        <w:t>көңілі тоқ Жақай ері бауырына ауып кеткен асаудай тулаған, екі</w:t>
        <w:br/>
        <w:t>баласын көлденең тартып, сан түрлі сылтау тауып, басын алып</w:t>
        <w:br/>
        <w:t>қашқан. Ағайын-туғанға женсік бермей жағаласқан Жақайға</w:t>
        <w:br/>
        <w:t>бүкіл ауыл жабылып, ақыры оны ЛТП-ға күшпен алып кеткен.</w:t>
        <w:br/>
        <w:t>Сәлім меп Халишаны ет жақын туыстары Алматыға алып келіп,</w:t>
        <w:br/>
        <w:t>жетім балаларға арналған интернатқа орналастырған. Ағайынды</w:t>
        <w:br/>
        <w:t>екеу айналайын үкіметтің арқасында жетім бола тұра жетімдік</w:t>
        <w:br/>
        <w:t>көрмей мектеп бітірді. Сәлім мектептен кейін әскери училишені</w:t>
        <w:br/>
        <w:t>тауысқан, осы күні Қиыр Шығыста шекарашы. Үйленген бір</w:t>
        <w:br/>
        <w:t>баласы бар. Оны көрмегелі де екі-үш жыл болып қалыпты. Өзі</w:t>
        <w:br/>
        <w:t>келмегенмен хаты үзілмейді әйтеуір.</w:t>
        <w:br/>
        <w:t>Хадиша мектепте жақсы-ақ оқыған, бірақ жолы болмай жүр.</w:t>
        <w:br/>
        <w:t>Жыл сайын қабылдау емтиханында үштен аса алмай жылап</w:t>
        <w:br/>
        <w:t>шығады. Асқар таудай сүйеніші жоқ адамның жұлдызы жанбайды</w:t>
        <w:br/>
        <w:t>екен. Хадиша осыны ұқты.</w:t>
        <w:br/>
        <w:t>- Ұйқым келді,- деді Бибі ой жетегінде жүрген Хадишаның</w:t>
        <w:br/>
        <w:t>бетінен шапалақтап.</w:t>
        <w:br/>
        <w:t>Төсек салын, Бибіні жатқызды. Сағат гоғыздан асып барады</w:t>
        <w:br/>
        <w:t>екен. Елжас үйге берген тапсырманы орындап, Олжас етпетінен</w:t>
        <w:br/>
        <w:t>түсіп, семьялық альбомды қарап жатыр. Халиша екі балаға төсек</w:t>
        <w:br/>
        <w:t>салды.</w:t>
        <w:br/>
        <w:t>104</w:t>
        <w:br/>
        <w:t>дейді?! Бекер басымды ауыртып, жанымды қинамайын” деген</w:t>
        <w:br/>
        <w:t>түйінге келген жігіт Әсемді біржолата ұмытуға тырысқан. Бірақ.</w:t>
        <w:br/>
        <w:t>тасқа қашалған жазудай болып миына жазылып қалған Әсем</w:t>
        <w:br/>
        <w:t>есімін өшіре алмай қайды. Қызды алыстан болса да бір рет көріп</w:t>
        <w:br/>
        <w:t>қалу үшін күніне бір уақ сапақ техникумының Оқу корпусына</w:t>
        <w:br/>
        <w:t>барып қайтады. Бірақ Әсем жок, канша рет табанынан таусылып</w:t>
        <w:br/>
        <w:t>барғанмен бірде бір рет кездестірмеді.</w:t>
        <w:br/>
        <w:t>Не істерін білмей, ішін ит тырнағандай қиналып жүргенде</w:t>
        <w:br/>
        <w:t>Әсеммен ойламаған жерде кезігіп қалды. Аяғанды көргенде</w:t>
        <w:br/>
        <w:t>қыздың түсі қашып, аяғына тұсау салынған аттай адымын аша</w:t>
        <w:br/>
        <w:t>алмай кібіртіктеді. Бір-біріне қарсы жүріп келе жатқандықтан</w:t>
        <w:br/>
        <w:t>көрмеген болып өте шығу мүмкін емес еді. Алдымен қыз тоқтады.</w:t>
        <w:br/>
        <w:t>Екі көзі жаудырап, екі жағына пышақ жанығандай болып жүлеп</w:t>
        <w:br/>
        <w:t>кеткен жігітке аянышпен қарады.</w:t>
        <w:br/>
        <w:t>-- Сәлеметсіз бе, аға!</w:t>
        <w:br/>
        <w:t>- Сәлеметсің бе, Әсем! Кал-жағдайын қалай? - деп қатты</w:t>
        <w:br/>
        <w:t>қуанған Аяған асып-сасып сұрақтан соң сұрақты жаудырып</w:t>
        <w:br/>
        <w:t>жатыр.</w:t>
        <w:br/>
        <w:t>-- Жақсы ғой, аға. Оқып жатырмыз.</w:t>
        <w:br/>
        <w:t>- Дұрыс екен. Мен осы бүгін... Осы жерде сені көремін деп</w:t>
        <w:br/>
        <w:t>ойлаған жоқпын тегі,- деді сасқалақтаған жігіт ойын жүйелей</w:t>
        <w:br/>
        <w:t>алмай. Әсем жымиып күлді.</w:t>
      </w:r>
    </w:p>
    <w:p>
      <w:r>
        <w:t>- Ой, ұмытып барады екенмін. Кішкентайларыңыздың бауы</w:t>
        <w:br/>
        <w:t>берік болсын, аға!</w:t>
        <w:br/>
        <w:t>Аяған төбесінен жай түскендей есеңгіреп калды. Қалжыны ма</w:t>
        <w:br/>
        <w:t>деп қызға қарады, ол қдлын ұсынып тұр. Жігіт қолын қалтасына</w:t>
        <w:br/>
        <w:t>салып алып, қарқылдап күлді. Екеуінің арасына от жағып жүрген</w:t>
        <w:br/>
        <w:t>біреудің бар екснін осы жолы білді.</w:t>
        <w:br/>
        <w:t>- Ой, рахмет, Әсем! Ойда жүрген Қанат, Жанат, Санат,</w:t>
        <w:br/>
        <w:t>Манат, Талғат деген балаларыма да бауы берік болсын айта бер.</w:t>
        <w:br/>
        <w:t>Мен де сенің ойда жүрген балаларыңа бауы берік болсын</w:t>
        <w:br/>
        <w:t>айтайын.</w:t>
        <w:br/>
        <w:t>Әсем ештеңс түсінбей аң-таң қалып тұр. Аяған тағы да күлді.</w:t>
        <w:br/>
        <w:t>- Аяғанның әйелі бар деді ме? Ол кім? Кім айтты, Әсем?</w:t>
        <w:br/>
        <w:t>- Зүбайда айткан...</w:t>
        <w:br/>
        <w:t>- Біздің курстағы Зүбайда ма? -- Қыз бас изеп, ұялып басын</w:t>
        <w:br/>
        <w:t>тұқыртты. - Ой, суайт-ай ! Ой, Зүбайда-ай! Қатырған екенсің</w:t>
        <w:br/>
        <w:t>ғой.</w:t>
        <w:br/>
        <w:t>Бір курста оқитын Зүбайдапың өзіне деген көңілін білетін</w:t>
        <w:br/>
        <w:t>Аяған оған мүлде ренжіген жоқ. “Қызғаныш не істетпейді, тәйірі”</w:t>
        <w:br/>
        <w:t>деді де койды. Егер Әсем бұрынғысынша мойнына құрық түспеген</w:t>
        <w:br/>
        <w:t>шу асаудай жанына жолатпай туласа, бәлкім, Зүбайдамен баскаша</w:t>
        <w:br/>
        <w:t>195</w:t>
        <w:br/>
        <w:t>Ептеп қызулау болғандықтан ба, билеп жүргенде Әсем оған</w:t>
        <w:br/>
        <w:t>сондай сұлу болып көрінді. Мінезі орнықты, біртоға қыздың</w:t>
        <w:br/>
        <w:t>қабағы ашылып, көңілі көтерілген сияқты, Аяғанға жанары</w:t>
        <w:br/>
        <w:t>жаудырап, ризашылық пейілмен күле қарайды. Жігіт</w:t>
        <w:br/>
        <w:t>талшыдықтай майысқан қызды бауырына тартып, құшағына қыса</w:t>
        <w:br/>
        <w:t>түседі. Әсемнің жүзі нарт, балғын денесі лірілдеп, әлсіз ғана</w:t>
        <w:br/>
        <w:t>қарсылық көрсетеді.</w:t>
        <w:br/>
        <w:t>-- Мен сені ешкімге бермеймін,- дейді Аяған оның құлағына</w:t>
        <w:br/>
        <w:t>дауыстап. Ұялшақ қыздын жүзі дуылдап, төнірегіне жасқана</w:t>
        <w:br/>
        <w:t>қарайды. Біреуде біреудің жұмысы жоқ, ептеп ұрттап алған</w:t>
        <w:br/>
        <w:t>студенттер ақ тер, кара терге түсіп, билеп жүр.</w:t>
        <w:br/>
        <w:t>- Сені өзім жеткізіп саламын,- дейді Аяған оны құшағына</w:t>
        <w:br/>
        <w:t>қаттырақ қысып. Көп көздің сұғынан қысылған қыз қарсылық</w:t>
        <w:br/>
        <w:t>көрсетіп, жігіттің кеудесінен қаттырақ итерген.</w:t>
        <w:br/>
        <w:t>- Аға, қойыңызшы... Адамдар қарап тұр ғой,- деген</w:t>
        <w:br/>
        <w:t>жыламсырап. Аяған оның жанарындағы жалынышты байкап, тез</w:t>
        <w:br/>
        <w:t>сергіді.</w:t>
        <w:br/>
        <w:t>Екінші отырыста олар алғашқыдағыдай тоң-торыс қалмай</w:t>
        <w:br/>
        <w:t>көптен біліс, таныс адамдардай біріне-бірі қошемет жасап, ізет</w:t>
        <w:br/>
        <w:t>көрсете бастады. Аяған мүлде ішкен жоқ. Онын бұл қылығы</w:t>
        <w:br/>
        <w:t>басқаларға ұнамады, кызып алған жігіттер кеу-кеулесіп колқалай</w:t>
        <w:br/>
        <w:t>бастаған.</w:t>
        <w:br/>
        <w:t>- Біз ішпейміз,- деп қыз Аяғанның рюмкесін төңкеріп қойды.</w:t>
        <w:br/>
        <w:t>-- Біз өз лимитімізді бірінші отырыста-ақ тауысып қойғанбыз.</w:t>
      </w:r>
    </w:p>
    <w:p>
      <w:r>
        <w:t>Қыздар жағы Әсемді қолдап, ду ете қалған. Екеуінін тіл</w:t>
        <w:br/>
        <w:t>табысқанына куанды ма, жігіттер ле Аяғанды қинаған жоқ.</w:t>
        <w:br/>
        <w:t>Әсем екінші отырыста сәл ашылып, еркіндеу кимылдалы.</w:t>
        <w:br/>
        <w:t>Кейбіреулер секілді өтірік тәлімсімелі. Беті ашылған қыздар</w:t>
        <w:br/>
        <w:t>секілді жорта қылымсып, кісіні жеріндіретін арзан қылық</w:t>
        <w:br/>
        <w:t>көрсетіп, әуреге түспеді. Күлкісінде кінәрат жок, таза. Аяғанға</w:t>
        <w:br/>
        <w:t>ол жүзінен иманы тамған тәлімді кыз болып көрінді. Кимелеп</w:t>
        <w:br/>
        <w:t>алға түсуге ұмтылмайтын, жұрттың көзіне ерек түсуге</w:t>
        <w:br/>
        <w:t>тырыспайтын карапайым қыз сол тойда ешкімге тоқтамай,</w:t>
        <w:br/>
        <w:t>дүниеде жоқ аруды іздеп шаршап жүрген Аяған серіге ой</w:t>
        <w:br/>
        <w:t>салған.</w:t>
        <w:br/>
        <w:t>Тойдан кейін Әсемді жатақханасына шығарып салды. Жолай</w:t>
        <w:br/>
        <w:t>әртүрлі күлкілі әңгіме айтып, қыздың ішек-сілесін қатырған.</w:t>
        <w:br/>
        <w:t>Олар бір киырдағы жатақханаға аяңдап жеткенше таң білінсе</w:t>
        <w:br/>
        <w:t>бастап еді. Аяғанға бойы үйрене бастаған қыз асыға қоймады,</w:t>
        <w:br/>
        <w:t>екеуі жатақхананың алдындағы орындыққа келіп отырған. Дәл</w:t>
        <w:br/>
        <w:t>осы араға келгенде ұстамсыздык жасағанын қалай үмытсын. Бір</w:t>
        <w:br/>
        <w:t>сәттік ағаттығының сазайын кейін тартты ғой. Көңілінде күдік</w:t>
        <w:br/>
        <w:t>121</w:t>
        <w:br/>
        <w:t>4</w:t>
        <w:br/>
        <w:t>Асылхан мен Ақбота кинодан шыққаннан кейін тамақтанбақ,</w:t>
        <w:br/>
        <w:t>болып “Арман” кафесіне келген, бос орын табылмай жаяулап</w:t>
        <w:br/>
        <w:t>“Алматы” ресторанына тартты. Мұнда да қаптаған адам,</w:t>
        <w:br/>
        <w:t>залдың іші көк түтін. Асылхан қызды жалғыз қалдырып, үлкен</w:t>
        <w:br/>
        <w:t>залды аралап, орын іздеп кеткен, көп ұзамай қайтып оралды.</w:t>
        <w:br/>
        <w:t>-- Екі орынды әрең таптым, Бота,- деді жігіт езу тартып. Өзі</w:t>
        <w:br/>
        <w:t>алға түсті, қыз саңына ілесті. Алты адамға арналған столда төрт</w:t>
        <w:br/>
        <w:t>жігіт отыр екен. Біреуі мас. столға етпеттеп жатып, корылдап</w:t>
        <w:br/>
        <w:t>ұйыктап қалған, калғандары шалабуырыл. Тамактарын әлдеқашан</w:t>
        <w:br/>
        <w:t>ішіп болған, бөтелкеде аз ғана арақ қалыпты.</w:t>
        <w:br/>
        <w:t>-- Сәлеметсіздер ме!</w:t>
        <w:br/>
        <w:t>Жана келген скеудің сәлеміне отырғандар сарт мәзірет жасап,</w:t>
        <w:br/>
        <w:t>немқұрайды бас изесті. Шашын шалқасынан жатқызып,</w:t>
        <w:br/>
        <w:t>жылмитып тараған ақсұр өнді жігіттің Ақботаға телміріп</w:t>
        <w:br/>
        <w:t>қарағанын Асылхан ұнатпады. Жасы кіші болған соң ауыл</w:t>
        <w:br/>
        <w:t>баласының әлетіне бағып, әдеп сақтады.</w:t>
        <w:br/>
        <w:t>Темекісін бір езуінен екіншісіне алма кезек ауыстырып,</w:t>
        <w:br/>
        <w:t>өзінен көз алмай отырған жігіттің сұғы өңменінен өтіп бара</w:t>
        <w:br/>
        <w:t>жатқан соң Ақбота жаутандап Асылханға қараған.</w:t>
        <w:br/>
        <w:t>- Қарындасыңызды танып отырсыз ба? - деп күлді жігіттің</w:t>
        <w:br/>
        <w:t>назарын өзіне аудармақ ниетпен.</w:t>
        <w:br/>
        <w:t>- Почти,- деді ептеп қызып алған жігіт суық жымиып.</w:t>
        <w:br/>
        <w:t>Ақбота оған жалт қарады. Бірақ таныған жоқ, мына кісіні</w:t>
        <w:br/>
        <w:t>өмірінде бірінші рет көріп отыр.</w:t>
        <w:br/>
        <w:t>-- Почти, деген қазақшаға аударылмайтын шығар,- деп күлді</w:t>
        <w:br/>
        <w:t>Асылхан.</w:t>
        <w:br/>
        <w:t>-- Қазіргі студенттер шетінен бай, мейрамханалан шықпайды.</w:t>
        <w:br/>
        <w:t>Таң қаламын,- деді жігіт Асылханға менсіндей карап. Әлденеге</w:t>
      </w:r>
    </w:p>
    <w:p>
      <w:r>
        <w:t>қынжылғандай бетін тыржитып, қабағын шытты.</w:t>
        <w:br/>
        <w:t>- Әкен завсклад, колхоз бастық немесе завферма болса сен</w:t>
        <w:br/>
        <w:t>дәл есігіннің алдынан мейрамхана салдырып алар едін,- деп</w:t>
        <w:br/>
        <w:t>қарқылдап күлді мойны мен денесі тұтасып, шектен тыс семіріп,</w:t>
        <w:br/>
        <w:t>қарны шығып кеткен қара жігіт. Бүкіл денесі селкілдеп, көзінен</w:t>
        <w:br/>
        <w:t>жас аққанша күлді.</w:t>
        <w:br/>
        <w:t>- Кәке, жұрттың бәрі бізге қарап отыр, - деп тыжырынды</w:t>
        <w:br/>
        <w:t>ақсұр жігіт темекісінің күлін қылдырық тірсек рюмкеге қағып.</w:t>
        <w:br/>
        <w:t>Тартып бітпеген темекісін тарелкаға мыжғылап өшірді де,</w:t>
        <w:br/>
        <w:t>орнынан тұрды. Мен қайттым. Қарындас, атыңыз кім?</w:t>
        <w:br/>
        <w:t>-- Ақбота,- деді қыз жүзі қызарып, қысыла күлімсіреді.</w:t>
        <w:br/>
        <w:t>- Мен Сағынжан деген ағаң боламын.</w:t>
        <w:br/>
        <w:t>137</w:t>
        <w:br/>
        <w:t>қауіпсіздік комитетінің қызметкерлері түннің бір уағында келіп,</w:t>
        <w:br/>
        <w:t>алып кететін сияқты үнемі үрейдің сұп-суық құшағында</w:t>
        <w:br/>
        <w:t>жатады. Осындайда бірге оқитын стуленттерді ұйымдастырып,</w:t>
        <w:br/>
        <w:t>Орталық партия комитетіне хат жазғанына өлердей өкініп, ішін</w:t>
        <w:br/>
        <w:t>ит тырнағандай қиналады. “Сол хатты қайтып алсақ” деген ойға</w:t>
        <w:br/>
        <w:t>да келген. Бірақ курстастарымен ашық сөйлесуге батылы</w:t>
        <w:br/>
        <w:t>жетпеген. Олардың ондай сатқындыққа бармасын, Аяғанды</w:t>
        <w:br/>
        <w:t>жанып салып қорғайтынын біледі. Курстастарына ойын</w:t>
        <w:br/>
        <w:t>ашық айтса сүйкімінің кетерін сезіп, әліптін артын күтуге</w:t>
        <w:br/>
        <w:t>бекінген.</w:t>
        <w:br/>
        <w:t>Анау күні Аяғанның пәтеріне барғанына өкінеді. Тінтуге</w:t>
        <w:br/>
        <w:t>келген скеудің көзіне түсіп қалды. Төртпақ денелі жалбыр қас</w:t>
        <w:br/>
        <w:t>танып алайын дегендей ұзак қарады. Өзінің түсі де суық екен.</w:t>
        <w:br/>
        <w:t>Көніліне кара шаппаса, бөтен пиғылы болмай неге тесілді? Ертең,</w:t>
        <w:br/>
        <w:t>Аяғанға қосақтап, қосақ арасына қосып жіберуі де мүмкін.</w:t>
        <w:br/>
        <w:t>Дүниеде адал адамға күйе жағып, күйдіре салудан оңай не бар?!</w:t>
        <w:br/>
        <w:t>Алмастың жаны шырқырап, мұрнының ұшына келді.</w:t>
        <w:br/>
        <w:t>Ойнақтап жүріп от басқанына күйініп, кереметтей күйзелді.</w:t>
        <w:br/>
        <w:t>Үрейдің зілбатпан салмағынан еңсесі басылып, деканның</w:t>
        <w:br/>
        <w:t>бөлмесіне имене басып кірді.</w:t>
        <w:br/>
        <w:t>- Жоғары шық, Алмас,- деп Жакия оны жылы қарсы алды.</w:t>
        <w:br/>
        <w:t>Қолтықтап төрге шығарды. -- Сенімен ақылдасатын жұмыс бар</w:t>
        <w:br/>
        <w:t>еді.</w:t>
        <w:br/>
        <w:t>Кінәсін мойындағандай басын тұқшитын, үн-түнсіз отыр.</w:t>
        <w:br/>
        <w:t>Жақияны бұған дейін жек көргеніне, Аяғанның сөзіне еріп, оған</w:t>
        <w:br/>
        <w:t>сыртынан деңайбат көрсетіп, ғайбат сөздер айтқанына өлердей</w:t>
        <w:br/>
        <w:t>өкініп, күйзеліп жүргеніне біраз болды. Онымен кездессе ұрлық</w:t>
        <w:br/>
        <w:t>жасаған адамдай өз-өзінен қуыстанып, қызарақтай бастайды.</w:t>
        <w:br/>
        <w:t>Шамасы келсе кезікпеуге тырысады, қашып жүреді. Алмастың</w:t>
        <w:br/>
        <w:t>осынысын біле ме, Жақия оны әдейі іздейді және асты-үстіне</w:t>
        <w:br/>
        <w:t>түсіп, тіл ұшымен бар жақсылықты үйіп-төгіп. майлы ішекке</w:t>
        <w:br/>
        <w:t>айналдырады. Мұндай сәтте Алмастын ұяттан беті өртеніп, жерге</w:t>
        <w:br/>
        <w:t>кіріп кете жаздайды.</w:t>
        <w:br/>
        <w:t>Міне, қазір де сондай күйге түсіп отыр. Жақияның екі көзі</w:t>
        <w:br/>
        <w:t>Алмаста, езуіне жұқалап жаққан сұйқылт бояудай болар-болмас</w:t>
        <w:br/>
        <w:t>жымысқы күлкі ұялаған.</w:t>
      </w:r>
    </w:p>
    <w:p>
      <w:r>
        <w:t>Қантар айының жиырмасы мен жиырма сегізінің аралығында</w:t>
        <w:br/>
        <w:t>Ленинградта студенттердің бүкілодактық ғылыми конференциясы</w:t>
        <w:br/>
        <w:t>өтеді скен,-- деді Жақия ежелгі әдетімен көзін сығырайтып,</w:t>
        <w:br/>
        <w:t>Алмасқа тесіле ұзак карады. Жігіт өз-өзінен қысылып, мұрны-</w:t>
        <w:br/>
        <w:t>ның үсті тершіп, қипақтап отыр. Мына отырысына қарағанда,</w:t>
        <w:br/>
        <w:t>беті қайтқан, кінәсін мойындаған алам сиякты. Жақияның кісінін</w:t>
        <w:br/>
        <w:t>133</w:t>
        <w:br/>
        <w:t>Аяған алыпқашты сөздердің талайын естілі. “Әй, койшы соны”</w:t>
        <w:br/>
        <w:t>деп колды бір сілтеп, басқа қызбен айналысып кетуді де ойлаған.</w:t>
        <w:br/>
        <w:t>Бірак оның дерті күн санап асқына берді, шыдамы көпке жеткен</w:t>
        <w:br/>
        <w:t>жоқ. Бір күні кешкілік қолына қызыл байлап, жанына Жанайды</w:t>
        <w:br/>
        <w:t>ертіп, есеп-санақ техникумының жатақханасына келді. Есік</w:t>
        <w:br/>
        <w:t>алдында отырған вахтер кемпірге аудандық комсомол ұйымының</w:t>
        <w:br/>
        <w:t>қызметкерімін деп бөсті, жатақхананы тексеруге келгенін айтты.</w:t>
        <w:br/>
        <w:t>Кемпір сенді.</w:t>
        <w:br/>
        <w:t>Жанай екеуі жатақхананы аралап, Әсемді таба алмады. Ол</w:t>
        <w:br/>
        <w:t>киноға кетіпті. Қайтып айналып соқпақ болып, бірінші қабатқа</w:t>
        <w:br/>
        <w:t>түскен.</w:t>
        <w:br/>
        <w:t>-- Біз қайтып айналып соғамыз.</w:t>
        <w:br/>
        <w:t>-- Бізде тәртіп жақсы,- деп көсіліп сөйлеп берген кемпірдің</w:t>
        <w:br/>
        <w:t>сөзін аяғына дейін тындамай сыртқа беттеді. - Мен кезекші</w:t>
        <w:br/>
        <w:t>болған күні жатақханада айқай шықпайды.</w:t>
        <w:br/>
        <w:t>Жақсы сөз дәметіп тұрған кемпірдің атына бір-екі ауыз</w:t>
        <w:br/>
        <w:t>мақтау айтып, Жанай екеуі сыртқа шығып кетті. Бүгінгі</w:t>
        <w:br/>
        <w:t>“операцияларының” жоспарын жасап, сағат он бірге қарай</w:t>
        <w:br/>
        <w:t>жатакханаға қайтып айналып келген.</w:t>
        <w:br/>
        <w:t>-- Бәрі тыныш, бөтен адам кірген жоқ, сағат он бірде сыртқы</w:t>
        <w:br/>
        <w:t>есікті жабамын,- деп тықылдады кемпір.</w:t>
        <w:br/>
        <w:t>- Рахмет сізге! Директорға айтамын,- деді беті бүлк етпей.</w:t>
        <w:br/>
        <w:t>-- Артамонова Ксения Павловнамын...</w:t>
        <w:br/>
        <w:t>Жанай блокнотына жазып алған болды. Аяған кемпірдің</w:t>
        <w:br/>
        <w:t>қолын алып, тағы да рахмет айтты.</w:t>
        <w:br/>
        <w:t>Екеуі үшінші қабатқа көтеріліп, Аяған жуынатын бөлмеге</w:t>
        <w:br/>
        <w:t>кіріп, жасырынып тұрды. Келісім бойынша Жанай барып</w:t>
        <w:br/>
        <w:t>Әсемнің есігін қағады да:</w:t>
        <w:br/>
        <w:t>-- Әсем, қалааралық байланыс телефонға шақырады,- дейді.</w:t>
        <w:br/>
        <w:t>Ол төменгі қабатқа түсіп кеткен кезде дәліздің шамын түгел</w:t>
        <w:br/>
        <w:t>өшіріп тастайды. Алданған қыз қайтып келе жатқан кезде</w:t>
        <w:br/>
        <w:t>алдынан шығып, жетектеп жуынатын бөлмеге кіргізеді.</w:t>
        <w:br/>
        <w:t>Алдын ала жасалған жоспар байынша зәресі ұшқан Әсемді ес</w:t>
        <w:br/>
        <w:t>жиғызбай жуынатын бөлмеге кіргізіп жіберді. Қатты қорқып</w:t>
        <w:br/>
        <w:t>қалш-қалш етіп тұрған қызды соншалық аяп кеткен Аяған</w:t>
        <w:br/>
        <w:t>құшақтап бауырына тартып еді, мүлде қарсыласпады.</w:t>
        <w:br/>
        <w:t>- Кешір жаным! Кешіре алсаң кешір мені! - деді жігіт</w:t>
        <w:br/>
        <w:t>жалынышты үнмен. Құшақтап тұрып Әсемнің бетінен, көзінен,</w:t>
        <w:br/>
        <w:t>мандайынан сүйді. Қызда үн жоқ, тілі байланып қалған сияқты,</w:t>
        <w:br/>
        <w:t>хам-харакетсіз сілейіп тұр. Денесі де, қолы мен беті, тіпті ерні</w:t>
      </w:r>
    </w:p>
    <w:p>
      <w:r>
        <w:t>десұп-суық. “Желең шыққан сон тоңған ғой” деп ойлап, костюмін</w:t>
        <w:br/>
        <w:t>шешіп, иығына жапты.</w:t>
        <w:br/>
        <w:t>сөйлесер ме еді, кім білсін. Әсем тулаған да, шулаған да жоқ. Ая-</w:t>
        <w:br/>
        <w:t>ғанның ағынан жарылып айткан сөзін ұйып тындады, оған сенді.</w:t>
        <w:br/>
        <w:t>Жігіт сол жолы Әсемнің өзіне деген ниет, пейілін танығандай</w:t>
        <w:br/>
        <w:t>болып еді. Қыз Аяған туралы естіген хабарының өтірік болып</w:t>
        <w:br/>
        <w:t>шыққанына шын куанған, жүрегі жарылардай куанған.</w:t>
        <w:br/>
        <w:t>Осыдан кейін екі арадағы шекара ашылып, біріне бірі</w:t>
        <w:br/>
        <w:t>адастырмай алып келетін жол салынды. Сол жол арқылы екеуінің</w:t>
        <w:br/>
        <w:t>тағдырының қосылуына себепкер болды.</w:t>
        <w:br/>
        <w:t>Бірге өткізген өмірлері тәтті болды, ашымен былғанған жоқ.</w:t>
        <w:br/>
        <w:t>Өмірге келген үш бала екеуінің бір-біріне деген сүйіспеншілігін</w:t>
        <w:br/>
        <w:t>күшейте түсті. Аяған “жалғанда теңі жоқ жарын” алақанына</w:t>
        <w:br/>
        <w:t>салып аялады, бір рет те көнілін қалдырған емес.</w:t>
        <w:br/>
        <w:t>Әсем есті, ақылды. Ата-енесінің көңілін тез тапты. Жалғыз</w:t>
        <w:br/>
        <w:t>ұлдың тілеуін тілеп, оны тозбай, аты озбай ел қатарды өмір сүріп</w:t>
        <w:br/>
        <w:t>келе жатқан Қуат карияның шаңырағына Әсем құт болып</w:t>
        <w:br/>
        <w:t>кірді.</w:t>
        <w:br/>
        <w:t>Бір кесе шайды жалғыз ұлдың атын аузына алмай ішпейтін</w:t>
        <w:br/>
        <w:t>шал мен кемпір “құдай айлап әкелген” келіннің қабағына қарады,</w:t>
        <w:br/>
        <w:t>жайылып жастық, Иіліп төсек болуға тырысты. Көп жылдар бойы</w:t>
        <w:br/>
        <w:t>келін түсіріп, катарға косылсақ, немере сүйсек деп армандаған</w:t>
        <w:br/>
        <w:t>екі кәрінің бақыттан басы айналған. Жеті атасынан қаракөк</w:t>
        <w:br/>
        <w:t>болмағанмен тиындап жинаған азын-аулақ қорын аяған жоқ,</w:t>
        <w:br/>
        <w:t>“жиған-тергенім жалғыз баланың басынан садақа” деп бүкіл</w:t>
        <w:br/>
        <w:t>ауылды шақырып, екі күн той жасады.</w:t>
        <w:br/>
        <w:t>Тойдан кейін Аяған Алматыға кетті де, Әсем ата-енесінің</w:t>
        <w:br/>
        <w:t>жанында калган. Ана мейіріміне канбай, ананың жылы сөзін</w:t>
        <w:br/>
        <w:t>естімей өскен Әсем іші-бауырына кіріп, айналып-толғанып өліп</w:t>
        <w:br/>
        <w:t>қала жаздайтын енесіне тез бауыр басты. Келін бола тұра туган</w:t>
        <w:br/>
        <w:t>анасындай мойнына ясылып еркелейді, күні бойы жанынан</w:t>
        <w:br/>
        <w:t>шықпайды, енесінің аузынан шыққан сөзді қалт еткізбей қағып</w:t>
        <w:br/>
        <w:t>алып, лез-демде тындырып тастайды.</w:t>
        <w:br/>
        <w:t>Әсем дегенде Қуат қарияның көңілі көлдария. Қашан болсын</w:t>
        <w:br/>
        <w:t>айналып, толғанып жүреді, “қозым” дейді, “құлыным” дейді.</w:t>
        <w:br/>
        <w:t>“Жарығым” дейді. “Күнім” дейді. Әйтеуір нс ксрек, ең жақсы</w:t>
        <w:br/>
        <w:t>сөзінің барлығы Әсемге арналады. Аузынан бір де бір рет келін</w:t>
        <w:br/>
        <w:t>деген сөз шыққан емес.</w:t>
        <w:br/>
        <w:t>Елжас дүниеге келгеннен кейін Әсем бір жарым жыл ауылда</w:t>
        <w:br/>
        <w:t>болған. Олжас пен Бибіні босанған соң да бір жыл, жарым жыл</w:t>
        <w:br/>
        <w:t>ата-енесінің қолында тұрды. Ол кісілерге бауыр басып калғаны</w:t>
        <w:br/>
        <w:t>соншалық, ата-енесін аузынан тастамай жүрегі елжіреп, езіліп</w:t>
        <w:br/>
        <w:t>тұрады. Қашан болсын ауылды аңсап, аңсары ауып отырады.</w:t>
        <w:br/>
        <w:t>Көнілі жабырқап, жанын мұң басқанда “ауылға, атам мен</w:t>
        <w:br/>
        <w:t>126</w:t>
        <w:br/>
        <w:t>-- Мені босат,- деді Аяған жалынғандай болып. Міртемір үнсіз</w:t>
        <w:br/>
        <w:t>бас шайқады. - Әйелімнін кал-жағдайын біліп келейін. Ол көптен</w:t>
        <w:br/>
        <w:t>бері ауырып жүр еді.</w:t>
      </w:r>
    </w:p>
    <w:p>
      <w:r>
        <w:t>- Сізді босату менін колымнан келмейді. Бастыққа айтып</w:t>
        <w:br/>
        <w:t>көрейін.</w:t>
        <w:br/>
        <w:t>Міртсмір ұмытқанын есіне түсіргісі келгендей қабағын шытып,</w:t>
        <w:br/>
        <w:t>ойланып калды. Қырынан қарағанда әлдекімге ұқсайтын сияқты.</w:t>
        <w:br/>
        <w:t>Енді есіне түсті, Міртемірдің түрі казақ болып кеткен атақты тіл</w:t>
        <w:br/>
        <w:t>маманына келеді екен. Ол бәйгеге қосатын жүйріктей қызылаш</w:t>
        <w:br/>
        <w:t>болып, үнемі жарап жүретін кісі. Сол адамға қарын байланғанын,</w:t>
        <w:br/>
        <w:t>ептеп болса да ет алғанын көрмепті. Басқалар елуге ілінер</w:t>
        <w:br/>
        <w:t>ілінбестен босап, болбырап, қарнын әрең көтеріп, ырсылдап</w:t>
        <w:br/>
        <w:t>жүрелі. Ал тіл білімінің үлкен маманы әркашан бірқалыпты,</w:t>
        <w:br/>
        <w:t>жасының егде тартқанына карамай жүрісі жеңіл, аяғының кемдігі</w:t>
        <w:br/>
        <w:t>болмаса жүгіріп кететіндей көрінеді Аяғанға.</w:t>
        <w:br/>
        <w:t>-- Сізді босата коярына сенбеймін,- деді Міртемір оған тік</w:t>
        <w:br/>
        <w:t>қарап. -- Үйінізден бірнеше кітап, әртүрлі қағаздар табылды.</w:t>
        <w:br/>
        <w:t>Аяған жігіттін жүзіне карап күлді.</w:t>
        <w:br/>
        <w:t>-- Жақсы болыпты.</w:t>
        <w:br/>
        <w:t>-- Күлетіндей жағдайыныз жок, жолдас Куатов,- деді ол түсін</w:t>
        <w:br/>
        <w:t>суытып. -- Брежневтің карикатурасын салу деген саяси қылмыс</w:t>
        <w:br/>
        <w:t>деп бағаланады. Пастернактың “Доктор Живаго” романының</w:t>
        <w:br/>
        <w:t>Парижде басылған нұсқасын қайдан алдыңыз деп сұрайды.</w:t>
        <w:br/>
        <w:t>Солженицыннын ротопринтке басылған “Раковый корпус”</w:t>
        <w:br/>
        <w:t>романы да сөз болады. Бұрынғыларға мыналар қосылғанда сіз</w:t>
        <w:br/>
        <w:t>көтере алмастай айыпқа айналады ғой.</w:t>
        <w:br/>
        <w:t>Аяған сөйлей алмай булықты.</w:t>
        <w:br/>
        <w:t>13</w:t>
        <w:br/>
        <w:t>- Алмас, сені декан шақырып жатыр. Тез бар!</w:t>
        <w:br/>
        <w:t>Үстіне мұздай су шашып жібергендей денесі дүр ете қалды.</w:t>
        <w:br/>
        <w:t>“Анау күнгі мәселеге байланысты ма, жоқ әлде, Орталық партия</w:t>
        <w:br/>
        <w:t>комитетіне жазған хатка бола шақырды ма екен?” Алмастың</w:t>
        <w:br/>
        <w:t>көнілін күдік кеуледі. Асықпай киініп, екі ойлы болып сыртқа</w:t>
        <w:br/>
        <w:t>шықты. Өзіне салса деканға барғысы жок, оны ешкімге әл</w:t>
        <w:br/>
        <w:t>бермейтін әлеуетті күш сүйреп келеді.</w:t>
        <w:br/>
        <w:t>Алмасты соңғы уақытта үрей айналдырып жүр. Әсіресе</w:t>
        <w:br/>
        <w:t>Аяған қамалып, оның пәтеріне тінту жүргелі бері тым күдікшіл.</w:t>
        <w:br/>
        <w:t>Көшеде келе жатып өз өзінен үрейленіп, жан-жағына</w:t>
        <w:br/>
        <w:t>жалтандайды немесе аяқ астынан селк етіп, жүрегі алқымына</w:t>
        <w:br/>
        <w:t>тығылады. Ұйқысы бұзыла беретін әдет жабысты. Мемлекеттік</w:t>
        <w:br/>
        <w:t>132</w:t>
        <w:br/>
        <w:t>тапсырды. Жігіт атаулыға үрке карайтын ақсары өңді, жүдеу</w:t>
        <w:br/>
        <w:t>қызға әдеп сақтап кызмет жасағанмен бәлендей ұната коймаған.</w:t>
        <w:br/>
        <w:t>Қыз тым ұян, құрбылары секілді әзілдеуді білмейді, сәл нәрсеге</w:t>
        <w:br/>
        <w:t>қызарып кетеді, салып берген тағамды ұялып, қысылып отырып</w:t>
        <w:br/>
        <w:t>шұқып жейді. Киген киімі жұпыны. Арзанқолдау тоқыма костюм-</w:t>
        <w:br/>
        <w:t>юбка қызылаштау келген денесіне құйып қойғандай жарасалы</w:t>
        <w:br/>
        <w:t>екен. Аяған бірнеше рет қызға бүрылып сөйлеген, ол жауап</w:t>
        <w:br/>
        <w:t>қайтарған сияқты, не дегенін жігіт мүлде түсінбеді. Дауысы</w:t>
        <w:br/>
        <w:t>соншалық нәзік екен. Мынандай шулы ортада онымен сөйлесіп,</w:t>
        <w:br/>
        <w:t>береке таппасын білген Аяған бұдан кейін Әсемге мүлде мән</w:t>
      </w:r>
    </w:p>
    <w:p>
      <w:r>
        <w:t>бермеген. Жан-жағыня көз тастап, “өмірлік серік” болуға</w:t>
        <w:br/>
        <w:t>жарайтындай қасы-көзі қиылған, ай десе аузы, күн десе көзі бар”</w:t>
        <w:br/>
        <w:t>сұлуды ізлсген. Ол ойлағандай мандайының жұлдызы бар ару</w:t>
        <w:br/>
        <w:t>көзіне түсе қоймаған соң көңілі құлазып, ептеп ішкен.</w:t>
        <w:br/>
        <w:t>Ешкіммен шешіліп сөйлесе алмай, жүз елу адамның ішінде бір</w:t>
        <w:br/>
        <w:t>өзі бөтен кісілей қысылып әрең отырған кісікиік қыз Аяған</w:t>
        <w:br/>
        <w:t>қыза бастағанда қолға түскен құралайдай бүрісіп, өз-өзінен</w:t>
        <w:br/>
        <w:t>дірілдей бастаған. Қыздар мен жігіттер карап отыра ма, Аяғанды</w:t>
        <w:br/>
        <w:t>қажауға кіріскен.</w:t>
        <w:br/>
        <w:t>- Сен Әсемді ұмытып кеттің. Сол үшін штраф,- деген біреуі</w:t>
        <w:br/>
        <w:t>рюмкесіне арақ құйып жатып:</w:t>
        <w:br/>
        <w:t>- Әсемді саған құдай айдап келген. Біліп кой, Аяған.</w:t>
        <w:br/>
        <w:t>Бір өмірде бір-ақ рет туатын мүмкіндік, -- деген екіншісі.</w:t>
        <w:br/>
        <w:t>- Әсемнің бір тал шашы түссе сен жауап бересін,- деп</w:t>
        <w:br/>
        <w:t>үшіншісі кокан-лоқы көрсеткен.</w:t>
        <w:br/>
        <w:t>- Өзің терлеп, қыз-қыз қайнап отырсың, ал саған сеніп</w:t>
        <w:br/>
        <w:t>тапсырған біздің Әсем тоңып қалыпты,- деген төртіншісі. Аяған</w:t>
        <w:br/>
        <w:t>да қарап қалмай олардың әзіліне әзілмен жауап берген.</w:t>
        <w:br/>
        <w:t>-- Әсемді маған біржолата бердіңдер ме?</w:t>
        <w:br/>
        <w:t>-- Берлік, бердік! -- деп шулаған төңірегіндегілер.</w:t>
        <w:br/>
        <w:t>-- Олай болса біздін ішкі шаруамызға араласпаңлар. Біз не</w:t>
        <w:br/>
        <w:t>істесек те өзіміз білеміз. Солай ма, Әсем?</w:t>
        <w:br/>
        <w:t>Қызда үн жоқ, жүзі нарттай болып қызарып шыға келіпті.</w:t>
        <w:br/>
        <w:t>Жылайтын адамдай екі көзі балбұлдап, қинала күлімсіреді.</w:t>
        <w:br/>
        <w:t>Әдетінде әдепсіздік қасиет жоқ Аяған қызулықтың әсерімен</w:t>
        <w:br/>
        <w:t>қыздың аш белінен құшақтады.</w:t>
        <w:br/>
        <w:t>- А-а-ғ-ай, қойыңызшы, - деген қыз бүкіл денесі дірілдеп.</w:t>
        <w:br/>
        <w:t>-- Әсемді ешкімге бермеймін,-- деген Аяған қыздын белінен</w:t>
        <w:br/>
        <w:t>қыса түсіп. Соның арасынша үзіліс жарияланып, би басталған.</w:t>
        <w:br/>
        <w:t>Аяған кіріп кетер Тесік таппай қысылып отырған қызды колынан</w:t>
        <w:br/>
        <w:t>жетектеп, ортаға алып шыққан, содан үзіліс бітіп, ел орнына</w:t>
        <w:br/>
        <w:t>отырғанша тек қана Әсеммен билеген.</w:t>
        <w:br/>
        <w:t>120</w:t>
        <w:br/>
        <w:t>- Менен неге қашып жүрсін, Әсем? - Қызда үн жоқ. Екі</w:t>
        <w:br/>
        <w:t>қолын кеудесіне алып, бүрісіп тұр. - Саған қанша рет келгенімді</w:t>
        <w:br/>
        <w:t>білесін бе? Сені көрмесем шыдай алмайтын калге жеттім, Әсем.</w:t>
        <w:br/>
        <w:t>- Үнсіз тұр, мүлде таскерең болып қалған сияқты. Аяғанның</w:t>
        <w:br/>
        <w:t>дауысы құлағына жетпейтіндей, оның айткан сөзінін мағынасын</w:t>
        <w:br/>
        <w:t>түсінбейтіндей төмен қарап тұр. Жігіт көкірегі қарс айрылардай</w:t>
        <w:br/>
        <w:t>күрсініп жіберді. - Неге шықпадың, Әсем? Себебін айтшы ен</w:t>
        <w:br/>
        <w:t>болмаса...</w:t>
        <w:br/>
        <w:t>Қызлын көзінен мөлт-мөлт етіп жас шықты. Жасты көзбен</w:t>
        <w:br/>
        <w:t>Аяғанға жаудырай карап тұрды да, теріс бұрылып кетті.</w:t>
        <w:br/>
        <w:t>- Саған не болды? Неге жыладың? -- Қызда үн жоқ. Екі иығы</w:t>
        <w:br/>
        <w:t>селкілдеп, егіліп жылап тұр. Жігіт ту сыртынан келіп кұүшактап</w:t>
        <w:br/>
        <w:t>еді, бұлқынып, тулап қашқан жоқ. - Мен сені сүйемін, Әсем.</w:t>
        <w:br/>
        <w:t>Мені жек көретініңді білемін. Мейлі, жек көре бер. Бәрібір</w:t>
      </w:r>
    </w:p>
    <w:p>
      <w:r>
        <w:t>келе беремін, келе беремін,- деді жігіт дауысы бұзылып.</w:t>
        <w:br/>
        <w:t>Көңілі босап, алқымына қатты зат кептеліп тұрып калғанлай</w:t>
        <w:br/>
        <w:t>болды.</w:t>
        <w:br/>
        <w:t>Әншейінде ауыздыға сөз бермей көсіліп шабатын Аяғаннын</w:t>
        <w:br/>
        <w:t>ойы шашырап, әнгімесі жүйеленбей абдырап, кішкентай қызлың</w:t>
        <w:br/>
        <w:t>алдында бейшара күйге түсті. Айтатын, айтсам ба деп жұптаган</w:t>
        <w:br/>
        <w:t>сөздері көп-ак еді. Кеше күні байы пісіріп, жұптап қойған, естіген</w:t>
        <w:br/>
        <w:t>кісі есінен танып құлардай тәтті сөздері, жақсы ойлары есіне</w:t>
        <w:br/>
        <w:t>түспей жаны қиналды. Сасқанынан қайта-қайта кешірім сұрап</w:t>
        <w:br/>
        <w:t>далбасалады.</w:t>
        <w:br/>
        <w:t>- Енді келменіз, аға,- леген қыз қоштасар сәтте. Бір ауыз</w:t>
        <w:br/>
        <w:t>сөзді киналып тұрып әрең айтты.</w:t>
        <w:br/>
        <w:t>- Неге келме дейсін?</w:t>
        <w:br/>
        <w:t>- Сол, - деді қыз бар ойын дерегі жоқ бір сөзге сыйғызып.</w:t>
        <w:br/>
        <w:t>Аяған қыздың қай жағына шығарын, не дерін білмей тыпырлады.</w:t>
        <w:br/>
        <w:t>-- Неге? - деді есеңгіреп тұрған жігіт. Қыз жауап берген жоқ,</w:t>
        <w:br/>
        <w:t>иығына жамылған костюмді иесіне кайтарды.</w:t>
        <w:br/>
        <w:t>Мен кетемін, тоңдым,- деді рұқсат сұрағандай жігітке қиыла</w:t>
        <w:br/>
        <w:t>қарап. Қыздың аузынан шыққан сөзді калт еткізбей орындауга</w:t>
        <w:br/>
        <w:t>бейіл болып тұрған жігіт шегініп жол берді. Үстінде арзанкол</w:t>
        <w:br/>
        <w:t>шыттан тігілген көк көйлегі бар шилиген арық қыз ұзын дәлізбен</w:t>
        <w:br/>
        <w:t>аяңдап бөлмесіне кетіп бара жатты... Бөлмесіне кіріп бара жатып</w:t>
        <w:br/>
        <w:t>бұрылып қараған Әсем дәліздің бір ұшында өзінен көз алмай</w:t>
        <w:br/>
        <w:t>мөлиіп түрған жігітті көрді...</w:t>
        <w:br/>
        <w:t>Көңілі жасып, тауаны кайтып, тауы шағылған Аяған көпке</w:t>
        <w:br/>
        <w:t>дейін Әсем түратын жатақханаға бсттей алмады. Ойы онға, санасы</w:t>
        <w:br/>
        <w:t>санға бөлініп, көңілі күдікке күпті болды.</w:t>
        <w:br/>
        <w:t>“Онын жігіті бар шығар. Жігіт болмаса маған неге келме</w:t>
        <w:br/>
        <w:t>124</w:t>
        <w:br/>
        <w:t>дегенше Мақсұт сияқтылар түбіне жетіп тынар. Оның ішіне кан</w:t>
        <w:br/>
        <w:t>катып калыпты. Баяғының барлығын ұмыта алмай жүр екен. Одан</w:t>
        <w:br/>
        <w:t>аяушылық күту кате. Максұт сияктылар атса - оқ, шапса -</w:t>
        <w:br/>
        <w:t>кылыш. Онлайларға ақыл-парасат күлкі болып па, тәйірі. Қай</w:t>
        <w:br/>
        <w:t>заманда ла орындаушыға ақыл кедергі жасаған. Аламның</w:t>
        <w:br/>
        <w:t>тағдырын Мақсұт сияқтылардың қолына тапсырған сон бұл</w:t>
        <w:br/>
        <w:t>дүниеден не үміт, не қайыр?! Халыктың басына қиын заман</w:t>
        <w:br/>
        <w:t>туғанда сондайлардың бағы артып, жұлдызы жанады. Ел-</w:t>
        <w:br/>
        <w:t>жұрттын сорына туатын каншелектер қай заманда да аз болмапты</w:t>
        <w:br/>
        <w:t>ғой. Ел аман, жұрт тынышта бетегеден биік, жусаннан аласа</w:t>
        <w:br/>
        <w:t>болып бұғып жүретін сүмелектер қиыншылықта шегірткедей</w:t>
        <w:br/>
        <w:t>қаптап кетеді екен. Отыз жетінің зобалаңында солардың құдайы</w:t>
        <w:br/>
        <w:t>берді, халыктың ары мен абыройына айналған асыл азаматтардан</w:t>
        <w:br/>
        <w:t>өштерін аяусыз алды, аянбады, аямады. Сәкендердін тісін</w:t>
        <w:br/>
        <w:t>түгендеп, жағын омырған да Мақсұт сияқтылар емегенде кім?!</w:t>
        <w:br/>
        <w:t>Бейімбет, Ілиястардың азаптанғанын көріп, айызы қанған шығар</w:t>
        <w:br/>
        <w:t>олардын. Мағжанның, Ахметтің, Шәкәрімнін, Тұрардын аруағы</w:t>
        <w:br/>
        <w:t>бекер жібере ме екен оларды!? Мемлекет басында Ленин отырған</w:t>
        <w:br/>
        <w:t>заманда сыртқы жаулармен және ел ішіндегі қанқұйлы</w:t>
        <w:br/>
        <w:t>карақшылармен күрескен мекеменің алмас қылышы Сталин</w:t>
        <w:br/>
        <w:t>дәуірінде халыктын ары, ұяты, абыройы, мақтанышы есепті асыл</w:t>
        <w:br/>
        <w:t>азаматтардың төбесінде жаландалы ғой. Алмас қылыш халықтың</w:t>
      </w:r>
    </w:p>
    <w:p>
      <w:r>
        <w:t>ар, үятын аяусыз тілгіледі... Жүзінен қан тамшылаған сол қылыш</w:t>
        <w:br/>
        <w:t>әлі мұқалған жоқ-ау, сірә. Ол әлі өткір. Өткір қылыш</w:t>
        <w:br/>
        <w:t>Мақсұттың қолыңда...</w:t>
        <w:br/>
        <w:t>Аяған өз ойынан өзі шошыды. Мойнына тастай суық су құйып</w:t>
        <w:br/>
        <w:t>жібергендей денесі корқыныштан дүр ете қалды. Оқыстан соқкан</w:t>
        <w:br/>
        <w:t>қорқынышты ойдың әсерінен арылу үшін орнынан тұрып,</w:t>
        <w:br/>
        <w:t>дснешынықтыру жаттығуларын жасауға кірісті. Бүкіл денесін</w:t>
        <w:br/>
        <w:t>жаулап алған корқыныштан құтылу оңайға түспеді. Қыр</w:t>
        <w:br/>
        <w:t>желкесінде алмас қылышын жарк-жүрк еткізіп Максұт тұрғандай</w:t>
        <w:br/>
        <w:t>аракідік шошына жалт карайды немесе басын корғаштап,</w:t>
        <w:br/>
        <w:t>ытырылып екінші бұрышқа секіреді. Артынша бұл қылығына</w:t>
        <w:br/>
        <w:t>өлердей намыстанып, өзін-өзі сөгелі.</w:t>
        <w:br/>
        <w:t>“Ноқталы басқа бір өлім”. Соншама шошынғаны несі, тәйірі?!</w:t>
        <w:br/>
        <w:t>Тек Аяған ғана емес, бүкіл халық косүрей. Қоғамда болып</w:t>
        <w:br/>
        <w:t>жатқан былық пен шылықты көре тұра, іштері қыз-қыз қайнап,</w:t>
        <w:br/>
        <w:t>ызаға булыкқанмен үндемейді бұл жұрт. Үндесе үйдей пәлеге</w:t>
        <w:br/>
        <w:t>жолығарын біліп болғалы қашан. Төбесінде алмас қылыштың</w:t>
        <w:br/>
        <w:t>жаландағанын кім каласын. Ой-қиялы бүкіл ғаламды шарлаған,</w:t>
        <w:br/>
        <w:t>білім-парасаты кемел кісінің еркін ойлап, еркін сөйлеуіне,</w:t>
        <w:br/>
        <w:t>пікірін қысылмай, қымтырылмай айтуына ерік берілген. Солай</w:t>
        <w:br/>
        <w:t>128</w:t>
        <w:br/>
        <w:t>ішіндегісін біле қоятын әккі көзі осыны аңғарды. - Сол</w:t>
        <w:br/>
        <w:t>конференцияға сенен басқа лайықты адам таба алмай отырмыз,</w:t>
        <w:br/>
        <w:t>Алмасжан. Институттың намысын өзін сияқты сенімді жігіттер</w:t>
        <w:br/>
        <w:t>қорғамаса, бәлдір-батпак балалар ұятқа қаллыралы.</w:t>
        <w:br/>
        <w:t>Алмастын екі беті шапалак тигендей дуыллап, одан сайын</w:t>
        <w:br/>
        <w:t>қызарды. Қысылғяны соншалық, міңгірлеп бірнәрселерді айтқан</w:t>
        <w:br/>
        <w:t>болалы, онысын Жақия түгіл өзі де түсінбейді. Сасқаны ма,</w:t>
        <w:br/>
        <w:t>ыржалақтап күле бастады.</w:t>
        <w:br/>
        <w:t>“Осындай тамаша аламның қадірін білмеген менде үят жок.</w:t>
        <w:br/>
        <w:t>Кішкентай ғана ақылым болса осындай адам туралы жаман сөз</w:t>
        <w:br/>
        <w:t>айтар ма едім. Тарих факультетінде кілең беске оқитын,</w:t>
        <w:br/>
        <w:t>ғылыммен айналысып жүргендер аз емес еді ғой. Әкемнен</w:t>
        <w:br/>
        <w:t>көрмеген жақсылықты Жакия ағай жасап отыр. Әй, осы мені</w:t>
        <w:br/>
        <w:t>ұрып өлтіретін адам жоқ”.</w:t>
        <w:br/>
        <w:t>Алмас бүрісіп, кішірейе түсті. Деканға жасқана карап қойды.</w:t>
        <w:br/>
        <w:t>Әншейінде қабағынан қар жауып, кісі баласын беттетпейтін</w:t>
        <w:br/>
        <w:t>деканның түсі соншалық жылы болып көрінді.</w:t>
        <w:br/>
        <w:t>- Осы бастан тақырып тандап, жан-жакты дайындалу керек,-</w:t>
        <w:br/>
        <w:t>деді декан Алмастын келісімін күтпестен. Онын абдырап</w:t>
        <w:br/>
        <w:t>отырғанын сезіп, тізгінді өз колына алды. - Екінші мәселе, сенің</w:t>
        <w:br/>
        <w:t>кандидатураң жөнінде Мұса Байларовпен келістім. Сен студенттік</w:t>
        <w:br/>
        <w:t>кеңестің төрағасы боласын. Кешкілік кеңес мүшелерін жинап,</w:t>
        <w:br/>
        <w:t>әңгіме өткіземіз. Өзім барамын. Тәртіпті қолға алу керек,</w:t>
        <w:br/>
        <w:t>Алмасжан. Студенттер бетімен кетті. Масханаға түсіп қалып,</w:t>
        <w:br/>
        <w:t>артынан кагаз келіп жатқандар көп. Оларды алдымен</w:t>
        <w:br/>
        <w:t>жатақханадан шығару керек. Өзінді Мүсекеннің аң қолымын деп</w:t>
        <w:br/>
        <w:t>есепте де, еркін қимылда. Студенттердің арасында теріс ойлы,</w:t>
        <w:br/>
        <w:t>пиғылы бөтен жастар бар деп естиміз. Мемлекетке, партияға</w:t>
        <w:br/>
        <w:t>қарсы адамдардын ықпалына түскен бір тобы Орталық</w:t>
        <w:br/>
        <w:t>комитетке хат жазыпты. - Жақия ештеңе білмейтін кісідей</w:t>
        <w:br/>
        <w:t>Алмаска көз қиығын тастады. Ол мойнын ішіне алып, бір уыс</w:t>
        <w:br/>
        <w:t>болып бүрісе түсті. Жүзі сұрланып, екі қолын уқалап, берекесі</w:t>
      </w:r>
    </w:p>
    <w:p>
      <w:r>
        <w:t>қашып отыр. - Теріс жолға түскен студенттер өсе келе үкіметтін,</w:t>
        <w:br/>
        <w:t>партияның жауына айналады. Оларды өз ортамызға қайтарып,</w:t>
        <w:br/>
        <w:t>тәрбиелеуіміз керек. Олар әлі жас, ештененің парқын білмейді.</w:t>
        <w:br/>
        <w:t>Қыздырманың кызыл тіліне ілесіп, адасып жүр. Аяған сыртқы</w:t>
        <w:br/>
        <w:t>антисоветчиктерлін негізгі мақсаты -- жастарды теріс жолға салу,</w:t>
        <w:br/>
        <w:t>сол арқылы Советтік Отанымыздың тамырына балта шабу. Ал</w:t>
        <w:br/>
        <w:t>біз ондайларға жол бере алмаймыз. Солай емес пе, Алмас?</w:t>
        <w:br/>
        <w:t>- Из,- деп міңгірледі жігіт. - Солай, аға...</w:t>
        <w:br/>
        <w:t>-- Ендеше, айналайын, біз бірігіп, тізе косып, Алдияр, Аяган</w:t>
        <w:br/>
        <w:t>сияқты Пиғылы теріс аламдарға карсы күресуіміз керек. Ен</w:t>
        <w:br/>
        <w:t>134</w:t>
        <w:br/>
        <w:t>Ақкботанын қолын алып ернін тигізді. Қыз қолына шоқ</w:t>
        <w:br/>
        <w:t>басқандай шошынып, жұлып аллы. Жігіт жымиып күлді ле,</w:t>
        <w:br/>
        <w:t>түнеріп отырған Асылханға көз қиығын тастады.</w:t>
        <w:br/>
        <w:t>-- Бақытты бол, айнам. Кәке, кеттік!..</w:t>
        <w:br/>
        <w:t>Столға етпеттей жатып, қалғып кеткен жолдастарына көңіл</w:t>
        <w:br/>
        <w:t>аудармастан үш жігіт кетіп қалды. Оны даяшы келіншек те</w:t>
        <w:br/>
        <w:t>оятпады. “Үндемендер, жата берсін” дегендей Асылханға күле</w:t>
        <w:br/>
        <w:t>қарап, сұк саусағын ерніне апарды.</w:t>
        <w:br/>
        <w:t>Қыз бен жігіт алдарына келген тамақты үнсіз отырып</w:t>
        <w:br/>
        <w:t>қаужады. Мас көршілері аянып кетсе мазаларын аларын екеуі</w:t>
        <w:br/>
        <w:t>дс сезіп отыр. Анда-санда қыз Асылханнын құлағына сыбырлап</w:t>
        <w:br/>
        <w:t>қояды. Жігіт онын бір сөзін естіп, бір сөзін естімейді. Үлкен</w:t>
        <w:br/>
        <w:t>залдың іші у-шу, музыка үні кұлақ жарады, әр-әр тұстан кызып</w:t>
        <w:br/>
        <w:t>алған адамдардын даурыққан дауысы естіледі. Қисалаңдап билеп</w:t>
        <w:br/>
        <w:t>жүрген мастар бастары бұлғандап сұлу келіншектерге емінеді. Ол</w:t>
        <w:br/>
        <w:t>бейшаралар шыр-пыр болып, “кавалерлерінің” тасасына</w:t>
        <w:br/>
        <w:t>тығылады. Бастары бұлғандағанлар өкшелеп қоймайды. Сол сәтте</w:t>
        <w:br/>
        <w:t>екі қошқар сүзіседі, араға жұрт түседі. Екі кошқар татуласпақ</w:t>
        <w:br/>
        <w:t>болып бірін-бірі столға шақырады, біріне-бірі басып-басып</w:t>
        <w:br/>
        <w:t>құяды. Бір кезде сұлу бикеш жайына қалып, екі қошқар</w:t>
        <w:br/>
        <w:t>құшақтасып кетіп бара жатады. Біраздан кейін үйықтап жатқан</w:t>
        <w:br/>
        <w:t>көршілері оянып, басын көтерді де, Асылхан мен Ақботаға кезек-</w:t>
        <w:br/>
        <w:t>кезек қарап, аң-таң калды. Екі көзі қып-қызыл. Сакал-мұрты</w:t>
        <w:br/>
        <w:t>сапсиып өсіп кеткен, тісіне шетка тимегелі талай заман болған</w:t>
        <w:br/>
        <w:t>сияқты, ара-арасы базданып, үстіндегі киімі де кір. Адам</w:t>
        <w:br/>
        <w:t>қарайтын түр калмапты бейшарада. Ішуге әбден берілген көшенің</w:t>
        <w:br/>
        <w:t>маскүнемі екендігі түрінен көрініп тұр.</w:t>
        <w:br/>
        <w:t>“Жолдастарының тастап кеткені бекер емес-ау. Сыйлы азамат</w:t>
        <w:br/>
        <w:t>болса мас күйінде тастап кете ме, сірә?!”</w:t>
        <w:br/>
        <w:t>Акбота да, Асылхан да осылай ойлады.</w:t>
        <w:br/>
        <w:t>- К-к-еш-іріңдер!-- деді жігіт тілі икемге әрең келіп. - О-о-</w:t>
        <w:br/>
        <w:t>олар мені тастап кеткен бе?</w:t>
        <w:br/>
        <w:t>Қиналған адамдай қабағын тыржитып басын шайқады.</w:t>
        <w:br/>
        <w:t>Бірнәрсе айтқысы келді, бірақ ерні дірілдеп, сөйлей алмай</w:t>
        <w:br/>
        <w:t>булықты. Қолы қалтырап, қалған арақты рюмкеге құйды.</w:t>
        <w:br/>
        <w:t>- М-м-м-а-ған енді бәрібір. Жақында кетемін. Нам та-тарам</w:t>
        <w:br/>
        <w:t>бари бир...</w:t>
      </w:r>
    </w:p>
    <w:p>
      <w:r>
        <w:t>Тауып айттым деді ме, тарқылдап күліп алды. Қайда кететінін</w:t>
        <w:br/>
        <w:t>айтқан жоқ. Қалтыраған қолымен рюмкені әрең ұстап отыр.</w:t>
        <w:br/>
        <w:t>Рюмкслегі арақты төгіп ала жаздап екінші қолымен демеп жатып</w:t>
        <w:br/>
        <w:t>әрең ішті, сонан кейін өзіне өзі келіп, қарсы алдындағы екеуді</w:t>
        <w:br/>
        <w:t>танып алайын дегендей тесіле карады.</w:t>
        <w:br/>
        <w:t>138</w:t>
        <w:br/>
        <w:t>жок кызды бас салып, сүюге тырысқан. Әсемнін қорыққаны</w:t>
        <w:br/>
        <w:t>сонша, қалтырап-дірілдеп түсі қашып кеткен.</w:t>
        <w:br/>
        <w:t>- Жіберіңіз! - леп шырылдап жанталасты-ай келіп. Бірақ</w:t>
        <w:br/>
        <w:t>әрқашан жеңіп үйренген Аяғанда тыпырлаған кызды жібере</w:t>
        <w:br/>
        <w:t>салатындай ой жок еді. Шәпету келген қызды қапсыра құшақтап,</w:t>
        <w:br/>
        <w:t>екінші қолымен иегінен ұстап тұрып, кадалып сүйді. Тыпырлаған</w:t>
        <w:br/>
        <w:t>байғұс қызды біраздан кейін босатқан. Ағыл-тегіл жылаған қыз</w:t>
        <w:br/>
        <w:t>орнынан атып тұрып, тұра кашкан. Қыздын сол күнгі қылығы</w:t>
        <w:br/>
        <w:t>Аяғанға түсініксіздеу болып көрініп еді. “Неге қашты екен? Әбес</w:t>
        <w:br/>
        <w:t>қылығыммен шошытып алған жоқ па скенмін?” деп ойлаған да</w:t>
        <w:br/>
        <w:t>қойған. Ойда-жоқта жолыққан қыз оп-онай ұмытылып кетеді</w:t>
        <w:br/>
        <w:t>деген. Бірақ кісі баласына үрке қарайтын ақсары өңді</w:t>
        <w:br/>
        <w:t>талшыбықтай майысқан қызды ұмыта салуға шамасы келмеді.</w:t>
        <w:br/>
        <w:t>Бір-ақ рет көрген қыз жүрегінін түкпіріне жайғасып алып,</w:t>
        <w:br/>
        <w:t>Аяғанға маза бермейтін болды. Ол ойла-жақта көшеде кездесіп</w:t>
        <w:br/>
        <w:t>калатындай әркашан елегізіп, кыз атаулы Әсемге ұқсайтынлай,</w:t>
        <w:br/>
        <w:t>оларға байыптап қарайтын әдет жабысқан. Бірте-бірте оның</w:t>
        <w:br/>
        <w:t>бейнесі көмескіленіп, алыстай басталы. Ол алыстаған сайын</w:t>
        <w:br/>
        <w:t>сағынышы күшейіп, көрмесе тұра алмайтындай қалге жетті.</w:t>
        <w:br/>
        <w:t>Әсемді іздеп, есеп-санақ техникумына барды, көп кызлың ішінен</w:t>
        <w:br/>
        <w:t>таба алмай қайтқан. Ойлай берген сайын адамның аңсары</w:t>
        <w:br/>
        <w:t>күшейіп, төзімі таусылып, жаны жай таппай тыпырлайды екен.</w:t>
        <w:br/>
        <w:t>Шыдай алмай оны жатақханаға іздеп барған. Әлдекімдерден</w:t>
        <w:br/>
        <w:t>сәлем айтып жібергенмен ол шықпай шаршатты. Күтіп-күтіп</w:t>
        <w:br/>
        <w:t>кері кайтты. Екінші рет те дәл сол жағдай қайталанды, өтініш</w:t>
        <w:br/>
        <w:t>айтып жіберген адамдары Әсемді қолынан жетелеп алып</w:t>
        <w:br/>
        <w:t>шығатындай болып кетеді, бірақ су аяғы - құрдым, ешкім</w:t>
        <w:br/>
        <w:t>шықпайды. Аяған да жалықпайды, ішке кіріп бара жатқан</w:t>
        <w:br/>
        <w:t>қыздарды тоқтатып алып, қиылып сұрайды. Бірак Әсем қарасын</w:t>
        <w:br/>
        <w:t>көрсетпейді.</w:t>
        <w:br/>
        <w:t>Махаббат деген емге көнбейтін дерт екен. Аяған соны ұқты.</w:t>
        <w:br/>
        <w:t>Күні кеше небір сұлу кыздарды көзге ілмей жүрген Аяған сері</w:t>
        <w:br/>
        <w:t>демнің арасында бейшара болды да қалды. Мектепті биыл ғана</w:t>
        <w:br/>
        <w:t>бітіріп келген кішкентай ғана қыз күні ертең “казақ халқынын</w:t>
        <w:br/>
        <w:t>мақтанышына айналғалы тұрған Аяған серіні” көзге ілмей “үят”</w:t>
        <w:br/>
        <w:t>жасады. Аяған серіні талай қыздың табасына қалдырлы. Олар</w:t>
        <w:br/>
        <w:t>дұрыстап шашын тарай алмайтын қызға ғашық болып жүнжіп</w:t>
        <w:br/>
        <w:t>кеткен жігітті мазақтап күлетін әдет тапқан.</w:t>
        <w:br/>
        <w:t>-- Иә, сері жігіт, тойда танысқан көгершініңді Таба алмай</w:t>
        <w:br/>
        <w:t>табаныңнан таусылып жүрсің бе? - дейді аз уақыт жақсы болып</w:t>
        <w:br/>
        <w:t>жүріп суысып кеткен қыздардың бірі. - Ізде, ізде... Сен тапқанша</w:t>
        <w:br/>
        <w:t>ол балалы болып та үлгерер.</w:t>
        <w:br/>
        <w:t>122</w:t>
        <w:br/>
        <w:t>айналып кетуден тайынбайды. Шалдың ұғымынша, құдайға қарсы</w:t>
        <w:br/>
        <w:t>шығуға, оның атына артык сөз айтуға болады, ал партияға тіл</w:t>
      </w:r>
    </w:p>
    <w:p>
      <w:r>
        <w:t>тигізуден асқан күнә жоқ. “Партияның арқасында аман қалдық,</w:t>
        <w:br/>
        <w:t>адам болдық. Партияның арқасында жер басып жүрміз” дейді.</w:t>
        <w:br/>
        <w:t>“Халықтардып күн көсемі” болған аламнынң ақылын -- азық,</w:t>
        <w:br/>
        <w:t>сөзін сусын етіп өскен ұрпақ тәртіпке үйренген. Олар ешқашан</w:t>
        <w:br/>
        <w:t>беттен алмайды, төске шаппайды. Үкімет пен партияның әрбір</w:t>
        <w:br/>
        <w:t>сөзі олар үшін бұлжымас заң. Ол дұрыс па, бұрыс па, бұл</w:t>
        <w:br/>
        <w:t>мәселеге ешқайсысы бас ауыртпайды. Үкімет пен партияға</w:t>
        <w:br/>
        <w:t>сенгені сонша -- жоғарыдан берілген нұсқаудың бұрыстығын ку</w:t>
        <w:br/>
        <w:t>көніл сезіп тұрса да, карсыласпай томпандап жүгіруді ғана біледі</w:t>
        <w:br/>
        <w:t>ол ұрпақ. Әкесінің сол орындаушы топтың бел ортасында</w:t>
        <w:br/>
        <w:t>жүргенін, жүре беретінін Аяған өте жақсы білелі.</w:t>
        <w:br/>
        <w:t>Жалғыз ұлдын түрмеге түскенін естісе, Алматыға шауып</w:t>
        <w:br/>
        <w:t>келер, бәлкім. Әлде құса болып, шықпай жатып алар ма екен?</w:t>
        <w:br/>
        <w:t>Осынлай сан қилы ойлар келіп, Аяған әблен киналды. Өмір</w:t>
        <w:br/>
        <w:t>бойы тапқанын жалғыз ұлдып үстіне жауып, аузына тосып,</w:t>
        <w:br/>
        <w:t>соның ғана тілеуін тілеп, тәубасын ауыздан тастамай тіршілік</w:t>
        <w:br/>
        <w:t>еткен ата-анасы есіне түссе сұмдык күйзеледі. Осындай сәтте</w:t>
        <w:br/>
        <w:t>Аяган тығырықтан шығар жол іздеп шаршайды. Балалары есінс</w:t>
        <w:br/>
        <w:t>түссе жаны одан сайын дызығады. Сотталса олардың азып-тозып</w:t>
        <w:br/>
        <w:t>кетерін ойлап, іштей өксиді.</w:t>
        <w:br/>
        <w:t>Әсем сырқат. Қазір жұмыста жоқ. Пәтер жалдап тұрады. Ол</w:t>
        <w:br/>
        <w:t>бейшара үш баламен кайда, кімге сияды? Ата-ана қартайды, бір</w:t>
        <w:br/>
        <w:t>күн ауру, бір күн сау, “шықпа жаным, шықпалап” ілдалдалап</w:t>
        <w:br/>
        <w:t>сүйретіліп жүрген шығар. Екі кәрі бір сиыр, азын-аулақ ұсак мал</w:t>
        <w:br/>
        <w:t>мен аз ғана пенсияға қарап отыр. Үш немересі мен келіні келем</w:t>
        <w:br/>
        <w:t>десе қуаныштан есі шығып кетер еді екеуінің.</w:t>
        <w:br/>
        <w:t>Аяғанның мейірімге каталаған жүрегіне нұр себелеп, көнілі</w:t>
        <w:br/>
        <w:t>босалы. Артында асқар таудай болып ата-анасының тұрғанына</w:t>
        <w:br/>
        <w:t>қуанды, бала-шағасының қаңғырып далада қалмайтындығына</w:t>
        <w:br/>
        <w:t>тәуба деді.</w:t>
        <w:br/>
        <w:t>Әке мен шешені жалғыз ұлдың қайғысы-ақ алысқа ұзатпай</w:t>
        <w:br/>
        <w:t>алын тынар. “Жаным арымның садақасы” леп ғұмыр кешкен екі</w:t>
        <w:br/>
        <w:t>кәріге бүдан өткен қайғы, бұдан ауыр қасірет бола ма, сірә?!</w:t>
        <w:br/>
        <w:t>Түкке тұрмайтын істі дабырайтып, даурығып жүретін ауылдың</w:t>
        <w:br/>
        <w:t>белсенділерінің құлағына Аяған Куатовтың қамалғаны хақындағы</w:t>
        <w:br/>
        <w:t>хабар тисе бүкіл елді дүрліктірер. Қуат қарияны қайта-қайта бас-</w:t>
        <w:br/>
        <w:t>тауыш партия ұйымына шақырып, жалғыз баланы дұрыс тәр-</w:t>
        <w:br/>
        <w:t>биелей алмағаны үшін жерден алып, жерге салар, партиялық сө-</w:t>
        <w:br/>
        <w:t>гіс беруі де мүмкін. Шаш ал десе бас алатын парторғтан мұндай</w:t>
        <w:br/>
        <w:t>сорақылық та шығады. “Балаң шпион” деп әкесін көзге шұқыр.</w:t>
        <w:br/>
        <w:t>130</w:t>
        <w:br/>
        <w:t>ақ өзгеретін. Аузынан ауылдан басқа сөз шыкпаушы еді. Алдын</w:t>
        <w:br/>
        <w:t>ала бір кауіптің келе жатқанын сезген скен.</w:t>
        <w:br/>
        <w:t>Осы күні түнімен кірпік ілмей, мазасызданып шығатын</w:t>
        <w:br/>
        <w:t>шығар, сірә. Кім білсін, бәлкім, күте-күте төзімі таусылған соң</w:t>
        <w:br/>
        <w:t>милицияға хабарлаған болар. Милициянын қайлағы бір әйелдін</w:t>
        <w:br/>
        <w:t>сөзіне бола қаңғырып кеткен біреуді іздеп шаршамайтынын</w:t>
        <w:br/>
        <w:t>Аяған білетін. Әсем милицияға сеніп, қол қусырып қарап</w:t>
        <w:br/>
        <w:t>отырмайды, бүгін ол Алмасты іздеп тапкан шығар. Жағдайды</w:t>
        <w:br/>
        <w:t>білген соң салып ұрып осында келер. Аурулан сансырап, аяғын</w:t>
        <w:br/>
        <w:t>әрең алып жүрген бейшараға ауыр тиетін болды-ау. Екеуін</w:t>
        <w:br/>
        <w:t>жолықтырар ма екен?</w:t>
      </w:r>
    </w:p>
    <w:p>
      <w:r>
        <w:t>Әсем бір жолын табар. Аяғанның бір ғана коркынышы бар.</w:t>
        <w:br/>
        <w:t>Жүрегі ауру бейшара жаман хабарды естігеннен кейін құлап</w:t>
        <w:br/>
        <w:t>қалмаса жарады. Соңғы уақытта күрт түсіп кетті. Анау күні</w:t>
        <w:br/>
        <w:t>байқады, қарға адым жерге жеткенше алқынып, кеудесі сырылдап</w:t>
        <w:br/>
        <w:t>қара терге түскен. Ауруханаға жатып емделуге мүлде мүмкіндігі</w:t>
        <w:br/>
        <w:t>болмай қойды ғой. Әне-міне деп созбактап жүргенде мына жағдай</w:t>
        <w:br/>
        <w:t>килікті. Бейшара қашан құлап түскенше сүйретіліп жүре берді.</w:t>
        <w:br/>
        <w:t>Келіншегіне жаны ашып, жүрегі ауырды. Қанша жыл бірге</w:t>
        <w:br/>
        <w:t>тұрса да кадірін білмегеніне, бағалап басына көтермегеніне</w:t>
        <w:br/>
        <w:t>әкінді. “Жұмыс, жұмыс” деп жүріп, оның қабағына қарауға,</w:t>
        <w:br/>
        <w:t>көңілін көтеруге уақыт бөлмепті тіпті. Рас, Әсемді жақсы көрлі,</w:t>
        <w:br/>
        <w:t>аралары суысқан жоқ. Қыздырманың қызыл тіліне еріп, бірінс-</w:t>
        <w:br/>
        <w:t>бірі ауыр сөз айтып, көңіл қалтырысқап, ренжіскен сәттері жоқ.</w:t>
        <w:br/>
        <w:t>Әсем әртүрлі қаңқы сөз естігенмен сыныққа сылтау іздеп</w:t>
        <w:br/>
        <w:t>шаршаған, жүйкесі онсыз да жұқарып жүрген Аяғанды</w:t>
        <w:br/>
        <w:t>шаршатқан емес. Пенделік эгоизмнін құлақ кесті құлына</w:t>
        <w:br/>
        <w:t>айналып, сәл нәрсеге бола шамданып, шатақ шығаратындай</w:t>
        <w:br/>
        <w:t>себептер әр сәт сайын табылып тұрғанмен Әсем ашуын ақылдын</w:t>
        <w:br/>
        <w:t>безбеніне салатын. Өйткені оның Аяғаннан басқа ешкімі де жок</w:t>
        <w:br/>
        <w:t>еді. Аяғаныма ешкімнін таласы жоқ деп ойлайтын және осы бір</w:t>
        <w:br/>
        <w:t>шындыққа өзі имандай сенетін. Аяған оның өміріне айналып еді.</w:t>
        <w:br/>
        <w:t>Екеуінің танысуы да қызық.</w:t>
        <w:br/>
        <w:t>Төртінші, бесінші курста той көп, біреу үйленеді, біреу</w:t>
        <w:br/>
        <w:t>тұрмыска шығады. Тойға қызық үшін емес өмірлік серік ізлеп,</w:t>
        <w:br/>
        <w:t>жар болуға жарайтын “ай мен күндей” ару жолығып қала ма деген</w:t>
        <w:br/>
        <w:t>үмітпен баратын. Әр тойда бір қызбен танысып, уәделесіп</w:t>
        <w:br/>
        <w:t>қайтады, бірақ қайсысымен де мінездері үйлеспей немесе болар-</w:t>
        <w:br/>
        <w:t>болмас мінәйі себепке байланысты тіл табыса алмай ажырасып</w:t>
        <w:br/>
        <w:t>тынатын. Жалғанда жоқ аруды іздеп жүргенде Әсем жолықты.</w:t>
        <w:br/>
        <w:t>Дәулеттің үйлену тойында екеуі қатар отырып қалды. Қыз</w:t>
        <w:br/>
        <w:t>жалғыз келіпті. Әсемге қызмет жасауды төңірегіндегілер Аяғанға</w:t>
        <w:br/>
        <w:t>119</w:t>
        <w:br/>
        <w:t>Басына ауыр салмақ, киямет қиыншылық туғанда да намысын ту</w:t>
        <w:br/>
        <w:t>етіп көтерген шал үшін бұдап өткен қорлық бола ма?! Бұл- әлім...</w:t>
        <w:br/>
        <w:t>Манлайынан шертпей, әлпештеп өсірген ата-анасына жасаған</w:t>
        <w:br/>
        <w:t>жақсылығы осы ма? “Жалғызым аман-есен болса бізді ұшпаққа</w:t>
        <w:br/>
        <w:t>алып шығады” дейтін анасы. Алып шықты ұшпаққа.</w:t>
        <w:br/>
        <w:t>Жаны дызығып, ерсілі-қарсылы адымдап жүрген Аяганнып</w:t>
        <w:br/>
        <w:t>көңілі сөгілді. “Мен ақпын. Шындыққа жетпей токтамаймын. Ақ</w:t>
        <w:br/>
        <w:t>иіліп сынбайды” деп өзіне өзі дем беріп, өзін өзі кайрап жүретін</w:t>
        <w:br/>
        <w:t>Аяған ата-анасын ойлап, кәдімгідей жасып қалды. Өзіне-өзі</w:t>
        <w:br/>
        <w:t>ренжіді, өзін-өзі сөкті.</w:t>
        <w:br/>
        <w:t>“Неге қана тыныш жүрмедім? Ауганстанда нем бар? Өлер іні</w:t>
        <w:br/>
        <w:t>өлді. Құдайдың мандайына жазганы сол шығар. Қанша жерден</w:t>
        <w:br/>
        <w:t>шырылдағанмен ол тіріліп келмейді. Алдияр Ақпанұлын корғап</w:t>
        <w:br/>
        <w:t>нем бар еді? Ол өмір бойы женілістен көз ашпаған адам. Бұл</w:t>
        <w:br/>
        <w:t>жолы да ректордын бір сілкігенінен калмай мұрттай ұшты. Ма-</w:t>
        <w:br/>
        <w:t>фияға күшінің жетпесін біле тұра пілге айбат көрсеткен кәнден</w:t>
        <w:br/>
        <w:t>күшіктей шәуілдеді. Олардың бір-бірімен жең ұшынан жалғасып</w:t>
        <w:br/>
        <w:t>жатқанын білмей қара басса бір жөн. Олардың тамырының тым</w:t>
        <w:br/>
        <w:t>тереңге кеткенін білуші еді ғой. Оларды түп тамырымен қопарып</w:t>
      </w:r>
    </w:p>
    <w:p>
      <w:r>
        <w:t>тастай алатын адам ғана толық жеңіске жетеді. Ондай күш</w:t>
        <w:br/>
        <w:t>Алдияр Ақпанұлына қайдан бітсін. Ондай күш бұған, Жақияның</w:t>
        <w:br/>
        <w:t>бір шерткеніне жарамай жалпасынан құлайтын Аяғанға,</w:t>
        <w:br/>
        <w:t>қаңбакқа күлкі болып па?! Бүкіл бір ғылымның мақтанышы</w:t>
        <w:br/>
        <w:t>ссепті Алдияр Ақпанұлы олармен жағаласуға жарамай жалп етіп</w:t>
        <w:br/>
        <w:t>құлағанда қаңбақтай болған Аяған Қуатов кімге, неге сенді?</w:t>
        <w:br/>
        <w:t>Әділетсіздіктің жап-жалпақ табанынын астында қалатынын біле</w:t>
        <w:br/>
        <w:t>тұра жанталасқаны қай сасқаны?! Әділетсіздік деген шынжыр</w:t>
        <w:br/>
        <w:t>табанды трактор. Ол таптап жүрсе берсді. Өзіме дс сол керек”.</w:t>
        <w:br/>
        <w:t>Аяғанның ойын тықыр бөлді. Есік ашылып, камераға Міртемір</w:t>
        <w:br/>
        <w:t>кірді. Аш ойдың талауынан қалай құтыларын білмей аласұрған</w:t>
        <w:br/>
        <w:t>Аяған онын жүзіне күдіктене қарады.</w:t>
        <w:br/>
        <w:t>- Сіздің үйге барып келдік,- деді ол күлімсіреп. -</w:t>
        <w:br/>
        <w:t>Балаларыңыз сүйкімді екен. Балаларыңыз аман-есен.</w:t>
        <w:br/>
        <w:t>Бала-шағасының хабарын естігенмен көңілін құрсаған күдік</w:t>
        <w:br/>
        <w:t>тарқай қоймады. Балалардың, Әсемнің қал-жағдайын тәптіштеп</w:t>
        <w:br/>
        <w:t>сұрағысы келген, Міртемірдің езуіндегі күлкіні көріп, ит мінезі</w:t>
        <w:br/>
        <w:t>ұстап, аяқ астынан кырсықты да калды.</w:t>
        <w:br/>
        <w:t>- Хадиша деген қарындаспен сөйлестім,- деді Міртемір</w:t>
        <w:br/>
        <w:t>ақырын ғана күрсініп. Аяған жалт бұрылды. Бір сұмдықты</w:t>
        <w:br/>
        <w:t>сезгендей жүрегі тыпырлап келіп, алқымына тығылды. -</w:t>
        <w:br/>
        <w:t>Жұбайыңыз ауруханаға түсіп қалыпты. Жеңіл-желпі сыркат</w:t>
        <w:br/>
        <w:t>болу керек, сірә.</w:t>
        <w:br/>
        <w:t>131</w:t>
        <w:br/>
        <w:t>апамның жанына кетейікші” дейді. Ата-енесінін жанында жүрсе</w:t>
        <w:br/>
        <w:t>ешкашан таршылық, тапшылық көрмейтінлігіне, қай сөзім, қай</w:t>
        <w:br/>
        <w:t>ісім ұнамай қалар екен деп кім көрінгеннің бетіне жаутанда-</w:t>
        <w:br/>
        <w:t>майтынына көзі әбден жеткен тәрізді. Каланың беймаза</w:t>
        <w:br/>
        <w:t>тіршілігі, бір пәтерден екіншісіне көшіп-қону үй иесінің қабағын</w:t>
        <w:br/>
        <w:t>аңдып, жалған сыпайыгершілік жасап, өтірік күліп. өтірік</w:t>
        <w:br/>
        <w:t>сөйлеу, өтірік сыйлау Әсемді әбден шаршатқанын Аяған біледі.</w:t>
        <w:br/>
        <w:t>Бұл тіршілік “шықпа жаным, шықпа” деп ілдалдалап әрең жүрген</w:t>
        <w:br/>
        <w:t>Әсем түгіл Аяғанды да қажытты. Үйленгелі бері бұл қалада Аяған</w:t>
        <w:br/>
        <w:t>алақан жайып бармаған орыс пен татардың, түріне карап ұлтын</w:t>
        <w:br/>
        <w:t>ажырата алмайтын әлдекімдердің үйі жоқ та шығар, сірә. Үш</w:t>
        <w:br/>
        <w:t>бірдей баласын арқалап жүрген қазаққа пәтер табылуы қиямет</w:t>
        <w:br/>
        <w:t>қиын шаруа. Кезекте тұрғалы қаншама жыл болды, бірақ Аяған</w:t>
        <w:br/>
        <w:t>сол орнынан әлі қозғала койған жоқ. Кезегі кейін, институтты</w:t>
        <w:br/>
        <w:t>кеше бітіргендер ретін тауып, үй алып кетіп жатады. “Осыған</w:t>
        <w:br/>
        <w:t>обал болды-ау. Үш баласы бар, әйелі ауру еді” деп есіркеп,</w:t>
        <w:br/>
        <w:t>мүсіркеп жатқан ешкім жоқ. Анда-санда Әсем: “барсаңшы,</w:t>
        <w:br/>
        <w:t>айтсаңшы, сен кімнен кемсің” деп қайрап қояды. Ешкімнен кем</w:t>
        <w:br/>
        <w:t>емес екенін әзі де біледі. Кімге барады? Мұнын кімге шағалы?</w:t>
        <w:br/>
        <w:t>Аяғанның жанын түсінер, жанашыр болар кім бар? Сондай біреу</w:t>
        <w:br/>
        <w:t>болса басына іс түскен сәтте қарап жатпай қам жасамас па еді.</w:t>
        <w:br/>
        <w:t>Жалғыз сенген адамы Алдияр Ақпанұлының жағдайы анау -</w:t>
        <w:br/>
        <w:t>мешел баладай орнынан тұра алмай жатқанына біраз уақыт</w:t>
        <w:br/>
        <w:t>болды. “Еңбегі сіңген адам еді-ау. Қал-жағдайы қалай екен дейтін</w:t>
        <w:br/>
        <w:t>адам бар ма? Ректордын жағасына жармасты деп, бір топ шәуіл-</w:t>
        <w:br/>
        <w:t>дек жабылып жүріп құлатып тынды ақыры. Жағаласқаннын</w:t>
        <w:br/>
        <w:t>жағын сындырмай тынбайтынын тағы да дәлелдеді. Шындыққа</w:t>
        <w:br/>
        <w:t>ара түсемін деп шырылдаған мұның жағдайы міне, жалған</w:t>
        <w:br/>
        <w:t>жаламен түрмеден бірақ шыкты. Ақпанұлы Алдиярдай ғұламаны</w:t>
        <w:br/>
        <w:t>аямаған ол топ Аяғанның мандайынан сипасын ба?! Олардың</w:t>
        <w:br/>
        <w:t>темір шеңгелінен құтқарып ал деп, шыбын жаны шырқырап</w:t>
      </w:r>
    </w:p>
    <w:p>
      <w:r>
        <w:t>көмекке шындықты шақырған. Бірақ шындық Аяғанға қол ұшын</w:t>
        <w:br/>
        <w:t>бермеді. Шындықтың құлағына шырқыраған үнім жетпеген</w:t>
        <w:br/>
        <w:t>шығар деп ойлаған. Шындықтан күш кеткенін, оның тым әлсіз</w:t>
        <w:br/>
        <w:t>екенін кейін түсінді. Үмітін үзбей қаттырақ шыңғырып, дертін</w:t>
        <w:br/>
        <w:t>айта бастап еді, ешкім арашалап ала алмайтын жерге алып келіп</w:t>
        <w:br/>
        <w:t>тыға салды. Күш әлі сол биліктің, биік мансаптың қолында екен.</w:t>
        <w:br/>
        <w:t>Жалғыз жанашыры Әсемнің колынан не келсін, тәйірі. Оның</w:t>
        <w:br/>
        <w:t>да агайын-тумасы жок, тұлдыр жетім. Мәскеуге жазған хатына</w:t>
        <w:br/>
        <w:t>неге жауап жоқ? Орталық комитет хатшысының қабылдауына</w:t>
        <w:br/>
        <w:t>бара алмайды. Мынау тас қабырғаларды талқандап, жарық</w:t>
        <w:br/>
        <w:t>дүниеге шығуға кұліреті жетпейді. Жарық дүниеге шығамын</w:t>
        <w:br/>
        <w:t>127</w:t>
        <w:br/>
        <w:t>екеп-ау деп алданып қалған алаңғасар “ғұлама” өзіңін мықтап</w:t>
        <w:br/>
        <w:t>қателескенін сүрінген сәтте білер. Білер де бармағын шайнар.</w:t>
        <w:br/>
        <w:t>Сондай бір ғұлама бір жылдан бері орнынан тұра алмай, бармағын</w:t>
        <w:br/>
        <w:t>шайнап жатыр.</w:t>
        <w:br/>
        <w:t>Адамдар неге біркелкі ойлауға тиіс! Адам робот емес қой.</w:t>
        <w:br/>
        <w:t>Ойды шектеу, ойға тұсау салу деген не сұмдық! Даму деген дұрыс</w:t>
        <w:br/>
        <w:t>пен бұрыстың күресі, қым-қиғаш қайшылық емес пе?!</w:t>
        <w:br/>
        <w:t>Бойын ашу кернеген Аяған көзін шарт жұмып, бөлменің кақ,</w:t>
        <w:br/>
        <w:t>ортасында шалқайып ұзақ тұрды. Миын шырмап алып, жүйкесін</w:t>
        <w:br/>
        <w:t>жұқартқан биқисап ойды қашырғысы келді. Қап-қара бұлттай</w:t>
        <w:br/>
        <w:t>тұтасқан қалың ой бірақ ыдлырамады. Ешкандай іспен айналыспай</w:t>
        <w:br/>
        <w:t>қамалып жападан жалғыз жаткан аламды түбі жоқ ойдын қай</w:t>
        <w:br/>
        <w:t>құрдымга құлатарын Аяған сезеді. Төбеге қарап, әрекетсіз жата</w:t>
        <w:br/>
        <w:t>беруге болмайлы екен. Міртемір келсе немесе кешегі жасыл көз</w:t>
        <w:br/>
        <w:t>сары жігіт келсе өтініш жасамақшы. Жанына адам келсе, серік</w:t>
        <w:br/>
        <w:t>тайылса жеңілдеу болар еді. Шаруасы бір жақты болғанша тергеу</w:t>
        <w:br/>
        <w:t>камерасыпан басқа жакқа көшірмейтіні белгілі. Мынандай “қой</w:t>
        <w:br/>
        <w:t>үстіне бозторғай жұмыртқалаған” заманда Аяған сияқты ашық</w:t>
        <w:br/>
        <w:t>күнде адасып, ішпей сөзінен жаңылып, үкіметке карсы сөйлеген</w:t>
        <w:br/>
        <w:t>адам табыла қояр ма екен, сірә? Мемлекеттік кауіпсіздік</w:t>
        <w:br/>
        <w:t>комитетінін түрмесінде жалғыз өзі жатпасын. Өзі сияқты</w:t>
        <w:br/>
        <w:t>жаламен қолга түскен алаңғасар біреу болмаса, көңілі шын</w:t>
        <w:br/>
        <w:t>бұзылған, пейілі пасық, жүрегіне қан қатқан пенде итпен іздесең,</w:t>
        <w:br/>
        <w:t>детаптырмас. Мынандай ит басына іркіт төгілген заманда осындай</w:t>
        <w:br/>
        <w:t>елде тұрып, оған қастық ойлау, қараниет карау болу дені сау</w:t>
        <w:br/>
        <w:t>адамнын ісі емес-ау, сірә.</w:t>
        <w:br/>
        <w:t>“Балаң үкіметке қарсы болып, колға түсіпті, түрмеде жатыр”</w:t>
        <w:br/>
        <w:t>деген жаманат хабарды естісе әке-шешесі қандай күйге түсер скен?</w:t>
        <w:br/>
        <w:t>Жалғыз ұлдың тілеуін тілеп “Аяғанымның жолын оңғара гөр” деп</w:t>
        <w:br/>
        <w:t>жаратқанға жалбарынған екі кәрі зілбатпан қайғыпы көтеріп, жер</w:t>
        <w:br/>
        <w:t>басып жүре алар ма екен енді?! Әсіресе байғұс анасына ауыр.</w:t>
        <w:br/>
        <w:t>Жалғызынан уақтылы хат келмей қалса ұйқысы бұзылып, ауырып</w:t>
        <w:br/>
        <w:t>калатын кейуананың мынандай сүмдық хабарды естігенде қандай</w:t>
        <w:br/>
        <w:t>күйге түсерін кім білсін. Табанын тіліп, тұз сепсе де шыдар.</w:t>
        <w:br/>
        <w:t>Аяғанының басы ауырса қу жаны қуырдақ болатын бейшара</w:t>
        <w:br/>
        <w:t>“жалғызының” қазіргі жағдайын естісе шыдай алмас.</w:t>
        <w:br/>
        <w:t>Әкесіне де оңай тимес жаманат хабар. Қабырғасын бір-бірлеп</w:t>
        <w:br/>
        <w:t>сөксе дес шылап беретін итжанды шал үшін жалғыз ұлдың</w:t>
        <w:br/>
        <w:t>жаманатқа ілінуінен өткен касірет жоқ. “Бұл жай жаманат емес,</w:t>
        <w:br/>
        <w:t>әулеттің сүйегіне түскен танба” дейді әкесі. Кенес үкіметі, партия</w:t>
        <w:br/>
        <w:t>десе ойланбай отқа түсіп кететін шал ұлының кінәлі екенлігіне</w:t>
        <w:br/>
        <w:t>көзі жетсе “ол бір шіріген жұмыртка” деп колды бір сілтеп, теріс</w:t>
      </w:r>
    </w:p>
    <w:p>
      <w:r>
        <w:t>98-686 129</w:t>
        <w:br/>
        <w:t>бастысы -- біздің болашағымыз, социалистік құрылыстың тірегі,</w:t>
        <w:br/>
        <w:t>социалистік қоғамнын капиталы деп есептелінетін</w:t>
        <w:br/>
        <w:t>жастарымызды Алдияр, Аяған сияқты антилердің ықпалына</w:t>
        <w:br/>
        <w:t>бермеуіміз керек. Алдияр Ақпанұлы сияқты ұлтшыл-дсемократ</w:t>
        <w:br/>
        <w:t>есін енді жинап, қатарға енді қосылған казақ елін орға жығады.</w:t>
        <w:br/>
        <w:t>Халықты ұшпаққа шығармайтын шындықтың бізге керегі жоқ.</w:t>
        <w:br/>
        <w:t>Сондықтан Алдияр Ақпанұлынан ғұлама, данышпан жасауға</w:t>
        <w:br/>
        <w:t>тырысудың кажеті жоқ. Ал Аяған Куатов нағыз антисоветчиктін</w:t>
        <w:br/>
        <w:t>өзі. Ол өзің сиякты үлгілі студенттердің бірі сді. Антилерлің</w:t>
        <w:br/>
        <w:t>ықпалына түсіп адасты,- деп Жақия шабыттана сөйледі. Байқап</w:t>
        <w:br/>
        <w:t>отыр, сөзі Алмасқа әжептәуір әсер еткен тәрізді. “Мұрынбоқ</w:t>
        <w:br/>
        <w:t>бала! Кімнің жағасына жармасуды білмей не қара басты сені?!</w:t>
        <w:br/>
        <w:t>Бейшара, қоңыз теріп кетерсін” деп кіжінді Алмастан көзін алмай</w:t>
        <w:br/>
        <w:t>отырған Жақия.</w:t>
        <w:br/>
        <w:t>- Аға,- деді әлденуақыттан кейін Алмас оның бетіне жасқана</w:t>
        <w:br/>
        <w:t>қарап. Студкеңестің төрағалығынан бас тартқалы отыр деп</w:t>
        <w:br/>
        <w:t>ойлады ма, Жақия орнынан тұрып, жігіттің арқасынан қақты.</w:t>
        <w:br/>
        <w:t>- Кешке жатақханада жолығармыз. Ал, Алмасжан, іске сәт!</w:t>
        <w:br/>
        <w:t>- деп қолын ұсынды. Екеуі қоштасты. Алмас иығы сөлбірейіп</w:t>
        <w:br/>
        <w:t>сыртқа беттеді, есіктің тұтқасын ұстап, шығар-шықпасын</w:t>
        <w:br/>
        <w:t>білмегендей кідіріп қалды. Жақияның өзінен көз алмай</w:t>
        <w:br/>
        <w:t>отырғанын сезіп жауырыны терлеп кетті.</w:t>
        <w:br/>
        <w:t>- Аға,- деді ол, Жақияға бұрылып, жасқана тіл қатты. - Хат</w:t>
        <w:br/>
        <w:t>жазғандарың арасында мен де бармын.</w:t>
        <w:br/>
        <w:t>Жақия күтпеген әңгіме естігендей қасақана таң қалган рай</w:t>
        <w:br/>
        <w:t>танытып, Алмасқа қадала қарап, үнсіз отырып қалды. Үкім</w:t>
        <w:br/>
        <w:t>күткендей басы салбырап, иығы сөлбірейіп, сілейіп Алмас түр.</w:t>
        <w:br/>
        <w:t>- Ой, жолың болғыр! - деді біраздан кейін декан күйінсе</w:t>
        <w:br/>
        <w:t>сөйлеп. -- Арандап қала жаздапсың ғой. Ту-у, кандай ақылсыз</w:t>
        <w:br/>
        <w:t>елің!.. Бұған дейін неге айтпадың? Әй, баламысың деген... Сенен</w:t>
        <w:br/>
        <w:t>басқа кімдер бар? - Хатқа қол қойған студенттерді түгел біле</w:t>
        <w:br/>
        <w:t>тұра әдейі сұрады. - Қаңтарбаев бар шығар. Әй, оны қойшы!</w:t>
        <w:br/>
        <w:t>Санакта бар, санатта жоқ біреу. Елемесов ше?</w:t>
        <w:br/>
        <w:t>- Бар...</w:t>
        <w:br/>
        <w:t>- Ой, ол сығыр байлап бақсаң да мал болмайды. Оларға сен</w:t>
        <w:br/>
        <w:t>қалай қосылып кетіп жүрсін?</w:t>
        <w:br/>
        <w:t>-- Білмеймін...</w:t>
        <w:br/>
        <w:t>- Бетке ұстап жүрген студентіміз анти болып шықса бізді</w:t>
        <w:br/>
        <w:t>арқамыздан қақпас. Бәрінен бұрын, шырағымзау, сенін өмірің</w:t>
        <w:br/>
        <w:t>бұзылады ғой,- деп Жақия бұған дейін талай студентке сан</w:t>
        <w:br/>
        <w:t>қайталап айтқан сөзін зуылдатты.</w:t>
        <w:br/>
        <w:t>-- Кешіріңіз, аға...</w:t>
        <w:br/>
        <w:t>135</w:t>
      </w:r>
    </w:p>
    <w:p>
      <w:r>
        <w:t>- Ой, мені койшы. “Адам өз колын өзі кеспейді” демекші, мен</w:t>
        <w:br/>
        <w:t>сенен кете алмаймын. О-о-н-о-лар кешірер ме екен?- деп сұқ</w:t>
        <w:br/>
        <w:t>саусағын шошайтып, төбені нұсқады. “Онолардың” кім екенін</w:t>
        <w:br/>
        <w:t>Алмас бірден түсінді. - Кешірімді солардан сұрау керек.</w:t>
        <w:br/>
        <w:t>Алмас басы салбырап, мұрнын пыс-пыс тартып, қимыл-</w:t>
        <w:br/>
        <w:t>қыбырсыз тұр. Жақияның аузынан шыққан сөзлі қалт еткізбей</w:t>
        <w:br/>
        <w:t>орындауға бейім. Қайткенде де оның алдындағы айыбын жуып,</w:t>
        <w:br/>
        <w:t>ақталсам деген ойы бар. Тұйықтан шығар жол бар ма, жок па?</w:t>
        <w:br/>
        <w:t>Ол жолды Жақиядан басқа ешкімнің де білмеуі мүмкін. Алмас</w:t>
        <w:br/>
        <w:t>оған анда-санла көз астынан ұрлана қарап қояды.</w:t>
        <w:br/>
        <w:t>Көмейдегі көмескіні танығыш Жақия студенттін қандай күйге</w:t>
        <w:br/>
        <w:t>түскенін, ой-ниетін анғарды. Алмас бәріне дайын. Тек дұрыстап</w:t>
        <w:br/>
        <w:t>тапсырма бер, ол жанын салып орындайды. Оған жеке басының</w:t>
        <w:br/>
        <w:t>амандығы, сонан соң абыройы керек. Алмас көп нәрседен дәмелі.</w:t>
        <w:br/>
        <w:t>“Шірік! Мұндайларды сатып алу да, сатылып кетуі де оңай”</w:t>
        <w:br/>
        <w:t>деп ойлады жымсия күліп отырған Жакия.</w:t>
        <w:br/>
        <w:t>-- Ой, шырағым-ай, балалықпен арандап қала жаздағаныңды</w:t>
        <w:br/>
        <w:t>карашы. Орталық комитетке “жаздым, жаңылдым, Қуатовтын</w:t>
        <w:br/>
        <w:t>алдауына түсіп калдым. Арызды Қуатовтын өзі жазып, бізге кол</w:t>
        <w:br/>
        <w:t>қойдырды” деп түсініктеме жаз. Алдын алмасақ кешігеміз,</w:t>
        <w:br/>
        <w:t>шырағым,-- деп тартпасынан қалам-қағаз алып, жігітке ұсынды.</w:t>
        <w:br/>
        <w:t>Мұнда отыра қал да жаз.</w:t>
        <w:br/>
        <w:t>Алмас декан нұсқаған орынға отырып оның аузынан шыққан</w:t>
        <w:br/>
        <w:t>сөздің бәрін қалдырмай жазып, кол қойды. Жақия қағазды алып,</w:t>
        <w:br/>
        <w:t>асықпай оқып шықты, сонан соң сейфке апарып салды. Алмас</w:t>
        <w:br/>
        <w:t>деканға жасқана караған. Ол кісі тесіле қарап, жымсия күліп тұр</w:t>
        <w:br/>
        <w:t>екен. Жақия өзін мазақтап күліп тұрғандай болып көрінді жігітке.</w:t>
        <w:br/>
        <w:t>Бірақ көзі көріп тұрған шындыққа көңілі сенбеді. Ол Жақиянын</w:t>
        <w:br/>
        <w:t>жұмбақ күлкісінін мәнін түсінбеді мүлде.</w:t>
        <w:br/>
        <w:t>- Хатқа қол қойған ақымақ балаларға түсіндіріп айт,- делі</w:t>
        <w:br/>
        <w:t>декан қабақ шытып. Дауысы ызғарлы, түсі де әп-сәтте өзгеріп</w:t>
        <w:br/>
        <w:t>шыға келген. - Окудан қуылып кеткісі келмесе түсініктеме</w:t>
        <w:br/>
        <w:t>жазсын. Бара бер, кешке кездесеміз.</w:t>
        <w:br/>
        <w:t>Алмас деканнын бөлмесінен екіұдай күйге түсіп, көңілі</w:t>
        <w:br/>
        <w:t>қобалжып шықты. Су жана киіміне жуып кетіре алмастай дақ</w:t>
        <w:br/>
        <w:t>түскен сияқты. Жақияның алдында ауыз аша алмай абдырап,</w:t>
        <w:br/>
        <w:t>бейшара күйге түскеніне күйінді. Қара басының қамы үшін</w:t>
        <w:br/>
        <w:t>ұрланып барып Аяғанға, бүкіл курсына топырақ шашқанын</w:t>
        <w:br/>
        <w:t>ойлап, екі беті дуылдады. Жатақханаға қарай аяндап келе жатып</w:t>
        <w:br/>
        <w:t>өзін өзі ақтауға тырысты. “Жұртты шатастырған” Аяған</w:t>
        <w:br/>
        <w:t>Куатовты кінәлады. Бірақ көңіліндегі мұз ерімеді.</w:t>
        <w:br/>
        <w:t>136</w:t>
        <w:br/>
        <w:t>- Кетейікші,- деді кыз Асылханның құлағына сыбырлап.</w:t>
        <w:br/>
        <w:t>-- Мен сендерге кедергі жасамаймын. М-мен залалсыз</w:t>
        <w:br/>
        <w:t>адаммын,- деді бейтаныс жігіт, көзінің астымен Асылханға</w:t>
        <w:br/>
        <w:t>сүзіле қарап. - Қалған арағымды ішемін де, қарамды батырамын.</w:t>
        <w:br/>
        <w:t>- Отыра беріңіз. Сіз бізге кедергі жасаған жоксыз,- деді</w:t>
        <w:br/>
        <w:t>Асылхан жымиып.</w:t>
        <w:br/>
        <w:t>-- Сендер маған мүлде назар аудармай сөйлесе беріндер. Мен</w:t>
      </w:r>
    </w:p>
    <w:p>
      <w:r>
        <w:t>ештеңе естімеймін.</w:t>
        <w:br/>
        <w:t>-- Біздің мемлекеттік қүпиямыз жоқ. Біз барлық жерде ашық</w:t>
        <w:br/>
        <w:t>сөйлессе береміз.</w:t>
        <w:br/>
        <w:t>Бейтаныс жігіт Асылханның жауабына разы болғандай тарқ-</w:t>
        <w:br/>
        <w:t>тарқ күліп, қалтыраған колын ұсынды.</w:t>
        <w:br/>
        <w:t>- Менін атым Сыздық, фамилиям Ақпанов. Ақпанов!</w:t>
        <w:br/>
        <w:t>Знаменитость!..</w:t>
        <w:br/>
        <w:t>Тағы да тарк-тарқ күліп, кетіп қалған үшеуден қалған темекі</w:t>
        <w:br/>
        <w:t>тұқылып тұтатып тартты. Асылханның есіне Аяғанның</w:t>
        <w:br/>
        <w:t>“профессор Аллияр Ақпанұлының ішіп кеткен баласы бар” деген</w:t>
        <w:br/>
        <w:t>сөзі түсті. “Мынау сол емес пе екен?” Танымайтын адамына</w:t>
        <w:br/>
        <w:t>мұндай сұрақ беруді ыңғайсыз көрді.</w:t>
        <w:br/>
        <w:t>- Мені тастап кеткендер казақ халқының тарихын зерттеп</w:t>
        <w:br/>
        <w:t>жүрген шалапайлар,- деді Сыздық көк түтінді құмыға жұтып. -</w:t>
        <w:br/>
        <w:t>Біреуі деканның орынбасары. Біреуі ассистент. Біреуі аспирант.</w:t>
        <w:br/>
        <w:t>Ал мен... Ал мен маскүнем...</w:t>
        <w:br/>
        <w:t>Сыздық көкірегі қарс айрылардай терең күрсінді де, өшін</w:t>
        <w:br/>
        <w:t>темекіден алғысы келгендей көк түтінді будақтатып, үсті-үстіне</w:t>
        <w:br/>
        <w:t>сорды. Мына жігіттің басқа емес, дәл сол атақты тарихшы</w:t>
        <w:br/>
        <w:t>Алдияр Ақпанұлының жалғыз ұлы екендігіне Асылханның</w:t>
        <w:br/>
        <w:t>күмәні калмады. Атағы жер жарған профессор Ақпанұлы</w:t>
        <w:br/>
        <w:t>дәуірлеп тұрған заманда оның жалғыз ұлын төңіректеп, онымен</w:t>
        <w:br/>
        <w:t>дос балуға тырысқан дәмегөйлердің көп болғанын Асылхан</w:t>
        <w:br/>
        <w:t>сезеді. Бүгін сол ұл ешкімге керек емес. Кешегі достары реті келіп</w:t>
        <w:br/>
        <w:t>қалса жүз грамм алын берер, оны бұрынғыдай сыйлап,</w:t>
        <w:br/>
        <w:t>қалірлемейтіндігіне Асылханның мүлде күмәні жок. Жаңағы үш</w:t>
        <w:br/>
        <w:t>жігіттің бір кезде Сыздықпен дос болуға тырысқаны рас шығар.</w:t>
        <w:br/>
        <w:t>Ал қазір олар мүйізі қарағайдай ғалым, жақсы қызметгері бар.</w:t>
        <w:br/>
        <w:t>Әкенің дәулетінін арқасында шалқып жүріп, бәрінен құр қалған</w:t>
        <w:br/>
        <w:t>Сыздық сияқты бір мысқал пайдасы жоқ пақырды кайтсін.</w:t>
        <w:br/>
        <w:t>- Олар мені менсінбейді,- деп шынын айтты ол. Қолы</w:t>
        <w:br/>
        <w:t>қалтырап алдында тұрған бөтелкені әрең ұстады, рюмкеге арак</w:t>
        <w:br/>
        <w:t>құйып, сіміріп ішті. Сонан сон алқына дем алып, көзін шарт</w:t>
        <w:br/>
        <w:t>жұмып алып, үн-түнсіз отырып калды. Екі самайынан сала-сала</w:t>
        <w:br/>
        <w:t>болып тер сорғалады. Бірденеден сезіктенді ме, Ақбота кеткісі</w:t>
        <w:br/>
        <w:t>139</w:t>
        <w:br/>
        <w:t>жаламен жеті жыл отырып келгенін Асылхан бұрын білмейтін</w:t>
        <w:br/>
        <w:t>елі. Соңына шам алып түскен Мұса Байларовқа ғылыми жетекші</w:t>
        <w:br/>
        <w:t>болғанын, оның кандидаттық еңбегін әупіріммен әрең корғап</w:t>
        <w:br/>
        <w:t>шыққанын, министрдің қызына үйленіп, тасынын өрге</w:t>
        <w:br/>
        <w:t>домалағанын профессордын аузынан естіді.</w:t>
        <w:br/>
        <w:t>-- Қазақтың баласы ғой деп көп болып көмектестік Мұсаға.</w:t>
        <w:br/>
        <w:t>Ешкімге қарсы келмейтін қағлез, лыпып тұрған жігіт еді. Кейін</w:t>
        <w:br/>
        <w:t>өзгеріп кетті. - Қарт ауруы жанына батқандай қинала кабак</w:t>
        <w:br/>
        <w:t>шытын, оң қолын уқалай бастады. - Жан жоқ. бірақ кейде</w:t>
        <w:br/>
        <w:t>ауырады. Соған карағанда істен біржола шыкпаған-ау, сірә,- деп</w:t>
        <w:br/>
        <w:t>күлді профессор. - Содан ол жігіт космостық жылдамдықпен</w:t>
        <w:br/>
        <w:t>өсті. Бір жыл декан, бір жыл проректор болды. Жарты жыл</w:t>
        <w:br/>
        <w:t>министрлікте отырды да, ректордың креслосына қонжиды. Күні</w:t>
        <w:br/>
        <w:t>кеше алдымда құлдырандап жүгіріп жүретін бала мені танымай</w:t>
        <w:br/>
        <w:t>қалыпты. Оны койшы, бәрінен бұрын ғылымға қиянат жасай</w:t>
      </w:r>
    </w:p>
    <w:p>
      <w:r>
        <w:t>бастады ғой. Біреулердін көмегімен докторлык диссертация</w:t>
        <w:br/>
        <w:t>жазды. Су-у! Түк жоқ. “Коммунистік партия колхоз құбылысын</w:t>
        <w:br/>
        <w:t>ұйымдастырушы” деген тақырыпта қорғап шықты. Қарсы болдым,</w:t>
        <w:br/>
        <w:t>шынымды айттым. Иманы барлар үндемелі. Қалгандары шәуілдеп</w:t>
        <w:br/>
        <w:t>үріп, мені жеп қоя жаздалы.</w:t>
        <w:br/>
        <w:t>Профессор көкірегі карс айрылардай күрсінді де, тас мүсіндей</w:t>
        <w:br/>
        <w:t>болып, қимыл-кыбырсыз ұзақ отырды. Әбден әлсіреген, жүйкесі</w:t>
        <w:br/>
        <w:t>жұқарған сиякты, аз ғана сөйлеп еді, ентігіп шаршап калды. Онын</w:t>
        <w:br/>
        <w:t>маңдайынан шып-шып шыққан терді Асылхан ла, Акбота да көрді.</w:t>
        <w:br/>
        <w:t>Сонан сон кекіре бастады. Ақбота шай демдеді. Бір кесе шай</w:t>
        <w:br/>
        <w:t>ішкен соң ғана көзіне жылт кіріп, бетіне кызыл жүгірді.</w:t>
        <w:br/>
        <w:t>- Байларовтын сіздің соңыңызға түсіп жүргені сондыктан</w:t>
        <w:br/>
        <w:t>екен ғой,-- деді Асылхан үзіліп қалған әңгімені жалгастырып.</w:t>
        <w:br/>
        <w:t>- Е-е, кайсы бірін айта берейін, қарағым. Мен өмір бойы</w:t>
        <w:br/>
        <w:t>жеңілумен келемін. Азын-аулақ женістерім маған аса зор күшке</w:t>
        <w:br/>
        <w:t>түсті. Сол кішкентай жеңістерге мен бүкіл өмірімді арнадым.</w:t>
        <w:br/>
        <w:t>Бірақ негізгі жеңісіме жете алмадым, қарағым. Сорыма</w:t>
        <w:br/>
        <w:t>жаратылған жалғыздың азабын тартып, мешел баладай омалып</w:t>
        <w:br/>
        <w:t>отырысым мынау. Осы үйде тұрып, маған карайтын студент</w:t>
        <w:br/>
        <w:t>балаларды ол сыйдырмады. Ешкім жоламайды бұл үйге. Соңына</w:t>
        <w:br/>
        <w:t>қалар ұрпағым жөні түзу азамат болса, мен жетпеген биікке сол</w:t>
        <w:br/>
        <w:t>шығар, мен тындырмаған істі сол тиянақтар деп көніл жұбатар</w:t>
        <w:br/>
        <w:t>сдім. Е-е-е!.. Бұл да жеңіліс!.. Ең үлкен женіліс осы, карағым.</w:t>
        <w:br/>
        <w:t>-- Басы жас қой, аға,- деп көңілін ауламаю болған жігіттің</w:t>
        <w:br/>
        <w:t>сөзін бөліп жіберді.</w:t>
        <w:br/>
        <w:t>- Отыздың жетеуіне келді биыл,- деді дауысы бұзылып.</w:t>
        <w:br/>
        <w:t>Өзегін өкініш өртеп, көзіне жас іркілді. Шалды аяды ма, үнсіз</w:t>
        <w:br/>
        <w:t>147</w:t>
        <w:br/>
        <w:t>келіп тықырши басталы, Асылхан иығынан басып, “сәл кідіре</w:t>
        <w:br/>
        <w:t>тұрайық” деп құлағына сыбырлады.</w:t>
        <w:br/>
        <w:t>- Сіз профессор Алдияр Акпанұлынын баласы емессіз бе?</w:t>
        <w:br/>
        <w:t>Мүлгіп отырған жігіт көзін ашып алып, Асылханға жалт</w:t>
        <w:br/>
        <w:t>қарады. Жігіт оның көзінен жылт еткен сәулені байкап қалды.</w:t>
        <w:br/>
        <w:t>-- Сен тарих факультетінде оқисын. - Білдім,- деді қуана</w:t>
        <w:br/>
        <w:t>дауыстап. -- Сен мені тастап кетпейсің. Өйткені сен әлі кулық-</w:t>
        <w:br/>
        <w:t>сұмдықты білмейсің, әлгілер сиякты есеппен өмір сүрмейсің.</w:t>
        <w:br/>
        <w:t>Сондықтан оларды суканым сүймейді. Олар мафия!.. Ал сен әлі</w:t>
        <w:br/>
        <w:t>басталмаған дәптерсін. Сен үшін Алдияр Ақпанұлы үлкен</w:t>
        <w:br/>
        <w:t>ғұлама. Сен оған табынасын. Ал мен... Сенің алдында мас</w:t>
        <w:br/>
        <w:t>болып отырған Сыздық деген пақыр, к сожалению, сол кісінің</w:t>
        <w:br/>
        <w:t>жалғыз ұлы...</w:t>
        <w:br/>
        <w:t>Ішіп алғандікі ме, жоқ әлде, әдеті ме қалшылдап, аузы көпіріп,</w:t>
        <w:br/>
        <w:t>айқайға басты. Оған назар аударып жатқан ешкім жоқ,</w:t>
        <w:br/>
        <w:t>мейрамхана жабылатын уақыт болып қалғандықтан ба, көпшілік</w:t>
        <w:br/>
        <w:t>қызған, әркім өз айқайымен, өз шуымен мәре-сәре.</w:t>
        <w:br/>
        <w:t>- Оларды жек көрсеңіз неге бірге жүресіз? -- деп Асылхан</w:t>
        <w:br/>
        <w:t>калған аракты рюмкеге сарқып кұйып. Сыздық тарк-тарқ күлді.</w:t>
        <w:br/>
        <w:t>-- Маған жүз грамды сен алып беріп тұрасың ба? - деп ежірейе</w:t>
      </w:r>
    </w:p>
    <w:p>
      <w:r>
        <w:t>каралы. - Олар мені қумайды. Кейде өздері шақырады. Маған көп</w:t>
        <w:br/>
        <w:t>керегі жоқ. Мен сен сияқты адам таңдамаймын. Сондықтан менде</w:t>
        <w:br/>
        <w:t>дос көп.</w:t>
        <w:br/>
        <w:t>- Жаңағылар да дос па?</w:t>
        <w:br/>
        <w:t>- Дос? - Сыздык столды қойып калды, ішіліп біткен бөтелке</w:t>
        <w:br/>
        <w:t>сәл секіріп, құлап түсті. - Олар менің әкемді, Аллияр</w:t>
        <w:br/>
        <w:t>Ақпанұлын сатыл кеткен. Олар біздің шалдың аркасында адам</w:t>
        <w:br/>
        <w:t>болған. Кейін ананың, әлгінің... Фу, иттің атын ұмыттым. Ол да</w:t>
        <w:br/>
        <w:t>шалдың шәкірті. Фу-у, доңыз!</w:t>
        <w:br/>
        <w:t>- Кімді айтып отырсыз?</w:t>
        <w:br/>
        <w:t>- Ректорды.. Қысқасы, барлык шәкірті ректордың жағына</w:t>
        <w:br/>
        <w:t>шығып, менің әкемді талаған. Олар қарғылы төбеттер! Мафия!</w:t>
        <w:br/>
        <w:t>Біліп отырсың ба, м-а-ф-и-я!..</w:t>
        <w:br/>
        <w:t>Сыздық рюмкедегі арақты сіміріп жіберіп, “шампаннан құй”</w:t>
        <w:br/>
        <w:t>дегендей белгі берді. Бір бокал шампаннан кейін мандайынан бұрқ</w:t>
        <w:br/>
        <w:t>етіп тер шыкты, екі көзі боталап, шарасы үлкейс түскендей болып</w:t>
        <w:br/>
        <w:t>көрінді екеуіне. Жаңа әзірде ғана өңі сұрланып отыр еді, енді</w:t>
        <w:br/>
        <w:t>бетіне кан жүгіріп, көзінде жылт ойнады.</w:t>
        <w:br/>
        <w:t>-- Сен бір бөтелке шампан ал, үйге барамыз,-- леді ол. Асылхан</w:t>
        <w:br/>
        <w:t>үнсіз бас шайқады. - Слушай, сен шалға сәлем беріп</w:t>
        <w:br/>
        <w:t>шықпаймысын!? Әлде сен де оны сатып кеттін бе? Қазақтардың</w:t>
        <w:br/>
        <w:t>бәрі сатқын. Олар кім күшті болса соның сойылын соғады. Фу-</w:t>
        <w:br/>
        <w:t>140</w:t>
        <w:br/>
        <w:t>заманнан, аузын арандай ашқан аштықтан құтқарды. Аллияр өз</w:t>
        <w:br/>
        <w:t>қолы өз аузына жеткенше бір рет тойып тамақ ішті ме скен” Енді</w:t>
        <w:br/>
        <w:t>ес жиып, ерқара болып қатарға қосылғаны сол сді, соғыс</w:t>
        <w:br/>
        <w:t>басталып, әркім басымен кайғы болып кетті. Қырық екінің</w:t>
        <w:br/>
        <w:t>күзінде үйленген, үш күннен кейін майданға аттанды. Майданда,</w:t>
        <w:br/>
        <w:t>немістердің тұтқынында жүріп көрген азабын айтып тауыса</w:t>
        <w:br/>
        <w:t>алсын ба. Кенестін түрмесінде өткен жеті жылы және бар.</w:t>
        <w:br/>
        <w:t>“Жолымды тосқан жарым бар” деп көңілін жұбата жүретін</w:t>
        <w:br/>
        <w:t>Алдияр бірінші әйелінің басқаға тиіп кеткенін түрмеден босанып</w:t>
        <w:br/>
        <w:t>шығып келген соң бір-ак білді. Екінші рет мын да тогыз жүз</w:t>
        <w:br/>
        <w:t>қырық тоғызыншы жылы үйленді... Жалғыз ұл сүйді.</w:t>
        <w:br/>
        <w:t>Тан атты, аға. Рұқсат болса біз қайтайық. Карсы болмасаныз,</w:t>
        <w:br/>
        <w:t>келіп көмектесіп тұрайық,- деді Асылхан орнынан тұрып.</w:t>
        <w:br/>
        <w:t>Шалқайыңқырап отырған Алдияр карт көзін ашқан жок,</w:t>
        <w:br/>
        <w:t>“асықпа, отыр” дегендей сол қолын көтеріп, белгі берлі.</w:t>
        <w:br/>
        <w:t>- Саған айтатын сөзім бар, карағым,- деді шал біраз</w:t>
        <w:br/>
        <w:t>үнсіздіктен кейін көзін кең ашып. -- Аяғанның тағдыры мені аса</w:t>
        <w:br/>
        <w:t>қатты қинайды. Оны қорғау керек. Ал менде күресетін күш жоқ.</w:t>
        <w:br/>
        <w:t>Меп сағатымды санап жатқан жанмын.</w:t>
        <w:br/>
        <w:t>- Жаман сөз айтпаңыз, аға,- деп кимеледі жігіт. -- “Жақсы</w:t>
        <w:br/>
        <w:t>сөз -- жарым ырыс” дейді халық.</w:t>
        <w:br/>
        <w:t>-- Е-е, қарағым-ай, сен жұбатқанмен тамтығы қалмаған менің</w:t>
        <w:br/>
        <w:t>жаным жұбанар ма,- деп мұнайды шал. - Сыздықты ЛТП-ға алып</w:t>
        <w:br/>
        <w:t>кетеді. Үш бөлмелі үйде сорайып жалғыз калайын деп тұрмын.</w:t>
        <w:br/>
        <w:t>Аяғанның отбасын осында көшіріп әкелсендер дұрыс болар еді.</w:t>
      </w:r>
    </w:p>
    <w:p>
      <w:r>
        <w:t>-- Қалай болар екен өзі...</w:t>
        <w:br/>
        <w:t>- Қысылатын ештеңе жоқ. Аяғанның боталары маған да бөтен</w:t>
        <w:br/>
        <w:t>емес,- деп жымиды шал. -- Үй орталықта. От жакпайды.</w:t>
        <w:br/>
        <w:t>- Ақылдасып көрелік, аға.</w:t>
        <w:br/>
        <w:t>- Күрессіз өмір жоқ. Ендігі қалған өмірімді Аяғанға</w:t>
        <w:br/>
        <w:t>арнадым,- деді Алдияр Ақпанұлы, қоштасарға келгенде</w:t>
        <w:br/>
        <w:t>Асылханнын қолын ұзағырақ қысып ұстап жатты. Иегі кемсеңдеп</w:t>
        <w:br/>
        <w:t>көзі жасаурады. - Сендей азаматтар аман болса шындық женбей</w:t>
        <w:br/>
        <w:t>қоймас. Бакытты болындар, қарақтарым! - “Еңкей” дегендей</w:t>
        <w:br/>
        <w:t>белгі берді. Қыздың мандайынан сүйіп, арқасынан қақты. - Келіп</w:t>
        <w:br/>
        <w:t>тұрыңдар. Сендерге есік ашық.</w:t>
        <w:br/>
        <w:t>Түні бойы кірпік ілмеген қыз бен жігіт жетектескен күйі</w:t>
        <w:br/>
        <w:t>Жамбыл көшесімен жаяу тартты. Салқын ауаға шыккан сон қыз</w:t>
        <w:br/>
        <w:t>тез сергіді.</w:t>
        <w:br/>
        <w:t>- Ой, Асылхан, қандай аянышты!</w:t>
        <w:br/>
        <w:t>- Мұндай адамды жену мүмкін емес, Бота. Ол сынбапты,- деді</w:t>
        <w:br/>
        <w:t>жігіт шамырқанып.</w:t>
        <w:br/>
        <w:t>149</w:t>
        <w:br/>
        <w:t>- Мафия! - деді профессор қынжыла қабак шытып. -- Билік</w:t>
        <w:br/>
        <w:t>мафиянын колында, қарағым. “Адамның басы -- алланың</w:t>
        <w:br/>
        <w:t>добы” дегенді казақ біліп айтқан. Адамда кұн калды ма қазір?</w:t>
        <w:br/>
        <w:t>- Шалдың қабағы тұнжырап, сол қолы ақырын ғана қалтырай</w:t>
        <w:br/>
        <w:t>бастады. Колынынң қалтырағанын жігіттен жасырғысы келді ме,</w:t>
        <w:br/>
        <w:t>креслоның жақтауын мыктап ұстап алды. - Мафияға қарсы</w:t>
        <w:br/>
        <w:t>шығын едім, міне, мына жағдайға душар болдым. Бұрын мені бір</w:t>
        <w:br/>
        <w:t>сағат көрмесе “сағынып калатын” шәкірттерім мүлде</w:t>
        <w:br/>
        <w:t>жоламайды. Олардын барлығы Байларовтың сарбазына айналып</w:t>
        <w:br/>
        <w:t>кетті. Қарсыласқан жалғыз Аяған еді. Оған істегендерін</w:t>
        <w:br/>
        <w:t>көрмеймісің. Е-е, қарағым-ай, бұл бір біздің институттағы жағдай</w:t>
        <w:br/>
        <w:t>дейсің бе?! Қоғам мафияның қолына көшіп кеткелі қашан.</w:t>
        <w:br/>
        <w:t>Болашаққа сенім артқаннан басқа үміт қалмады менде. Өмір</w:t>
        <w:br/>
        <w:t>бойы тірнектеп жүріп жинап, жазған еңбегім нырай болды.</w:t>
        <w:br/>
        <w:t>- Ол еңбегіңіздің өмірі алда, аға. Қазақ халқының шын</w:t>
        <w:br/>
        <w:t>тарихын жасайтын ұрпақ келеді, аға.</w:t>
        <w:br/>
        <w:t>- Е-е-е, ол күнге біз жете алмаймыз ғой. Үмітке жармасып,</w:t>
        <w:br/>
        <w:t>өлмей тірі жүрміз әйтеуір...</w:t>
        <w:br/>
        <w:t>Шал шалқайынқырап отырып, көзін жұмып, үнсіз қалды.</w:t>
        <w:br/>
        <w:t>Жігіт онын жүзіне көз қиығын тасталды. Ұзарып өскен буырыл</w:t>
        <w:br/>
        <w:t>сакалы майда бұйра. Қас шебер әдейілеп бір талдап бұйралаған</w:t>
        <w:br/>
        <w:t>секілді. Ұзарып өскен мұртының шалғысы Іпиратыла бастапты.</w:t>
        <w:br/>
        <w:t>Сақал-мұрты үлкен адамға осыншалық жарасып, оны парасатты</w:t>
        <w:br/>
        <w:t>дегдар етіп көрсетеді екен.</w:t>
        <w:br/>
        <w:t>-- Аяғанның келіншегі инфаркт алып, ауруханада жатыр, аға,-</w:t>
        <w:br/>
        <w:t>деді жігіт біраз үнсіздіктен кейін. Карт профессор көзін ашып</w:t>
        <w:br/>
        <w:t>алып, жігітке жалт қарады. Ақырын ғана күрсінді. Бірақ үндеген</w:t>
        <w:br/>
        <w:t>жоқ. Үнсіздік ұзаққа созылды. Ас үйді, конақ бөлмені тазалап,</w:t>
        <w:br/>
        <w:t>жуып шаршаған Ақбота жуынып келіп, Асылханнын жанына</w:t>
        <w:br/>
        <w:t>жайғасты да, сағатын көрсетті. Сағаттың тілі түнгі үшті көрсетіп</w:t>
        <w:br/>
        <w:t>түр екен.</w:t>
      </w:r>
    </w:p>
    <w:p>
      <w:r>
        <w:t>-- Ертен жексенбі.- деп қыздың құлағына сыбырлады.</w:t>
        <w:br/>
        <w:t>-- Шаршадынлар ғой, балалар. Түннің бір уағы болды, жатып</w:t>
        <w:br/>
        <w:t>дем алыңдар,- деді шал есінеп отырған қызға қарап. Ақбота</w:t>
        <w:br/>
        <w:t>алақанымен аузын жауып, басын бұрып әкетті.</w:t>
        <w:br/>
        <w:t>- Мынаған қалайсыз, аға? - деді Асылхан бір бұрышта</w:t>
        <w:br/>
        <w:t>жетімсіреп тұрған шампан шарабын нұсқап. Шал ләм деместен</w:t>
        <w:br/>
        <w:t>бас изеді.</w:t>
        <w:br/>
        <w:t>Үшеуі әңгімелесіп отырып шампан шарабын тауысты. Алдияр</w:t>
        <w:br/>
        <w:t>Ақпанұлы ашық адам скен. Іші толып қалған сияқты, шешіліп</w:t>
        <w:br/>
        <w:t>сөйледі, жан жарымен қалай танысып, калай үйленгенін, басынан</w:t>
        <w:br/>
        <w:t>өткен қиыншылықтарын әңгімеледі. Ол кісінің “ұлтшыл” деген</w:t>
        <w:br/>
        <w:t>146</w:t>
        <w:br/>
        <w:t>үй жақтан салдыр-гүлдір еткен дыбыс шықты, профессор сонда</w:t>
        <w:br/>
        <w:t>да селт еткен жок, мұндайға әбден үйренген сияқты. Шампанды</w:t>
        <w:br/>
        <w:t>көтеріп, Сыздық қайтып оралды.</w:t>
        <w:br/>
        <w:t>- Алдияр Ақпаныш, мынау да сенің шәкіртің сияқты. Бұл да</w:t>
        <w:br/>
        <w:t>кейін сатып кетеді. Ал сен соны біле тұра осыларға қамкорлык</w:t>
        <w:br/>
        <w:t>жасайсың.</w:t>
        <w:br/>
        <w:t>Сыздық тілін шайнап, әрең сөйледі. Кіреберістегі креслоға</w:t>
        <w:br/>
        <w:t>сылқ етіп отыра кетті де, тағы да бірнәрсе айтпаққа тырысты,</w:t>
        <w:br/>
        <w:t>бірақ тілі икемге келмеді, алдымен көзі жұмылды, сонан соң</w:t>
        <w:br/>
        <w:t>қорылдай бастады. Профессор көзін ашып алып, ұлына қарады.</w:t>
        <w:br/>
        <w:t>- Біз бұл кісімен мейрамханада кездейсоқ танысып қалдық.</w:t>
        <w:br/>
        <w:t>Мен Асылхан деген інініз боламын. Құрылысшымын, аға. Мына</w:t>
        <w:br/>
        <w:t>қыз Ақбота,- деді жігіт батылданып. Алдияр Ақпанұлы көзін кең</w:t>
        <w:br/>
        <w:t>ашып, екеуіне сәп салып ұзағырақ қаралы. Екеуінің бөтен оймен</w:t>
        <w:br/>
        <w:t>келмегеніне және Сыздықтың өзін әбден ығыр қылған көп</w:t>
        <w:br/>
        <w:t>шуылдағы еместігіне көзі жетті ме, өңі жылып, жылы шырай</w:t>
        <w:br/>
        <w:t>танытты.</w:t>
        <w:br/>
        <w:t>- Отырыңдар,- деді сыбырлай сөйлеп. “Дауысы биязы,</w:t>
        <w:br/>
        <w:t>жұмсақ екен. Мінезі де солай шығар” деп ойлады Ақбота.</w:t>
        <w:br/>
        <w:t>- Рахмет, аға! Сізге сәлем беріп шығайық деп келіп елік. Сіз</w:t>
        <w:br/>
        <w:t>секілді ардақты ағаларымыз көп емес. Сізге тілектестігімізді</w:t>
        <w:br/>
        <w:t>білдіреміз, - деп ол бар білер жақсы сөздерін төкті.</w:t>
        <w:br/>
        <w:t>- Отырсандаршы,- деп профессор әнтек қабақ шытты.</w:t>
        <w:br/>
        <w:t>Ақбота екінші креслоға жайғасты да, Асылхан профессор жатқан</w:t>
        <w:br/>
        <w:t>төсектің аяқ жағына отырды. - Сыздық! Әй, Сыздық! - Қорыл-</w:t>
        <w:br/>
        <w:t>дап ұйықтап жатқан “ерке бала” әкенің әлсіз дауысын мүлде</w:t>
        <w:br/>
        <w:t>естімеді. Асылхан оның құшағындағы бөтелкені алып, бұрышқа</w:t>
        <w:br/>
        <w:t>қоя салды. - Шырағым, шамаң келсе мынаны өз бөлмесіне</w:t>
        <w:br/>
        <w:t>апарып тасташы.</w:t>
        <w:br/>
        <w:t>Ол “ерке баланы” арқалап, жатын бөлмесіне жеткізді. Бөлме</w:t>
        <w:br/>
        <w:t>лас, сден ыбырсып жатыр, өмірі сыпырылмаған, жуылмаған тәріз-</w:t>
        <w:br/>
        <w:t>ді, қабырғаларына шаң тұрған. Терезе бес батпан кір. Төсектің</w:t>
        <w:br/>
        <w:t>тұсына ерлі-зайыптылардың үлкейтілген суреті ілінген. Асылхан</w:t>
        <w:br/>
        <w:t>жақындап келіп, үңіліп қарады, Сыздықты таныды, иегінің дәл</w:t>
        <w:br/>
        <w:t>ортасында тамып кеткен тамшыдай меңі бар келіншек суретке</w:t>
        <w:br/>
        <w:t>жымиып күліп түсіпті. Төсектің тұсына бұрын кілем ілінген болу</w:t>
      </w:r>
    </w:p>
    <w:p>
      <w:r>
        <w:t>керек, ізі қалыпты. Ескі шифонердің бетін қалың шаң тұтыпты.</w:t>
        <w:br/>
        <w:t>Сыздықтың аяғын, сырт киімін шешіндірді, бейшара былқ-</w:t>
        <w:br/>
        <w:t>сылқ етіп, қорылдап жатыр. Іш киімдері әбден кірлеген,</w:t>
        <w:br/>
        <w:t>майқасының қолтығы айырылып кетіпті. Асылханның танауын</w:t>
        <w:br/>
        <w:t>күлімсі иіс қытықтады. Ол тыжырынып, жігіттің үстін одеялмен</w:t>
        <w:br/>
        <w:t>жапты да, шамды өшіріп, қайтып оралды.</w:t>
        <w:br/>
        <w:t>143</w:t>
        <w:br/>
        <w:t>Сағат он бірден асса ла сыртқы есік бекітілмепті, Сыздық бір</w:t>
        <w:br/>
        <w:t>теуіп еді, ашылып кетті.</w:t>
        <w:br/>
        <w:t>- Пахан, қонақ келді,- Леп даурықты жігіт.</w:t>
        <w:br/>
        <w:t>Имене басып үйге кірген қыз бен жігіт состиып-состиып</w:t>
        <w:br/>
        <w:t>тұрып калды ла, Сыздық жуынатын бөлмеге кіріп кетті. Асылхан</w:t>
        <w:br/>
        <w:t>дәліздің шамын жақты. Дәліз лас екен, көптен бері тазаланбағаны</w:t>
        <w:br/>
        <w:t>көрініп тұр. Ескірген аяқ киімдер, калай болса солай шашылып</w:t>
        <w:br/>
        <w:t>жатыр. Мынау атақты профессор гұратын үйге мүлде ұқсамайды.</w:t>
        <w:br/>
        <w:t>“Осы жігіт бізді алдап алып келген жоқ па” деген күлік шапты</w:t>
        <w:br/>
        <w:t>көңіліне. Екі дай болып тұрғанда жігіт қайтып оралды. Не істерін</w:t>
        <w:br/>
        <w:t>білмей абыржыңқырап тұрған Асылханды жетелеп, профессор</w:t>
        <w:br/>
        <w:t>жатқан бөлмеге алып барды.</w:t>
        <w:br/>
        <w:t>- Пахан, мынау сенің шәкіртін.</w:t>
        <w:br/>
        <w:t>Асылханды бөлмеге жетелеп кіргізіп, қолындағы шампанын</w:t>
        <w:br/>
        <w:t>алып, шығып кетті. Қыз бен жігіт ағаш төсекте шалқасынан түсіп</w:t>
        <w:br/>
        <w:t>кимыл-қыбырсыз сұлқ жаткан, шашы аппақ болып ағарған, түсі</w:t>
        <w:br/>
        <w:t>темекінін күліндей, сақал-мұрты өсіп кеткен бейтаныс адамға</w:t>
        <w:br/>
        <w:t>таңырқай қарап тұрып калды. Жүзін әжім шимайлап, тіршіліктің</w:t>
        <w:br/>
        <w:t>тауқыметі мен касірет-қайғысы қажытқан, көзге қораш кішкен-</w:t>
        <w:br/>
        <w:t>тай шал жігіттін қиялындағы Алдияр Акпанұлына мүлде ұқса-</w:t>
        <w:br/>
        <w:t>майтын еді. Аяғанның айтысына қарағанда, профессор ұзын</w:t>
        <w:br/>
        <w:t>бойлы, мандайы кереқарыс, буырыл шашты, көзі кісінің өңмені-</w:t>
        <w:br/>
        <w:t>пен өтіп кетердей өткір, қыр мұрынды көрікті кісі болатын.</w:t>
        <w:br/>
        <w:t>- Жүр, кетейік, ұйықтап жатыр.- деп сыбырлады кыз.</w:t>
        <w:br/>
        <w:t>Профессор көзін сәл ғана ашты да, өзінен көз алмай тұрған</w:t>
        <w:br/>
        <w:t>бейтаныс екеуге назар аударды.</w:t>
        <w:br/>
        <w:t>-- Сәлеметсіз бе, ағай! - деді сасқалақтаған жігіт. Асып-сасып</w:t>
        <w:br/>
        <w:t>қолын ала жүгірді. Профессорлың қозғалыссыз жатқан сұп-суык</w:t>
        <w:br/>
        <w:t>қолын ұстады. Асылханның денесі дір вте қалды.</w:t>
        <w:br/>
        <w:t>-- Кай баласың? - деді шал. Дауысы тым әлсіз. Акбота онын</w:t>
        <w:br/>
        <w:t>не дегенін мүлде естімеді.</w:t>
        <w:br/>
        <w:t>-- Мен мұнда... Біз кездейсоқ келіп қалып едік,-- деп өзін калай</w:t>
        <w:br/>
        <w:t>таныстыруды білмей абыржыды. Сыздыкпен бірге ләйліп жүрген</w:t>
        <w:br/>
        <w:t>көп маскүнемнің бірі деп ойлады ма, профессор қабағын тарс</w:t>
        <w:br/>
        <w:t>түйіп, көзін жұмып алды. Жігіт оның ауанын аңғарып,</w:t>
        <w:br/>
        <w:t>мандайынан бүрқ етіп тер шықты.</w:t>
        <w:br/>
        <w:t>- Кешіріңіз, аға,- деп міңгірледі Асылхан. - Беймезгіл</w:t>
        <w:br/>
        <w:t>уақытта келіп, мазаңызды алғаныма кешірім өтінемін. Атыңызға</w:t>
        <w:br/>
        <w:t>сырттай канық ем. Бір көру арманым еді сізді...</w:t>
        <w:br/>
        <w:t>Асылханның сөзі мүлде қиыспай, бірлі айтып, бірге кетіп,</w:t>
        <w:br/>
        <w:t>әбден далбасалады. Профессордың көзі ашылмады, қабағы</w:t>
      </w:r>
    </w:p>
    <w:p>
      <w:r>
        <w:t>жазылмады. Танауы қусырылып, өні сұп-сұр балып жатыр. Ас</w:t>
        <w:br/>
        <w:t>142</w:t>
        <w:br/>
        <w:t>у, әкеннін!.. Бәрің идиотсын! Бәрін! Маған арақ ішуді үйреткен,</w:t>
        <w:br/>
        <w:t>баулыған Жақия да... Идиоты!..</w:t>
        <w:br/>
        <w:t>- Жә, сабыр етіңіз! - деді жігіт оны арқасынан қағып. -</w:t>
        <w:br/>
        <w:t>Жаксы, бір бөтелке алайын. Қазақтарға байланысты айтылған</w:t>
        <w:br/>
        <w:t>артық сөзіңізді қайтып алыңыз.</w:t>
        <w:br/>
        <w:t>- Слушай, мен екі сөйлемеймін,- деп қырсықты ол. - Мені</w:t>
        <w:br/>
        <w:t>қинама.</w:t>
        <w:br/>
        <w:t>- Мен де екі сөйлемеймін. Қайтып алмасаңыз, біз үйге</w:t>
        <w:br/>
        <w:t>қайтамыз...</w:t>
        <w:br/>
        <w:t>Сыздық шын қиналды. Ішіне біраз арақ кеткепмен намыс</w:t>
        <w:br/>
        <w:t>шіркін жолына көлденең түсіп жатып алған, қыз бен жігіттің</w:t>
        <w:br/>
        <w:t>алдында бағамды түсірмейін деп қыстығып, қиналып</w:t>
        <w:br/>
        <w:t>отыр.</w:t>
        <w:br/>
        <w:t>-- Қазақтың бәрі жаман емес,- деп күлді Асылхан. - Мысалы,</w:t>
        <w:br/>
        <w:t>профессор Алдияр Акпанұлы қалай жаман болды?</w:t>
        <w:br/>
        <w:t>- Ешқашан! - деді ол сұқ саусағын шошайтып. - Оның сорты</w:t>
        <w:br/>
        <w:t>бөлек. Ол гений!.. Ол жүз жылда бір-ақ туатын адам. Мен оны</w:t>
        <w:br/>
        <w:t>білемін. Білгеннен кейін айтып отырмын. Ондай біртуар</w:t>
        <w:br/>
        <w:t>марқасқалар қазақтың мандайына сыймайды. Қазаққа мықтылар,</w:t>
        <w:br/>
        <w:t>тұлпарлар емес, жабылар, жауырлар, ешактар керек. Байларов</w:t>
        <w:br/>
        <w:t>жабы, Жақия деген менін рюмкелес досым ешак... Ал менің әкем</w:t>
        <w:br/>
        <w:t>- түлпар! Сондықтан оны жайылып жүріп құлатты. Ол қазір</w:t>
        <w:br/>
        <w:t>орнынан тұра алмайды. Төсекте жатып кәк етеді. Ал Жақия, күні</w:t>
        <w:br/>
        <w:t>кеше маған арақ тасып, жүгіріп жүретін Жақия ешак қазір</w:t>
        <w:br/>
        <w:t>профессор! Ха-ха-ха! Бұл тұлпарлардың емес, жабылардың</w:t>
        <w:br/>
        <w:t>заманы!.. Жарыстырсаң жабы озады, жабы!..</w:t>
        <w:br/>
        <w:t>Айқайлап сөйлеген Сыздық бір фужер шампанды сіміріп</w:t>
        <w:br/>
        <w:t>жіберді де, орнынан сүйретіліп тұрып, тәлтіректеп сыртқа</w:t>
        <w:br/>
        <w:t>беттеді. Асылхан даяшыға тиісті акшасын төлеп, тағы да бір</w:t>
        <w:br/>
        <w:t>бөтелке шампан алып, оған ілескен.</w:t>
        <w:br/>
        <w:t>- Қайда барасың? - деп Ақбота жігіттін женінен тартқан. -</w:t>
        <w:br/>
        <w:t>Он бір боллы, жатақханаға кіргізбей қояды.</w:t>
        <w:br/>
        <w:t>- Бес минутқа кіріп шығайық. Алдияр Акпанұлы деген кісіні</w:t>
        <w:br/>
        <w:t>көрейік. Ол ғұлама ядам, Ақбота. Ол кісіні көргім келеді. Аз ғана</w:t>
        <w:br/>
        <w:t>отырамыз,- деп қиылған жігітінің көңілін қимаған қыз қынжыла</w:t>
        <w:br/>
        <w:t>тұрып келісті. - Ренжімеші, Бота, Ол адамды бір рет көру</w:t>
        <w:br/>
        <w:t>арманым еді.</w:t>
        <w:br/>
        <w:t>-- Көп отырмайық. Мені жатақханаға кіргізбей кояды.</w:t>
        <w:br/>
        <w:t>Профессор Алдияр Ақпанұлы “Алматы” мейрамханасының</w:t>
        <w:br/>
        <w:t>қарсысындағы үйдің бірінші қабатында тұрады екен. Арақка</w:t>
        <w:br/>
        <w:t>шампан араластырып ішкен Сыздык кайталан мас болып қалыпты.</w:t>
        <w:br/>
        <w:t>Аяғын әлтек-тәлтек басқан жігітті Асылхан қолтықталы.</w:t>
        <w:br/>
        <w:t>141</w:t>
      </w:r>
    </w:p>
    <w:p>
      <w:r>
        <w:t>- Рахмет, шырағым! - деп күрсінді шал. - Балада алам</w:t>
        <w:br/>
        <w:t>қарайтын ұсқын қалмады. Еш жерде жұмыс істемейді. Үйлегі</w:t>
        <w:br/>
        <w:t>дүниені сатып, арақ ішеді. Кешелі бері менің кітаптарыма кол</w:t>
        <w:br/>
        <w:t>сала басталы.</w:t>
        <w:br/>
        <w:t>Асылхан кен бөлменін екі қабырғасын түгел алып тұрған</w:t>
        <w:br/>
        <w:t>кітаптарды шолып шықты. Мүншама көп кітапты жеке адамның</w:t>
        <w:br/>
        <w:t>үйінен көрген емес. Көп кітаптың арасында көлемі үлкен,</w:t>
        <w:br/>
        <w:t>қалындығы карс келетіндері көп екен. Төсектін тұсына жұбайы</w:t>
        <w:br/>
        <w:t>екеуінін үлкейтілген суреті ілініпті. Алдияр Ақпанұлы жас</w:t>
        <w:br/>
        <w:t>кезінде өте келісті кісі болған тәрізді. Толқынды қара бұйра</w:t>
        <w:br/>
        <w:t>шашы мандайын жауып тұр, қаршыға көз келісті жігіт кісіге паң</w:t>
        <w:br/>
        <w:t>қарайды. Жанындағы жас келіншек ұян, миығына көзге шалынар-</w:t>
        <w:br/>
        <w:t>шалынбас күлкі ұялаған. Көз шарасы кең, адамға жасқана</w:t>
        <w:br/>
        <w:t>жаудырай карайтын жүкалтан келген келіншек тәрізді. Сыздық.</w:t>
        <w:br/>
        <w:t>шешесіне тарткан екен.</w:t>
        <w:br/>
        <w:t>Асылханның суретке көз тоқтатып карағанын байқаған</w:t>
        <w:br/>
        <w:t>профессор:</w:t>
        <w:br/>
        <w:t>- Шешелерің осы кісі болады,- деп күрсінді. - Бес жыл</w:t>
        <w:br/>
        <w:t>бұрын мәнгілік сапарға шығарып салдым. Отыз үш жыл отастық.</w:t>
        <w:br/>
        <w:t>Өте жақсы адам еді марқұм.</w:t>
        <w:br/>
        <w:t>Шал сол қолымен дымданған көзін сүртіп, үн-түнсіз жатып</w:t>
        <w:br/>
        <w:t>қалды. Біраздан кейін Асылханды ымдап шақырып, құлағына</w:t>
        <w:br/>
        <w:t>сыбырлады.</w:t>
        <w:br/>
        <w:t>- Бота, ас бөлмеге бара тұршы,- деді Асылхан</w:t>
        <w:br/>
        <w:t>профессордың басын сүйеп жатып. Қыз шығып кеткен соң шал</w:t>
        <w:br/>
        <w:t>кинала сөйледі.</w:t>
        <w:br/>
        <w:t>- Өмірім өмір болмады ғой, шырағым. Біреу көмектеспесе,</w:t>
        <w:br/>
        <w:t>орнымнан тұра алмаймын, бұтыма жіберіп жата беремін. Сенген</w:t>
        <w:br/>
        <w:t>адамым - жалғыз ұлдың тірлігін өзін көрдің. Көзін тырнап</w:t>
        <w:br/>
        <w:t>ашады да, арақ іздеп тентіреп кетеді. Кей күндері бір ұрттам суға</w:t>
        <w:br/>
        <w:t>зар болып, көзім бозарып, жата беремін,- деді ол мұң шағып.</w:t>
        <w:br/>
        <w:t>Асылханның көмегімен басын көтеріп, тіктеліп отырды. - Ұят</w:t>
        <w:br/>
        <w:t>та болса айтайын, астым шылқылдап жатыр. Қазақтын</w:t>
        <w:br/>
        <w:t>баласысың ғой, қарағым, көмектес.</w:t>
        <w:br/>
        <w:t>Асылхан қарт профессорды жүрегі езіле аяп кетті, алқымына</w:t>
        <w:br/>
        <w:t>ыстық, жас кептелді. Ку сүлдері қалған шалды көтеріп, туалетке</w:t>
        <w:br/>
        <w:t>апарып отырғызды да, төсегін ретке келтірді. Ак сейсеп пен</w:t>
        <w:br/>
        <w:t>жайманы ваннаға салып, су ағызды. Иістеніп кеткен екен, кір</w:t>
        <w:br/>
        <w:t>сабынның алқымдысымен жуып, жайды. Сонан соң бөлменің</w:t>
        <w:br/>
        <w:t>терезесін ашып тастады.</w:t>
        <w:br/>
        <w:t>Кетеміз деп тықыршып отырған Ақбота жағдайға</w:t>
        <w:br/>
        <w:t>қаныққаннан кейін білегін сыбанып, іске кірісіп кетті, алдымен</w:t>
        <w:br/>
        <w:t>144</w:t>
        <w:br/>
        <w:t>ас бөлмені тазалап, баттасып жатқан ыдыс-аяқты жуды.</w:t>
        <w:br/>
        <w:t>Асылхан қарт профессорды жуындырды, іш киімдерін</w:t>
        <w:br/>
        <w:t>ауыстырып кигізген сон көтеріп әкеліп креслоға отырғызды.</w:t>
        <w:br/>
        <w:t>- Рахмет! - деді шал кемсеңдеп. Жасаураған көзін</w:t>
      </w:r>
    </w:p>
    <w:p>
      <w:r>
        <w:t>алақанымен сүртіп, біраз уақыт сөйлей алмай кемсендеді. -</w:t>
        <w:br/>
        <w:t>Құдайлан қайтсын, қарагым. -- Басын төмен салып, үнсіз қалды.</w:t>
        <w:br/>
        <w:t>Әлденуақыттан соң ұмытқаны есіне түскендей басын көтеріп</w:t>
        <w:br/>
        <w:t>аллы да, жан-жағына карады. -- Стөлдің үстінле жаткан кітапты</w:t>
        <w:br/>
        <w:t>әперші, қарағым. Сол жерде қалам бар.</w:t>
        <w:br/>
        <w:t>Асылхан әкеліп берген кітаптың бірінші бетіне сол колымен</w:t>
        <w:br/>
        <w:t>асықпай отырып бірнеше сөз жазды. Ойланып отырып тағы да</w:t>
        <w:br/>
        <w:t>бір ауыз сөз қосты да, колын қойып, жігітке ұсынды.</w:t>
        <w:br/>
        <w:t>-- Рахмет, аға! - деді жігіт шын қуанып. Алдияр Ақпанұлы се-</w:t>
        <w:br/>
        <w:t>кілді атакты ғалымның үйінс барамын, колтанба қойған кітабын</w:t>
        <w:br/>
        <w:t>аламын деп ойламаған жігіттің төбесі көкке екі елі жетпей кал-</w:t>
        <w:br/>
        <w:t>ды. - Сіздің қазақ тарихына байланысты жазған кітабынызды</w:t>
        <w:br/>
        <w:t>оқып едім.</w:t>
        <w:br/>
        <w:t>Профессор оған таң кала қарады.</w:t>
        <w:br/>
        <w:t>-- Шыкпай қалған кітапты қалай оқып жүрсін?</w:t>
        <w:br/>
        <w:t>- Қолжазбаңызды оқып едім,- деп түзетті Асылхан. Сонан</w:t>
        <w:br/>
        <w:t>кейін ол кітаптың ксерокөшірмесін Аяғаннан алып оқығанын,</w:t>
        <w:br/>
        <w:t>алған әсерін асықпай отырып баяндады.</w:t>
        <w:br/>
        <w:t>-- Е-е, солай де... Аяғанның інісімін де... -- Аяған есіне</w:t>
        <w:br/>
        <w:t>түскендіктен бе, қараптан қарап отырып күйгелектеніп, өзінен</w:t>
        <w:br/>
        <w:t>өзі ашуланып, берекесі кетті. Сол колымен креслоның жақтау</w:t>
        <w:br/>
        <w:t>ағашын ұрып, астынғы ернін ызақорлана тістеледі. - Оның түк</w:t>
        <w:br/>
        <w:t>кінәсі жоқ. Аяғанды нақақ күйдірді. Олар адам өлтіруден де</w:t>
        <w:br/>
        <w:t>тайынбайды. Мені осы күйге жеткізген солар, өз шәкірттерім,-</w:t>
        <w:br/>
        <w:t>деп кіжіне сөйледі. Орнынан тұрып кетпек болып талпынып еді,</w:t>
        <w:br/>
        <w:t>қайта құлады. - Мені ұлтшыл-демократ деп жазғырған. Аяғанды</w:t>
        <w:br/>
        <w:t>антисоветчик деп шығарыпты. Ой, сұмдық-ай! Мыналары</w:t>
        <w:br/>
        <w:t>жауыздық қой тегі!..</w:t>
        <w:br/>
        <w:t>- Кінәсі жок адамға жала жұқпайды, аға.</w:t>
        <w:br/>
        <w:t>Алдияр Акпанұлы мырс күлді. Көзіп жұмып алып, қабағын</w:t>
        <w:br/>
        <w:t>түйіп, басын изектетіп үнсіз отырды. Біраздан кейін:</w:t>
        <w:br/>
        <w:t>- Күш кімнің колында болса шындық соған қызмет жасайды,</w:t>
        <w:br/>
        <w:t>қарағым,- деп күрсінді.</w:t>
        <w:br/>
        <w:t>- Аяған ағаның антисоветчик емес екенін бәріміз білеміз.</w:t>
        <w:br/>
        <w:t>- Бұл дәлел емес. Олар Аяғанды қамамас бұрын дайындалған.</w:t>
        <w:br/>
        <w:t>Онлағылар да ақымақ емес, біледі.</w:t>
        <w:br/>
        <w:t>- Сонда қалай, кез келген адамды жала жауып, соттап</w:t>
        <w:br/>
        <w:t>жіберуге бола ма?</w:t>
        <w:br/>
        <w:t>10-686 145</w:t>
        <w:br/>
        <w:t>- Ертегі бітті. Ертең жалғастырамыз,- деп Хадиша асығыс</w:t>
        <w:br/>
        <w:t>орнынан тұрды. Балаларды түпкі бөлмеге айдап тығып, сырткы</w:t>
        <w:br/>
        <w:t>есікті ашты. Соншалық құлшынып тұрмаса да көнілі үшін қызды</w:t>
        <w:br/>
        <w:t>құшактап, ернінен, тамағынан сүйді.</w:t>
        <w:br/>
        <w:t>-- Қойшы, балалар карап тұр.</w:t>
        <w:br/>
        <w:t>Жігіт өздеріне таң қала қарап, жымындап тұрган балаларды</w:t>
      </w:r>
    </w:p>
    <w:p>
      <w:r>
        <w:t>енді көрді.</w:t>
        <w:br/>
        <w:t>- Оу, батырлар, калдарың қалай? - Оларға қол беріп</w:t>
        <w:br/>
        <w:t>амандасты. Бибі жымыңдап күліп, қолын артына жасырды. -</w:t>
        <w:br/>
        <w:t>Бибіжан-ау, маған ренжіп қалғансың ба?</w:t>
        <w:br/>
        <w:t>- Қыздар қол беріп амандаспайды, ага,- деді Олжас</w:t>
        <w:br/>
        <w:t>қарындасына ара түсіп. Хадиша мен Алмас жарыса күлді.</w:t>
        <w:br/>
        <w:t>- Ал, балалар, сағат оннан асты, ұйықтау керек,- дсді дс</w:t>
        <w:br/>
        <w:t>Бибіні көтеріп, түпкі бөлмеге кіріп кетті. Екі ұл орындарынан</w:t>
        <w:br/>
        <w:t>қозғалған жок.</w:t>
        <w:br/>
        <w:t>- Аға, біздің көкемізді көрген жоқсыз ба? - деп сұрады</w:t>
        <w:br/>
        <w:t>біраздан кейін Елжас.</w:t>
        <w:br/>
        <w:t>- Неге көрмейін, көрдім. Ол кісі қазір Москвада. Онда үлкен</w:t>
        <w:br/>
        <w:t>жиналыс болып жатыр.- деп соқты жігіт. Екі бала жымыңдап,</w:t>
        <w:br/>
        <w:t>бірінс-бірі каралы. - Ол сендерге көп-көп базарлық әкеледі.</w:t>
        <w:br/>
        <w:t>- Аға, жиналыс қашан бітеді?- деп сұрады үлкен ұл</w:t>
        <w:br/>
        <w:t>мұңайыңқы үнмен.</w:t>
        <w:br/>
        <w:t>-- Жиналыс па?.. Е-е, енді... Жиналыс бітеді ғой,- деді ол тура</w:t>
        <w:br/>
        <w:t>жауаптан қашқақтап. Екі бала ақырын ғана күрсінді. Көздеріне</w:t>
        <w:br/>
        <w:t>мүң ұялаған, жабырқау, ата-аналарын мыктап сағынған.</w:t>
        <w:br/>
        <w:t>- Ол мамамның ауырып калганын білмейтін шығар. Білсе</w:t>
        <w:br/>
        <w:t>жиналыстан кетіп калар еді.- леді Елжас кемсендеп. Көз шарасы</w:t>
        <w:br/>
        <w:t>лезде жаска толды.</w:t>
        <w:br/>
        <w:t>- Иә, айналайын, білсе самолетке отырып, дереу ұшып</w:t>
        <w:br/>
        <w:t>келеді,- деп баланың ыңғайына жығыла салды. Сонан соң оны</w:t>
        <w:br/>
        <w:t>қапсыра құшақтап, бауырына тартты.</w:t>
        <w:br/>
        <w:t>-- Аға, көкеме хат жазып беріңізші,- деп қиылды Елжас.</w:t>
        <w:br/>
        <w:t>- Сен өзің жаз, - деді, баладан мүндай сөз күтпеген ол</w:t>
        <w:br/>
        <w:t>алғашқы әлетте ептеп абдырап қалған. - Бәріміз бірігіп жазамыз.</w:t>
        <w:br/>
        <w:t>Ертең мен-ақ салып жіберемін.</w:t>
        <w:br/>
        <w:t>Осыдан кейін екі баланың жүзіндегі көлеңке жоғалып,</w:t>
        <w:br/>
        <w:t>қабақтары ашылды. бірақ көздеріндегі мұң кете қоймады. Елжас</w:t>
        <w:br/>
        <w:t>иығынан ауыр жүк түскендей жеңіл күрсінді. Олжас ағасының</w:t>
        <w:br/>
        <w:t>қабағына жаутаңдай қарап, жымыңдап күлді.«“Екі бала ләм</w:t>
        <w:br/>
        <w:t>деместен, жетектескен күйі түлкі бөлмеге кіріп кетті.</w:t>
        <w:br/>
        <w:t>Алмастың балаларға жаны ашып, тамағына өксік тығылды.</w:t>
        <w:br/>
        <w:t>Үшеуі де жүдеп кетіпті. Аш жүрмеген шығар. Әке мен шешенін</w:t>
        <w:br/>
        <w:t>157</w:t>
        <w:br/>
        <w:t>І5</w:t>
        <w:br/>
        <w:t>Студенттік кеңестін төрағасы болып сайланғалы бері Алмас</w:t>
        <w:br/>
        <w:t>мүлде өзгерді; өзінен кішілер мен катарластарының қасында өте</w:t>
        <w:br/>
        <w:t>пан, шіреуік, шен-шекпені бар үлкендердің алдында қасқыр</w:t>
        <w:br/>
        <w:t>көрген кояннын көжегіндей жарамсақтанып, бейшарамсып</w:t>
        <w:br/>
        <w:t>қалады. Үлкендерге менмендігі жоқ, қолды-аяққа жеңіл</w:t>
        <w:br/>
        <w:t>“кішкентай адамдардың” ұнайтынын іші сезеді. Тағдыры</w:t>
        <w:br/>
        <w:t>соларлың колында. Әлгілер қолдаса - жолы даңғыл. Мақсатына</w:t>
      </w:r>
    </w:p>
    <w:p>
      <w:r>
        <w:t>жанын қинамай, толып жатқан кедергілерге сүрінбей, болар-</w:t>
        <w:br/>
        <w:t>болмасқа болдырмай жетелі. Сондықтан әрбір мүмкіндікті</w:t>
        <w:br/>
        <w:t>пайдалануы керек. Қолына билік бергендердің сенімін ақтаса, өз</w:t>
        <w:br/>
        <w:t>биігіне әп-сәтте секіріп шығарына күмәні жок. Алды-артын</w:t>
        <w:br/>
        <w:t>танып, біліп қалған Алмастын түйіні осы.</w:t>
        <w:br/>
        <w:t>Қолына тізгін тиісімен студенттерді бір шыбықпен айлауға</w:t>
        <w:br/>
        <w:t>кірісті; ең алдымен стуленттік кеңестің мүшелерін ықтырып</w:t>
        <w:br/>
        <w:t>алды, сосын бөлмелерді аралап, төменгі курста оқитындардың</w:t>
        <w:br/>
        <w:t>тәртібі мен тазалығын тексеріп, зәрелерін зәр түбіне жіберді.</w:t>
        <w:br/>
        <w:t>Сөйтіп күні кеше ғана ешкіммен ісі болмай өзімен-өзі жүрген</w:t>
        <w:br/>
        <w:t>белгісіз жігіт көзді ашып-жұмғанша аты шығып, атаққа ілінді.</w:t>
        <w:br/>
        <w:t>Ол жатақханаға катаң тәртіп орнатты. Бұрын кіре-берісте</w:t>
        <w:br/>
        <w:t>вахтерлен басқа ешкім тұрмайтын, осы күні кірер есікті</w:t>
        <w:br/>
        <w:t>жатақханада тұратындар кезекпе-кезек күзетеді. Бөтен адамдар</w:t>
        <w:br/>
        <w:t>жатақханаға емін-еркін кіріп, рұқсатсыз қонып қалмайды.</w:t>
        <w:br/>
        <w:t>Аптасына екі рет арнайы кұрылған топ бүкіл жатақхананы</w:t>
        <w:br/>
        <w:t>тексеріп, студенттер кеңесінің төрағасына есеп береді. Тәртіп</w:t>
        <w:br/>
        <w:t>бұзғандарға кешірім жок, әлдекімдерге арка сүйеп, бағынғысы</w:t>
        <w:br/>
        <w:t>келмей тайрандаған бірнеше студентті кеңестің қаулысымен</w:t>
        <w:br/>
        <w:t>жатакханадан шығартып жібергелі бері Алмасты иығымен қағып</w:t>
        <w:br/>
        <w:t>кеткісі келіп тұратындарлың екпіні бәсең. “Жатакханадан</w:t>
        <w:br/>
        <w:t>куылған студент оқудан шығарылады” деген жана тәртіп шықты</w:t>
        <w:br/>
        <w:t>да Алмастың беделі аспанға бір-ақ секірді. Студенттердің тізесі</w:t>
        <w:br/>
        <w:t>деканның емес, студенттер кеңесі төрағасының алдында</w:t>
        <w:br/>
        <w:t>дірілдейтін болды. Ол өзіне берілген мүмкіндікті мыктап</w:t>
        <w:br/>
        <w:t>пайдалануға тырысты, ең алдымен түкпірдегі көзден тасалау</w:t>
        <w:br/>
        <w:t>бөлмені босаттырып, көшіріп кірді. Жанына әдейі бірінші</w:t>
        <w:br/>
        <w:t>курстың студентін тапдады, бейшарада артық сөз жоқ, тыпынңдап</w:t>
        <w:br/>
        <w:t>жүгіріп жүріп бар шаруаны тап-тұйнақтай етіп тындырады.</w:t>
        <w:br/>
        <w:t>Дүкенге бару, елен жуу соның мойнында. Қашан болсын</w:t>
        <w:br/>
        <w:t>Алмастың қабағын аңдып отырғаны.</w:t>
        <w:br/>
        <w:t>Кішкентайынан мансаптың аузына қарап өскен ауыл</w:t>
        <w:br/>
        <w:t>баласынын тірлігі калада да өзгермейді. Олар үлкен қызметі</w:t>
        <w:br/>
        <w:t>барларға өзіміз сияқты аяқ-қолы бар карапайым пенде леп емес,</w:t>
        <w:br/>
        <w:t>150</w:t>
        <w:br/>
        <w:t>қорқынышты скен. Үйді әллекімдер торып жүргендей көңіліне</w:t>
        <w:br/>
        <w:t>күдік шауып, зәресі зәр түбіне кетті. Қос үрей болып, сол</w:t>
        <w:br/>
        <w:t>төңіректе тенселіп біраз жүрді. Әредікте әлдекімдердіп</w:t>
        <w:br/>
        <w:t>ысқырығы. айқайы сстіліп қалалы. Жақын манайдан абалап ит</w:t>
        <w:br/>
        <w:t>үрелі. Әлдекім мысық табандап жақындап келе жаткан тәрізді.</w:t>
        <w:br/>
        <w:t>Жігіт снді шын қорқа бастады. Жалғыз-жарым жүрген кісіні кім</w:t>
        <w:br/>
        <w:t>аясын, көше тентектерінін ортасына түссе местей кылып сабап,</w:t>
        <w:br/>
        <w:t>тыржалаңаш шешіндіріп кетелі. Олардын арасында қаныпезер</w:t>
        <w:br/>
        <w:t>біреу болса шаруасы тынды біржола.</w:t>
        <w:br/>
        <w:t>Дарбазанын есігін аша алмаған соң аулаға секіріп түсті.</w:t>
        <w:br/>
        <w:t>Терезеге жақынлиап келіп, бұғып тұрып, ішке көз тасғады, Хадиша</w:t>
        <w:br/>
        <w:t>ортада, қызық әңгімеге кірісіп кеткен сыңайлы, балалар аузын</w:t>
        <w:br/>
        <w:t>ашып, тапжылмай отыр. Олардың ойын бөлмейін деп ойлаған</w:t>
        <w:br/>
        <w:t>жігіт үйге сүйеніп тұрып, төнірегін тінтіп шыкты. Түн каранғы</w:t>
        <w:br/>
        <w:t>болғандықтан көзіне ештеңе шалына қоймады. Үй іргесіндегі асау</w:t>
        <w:br/>
        <w:t>өзеннін сарыны әлсіреп, жылап аккан бұлактын жетім үніндей</w:t>
        <w:br/>
        <w:t>әлсіз сылдыр шалынды құлағына. Көктем мен жазда арнасына</w:t>
        <w:br/>
        <w:t>сыймай аласұрып, ашулы арыстандай гүрілдеп жазатын Алматы</w:t>
        <w:br/>
        <w:t>өзенінің күз бен кыста жуасып қалатын әдеті. Адам түгіл дүлей</w:t>
        <w:br/>
        <w:t>табиғаттын өзі де уакыттын алдында шарасыз. Уақыт - құлай,</w:t>
      </w:r>
    </w:p>
    <w:p>
      <w:r>
        <w:t>уақыт - патша. Оған мәнгілікпін дейтін тау да, арнасына сыймай</w:t>
        <w:br/>
        <w:t>аласұрған су да тәуелді. Ол өз дегенін істейді. “Уақытты жеңген</w:t>
        <w:br/>
        <w:t>ешкім жок. Ол бәрінен күшті” дейтін Алдияр Ақпанұлы. Ол кезде</w:t>
        <w:br/>
        <w:t>профессордың бұл жазбасынын төркініне түсінбеп еді. Кейін</w:t>
        <w:br/>
        <w:t>жетті санасына. Қоғамын да, заманың да уақытқа тәуелді екен.</w:t>
        <w:br/>
        <w:t>“Қоғамның, әділеті кем заманның талабымен істелінген тарихтың</w:t>
        <w:br/>
        <w:t>қателіктерін уакыт-патша міндетті түрде түзеп, әр нәрсеті өз</w:t>
        <w:br/>
        <w:t>орнына қояды” деп жазады профессор Алдияр Ақкпанұлы.</w:t>
        <w:br/>
        <w:t>Жігіттің ойын сыбыр бөліп жіберді. Жақын манайда әлдекім</w:t>
        <w:br/>
        <w:t>жүрген секілді. Алмастын қорқынышка күпті жүрегі торға түскен</w:t>
        <w:br/>
        <w:t>торғайдай тыпырлап, алқымына тығылды. Кенет дәл жанынан</w:t>
        <w:br/>
        <w:t>мысық, мияулады, жігіт селк стіп, секіріп түсті.</w:t>
        <w:br/>
        <w:t>- Ой, әкеңнің! - деп кіжінді. Қолында тас болса кақ</w:t>
        <w:br/>
        <w:t>мандайдан ұрып, мылжа-мылжасын шығарар еді. - Брыс!.</w:t>
        <w:br/>
        <w:t>Тағы да ішке үнілді, олар әлі қозғалмапты, Бибі шаршаған.</w:t>
        <w:br/>
        <w:t>әлсін-әлсін есінеп қояды. Хадишанын ертегісі жуық арада</w:t>
        <w:br/>
        <w:t>таусыла қоймайтын секілді. Ол терезені қақты. Балалар корқып</w:t>
        <w:br/>
        <w:t>калган сыңайлы, Бибінің ұйқысы шайдай ашылып кетті,</w:t>
        <w:br/>
        <w:t>Халишаның құшағына тығылды. Екі бала терезеге үрейлене карап</w:t>
        <w:br/>
        <w:t>қалған.</w:t>
        <w:br/>
        <w:t>- Бұл кім? - деп дауыстады кыз.</w:t>
        <w:br/>
        <w:t>- Мен ғой, Алмаспын.</w:t>
        <w:br/>
        <w:t>156</w:t>
        <w:br/>
        <w:t>деген қорытынды жасаған. Ол қызға бәлендей көнілі де жоқ елі.</w:t>
        <w:br/>
        <w:t>Ойда жоқта танысты, адамнын көзін алдар көркі бар, сүйкімді</w:t>
        <w:br/>
        <w:t>қыз екен, жігіттін арсыз көңілі тоят тіледі. Хадиша оны көп</w:t>
        <w:br/>
        <w:t>шаршатқан жок, өтірікті ақиқаттың түғырына қондырып</w:t>
        <w:br/>
        <w:t>әккіленген жігіттің құшағына оп-оңай құлай салды. Таза екен,</w:t>
        <w:br/>
        <w:t>пәк екен. Пәктігін махаббатының бодауына берді.</w:t>
        <w:br/>
        <w:t>Жігіт анда-санда, іші пысып еріккенде барып тұратын,</w:t>
        <w:br/>
        <w:t>екеуінің арасындағы қарым-қатынасқа мән-мағына беріп, бас</w:t>
        <w:br/>
        <w:t>ауыртқан жері жоқ. Хадиша ол үшін ұзақ жолдың бойында</w:t>
        <w:br/>
        <w:t>жолығып, біраз күн сапарлас болған, жолай қалып қойған көп</w:t>
        <w:br/>
        <w:t>жолаушылардың бірі тәрізді елі.</w:t>
        <w:br/>
        <w:t>Алмас өзін зор болашақ күтіп тұрғанына сенетін. Сол сенімі</w:t>
        <w:br/>
        <w:t>әсіресе студкенес төрағасы болып, Жақиямен жақындасқалы бері</w:t>
        <w:br/>
        <w:t>күшейсе түскен. Сондыктан әкс-шешсден тұл, ертеңгі өмірі</w:t>
        <w:br/>
        <w:t>бұлдыр құрылысшы қыздың өзіне тең, жақсы жар боларына</w:t>
        <w:br/>
        <w:t>сенбейтін ол үшін Хадиша кредитке алған зат сиякты гана еді.</w:t>
        <w:br/>
        <w:t>Асылханға баргысы келмеді. Оның пе айтарын біледі.</w:t>
        <w:br/>
        <w:t>Асылханның дәл қазір Аяғанды құтқарып алудан басқа уайымы</w:t>
        <w:br/>
        <w:t>жоқ. Тыпырлап табанынан таусылып, есік тоздырып жүрген</w:t>
        <w:br/>
        <w:t>шығар. Екі рет Алмасты іздеп келді, оны терезеден көріп, есігін</w:t>
        <w:br/>
        <w:t>бекітіп алған. Асылханға жақындасамын деп болашағының</w:t>
        <w:br/>
        <w:t>тамырына балта шабатынлай кенкелес емес. өлер жерін біледі.</w:t>
        <w:br/>
        <w:t>Оның соңында үш әріптің аламдарының жүрмегеніне кім кепіл?</w:t>
        <w:br/>
        <w:t>Және оның мінезін біледі, болған жағдайды ақыл таразысына</w:t>
        <w:br/>
        <w:t>салып, сабыр сақтаудың орнына батыл әрекет жасаулы, біреу</w:t>
        <w:br/>
        <w:t>үшін отқа түсіп кетуді қалайды. Орталық партия комитетіне хат</w:t>
        <w:br/>
        <w:t>жазғанда да сонын сөзіне ерді. Шайтан түртіп, айтақкя еремін</w:t>
        <w:br/>
        <w:t>деп, айдың аманында арандап қала жаздады. Ал оның қылы да</w:t>
      </w:r>
    </w:p>
    <w:p>
      <w:r>
        <w:t>қисайған жоқ, дүниесі түгел. Жұмысшыны қауіпсіздік комитеті</w:t>
        <w:br/>
        <w:t>кайтсін. Оның үстіне Асылхан Ауған соғысына қатысқан. Көзірі</w:t>
        <w:br/>
        <w:t>колында. Есіне енді түсті, оның да құйрығында шаласы бар.</w:t>
        <w:br/>
        <w:t>Жігіттің бойы мұздап, денесі түршікті. Соңында аңдушы</w:t>
        <w:br/>
        <w:t>түскендей селк етіп, жалт бұрылған. Ешкім жоқ сияқты, соған</w:t>
        <w:br/>
        <w:t>қарамастан қозғалып кстксн көңілі жуықарада орнына түсе</w:t>
        <w:br/>
        <w:t>қоймады. Жүрегін үрей шымшылап, берекесі қашты. Жатақханаға</w:t>
        <w:br/>
        <w:t>бармайды, біткелі тұрған іске кедергі болуы мүмкін. Сонда қайда</w:t>
        <w:br/>
        <w:t>барады? Ол ой түкпірін ақтарып, жаяулап ұзақ жүрді. Есіне</w:t>
        <w:br/>
        <w:t>Хадиша түсті. Тойымы жоқ қу көңіл тоят тілеп, дегбірін</w:t>
        <w:br/>
        <w:t>қашырды. Әлдебір әлеуетті күш оны делектетіп Аяғанның</w:t>
        <w:br/>
        <w:t>пәтеріне алып баратын автобус аялдамасына әкелді.</w:t>
        <w:br/>
        <w:t>Келерін келгенмен ішке кірер-кірмесін білмей толқып, дарбаза</w:t>
        <w:br/>
        <w:t>алдында дағдарды. Қаранғыда бөтен үйдің алдында тұру</w:t>
        <w:br/>
        <w:t>155</w:t>
        <w:br/>
        <w:t>ресторанда отырғанда суретке түсіріп алса ше? Тамаша идея!</w:t>
        <w:br/>
        <w:t>Ол асығыс киініп, бірінші қабатқа түсті. Сағындық жок.</w:t>
        <w:br/>
        <w:t>Кезекшілікте отырған кемпірге ескертіп, екінші қабатқа</w:t>
        <w:br/>
        <w:t>көтерілген, соңынан Сағындық куып жетті.</w:t>
        <w:br/>
        <w:t>- Суретке түсіруді білесің бс? - Жігіт бас изслі. Оны</w:t>
        <w:br/>
        <w:t>арқасынан кақты. - Қазір “Есік” ресторанына барасын.</w:t>
        <w:br/>
        <w:t>Әлгілерді суретке түсіріп аласын. Байқа, ниетіңді сезіп қалып</w:t>
        <w:br/>
        <w:t>жүрмесін.</w:t>
        <w:br/>
        <w:t>- Қатырамыз ғой, аға,- деп күллі Сағындық. Көзі кілмиген,</w:t>
        <w:br/>
        <w:t>жалаң ерін сары жігіт, Біреуге жаксылық жасауға келгенде</w:t>
        <w:br/>
        <w:t>тартыншақтап баспайды, жаманшылыққа келгенде алдына жан</w:t>
        <w:br/>
        <w:t>салмайды. Курстастарын, оқытушыларды сыртынан ғайбаттап,</w:t>
        <w:br/>
        <w:t>кекеп-мұқап, бір сөзді екі етпейтін кағлез бала сияқтанып</w:t>
        <w:br/>
        <w:t>көрінген соң бауырына тарткан. Енді байқап қараса кесіп алса</w:t>
        <w:br/>
        <w:t>кан шықпайтынның нағыз өзі сскіллі. Алмасқа керегі осындай</w:t>
        <w:br/>
        <w:t>адам - айтқанын қарсыласпай орындайды және мынау лас іс-ау</w:t>
        <w:br/>
        <w:t>деп тартыншақтамайды. Мұндай пендені иісшіл итпен іздеп</w:t>
        <w:br/>
        <w:t>таппасын біледі, сондықтан ретіне карай көтермелеп, басқаларға</w:t>
        <w:br/>
        <w:t>үлгі етіп отырады. Мұндайда Сағындықтың танауы шелектей</w:t>
        <w:br/>
        <w:t>болып. шалқая түседі. Сыртынан өзі туралы оның не дейтінін</w:t>
        <w:br/>
        <w:t>білмейді, алдында құлдыранлап жүгіріп, айтқанын қалт еткізбей</w:t>
        <w:br/>
        <w:t>орындайды. Әзірше репжіскен жері жоқ, екеуі талағы жабысқан</w:t>
        <w:br/>
        <w:t>тату.</w:t>
        <w:br/>
        <w:t>-- Тым қатырып жіберме.</w:t>
        <w:br/>
        <w:t>Сағындық тарқылдап күліп, фотоаппаратты мойнына асып</w:t>
        <w:br/>
        <w:t>алып, сиыр жорғасына салып жөнелді.</w:t>
        <w:br/>
        <w:t>Жалғыз қалған Алмас ой-жоспарын қайта қарап, біраз</w:t>
        <w:br/>
        <w:t>түзетулер енгізді. Курстастарынып алдында қарабет болып</w:t>
        <w:br/>
        <w:t>қалмас үшін бүгінгі шаруаға бел шешіп кіріспей тасала тұрып,</w:t>
        <w:br/>
        <w:t>сырттай бақылаған дұрыс деп шешті. Егер Қантарбасв псн</w:t>
        <w:br/>
        <w:t>Елемесовты өзі бас болып, студкеңсстің жиналысына салып,</w:t>
        <w:br/>
        <w:t>жатақханадан шығару туралы қаулы қабылдаса бүкіл курстары</w:t>
        <w:br/>
        <w:t>алдына келеді, олардың тілегін орындамасқа әбді бар ма?!</w:t>
        <w:br/>
        <w:t>Орындаса тағы пәлеге қалайын деп тұр. Кит етсе басынды кағып</w:t>
        <w:br/>
        <w:t>тастаймын деп алмас қылышын жаланаштап, жалаңдатып дайын</w:t>
        <w:br/>
        <w:t>отырған Жақия аямайды. Ол ендігісін кешпейді. Сондықтан</w:t>
        <w:br/>
        <w:t>шегінетін жері жоқ.</w:t>
      </w:r>
    </w:p>
    <w:p>
      <w:r>
        <w:t>Студкенес төрағасының орынбасары болып есептелетін</w:t>
        <w:br/>
        <w:t>математика факультетінің екінші курс студенті Мина есімді қызға</w:t>
        <w:br/>
        <w:t>жолықты. Ол қалың көзәйнек киетін, тыриған арық, сары қыз.</w:t>
        <w:br/>
        <w:t>Жүрісіне қарап оны студенттер “Түйстауық” дейді. Бойы ұзын</w:t>
        <w:br/>
        <w:t>болғанмен кеудесі қысқа. Бұты рабайсыз ұзын, тірсектері</w:t>
        <w:br/>
        <w:t>153</w:t>
        <w:br/>
        <w:t>отырған Акботанын мұрны пышылдап. көз шарасы жасқа толды.</w:t>
        <w:br/>
        <w:t>-- Бірер күнде ЛТІІ-ға кестелі. Барсын...</w:t>
        <w:br/>
        <w:t>-- Үйленсе, мойнына тұзақ түссе, бәлкім, бұлай тайраңдамас еді.</w:t>
        <w:br/>
        <w:t>Е-с, қарағым-ай... Үйленген бір кезде. Бірінші келін тәп-тәуір</w:t>
        <w:br/>
        <w:t>бала сиякты еді... Әлдекімдердінң арбауына түсіп, арандап қалды</w:t>
        <w:br/>
        <w:t>бсйшара. Біреуге тұрмысқа шығып еді, ойымен де ажырасыпты.</w:t>
        <w:br/>
        <w:t>Алам тағдырына байланысты осыншама тарихты еш толқусыз,</w:t>
        <w:br/>
        <w:t>қиналмай, қынжылмай жайбарақат айтып отырған ғалымға</w:t>
        <w:br/>
        <w:t>Ақбота тан қала қарады. “Бәлкім, баласына көнілі қалғандыктан</w:t>
        <w:br/>
        <w:t>шығар. Өмірден әблен жерінген сияқты” деп ойлады қыз. Осынау</w:t>
        <w:br/>
        <w:t>жұмбағы көп дүниені тек жап-жасыл күйінде көріп үйренген қыз</w:t>
        <w:br/>
        <w:t>қарт профессордың жанын жегілей жсген қайғының салмағын</w:t>
        <w:br/>
        <w:t>канша тырысса да безбендей алмас еді.</w:t>
        <w:br/>
        <w:t>Алдияр Ақпанұлының көзін тырнап ашқалы бергі көрген</w:t>
        <w:br/>
        <w:t>қайғы-қасіретін кез келген пенде көтеріп жүре алмас-ау, сірә.</w:t>
        <w:br/>
        <w:t>Алыска кеткен атағына қарап қалың жұрт оны сыпыраның ішінде</w:t>
        <w:br/>
        <w:t>туған. үнемі жолы болғыш, ең бір бақытты адам деп есептейтінін</w:t>
        <w:br/>
        <w:t>профсссордын өзі де біледі. Мұндай сөзді талай рет естіген.</w:t>
        <w:br/>
        <w:t>Басынан өткен қым-қиғаш тарихты айтып, жұрттың көңілін</w:t>
        <w:br/>
        <w:t>бүзбайын дейді. “Жұртқа менің басымнан өткен тарих, көрген</w:t>
        <w:br/>
        <w:t>азабым емес, тындырған енбегім керек қой” дейді. Көргенін,</w:t>
        <w:br/>
        <w:t>басынан өткенін тізіп жазса талай кітап болар еді.</w:t>
        <w:br/>
        <w:t>Он сегізінші жылғы аласапыранда әкссі мен шешесін ақтар</w:t>
        <w:br/>
        <w:t>киіз үйге қамап, тірідей өртеп жіберді. Ол кезле Алдияр үш-ақ</w:t>
        <w:br/>
        <w:t>жаста екен. Бір жасар қарындасын ағайындары асырап алған</w:t>
        <w:br/>
        <w:t>тәрізді. Ол бейшара көп ұзамай құдыққа құлап өліпті. Аңырап</w:t>
        <w:br/>
        <w:t>қалған жетімектерді ағайын, туғандар таратып алған көрінеді.</w:t>
        <w:br/>
        <w:t>Олар кімлер, бірге туған бауырлары қайда? Алдиярға мұның бәрі</w:t>
        <w:br/>
        <w:t>жұмбак. Әркімнің қолында кеткен төрт ұл “Алдияр деген ініміз</w:t>
        <w:br/>
        <w:t>бар еді-ау” деп іздеп келмеді. Соған карағанда сорлы жетімектер</w:t>
        <w:br/>
        <w:t>отыз екінің забаланынла аштан өлген шығар леп ойлады.</w:t>
        <w:br/>
        <w:t>Алдияр иманы бар, кайырымды адамға тап болды. Қысы-жазы</w:t>
        <w:br/>
        <w:t>үстінен қаудыр тонын, басынан тұмағын тастамайтын шоқша</w:t>
        <w:br/>
        <w:t>сақалды Ақпан есімді сол шалдың арқасында Алдияр аман қалған.</w:t>
        <w:br/>
        <w:t>Ақпан шал сегіз жасар Алдиярды балалар үйіне әкеліп тапсырған.</w:t>
        <w:br/>
        <w:t>Ол кісіні қайтып көрген жок. Ақпан шал байпағынан басқа</w:t>
        <w:br/>
        <w:t>сүйенері жоқ, ілдалдалап әрен күн көріп жүрген бейшара еді.</w:t>
        <w:br/>
        <w:t>Алдиярды балалар үйіне өткізген сон ұзамаған сиякты.</w:t>
        <w:br/>
        <w:t>Балалар үйіне келмесе ел басына туған нәубеттін құрбанына</w:t>
        <w:br/>
        <w:t>айналарына Алдиярдың ешкандай күмәні болған емес. Балалар</w:t>
        <w:br/>
        <w:t>үйінің бір уыс талканының арқасында жаны калды. Балалар</w:t>
        <w:br/>
        <w:t>үйінің бір уыс қара талқаны талай-талай жетімекті қиын-қыстау</w:t>
        <w:br/>
        <w:t>148</w:t>
      </w:r>
    </w:p>
    <w:p>
      <w:r>
        <w:t>Апыр-ау, соншалык үлкен тәуекелге баратындай Аяған екі</w:t>
        <w:br/>
        <w:t>туып бір калғаны ма сді?! Қандай жаксылығы өтіп кетіп елі онын?</w:t>
        <w:br/>
        <w:t>Рас, сыйлас, сырлас боллы. Сыйласқан аламдары үшін әр сәт</w:t>
        <w:br/>
        <w:t>сайын отка түссе не тамтығы калады?! Жоқ, болмайды екен.</w:t>
        <w:br/>
        <w:t>Әркімнің қызығы өзіне. Аяған өкпелесе көшке берген тайын</w:t>
        <w:br/>
        <w:t>қайтып алсын. Біреу үшін айдаһардың аузына барып түспейді.</w:t>
        <w:br/>
        <w:t>Ақырын жүріп, анық баспаса күйіп тұрған заманда күйіп кету</w:t>
        <w:br/>
        <w:t>оңай. Араша түсер ағайын табылмайды тіпті. Алып машинанын</w:t>
        <w:br/>
        <w:t>алмастай пышағы сенін жасына да, басына да карамайды, турап</w:t>
        <w:br/>
        <w:t>жібереді. Алып машинаның әр-әр жерге кұрылған кақпаны бар,</w:t>
        <w:br/>
        <w:t>абайламаган алам арандайды. Абайламаған пенде Аяғанның</w:t>
        <w:br/>
        <w:t>кебін киеді. Ол бейшара мүгедек профессордың жепіліп</w:t>
        <w:br/>
        <w:t>қаларын біле тұра ақжүректігі ұстап, жыртысын жыртып, соның</w:t>
        <w:br/>
        <w:t>сойылын соқты. Ақыры Жақияның, кім білсін, бәлкім.</w:t>
        <w:br/>
        <w:t>ректордын шығар, бір сілкігеніне жарамай жалпасынан түсті.</w:t>
        <w:br/>
        <w:t>Жоқ, Алмас ол сияқты ақылсыз емес, өлетін жерін біледі.</w:t>
        <w:br/>
        <w:t>Сондықтан шын мықтыларға жанын аямай жүгіріп жүріп кызмет</w:t>
        <w:br/>
        <w:t>етеді, олар өздеріне шын берілген пендесін далаға тастай коймас.</w:t>
        <w:br/>
        <w:t>Осындай қорытындыға келген жігіт Жакияның аузынан</w:t>
        <w:br/>
        <w:t>шыққан сөзді қалт еткізбей орындауға дайын еді. Оның ниетін</w:t>
        <w:br/>
        <w:t>сұңғыла Жакия тез аңғарды, сейтіп оп-онай алмас қылышка</w:t>
        <w:br/>
        <w:t>айнала салған Алмасты әлі күнге шегінбей Аяғаннын</w:t>
        <w:br/>
        <w:t>жоктаушысы болып жүрген екі студентке айдап салды. Қайралып</w:t>
        <w:br/>
        <w:t>бабына келіп тұрғаш қылыш - жігіт кімнін де болсын басын</w:t>
        <w:br/>
        <w:t>қағып тастауға әзір еді.</w:t>
        <w:br/>
        <w:t>Аяғаннын жоғын жоқтап, айқайға аттан қосып жүрген</w:t>
        <w:br/>
        <w:t>Қаңтарбаев пен Елемесовты қақпанға түсіру стулкенес</w:t>
        <w:br/>
        <w:t>төрағасына мүлде қиын болған жоқ. Екеуі де ауқатты ортадан</w:t>
        <w:br/>
        <w:t>шыққан, анда-санда қыздарды алып, ресторанға барып тұрады.</w:t>
        <w:br/>
        <w:t>Елемесов кішкене ішсе қызып қалып, жеңілтектеніп кетеді.</w:t>
        <w:br/>
        <w:t>Қантарбаев та тартынбайды. Олардың осындай осалдықтарын</w:t>
        <w:br/>
        <w:t>білетін Алмас екеуінің соңына өзімен бірге тұратын Сағындықты</w:t>
        <w:br/>
        <w:t>салып қойған.</w:t>
        <w:br/>
        <w:t>Сенбі күні кешкі апақ-сапақта жерден жеті қоян тапқандай</w:t>
        <w:br/>
        <w:t>екі өкпесін қолына алып жеткен Сағындық:</w:t>
        <w:br/>
        <w:t>- Олар “Есік” ресторанына кірді,- деді танауы желпілдеп.</w:t>
        <w:br/>
        <w:t>Алмас ептеп езу тартты.</w:t>
        <w:br/>
        <w:t>-- Стулкенес мүшелеріне ескерт, бүгін түнде рейд жасаймыз.</w:t>
        <w:br/>
        <w:t>Есіктің аллында бол, әлгілер келгенде маған хабарла.</w:t>
        <w:br/>
        <w:t>Сағындық шығып кеткен соң фотоаппаратын дайындады.</w:t>
        <w:br/>
        <w:t>ойы мас болып, басы бұлғақтаған Қаңтарбасн пен Елемесовті</w:t>
        <w:br/>
        <w:t>суретке түсіру. Сурет - бұлтартпас айғақ. Ал егер оларды</w:t>
        <w:br/>
        <w:t>152</w:t>
        <w:br/>
        <w:t>мансап ретінде қарайды. Мансабы бар пенде тізімдегі адам.</w:t>
        <w:br/>
        <w:t>Үкіметтің адамы.</w:t>
        <w:br/>
        <w:t>Қарапайым ғана студенттің аяқ астынан мансапқа айналған</w:t>
        <w:br/>
        <w:t>Алмасқа деген қыздардың көзқарасы өзгерген сыңайлы. Бұл</w:t>
        <w:br/>
        <w:t>өзгерісті ол іштей сезіп жүр. Бұрын да жерге қарап қалған жігіт</w:t>
        <w:br/>
        <w:t>смес еді, енді абыройы аспандап, айдарынан жел есті.</w:t>
      </w:r>
    </w:p>
    <w:p>
      <w:r>
        <w:t>“Жатақханада тұратын кыздар жұмсам жұдырығымлда, ашсам</w:t>
        <w:br/>
        <w:t>алақанымда” деғен сенім соңғы күндері үстем болып бара</w:t>
        <w:br/>
        <w:t>жатқандай. Себеп - олардың тағдыры Алмастың қолында.</w:t>
        <w:br/>
        <w:t>Қайсысын болсын күйдіре салу оп-оңай. Бөлмелерінің</w:t>
        <w:br/>
        <w:t>тазалығына үш рет екілік қойса жетіп жатыр, сонан кейін</w:t>
        <w:br/>
        <w:t>студенттік кеңестің отырысында қарап, шара қолданады.</w:t>
        <w:br/>
        <w:t>Мұндайға келгенде тапқыр, алдына жан салмайды. Күтпеген</w:t>
        <w:br/>
        <w:t>жерден ешкімнің есіне келмеген ұтқыр шешім тауып, басқаларды</w:t>
        <w:br/>
        <w:t>тан каллыра салады. Мұнысына өзі де тан калады. Желеп-жебеп</w:t>
        <w:br/>
        <w:t>жүретін пірі қысылып, қиналған сәтте келіп, құлағына</w:t>
        <w:br/>
        <w:t>сыбырлайтын сияқты.</w:t>
        <w:br/>
        <w:t>Күні кеше болар-болмас мәселеге бола бас қатырып, қиналып</w:t>
        <w:br/>
        <w:t>тұратын бұйығы жігіт қолына билік тиген соң ашылды. Мансап</w:t>
        <w:br/>
        <w:t>шіркіннің осындай құдіреті болады екен. Ол аз ғана уақыттың</w:t>
        <w:br/>
        <w:t>аралығынла ширығып, ширап шыға келді.</w:t>
        <w:br/>
        <w:t>Жақия өте разы сияқты. Екі күннің бірінде шақырып алып,</w:t>
        <w:br/>
        <w:t>арқасынан қағып, екі аяғын жерге тигізбей мақтайды. Пенде</w:t>
        <w:br/>
        <w:t>баласы мактағанды жек көрсін бе, төбесі көкке екі-ақ елі жетпей</w:t>
        <w:br/>
        <w:t>қалады. Баска емес, Жақияның, екінің бірінің қолы жете</w:t>
        <w:br/>
        <w:t>бермейтін адамнын көңілін тапқанына мәз. Оның мықтылығына,</w:t>
        <w:br/>
        <w:t>көңіліне ұнаған адамға жақсылықты үйіп-төгіп жасай</w:t>
        <w:br/>
        <w:t>салатындығына, жағасына жармасқан пендені ес жиюга шамасын</w:t>
        <w:br/>
        <w:t>келтірмей шалқасынан түсіретіндігіне көзі әбден жеткен.</w:t>
        <w:br/>
        <w:t>Басқаны былай қойғанда, атағы иісі қазаққа мәлім профессор</w:t>
        <w:br/>
        <w:t>Алдияр Ақпанұлының аяғын көктен келтірген жоқ па!.. Аяған</w:t>
        <w:br/>
        <w:t>анау, екі көзі төрт болып түрмеде жатыр. Олардың жанында бұл</w:t>
        <w:br/>
        <w:t>кім? Абайсызда арандап қала жаздағанын ойласа жүрегін үрей</w:t>
        <w:br/>
        <w:t>қысып, құты қашады.</w:t>
        <w:br/>
        <w:t>Ендігі мақсаты -- Жақияны сенімінс кіріп, күнәсін жуу. Ол</w:t>
        <w:br/>
        <w:t>қолдаса аяңмен-ақ талай жерге жетеріне сенімді. Жақияның</w:t>
        <w:br/>
        <w:t>кімге арқа сүйейтінін біледі. Оның артында асқар тауы - Мұса</w:t>
        <w:br/>
        <w:t>тұр. Ал ректордың кімдермен байланысы барын іші сезеді.</w:t>
        <w:br/>
        <w:t>Ол құлай емес, құдайдан былай смес. Аяғанның Алдияр шалға</w:t>
        <w:br/>
        <w:t>жактасып, жыртысын жыртып, ректорға қарсы шығып жүргенін</w:t>
        <w:br/>
        <w:t>дер кезінде білмей кара басты. Білсе студенттерді ұйымдастырып,</w:t>
        <w:br/>
        <w:t>жоғарғы жаққа хат жазып не жыны бар?</w:t>
        <w:br/>
        <w:t>151</w:t>
        <w:br/>
        <w:t>орны бөлек. Басқанын жылы сөзі. айналып-толғанып аймалағаны</w:t>
        <w:br/>
        <w:t>сәби жүрегін жібіте алар ма, жабырқаған жанына жұбаныш болар</w:t>
        <w:br/>
        <w:t>ма?! Өзгенін айналайынынан әкенің анда-сандағы айқайы артык.</w:t>
        <w:br/>
        <w:t>Жанында қарайып анасы жүрмесе баланын ішкен-жегені бойына</w:t>
        <w:br/>
        <w:t>кайдан сінсін, көңілі үнемі алан, жүрегіне тікенек қадалғандай</w:t>
        <w:br/>
        <w:t>қиналады, ұйқысы ла, күлкісі де, өмірі ле шала. Анасыз өмір -</w:t>
        <w:br/>
        <w:t>шала өмір. Әке мен шешенің кадірін Алмастай-ак білсін басқа</w:t>
        <w:br/>
        <w:t>жұрт. Анасы отыз бес жасында автомобиль апатынан қайтыс</w:t>
        <w:br/>
        <w:t>болды. Әкесі ауыр жарақат алып, ауруханала ұзак жатып емделді.</w:t>
        <w:br/>
        <w:t>Құүдайлын рахымы түсіп, жаны олжа болған бейшара сынған</w:t>
        <w:br/>
        <w:t>сүйектерін жамап-жасқап. қатарға қосылды. Бірақ денсаулығы</w:t>
        <w:br/>
        <w:t>қалпына келе қоймалы. басы ауыратын дерт жабысты. Бармаған</w:t>
        <w:br/>
        <w:t>ауруханасы, қаралмаған дәрігері қалмаған шығар. Бақсы-</w:t>
        <w:br/>
        <w:t>балгердің де ем-домы конбалы. Өмірінін бес жылын майданда.</w:t>
        <w:br/>
        <w:t>сегіз жылға жуығын түрмеде өткізген әкесі Байсан ізіне түскен</w:t>
        <w:br/>
        <w:t>дерттен қашып құтыла алмалы. Жан азабына тән азабы косылып,</w:t>
        <w:br/>
        <w:t>бейшара түн баласы үйқы көрмей шыбын жаны шырыллап, танды</w:t>
        <w:br/>
        <w:t>таңға ұратын. Шиеттей бала-шаға түн жарымда әкенін</w:t>
      </w:r>
    </w:p>
    <w:p>
      <w:r>
        <w:t>шырқыраған үнінен шошып оянып, сарғайып тан атқанша кірпік</w:t>
        <w:br/>
        <w:t>айқастыра алмай, қорқыныштан қалшылдап шығатын. Үш</w:t>
        <w:br/>
        <w:t>баланың үлкені он бір жастағы Саматай тан атканша әкесінін</w:t>
        <w:br/>
        <w:t>басын укалап. ағыл-тегіл жылап отыратын. Оны көріп, тоғыз</w:t>
        <w:br/>
        <w:t>жасар Гүлжан мен алтыға еркін толмаған бұл егілетін.</w:t>
        <w:br/>
        <w:t>Әкесінің жағдайы бірте-бірте нашарлай берді, сс-түсін білмей</w:t>
        <w:br/>
        <w:t>серейіп талып калатын. Астанаға барып, үлкен дәрігерлерге</w:t>
        <w:br/>
        <w:t>қаралатын каржы жок. Ай сайын алып тұратын аз ғана пенсия</w:t>
        <w:br/>
        <w:t>бала-шағанын нан-шайынан артылмайды. Аш кұрсак тірлікке</w:t>
        <w:br/>
        <w:t>үшеуі де көндіге бастаған.</w:t>
        <w:br/>
        <w:t>Бір күні ойла жокта әкесін желел жәрдем машинасы алып кетті.</w:t>
        <w:br/>
        <w:t>- Аман болсам қайтып келермін,- делі қоштасарда үшеуін</w:t>
        <w:br/>
        <w:t>кезек-кезек сүйіп. Оны қайда алып кеткенін үшеуі де білген жок.</w:t>
        <w:br/>
        <w:t>Әкелерінің тым ұзақ мерзімге кеткенін, есейіп жігіт болған</w:t>
        <w:br/>
        <w:t>кездерінде кездесетіндерін бұлар қайдан білсін.</w:t>
        <w:br/>
        <w:t>Сөйтіп тағдыр тақуа мұны алты жасында тіршілік теңізіне</w:t>
        <w:br/>
        <w:t>лақтырып жіберді. Ол тұншықты, сан рет тұңғиығына батып кете</w:t>
        <w:br/>
        <w:t>жаздады, өліп калмас үшін жанын салып жанталасты. Кішкентай</w:t>
        <w:br/>
        <w:t>ғана бала аз ғана уакыттын аралыгынла ата-анасыз өмір сүруге</w:t>
        <w:br/>
        <w:t>үйренді.</w:t>
        <w:br/>
        <w:t>Алғашқы кездерде әкесі келіп калардай елегізіп, оның жолын</w:t>
        <w:br/>
        <w:t>тосып жүретін. Екі жылдан кейін үміті үзілді, көніл кесссіне</w:t>
        <w:br/>
        <w:t>толып калған әкеге деген сағыныш сезімі шайқалып төгілетін.</w:t>
        <w:br/>
        <w:t>Байсанның күндердін күнінде қайтып келетіндігінс сенімін</w:t>
        <w:br/>
        <w:t>158</w:t>
        <w:br/>
        <w:t>шілмиген Нина жүріп келе жатканда көз алдына түйетауық</w:t>
        <w:br/>
        <w:t>елестейді. Өзі оку залынан шыкпайды, өмірде кітаптан, сабактан</w:t>
        <w:br/>
        <w:t>басқа да қызықтың барын біржола ұмытқан тәрізлі. Тірлігіне</w:t>
        <w:br/>
        <w:t>қарасан әлдеқшшпан қартайып қалған аламдай. Өзі аса талапшыл,</w:t>
        <w:br/>
        <w:t>қиқан-сиқаны жоқ, бетін әлеміштеп, жігіттердің алдында</w:t>
        <w:br/>
        <w:t>қылымсып тұратын құрбыларына өлердей өш. Айтқанынан</w:t>
        <w:br/>
        <w:t>кайтпайтын, өзінікінің теріс екенін білсе де женіле салмай</w:t>
        <w:br/>
        <w:t>тайталасып, таласып тұрып алатын қисык мінезі бар. Оның осы</w:t>
        <w:br/>
        <w:t>қасистін білетін Алмас Елемесов нен Қантарбаевтың</w:t>
        <w:br/>
        <w:t>шаруасының шалкасынан келетініне титтей күмән келтірген жок.</w:t>
        <w:br/>
        <w:t>- Ниночка, сен мені кешіре гөр,- деп мүләйімсіді жігіт қос</w:t>
        <w:br/>
        <w:t>қолымен кеудесін басып тұрып. - Мұса Байларовичтін алдында</w:t>
        <w:br/>
        <w:t>ұятқа қалайын деп тұрмын. Сенен басқа сенер аламым жоқ.</w:t>
        <w:br/>
        <w:t>Құткара гөр, Ниночка.</w:t>
        <w:br/>
        <w:t>Аңғал қызды алдай салу қиынға түскен жоқ. Өзіне зор сенім</w:t>
        <w:br/>
        <w:t>білдірген төрағаның бетінен сүйіп алуга дайын тұр. Екі беті бал-</w:t>
        <w:br/>
        <w:t>бүл жанып. жымыңдап күле береді.</w:t>
        <w:br/>
        <w:t>Жатақханаға ішіп келген студенттерлің барлығын тізімге</w:t>
        <w:br/>
        <w:t>алып. жиналысқа салу керек. Бұл ректордың тапсырмасы,- деп</w:t>
        <w:br/>
        <w:t>өтірікті соқты да жіберді. Қыз сенді. Жымиып күліп, бас изеп</w:t>
        <w:br/>
        <w:t>тұр. Адамға тура қарағанда көзі тым қорқынышты екен. Басына</w:t>
        <w:br/>
        <w:t>таяк тиіп, шошынған сиырдын көзі сиякты алайып, тым үлкейіп</w:t>
        <w:br/>
        <w:t>кететінін Алмас дәл казір бірінші рет байқады.</w:t>
        <w:br/>
        <w:t>- Осында жақын туысым бар еді, сол кісі катты ауырып, өлім</w:t>
        <w:br/>
        <w:t>аузында жатыр,- деп қинала күрсінді жігіт. Нина шошып кетті.</w:t>
      </w:r>
    </w:p>
    <w:p>
      <w:r>
        <w:t>- Шиеттей балалары қараусыз қалды. Солардың жанында</w:t>
        <w:br/>
        <w:t>болуым керек.</w:t>
        <w:br/>
        <w:t>- Ой, ой! - дегеннен басқа Нина ештеңе айта алмай абдырап</w:t>
        <w:br/>
        <w:t>тұр. Кайта, қайта алаканымен аузын жаба береді. Екі колы дір-</w:t>
        <w:br/>
        <w:t>дір стеді. “Мына кылығына қарағанда оның қаталдығы баланын</w:t>
        <w:br/>
        <w:t>ойыны сиякты бірдеме шығар” деп ойлады жігіт. Жиналыстарда</w:t>
        <w:br/>
        <w:t>жұртқа жеңсік бермей, қабағын карс түйіп алып, кәсемдерлін,</w:t>
        <w:br/>
        <w:t>ғұламалардын сөздерінен үзінділер келтіріп, жұртты ықтырып</w:t>
        <w:br/>
        <w:t>сөйлейтін қызға, жігіттін күлкісі келді.</w:t>
        <w:br/>
        <w:t>-- Ой, Алмас тез бар! - деп қыз тыпырлай басталы.</w:t>
        <w:br/>
        <w:t>- Ректордың атына жазылган хатқа студкенес мүшелері түгел</w:t>
        <w:br/>
        <w:t>қол қойсын. Таңертең маған әкеліп бер,- делі ле асығыс адымдап</w:t>
        <w:br/>
        <w:t>сыртка беттеді.</w:t>
        <w:br/>
        <w:t>Есік алдына шыққан жігіт қалай бағдар түзерін білмей</w:t>
        <w:br/>
        <w:t>тосылды. Хадишамен кездеспегелі біраз болған. Қауіпсіздік</w:t>
        <w:br/>
        <w:t>комитетінің қызметкерлері үстінен түскен күннен кейін мүлде</w:t>
        <w:br/>
        <w:t>жоламай қойды. “Біржола ат кекілін кестім, енді оны ұмыттым”</w:t>
        <w:br/>
        <w:t>154</w:t>
        <w:br/>
        <w:t>Көктебеден орын тимей Боралдай жаққа жылжып кетер ме еді.</w:t>
        <w:br/>
        <w:t>- Сіз жұз жасайсыз, аға!- Асылхан жігерлене сөйледі. -</w:t>
        <w:br/>
        <w:t>Аяғанды арашалан алу сіздің ғана қолыңыздан келелі. Сондықтан</w:t>
        <w:br/>
        <w:t>сізге босаңсуға болмайды.</w:t>
        <w:br/>
        <w:t>- Әй-й, шырағым-ай! Біздің әрекет құр далбаса болып шыға</w:t>
        <w:br/>
        <w:t>ма деп коркамын,-- деді шал шаршаңқы дауыспен. - Карап жатып</w:t>
        <w:br/>
        <w:t>өлмек жок. Жаға жыртыспасак та жан сактау үшін жанталасамыз.</w:t>
        <w:br/>
        <w:t>Көмектесіп жібер, шырағым.</w:t>
        <w:br/>
        <w:t>Жігіт оны қолтығынан демеп тұрғызды ла, сүйемелдеп ас</w:t>
        <w:br/>
        <w:t>ішетін бөлмеге алып келді. Хадиша әзірлеген тамақты алдарына</w:t>
        <w:br/>
        <w:t>ала бергені сол еді телефоп шырылдап коя берді. Трубканы</w:t>
        <w:br/>
        <w:t>Ақбота көтерген.</w:t>
        <w:br/>
        <w:t>-- Алло, сізге кім керек? Куат! Мұнда ондай адам тұрмайды.</w:t>
        <w:br/>
        <w:t>Шалдың есімін кұлағы шалып қалған Асылхан орнына атып</w:t>
        <w:br/>
        <w:t>тұрып, дәлізге жүгірді.</w:t>
        <w:br/>
        <w:t>- Ол деген Аяған ағаның әкесі емес пе. Қап! - деп санын сарт</w:t>
        <w:br/>
        <w:t>еткізіп салып калды. Акбота абыржып, әп-сәтте жүзі қызарып</w:t>
        <w:br/>
        <w:t>шыға келді.</w:t>
        <w:br/>
        <w:t>- Жа, таусылма! - деп дауыстады Алдияр Ақпанұлы. -</w:t>
        <w:br/>
        <w:t>Біраздан кейін қайтадан телефон шалар.</w:t>
        <w:br/>
        <w:t>Профессордың айтканы келді, олар тамақтанып болған кезде</w:t>
        <w:br/>
        <w:t>телефон шырыллалы. Трубканы Асылхан көтерді.</w:t>
        <w:br/>
        <w:t>-- Әлеу бүл кайлан? - деді аржақтағы дауыс.</w:t>
        <w:br/>
        <w:t>- Профессор Алдияр Ақпанұлының үйіне түстініз.</w:t>
        <w:br/>
        <w:t>Аржақтағы адам тым-тырыс, әрі-бері өткен машиналардың</w:t>
        <w:br/>
        <w:t>даусы естіледі.</w:t>
      </w:r>
    </w:p>
    <w:p>
      <w:r>
        <w:t>- Алло, алло!..</w:t>
        <w:br/>
        <w:t>- Әлеу, пірәпесір, ассалаймағалейкүм! Бала-шаға, мал-жан</w:t>
        <w:br/>
        <w:t>аман-есен бе? Мен ауылдан келдім. Әлеу-әлеу!..</w:t>
        <w:br/>
        <w:t>- Иә, иә қария...</w:t>
        <w:br/>
        <w:t>- Менің немерелерім қайда?</w:t>
        <w:br/>
        <w:t>-- Ата, ассалаумағалейкөм! Қай жерде тұрсыз?</w:t>
        <w:br/>
        <w:t>- Көшеде,- деді шал. - Әй, бұл кім өзі?</w:t>
        <w:br/>
        <w:t>- Асылхан деген балаңызбын. Қай көшеде тұрсыз?</w:t>
        <w:br/>
        <w:t>- Алматының көшесі. Төрт қабатты үйдің жанында.</w:t>
        <w:br/>
        <w:t>- Көшенін аты кандай?</w:t>
        <w:br/>
        <w:t>-- ӘЙ, өзің қызық екенсің. Мен қайдан білейін, ауылдан</w:t>
        <w:br/>
        <w:t>келдім,- деп шамданды шал. Не істерін білмей, не дерін білмей</w:t>
        <w:br/>
        <w:t>жігіттің дымы құрыды.</w:t>
        <w:br/>
        <w:t>- Қай жерде тұрғанын білмейді,- деді трубканы алақанымен</w:t>
        <w:br/>
        <w:t>жауып тұрып. -- Ата, жаныңыздан өтіп бара жатқан адам болса</w:t>
        <w:br/>
        <w:t>шақырыңызшы.</w:t>
        <w:br/>
        <w:t>169</w:t>
        <w:br/>
        <w:t>қарады, сонан сон бақырып кейін қашты. Қуат қария пысынап</w:t>
        <w:br/>
        <w:t>терлеп кеткеніне қарамай немересін көтеріп алып, бауырына</w:t>
        <w:br/>
        <w:t>баскан күйі көзінен мөлт-мөлт шыкқан жасын сүртпестен ұзак</w:t>
        <w:br/>
        <w:t>тұрды. Шалға қарап тұра беруге Хадиша мен Ақботаның жүздері</w:t>
        <w:br/>
        <w:t>шыламай, көздеріне іркілген жасты саусақтарымен қағып түсіріп,</w:t>
        <w:br/>
        <w:t>теріс айналған.</w:t>
        <w:br/>
        <w:t>-- Аталарынды бері алып келіндер,- деп дауыстады Алдияр</w:t>
        <w:br/>
        <w:t>қария.</w:t>
        <w:br/>
        <w:t>-- Ата, шешінінңіз,- деп бәйек болған Асылхан шалдың тонын</w:t>
        <w:br/>
        <w:t>іліп, тұмағын алды. Жуынатын бөлмеге кіргізіп, су ағызып берді.</w:t>
        <w:br/>
        <w:t>Жуынып шыққан Куат қарияны ас үйге бастап келді.</w:t>
        <w:br/>
        <w:t>Өзіне калала карап козғалмай стол басында отырған шашы</w:t>
        <w:br/>
        <w:t>таза ағарған, сары аурудан тұргандай жүдеу шалды көріп, Қуат</w:t>
        <w:br/>
        <w:t>қария ауылдың әдетіне бағып, қос колымен кеудесін басыл тұрып</w:t>
        <w:br/>
        <w:t>сәлем берді.</w:t>
        <w:br/>
        <w:t>-- Орнынан тұрмады, сол қолын берді деп сөге жамандамаңыз,</w:t>
        <w:br/>
        <w:t>қария,- деп күлімсіреді профессор сол қолын ұсынып жатып. -</w:t>
        <w:br/>
        <w:t>Осылай кәріп болып қалдым.</w:t>
        <w:br/>
        <w:t>-- Алланың ісіне қайран бар ма? - деп күрсінді Куат қария.</w:t>
        <w:br/>
        <w:t>-- Алланың ісіне айып жоқ, адамның ісі болса ше?</w:t>
        <w:br/>
        <w:t>-- Е-е, жаратқан-ай! Адамнын ажалы адамнан болып жатыр ғой.</w:t>
        <w:br/>
        <w:t>- Алыс жолдан шаршап келген шығарсыз, шай ішіп, жан</w:t>
        <w:br/>
        <w:t>шақырып алыңыз,- деді профессор сол қолымен тәтті тоқашты</w:t>
      </w:r>
    </w:p>
    <w:p>
      <w:r>
        <w:t>Қуат карияның алдына қарай жылжытып. Сонан соң есіктен</w:t>
        <w:br/>
        <w:t>жылтындап қарап жүрген Бибіні өзіне шақырды. -- Қызым, бері</w:t>
        <w:br/>
        <w:t>кел.</w:t>
        <w:br/>
        <w:t>Кішкентай қыз жүгіріп келіп Алдекеңді құшақтай алды.</w:t>
        <w:br/>
        <w:t>Немересінің бетінен сүймек болып, қолапайсыздау қозғалып</w:t>
        <w:br/>
        <w:t>барып, Бибіні құшақтамақ еді, қыз қаба сақал шалдан корқып,</w:t>
        <w:br/>
        <w:t>шырылдап профессордың құшағына тығылды.</w:t>
        <w:br/>
        <w:t>- Қызым-ау, ол өзіңнің атаң ғой. Алыста, ауылдан келді.</w:t>
        <w:br/>
        <w:t>- Еһе, менің атам емес,- деп Алдекеннін мойнынан қапсыра</w:t>
        <w:br/>
        <w:t>құшақтап алған қыз.</w:t>
        <w:br/>
        <w:t>-- Ой, алтыным! Ой, жарығым! Атанды жатырқап қалыпсың</w:t>
        <w:br/>
        <w:t>ғой, Өзін,- деп көзіне келіп қалған жасты жап-жалпақ</w:t>
        <w:br/>
        <w:t>алақанымен сүртті. Көнілшек шалдың мына қылығы Хадиша мен</w:t>
        <w:br/>
        <w:t>Акботаның көздеріне жас үйірді.</w:t>
        <w:br/>
        <w:t>- Оу, ұмытып кетіппін ғой. Қоржын кайда, қызым? - деп</w:t>
        <w:br/>
        <w:t>корбандап коридорға шығып кетті. Үлкен "ала қоржынды</w:t>
        <w:br/>
        <w:t>мыкшындап әрең көтеріп кіргізді де аузын шешті. - Әжелерің</w:t>
        <w:br/>
        <w:t>сендерге құрт, май, ірімшік беріп жіберіпті. Алындар, боталарым,</w:t>
        <w:br/>
        <w:t>жеңдер...</w:t>
        <w:br/>
        <w:t>ШІ</w:t>
        <w:br/>
        <w:t>балаларды... Олар жасқана, жаутаңдай қарағанда жылап жібере</w:t>
        <w:br/>
        <w:t>жаздаймын...</w:t>
        <w:br/>
        <w:t>-- Ал кішкентайларды ше... Сәбилерді ше? -- делі қыз дауысы</w:t>
        <w:br/>
        <w:t>дірілдеп. - Жақсы көресің бе?</w:t>
        <w:br/>
        <w:t>-- Баланы жек көретін адам болушы ма еді?!</w:t>
        <w:br/>
        <w:t>-- Жек көрмесе балаларын неге тастап кетеді?</w:t>
        <w:br/>
        <w:t>-- Жек көргендіктен емсс, мәжбүрліктен...</w:t>
        <w:br/>
        <w:t>Қыз беп жігіт тым-тырыс тынды. Әрқайсысы өз ойымен әурс</w:t>
        <w:br/>
        <w:t>болып, бір сәт бір-бірін ұмытты. Алмаска әу бастағы мазасыз</w:t>
        <w:br/>
        <w:t>ой айналып соғып, ку жанын қинаса, Хадиша тілінің ұшында</w:t>
        <w:br/>
        <w:t>тұрған жалғыз ауыз сөзді қалай айтарын білмей дағдарды. Ақыры</w:t>
        <w:br/>
        <w:t>ол шыдамады.</w:t>
        <w:br/>
        <w:t>-- Алмас, білесің бе?.. - деді екі беті ду-у жанып. - Сен папа</w:t>
        <w:br/>
        <w:t>боласын.</w:t>
        <w:br/>
        <w:t>Жігіт шоқ басып алғандай шошынып, басын жастықтан</w:t>
        <w:br/>
        <w:t>жұлып алды. Бір нәрсені бүлдіріп алғандай Хадишаның тұла</w:t>
        <w:br/>
        <w:t>бойы дірілдеп коя берді.</w:t>
        <w:br/>
        <w:t>- Не дейсің? - Хадишаның жауап беруге шамасы келмеді. --</w:t>
        <w:br/>
        <w:t>Папан не сенің?</w:t>
        <w:br/>
        <w:t>-- Бойыма бала бітіп қалған сиякты,- деді корқып қалған қыз</w:t>
        <w:br/>
        <w:t>жыламсырап.</w:t>
        <w:br/>
        <w:t>- Қайдағы бала? Не деп атырсың өзің?!-- деді абыржып. -</w:t>
        <w:br/>
        <w:t>Баласы несі?.. Біздің өзіміз бала емеспіз бе?!</w:t>
      </w:r>
    </w:p>
    <w:p>
      <w:r>
        <w:t>Қызда үн жоқ. Жігіт байыздап отыра алмай орнынан тұрып,</w:t>
        <w:br/>
        <w:t>шам жақты. Апыл-ғұпыл киінді. Дәл қазір осы үйден кетіп калса</w:t>
        <w:br/>
        <w:t>бала дүниеге келмейтіндей қимылы әбжіл.</w:t>
        <w:br/>
        <w:t>-- Қалжынның да орны бар, Хадиша.</w:t>
        <w:br/>
        <w:t>- Қалжың емес,- деді қыз жігітке таң қала қарап. Жақсы</w:t>
        <w:br/>
        <w:t>хабарды естіп, жүрегі жарылардай қуанады деген адамы</w:t>
        <w:br/>
        <w:t>шошынып, шоқ басқандай күйге түсті. Неге? Осы бір үрейлі</w:t>
        <w:br/>
        <w:t>сұрақ секемшіл жүрегін құрсауға алды. Жалғыз ғана “нсгенің”</w:t>
        <w:br/>
        <w:t>жауабын табуға өмірден көрген қиындығы көп болса да көңілге</w:t>
        <w:br/>
        <w:t>түйгені аз, тіршілікте кездесетін мың-сан қулық, сұмдықтан</w:t>
        <w:br/>
        <w:t>хабары жоқ қыздың ақылы жетпеді.</w:t>
        <w:br/>
        <w:t>-- Мүмкін емсс,- деді жігіт мазасыздана бас шайкап. Өңі құп-</w:t>
        <w:br/>
        <w:t>ку болып кеткен. - Сен дәрігерге бар, дұрыстап тексеріл.</w:t>
        <w:br/>
        <w:t>Қыздың көңілі босап, көзіне жас іркілді. Алмас байқап</w:t>
        <w:br/>
        <w:t>қалмасын деді ме, теріс бұрылып, көз жасын алақанымен сылып</w:t>
        <w:br/>
        <w:t>тастап, акырын ғана күрсінді.</w:t>
        <w:br/>
        <w:t>Өтірік айтамын,- деді онан соң қинала күлімсіреп. Жігіт оған</w:t>
        <w:br/>
        <w:t>көзінің қиығын тастады, қыздың жүзі солғын, қабағына көлеңке</w:t>
        <w:br/>
        <w:t>қоныпты, екі көзі балбұлдап тұр. Қиналып күлді. Оның амалдың</w:t>
        <w:br/>
        <w:t>162</w:t>
        <w:br/>
        <w:t>жүрді, балалык шағын, бейнесі есінде еміс-еміс қалған анасын</w:t>
        <w:br/>
        <w:t>ойлады. Аяғанның отбасын есіне алды, көз алдында оның үш</w:t>
        <w:br/>
        <w:t>баласының бейнесі келді. Көздері жаудырап, үлкендерге жаскана</w:t>
        <w:br/>
        <w:t>қарайтын сүйкімді балаларды жүрегі езілс аяп кетті. Кеше оларға</w:t>
        <w:br/>
        <w:t>тәтті-тәмелек ала бармағанына өкінді.</w:t>
        <w:br/>
        <w:t>Жан-жаққа тарап кеткен мың сан ойы жиналып, бір арнаға</w:t>
        <w:br/>
        <w:t>түсті де, Хадишаға тірелді. Алмастың көңілін өкініш пе, жоқ әлде</w:t>
        <w:br/>
        <w:t>реніш пе, әйтеуір бір жексұрын сезім жайлады.</w:t>
        <w:br/>
        <w:t>“Бала дейді... Ол кімге керек? Жо-жок, алдырту керек” деп</w:t>
        <w:br/>
        <w:t>күбірледі. “Ал егер ол көнбей қойса ше?” Осындай күдік жолын</w:t>
        <w:br/>
        <w:t>кесті, аяңдап келе жатқан жігіт шошынып, оқыс тоқтады.</w:t>
        <w:br/>
        <w:t>Хадишаның көнбеуі мүмкін бе? Мұның ниетін білсе ол қыр</w:t>
        <w:br/>
        <w:t>сонынан калмайды. Босанып алса ешқайда кашып кете алмайды,</w:t>
        <w:br/>
        <w:t>аяғына тұсау салынады. Пәтерден пәтерге көшіп, тапканы</w:t>
        <w:br/>
        <w:t>тамағына жетпей, кисе киімге жарымай тентіреп жүрсін. Қызыл</w:t>
        <w:br/>
        <w:t>қарын жас бала мен қу құлқыннын қамын ойлап, үзеңгі бауы</w:t>
        <w:br/>
        <w:t>сегіз қабат әлдекімдерге жарамсақтанып, зар қағып табанынан</w:t>
        <w:br/>
        <w:t>таусылсын. Есебін білер ептілер аспанға шарықтайды. Ал бұл...</w:t>
        <w:br/>
        <w:t>Алмас тұнғиыкқа шым батып бара жатқандай сезінді өзін. Сол</w:t>
        <w:br/>
        <w:t>тереңнен калай шығарын білмей далбасалаған жігіттін ойына</w:t>
        <w:br/>
        <w:t>Жақия түсті. Селк етіп, бойын жинап алды. Барлық жол сол</w:t>
        <w:br/>
        <w:t>кісіге барып түйіседі екен. Тізгін соның колында. Ол көңілі түссе</w:t>
        <w:br/>
        <w:t>жарылқайды, кектессе қазық қылып қағып жібереді. Сондықтан</w:t>
        <w:br/>
        <w:t>соның айдауына да, байлауына да көнбеске лажы жоқ екен.</w:t>
        <w:br/>
        <w:t>Алмас асыға басып, институтқа қарай адымдалы.</w:t>
        <w:br/>
        <w:t>16</w:t>
        <w:br/>
        <w:t>Қазан айынын оныншы жұлдызында Аяғанның отбасы</w:t>
        <w:br/>
        <w:t>профессор Алдияр Ақпанұлының пәтеріне көшіп келді. Жылы</w:t>
      </w:r>
    </w:p>
    <w:p>
      <w:r>
        <w:t>үйге келген соң балалар жетісіп, жырғап қалды. Кішкентай бала</w:t>
        <w:br/>
        <w:t>десе емешегі езіліп тұратын профессорға үшеуі тез арада бауыр</w:t>
        <w:br/>
        <w:t>басып аллы, ол кісінің Бибіге деген көңілі көл-көсір. Кішкентай</w:t>
        <w:br/>
        <w:t>қыз бақшадан келісімен шалды төніректейді.</w:t>
        <w:br/>
        <w:t>- Ата, ертегі айтып берші,- дейді. Профессор ойдан</w:t>
        <w:br/>
        <w:t>құрастырып, Елжас, Олжас, Бибі, Хадиша туралы қызық-кызық</w:t>
        <w:br/>
        <w:t>ертегілер айтудан жалықпайды. Кішкентай қыз ертегі тыңдап</w:t>
        <w:br/>
        <w:t>жатып ұйықтап калады.</w:t>
        <w:br/>
        <w:t>Ертегіге екі бала да құмар, әсіресе өздері туралы көбірек</w:t>
        <w:br/>
        <w:t>айтқанды қалайды. Шалдың ертегілері көңілді, кейіпкерлерінің</w:t>
        <w:br/>
        <w:t>барлығы жақсы адамдар болып келеді.</w:t>
        <w:br/>
        <w:t>Асылхан мен Ақбота осы үйдің адамдарына айналды. Үйді</w:t>
        <w:br/>
        <w:t>164</w:t>
        <w:br/>
        <w:t>Әке түрмеде, оның тағдыры шешілген, үміт жоқ. Сарыауыз</w:t>
        <w:br/>
        <w:t>балапандай үш бала қаңғырып қалғалы түр.</w:t>
        <w:br/>
        <w:t>“Құдай-ау, үш жасар жұлырықтай қыз ата-анасыз қалай өмір</w:t>
        <w:br/>
        <w:t>сүреді? Ата-ананын мейірім, шапағатын көрмеген бала тасжүрек</w:t>
        <w:br/>
        <w:t>болып өседі ғой. Тасжүрек!..”</w:t>
        <w:br/>
        <w:t>Көкірегі карс айрылардай күрсініп жіберлі. Бейқам жаткан</w:t>
        <w:br/>
        <w:t>қыздың денесі әнтек Дір етті. Басын жастықтан сәл ғана көтеріп,</w:t>
        <w:br/>
        <w:t>жігіттің жүзіне көз жүгіртті. Көзі жұмулы, бетін тер жуып</w:t>
        <w:br/>
        <w:t>кетіпті.</w:t>
        <w:br/>
        <w:t>- Шамды өшірші...</w:t>
        <w:br/>
        <w:t>Тастай қаранғы бөлмеде бір қырынан екіншісіне аунап түсіп,</w:t>
        <w:br/>
        <w:t>ұйқы шақыра алмай аласұрған жігіт қаптаған калың ойдан</w:t>
        <w:br/>
        <w:t>құтылудын бір ғана жолы барын түсініп, бауырына тығылған</w:t>
        <w:br/>
        <w:t>қызды құшақтап, сағынып, ансап келгендей ашқарақтана сүйе</w:t>
        <w:br/>
        <w:t>бастады.</w:t>
        <w:br/>
        <w:t>- Жаным,- деді. Дауысы ызалы шықты. Денесі күйіп-жанып,</w:t>
        <w:br/>
        <w:t>арсыз көңілі тоят тілеп, ләззәттын шарабына қана алмай</w:t>
        <w:br/>
        <w:t>масаңсып жатқан қызда оның дауысындағы Зіл мен ызаны</w:t>
        <w:br/>
        <w:t>ажыратарлық ақыл калмаган еді...</w:t>
        <w:br/>
        <w:t>- Иә-ә...</w:t>
        <w:br/>
        <w:t>Қап-қараңғы бөлме жым-жырт тыныштықтың құшағына енді.</w:t>
        <w:br/>
        <w:t>Хадиша жұп-жұмсақ ернімен жігіттің алқымын, төсін ақырын</w:t>
        <w:br/>
        <w:t>ғана сүйіп, ып-ыстық демімен тамағын қытықтады. Ол қимыл-</w:t>
        <w:br/>
        <w:t>қозғалыссыз жатыр. Хадиша жігіттің төсінс басын қойып, тым-</w:t>
        <w:br/>
        <w:t>тырыс тынды. “Дәл осылай өмір-бақи жата берсе” деп қиялдады</w:t>
        <w:br/>
        <w:t>ол. “Бақыт деген осы шығар” деді. Бақыттан басы айналған жарым</w:t>
        <w:br/>
        <w:t>көніл бейшара қыз өмірден көрген құқай, киянаттарын біржола</w:t>
        <w:br/>
        <w:t>ұмытқандай еді. Алқымына жармасқан жетімдіктің темір</w:t>
        <w:br/>
        <w:t>шеңгелінен Алмас біржола арашалап алғандай, ендігі өмірін</w:t>
        <w:br/>
        <w:t>қол ұстасып, бірге өткізеріне еш күмәні жоқтай көңілін желік</w:t>
        <w:br/>
        <w:t>биледі.</w:t>
        <w:br/>
        <w:t>“Аяғымның ауыр екенін естісе Алмас қатты куанатын шығар”</w:t>
        <w:br/>
        <w:t>деп ойлаған қыз жақсы хабарын кешіктірмей айту керектігін</w:t>
        <w:br/>
        <w:t>түсінгенмен батылы бармай тосылды. Қазір де міне, тілінің</w:t>
        <w:br/>
        <w:t>ұшында тұрған жалғыз ауыз жақсы сөзін сыртқа шығара алмай</w:t>
      </w:r>
    </w:p>
    <w:p>
      <w:r>
        <w:t>қиналып жатыр.</w:t>
        <w:br/>
        <w:t>- Алмас,- деді ұзақ үнсіздіктен кейін дауысы дірілдеп.</w:t>
        <w:br/>
        <w:t>- Тындап жатырмын.</w:t>
        <w:br/>
        <w:t>Хадиша тағы да үнсіз қалды.</w:t>
        <w:br/>
        <w:t>- Неге үндемейсің? - деді жігіт аған бұрылып.</w:t>
        <w:br/>
        <w:t>-- Сен кішкентай балаларды жақсы көресін бе?</w:t>
        <w:br/>
        <w:t>-- Оларды аяймын,- деп күрсінді жігіт. - Әсіресе жетім</w:t>
        <w:br/>
        <w:t>П-06 16</w:t>
        <w:br/>
        <w:t>қиыншылығы батпан ауыр өмір де, кешегіні бүгін-ак ұмыттырып</w:t>
        <w:br/>
        <w:t>жіберетін қатал уакыт та жоғалтып жібере алмады. Арала жеті</w:t>
        <w:br/>
        <w:t>жыл өткенде зарыға күткен әкесі кайтып оралды. Шашы аппақ</w:t>
        <w:br/>
        <w:t>қудай болып ағарған, Әбден жүлсеген, бетін әжім шимайлаған,</w:t>
        <w:br/>
        <w:t>иығы қушиған шал иегі кемсеңдеп, “балам” деп құшағын жая</w:t>
        <w:br/>
        <w:t>ұмтылғанда Алмас состиып тұрып калған.</w:t>
        <w:br/>
        <w:t>Мен Байсанмын, әкенмін ғой, ботам.- деп он үш жасар ұлын</w:t>
        <w:br/>
        <w:t>құшактап, аймалап сүйіп, ұзак егілген. Әкесіне қосылып бұл</w:t>
        <w:br/>
        <w:t>жылаған. Жеті жыл бойы балалар үйінде көрген қиындықтар,</w:t>
        <w:br/>
        <w:t>жетімдікпен өткен өмірі есіне түсіп, әкесінің мойнынан тас қып</w:t>
        <w:br/>
        <w:t>құшақтап алып, көз жасына ерік берген.</w:t>
        <w:br/>
        <w:t>Көп ұзамай әкесі үй-жайы, бала-шағасы бар өзі қатарлас</w:t>
        <w:br/>
        <w:t>әйелге үйленді де, Алмасты колына алды. Саматай сауда</w:t>
        <w:br/>
        <w:t>техникумында окитын. Өгей шешесі казанына каспақ каткан аса</w:t>
        <w:br/>
        <w:t>салақ әйел болып шықты. Үйдің іші жаман түйеніп жабуындай</w:t>
        <w:br/>
        <w:t>қалай болса солай шашылып жататын. Салактығына карамай өгей</w:t>
        <w:br/>
        <w:t>шешесі сөзді жүндей сабайтын, бір бастап кетсс токтауы қиын</w:t>
        <w:br/>
        <w:t>қызык адам еді. Ерте кетіп, кеш келетін Байсанның құлағының</w:t>
        <w:br/>
        <w:t>құрышын қандырып, жоқ сұмдықтарды айтып, сұнқылдағанла бас</w:t>
        <w:br/>
        <w:t>шұлғып, үнсіз отыратын әкесін соншалық аяп кетуші еді.</w:t>
        <w:br/>
        <w:t>“Әкем қайтадан ауырып қалады-ау” деген қорқынышты ой</w:t>
        <w:br/>
        <w:t>жүрегін суылдататын. Кейде шыдай алмай араға түсетін, мұндайда</w:t>
        <w:br/>
        <w:t>өгей шеше жынын құсып, құтырып кетуші еді. Ештсмс сстімейтін</w:t>
        <w:br/>
        <w:t>таскерен аламдай тұнжырап отырған Байсанға осы кезде жан</w:t>
        <w:br/>
        <w:t>бітетін, айқай салып орнынан атып тұрып, заржақ әйелін</w:t>
        <w:br/>
        <w:t>шашынан сүйреп, түпкі бөлмеге алып кіретін. Құлындағы даусын</w:t>
        <w:br/>
        <w:t>шығарып сабайтын, онан сон сыртка атып шығатын да, ауыл</w:t>
        <w:br/>
        <w:t>сыртындағы калын тоғайды бетке алып жүгіре жөнелетін.</w:t>
        <w:br/>
        <w:t>Әкесінің кып-қызыл болып канталап кеткен көзін, долырған</w:t>
        <w:br/>
        <w:t>жүзін көріп, қоркып қалушы еді. Ол қатты ашуланғанда аузынан</w:t>
        <w:br/>
        <w:t>көбік шашырап, тиісерге кара таппай тыпыршитын. Мұнлай сәтте</w:t>
        <w:br/>
        <w:t>Алмас әкенін көзіне түспей аулақ қашатын.</w:t>
        <w:br/>
        <w:t>Кешкілік кайтып келгенде өгей шешесі түк болмағандай</w:t>
        <w:br/>
        <w:t>жылмындап, мұның асты-үстіне түсіп, жылы-жұмсағын алдына</w:t>
        <w:br/>
        <w:t>қойып, құрдай жарғалайтын. Әлі күнге сол мінезі. Ашы етіне</w:t>
        <w:br/>
        <w:t>таяк тигенше акылы кірмейлі. Қайтымы тез бірак, ашулы буралай</w:t>
        <w:br/>
        <w:t>езуі көбіктеніп, акырып тұрып ұмтылған күйеуіне мүлде карсы-</w:t>
        <w:br/>
        <w:t>ласпайды, басын қорғаштап, “ойбайлап” жата қалалы, таяғын жеп</w:t>
        <w:br/>
        <w:t>алады ла, түк болмағандай жарқылдап күліп жүре береді...</w:t>
        <w:br/>
        <w:t>-- Бибі әрен ұйыкталы,- деді Хадиша халатынын омырауын</w:t>
      </w:r>
    </w:p>
    <w:p>
      <w:r>
        <w:t>түймелеп жатып. Алмастың ойы шашырап кетті. Қыздын төсіне</w:t>
        <w:br/>
        <w:t>қадалып каралы.</w:t>
        <w:br/>
        <w:t>159</w:t>
        <w:br/>
        <w:t>Мұндай тәсілге женілген алам әуес. Оны соншалық ұнатпай тұрса</w:t>
        <w:br/>
        <w:t>да Аяған жасырынып жаманшылық жасауға арланатын. Оған</w:t>
        <w:br/>
        <w:t>леген ойын, ниетін, көзкарасын жалтақтамай, жасқанбай ашық</w:t>
        <w:br/>
        <w:t>айтып жүрді. Мақсұттың ғылымға адасып келгенін іші сезетін.</w:t>
        <w:br/>
        <w:t>- Сен партия, кеңес жұмысына барсан жолың болар еді,-</w:t>
        <w:br/>
        <w:t>дейтін Аяған оған. Мақсүт лам лемейтін, касы көзін жауып,</w:t>
        <w:br/>
        <w:t>түнеріп отырып қалатын.</w:t>
        <w:br/>
        <w:t>Екеуінің арасы әртүрлі себептерге байланысты ашылып,</w:t>
        <w:br/>
        <w:t>алыстай берді. Максұттың кандилаттық еңбегін талқылайтын</w:t>
        <w:br/>
        <w:t>ғылыми кенестен кейін кетісіп тынды. Әңгімені профессор</w:t>
        <w:br/>
        <w:t>Алдияр Ақпанұлы бастап, бүл еңбектің тарих ғылымына бір</w:t>
        <w:br/>
        <w:t>мысқал пайда бермесін. авторлық концепцияның терістігін,</w:t>
        <w:br/>
        <w:t>зияндылығын дәлелдей сөйлеген.</w:t>
        <w:br/>
        <w:t>- Тарих ғылымы өзгермелі уақыттын, жалап саясаттың же-</w:t>
        <w:br/>
        <w:t>тегіне кетуге тиіс емес. Мақсұттың еңбегі өз халқынын өткеніне</w:t>
        <w:br/>
        <w:t>жабылған жала. Халыққа топырак шашуға болмайды,- деп Алде-</w:t>
        <w:br/>
        <w:t>кең қызына сөйлеген. Көзі ашық, намысы бар ғалымдар Алде-</w:t>
        <w:br/>
        <w:t>кеннің ізімен кеткен. Сол топтың бел ортасында Аяған да бар еді...</w:t>
        <w:br/>
        <w:t>- Шетел радиосы не жаңалық айтады? Біз де біле отырайық.</w:t>
        <w:br/>
        <w:t>- Мысалы, - деді Аяған оның ниетін түсіне алмай қалып.</w:t>
        <w:br/>
        <w:t>- Мысалы, “Голос Америки”, “Азат Еуропа”, “Би-би-си”,</w:t>
        <w:br/>
        <w:t>“Азаттық”...</w:t>
        <w:br/>
        <w:t>- Олар үнемі сен туралы айтып жатады.</w:t>
        <w:br/>
        <w:t>Тергеуші селк етіп, басын шалт көтеріп алды. Аяғанның</w:t>
        <w:br/>
        <w:t>езуіндегі жымысқы күлкіні көріп, жанағы сөздін кекесін екенін</w:t>
        <w:br/>
        <w:t>түсінді.</w:t>
        <w:br/>
        <w:t>-- Демек мойындайсың ғой...</w:t>
        <w:br/>
        <w:t>- Өсек-аяң, өтірік информациялардың ықпалымен көзқа-</w:t>
        <w:br/>
        <w:t>расым, пікірім оп-оңай өзгере салатын сен сияқты шаласауатты</w:t>
        <w:br/>
        <w:t>емеспін, Мақсұтжан,- деп сзу тартты жігіт. -- Мен университетті</w:t>
        <w:br/>
        <w:t>қызыл дипломмен бітіргенмін. Ғылым қандилатымын.</w:t>
        <w:br/>
        <w:t>Тағы да оның жанды жеріне дөп тиді. Мақсұттың екі беті</w:t>
        <w:br/>
        <w:t>ботпиып, қалың ерні дүрдиіп, жағынан бұлшық еті бұлт-бұлт</w:t>
        <w:br/>
        <w:t>ойнай бастады.</w:t>
        <w:br/>
        <w:t>- Сен саяси тұтқынсың, - делі ол тістеніп. - Вайдманмен</w:t>
        <w:br/>
        <w:t>байланысынның барын білеміз.</w:t>
        <w:br/>
        <w:t>-- Кім? Вайлдман?</w:t>
        <w:br/>
        <w:t>- Бұлталақтама! Бәрібір құтыла алмайсың,- деп суык</w:t>
        <w:br/>
        <w:t>жымиды тергеуші. - Сенің ол сыбайласың қазір Израильде</w:t>
        <w:br/>
        <w:t>шалқып жүрген көрінеді.</w:t>
        <w:br/>
        <w:t>- Ұлты еврей болса атамекеніне барып, куанып жүр екен ғой</w:t>
      </w:r>
    </w:p>
    <w:p>
      <w:r>
        <w:t>бейшара.</w:t>
        <w:br/>
        <w:t>178</w:t>
        <w:br/>
        <w:t>Профессордың осындай жағдайға тап болып, ғаріп қалге түсіп,</w:t>
        <w:br/>
        <w:t>мешел баладай қозғала алмай жатуына коғам кінәлі ме? Оны жан-</w:t>
        <w:br/>
        <w:t>жағынан жабылып талап, мүйіздеп құрдымға құлатқан қоғам емес</w:t>
        <w:br/>
        <w:t>кой, бұл жеке адамдардың ісі. Жеке адамның, тіпті мемлекет</w:t>
        <w:br/>
        <w:t>басында отырған кісінін кемшілігіне бола қоғамға топырақ шашу</w:t>
        <w:br/>
        <w:t>ақылға сия ма?</w:t>
        <w:br/>
        <w:t>Аллияр аксакалдың көніліне қарап, ойын ашып айтпай, үнсіз</w:t>
        <w:br/>
        <w:t>отыр. Көнілі жарым, жаны жаралы адам не айтса да жарасады.</w:t>
        <w:br/>
        <w:t>Артық ауыз сөзі үшін ондай пенделерді жазғырудың әбес</w:t>
        <w:br/>
        <w:t>боларын жігіт біледі.</w:t>
        <w:br/>
        <w:t>- Столда екі конверт жатыр. Почтаға салып жібер, карағым.</w:t>
        <w:br/>
        <w:t>Менің қолымнан жан-жаққа жат жазғаннан басқа нс келсін. -</w:t>
        <w:br/>
        <w:t>Сол қолын тіреу етіп, басып көтерді. Асылхан қолтығынан демеп,</w:t>
        <w:br/>
        <w:t>аркасына жастық қайды. - Келін калай екен?</w:t>
        <w:br/>
        <w:t>- Әлі бір ай жататын көрінеді.</w:t>
        <w:br/>
        <w:t>- Аяғанның түрмеге түскенін келінге айтып қоймаңдар.</w:t>
        <w:br/>
        <w:t>-- Мәскеуге іссапарға кетті делік.</w:t>
        <w:br/>
        <w:t>-- Е-е,- деді шал әнтек жымиып. - Ол сендердің сөздеріңе</w:t>
        <w:br/>
        <w:t>сенер ме екен.</w:t>
        <w:br/>
        <w:t>- Үш баланы шал-кемпір ауылға алып кететін сияқты,- деп</w:t>
        <w:br/>
        <w:t>жігіт тосын әңгіменін шетін шығарды.</w:t>
        <w:br/>
        <w:t>- Балаларды ма? -- Профессордың қабағы қыртыстанып, езуін-</w:t>
        <w:br/>
        <w:t>дегі күлкі табы зым-зия жоғалды. -- Әсем ауруханадан шыққан-</w:t>
        <w:br/>
        <w:t>ша балалар осында бола тұрса қайтер ед. Балаларын көріп тұрса</w:t>
        <w:br/>
        <w:t>көңілі аландамайтын еді ғой. Неге асықты екен? -- Әттеген-ай,</w:t>
        <w:br/>
        <w:t>ә!</w:t>
        <w:br/>
        <w:t>- Аяғанның жағдайын әке-шешесі естісе шала бүлінетін</w:t>
        <w:br/>
        <w:t>болды,- деп Асылхан қынжыла бас шайқады.</w:t>
        <w:br/>
        <w:t>- Олар кашан келеді екен?</w:t>
        <w:br/>
        <w:t>- Бүгін деп естідім.</w:t>
        <w:br/>
        <w:t>- Осында түссін. Шалмен өзім сөйлесіп көрейін. Ауылдың</w:t>
        <w:br/>
        <w:t>қарияларын білемін ғой. Балаң үкіметке қарсы сөз айтты десе</w:t>
        <w:br/>
        <w:t>болды, байыбына бармай жатып бәрінен түңіліп, безіп шыға</w:t>
        <w:br/>
        <w:t>келді,- деп езу тартты Алдекең. - Сталиннін заманын көрген,</w:t>
        <w:br/>
        <w:t>ептеп басына таяқ тиген адам болса қауіпсіздік комитетінің атын</w:t>
        <w:br/>
        <w:t>естігенде-ақ талып жығылар. О-о, біздің заманымызда НКВД</w:t>
        <w:br/>
        <w:t>деген жаналғышпен бірдей еді ғой, қарағым.</w:t>
        <w:br/>
        <w:t>-- Ата, тамак дайын болды,- деді Хадиша жұмсақ үнмен, шалға</w:t>
        <w:br/>
        <w:t>ізет жасап, сүйкімді жымиды.</w:t>
        <w:br/>
        <w:t>- О-й-н-о-лайын! - деп шал емірене дауыстады. - Хадишам</w:t>
        <w:br/>
        <w:t>келіп, көзім ашылды. Осы қызым болмағанда бүл уақытта атала-</w:t>
        <w:br/>
        <w:t>рыңнын Көктөбеннін кай пүшпағында жатарын кім білсін. Әлде</w:t>
      </w:r>
    </w:p>
    <w:p>
      <w:r>
        <w:t>168</w:t>
        <w:br/>
        <w:t>жоктығынан. мұның көнілі үшін ғана өтірік айтып тұрғанын жігіт</w:t>
        <w:br/>
        <w:t>білді. Не істеу керек? Берекесі кашып, үйге сыймай аласұрған</w:t>
        <w:br/>
        <w:t>Алмаста дәл казір тұйықтан шығар жол табар ақыл жоқ еді. Дел-</w:t>
        <w:br/>
        <w:t>сал болып, сүлык түсіп отырған қыздың көңілін аулап, жылы,</w:t>
        <w:br/>
        <w:t>жаксы сөзін есепсіз шашты. Мұнысының құр далбаса екенін біле</w:t>
        <w:br/>
        <w:t>тұра көсемсіді. Қыздын қабағының қыртысы жазылғанмен</w:t>
        <w:br/>
        <w:t>көзіндегі мүң тарқамай қойды.</w:t>
        <w:br/>
        <w:t>Сарғайып таң атқан кезде үйге сыймай тықыршып әрең</w:t>
        <w:br/>
        <w:t>отырған жігіт Хадишаны қысып, қүшақтап, сүп-суық ернінен,</w:t>
        <w:br/>
        <w:t>тамағынан сүйді де, асығыстығының себебін сан қайталап</w:t>
        <w:br/>
        <w:t>түсіндіріп, кетіп қалды.</w:t>
        <w:br/>
        <w:t>Хадиша ләм деместен есік алдына шықты. Ұзап бара жаткан</w:t>
        <w:br/>
        <w:t>Алмаска карап, жүрегі жылап, мұнайып тұрған қыздың ку көнілі</w:t>
        <w:br/>
        <w:t>бір жаманшылықты сезді.</w:t>
        <w:br/>
        <w:t>жжз</w:t>
        <w:br/>
        <w:t>Студкецес мәжілісінің хаттамасы мен ректордың атына</w:t>
        <w:br/>
        <w:t>жазылған хатты пәпкесіне салып алғаннан кейін Алмастың ойы</w:t>
        <w:br/>
        <w:t>онға, санасы санға бөлініп, бір тоқтамға келсе алмай. скі ұдай</w:t>
        <w:br/>
        <w:t>күйге түсті. Жатақханадан ерте шығып кеткенмен лекцияға әдейі</w:t>
        <w:br/>
        <w:t>бармай қалды. Курстастары жан-жақтан жабылып, түтіп жеп</w:t>
        <w:br/>
        <w:t>қоюы мүмкін. Олардын алдында жер болып тұрғанша лекцияға</w:t>
        <w:br/>
        <w:t>бармағанды жөн көрді.</w:t>
        <w:br/>
        <w:t>Бірге оқитын жолдастарына қиянат жасағаны кісілікке, адам-</w:t>
        <w:br/>
        <w:t>гершілікке жата ма? Ертең басқалардып бетіне қалай қарайды?</w:t>
        <w:br/>
        <w:t>Сонда қайтпек керек? Жақияның дегенін орындамаса омақаса</w:t>
        <w:br/>
        <w:t>құлайды, ол аяйын деп отырған жоқ. Аңысын аңдып жүріп, қай-</w:t>
        <w:br/>
        <w:t>тып тұрмастай етіп құлатады. Қатарға кайтып қосылу үшін қыска</w:t>
        <w:br/>
        <w:t>өмірі жетер ме, сірә! Омақаса құлаған соң ес жиып, болашақтан</w:t>
        <w:br/>
        <w:t>үміттену бос далбаса тірлік болып қалар, бәлкім. Сүйеу болар</w:t>
        <w:br/>
        <w:t>жанашыр кімі бар? Әкесі анау, қалт-құлт етіп өз күнін әрең көріп</w:t>
        <w:br/>
        <w:t>жүрген бейшара. Жалғыз бауыры баскаға тәуелді. Анда-санда</w:t>
        <w:br/>
        <w:t>салып тұратын отыз сомына рахмет, ол шіркін кімге тұлға болып</w:t>
        <w:br/>
        <w:t>жарытпақ?! Ешкімі жоқ. Ендеше мықтымен жағаласпа, оның</w:t>
        <w:br/>
        <w:t>ыңғайына жыгыл, дегеніне көп. Қантарбаев пен Елемесов сияқты</w:t>
        <w:br/>
        <w:t>сыпыранын ішінде отырып ержеткен, әкенің дәулетінің арқа-</w:t>
        <w:br/>
        <w:t>сында лүние-мұхиттың шәрбетіне жүзіп жүріп қанған еркетотай</w:t>
        <w:br/>
        <w:t>емес. Өмірдің канлай екенін біледі. Өмір қатал. Ол өзінің бакыты</w:t>
        <w:br/>
        <w:t>үшін күресе алмайтындарды аямайды. Ешкімнен кем емес, басқа-</w:t>
        <w:br/>
        <w:t>лар сияқты бақытты өмір сүргісі келелі. Күреседі. Күрестің запы</w:t>
        <w:br/>
        <w:t>жығу, не жығылу. Не жығу, не жығылу... Тең түсу - женіліс...</w:t>
        <w:br/>
        <w:t>Ол 28-панфиловшылар паркінің ішінде әрі-бері қыдырып ұзақ</w:t>
        <w:br/>
        <w:t>163</w:t>
        <w:br/>
        <w:t>- Немене жасырдын? Кәне, көрсет!..</w:t>
        <w:br/>
        <w:t>- Ештеңе жасырған жоқпын,- делі оның нені меңзеп</w:t>
        <w:br/>
        <w:t>тұрғанын түсінбеген қыз. Жігіт оны қапсыра қүшактап, құлағына</w:t>
        <w:br/>
        <w:t>сыбырлады.</w:t>
      </w:r>
    </w:p>
    <w:p>
      <w:r>
        <w:t>- Кеудеңе нс жасырдың?” Көр-р-сет...</w:t>
        <w:br/>
        <w:t>- Жібер деймін, жібер!</w:t>
        <w:br/>
        <w:t>-- Көрсетпесен жібермеймін.</w:t>
        <w:br/>
        <w:t>- Ұяламын,- деп қыз оң қолымен халатынын өңірін бүріп</w:t>
        <w:br/>
        <w:t>ұстап алды. - Ой, кой деймін!.. Балалар оянып кетеді. Олар</w:t>
        <w:br/>
        <w:t>сондай қиналып жүр. Түнде оянып алып жылайды. Оларға</w:t>
        <w:br/>
        <w:t>косылып өҙім жылаймын тегі.</w:t>
        <w:br/>
        <w:t>Жігіттін құшағы жазылып кетті. Лепірген көнілі су сепкендей</w:t>
        <w:br/>
        <w:t>басылды. Көңілін мұң баурап, жаны жабырқады. Жаңа ғана</w:t>
        <w:br/>
        <w:t>құтылған жайсыз, ашкарак сезім қайта айналып келіп,</w:t>
        <w:br/>
        <w:t>жетімліктің таксіретін көп шеккен жүрегін талауға кірісті.</w:t>
        <w:br/>
        <w:t>Аяғанмен дәмдес бола жүре басына іс түскен қиын сәтте одан</w:t>
        <w:br/>
        <w:t>сырт айналғанын ойлап, көңілі сөгілді. Қиыншылықпеп өткен</w:t>
        <w:br/>
        <w:t>балалық шағын, әр кезде аузынан тастамайтын тәубасын тез</w:t>
        <w:br/>
        <w:t>ұмытқанына налылы. Өзін өзі іштей сөгіп, біраз жерге апарып</w:t>
        <w:br/>
        <w:t>тастады. Мынандай қиын шақта Аяғанға көмектесуден асқан</w:t>
        <w:br/>
        <w:t>адамгершіліктің болмасын дәл осы сәтте ол жан жүрегімен</w:t>
        <w:br/>
        <w:t>түсінгендей еді. Үлкен іске бел шешіп кірісердей батылдық</w:t>
        <w:br/>
        <w:t>шақырды, өзін өзі кайрады. Бірак бұл далбасасынан ештене</w:t>
        <w:br/>
        <w:t>шықпады, оның жүрегін әлдекашан талак тастаған батылдық</w:t>
        <w:br/>
        <w:t>қайтып оралмалы.</w:t>
        <w:br/>
        <w:t>Алмас екі ұдай күйге түсіп, ссеңгіреп үзақ отырды. Хадиша</w:t>
        <w:br/>
        <w:t>дайындаған тамаққа да тәбеті шаппады. Өзінін тым арҙандап бара</w:t>
        <w:br/>
        <w:t>жатқанын ойлап, көңілі кұлазыды. Қаңтарбаев пен Елемесовты</w:t>
        <w:br/>
        <w:t>есіне алды, қалақай шаққандай екі беті ду ете калды.</w:t>
        <w:br/>
        <w:t>“Бірге оқып жүріп иттік жасағаным кешірілмес. Құдай да</w:t>
        <w:br/>
        <w:t>кешірмейді. Кешпейді” деді. Қанша бұлқынғанмен босана</w:t>
        <w:br/>
        <w:t>алмасын түсіне тұра алдыңгы екі аяғын қақпанға қаптырып алған</w:t>
        <w:br/>
        <w:t>арландай аласұрды.</w:t>
        <w:br/>
        <w:t>- Саған не болды? Ауырып отырсың ба?</w:t>
        <w:br/>
        <w:t>- Иә,- дей салды жігіт. - Төсек салып берші.</w:t>
        <w:br/>
        <w:t>Ештенеге күлқы жоқ. Үш баланы көргеннен кейін көнілін мұң</w:t>
        <w:br/>
        <w:t>баурады, әлдеқашан жазылып кетті деп ойлайтын жан</w:t>
        <w:br/>
        <w:t>жарасының аузы алынғандай. Жетімлікпен өткен өмірі есіне</w:t>
        <w:br/>
        <w:t>түсіп, іштей өксіп, іштей егілді.</w:t>
        <w:br/>
        <w:t>Ойлап караса өмірі мына балаларлікіне соншалык ұқсас</w:t>
        <w:br/>
        <w:t>сықылды. Бұлар да екі үл, бір кыз. Шеше инфаркт болып,</w:t>
        <w:br/>
        <w:t>ауруханала жатыр, беті бері қарай ма, жоқ па, бір құдайға аян.</w:t>
        <w:br/>
        <w:t>160</w:t>
        <w:br/>
        <w:t>“Көппен көрген ұлы той” демекші, Ұлы Отан соғысында</w:t>
        <w:br/>
        <w:t>көрген қиямет, қиыншылықтар барлық халыққа ортақ</w:t>
        <w:br/>
        <w:t>болғандықтан кария басынан өткендерін әңгімелеп, кеуде қағуды</w:t>
        <w:br/>
        <w:t>ерсі көрді. Кейбіреулер секілді соғысқа қатысқанын бұлдап,</w:t>
        <w:br/>
        <w:t>орден-медальдарын сылдырлатып, темтендеп ссік тоздырып</w:t>
        <w:br/>
        <w:t>жүретін әдеті жоқ. “Кәп қатарлы елімді, Отанымды корғадым”</w:t>
        <w:br/>
        <w:t>дейді сұраган адамға. “Ақсақал-ау, өзініз майдангерсіз,</w:t>
        <w:br/>
        <w:t>ордендерініз бар, неге жеңілдікті пайдаланбайсыз” дейлі</w:t>
        <w:br/>
        <w:t>білетіндер сыр тартып. “Е-с, шырағым-ай, өзіміз екі баспыз,</w:t>
        <w:br/>
        <w:t>тарығатындай не зауал туды дейсін. Тәубе деп қойсан бәрі</w:t>
      </w:r>
    </w:p>
    <w:p>
      <w:r>
        <w:t>орнына келеді” дейді кария.</w:t>
        <w:br/>
        <w:t>Аса діндар болмағанмен сптеген молдашылығы бар, аузынан</w:t>
        <w:br/>
        <w:t>тәубасы түспейді. “Жалғыз ұлдын абыройы көтеріліп жүрсе</w:t>
        <w:br/>
        <w:t>осынын арқасы” деп ойлайды. Тәубашылдығының арқасында</w:t>
        <w:br/>
        <w:t>жаманшылық көрген жоқ. Соғыстан келгеннен кейін колхоздың</w:t>
        <w:br/>
        <w:t>жүмысын істеді, күн деген жоқ, түн деген жоқ. Адал еңбегі абырой</w:t>
        <w:br/>
        <w:t>әперді, үкімет пен партия енбегін бағалап, кеудесіне екі рет орден</w:t>
        <w:br/>
        <w:t>калады. Айналайын үкіметі мен партиясынан көрген</w:t>
        <w:br/>
        <w:t>жақсылықтары аз емсс қой. Жасы келгеннен кейін құрметті</w:t>
        <w:br/>
        <w:t>демалысқа шығарып салды. Алатын пенсиясы кемпірі екеуіне кен</w:t>
        <w:br/>
        <w:t>молынан жетеді. Сол пенсиядан жырымдап жүріп жинаған</w:t>
        <w:br/>
        <w:t>ақшасы бар. Құдайға шүкір, көп қатарлы өмір сүріп жатыр.</w:t>
        <w:br/>
        <w:t>- Е-е, тәуба! -- леп Куат қария бетін сипалы. Бөлмеге имене</w:t>
        <w:br/>
        <w:t>басып, Хадиша кірді. Ежелгі дағдысымен екі шалға кезек-кезек</w:t>
        <w:br/>
        <w:t>жаутандай карап, жылы жымиды.</w:t>
        <w:br/>
        <w:t>- Ата, сізге төсек салып қойдым.</w:t>
        <w:br/>
        <w:t>- Қызым, атаңа төсекті осы үйге сала ғой. Әңгімелесіп</w:t>
        <w:br/>
        <w:t>жатайық,- деді Алдияр, “дұрыс айттым ба” дегендей сұраулы</w:t>
        <w:br/>
        <w:t>жүзбен Куатка қарады.</w:t>
        <w:br/>
        <w:t>- Иә, ұйқы шіркін келе қоймас.</w:t>
        <w:br/>
        <w:t>Түзге отырып келіп, шамды өшіріп жатқан соң екі шалдың</w:t>
        <w:br/>
        <w:t>әнгімесі әрі қарай жалғасты. Өзінін өміртарихын айтып болып,</w:t>
        <w:br/>
        <w:t>Аяғанның жағдайына ауысқан көзде Қуат қария басын көтеріп</w:t>
        <w:br/>
        <w:t>отырды. Біраздан кейін көңілі босап, іштей егілді. Жалғыз ұлдың</w:t>
        <w:br/>
        <w:t>жағдайы қабырғасына батып. ішін ит тырнағандай киналды.</w:t>
        <w:br/>
        <w:t>Профессор оның егіліп отырғанын көрмесе де іштей сезді.</w:t>
        <w:br/>
        <w:t>Шалдың көңілін жұбату үшін өзінің Ай бағып қарап</w:t>
        <w:br/>
        <w:t>жатпағанын, жос-жарандарының оны құтқарып алуға кіріскенін</w:t>
        <w:br/>
        <w:t>тілге тиек стті. Қуат қарияның үміт шырағы тұтанғанмен</w:t>
        <w:br/>
        <w:t>құлазыған көнілі қалпына келе коймады. Ол сарғайып тан</w:t>
        <w:br/>
        <w:t>атқанша дөңбекшіп, кірпік ілмеді. “Жалғызыма жанашыр бола</w:t>
        <w:br/>
        <w:t>гөр” деп жаратқанға жалбарынды. Болар-болмасҡа босап, бордай</w:t>
        <w:br/>
        <w:t>174</w:t>
        <w:br/>
        <w:t>тозбайтын діні қатты шал бүгінгі қылықтарын -- немерелерін</w:t>
        <w:br/>
        <w:t>көргенде шыдай алмай көзіне жас үйірілгенін, жалғыздың</w:t>
        <w:br/>
        <w:t>жағдайын ойлап киналып, егілгенін есіне түсіріп, картайғанын,</w:t>
        <w:br/>
        <w:t>білегінен күш кетіп, басынан бақ тайғанын түсінді. Жалғыз ұлын</w:t>
        <w:br/>
        <w:t>қорғай алмайтындығын, сөзінің ешкімге өтпесін іштей бағамдады.</w:t>
        <w:br/>
        <w:t>Өзінін бейшара қаліне, қартайғанда калыры кетіп, жер болғанына</w:t>
        <w:br/>
        <w:t>күйінді. Өмір бойы торауылдап, жолын андып жүрген</w:t>
        <w:br/>
        <w:t>жамандықтың күні батар шағында, қуаты қашып, мүсәпірлік</w:t>
        <w:br/>
        <w:t>қалге жеткенде жағасына жармасқанын жаман ырымға балап,</w:t>
        <w:br/>
        <w:t>іштей тіксінді. Есіне әкесінің қайталан айта беретін сөзі түсті.</w:t>
        <w:br/>
        <w:t>“Құдай, бар болсаң мені бала-шағамнын жамандығын көрсетпей</w:t>
        <w:br/>
        <w:t>ал” деп зарлап отырушы елі марқұм. Әкесінің тілегі құдайдың</w:t>
        <w:br/>
        <w:t>құлағына шалынды ма, көзі жұмылғанша жаманшылық көрмеді.</w:t>
        <w:br/>
        <w:t>Ауруға шалдығып, жаны қиналып, баскаларды да қинап,</w:t>
        <w:br/>
        <w:t>сарыжамбас болып жатып алған жоқ. Тік жүріп өтті дүниеден.</w:t>
        <w:br/>
        <w:t>“Жағың түспей жамандық көрме” деуші еді әкесі бата</w:t>
        <w:br/>
        <w:t>бергенде. Жүріп-жүріп жасы жетпіске келгенде тағдыр кәрі</w:t>
        <w:br/>
        <w:t>иттігін жасап, мойнына құрдым іліп қорламақ па? Айқайлап</w:t>
        <w:br/>
        <w:t>айтпағанмен жалғыз ұлын мактан тұтып, іштей марқайып, көңілі</w:t>
      </w:r>
    </w:p>
    <w:p>
      <w:r>
        <w:t>тоқ жүруші еді. Енді қалай қарайды ел-жұрттың бетіне?</w:t>
        <w:br/>
        <w:t>- Ой, алла-ай! - деп көкірегі қарс айырылардай терең</w:t>
        <w:br/>
        <w:t>күрсінді.</w:t>
        <w:br/>
        <w:t>17</w:t>
        <w:br/>
        <w:t>Аяған жеңілгенін мойындағаннан басқа амалының қалмағанын</w:t>
        <w:br/>
        <w:t>түсінді. Өзіне тағылған айыптарды мойындамай, біраз күн</w:t>
        <w:br/>
        <w:t>қасарыса қарсыласып, әртүрлі сылтау ойлап тапты, бұлай</w:t>
        <w:br/>
        <w:t>бұлтарды, былай қашты, бірақ құтыла алмады. Ақыры өзі</w:t>
        <w:br/>
        <w:t>шаршады. Әдепкіде “тергеуші шаршап, жалығып қоятын шығар”</w:t>
        <w:br/>
        <w:t>деп алдамшы қиялдың жетегінде ерген. Кейін түсінді, тергеудегі</w:t>
        <w:br/>
        <w:t>адам жалтарып қашқан сайын тергеуші атаулы жанығып, індете</w:t>
        <w:br/>
        <w:t>қуалайды екен. Соңына бір емес, бірнешеуі түссе кашып құтылу</w:t>
        <w:br/>
        <w:t>мүмкін бе, сірә?! Тергеуді бастаған басқа еді, оның орнын Мақсұт</w:t>
        <w:br/>
        <w:t>басты. Күні кеше ғылымдағы сапарларын катар бастаған, бірақ</w:t>
        <w:br/>
        <w:t>жолы болмай барлығына өкпелеп кеткен Мақсұттың ниеті</w:t>
        <w:br/>
        <w:t>белгілі. Соны біліп, Аяған баз кешті. Заңның тілін, қамаудағы</w:t>
        <w:br/>
        <w:t>өмірдің қулық-сұмдығын, құйтырқысын білмейтін, қамсыз жүріп</w:t>
        <w:br/>
        <w:t>қапыда қолға түскен жігіт шарасыздығын біржола мойындағандай</w:t>
        <w:br/>
        <w:t>еді. Мақсұт мән-мағынасыз сұрақтың (астына алып,</w:t>
        <w:br/>
        <w:t>бастырмалатқан кезде суық жымиып, үндемей отырады.</w:t>
        <w:br/>
        <w:t>Жеңілмеудің, қарсыласының алдында рухын түсірмеудің бір</w:t>
        <w:br/>
        <w:t>жолы осы екенін түсінген. Мұндай сәтте айдарынан жел есіп,</w:t>
        <w:br/>
        <w:t>175</w:t>
        <w:br/>
        <w:t>тазалау, тамақ жасау скі қыздың міндеті, Асылхан алып кел,</w:t>
        <w:br/>
        <w:t>барып келге таптырмайтын қолғанат. Біраз күннің ішінде</w:t>
        <w:br/>
        <w:t>профессордың жүзше қан жүгіріп, басқалардың көмегімен</w:t>
        <w:br/>
        <w:t>бөлменің ішінде әрі-бері жүруге жарады. Тамырына нәр бармай</w:t>
        <w:br/>
        <w:t>семіп, қуряп бара жатқан ағашты суғара бастаса өзегі коректеніп,</w:t>
        <w:br/>
        <w:t>бүршік жарады. Солып, сөніп бара жатқан Алдияр ақсақал</w:t>
        <w:br/>
        <w:t>жанашырларының аркасында кайтадан катарға қосылып, адамша</w:t>
        <w:br/>
        <w:t>өмір сүре бастады.</w:t>
        <w:br/>
        <w:t>Алғашқы әлетте Хадиша үлкен кісілен ыңғайсызданып, үш</w:t>
        <w:br/>
        <w:t>баланы бір бөлмеге қамап алып, тым-тырыс отыратын. Шал оның</w:t>
        <w:br/>
        <w:t>мұнысын сезіп қалып, реніш білдірген. Бірақ интернатта өскен,</w:t>
        <w:br/>
        <w:t>әркімнін бетіне жаутандап жүріп ержеткен қыз бөтен үйде</w:t>
        <w:br/>
        <w:t>еркіндікке мүлде үйрене алмай-ақ қойды. Шалдың нистін таныған</w:t>
        <w:br/>
        <w:t>соң балалар мүлде еркін болып алды. Әсірссе Бибі ерке.</w:t>
        <w:br/>
        <w:t>Бақшасынан келісімен үш бөлмелі үйді басына көтеріп Алдияр</w:t>
        <w:br/>
        <w:t>қарияның төсегінс шығып секіріп, кеулесіне мініп алады. Біраздан</w:t>
        <w:br/>
        <w:t>бері төсекке байланып, қимыл-козғалыссыз, қараусыз жатып</w:t>
        <w:br/>
        <w:t>қалған шал мүлде қабақ шытпайды. Балаларға ссс көрсетіп, быж-</w:t>
        <w:br/>
        <w:t>тыж болып жүретін Хадишаға ренжиді.</w:t>
        <w:br/>
        <w:t>Қызым, балаларлың бетінен кақпа. Жүгірсін, ойнасын. Іші</w:t>
        <w:br/>
        <w:t>пысады баланын,- дейді езу тартып. - Бір жаман немерем болса</w:t>
        <w:br/>
        <w:t>деп армандаушы едім. Құдай менін тілегімді қабыл көрмеді ғой.</w:t>
        <w:br/>
        <w:t>Үш бөлмелі үйде күні бойы жападан-жалғыз кимылсыз жату</w:t>
        <w:br/>
        <w:t>оңай ма. Маған балалардың у-шуынап аскан ем жоқ.</w:t>
        <w:br/>
        <w:t>Шекесіне тағдырдың таяғы көп тиіп, жасқаншақ болып өскен</w:t>
        <w:br/>
        <w:t>қыз көп уақыт өтпей-ақ қарияның өтінішін ұмытып. бірін-бірі</w:t>
        <w:br/>
        <w:t>қуалап, күлкіге қарық балып жүрген үшеуіне қабақ шытады.</w:t>
        <w:br/>
        <w:t>Онашалап алып, ақыл айтады.</w:t>
        <w:br/>
        <w:t>Атаның мазасын алмаңдар, ол кісі ауырып жатыр. Сендер</w:t>
      </w:r>
    </w:p>
    <w:p>
      <w:r>
        <w:t>шуласандар ол жазылмайды,-- дейлі. Ересектеу Елжас түсінеді,</w:t>
        <w:br/>
        <w:t>екі кішкененің санасына сәуле түспейді. Бір сәт томпиып-</w:t>
        <w:br/>
        <w:t>томпиып үнсіз отырып қалады. Аяқ астынан тәртіпті болып,</w:t>
        <w:br/>
        <w:t>үнсіз қалған балалардың жағдайын Алдекен бірден біледі де,</w:t>
        <w:br/>
        <w:t>даңғазаны өзі бастайды.</w:t>
        <w:br/>
        <w:t>Балалар, қайдасындар? Неге билемейсіндер? - дейді. Оларға</w:t>
        <w:br/>
        <w:t>осы сөз жетіп жатыр. Ешкімді жалындырмайды, айқай-шуға кқай-</w:t>
        <w:br/>
        <w:t>та кіріседі. Екі кішкененің жиі-жиі ренжісіп қалатыны бар. Мұн-</w:t>
        <w:br/>
        <w:t>дайда Елжас қарындасына жактасып, інісіне қол жұмсайды. Ол</w:t>
        <w:br/>
        <w:t>әрине жылайды, оған қосылып Бибі көз жа?ына ерік береді.</w:t>
        <w:br/>
        <w:t>Екеуі үйлі басына көтеріп, шал жаткан бөлмеге кіреді. Күнделікті</w:t>
        <w:br/>
        <w:t>жағдай қазір де қайталанды. Ас үйде тамак қамымен жүрген Хади-</w:t>
        <w:br/>
        <w:t>ша жүгіріп келлі. Бибі профессордың кеудесіне мініп үлгеріпті.</w:t>
        <w:br/>
        <w:t>165</w:t>
        <w:br/>
        <w:t>-- Студенттердің хатына жауап келмеп пе?</w:t>
        <w:br/>
        <w:t>- Келменті. Алмасты таба алмай койдым. Ол студкенестің</w:t>
        <w:br/>
        <w:t>төрағасы болыпты.</w:t>
        <w:br/>
        <w:t>-- Е-с-е,- деді Алдекең дауысын созып. Дауыс екпініне</w:t>
        <w:br/>
        <w:t>қарағанда бұл хабар оған ұнамаған сияқты. Асылхан оған ұрлана</w:t>
        <w:br/>
        <w:t>қарады. Шал екі көзін жұмып алыпты, кабағы шытынқы, ауруы</w:t>
        <w:br/>
        <w:t>жанына батып, қиналып жатқан адамға ұқсайды. Алғаш</w:t>
        <w:br/>
        <w:t>көргендегідей емес, жүзіне шыр кірген, бетіне қан жүгірген. Жігіт</w:t>
        <w:br/>
        <w:t>төңірегін шолды, үйдің іші мұнтаздай таза. Хадиша бейшара</w:t>
        <w:br/>
        <w:t>қарап отырмайтын тәрізді, екі қабырғаны түгел алып тұрған</w:t>
        <w:br/>
        <w:t>кітаптар шаңнан тазарыпты, сөрелердің әйнегі шаммен шағылы-</w:t>
        <w:br/>
        <w:t>сып, жарқырап көз жасқайды. Осы үйге бірінші рет бас сұққан</w:t>
        <w:br/>
        <w:t>күні шаңның иісі танауын қытықтап, қайта-қайта түшкіріп,</w:t>
        <w:br/>
        <w:t>мазасы кеткен. Бөлменің бұрыш-бұрышы сүңгілерден тазарған.</w:t>
        <w:br/>
        <w:t>Шаллың үстінде тап-таза ақ жейде. Сақал-мұртын өткен жолы</w:t>
        <w:br/>
        <w:t>келгенде өзі қырып берген, қайтадан тікенектеніп қалыпты.</w:t>
        <w:br/>
        <w:t>Хадишаға іші жылып, көңілі марқайды. Оған Алдекеннің де</w:t>
        <w:br/>
        <w:t>риза екендігіне күмәні жоқ, “Хадишадай аруға қолы жеткен адам</w:t>
        <w:br/>
        <w:t>бақытты екен” деді. Оның баскаға емес, өзінің ең жақын досына</w:t>
        <w:br/>
        <w:t>бұйырғанына қуанды. Кішкентай кезінен жетім калып, өмірдін</w:t>
        <w:br/>
        <w:t>теперіш-тепкісін көп көрген Алмасқа іштей бақыт тіледі.</w:t>
        <w:br/>
        <w:t>- Бәріміз жабылып, араша түспесек олар Аяғанды жеп</w:t>
        <w:br/>
        <w:t>қояды,- деді, біраз үнсіздіктен кейін профессор көзін ашып,</w:t>
        <w:br/>
        <w:t>асықпай сөзін сабақтады. - Мәскеуге, Қазақстанның Орталық</w:t>
        <w:br/>
        <w:t>партия комитетіне, Жоғарғы және арнаулы орта білім</w:t>
        <w:br/>
        <w:t>министрлігіне қайта-қайта арыз жаза беру керек.</w:t>
        <w:br/>
        <w:t>- Олар бірнеше рет тексеріп кеткен жоқ па?</w:t>
        <w:br/>
        <w:t>- Олар мұндағы ордалы қасқырдың сойылын соғып жүр ғой,</w:t>
        <w:br/>
        <w:t>қарағым,- деп күйіне сөйледі Алдекен. - Көрмеймісін, Мем-</w:t>
        <w:br/>
        <w:t>лекеттік қауіпсіздік комитетіне дейін жаулап алған. - Шал</w:t>
        <w:br/>
        <w:t>күйініп, жылайтын адамдай кабағын қарс түйіп, қабырғада ілулі</w:t>
        <w:br/>
        <w:t>тұрған суретінен көз алмай үн-түнсіз қалды. Жігіттің аузына</w:t>
        <w:br/>
        <w:t>жөндем сөз түспей дағдарды. -- Оларды жену қайда!.. Қарсылық,</w:t>
        <w:br/>
        <w:t>түгіл, қара басыңды қорғай алмай қор боласың. “Айласыздың</w:t>
        <w:br/>
        <w:t>батыры айға шабады” деген сөз бар. -- Шал ызалана мырс күлді.</w:t>
        <w:br/>
        <w:t>-- Сол батырдын кебін киіп, жатысымыз мынау. Айкай дүние, ай,</w:t>
        <w:br/>
        <w:t>дүние-ай!.. Ешкімге керек болмай ақикаттың қадыр-қасисті кетті-</w:t>
        <w:br/>
        <w:t>ау.</w:t>
      </w:r>
    </w:p>
    <w:p>
      <w:r>
        <w:t>Асылхан үнсіз. Ақиқаттың қай кезде тымғарзандап, ешкімге</w:t>
        <w:br/>
        <w:t>керек болмай қалатынын біледі. Бірақ біржола касиеті кетіп,</w:t>
        <w:br/>
        <w:t>ҡалыры қашады дегенге сенбейді. Бір басынын қайғы-касірстін</w:t>
        <w:br/>
        <w:t>бүкіл қоғамның басындағы дертке бағалағаны қалай?</w:t>
        <w:br/>
        <w:t>167</w:t>
        <w:br/>
        <w:t>кереді, атарға оғы жоқ. Мына орындықта өзі емес, Алдскен</w:t>
        <w:br/>
        <w:t>отырса түксік қабақ тергеушінің оған қол жұмсарын, ойына</w:t>
        <w:br/>
        <w:t>келген қиянаттың бәрін жасарына Аяғанның иманы кәміл.</w:t>
        <w:br/>
        <w:t>- Біз мемлекетімізге жаулық ойлайтын сволочтарға жылы</w:t>
        <w:br/>
        <w:t>қарай алмаймыз. Ондай сүмелектерге кешірім жоқ,-деп тергеуші</w:t>
        <w:br/>
        <w:t>орнынан тұрды. - Бос әңгімені доғар, сұрақтарға жауап бер.</w:t>
        <w:br/>
        <w:t>-- Сенің сұрақтарына жауап беруге менін өрем жетпейді. Сен</w:t>
        <w:br/>
        <w:t>өте қиын сұрақтар береді екенсің,- деп жымиды жігіт. -- Менде</w:t>
        <w:br/>
        <w:t>бір мысқал кінә жоқ.</w:t>
        <w:br/>
        <w:t>- Біздің қолымызда бұлтартпас деректер бар. Сенің басыңды</w:t>
        <w:br/>
        <w:t>жалмауға солар толық негіз бола алады, мырза,- деп, орындыққа</w:t>
        <w:br/>
        <w:t>шалқалай жатып, кеңк-кеңк күлді.</w:t>
        <w:br/>
        <w:t>- Сендейлер отырған жер иістеніп, ластанып бітеді-ау әттең.</w:t>
        <w:br/>
        <w:t>Нағыз азаматтар келіп, әділдік орнатқанша сендер бәрін бүлдіріп</w:t>
        <w:br/>
        <w:t>боларсыңдар, мыр-р-за...</w:t>
        <w:br/>
        <w:t>-- Тіліңді тартып сөйле! Мен коммунистпін,- деп тергеуші</w:t>
        <w:br/>
        <w:t>орнынан атып тұрды. Аяған оны мазактағандай мырс-мырс күлді.</w:t>
        <w:br/>
        <w:t>-- Берия көкең де коммунист болған.</w:t>
        <w:br/>
        <w:t>Орнына енді жайғасқан тергеуші селк стіп, басын шалт</w:t>
        <w:br/>
        <w:t>көтеріп алды да, жігітке түксие қарады, сонан соң қағазына</w:t>
        <w:br/>
        <w:t>әлденені асығыс жазып алды.</w:t>
        <w:br/>
        <w:t>-- Демек коммунистерге сенбейсің ғой. Солай ма?</w:t>
        <w:br/>
        <w:t>- Мен Берия көкең мен сен сияқты коммунистерге сенбеймін.</w:t>
        <w:br/>
        <w:t>- Тарт тіліңді! -- деді Мақсұт орнынан атып тұрып. Қалшыл-</w:t>
        <w:br/>
        <w:t>дап қатты ашуланды. Қолы қалтырап, темекі алып тұтатты.</w:t>
        <w:br/>
        <w:t>Аяған одан жеңілмеудін әдісін енді тапқанына іштей қуанып,</w:t>
        <w:br/>
        <w:t>антек езу тартты.</w:t>
        <w:br/>
        <w:t>Тергеуді мейлінше соза беру керек екен. Араға түсіп,</w:t>
        <w:br/>
        <w:t>арашалап алар алам табылып қалар, бәлкім. Профессор Алдияр</w:t>
        <w:br/>
        <w:t>Акпанұлы мен студенттердің қарап жатпағанын іші сезеді.</w:t>
        <w:br/>
        <w:t>Мәскеуге жөнелткен хатынан да үмітті. Хаты үлкен жақтағы</w:t>
        <w:br/>
        <w:t>үлкен адамның колына тиіп, тексеру келсе үстіне су тигізбей</w:t>
        <w:br/>
        <w:t>құтылып кетеріне сенімді. Мақсұттың ойы белгілі, тергеуді тез</w:t>
        <w:br/>
        <w:t>аяқтап, істі сотқа беруге тырысады. Одан ешқашан аяушылық</w:t>
        <w:br/>
        <w:t>күтпейді. Онын ескіде кеткен есесін ұмыта алмай жүргені анық.</w:t>
        <w:br/>
        <w:t>Өле-өлгенше ұмытпайды.</w:t>
        <w:br/>
        <w:t>Оку бітірген жылы екеуі бір орынға таласып, профессор</w:t>
        <w:br/>
        <w:t>Аллияр Ақпанұлынын демеуімен Аяған өткен. Екінші рет онын</w:t>
        <w:br/>
        <w:t>алдын тағы да орап кетті. Айдарынан жел есіп, мерейі үстем</w:t>
        <w:br/>
        <w:t>болды, Мақсүт көленкеде қалып қойды. Жастары қатар екі</w:t>
      </w:r>
    </w:p>
    <w:p>
      <w:r>
        <w:t>жігіттін арасындағы кикілжің асқынып, өртке айналды. Қатар</w:t>
        <w:br/>
        <w:t>жүріп Бірін-бірі мұқатуға, білдірмей жамандауға тырысты.</w:t>
        <w:br/>
        <w:t>12-686 177</w:t>
        <w:br/>
        <w:t>батылы бармай, екінші жағынан Алдияр атасын аяп, әжептәуір</w:t>
        <w:br/>
        <w:t>қиналды. “Куат атам Бибіге ренжіп қалатын болды-ау” деп ойлап,</w:t>
        <w:br/>
        <w:t>қабағы түсіп кетті.</w:t>
        <w:br/>
        <w:t>- Бибі, Қуат ата бәріміздікі,- деді Елжас кабағы тұнжырай</w:t>
        <w:br/>
        <w:t>қалған профессорға жаскана қарап. - Алдияр ата да бәріміздікі...</w:t>
        <w:br/>
        <w:t>- Иә,саған!.. Алдиал ата менікі. Ешкімге беймеймін.</w:t>
        <w:br/>
        <w:t>Атасының мойнынан құшақтап алған. Профессордың жүрегі</w:t>
        <w:br/>
        <w:t>елжіреді. Кішкентай қызды әр-әр жерінен шөпілдетіп сүйді.</w:t>
        <w:br/>
        <w:t>Есіктен Хадишаның басы көрінді,</w:t>
        <w:br/>
        <w:t>- Кешіріңіздер, деді ол қысыла күлімсіреп. -- Елжас, сабағына</w:t>
        <w:br/>
        <w:t>дайындал. Олжас, Бибі, жүріңдер, далаға шығамыз.</w:t>
        <w:br/>
        <w:t>-- У-у-р-а-а! - деп Олжас орнынан атып тұрды.</w:t>
        <w:br/>
        <w:t>- У-у-л-а! - деп Бибі де жерге секіріп түсті.</w:t>
        <w:br/>
        <w:t>Екі шалды оңаша қалдырып, барлығы жөніне кетті.</w:t>
        <w:br/>
        <w:t>Екеуінің әңгімесі олар қайтып оралғанда енді-енді қыза</w:t>
        <w:br/>
        <w:t>бастаған. Алдиярдың іші әбден толып қалған скен, әке-шешесін</w:t>
        <w:br/>
        <w:t>ақтың әскерлері киіз үйге қамап, өртеп жібергенінен бастап</w:t>
        <w:br/>
        <w:t>әңгімеледі. Үлкен дәрежеге бейнетпен жеткен Алдекеннің азапка</w:t>
        <w:br/>
        <w:t>толы өмірі туралы әңгімені Куат қария малдас құрып, тапжылмай</w:t>
        <w:br/>
        <w:t>отырып тындады. Бір кісідей қиындық көрдім деп ойлаушы сді.</w:t>
        <w:br/>
        <w:t>Профессордың өмірімен салыстырғанда мүнікі ауызға алуға да</w:t>
        <w:br/>
        <w:t>тұрмайды скен. Ол жетім қалып, телім-телімі шыгып, көрінгеннің</w:t>
        <w:br/>
        <w:t>есігінде жүрген жоқ, анасы ертеректе қайтыс болғанмен әкесін</w:t>
        <w:br/>
        <w:t>беріде өз қолымен жерледі. Жұрттың баласы ашығып, тышқан</w:t>
        <w:br/>
        <w:t>аулап жан сақтап немесе талғажу етер дән таппай ісіп-кеуіп,</w:t>
        <w:br/>
        <w:t>қырылып жатқанда шаруақор әкенің арқасында тірі қалды.</w:t>
        <w:br/>
        <w:t>Марқұм әкесі шаруаға мығым, еті тірі адам еді. Осынау ұлан-</w:t>
        <w:br/>
        <w:t>байтақ даланы аштық жайлап, қалың жұрт таңдайға салар бір</w:t>
        <w:br/>
        <w:t>түйір дән таппай босып кеткенде Сағынтай қарасуға қармақ</w:t>
        <w:br/>
        <w:t>салып, бала-шағасын балыкпен асырады. “Ой-бай, жылан</w:t>
        <w:br/>
        <w:t>жемейміз” деп кесірленген кейбіреу бала-шағасының обалына</w:t>
        <w:br/>
        <w:t>қалды. Қарасудың балығы қыста да азық болған. Жұрттын</w:t>
        <w:br/>
        <w:t>“жылан” деп жүргені патша балык екен. Патша балықты айтып</w:t>
        <w:br/>
        <w:t>тамсанып, аузының суы құритын талай адамды кездестірді осы</w:t>
        <w:br/>
        <w:t>өмірінде. Қалың слдің қабырғасын кайыстырған қаралы жылдар</w:t>
        <w:br/>
        <w:t>Сағынтайдың үйін айналып өтті. Одан кейінгі бүкіл халыктың</w:t>
        <w:br/>
        <w:t>басына туған ауыр күндерде Куат ел қатарлы қолына қару алып,</w:t>
        <w:br/>
        <w:t>Отанын қорғауға қатысты. Құдайдың құзыры жауып, аман-есен</w:t>
        <w:br/>
        <w:t>кайтып оралды. Үлкен ерлік жасал, аты аңызға айналған жоқ.</w:t>
        <w:br/>
        <w:t>бастың амандығын ойлап, жан сауғалап, бұғып та қалмады,</w:t>
        <w:br/>
        <w:t>белуардан су кешіп, ақ қар, көк мұзда апталап, айлап жататын</w:t>
        <w:br/>
        <w:t>кездері болған.</w:t>
        <w:br/>
        <w:t>173</w:t>
      </w:r>
    </w:p>
    <w:p>
      <w:r>
        <w:t>Алдекен көз жасып көлдеткен Олжасты басынан сипап, жұбата</w:t>
        <w:br/>
        <w:t>алмай әуре.</w:t>
        <w:br/>
        <w:t>- Жігіттер жыласа шашы түсіп қалады,- деді шал. Баланың</w:t>
        <w:br/>
        <w:t>даусы сап тиылды. Шал енді кішкентай қызды жұбатуға кірісті.</w:t>
        <w:br/>
        <w:t>Бибі “шашын түседі” дегенге түсінбейді, оны қойдырудың әді-</w:t>
        <w:br/>
        <w:t>сі мүлде басқа. Алдияр кызлың бетінен сүйіп, аркасынан қақты.</w:t>
        <w:br/>
        <w:t>-- Менің қызым бәрінен ақылды, бәрінен күшті, бәріңнен</w:t>
        <w:br/>
        <w:t>сұлу. Мен оған к-ө-ө-п тәтті тоқаш сатып беремін,-- деді. Бибінің</w:t>
        <w:br/>
        <w:t>дауысы бәсендеді, басын көтеріп:</w:t>
        <w:br/>
        <w:t>- Міне, мұнша балмұздақ сатып бей,- деп он саусағын</w:t>
        <w:br/>
        <w:t>көрсетті.</w:t>
        <w:br/>
        <w:t>- Тағы да міне, бесеуді кос,- деп профессор икемге келетін</w:t>
        <w:br/>
        <w:t>сол колын көтеріп, бес саусағын көрсетті.</w:t>
        <w:br/>
        <w:t>- Сенде көтей колынды,-- деп Бибі өкпесі әлі тарқай қоймаған</w:t>
        <w:br/>
        <w:t>ағасына бұйыра сәйледі. Ол бірақ қарындасының дегеніне</w:t>
        <w:br/>
        <w:t>көнбей, теріс айналды. Онын орнына Хадиша саусақтарын</w:t>
        <w:br/>
        <w:t>жайды. Кішкентай қыз куанып, кол шапалақтады. -- Көп-көп</w:t>
        <w:br/>
        <w:t>балмұздақ жегім келді.</w:t>
        <w:br/>
        <w:t>-- Балмұздақты жазда, күн ыстықта жейді.</w:t>
        <w:br/>
        <w:t>- Ой, ыстықтап кеттім,- деп қыз кеудешесін шешіне бастады.</w:t>
        <w:br/>
        <w:t>Профессор мен Хадиша жарыса күлді. Осы сәтте есік</w:t>
        <w:br/>
        <w:t>шырылдады.</w:t>
        <w:br/>
        <w:t>Келгендер Асылхан мен Ақбота екен. Бауыр басып қалған</w:t>
        <w:br/>
        <w:t>балалар жарысып барып, жігітке жармаса кетті, ол алдымен</w:t>
        <w:br/>
        <w:t>Бибіні көтеріп, бетінен сүйлі, санан сон екінші қолымен</w:t>
        <w:br/>
        <w:t>Олжасты іліп алды.</w:t>
        <w:br/>
        <w:t>- Маған не әкелдің?- деді Бибі бетінен сүйгізгеннен кейін</w:t>
        <w:br/>
        <w:t>қолын сумандатып жігіттің омырауына тығып жіберді.</w:t>
        <w:br/>
        <w:t>- Алма, конфет әкслдім. Өлең айтпасаң бермеймін.</w:t>
        <w:br/>
        <w:t>Бақа, бақа балпақ,</w:t>
        <w:br/>
        <w:t>Басың неге жалпақ,-</w:t>
        <w:br/>
        <w:t>деп тақылдады Бибі. Бұлқынып жерге түсті ле Асылхан</w:t>
        <w:br/>
        <w:t>көтеріп келген үлкен сумкаға қолды салды. Олжекең де қарап</w:t>
        <w:br/>
        <w:t>қалған жоқ.</w:t>
        <w:br/>
        <w:t>- Жүріндер, жуып берейін.</w:t>
        <w:br/>
        <w:t>Ақбота екі баланы асүйге алып кетті. Асылхан аяғын шешіп,</w:t>
        <w:br/>
        <w:t>прафессордың бөлмесіне кірді.</w:t>
        <w:br/>
        <w:t>- Аяғаннан хабар білдіңдер ме?-- деп сұрады Алдекең.</w:t>
        <w:br/>
        <w:t>- Жан-жақты тексеріп жатқан сияқты. Білгенім - шындық</w:t>
        <w:br/>
        <w:t>жоқ, жала көп.</w:t>
        <w:br/>
        <w:t>Профессор ләм деместен екі көзін төбедегі бір нүктеге калап,</w:t>
        <w:br/>
        <w:t>қимылсыз ұзак жатты.</w:t>
        <w:br/>
        <w:t>166</w:t>
      </w:r>
    </w:p>
    <w:p>
      <w:r>
        <w:t>ысқырығы жер жарып, құлаймен қатар жүргендей пансынған</w:t>
        <w:br/>
        <w:t>тергеуші бейшара ашулан жарылып кете жаздайды. Орнынан</w:t>
        <w:br/>
        <w:t>атып тұрады, оның ниетін танып, Аяған да корғаныска</w:t>
        <w:br/>
        <w:t>дайындалады. Анау бір күні капыда таяқ жеп калғалы бері аса</w:t>
        <w:br/>
        <w:t>сақ. Ашудан аласұрған Максұт су шашыраған темір пештей быж-</w:t>
        <w:br/>
        <w:t>быж етіп басылады, сонан кейін “шаруасына” кіріселі.</w:t>
        <w:br/>
        <w:t>Бүгін ле міне. ескі таныстар тіл табыса алмай бірін-бірі</w:t>
        <w:br/>
        <w:t>қинасып, қиналып отыр. Тергеуші ашулы, ұп-ұзын касы көзін</w:t>
        <w:br/>
        <w:t>жауып қалған. талағы тарс айырылып кетердей болып түксиіп</w:t>
        <w:br/>
        <w:t>отыр.</w:t>
        <w:br/>
        <w:t>- Максұтжан. сен кырық үш жыл кеш туғансын. Казір бар</w:t>
        <w:br/>
        <w:t>болғаны капитан шығарсын. Егер отыз жетіле НКВД-да істесен</w:t>
        <w:br/>
        <w:t>отызға толмай-ақ полковник болар ен,- деді Аяған езу тартып.</w:t>
        <w:br/>
        <w:t>Тергеушінің қою қасы жоғары жылжып, канталаған екі көзі</w:t>
        <w:br/>
        <w:t>жігіттін өнменіне қалаллы. - Мен капитандармен сөйлесуге</w:t>
        <w:br/>
        <w:t>намыстянамын.</w:t>
        <w:br/>
        <w:t>- Сенің тіліңді табатындар көп мұнда. Күні-түні сайрайтын</w:t>
        <w:br/>
        <w:t>боласын әлі.</w:t>
        <w:br/>
        <w:t>- Мақсұтжан. сен институтта жүре бергенде бұл уақытка</w:t>
        <w:br/>
        <w:t>дейін ішкіш болып кетер едің.</w:t>
        <w:br/>
        <w:t>- Мен сен сияқты анти болмас едім,- деді ол табалай күліп.</w:t>
        <w:br/>
        <w:t>Тауып айттым деп ойлады. Ол күткендей Аяған тосылып калған</w:t>
        <w:br/>
        <w:t>жоқ, жауапты тез қайырлы.</w:t>
        <w:br/>
        <w:t>- Мемлекеттін атына кір келтіріп отырған мен емес, мына</w:t>
        <w:br/>
        <w:t>сенсің. Сең Лаврентий Павлович Берия жолдастың тәсілін</w:t>
        <w:br/>
        <w:t>мыктан менгеріпсін. Қызмет бабын пайлаланып. өзіне ұнамайтын</w:t>
        <w:br/>
        <w:t>аламдарға жамандық жасауға маманданып алыпсың. Сен</w:t>
        <w:br/>
        <w:t>мемлекеттің алмас қылышымен өз бақталастарыңның басын</w:t>
        <w:br/>
        <w:t>шауып тастаймын лейсін. Кенес қоғамы дүннелегі ен әліл,</w:t>
        <w:br/>
        <w:t>гуманистік қоғам. Партия осылай дейлі. Ал сенін ісін, ойың.</w:t>
        <w:br/>
        <w:t>тірлігіңнін мазмұны ғуманистік коғамның максат-мүлдесіне сай</w:t>
        <w:br/>
        <w:t>келмейді. Мақсұтжан.</w:t>
        <w:br/>
        <w:t>Тергеушінің қасы қайталан төмен жылжып түсті. қалын ерні</w:t>
        <w:br/>
        <w:t>дүрлиіп, сұрапыл ызалан тісін қайрап, екі жұлырығын тас кылып</w:t>
        <w:br/>
        <w:t>жұмып алды. Жүзінде өз күшіне сенгендей нығызлық бар.</w:t>
        <w:br/>
        <w:t>“Сөйлеп қал. Бәрібір басынды қағып тастаймын” леген сұс бар</w:t>
        <w:br/>
        <w:t>көзіңде.</w:t>
        <w:br/>
        <w:t>- Кахіпсіздік комитетін сен әлі жазалаушы орған деп</w:t>
        <w:br/>
        <w:t>ойлайсын. Сондықтан тым катыгезсін. Мақсұтжан.- леп</w:t>
        <w:br/>
        <w:t>дауысын өзгертіп. профессор Алдияр Ақпанұлынынң мақамына</w:t>
        <w:br/>
        <w:t>салды. Ол кісі ұнатпаған адамының атына “жан” леген сөзді</w:t>
        <w:br/>
        <w:t>қосып, лауысын әндете созып сөйлейтін. Мақсұт ол кісіні ете жек</w:t>
        <w:br/>
        <w:t>Іге</w:t>
        <w:br/>
        <w:t>- Әй, тауарыш! - деген дауысы естілді шалдың. Жігіттің</w:t>
        <w:br/>
        <w:t>езуінде күлкі үйірілді. Шауып келіп, жанында тұрған балаларға</w:t>
        <w:br/>
        <w:t>көзін қысты.</w:t>
        <w:br/>
        <w:t>-- Аталарыңмен сөйлесесіндер казір.</w:t>
        <w:br/>
        <w:t>-- Алло, тыңдап тұрмын,- деді трубканы алған адам.</w:t>
      </w:r>
    </w:p>
    <w:p>
      <w:r>
        <w:t>- Кешірініз! Біздің шал қай жерде тұрғанын түсіндіріп айта</w:t>
        <w:br/>
        <w:t>алмады. Мүмкін болса сіз айтып жіберсеңіз,- деп қиылды жігіт.</w:t>
        <w:br/>
        <w:t>Шалдың қай жерде тұрғанын дәл біліп, Қуат кариямен сөйлесті.</w:t>
        <w:br/>
        <w:t>- Қазір немерелерінізбен сөйлесесіз. Біз барғанша</w:t>
        <w:br/>
        <w:t>тапжылманыз.</w:t>
        <w:br/>
        <w:t>Трубканы Олжасқа ұстата салды да, асығыс киініп, Елжасты</w:t>
        <w:br/>
        <w:t>жетелеп, шыға жөнелді. Такси де оңай табылды. Жанына келіп,</w:t>
        <w:br/>
        <w:t>тоқтай калған машинаға шал мүлде мән бермеді. Екі иығы</w:t>
        <w:br/>
        <w:t>селкілдеп жылап тұрған секілді.</w:t>
        <w:br/>
        <w:t>- Ботам... Қоңыр қозым!.. Қазір барамын,- дейді егіліп.</w:t>
        <w:br/>
        <w:t>-- Ата! - деп дауыстады машинадан секіріп шыққан Елжас. Екі</w:t>
        <w:br/>
        <w:t>иығы селкілдеп жылап тұрған шал жалт бұрылды. Жүзі сора-</w:t>
        <w:br/>
        <w:t>сора, әбден жылаған. Немересін көріп, құшағын жая ұмтылды.</w:t>
        <w:br/>
        <w:t>- Құлын-е-м!..</w:t>
        <w:br/>
        <w:t>- А-я-г-а-а!..</w:t>
        <w:br/>
        <w:t>Ата мен немеренің құшағы айқаса кетті.</w:t>
        <w:br/>
        <w:t>Асылхан салбыраған трубканы көтеріп, құлағына тосты. Бибі</w:t>
        <w:br/>
        <w:t>сөйлеп тұр.</w:t>
        <w:br/>
        <w:t>-- Ата, сен маған не әкелдің? Коп-көп балмұздақ жегім келді...</w:t>
        <w:br/>
        <w:t>Ата мен немеренің құшағы жуықарада жазылмайтын сияқты.</w:t>
        <w:br/>
        <w:t>Шал немересінің әр-әр жерінен сүйіп, иіскелеп, мауқын баса</w:t>
        <w:br/>
        <w:t>алмай жатыр. Екі көзі меймілдеген жас.</w:t>
        <w:br/>
        <w:t>-- Ата, машина тосып қалды, жүрейік.</w:t>
        <w:br/>
        <w:t>Қуат ақсақалдың үлкен алақоржынын машинаның жүк</w:t>
        <w:br/>
        <w:t>салғышына орналастырып, шалды қолтықтап артқы орындыққа</w:t>
        <w:br/>
        <w:t>жайғастырды. Жол бойы маңдайшадағы айнадан шалға қарады да</w:t>
        <w:br/>
        <w:t>отырды.</w:t>
        <w:br/>
        <w:t>Қарияның көз жасы үйге жеткенше тиылмады. Немересінің</w:t>
        <w:br/>
        <w:t>сүймеген жерін калдырмады. Атасын Елжас та сағынып қалыпты,</w:t>
        <w:br/>
        <w:t>шалдың мойнынан қапсыра құшақтап, қуаныштан жадырап</w:t>
        <w:br/>
        <w:t>күледі. Үндемей томаға-тұйық жүретін баланың көзіндегі мұнды</w:t>
        <w:br/>
        <w:t>көріп, Асылханның жүрегі ауыратын. Елжастың шаттыққа толы</w:t>
        <w:br/>
        <w:t>жанарында сол мұннын ізі қалмапты.</w:t>
        <w:br/>
        <w:t>Корбандап табалдырықтан аттаған қара шалды Олжас аталап</w:t>
        <w:br/>
        <w:t>келіп бас салды. Ағасы не істесе соны қайталайтын Бибі аталап</w:t>
        <w:br/>
        <w:t>оның соңынан тұра жүгірген, басында тұмағы, үстінде қара тоны</w:t>
        <w:br/>
        <w:t>бар каба сакал бейтаныс шалды көріп, қалт тоқтады, бажайлап</w:t>
        <w:br/>
        <w:t>170</w:t>
        <w:br/>
        <w:t>- Атана бетіңнен сүйгіз,- деді профессор қыздың құлағына</w:t>
        <w:br/>
        <w:t>сыбырлап. - Қарашы әне, саған кұрт, ірімшік алып келіпті.</w:t>
        <w:br/>
        <w:t>- Біл-ақ лет сүй,- шеді қыз, Қуат қариянын алдына ксліп,</w:t>
        <w:br/>
        <w:t>бетін госты. - Сақалыңды былай талтшы...</w:t>
      </w:r>
    </w:p>
    <w:p>
      <w:r>
        <w:t>Шал немересін бауырына басып, көңілі босап, көзін жұмып</w:t>
        <w:br/>
        <w:t>алып, біраз уақыт үнсіз қалды. Көзін ашып алып, кайта жұмды.</w:t>
        <w:br/>
        <w:t>Екі көзінен ыршып шыкқан кос тамшы мөлтілдеп сәл тұрды ла,</w:t>
        <w:br/>
        <w:t>тамып түсті. Құрт пен ірімшіктен құр қаламын деді ме, қыз</w:t>
        <w:br/>
        <w:t>тыпырлай бастады. Қария нсмересінің мандайынан иіскеді.</w:t>
        <w:br/>
        <w:t>- “Бармасан келмесен жат боласын” деген осы,- деп күрсінді</w:t>
        <w:br/>
        <w:t>шал. Сонан соң Хадишанын қаймақ қатқан қызыл күрен шайын</w:t>
        <w:br/>
        <w:t>сораптауға кірісті. Демнін арасында пора-пора болып терледі.</w:t>
        <w:br/>
        <w:t>Көлдей орамалымен терін құрғатты.</w:t>
        <w:br/>
        <w:t>-- Жарықтық үнді шайының бір қасиеті бар.</w:t>
        <w:br/>
        <w:t>- Шайдың қадырын өзініз сияқты кемпірі бар қариялар</w:t>
        <w:br/>
        <w:t>білер. Мен секілді жетім шалға бәрібір,-- деп жымиды Алдекен.</w:t>
        <w:br/>
        <w:t>- Шырағым,- деді шал шай құйып отырған Халишаға. -</w:t>
        <w:br/>
        <w:t>Қоржынның екінші басында келіннін, балалардың сыбағасы бар</w:t>
        <w:br/>
        <w:t>еді. Кәдәделниктеріне салып қойшы.</w:t>
        <w:br/>
        <w:t>Шай ішіліп болғаннан кейін профессор Асылханның</w:t>
        <w:br/>
        <w:t>көмегімен өз бөлмесіне жетіп, төсегіне жайғасты.</w:t>
        <w:br/>
        <w:t>-- Қарияға төрге көрпе төсеп, шынтағына жастық тастандар,</w:t>
        <w:br/>
        <w:t>балалар.</w:t>
        <w:br/>
        <w:t>Онын аузынан шыққанды қалт еткізбей орындайтын Халиша</w:t>
        <w:br/>
        <w:t>алдымен кілем жайып, оның үстіне төр көрпе төсек, екі жастық</w:t>
        <w:br/>
        <w:t>тастады. Қыздын қимылын бағып тұрған Қуат кария ризалығын</w:t>
        <w:br/>
        <w:t>жасыра алмай Хадишаның мандайынан сүйді.</w:t>
        <w:br/>
        <w:t>- Бақытты бол, айналайын,- деді еміреніп. Ол шығып</w:t>
        <w:br/>
        <w:t>кеткеннен кейін малдас құрып отырды. -- Қызыңыз ба, келін бе?</w:t>
        <w:br/>
        <w:t>Алдияр бас шайқады.</w:t>
        <w:br/>
        <w:t>- Бұл бір ұзақ әңгіме.</w:t>
        <w:br/>
        <w:t>Бөлмеге үш бала кірді. Екі ұл Куат қарияны құшақтап, қыз</w:t>
        <w:br/>
        <w:t>профессордың алдына отырды. Барлығы мәз. Томаға тұйықтау</w:t>
        <w:br/>
        <w:t>болып жүретін Елжас мүлле өзгерген, бұрын үлкен адамдардай</w:t>
        <w:br/>
        <w:t>өзін соншалықты салмақты ұстауға тырысатын бала атасы келгелі</w:t>
        <w:br/>
        <w:t>бері тарқылдап күліп, бір бөлмеден екіншісіне жүгіріп, інісімен</w:t>
        <w:br/>
        <w:t>алысып, әблен тайрандады...</w:t>
        <w:br/>
        <w:t>- Менің атамнын сақалы жоқ,- деп Бибі профессордың</w:t>
        <w:br/>
        <w:t>мойнынан құшақтады. - Сендейдің аталайынның сақалы</w:t>
        <w:br/>
        <w:t>мынандай...</w:t>
        <w:br/>
        <w:t>- Біз саған құрт, ірімшік бермейміз. Өзіміз жейміз,- деп сес</w:t>
        <w:br/>
        <w:t>көрсетті Елжас. Кішкентай Бибіге бар шындыкты айтып салуға</w:t>
        <w:br/>
        <w:t>172</w:t>
        <w:br/>
        <w:t>Асылханға қал дегендей белгі берді. - Сен қал осында.</w:t>
        <w:br/>
        <w:t>Жетпістегі шал ілесіп келе жатыр-ау деместен Мақсүт екінші</w:t>
        <w:br/>
        <w:t>қабатқа жүгіре басып шығып, кара үзіп кетті. Қуат кария одан</w:t>
        <w:br/>
        <w:t>қалып қоймау үшін кеудесіндегі орден-медальдарын сылдыр-</w:t>
        <w:br/>
        <w:t>латып, елпендеп келеді. Мақсұт ең шеткі бөлмеге кірді. Шал</w:t>
        <w:br/>
        <w:t>келгенше орнына жайғасып, оны қарсы алуға дайындалды, каба-</w:t>
        <w:br/>
        <w:t>ғын қарс түйіп, есіктен кіріп келе жатқан қонағына алара қаралы.</w:t>
      </w:r>
    </w:p>
    <w:p>
      <w:r>
        <w:t>- Иә,- деді зілденіп. -- Не шаруа?</w:t>
        <w:br/>
        <w:t>- Баламмен жолығуға келдім, шырағым.</w:t>
        <w:br/>
        <w:t>-- Болмайды.</w:t>
        <w:br/>
        <w:t>-- Мен оның әкесі едім.</w:t>
        <w:br/>
        <w:t>- Нуи что?</w:t>
        <w:br/>
        <w:t>- Аяған менің жалғыз ұлым, шырағым. Кінәсізден кінәсіз</w:t>
        <w:br/>
        <w:t>қамап қойыпсыздар.</w:t>
        <w:br/>
        <w:t>- Ол анти,- деп мырс күлді жігіт. Өні сондай суық екен.</w:t>
        <w:br/>
        <w:t>Көздері тоқайласқан, шалдың денесі тіксінді. - Біз кінәсі жоқ</w:t>
        <w:br/>
        <w:t>адамдармен сөйлеспейміз.</w:t>
        <w:br/>
        <w:t>-- Ол не бүлдіріп қойыпты? Қой, шырағым, балама күйе</w:t>
        <w:br/>
        <w:t>жақпа,- деп шырылдаған шалдың сөзін құлағына қыстырмады.</w:t>
        <w:br/>
        <w:t>- Онымен жолықтыра алмаймын. Тергеу әлі аяқталған жоқ.</w:t>
        <w:br/>
        <w:t>- Әй, шырағым, мен оны ұрлап кетпеймін. Баламның бет-</w:t>
        <w:br/>
        <w:t>жүзін көріп, құшағыма қыссам деп едім. Сенің де мен сияқты әкең</w:t>
        <w:br/>
        <w:t>бар шығар. Жер түбінен келдім. Ұлыммен тілдестір, көсегең</w:t>
        <w:br/>
        <w:t>көгергір.</w:t>
        <w:br/>
        <w:t>-- Болмайды,- деді тергеуші ызғарланып. Шалды ықтырып</w:t>
        <w:br/>
        <w:t>алғысы келді ме, дүрсе коя берді. - Жалғыз балаға дұрыс тәрбие</w:t>
        <w:br/>
        <w:t>бере алмайсың, еше келіп талап етесің. Мына ордендер мен</w:t>
        <w:br/>
        <w:t>медальдарды неге тағып жүрсің а2</w:t>
        <w:br/>
        <w:t>-- Әй, шырағым, бұларды маған сен берген жоқсың. Неге</w:t>
        <w:br/>
        <w:t>әкірендейсінң өзің, а?!</w:t>
        <w:br/>
        <w:t>-- Сен де әкірендеме! Мен жөнін айттым. -- Мақсұттың дауысы</w:t>
        <w:br/>
        <w:t>жұмсарып, арыны басылып қалды. Шалды айқайдың күшімен</w:t>
        <w:br/>
        <w:t>ықтыра алмасын түсініп, айлаға көшті. - Қамаудағы адаммен</w:t>
        <w:br/>
        <w:t>ешкімді жолықтырмаймыз. Тергеу аяқталғаннан кейін</w:t>
        <w:br/>
        <w:t>пожалуста. А пока болмайды.</w:t>
        <w:br/>
        <w:t>- Әй, шырағым, қазактың баласы екенсің, көмектес. Ең</w:t>
        <w:br/>
        <w:t>болмаса баламның бет-жүзін көрейін.</w:t>
        <w:br/>
        <w:t>- Болмайды! Ол кылмыскер...</w:t>
        <w:br/>
        <w:t>- Өтірік! - деді шал қалшылдап. - Жала! Менін балам таза.</w:t>
        <w:br/>
        <w:t>Сендер оған жала жауып отырсыңдар.</w:t>
        <w:br/>
        <w:t>Максұт тартпасынан екі-үш парак қағаз алып, шалдың алдына</w:t>
        <w:br/>
        <w:t>тастады.</w:t>
        <w:br/>
        <w:t>189</w:t>
        <w:br/>
        <w:t>басылған нүсқасын оқып шығу үшін профессор Алдияр</w:t>
        <w:br/>
        <w:t>Ақпанұлынан алған. “Қайдан, кімнен алдың?” деген сұрақтың</w:t>
        <w:br/>
        <w:t>қойылары анық. Бұл да бір айып.</w:t>
        <w:br/>
        <w:t>Ермак Тимофеевич туралы айткандары рас. Үйдей ескерткіш</w:t>
        <w:br/>
        <w:t>орнатып, есімін қалаға беретіндей ол кім сопша? Кеңес мемлекеті</w:t>
      </w:r>
    </w:p>
    <w:p>
      <w:r>
        <w:t>үшін күресіп, қыршынынан қиылған ердін ері ме, жоқ әлде, коғам</w:t>
        <w:br/>
        <w:t>қайраткері ме? Бұл бір Аяған Қуатовтын пікірі ме? Жоқ,</w:t>
        <w:br/>
        <w:t>халықтың ойы. Атақты жазушы Әнуар Әлімжановтың үлкен</w:t>
        <w:br/>
        <w:t>жиында Ермак туралы айтқанын өз құлағымен естіген. Сол</w:t>
        <w:br/>
        <w:t>жазушыны көлденең тартар, бірақ қадалған жерінен кан алғалы</w:t>
        <w:br/>
        <w:t>отырғандарлың беті бері бұрылар ма? Сонда кайтпек керск?</w:t>
        <w:br/>
        <w:t>Олар бәрібір аямайды екен леп женілгенін мойындап, алдаспанға</w:t>
        <w:br/>
        <w:t>мойнын тоспак па? Жок! Кеудесінен шыбын жаны шырылдап</w:t>
        <w:br/>
        <w:t>шығып кеткенше арпалысады. Аяғанның өмірі өзіне ғана</w:t>
        <w:br/>
        <w:t>арналмаған. Онын сонына ерген үш ботасы бар. Солар үшін өмір</w:t>
        <w:br/>
        <w:t>сүруге тиіс.</w:t>
        <w:br/>
        <w:t>Өзіне тағылған тағы бір айып Ауған соғысына байланысты</w:t>
        <w:br/>
        <w:t>екен. “Ауғанстандағы соғыска карсы үгіт-насихат жұмыстарын</w:t>
        <w:br/>
        <w:t>жүргізген, үкімет басшыларының атына ауыр-ауыр сөздер</w:t>
        <w:br/>
        <w:t>айтқан” деген сияқты кінәлауларды жекелеген мысалдармен</w:t>
        <w:br/>
        <w:t>дәлелдеп, уақытын, күшін көрсетіп, тізіп жазыпты. Осы</w:t>
        <w:br/>
        <w:t>деректерді растайтын адамдардың аты-жөні көрсетілген. Таң</w:t>
        <w:br/>
        <w:t>қалғаны - тізімде Жақия жоқ. Алмастың аты-жөнін көріп, Аяған</w:t>
        <w:br/>
        <w:t>шалқасынан түсе жаздады. “Мүмкін емес” деді. Шәкіртінін ондай</w:t>
        <w:br/>
        <w:t>қарамдыққа баратындығына мүлде сепгеп жоқ. Фамилиялары</w:t>
        <w:br/>
        <w:t>көрсетілген адамдардың барлығы бірдей жау емес, олар тіпті</w:t>
        <w:br/>
        <w:t>білмеуі де мүмкін. Бәлкім, өкпелілер бар шығар. Өкпе-реніш</w:t>
        <w:br/>
        <w:t>жаулыққа айналады дегенге ешқашан сенбейді. Ендеше</w:t>
        <w:br/>
        <w:t>Ауғанстандағы соғысқа байланысты тағылған кінәларды</w:t>
        <w:br/>
        <w:t>мойындамайды. Олардың дәлелі дәрменсіз. Куәлікке</w:t>
        <w:br/>
        <w:t>студенттерді шақырар, олар қорғап шығуға тиіс. Ал үнпарақ</w:t>
        <w:br/>
        <w:t>таратпағаны анық. Мұны ешкім де мойнына қойып бере алмайды.</w:t>
        <w:br/>
        <w:t>Бұл Мақсұттың ойлап тауып жүргені.</w:t>
        <w:br/>
        <w:t>Ал егер Ауғанстандағы соғысты айыптап сөйлесе ше? Бұл</w:t>
        <w:br/>
        <w:t>соғыстың қате болғанын өмір көрсетті. Балы тамған жас</w:t>
        <w:br/>
        <w:t>қамыстай талай боздақ қыршынынан қиылды. Өз інісі бақи</w:t>
        <w:br/>
        <w:t>дүниеге аттанып, бейнесі елеске айналды. Ауған соғысы тағы</w:t>
        <w:br/>
        <w:t>қанша қыршынның басын жалмары бір құдайға аяп. Олар кім</w:t>
        <w:br/>
        <w:t>үшін, не үшін қан төгіп жатыр? Кімлі кімнен қорғауда?</w:t>
        <w:br/>
        <w:t>Осынын барлығын ашып айтса ақылы ксм адамдар неге</w:t>
        <w:br/>
        <w:t>түсінбейді? Түсінеді. Ауган соғысының әділетсіздігін айтып, көп</w:t>
        <w:br/>
        <w:t>болып Мәскеуге, Брежневтің өзіне хат жазса, талай боздақтын</w:t>
        <w:br/>
        <w:t>180</w:t>
        <w:br/>
        <w:t>“Әсем де әстіп жүріп ауырды-ау” деген бір күдік көңілінде</w:t>
        <w:br/>
        <w:t>кілкіп тұрып алды.</w:t>
        <w:br/>
        <w:t>Қайтып оралса Асылхан күтіп отыр екен. Орнынан тұра</w:t>
        <w:br/>
        <w:t>салып, скі қолын алып жүгірді.</w:t>
        <w:br/>
        <w:t>- Ассалаумағалейкөе-өм!</w:t>
        <w:br/>
        <w:t>-- Уағалейкумассалам!</w:t>
        <w:br/>
        <w:t>-- Жұмысқа соғып, рұқсат алып жеткенім осы болды.</w:t>
        <w:br/>
        <w:t>-- Е-е, қайда асығамыз, балам. Жүреміз бе?</w:t>
        <w:br/>
        <w:t>-- Жүрейік.</w:t>
        <w:br/>
        <w:t>- Мына хатты Аяғанға беріндер. - Алдияр машинкаға</w:t>
        <w:br/>
        <w:t>басылған бір бет қағазын конвертке салып, жігіттің колына</w:t>
      </w:r>
    </w:p>
    <w:p>
      <w:r>
        <w:t>ұстатты. - Сыртына Қуатов деп жаз.</w:t>
        <w:br/>
        <w:t>Атасының кайда баратынын білген Елжас та әкесіне хат жазып</w:t>
        <w:br/>
        <w:t>қойыпты. Сыртына әкесінің аты-жөні мен үйдің алресі жазылған</w:t>
        <w:br/>
        <w:t>конвертті атасының қолына ұстатты. Шал кемпірінің келіні мен</w:t>
        <w:br/>
        <w:t>жалғыз ұлға берін жіберген сәлемдемесін алып, сыртқа беттеген</w:t>
        <w:br/>
        <w:t>Асылханның соңына ілесті.</w:t>
        <w:br/>
        <w:t>Такси ұстап, Әсем жатқан ауруханаға келді. Атасын көріп,</w:t>
        <w:br/>
        <w:t>келіншек егіліп жылап коя берді. Шалдың да көзі дымданып,</w:t>
        <w:br/>
        <w:t>жыпылықтай басталы. Екеуіне кедергі жасамас үшін жігіт сыртқа</w:t>
        <w:br/>
        <w:t>шығып кетті.</w:t>
        <w:br/>
        <w:t>-- Қалайсын, тәуірмісінң, шырағым?</w:t>
        <w:br/>
        <w:t>-- Жаксы болайын дедім, ата,- леп келіншек көз жасын сығып-</w:t>
        <w:br/>
        <w:t>сығып алды. - Құдайға не жазғанымызды білмеймін тегі... - Біреу</w:t>
        <w:br/>
        <w:t>естіп қоймады ма дегендей жан-жағына жасқана жалтандады.</w:t>
        <w:br/>
        <w:t>Терең күрсінді. - Мені қойыңызшы. Аяғанға істегендерін</w:t>
        <w:br/>
        <w:t>көрмейсіз бе!? Әдейі ұйымдастырған. Көре алмайды. Аяғанды</w:t>
        <w:br/>
        <w:t>өзініз білесіз ғой, ол ешқашан караулық жасамайды. Кенес</w:t>
        <w:br/>
        <w:t>үкіметінің ризығын көріп отырып оған қастық ойлайтындан</w:t>
        <w:br/>
        <w:t>Аяған есінен адасқан жоқ. Сенбеніз, ата, жұрттын сөзіне.</w:t>
        <w:br/>
        <w:t>Ұлыңыздың жаны таза. Жұрттың бәрі Аяғандай болса жер</w:t>
        <w:br/>
        <w:t>бетінен жаманшылық әлдекашан жоғалар еді.</w:t>
        <w:br/>
        <w:t>Әсемнің іші толып қалған скен, ен жақын адамына барын</w:t>
        <w:br/>
        <w:t>ақтарып айтып салды. Ауруынан ада-гүдс арыла коймаған әлсіз</w:t>
        <w:br/>
        <w:t>келіншек демнің арасында алқынып, сөйлей алмай демікті.</w:t>
        <w:br/>
        <w:t>-- Жә, шырағым, жә,- деді шал келінінің танауы қусырылып,</w:t>
        <w:br/>
        <w:t>түсі кашып кеткенін байқап. - Өзінді өзің қолға ал. Айналайын</w:t>
        <w:br/>
        <w:t>үкімет кінәсі жоқ адамға киянат жасамайды. Аяғанымның арты</w:t>
        <w:br/>
        <w:t>шаңсыз., алды даусыз. Анаңнын көрі жанғыр, ішіне пышақ</w:t>
        <w:br/>
        <w:t>айналмайтын бір тасмаңдай қысастық қылған шығар.</w:t>
        <w:br/>
        <w:t>Шал келініне қарады, аз ғана уақытта жүдеп, сылынып</w:t>
        <w:br/>
        <w:t>түсіпті, көзі шүңірейіп ішіне кіріп кеткен. жағы суалған, тіпті</w:t>
        <w:br/>
        <w:t>185</w:t>
        <w:br/>
        <w:t>сәлем айтыңыз, ата. Жасымасын. Ақка құдай жақ,-- делі Әсем,</w:t>
        <w:br/>
        <w:t>көзіне келіп қалған жасты іркуге шамасы келмей. Тағы да</w:t>
        <w:br/>
        <w:t>айтатын сөздері көп еді, тілі икемге көнбеді.</w:t>
        <w:br/>
        <w:t>- Жә, шырағым, босама,- деді шал дауысын қатайтып. -</w:t>
        <w:br/>
        <w:t>Аяғанымды бір құдайға тапсырдым.</w:t>
        <w:br/>
        <w:t>- Кешке Ақбота келеді сізге. Қандай тапсырмаңыз бар?</w:t>
        <w:br/>
        <w:t>Көз шарасы жасқа толған келіншек қинала күлімсіреп, бас</w:t>
        <w:br/>
        <w:t>шайқады.</w:t>
        <w:br/>
        <w:t>Ауруханадан шыққан сон машина ұстап, Мемлекеттік</w:t>
        <w:br/>
        <w:t>кауіпсіздік комитетінің үйіне келді. Есік аузында тұрған жас</w:t>
        <w:br/>
        <w:t>жігіттің көзі бірден қара тоны бар қаба сакал шалға түсті. Аласып</w:t>
        <w:br/>
        <w:t>жүрген шал деп ойлаған сияқты. Куат қария оған мүлде назар</w:t>
        <w:br/>
        <w:t>аударған жоқ, емпеңдеп алға ұмтылған, жас жігіт жолын кесті.</w:t>
        <w:br/>
        <w:t>- Тоқтаңыз! Қайда барасыз?</w:t>
      </w:r>
    </w:p>
    <w:p>
      <w:r>
        <w:t>-- Мен баламды іздеп жүрмін. Аяған Қуатов деген.</w:t>
        <w:br/>
        <w:t>-- Ата, ол кісімен мен сөйлесіп көрейін,- деді, шалдың</w:t>
        <w:br/>
        <w:t>соңында келе жаткан Асылхан алға түсті. Беті қайтып, жасқанып</w:t>
        <w:br/>
        <w:t>қалған шал шегініп барып, кірер есіктің алдында әрі өткен, бері</w:t>
        <w:br/>
        <w:t>өткен адамдарға жаутапндай қарап тұрды.</w:t>
        <w:br/>
        <w:t>Асылхан әскери киім киген жігітпен үзақ сөйлесті. Ол</w:t>
        <w:br/>
        <w:t>қырсығып көнбей тұрғандай болып көрінді шалға. Жап-жас</w:t>
        <w:br/>
        <w:t>болып қабағы қалың, түсі суық екен. “Мына пәле қырсык болды-</w:t>
        <w:br/>
        <w:t>ау” деп ойлаған қария тығырыққа тірелгендей қысылды.</w:t>
        <w:br/>
        <w:t>Асылханды менсінбей шіреніп тұрған әскеримен шешіліп еркін</w:t>
        <w:br/>
        <w:t>сөйлесіп кетуге әттең тілі жетпейді. Орысша білсе түсіндіріп</w:t>
        <w:br/>
        <w:t>айтар еді. Аяғанның нақақ күйгенін сстісе пенде баласы ғой,</w:t>
        <w:br/>
        <w:t>жібімес деймісің. Сонан кейін жалғызының жанына барып,</w:t>
        <w:br/>
        <w:t>мауқын басып, шерін таркатпай ма.</w:t>
        <w:br/>
        <w:t>Шал қара тонының өңірін ашып, мені көр дегендей кеудесін</w:t>
        <w:br/>
        <w:t>әскери аламға карай бұрды. Анау назар аудара қоймаған соң әдейі</w:t>
        <w:br/>
        <w:t>қозғалып, кеудесіндегі орден-медальдарын біріне бірі соғып</w:t>
        <w:br/>
        <w:t>сылдырлатты. Рабайсыз мақтанғанды жаны сүймейтін шал</w:t>
        <w:br/>
        <w:t>амалының жақтығынан істеген ісіне өлердей қысылды. Денесін тер</w:t>
        <w:br/>
        <w:t>жауып, пысынап терлеп кеткен соң тонын шешіп алды.</w:t>
        <w:br/>
        <w:t>-- Ата, бұлар Аяған ағаға жолықтырмайды екен. Әкелген</w:t>
        <w:br/>
        <w:t>затымызды қалдырып, үйге қайтамыз,- деді жігіт мұңайып.</w:t>
        <w:br/>
        <w:t>Шалдын қабағы бұзылды, сақалы селкілдеп, ашуға мінді.</w:t>
        <w:br/>
        <w:t>- Алыстан, ит аркасы қияннан сүйегін сүйретіп әкесі келіп</w:t>
        <w:br/>
        <w:t>тұр деп түсіндіріп айтпадың ба мынау макауға,- деп шамдана</w:t>
        <w:br/>
        <w:t>дауыстады шал. - Жалғыз ұлымды көрмей қалай кстемін?</w:t>
        <w:br/>
        <w:t>Аяғаныммен кездеспей ешқайда кетпеймін, шырағым.</w:t>
        <w:br/>
        <w:t>- Қазір Аяғанның тергеушісіне жолығамыз. Сабыр етіңіз,</w:t>
        <w:br/>
        <w:t>187</w:t>
        <w:br/>
        <w:t>сөйледі. - Елдің сенгені сен сияқтылар болса шекесі қызар,</w:t>
        <w:br/>
        <w:t>қызталақ. Сенен жақсылық келмес ешкімге. Келмес!.. Қолына</w:t>
        <w:br/>
        <w:t>билік берсе қазақтың даласында іске жарар бір жақсы алам</w:t>
        <w:br/>
        <w:t>қалдырмассың мына сұрыңмен.</w:t>
        <w:br/>
        <w:t>-- Қысқарт! - деп тістене дауыстады тергеуші.</w:t>
        <w:br/>
        <w:t>- Атаңа нәлет! - деп айқайлады шал. - Сендей каныпезер,</w:t>
        <w:br/>
        <w:t>каншенгелді бұндай жерге қалай тауып ала кояды екен-ей?!</w:t>
        <w:br/>
        <w:t>Мақсұт шалмен салғыласып тұрғаннан түк таппасын біліп,</w:t>
        <w:br/>
        <w:t>домаланып тұра қашты. Тепсініп оның сонынан тұра ұмтылған</w:t>
        <w:br/>
        <w:t>Қуаттың жолын күзетші кесті, Асылхан келіп қолтығына</w:t>
        <w:br/>
        <w:t>жармасты.</w:t>
        <w:br/>
        <w:t>Ызаға булығып, ашуға мінген шалды сыртқа алып шығу онайға</w:t>
        <w:br/>
        <w:t>түспеді. Құр айкай, ашумен ештене тындыра алмасын Асылхан</w:t>
        <w:br/>
        <w:t>оған әрең түсіндірді. Күзетшіден сәлемдемені қалай беруге бола-</w:t>
        <w:br/>
        <w:t>тынын сұрап алып, шал мен жігіт сыртқа шығып, екінші есікке</w:t>
        <w:br/>
        <w:t>қарай емпеңдеді. Нұрша беріп жіберген сәлемдеме және Алдияр</w:t>
        <w:br/>
        <w:t>мен Елжастың хатын жөнелткеннен кейін олар жауап күткен.</w:t>
        <w:br/>
        <w:t>- Одан жауап болмайды,- делі сәлемдемені қабылдап алган</w:t>
        <w:br/>
        <w:t>жігіт. Себебін түсіндірген жоқ, емен есіктің ортасынан ойып</w:t>
      </w:r>
    </w:p>
    <w:p>
      <w:r>
        <w:t>жасаған терезені сарт жапты. Шал жігітке, ол қарияға қарады.</w:t>
        <w:br/>
        <w:t>Айла-шарғысы таусылған шал терең күрсініп, сақалын сипады</w:t>
        <w:br/>
        <w:t>да, сыртқа шықты.</w:t>
        <w:br/>
        <w:t>-- Басқа қандай амалы бар, шырағым? -- Асылхан үнсіз, үлкен</w:t>
        <w:br/>
        <w:t>кісіге қандай акыл берерін білмей, басы салбырап, ойланып тұр.</w:t>
        <w:br/>
        <w:t>- Шындыққа жететін жерді көрсет маған. Шындыққа жетпесем</w:t>
        <w:br/>
        <w:t>сүйегім қалар сол жерле. Жалғызым үшін жан пида.</w:t>
        <w:br/>
        <w:t>- Үйге барайық, ата. Алдияр аға бір жолын табар,- дегеннен</w:t>
        <w:br/>
        <w:t>басқа Асылхан ештеңс айта алмады.</w:t>
        <w:br/>
        <w:t>- Шындықтың, әділдіктің ордасы деп жүрген астанамыз осы</w:t>
        <w:br/>
        <w:t>ма?</w:t>
        <w:br/>
        <w:t>Жігіт жауап берген жоқ. Ақырын ғана күрсінді де, аяндап алға</w:t>
        <w:br/>
        <w:t>түсті.</w:t>
        <w:br/>
        <w:t>19</w:t>
        <w:br/>
        <w:t>Сәлемдеме аламын-ау деген ой санасына кірмеген Аяған анасы</w:t>
        <w:br/>
        <w:t>беріп жіберген құрт пен ірімшікке тамсанып, баласының хатын</w:t>
        <w:br/>
        <w:t>окып, көңілі бұзылып, алқымына жас тығылды. Елжастың жаз-</w:t>
        <w:br/>
        <w:t>ғаны екі-ақ сөйлем: “Көке, сепі сағындық. Тез кел” депті. Жігіттің</w:t>
        <w:br/>
        <w:t>жүрегін сағыныш кернеп, кішкентай балаларын -- Елжасын,</w:t>
        <w:br/>
        <w:t>Олжасын, Бибісін ойлап, жаны жабырқады. Дорбаның аузын</w:t>
        <w:br/>
        <w:t>ашып қойып, анасының қолынан шыққан кұрт, ірімшікке қарап</w:t>
        <w:br/>
        <w:t>үн-түнсіз ұзақ отырды. Екі жапырак ірімшік жеді, бір тал сықпа</w:t>
        <w:br/>
        <w:t>192</w:t>
        <w:br/>
        <w:t>әлі ашыла қоймаған, әлсін-әлі есінеп, екеуі де ауыздарына бір</w:t>
        <w:br/>
        <w:t>үзім нан салған жоқ. Соны көріп, Қуат қарияның жаны дызыкты.</w:t>
        <w:br/>
        <w:t>- Шырақтарым-ау, аштан-аш қалай жүресіңдер? Шай ішіп</w:t>
        <w:br/>
        <w:t>алыңдар,- деп екі немересіне нанға май жағып берді. Екі бала</w:t>
        <w:br/>
        <w:t>тыжырынып, теріс айналды. - Бүйткен бақшасы бар болсын.</w:t>
        <w:br/>
        <w:t>Қарғадай баланы құлқын сәріден оятып, ұйқысын бұзып... Обал-</w:t>
        <w:br/>
        <w:t>ай!..</w:t>
        <w:br/>
        <w:t>Балалар бақшасы алыста, ата. Ерте тұрмасақ үлгере</w:t>
        <w:br/>
        <w:t>алмаймыз,- деп Хадиша ақтала бастады. Оған Куат қария ең бір</w:t>
        <w:br/>
        <w:t>жақын адамындай мейіріммен қарады. Онын кім екенін түнде</w:t>
        <w:br/>
        <w:t>Алдиярдан естіп білген. Асылхан мен мына қыздың кісілігіне</w:t>
        <w:br/>
        <w:t>соншалық риза болып көнілі босаған. Ағайын адамдар бір-біріне</w:t>
        <w:br/>
        <w:t>жақсылықты қарызға жасап, есепке көшкен заманда нәмі қазақ</w:t>
        <w:br/>
        <w:t>демесе ешқандай жақындығы жоқ екеуінің жасаған адамгершілігі</w:t>
        <w:br/>
        <w:t>туралы естіп, көзіне жас үйірілген.</w:t>
        <w:br/>
        <w:t>- Айналайын, бақытты бол! Жасаған жақсылығың мына</w:t>
        <w:br/>
        <w:t>балаларымнан қайтар. Бұлардан болмаса құдайдан қайтар.</w:t>
        <w:br/>
        <w:t>- Ой, ата, біздің жақсылығымыз сатусыз,- деп қысыла</w:t>
        <w:br/>
        <w:t>күлімсіреген Хадиша есінеп отырған Бибіні құшақтап, бауырына</w:t>
        <w:br/>
        <w:t>тартты.</w:t>
        <w:br/>
        <w:t>- Ұйқым келді,- деді қыз оның алдына қисайып.</w:t>
        <w:br/>
        <w:t>- Ауылға алып кетемін. Ешкім оятпайды. Түске дейін</w:t>
        <w:br/>
        <w:t>ұйықтайсындар.</w:t>
      </w:r>
    </w:p>
    <w:p>
      <w:r>
        <w:t>- Ата, ауылда ат бар ма? - деп елең ете түсті есінеп отырған</w:t>
        <w:br/>
        <w:t>Олжас.</w:t>
        <w:br/>
        <w:t>- Бар, құлыным, әрқайсысынңнын бір-бір тайың бар,- деді</w:t>
        <w:br/>
        <w:t>шал немересінің кекілін сипап.</w:t>
        <w:br/>
        <w:t>-- Мен ауылға кетемін, ата.</w:t>
        <w:br/>
        <w:t>- Кетеміз, құлыным, кетеміз. Әсемді ауруханадан шығарып</w:t>
        <w:br/>
        <w:t>аламыз да, әптөбеске отырып, ауылға зымыраймыз.</w:t>
        <w:br/>
        <w:t>- Е-һ-е! Біз өзіміздің атамыздың жанында қаламыз,- деді Бибі</w:t>
        <w:br/>
        <w:t>аузын бұртитып. Ұйқысы шайдай ашылып кеткен. Бірдене айта</w:t>
        <w:br/>
        <w:t>ма дегендей өз атасына - Алдиярға жаутаң-жаутаң қарайды.</w:t>
        <w:br/>
        <w:t>- Ауылға біз де барамыз,- деді қыздың ниетін таныған</w:t>
        <w:br/>
        <w:t>профессор. - Менің қызыма да бір тайыңызды берініз, кария.</w:t>
        <w:br/>
        <w:t>- Беремін, Алдеке, беремін!..</w:t>
        <w:br/>
        <w:t>- Біз қозғалайық. Сағат жеті болып қалыпты. Бүгін кешігетін</w:t>
        <w:br/>
        <w:t>болдык,- деп Хадиша орнынан тұрды. Профессор қалтасынан он</w:t>
        <w:br/>
        <w:t>сомдық қызыл қағаз алып қызға ұсынды.</w:t>
        <w:br/>
        <w:t>-- Таксимен барындар.</w:t>
        <w:br/>
        <w:t>- Ой, ата, қойыңызшы,- деп Хадиша шыр-пыр болып,</w:t>
        <w:br/>
        <w:t>қызарақтай бастады. - Кеше де беріп едіңіз ғой.</w:t>
        <w:br/>
        <w:t>183</w:t>
        <w:br/>
        <w:t>торғайға айналары, кеудесінен пыр етіп ұшып кеткелі түрған</w:t>
        <w:br/>
        <w:t>шыбын жанын сақтап қалмай ма!? Ха-ха!.. Тапқан екен хат</w:t>
        <w:br/>
        <w:t>жазатын адамды. Тапкан екен қалжындасатын кісіні...</w:t>
        <w:br/>
        <w:t>Отыздың бесеуіне келсе де әлі күнге бала сияқты ойлап,</w:t>
        <w:br/>
        <w:t>баланын ісін істемекке ұмтылатын шикілігіне ренжіп, көнілі</w:t>
        <w:br/>
        <w:t>сөгілді. Аяқ астынан “данышпан бола қалатыны бар. Жалғыз өзі</w:t>
        <w:br/>
        <w:t>ақылды да, баскалардың барлығы ақымак екен. Ақылы асып бара</w:t>
        <w:br/>
        <w:t>жатса өгей баланың күйін кешіп жүрген Қазақстан тарихын</w:t>
        <w:br/>
        <w:t>жарылкап алмай ма?! Басқа түгіл өз пәнінің шекесін қыздырып,</w:t>
        <w:br/>
        <w:t>көсегесін көгерте алмай жүріп мемлекеттің сыртқы саясатында</w:t>
        <w:br/>
        <w:t>несі бар? Бұдан кім ақыл сұрапты? Кеңес үкіметінің әскері</w:t>
        <w:br/>
        <w:t>Ауғанстанға барып, басмашылармен соғысып жатса, институттың</w:t>
        <w:br/>
        <w:t>қатардағы мұғалімі Аяған Қуатов түгіл оны он орап алатын</w:t>
        <w:br/>
        <w:t>саясатшылар да түсіне бермейтін бір кілтипаны, бір жұмбағы бар</w:t>
        <w:br/>
        <w:t>шығар. Апыр-ау, жанын баға алмай жүріп мемлекеттін</w:t>
        <w:br/>
        <w:t>саясатында несі бар? Арзан абырой жинаймын деп жүріп орға</w:t>
        <w:br/>
        <w:t>құлады ақыры, міне. Аузын бағып, абайлап жүргендердің</w:t>
        <w:br/>
        <w:t>айдарынан жел еседі. Ал бұл ақылсыздығынан аранға құлады.</w:t>
        <w:br/>
        <w:t>Аранға... Енді міне, өткеніне өкініп, бармағын шайнап, қыңсылап</w:t>
        <w:br/>
        <w:t>жатысы мынау.</w:t>
        <w:br/>
        <w:t>Нсістеу керек? Мақсұтты кекеп, мүкатканнан не үтты? Араша</w:t>
        <w:br/>
        <w:t>түсер кім бар? Алдияр Ақпанұлы ма? Ол кісі тірі ме екен?</w:t>
        <w:br/>
        <w:t>(Аяғанның жүрегін үрей шағып алды.) Бейшара! Шындық үшін</w:t>
        <w:br/>
        <w:t>күресемін деп жүріп тапқан олжасы - денсаулығынан айырылды.</w:t>
        <w:br/>
        <w:t>Ұшан теңіз еңбегі бар адамды ит талағандай стіп қорлап,</w:t>
        <w:br/>
        <w:t>лактырып тастай салды. Оның жанында Аяған Куатов кім, тәйірі?</w:t>
        <w:br/>
        <w:t>Ешкім емес. Тіпті іздеушісі де жоқ. Саяқ!..</w:t>
      </w:r>
    </w:p>
    <w:p>
      <w:r>
        <w:t>Санасы санға, ойы онға бөлініп, қаптаған қалың сұрақ жан-</w:t>
        <w:br/>
        <w:t>жағынан анталап, есін шығарды. Сол көп сұрактын бірде біреуіне</w:t>
        <w:br/>
        <w:t>жауап таба алмай басы мәнгірді. Сырттағылар жағдайды сстіп-</w:t>
        <w:br/>
        <w:t>біліп жатқан шығар. Ал мұның сыртқы дүниемен мүлде</w:t>
        <w:br/>
        <w:t>байланысы жок. Бала-шағасының жағдайын анау күпі</w:t>
        <w:br/>
        <w:t>Міртемірден естіп білген. Әсем қалай екен? Жазылып шықты ма</w:t>
        <w:br/>
        <w:t>екен? Бұл туралы мүлде сштеңс біле алмай шаршады.</w:t>
        <w:br/>
        <w:t>Түсіне әке-шешесі кірген болып жүр. Олар аман-сссн бс скен?</w:t>
        <w:br/>
        <w:t>Басын қакшаң еткізіп көтеріп алған улы жыландай бір жаман</w:t>
        <w:br/>
        <w:t>ой окыстан соғып, есеңгіретіп тастады. Талай күннен бері мекен</w:t>
        <w:br/>
        <w:t>болған камера соншалық тарылып кеткен сияқты, дем</w:t>
        <w:br/>
        <w:t>жетпегендей кеудесі қысылды. Орнынан атып түрып, камеранын</w:t>
        <w:br/>
        <w:t>ішінде торға түскен қасқырдай аласұрып, ерсілі-қарсылы жүре</w:t>
        <w:br/>
        <w:t>бастады.</w:t>
        <w:br/>
        <w:t>Оқыстан шакқан жылан-ой тұнык көнілдін астаң-кестенін</w:t>
        <w:br/>
        <w:t>181</w:t>
        <w:br/>
        <w:t>саусақтарының еті де қалмапты. Ку сүйегі қалыпты бейшараның.</w:t>
        <w:br/>
        <w:t>Өз дертіне Аяғанның басына түскен ауыртпашылық қосылған соң</w:t>
        <w:br/>
        <w:t>жүдемей тұрсын ба.</w:t>
        <w:br/>
        <w:t>- Аяғаннын адалдығына сен қалай сенсең мен де солай</w:t>
        <w:br/>
        <w:t>сенемін, шырағым. Баратын жеріме барамын. Жалғызым үшін</w:t>
        <w:br/>
        <w:t>жаным құрбан.</w:t>
        <w:br/>
        <w:t>Атасының сөзінен кейін Әсемнің жүзіне кан жүгірді, езуіне</w:t>
        <w:br/>
        <w:t>болар-болмас қана күлкі жұқты. Шалдың қолындағы дорбаны</w:t>
        <w:br/>
        <w:t>алып, аузын шешті.</w:t>
        <w:br/>
        <w:t>-- Асыл апам-ай! - деді келіншек екі көзі жасқа толып. -</w:t>
        <w:br/>
        <w:t>Сондай сағындым ол кісіні. Осыдан жазылып шықсам, алды-</w:t>
        <w:br/>
        <w:t>артыма қарамай апатайымның жанына барамын.</w:t>
        <w:br/>
        <w:t>- Барлығынңды алып кетемін. Саған да Аяғанға да қызмет</w:t>
        <w:br/>
        <w:t>табылады. Ол сияқты кәндидат нәук шашылып жолда жатқан</w:t>
        <w:br/>
        <w:t>жоқ,- леді шал келінін жұбатып. - Ол мектепке деректір болады</w:t>
        <w:br/>
        <w:t>құрығанда. Үй бар, жай бар...</w:t>
        <w:br/>
        <w:t>- Аяғаным ақталып шықса бұл қалада бір күн тұрмаймыз,-</w:t>
        <w:br/>
        <w:t>деп Әсем бір түйір сары ірімшікті аузына салып, тамсанды-ай</w:t>
        <w:br/>
        <w:t>келіп. -- Апамның Иісі шығып тұр. Асыл апам!..</w:t>
        <w:br/>
        <w:t>Келінінің жүректен шыққан сөзі шалдың көңілін толқытты.</w:t>
        <w:br/>
        <w:t>Енесіне құлай беріліп, бар пейілімен жақсы көретін келін сирек.</w:t>
        <w:br/>
        <w:t>Келінін қызындай бағалап, әлпештейтін ене де аз. Нұрша мен</w:t>
        <w:br/>
        <w:t>Әсем сол аздар мен сиректің ортаң қолдары. Нүрша мен келінін</w:t>
        <w:br/>
        <w:t>аузынан тастамай, сонын саулығын тілеп, жаратқанға жалбары-</w:t>
        <w:br/>
        <w:t>нып отырады. Біраз уақыт бір шаңырақтың астында тұрды,</w:t>
        <w:br/>
        <w:t>ешқашан қабақ шытысқан смес, екеуі талағы жабысқан тату.</w:t>
        <w:br/>
        <w:t>- Кемпір сендерді сағынып, әрен жүр.</w:t>
        <w:br/>
        <w:t>- Асыл апам-ай!..</w:t>
        <w:br/>
        <w:t>- Сенің хатынды алғаннан кейін ештеңеге карайламай жолға</w:t>
        <w:br/>
        <w:t>шықтым, шырағым. Ол бейшараның ішкені ірің, жегені желім бо-</w:t>
        <w:br/>
        <w:t>лып, ұйықтай алмай жүрген шығар. Е-е, амалы кәні, шыдайды да.</w:t>
      </w:r>
    </w:p>
    <w:p>
      <w:r>
        <w:t>Сыртқа шығып кеткен Асылхан қайтып оралды. Куат қария</w:t>
        <w:br/>
        <w:t>орнынан тұрды. Әсемнің көзіне мұң тұнып, қабағы тұнжырады,</w:t>
        <w:br/>
        <w:t>соны сездіргісі келмегендей жігітке жылы қабақ танытып, күле</w:t>
        <w:br/>
        <w:t>қарады.</w:t>
        <w:br/>
        <w:t>- Денсаулығыңыз түзелейін деді ме, жеңеше.</w:t>
        <w:br/>
        <w:t>- Шүкір. Бір аптадан кейін сұранып шығамын. Сендерді</w:t>
        <w:br/>
        <w:t>шаршаттық әбден. Хадиша, Ақбота үшеуіне қалай алғыс</w:t>
        <w:br/>
        <w:t>айтарымды білмеймін тегі.</w:t>
        <w:br/>
        <w:t>- Жазылып шығыңыз. Бізге одан үлкен алғыстың керегі жоқ,</w:t>
        <w:br/>
        <w:t>женеше,- деп жымиды жігіт.</w:t>
        <w:br/>
        <w:t>- Рахмет,- деді келіншек дауысы дірілдеп. - Аяғанға менен</w:t>
        <w:br/>
        <w:t>186</w:t>
        <w:br/>
        <w:t>шығарды, зәлім жүрек бір сұмдықты сезгендей кеудесін жарып</w:t>
        <w:br/>
        <w:t>жібере жаздап тулайды.</w:t>
        <w:br/>
        <w:t>“Апыр-ай, шал-кемпір аман-есен бе екен?..”</w:t>
        <w:br/>
        <w:t>18</w:t>
        <w:br/>
        <w:t>Ауыл аламынын ұйқысы сергек. Түннің бір уағында жатса да</w:t>
        <w:br/>
        <w:t>құлқын сәріде оянып алады. Ұйқысы канбаса да тұрады, өйткені</w:t>
        <w:br/>
        <w:t>бір үйдің бүкіл тіршілігі соның мойнында. Қаршалайынан шаруа</w:t>
        <w:br/>
        <w:t>бакқан адам ешкандай жұмысы болмаса да таң атканнан кейін</w:t>
        <w:br/>
        <w:t>аспанға қарап, тып-тыныш жата алмайды.</w:t>
        <w:br/>
        <w:t>Ұйқысының шала болғанына қарамастан Қуат қария құлқын</w:t>
        <w:br/>
        <w:t>сәріде тұрып киінді. Жуынып алып, таңғы намазға жығылды. Құс</w:t>
        <w:br/>
        <w:t>ұйқылы Алдияр оянып кетіп, Қуат қарияның қимылын аңдыды.</w:t>
        <w:br/>
        <w:t>Дәлізден түскен жарык арқылы бөлме алакөбеленіп тұр. Бетін</w:t>
        <w:br/>
        <w:t>қыбылаға беріп, күбірлеп отырған шалдың шошандаған сақалына</w:t>
        <w:br/>
        <w:t>қаралы. Намазға жығылған шалды көрмегелі не заман. Бала</w:t>
        <w:br/>
        <w:t>кезінде намаз оқып отырған шалдардың жанына келіп, әлгілердің</w:t>
        <w:br/>
        <w:t>ісін қайталаушы еді. Бірак кейін окымысты болды да, бәрін</w:t>
        <w:br/>
        <w:t>ұмытты. Жасы ұлғайған сайын пенде баласы жаратқанға</w:t>
        <w:br/>
        <w:t>жақындай түссді деуші сді қариялар. Жаратқанға жақындаған</w:t>
        <w:br/>
        <w:t>шағында құран сүрелерін жатқа біліп, намаз оқып, пәни</w:t>
        <w:br/>
        <w:t>дүниедегі пенделікпен жіберген күнә атаулыдан тазарғанға не</w:t>
        <w:br/>
        <w:t>жетсін. Оқу, ғылым деп жүріп, өз халқының, ұлтының дәстүр,</w:t>
        <w:br/>
        <w:t>салтынан соншалық алыстап, өзінен өзі жат, бөгде бола</w:t>
        <w:br/>
        <w:t>бастаганын кейін-кейіп ғана ұғынды.</w:t>
        <w:br/>
        <w:t>Куат кария намазын оқып болғанша Хадиша да тұрып, шай</w:t>
        <w:br/>
        <w:t>демдеп, төсек-орынды жинап, балаларды тұрғызып бақшаға</w:t>
        <w:br/>
        <w:t>дайындады. Ертерек қимылдамаса жұмысқа кешігеді, Олжас пен</w:t>
        <w:br/>
        <w:t>Бибіні Татаркадағы бақшаға жеткізіп, қаланын екінші шетіндегі</w:t>
        <w:br/>
        <w:t>жұмыс орнына үлгеріп баруы керек. Күн сайын осы, таң атпай</w:t>
        <w:br/>
        <w:t>тұрып, шай-суын асығыс ішіп, екі баланы сүйрелеп ала жөнеледі.</w:t>
        <w:br/>
        <w:t>Профессордың үйіне көшіп келгелі бері Елжасқа жақсы болды,</w:t>
        <w:br/>
        <w:t>мектепке өзі барады. Трамвайға отырса он екінші қазақ мектебінің</w:t>
        <w:br/>
        <w:t>жанына апарып тастайды. Сабақ аякталған соң күн ұзаққа</w:t>
        <w:br/>
        <w:t>қалмай қайтып келеді, дайындалуға мүмкіндік бар. Алдекең</w:t>
        <w:br/>
        <w:t>баланың сабағына көмектеседі, әртүрлі әңгімелер айтып береді.</w:t>
        <w:br/>
        <w:t>Екеуі түскі тамақты бірге отырып ішеді. Балаға деген пейілі</w:t>
        <w:br/>
        <w:t>ерекше. Үш бала бірінен соң бірі келіп, “аталап” мойнына</w:t>
        <w:br/>
        <w:t>асылғанда әмірдің қиянат-құқайын көп көрген, немеренің зары</w:t>
      </w:r>
    </w:p>
    <w:p>
      <w:r>
        <w:t>өткен шеркөкірек шалдың жібіместей болып қатып қалған</w:t>
        <w:br/>
        <w:t>жүрегі елжіреп, езіліп кетеді.</w:t>
        <w:br/>
        <w:t>Барлығы үнсіз отырып шай ішті. Олжас псн Бибінің ұйқысы</w:t>
        <w:br/>
        <w:t>182</w:t>
        <w:br/>
        <w:t>-- Сонымен тергеу жұмысын аяктадым леп есептеймін. Саған</w:t>
        <w:br/>
        <w:t>тағылар айыптар мыналар. Танысып шығуына болады.</w:t>
        <w:br/>
        <w:t>Тергеуші қара папкасынан үш бет қағаз алып, оның алдына</w:t>
        <w:br/>
        <w:t>тастады. Аяған әлгі кағазға мүлде көз салған жоқ, тергеушіге</w:t>
        <w:br/>
        <w:t>карап, әнтек езу тартты. Сонан соң кағазды қақ айырып</w:t>
        <w:br/>
        <w:t>Мақсұттың алдына жылжытты.</w:t>
        <w:br/>
        <w:t>-- Ақымақ! - деді тергеуші тістеніп. Сонан сон орнынан тұрып</w:t>
        <w:br/>
        <w:t>барып есік ашты, бөлмеге скі жігіт кірді.</w:t>
        <w:br/>
        <w:t>Мына қағазды қалтаңа салып ал, менен ескерткіш болсын,-</w:t>
        <w:br/>
        <w:t>деп күлді тергеуші. Сонан кейін папкасын қолтығына қысып,</w:t>
        <w:br/>
        <w:t>алшаң басып шығып кетті. Аяған столдың үстінде жатқан қақ</w:t>
        <w:br/>
        <w:t>бөлінген қағазды алар-алмасын білмей тосылып қалды.</w:t>
        <w:br/>
        <w:t>Мақсұттың қандай жала жапқанын білуі керек. Жыртылған</w:t>
        <w:br/>
        <w:t>қағазды қалтасына салып, екі жігіттің алдына түсті.</w:t>
        <w:br/>
        <w:t>Камераға келгеннен кейін қак бөлінген қағазды алдына жайып,</w:t>
        <w:br/>
        <w:t>оқуға кірісті. Алғашқы сөйлемінен бастап-ақ басына қан</w:t>
        <w:br/>
        <w:t>шапшып, жүрегін ыза кернеді. Мақсұттың жаппаған жаласы</w:t>
        <w:br/>
        <w:t>қалмапты, оның жазуы бойынша Аяған Куатов Кеңес үкіметінін</w:t>
        <w:br/>
        <w:t>қанқұйлы жауы болып шыққан. Ол кішкентай кезінен бастап</w:t>
        <w:br/>
        <w:t>шетел радиосының хабарын тындайды екен, пиғылының жат,</w:t>
        <w:br/>
        <w:t>ниетінің теріс болып қалыптасуы содан көрінеді. Бір кезде</w:t>
        <w:br/>
        <w:t>Қазақстанда тұрған, кейіннен Америка, Израильге және басқа</w:t>
        <w:br/>
        <w:t>капиталистік мемлекеттерге өтіп кетіп, Кеңес үкіметіне қарсы</w:t>
        <w:br/>
        <w:t>өсек-аяң өрбітіп жүрген сүмелектермен дос болған леп соғыпты.</w:t>
        <w:br/>
        <w:t>Әлгілердін аты-жөнін бірінші рет көрген жігіт тергеушінін</w:t>
        <w:br/>
        <w:t>имансыздығына күйінді.</w:t>
        <w:br/>
        <w:t>“Аяған Куатовтың үйін тінтігенде мынандай заттар, кітаптар</w:t>
        <w:br/>
        <w:t>табылды” деп тізімін келтіріпті. Б.Пастернактын “Доктор</w:t>
        <w:br/>
        <w:t>Живагасын” кітап базарынан елу сомға сатып алған. Ол шығарма</w:t>
        <w:br/>
        <w:t>Кеңес үкіметінің беделіне нұқсан келтіреді деп есептемейді.</w:t>
        <w:br/>
        <w:t>Кілтипан кітаптың Парижде басылып шыққандығында. “Қайдан,</w:t>
        <w:br/>
        <w:t>кімнен алдың?” деп басын қатырар. Апыр-ау, сол кітапты кімнен</w:t>
        <w:br/>
        <w:t>алып еді? Мүлде ссінде жоқ. Қара базарда ылғи кітап айырбастап</w:t>
        <w:br/>
        <w:t>немесе сатып жүретіндерді түгел біледі. Ал сол кітапты басқа</w:t>
        <w:br/>
        <w:t>біреуден сатып алғаны есінде. Ол кім? Есінде жоқ.</w:t>
        <w:br/>
        <w:t>Брежневтің карикатурасын тантық дейді. Мүлде есінде жоқ.</w:t>
        <w:br/>
        <w:t>Қолынан сурет салу келмейді, тіпті әуестігі де жок. Олардын</w:t>
        <w:br/>
        <w:t>тапқаны Елжастың шимайы шығар, сірә. Ол өз бетінше сурет</w:t>
        <w:br/>
        <w:t>салып, газет-журналдарға басылған адамдардың портреттеріне</w:t>
        <w:br/>
        <w:t>сақал-мұрт жасап, тағы да сол сияқты бірнәрселерді ойлап тауып,</w:t>
        <w:br/>
        <w:t>шимайлап жүретін.</w:t>
        <w:br/>
        <w:t>Солженицынның “Раковый корпус” романының ротопринкте</w:t>
        <w:br/>
        <w:t>179</w:t>
      </w:r>
    </w:p>
    <w:p>
      <w:r>
        <w:t>-- Білемін! Білгенде еше как білемін,- деп тенсінді тергеуші.</w:t>
        <w:br/>
        <w:t>- Оны да, әлгі мешел профессорды ла білемін. Алдияр</w:t>
        <w:br/>
        <w:t>Ақпанұлыпың орны да түрмеде. Ол қаны сорғалаған ұлтшыл.</w:t>
        <w:br/>
        <w:t>Тазалау жүретін болса ен бірінші сол кақпас кетер еді. Өкінішке</w:t>
        <w:br/>
        <w:t>орай, профессорсымақ ол күнге жетпейді. Оның күндері санаулы.</w:t>
        <w:br/>
        <w:t>- Қой, шырағым,- деді шал бас шайқап. -- Тірі адамға</w:t>
        <w:br/>
        <w:t>жамандық тілеме. Тіріге жақсылық, бақыт тілеу - шарт. Тірі</w:t>
        <w:br/>
        <w:t>пендені ел-жұрттың тілегі көтеріп, желеп-жебеп жүреді.</w:t>
        <w:br/>
        <w:t>Тілекшісі көп кісінің абыройы биік әмәнда.</w:t>
        <w:br/>
        <w:t>- А-а-т-а-сына нәлет! -- деп кіжінді тергеуші. - Ондай</w:t>
        <w:br/>
        <w:t>сүмелектерді ату керек!</w:t>
        <w:br/>
        <w:t>Шал ызадан жарылып кетердей болып, екі беті долырып, шеке</w:t>
        <w:br/>
        <w:t>тамырлары білеуленіп кеткен жігітке шошына қарады. Екі көзі</w:t>
        <w:br/>
        <w:t>канталап кетіпті.</w:t>
        <w:br/>
        <w:t>“Түсі неткен суық еді мынаның. Осы ауру болмаса қайтсін”.</w:t>
        <w:br/>
        <w:t>Шалдың жүрегі тіксінді. Мынау тергеушінің қолына түскен</w:t>
        <w:br/>
        <w:t>адамнын жағдайынын қандай боларын түсінген Қуат қария</w:t>
        <w:br/>
        <w:t>жалғызын ойлап, басы қаңғырып, есеңгіреп отырып қалды.</w:t>
        <w:br/>
        <w:t>Көңілінде жылт еткен жылылық жоқ тасбауыр пенде кімді</w:t>
        <w:br/>
        <w:t>аясын?! Кісіге жақсылықты қимайды мұндайлар. Мынаның</w:t>
        <w:br/>
        <w:t>қолына түскен Аяған не күйде екен?</w:t>
        <w:br/>
        <w:t>“Құлыным-ай!”</w:t>
        <w:br/>
        <w:t>Кеудесі қарс айрылардай терең күрсініп, сүйретіліп орнынан</w:t>
        <w:br/>
        <w:t>тұрды. Көзінің алды бұлдырап, басы айналды. Құлап калмас</w:t>
        <w:br/>
        <w:t>үшін орындықтың арқалығынан ұстап, көзін жұмды.</w:t>
        <w:br/>
        <w:t>Кісілігі жоқ немеге сонша жалынғанына намысы келіп,</w:t>
        <w:br/>
        <w:t>кеудесінен лықси көтерілген сұрапыл ашуды тежеу үшін астыңғы</w:t>
        <w:br/>
        <w:t>ернін тістеп алып, ақылын арашаға шақырды.</w:t>
        <w:br/>
        <w:t>“Итпен ит болма, Куат. Сабыр сақта. Шыда. Шылап бақ” деді</w:t>
        <w:br/>
        <w:t>ақылы басу айтып. Лап естіп түтанып кетуге шақ қалған ашу</w:t>
        <w:br/>
        <w:t>біртіндеп тарқады.</w:t>
        <w:br/>
        <w:t>Куат қарт қара тонын қолтығына қысып алып, сыртқа беттеді.</w:t>
        <w:br/>
        <w:t>Есігін жапқан соң Мақсұт алға түсіп алып, сиыр жорғасына ұксас</w:t>
        <w:br/>
        <w:t>жүрісіне салып, ұзап бара жатты.</w:t>
        <w:br/>
        <w:t>Құлап калардай теңселе басып, Қуат қария келгенде ол есік</w:t>
        <w:br/>
        <w:t>аузында, кезекшінің жанында тұрған.</w:t>
        <w:br/>
        <w:t>- Енді мұнда келіп әуре болмаңдар. Аяған Куатовқа</w:t>
        <w:br/>
        <w:t>ештенепін керегі жоқ. Онын қарны тоқ,- деді де шұғыл</w:t>
        <w:br/>
        <w:t>бұрылды.</w:t>
        <w:br/>
        <w:t>- Сен туғанда анаң ұл таптым дсп қалжа жседі-ау,- деп</w:t>
        <w:br/>
        <w:t>күрсінді шал. Мақсұт жалт қарады, бірақ айтып жіберетін ашы</w:t>
        <w:br/>
        <w:t>сөздің ретін таппай тосылды. Шал қынжыла бас шайқап, күңірене</w:t>
        <w:br/>
        <w:t>191</w:t>
        <w:br/>
        <w:t>қарап жатқан жок. Тергеушінің жапкан жаласы өзінен өзі</w:t>
        <w:br/>
        <w:t>шындыққа айнала салмайды. Онын қағазға түсіргендері шындыққа</w:t>
      </w:r>
    </w:p>
    <w:p>
      <w:r>
        <w:t>айналу үшін Аяғанның келісімі керек, яғни ол өзін-өзі жығып</w:t>
        <w:br/>
        <w:t>бергенде ғана іс тәмәм. Мақсұттың қолында бұлтартпас деректері</w:t>
        <w:br/>
        <w:t>бар ма? Әрине жок. Бір топ адамның хаты бар дейді. Қайда ол</w:t>
        <w:br/>
        <w:t>хат? Брсжнентің бейнесі ме? Аяған Қуатов суретші емес, олардың</w:t>
        <w:br/>
        <w:t>тауып жүргені балалардың шатпағы шығар. Сондықтан бұл</w:t>
        <w:br/>
        <w:t>айыпты мойнына койып бере алмайды. Тағы не? Ауғанстан ба?</w:t>
        <w:br/>
        <w:t>Оны да мойындамайды. Деректі дәлелі жақ оның. Ермак туралы</w:t>
        <w:br/>
        <w:t>да ештене деген жоқ. Мойындамайды. Олардікі құр сөз. Сөз, сөз!..</w:t>
        <w:br/>
        <w:t>Мына тас қабырғанын ішінен жарық дүниеге шығу үшін</w:t>
        <w:br/>
        <w:t>күресу шарт... Жарық сәуле -- өмір. Өмір - той емес. Өмір -</w:t>
        <w:br/>
        <w:t>жанталас. Аяған өзін жалаң мұзарттынң шыркауына өрмелеп бара</w:t>
        <w:br/>
        <w:t>жатқан алпинистей сезінді. Сәл босаңсыса құрдымға құлайды. Не</w:t>
        <w:br/>
        <w:t>өмір, не өлім. Екінің бірі. Өлмеудің бір ғана жолы бар. Ол -</w:t>
        <w:br/>
        <w:t>жеңіс. Үш бірдей құлыны жолын тосып, тілеуін тілеп отыр.</w:t>
        <w:br/>
        <w:t>Аяғанның өмірі өзіне ғана арналмаған, оның өмір-тірлігі үш</w:t>
        <w:br/>
        <w:t>ботасының меншігі. Сондықтан жеңілуге, Мақсұт құрған торға</w:t>
        <w:br/>
        <w:t>оп-оңай түсе салуға қақысы жоқ. Күреседі.</w:t>
        <w:br/>
        <w:t>Жалғыздығын ойлап, жабығып жүрген Аяған профессордың</w:t>
        <w:br/>
        <w:t>хатынан кейін рухтанып, өз күшіне деген сенім пайда болды.</w:t>
        <w:br/>
        <w:t>Камераның ішінде әрі-бері теңселіп жүріп ойша Максұт пен өзін</w:t>
        <w:br/>
        <w:t>безбенге салды. Шаршы топтын алдына шығып, ашық айтысқа</w:t>
        <w:br/>
        <w:t>түссе одан басым боларына күмәні жоқ. Оның күші - ақыл</w:t>
        <w:br/>
        <w:t>парасатында емес, Мемлекеттік қауіпсіздік комитетінің атынан</w:t>
        <w:br/>
        <w:t>сөйлейтін өкілеттілігінде. Және оны жақтайтындар да көп. Ал</w:t>
        <w:br/>
        <w:t>Аяғанға жақтасар кім бар? Мешел балалай орнынан тұра алмай</w:t>
        <w:br/>
        <w:t>жаткан ұстазы профессор Алдияр Ақпанұлы ма? Әлде оқуға түсе</w:t>
        <w:br/>
        <w:t>алмай құрылыста жұмыс істеп жүрген Асылхан ба? Бәлкім,</w:t>
        <w:br/>
        <w:t>Хадиша көмектесер. Барлығы сүйсуі жоқ қазақтың балалары.</w:t>
        <w:br/>
        <w:t>Үйсіз-күйсіз қаңғырып, кала кезіп тұрақтай алмай жүрген</w:t>
        <w:br/>
        <w:t>жастар аз ба? Әне, солар ұлттың болашағы. Осылар қазактың</w:t>
        <w:br/>
        <w:t>болашағы сді деп маңдайынан сипап, камқорлық жасап жатқан</w:t>
        <w:br/>
        <w:t>кім бар? Қолына билік тисе әрқайсысы өз жайын күйттейді.</w:t>
        <w:br/>
        <w:t>“Ертеңім калай балар скен” дейтін кім бар? Ұлтының болашағын</w:t>
        <w:br/>
        <w:t>ойлар, сол үшін отқа түсер Кенесарыдай азамат қайда?!</w:t>
        <w:br/>
        <w:t>Қазіргілер кімнін арбасына отырса соның әнін айтуға машық. Ал</w:t>
        <w:br/>
        <w:t>ұлтының намысы үшін кара бастың қамын ұмытып, қызығын тәрк</w:t>
        <w:br/>
        <w:t>еткен жан Сыздық төредей-акқ болсын. Сыздық төре!..</w:t>
        <w:br/>
        <w:t>Аруағыннан айналайын есіл ер. Елін сүйген ер сендей-ақ болсын.</w:t>
        <w:br/>
        <w:t>Басына қаншалық қиындық Туса да, орыс патшасының алмас</w:t>
        <w:br/>
        <w:t>қылышы төбесінде жаркырап. кенірдегіне тақалса да халқына</w:t>
        <w:br/>
        <w:t>194</w:t>
        <w:br/>
        <w:t>пәлеге қаларын және біледі. Әлдекімнің демеуімен жоғарыға</w:t>
        <w:br/>
        <w:t>шығып алған ақылы кем әлдекімнін аузына карап, ішінен жек</w:t>
        <w:br/>
        <w:t>көріп отырса да жарамсақтана жымияды. Басқа амалы жоқ</w:t>
        <w:br/>
        <w:t>бейшаранын. Жағаласуға жарамайды. Жемтік болмас үшін</w:t>
        <w:br/>
        <w:t>жағымпаздануға үйренеді, оңашадағы қораздығы адыра қалады.</w:t>
        <w:br/>
        <w:t>Жағаласқандар профессор Алдияр Ақпанұлының кебін киеді.</w:t>
        <w:br/>
        <w:t>Немесе жалған жаламен түрмеде жатады. Ырық бермей, әл</w:t>
        <w:br/>
        <w:t>бермей тулағандирға басқаша тәсіл қолданады, “шу асаулардың”</w:t>
        <w:br/>
        <w:t>қанға былғанған денесі арада біраз уақыт өткен соң таудан, қалың</w:t>
        <w:br/>
        <w:t>ағаштын арасынан немесе шұңқырдан, трубаның ішінен табылып</w:t>
        <w:br/>
        <w:t>жаталы. Міне, шындық үшін күрестің нәтижесі. Қоғам дертті.</w:t>
        <w:br/>
        <w:t>Дертті!.. Оның емі -- шындық. Оны шындыкпен ғана емдеп жазуға</w:t>
        <w:br/>
        <w:t>болады...</w:t>
        <w:br/>
        <w:t>Аяғанның денесі түршікті, Орнынан тұрып, әрі-бері теңселіп</w:t>
        <w:br/>
        <w:t>жүре бастады. Аядай бөлменің іші азынап суып кеткен секілденді,</w:t>
      </w:r>
    </w:p>
    <w:p>
      <w:r>
        <w:t>отырып-тұрып әртүрлі жаттығулар жасауға кірісті.</w:t>
        <w:br/>
        <w:t>- Бәрібір шындықсыз өмір сүруге болмайды. Халық үшін</w:t>
        <w:br/>
        <w:t>шындықтан қымбат ештеңе жоқ. Себебі - ол халықтың өмірі,-</w:t>
        <w:br/>
        <w:t>деді Аяған біреу тындап отырғандай дауыстай сөйлеп. Қимылсыз</w:t>
        <w:br/>
        <w:t>жата бергеннің әсері ме, демнің арасында алқынып қалды.</w:t>
        <w:br/>
        <w:t>Тәсегіне келіп отырды да, дорбаның ауҙын ағытып, ірімшік жеді.</w:t>
        <w:br/>
        <w:t>Көзін жұмып анасының бейнесін елестетті. Самайы ағарып</w:t>
        <w:br/>
        <w:t>кеткен скен дейді, бетін шимайлаған әжім тереңдей түскен</w:t>
        <w:br/>
        <w:t>тәрізді. Ол кісі бірнәрсе деген сияқты, бірақ Аяған ештеңе</w:t>
        <w:br/>
        <w:t>естімейді. Көзін ашып алды, анасының бейнесі әп-сәтте ғайып</w:t>
        <w:br/>
        <w:t>болды. Ол көзін ашқанына өкінді.</w:t>
        <w:br/>
        <w:t>Анасының буын-буыны ауыратын, соған қарамастан таң</w:t>
        <w:br/>
        <w:t>атқаннан кеш батқанша тыным таппаушы еді. Жатын орынға</w:t>
        <w:br/>
        <w:t>келгенде аяқ-қолы сыздап, бебеулеп жаны көзіне көрінетін.</w:t>
        <w:br/>
        <w:t>Жазды күн шілденің өзінде темір пешті өртегі жағып, қол-аяғын</w:t>
        <w:br/>
        <w:t>аюдың немесе барсықтың майымен сылап, ыңырсып отырушы</w:t>
        <w:br/>
        <w:t>еді. Түннің бір уағына дейін қиналып, кірпік айқастыра алмай</w:t>
        <w:br/>
        <w:t>жататыны есінде. Ертесіне құлқын сәріде тұрып, үйреншікті</w:t>
        <w:br/>
        <w:t>тыпырға қайта кірісетін. Анасына жаны ашып, “неге тыпырлай</w:t>
        <w:br/>
        <w:t>береді екен, тып-тыныш жатпай ма” деп назаланатын. Нұрша</w:t>
        <w:br/>
        <w:t>бейшара діңкесі су көтермей ауырып жүрсе дс шалжиып жатып</w:t>
        <w:br/>
        <w:t>алмай сиырын сауатын, май шайқайтын, нан пісіретін, колы қалт</w:t>
        <w:br/>
        <w:t>босай қалса маллың жаппасын жинап келіп илеп, күлшелеп</w:t>
        <w:br/>
        <w:t>жайып, тыныш таппайтын. Алпыстың мол ішіне кірсе де мазан,</w:t>
        <w:br/>
        <w:t>таң атқаннан сл орынға отырғанша тепең-тепең жүріс. Ондай</w:t>
        <w:br/>
        <w:t>жүріске жас келіншектердің ішінде ілуде біреуі ғана шыдар.</w:t>
        <w:br/>
        <w:t>Көпшілігі күні бойғы жұмыстан титықтап келіп, кешкі тамақ</w:t>
        <w:br/>
        <w:t>196</w:t>
        <w:br/>
        <w:t>деген адалдығын, перзенттік махаббатын жоғалтпаған асыл</w:t>
        <w:br/>
        <w:t>азамат. Енді қайтып сендердей ерлер туар ма? Казіргілердің</w:t>
        <w:br/>
        <w:t>барлығы аз күндік абырой, арзан атақтың құлы болып кетті ғой...</w:t>
        <w:br/>
        <w:t>Әттен!.. Арзандап кетті адамдар...</w:t>
        <w:br/>
        <w:t>Аяған суық жымиды. Кішкентай терезеге қарады. Дәл қазір</w:t>
        <w:br/>
        <w:t>сол терезеден дүниеден ең жақын адамдарынын бірі Сыздық</w:t>
        <w:br/>
        <w:t>сұлтанның аруағы еніп, өзін мынау азаптан құтқарып алатын</w:t>
        <w:br/>
        <w:t>тәрізденді.</w:t>
        <w:br/>
        <w:t>“Сенін жолынмен жүрмегенмен туған халқыма, үлтыма</w:t>
        <w:br/>
        <w:t>сатқындық жасаған жоқпын, баба. Алдияр Ақпанұлы Кенссары</w:t>
        <w:br/>
        <w:t>бабама қалай ара түссе, мен де сені дәл солай қорғадым. Сол үшін</w:t>
        <w:br/>
        <w:t>қудаландым. Жолым жабылды. Өйткені бізді қорғайтын сәби</w:t>
        <w:br/>
        <w:t>шындық өте әлсіз. Өте әлсіз. Оның да өсіп, жетілетін күні келер,</w:t>
        <w:br/>
        <w:t>баба. Келеді ол күн. Міңдетті түрде келеді”. деді Аяған күбірлеп.</w:t>
        <w:br/>
        <w:t>Есімі әрқашан жадында жүретін қасиетті адамның аруағымен</w:t>
        <w:br/>
        <w:t>тілдестім деп ойлады.</w:t>
        <w:br/>
        <w:t>Аяған аядай бөлмеде әрі-бері теңселіп жүріп ой түкпірін</w:t>
        <w:br/>
        <w:t>ақтарды...</w:t>
        <w:br/>
        <w:t>Ақылды, парасатты адамдар аз емес өмірде. Оңашада</w:t>
        <w:br/>
        <w:t>әлгілердің барлығы тайсалмай сөйлейді, ақылы жеткен жерге</w:t>
        <w:br/>
        <w:t>дейін әділ болуға, тек ақиқатты айтуға тырысады. Мысы басар</w:t>
        <w:br/>
        <w:t>азулылардың ортасына түскенде шындық деп шырылдап жүрген</w:t>
        <w:br/>
        <w:t>шерменделер аузын йуған өгіздей болады да қалады,</w:t>
        <w:br/>
        <w:t>әділетсіздіктің ең сорақы түрін көре тұра үндемейді. Билігі бар</w:t>
      </w:r>
    </w:p>
    <w:p>
      <w:r>
        <w:t>өктем күштің қарапайым адамға жасап жатқан қиянатын көре</w:t>
        <w:br/>
        <w:t>тұра байқамаған болып, теріс айналады. Апыр-ау, сонда</w:t>
        <w:br/>
        <w:t>халыктың мұңын, қайғысын, қасіретін кім айтады” Халық арка</w:t>
        <w:br/>
        <w:t>сүйер азамат қайда? Кенекемдей, Сыздық сүлтандай елі үшін</w:t>
        <w:br/>
        <w:t>басын алмас қылышқа тосып берер маркаскалар туар ма?</w:t>
        <w:br/>
        <w:t>Пікірі, ойы бар адамдар үндемеуге үйренді. Неге? Олар</w:t>
        <w:br/>
        <w:t>қорқынышқа женіліп болған. Кешегі шындықтың бүгін өзіне сын</w:t>
        <w:br/>
        <w:t>боларын, сол үшін күйіп кету мүмкін екенін ақылы бар адамдар</w:t>
        <w:br/>
        <w:t>түсінеді де, бекер шаршамау үшін ештеңені көрмеуге, естімеуге</w:t>
        <w:br/>
        <w:t>тырысады. Сөйтіп олар өзін жену арқылы уақытты жеңеді. Өзін</w:t>
        <w:br/>
        <w:t>өзі жеңе алмаған талай пенде уакыттың жағасына жармасып,</w:t>
        <w:br/>
        <w:t>оның бір сілкігеніне жарамай жалпасынан құлап жатады.</w:t>
        <w:br/>
        <w:t>“Ертең заман өзгеріп кетсе, күнім нес болады?” деген</w:t>
        <w:br/>
        <w:t>корқынышты ой өз бағасын білетін адамдардың аяғын тұсап</w:t>
        <w:br/>
        <w:t>тастаған. Адам шіркін өзінін түк еместігін білген сәттен бастап</w:t>
        <w:br/>
        <w:t>тек қара басының қамын ойлайды, басқа үшін бас ауыртпайды,</w:t>
        <w:br/>
        <w:t>елдің мұң-мұқтажына іштей күйзеледі, бірақ үндемейді.</w:t>
        <w:br/>
        <w:t>Үндегеннен ештеңенің өзгермесіне көзі әбден жеткен. Үндесе</w:t>
        <w:br/>
        <w:t>195</w:t>
        <w:br/>
        <w:t>ата. Ашу - дұшпан, балаңызға зияныныз тиіп кетіп жүрмесін,-</w:t>
        <w:br/>
        <w:t>деген Асылханның сөзінен кейін ашу шақырып, тулай бастаган</w:t>
        <w:br/>
        <w:t>шал дым болды.</w:t>
        <w:br/>
        <w:t>Кірген-шыққан адамдардың қағаздарын тексеріп тұрған</w:t>
        <w:br/>
        <w:t>әскериге жасқана қарап, Қуат қария есік көзінде қимыл-</w:t>
        <w:br/>
        <w:t>қыбырсыз ұзақ тұрды. Біраздан кейін екі аяғы талып, шымырлап</w:t>
        <w:br/>
        <w:t>табаны ұйып, тықырши бастады. Ол аз болғандай екі иығы талып</w:t>
        <w:br/>
        <w:t>қарап тұрып шаршады. Жетпіске келген шал түгіл жиырмадан</w:t>
        <w:br/>
        <w:t>енді асқан жігіт те әрен шыдап тұрған сияқты. Екінші қабаттан</w:t>
        <w:br/>
        <w:t>түсіп келе жаткан адам көрсе Аяғанның тергеушісі деп ойлап,</w:t>
        <w:br/>
        <w:t>екеуі де елеңдесе қалады.</w:t>
        <w:br/>
        <w:t>Оған хабар жеткелі не заман, әлі тырс етпей отыр. Шал мен</w:t>
        <w:br/>
        <w:t>жігіттің үміті үзілуге айналды.</w:t>
        <w:br/>
        <w:t>- Балам, әлгі ұмытып кеткен шығар,-- деді төзімі таусылған</w:t>
        <w:br/>
        <w:t>шал Асылханға. - Сөйлессеңші мынаумен.</w:t>
        <w:br/>
        <w:t>Жігіт кезекшімен тағы да тілдесті. Онын жакқтырмағанын шал</w:t>
        <w:br/>
        <w:t>қабағынан байқалы, скі көзі шытынап, ернін жымқыра тістеп алған.</w:t>
        <w:br/>
        <w:t>“Түріне қарағанда тыз етпе біреу болар. Әй, осыдан жақсылық</w:t>
        <w:br/>
        <w:t>келе қоймас” деп ойлады шал.</w:t>
        <w:br/>
        <w:t>-ӘЙ, шырағым, әлгі аламын шыға ма, жоқ па?- деп кезекшіге</w:t>
        <w:br/>
        <w:t>ежірейе қараған. Шалдың не дегенін ол түсінбеді. -- Нәгә болной.</w:t>
        <w:br/>
        <w:t>Я кәрі шалский, панимайыш, старик мен. Кде он?</w:t>
        <w:br/>
        <w:t>Кезекші әлдекайда телефон соғып. әлдекіммен сөйлесті</w:t>
        <w:br/>
        <w:t>Күте-күте несібіміз сарғайып кетті ғой тегі. Үзеңгі бауы сегіз</w:t>
        <w:br/>
        <w:t>кабат бірсу болды әлгі,- деп күнкілдеді шал. Осы өмірінде тәуелді</w:t>
        <w:br/>
        <w:t>болып, біреудің алдына барып, мөлиіп отырып көрмеген Куатқа</w:t>
        <w:br/>
        <w:t>осынша уақыт тізе бүкпей тұру өтс ауыр тиді. Баласының</w:t>
        <w:br/>
        <w:t>жағдайын ойлап қана сабыр сақтады, әйтпегенде кезекшіні итеріп</w:t>
        <w:br/>
        <w:t>тастап, өтіп жүре берер еді.</w:t>
      </w:r>
    </w:p>
    <w:p>
      <w:r>
        <w:t>Тергеуші шал мен жігіттің төзімін біржола сарқып барып бір-</w:t>
        <w:br/>
        <w:t>ақ шықты. Өзіне соншалық ілтипат танытып, жаутандай қарап</w:t>
        <w:br/>
        <w:t>түрған екеумен бас изесіп кана амандасты. Түсі суық екен. Куат</w:t>
        <w:br/>
        <w:t>қарияның айтқаны дөп келді, құдайдың тумасындай тым тәкап-</w:t>
        <w:br/>
        <w:t>пар. Екеуіне көз қиығымен менсінбей қарады. Шалдың іші мұздап</w:t>
        <w:br/>
        <w:t>қоя берді. Түріне қарағанда кесіп алса қан шықпайтын тасбауыр</w:t>
        <w:br/>
        <w:t>тәрізді.</w:t>
        <w:br/>
        <w:t>- Иә,- деді ол Куатка тесірейе қарап. - Не шаруа?</w:t>
        <w:br/>
        <w:t>- Шырағым, біз жоқ іздеп жүрген адамбыз,- деп</w:t>
        <w:br/>
        <w:t>қалбалақтады шал. -- Мен Аяған Қуатов деген баланың әкесімін.</w:t>
        <w:br/>
        <w:t>Жалбыр кас бұл жолы шалға бажайлап, ұзақ қарады. Езуінсе</w:t>
        <w:br/>
        <w:t>жымысқы күлкі ұялады.</w:t>
        <w:br/>
        <w:t>- Жүр! - делі алға түсіп. Кілт тоқтап соңына ілескен</w:t>
        <w:br/>
        <w:t>188</w:t>
        <w:br/>
        <w:t>құртты аузыпа салып, ұзақ талмады. Дорбанын аузын байлап.</w:t>
        <w:br/>
        <w:t>жастығының астына тыкты да, профессордың хатын оқыды.</w:t>
        <w:br/>
        <w:t>“Аяған балам! Аман-есенсің бе? Бұлар неге үндемей жатып</w:t>
        <w:br/>
        <w:t>алды деп сөге жамандама. Менін жағдайымды өзің білесін.</w:t>
        <w:br/>
        <w:t>Сыздықты ЛТП-ға алып кетті. Бала-шаған осы үйде. Немеренің</w:t>
        <w:br/>
        <w:t>зарын тартқан адам едім, олар келгелі бері өмірге деген</w:t>
        <w:br/>
        <w:t>құштарлығым оянып, адам катарына косылуға айналдым. Бибі</w:t>
        <w:br/>
        <w:t>деген алтын қыз менің жаныма ешкімді жолатпайды. Мен оның</w:t>
        <w:br/>
        <w:t>жекеменшік атасына айналдым. Бибінің арқасында Андерсон</w:t>
        <w:br/>
        <w:t>болдым. Күні бойы ертегі кұрастырамын.</w:t>
        <w:br/>
        <w:t>Екі ұл өте бауырмал. Өз аталары келгелі мені менсінбейтін</w:t>
        <w:br/>
        <w:t>болды. Әсем туралы сөз қысқа. Ол тәуір. Келесі аптада үйге</w:t>
        <w:br/>
        <w:t>шығып қалар. Бала-шаған осы үйде тұра береді. Хадиша деген</w:t>
        <w:br/>
        <w:t>алтын бала екен. Бар ауыртпалықты Асылхан екеуі көтеріп жүр.</w:t>
        <w:br/>
        <w:t>Қазақтың барлық баласы осы екеуіндей болса деп армандаймын.</w:t>
        <w:br/>
        <w:t>Мен жақында ауруханаға жатамын. Денсаулык күннен-күнге</w:t>
        <w:br/>
        <w:t>төмендеп барады. Мені қойшы. Менін есіл-дертім өзің. Сені</w:t>
        <w:br/>
        <w:t>ойласам қабырғамды бір каныпезер қақыратын сөгіп жатқандай</w:t>
        <w:br/>
        <w:t>киналамын. Амалым не, мешел баладай орнымнан тұра алмай</w:t>
        <w:br/>
        <w:t>жатқаным мынау. Денім сау болса сен үшін шырылдап отқа</w:t>
        <w:br/>
        <w:t>түсуден тайынбас едім.</w:t>
        <w:br/>
        <w:t>Мұның бәрін көңіл үшін айтты деме, балам. Бұл жүрегімнің</w:t>
        <w:br/>
        <w:t>сөзі”,</w:t>
        <w:br/>
        <w:t>Алдияр Ақпанұлының хаты осы араға дейін таза, ары қарай</w:t>
        <w:br/>
        <w:t>сызылған, өшірілген. Жекелеген сөйлемдер қалған. Хаттың ен</w:t>
        <w:br/>
        <w:t>соңғы жағы ғана қалыпты.</w:t>
        <w:br/>
        <w:t>“Шыда, шырағым. Ең болмаса бір әділ пенде қалған шығар</w:t>
        <w:br/>
        <w:t>деген үміттемін. Бәріне де асқап төзімділікпен көнуге тура келеді.</w:t>
        <w:br/>
        <w:t>Шылам керек, шырағым.</w:t>
        <w:br/>
        <w:t>Сенің алдыңда өтелмес айыбым барын білемін. Сол айыбымды</w:t>
        <w:br/>
        <w:t>қайтсем жуамын деп аласұрып жатқан жағдайым бар.</w:t>
        <w:br/>
        <w:t>“Батар күннің атар таңы бар” дейді. Біздің де таңымыз атып,</w:t>
        <w:br/>
        <w:t>тауығымыз шақырар. Әр азғынға бір зауал келер түбі. Шыда,</w:t>
      </w:r>
    </w:p>
    <w:p>
      <w:r>
        <w:t>шырағым, шыда... Құдай аманшылықпен қауышуға жазсын.</w:t>
        <w:br/>
        <w:t>Ағаң Алдияр”.</w:t>
        <w:br/>
        <w:t>Мақсұттың ойлап тапкан көп жаласы қаптаған аш қасқырлар</w:t>
        <w:br/>
        <w:t>секілденген. Сол қорқаулардың қоршауында қалғандай, енді</w:t>
        <w:br/>
        <w:t>құтылу мүмкін еместей шарасыз күйге түсіп, басын қайғы</w:t>
        <w:br/>
        <w:t>қаңғырткан Аяған ұстазынын хатын оқызан сон көнілденді.</w:t>
        <w:br/>
        <w:t>Алдекеннін хатының негізгі тұстарын өшіріп тастағанмен Аяған</w:t>
        <w:br/>
        <w:t>оның не жазғанын іштей бағамдалды. “Ең болмаса бір әділ алам</w:t>
        <w:br/>
        <w:t>қалған шығар” депті. Жігіттің санасына сәуле түсті. Демек олар</w:t>
        <w:br/>
        <w:t>13-686 193</w:t>
        <w:br/>
        <w:t>тұмсыктыға шоқытнады, қанаттыға қактырмады, дауласып жүріп</w:t>
        <w:br/>
        <w:t>докторлық диссертапиясына өзі калаған тақырыпты алып берді.</w:t>
        <w:br/>
        <w:t>Бұл Алдекеннін ең соңғы жеңісі еді. Осыдан кейін Мұса</w:t>
        <w:br/>
        <w:t>Байларовтын тасы өрге домалап, қызметі жоғарылады да, оның</w:t>
        <w:br/>
        <w:t>сыбайластарының сұрапыл шабуылы басталды. Жан-жақтан</w:t>
        <w:br/>
        <w:t>жабылған шабуыл онсыз да қайғы-қасіреті, жүрегінің жарасы көп</w:t>
        <w:br/>
        <w:t>профессорға ес жиюға мүмкіндік бермеді. Әдеттегі бір партия</w:t>
        <w:br/>
        <w:t>жиналысынан оны жедел жәрдем алып кеткен. Солан ауруханада</w:t>
        <w:br/>
        <w:t>төрт ай жатып шықты, оқыстан жабысқан дерттен құлантаза</w:t>
        <w:br/>
        <w:t>айықтырып алуға медицинаның құдіреті жетпеді. Ол кісінің</w:t>
        <w:br/>
        <w:t>төсек тартып жатқанына бір жылдан асты. Бөтелкеден басқа</w:t>
        <w:br/>
        <w:t>уайымы жок жалғыз ұлға сенсе шал әлдекашан аштан өлер еді.</w:t>
        <w:br/>
        <w:t>Бостандықта жүргенде күн сайын барып, Алдияр Ақпанұлының</w:t>
        <w:br/>
        <w:t>тамағын беріп, дәретке отырғызып, бөлмесін тазалап қайтатын.</w:t>
        <w:br/>
        <w:t>Ойламаған жерден екі жігіт келіп, ала жөнелгенде “Алдияр</w:t>
        <w:br/>
        <w:t>Ақпанұлына барып, көмектесіп түр” деп Асылханға өтініш жасай</w:t>
        <w:br/>
        <w:t>алмап еді, осында келгеннен кейін ұстазын ойлап, ішін ит</w:t>
        <w:br/>
        <w:t>тырнағандай қиналды. Көніліне күдік шапқалы қашан. Аяулы</w:t>
        <w:br/>
        <w:t>адамынын тірлігінен күдерін үзіп қойған.</w:t>
        <w:br/>
        <w:t>Бір ұлттың мақтанышына айналған біртуар азаматтың ешкімге</w:t>
        <w:br/>
        <w:t>керек болмай далада қалғаны сол мемлекеттің тізгінін</w:t>
        <w:br/>
        <w:t>ұстағандарды ойланлырмайтынына Аяған мүлде түсінбейді. Ондай</w:t>
        <w:br/>
        <w:t>адамдар көп емес қой, саусакпен ғана санарлық тұлғалар неге</w:t>
        <w:br/>
        <w:t>мемлекеттің тізімінде болмайды? Олар мемлекеттің мақтанышы,</w:t>
        <w:br/>
        <w:t>ұлттың байлығы емес пе?! Мына заманда біртуар марқасқа ұлдар</w:t>
        <w:br/>
        <w:t>емес, әлдекімнің жетегімен жүріп, үлкен мансапқа жеткендердің</w:t>
        <w:br/>
        <w:t>аты озып түр. Біртуарлардын тағдыры сол мәңгүрттердің</w:t>
        <w:br/>
        <w:t>колында. Мазак!.. Кешелерге мазак болған ғұламалар... Колында</w:t>
        <w:br/>
        <w:t>билігі бар кемталанттарға күлкі болған қайран заман-ай! Уайымы</w:t>
        <w:br/>
        <w:t>қара басының қамынан аспайтын мешкейлерге қарап қалған</w:t>
        <w:br/>
        <w:t>халықтың мандайының соры бес елі екен. Мандайындағы бағы,</w:t>
        <w:br/>
        <w:t>абыройы болған арысының тағдырына ара түсе алмаған елдің</w:t>
        <w:br/>
        <w:t>ертеңінен не қайыр. Абыройын корғай алмаған елдің соры</w:t>
        <w:br/>
        <w:t>қалын. Ондай елді кез келген кемталант қойдай өргізеді, бір</w:t>
        <w:br/>
        <w:t>шыбықпен айдайды. Бас шұлғулан басканы білмейтін момын елдің</w:t>
        <w:br/>
        <w:t>көрген күні осы енді...</w:t>
        <w:br/>
        <w:t>Аяған күрсінді. Орнынан тұрып, аялай бөлменің ішін шарлады.</w:t>
        <w:br/>
        <w:t>Ойы сан саққа жүгірді. Алдекеннің хаты көп ой салды. “Бейшара</w:t>
        <w:br/>
        <w:t>тірі екен ғой” деді жүрегі жылып. Орнынан тұра алмай жатқан</w:t>
        <w:br/>
        <w:t>профессорды қамқорлығына алған Асылханға деген алғысында шек</w:t>
        <w:br/>
        <w:t>жоқ. “Азаматым-ай! Арыстаным-ай!" деді күбірлеп. Оған деген бар</w:t>
        <w:br/>
        <w:t>алғысы осы екі ауыз сөзге сиып кеткендей.</w:t>
        <w:br/>
        <w:t>198</w:t>
      </w:r>
    </w:p>
    <w:p>
      <w:r>
        <w:t>-- Менің қызым автобуспен жүре алмайды. Ол таксимен</w:t>
        <w:br/>
        <w:t>барады бакшаға,- деп күлді профессор. -- Солай ма, қызым?</w:t>
        <w:br/>
        <w:t>- Иә,- деді Бибі бас шұлғып. -- Біздің бакша леген ту-у-у</w:t>
        <w:br/>
        <w:t>алыста.</w:t>
        <w:br/>
        <w:t>Он сомлықты кыздың калтасына зорлағандай етіп салып берді.</w:t>
        <w:br/>
        <w:t>Алдексннен қалмайын деді ме, жоқ әлде, мына балаларға өзінен</w:t>
        <w:br/>
        <w:t>жақын ешкімнің жоқтығын ойлады ма, Қуат кария қалтасынан</w:t>
        <w:br/>
        <w:t>жиырма бес сом шығарып, Хадишаға ұсынды.</w:t>
        <w:br/>
        <w:t>-- Ал, шырағым, балалар жаяу жүрмесін. Жиған-тергенім</w:t>
        <w:br/>
        <w:t>осылардікі.</w:t>
        <w:br/>
        <w:t>-- Ур-р-а! Бақшаға таксимен барамыз! - деп куана дауыстады</w:t>
        <w:br/>
        <w:t>Олжас сыртқа шығып бара жатып. -- Ата. мен келгенше ауылға</w:t>
        <w:br/>
        <w:t>кетіп қалма, жарай ма?</w:t>
        <w:br/>
        <w:t>-- Сендерді тастап, ешкайда кетпеймін, құлыным.</w:t>
        <w:br/>
        <w:t>Немерелері кеткен сон шал тықыршып, үйге сыймады. Ертең</w:t>
        <w:br/>
        <w:t>ерте келемін деген Асылхан кешікті, оны тоспай-ақ кете берейін</w:t>
        <w:br/>
        <w:t>десе жол білмейді. Біріне-бірі ұқсас үйлер мен көшелер. Аяған</w:t>
        <w:br/>
        <w:t>жатқан жерді күні бойы іздесе де таппасын түсініп, жілсіз</w:t>
        <w:br/>
        <w:t>байланып отыр.</w:t>
        <w:br/>
        <w:t>Алдияр Ақпанұлы шай ішіп болып, Куат қарияның демеуімен</w:t>
        <w:br/>
        <w:t>столына жетті де, машинка басуға кіріскен. Мүгедек бейшараның</w:t>
        <w:br/>
        <w:t>мұнысы ауылдан келген қарияға түсініксіздеу болып көрінді,</w:t>
        <w:br/>
        <w:t>біржапырақ қағазға бірінен кейін бірі түсіп жатқан әріптерге</w:t>
        <w:br/>
        <w:t>қарап сәл тұрды да, келергі жасамас үшін аяндап сыртқа шықты.</w:t>
        <w:br/>
        <w:t>Үлкен көшемен әрі-бері ағылған машиналардың шуынан құлақ</w:t>
        <w:br/>
        <w:t>түнады. Аспан бұлыңғыр. Қыс келгенмен жер қара. Ауылдан</w:t>
        <w:br/>
        <w:t>қалың киініп шыққан шал қаланың шетіне келгенде шаңы шығып</w:t>
        <w:br/>
        <w:t>жатқан кара жерді көріп, таңырқап бас шайқаған. Бүл Алатаудың</w:t>
        <w:br/>
        <w:t>бөктеріндегі Қуат қарияның ауылында болмайтын құбылыс.</w:t>
        <w:br/>
        <w:t>Кейбір жылдары қардың кешігіп жауатыны бар, бірақ желтоқсан</w:t>
        <w:br/>
        <w:t>айына дейін жер ақ көрпесін жамылып үлгереді. Казір ол өнір</w:t>
        <w:br/>
        <w:t>аппақ кардың астында жатыр. Ертелі-кеш сақылдаған сары аяз</w:t>
        <w:br/>
        <w:t>күшіне мінеді. Кей жылдары қар тым калың түседі де, ұсақ мал</w:t>
        <w:br/>
        <w:t>жайылымға шыға алмай колға қарап қалады.</w:t>
        <w:br/>
        <w:t>Шал үлкен жолдың бойымен біраз өрлеп барып, кері қайтты.</w:t>
        <w:br/>
        <w:t>Басына тұмақ, үстіне қара тон, аяғына пима киген қаба сақал қара</w:t>
        <w:br/>
        <w:t>шалға жүргіншілер де, машинадағылар дя үніліп келіп қарайды.</w:t>
        <w:br/>
        <w:t>Жүгргіншілерге шал да таң. Барлығынын үстінде жұқа, женіл</w:t>
        <w:br/>
        <w:t>киім. Көпшілігі жалаңбас. Әсіресе жаланбас жүрген әйелдер көп.</w:t>
        <w:br/>
        <w:t>Шаштары қобырап, бүрсеңдеп кетіп бара жатқан әйелдерге</w:t>
        <w:br/>
        <w:t>бажайлай қарайды. Қыста үлбіреген капрон чулки киген қыздарға</w:t>
        <w:br/>
        <w:t>қарап, бас шайкайды.</w:t>
        <w:br/>
        <w:t>184</w:t>
        <w:br/>
        <w:t>- Оқы!</w:t>
        <w:br/>
        <w:t>Шал кағазды қолына алды да, үңіліп қарап, қайтадан тастай</w:t>
      </w:r>
    </w:p>
    <w:p>
      <w:r>
        <w:t>салды.</w:t>
        <w:br/>
        <w:t>- Орысша түсіпбеймін,- деді ашуланып. -- Сенің қағазына</w:t>
        <w:br/>
        <w:t>емсс, прәпесіріңе сенемін. Аяғапым кінәсіз. Жақсылықпен</w:t>
        <w:br/>
        <w:t>босатындар, әйтпесе баратын жерге барамын.</w:t>
        <w:br/>
        <w:t>- Жолың ашық,- деп мырс күлді жігіт. - Брежнев жолдасқа</w:t>
        <w:br/>
        <w:t>бар. Сенің ұлын сияқты антилерге біздің арамызда орын жоқ.</w:t>
        <w:br/>
        <w:t>Басқа бұйымтайың болмаса, бөлмені босат.</w:t>
        <w:br/>
        <w:t>Амалы таусылған шал сұлқ отырын қалды. Қызбалық</w:t>
        <w:br/>
        <w:t>жасадым-ау деп ренжулі. Артық айтқан сөздерін қалай жуып-</w:t>
        <w:br/>
        <w:t>шайарын білмей, жалбыр қасы көзін жапқан, түсі суық жігіттің</w:t>
        <w:br/>
        <w:t>көңілін қалай табарын және білмей дағдарып отыр. Ол жау келіп</w:t>
        <w:br/>
        <w:t>қалғандай дігірлеп, “бөлмені босат” деп қылқылдап тұр.</w:t>
        <w:br/>
        <w:t>- Шырағым,- деді біраздан кейін шал шаршаңқы үнмен. -</w:t>
        <w:br/>
        <w:t>Мен мына қолыммен колхоз құруға катысқанмын. Соғысқа</w:t>
        <w:br/>
        <w:t>бардым, күні кешеге дейін бел жазбай еңбек еттім.</w:t>
        <w:br/>
        <w:t>- Нуи что?</w:t>
        <w:br/>
        <w:t>-- Жалғыз ұлымның дидарып көруге рұқсат алатындай еңбегім</w:t>
        <w:br/>
        <w:t>сіңген шығар үкіметке...</w:t>
        <w:br/>
        <w:t>- Болмай-де-е! - деп кесіп айтты Мақсұт, шалға ежірейе</w:t>
        <w:br/>
        <w:t>қарап. - Еңбек етсең, соғысқа қатыссан құр қол қалмапсың.</w:t>
        <w:br/>
        <w:t>Темірлерің сыңғыр-сыңғыр етеді. Жап-жақсы пенсия алатын</w:t>
        <w:br/>
        <w:t>шығарсың. Ал менің әкем бес жыл соғысып, тесік темір де алған</w:t>
        <w:br/>
        <w:t>жоқ. Соғыстан келгеннен кейін он жылға сотталып кетті. Қайтып</w:t>
        <w:br/>
        <w:t>келді де өліп калды. Сен немене менің әкемнен артықсың ба?</w:t>
        <w:br/>
        <w:t>Шал бір уыс болып бүрісе түсті. Жас жігіттің ескі жарасының</w:t>
        <w:br/>
        <w:t>аузын аңдусызда тырнап алғанына мықтап абыржыды. Ызаға</w:t>
        <w:br/>
        <w:t>булыққан жігітке ұрлана қарап қойды, ұратын адамдай екі</w:t>
        <w:br/>
        <w:t>жұлырығын түйіп алыпты, жүзі түтігіп кеткен.</w:t>
        <w:br/>
        <w:t>- Кешір, шырағым,- деп күмілжи үн қатты. - Сені табалау</w:t>
        <w:br/>
        <w:t>үшін айтпап ем... Кешір...</w:t>
        <w:br/>
        <w:t>-- Пенсия аласың, орден аласың. Жетпіс, сексен, тоқсан жыл</w:t>
        <w:br/>
        <w:t>шалқып өмір сүресің. Бұл кімнің аркасы? Үкіметтің!.. Кеңес</w:t>
        <w:br/>
        <w:t>үкіметінің! Партияның! -- деп ашулана айқайлады жігіт. Бұғып</w:t>
        <w:br/>
        <w:t>бүрісіп отырған шал селк етіп, салбырап түсіп кеткеп басын</w:t>
        <w:br/>
        <w:t>көтеріп алды. - Ал жалғыз балаң соң үкіметке карсы. Кеңестің</w:t>
        <w:br/>
        <w:t>саясатына қарсы үгіт жүргізеді, партияның көзіне топырақ</w:t>
        <w:br/>
        <w:t>шашады. Ал сен балаңа шаң жұқтырғың келмейді. Безобразие!</w:t>
        <w:br/>
        <w:t>- Балам кінәсіз,- деп күбірледі беті қайтып қалған шал. -</w:t>
        <w:br/>
        <w:t>Көңілі көр тасмандайлардың ісі бұл. Сен Аяғанды білмейсін.</w:t>
        <w:br/>
        <w:t>Білсең бұлай демес едің, шырағым.</w:t>
        <w:br/>
        <w:t>190</w:t>
        <w:br/>
        <w:t>жасауға шамасы келмей тырапай асады. Ал қара ормандай</w:t>
        <w:br/>
        <w:t>қабырғалы қалың елді жалмаған аштықтан аман калған аналар</w:t>
        <w:br/>
        <w:t>мүлде басқа. Оларды қиыншылық та, ауру-сырқау да мұқата</w:t>
        <w:br/>
        <w:t>алмайды. Олар женілсе тек уакыттан ғана женілер.</w:t>
        <w:br/>
        <w:t>ҚКынқыл-сыңқылы көп анасына жаны ашып, оған көмектесуге</w:t>
        <w:br/>
        <w:t>ұмтылатын, шамасы келмейтін шаруаға кимелейтіні есінде. Аяған</w:t>
      </w:r>
    </w:p>
    <w:p>
      <w:r>
        <w:t>мықшынлап, әлі келмей жатқанда байғұс анасы ынқыл-сыңқылын</w:t>
        <w:br/>
        <w:t>ұмытып, өзі кірісіп кететін. Аяғанның жан қинап жұмыс істегенін</w:t>
        <w:br/>
        <w:t>көрсе Нұршаның шыбын жаны шырқырап, кұйрық басып отыра</w:t>
        <w:br/>
        <w:t>алмайтын. Қабырғасы қатып, қатарға қосылған кезінде де ата-</w:t>
        <w:br/>
        <w:t>анамның қолындағы ауыртпалығын алдым деп айта алмайды. Екі</w:t>
        <w:br/>
        <w:t>кәрі бар шаруаны ешкімге жалынбай-ак өздері-ақ тындыратын.</w:t>
        <w:br/>
        <w:t>Жүрттың баласы құлқын сәріде тұрып, таңғы салқында ұйқысын</w:t>
        <w:br/>
        <w:t>аша алмай дірілдеп-қалшылдап, балаға сиыр айдап тепендсгенде</w:t>
        <w:br/>
        <w:t>бұл шалжиып тәтті ұйқының құшағында жататын. Ата-ана</w:t>
        <w:br/>
        <w:t>тапқан-таянғанын екі ұлдың аузына тосып, екеуінің үстіне</w:t>
        <w:br/>
        <w:t>жамады.</w:t>
        <w:br/>
        <w:t>Аяған жетімсіздік көріп, қиналған жақ, әкенің дәулетінің</w:t>
        <w:br/>
        <w:t>арқасында жылтырап киініп, шалқып жүріп өмір сүрді. Жазғы</w:t>
        <w:br/>
        <w:t>демалысында өзі құралыптас балалар секілді ақша табу үшін</w:t>
        <w:br/>
        <w:t>құрылыс отрядына қосылып, ауыр жұмысқа жегілген жоқ, телім-</w:t>
        <w:br/>
        <w:t>телім боп тентіремеді. Басқалар “кайтсем қарным тояды” деп</w:t>
        <w:br/>
        <w:t>тіршілік үшін жер шұқып, несібесін теріп жүрсе, мұны әмірдің</w:t>
        <w:br/>
        <w:t>рухани жағы көбірек алаңдатты. Шамасы келгенше, төзімі</w:t>
        <w:br/>
        <w:t>жеткепше окуға тырысты, соның аркасында тіршілік қамымен</w:t>
        <w:br/>
        <w:t>жүрген қатарынан алға озды. Қарапайым қара шалдып баласы</w:t>
        <w:br/>
        <w:t>бола тұра орыс тілін басқалардан жетік меңгерді, университетті</w:t>
        <w:br/>
        <w:t>қызыл дипломмен бітірді, екінің бірін ұната бермейтін аса кілі,</w:t>
        <w:br/>
        <w:t>кірпияз - профессор Алдияр Ақпанұлынын сеніміне кірді, оның</w:t>
        <w:br/>
        <w:t>сүйікті шәкіртіне айналды. Атақты ғалымның сенім арткан</w:t>
        <w:br/>
        <w:t>шәкірті болғандықтан тасы өрге домалап, мақсатына көп</w:t>
        <w:br/>
        <w:t>кедергісіз жетті, аспирантурасын бітірер-бітірместен кандидаттық,</w:t>
        <w:br/>
        <w:t>диссертациясын қорғады. Рас, жеңіс оңай келе салған жок, Мұса</w:t>
        <w:br/>
        <w:t>Байларовтың жақтастары жан-жактан жабылып, жаға жыртуға</w:t>
        <w:br/>
        <w:t>дейін барды. Олар Аяғанның ғылыми еңбегінен ұлтшылдық іздеп</w:t>
        <w:br/>
        <w:t>далбасалады, “дисертант орыс пен казақ халқынын арасына от</w:t>
        <w:br/>
        <w:t>тастаған, достыққа қиянат жасаған” деген сиякты айыптар таққан.</w:t>
        <w:br/>
        <w:t>Жас ғалымды Мұса Байларовтын құрған торынан профессор</w:t>
        <w:br/>
        <w:t>Алдияр Ақпанұлы алып шықты. Ол кезде. Алдекең аса беделді</w:t>
        <w:br/>
        <w:t>еді, Мұса Байларовтың сыбайластары мәселе шешетін биік</w:t>
        <w:br/>
        <w:t>мансаптарға жете коймаған-ды. Олар көп болғанмен көбік еді. Ал</w:t>
        <w:br/>
        <w:t>Алдияр Ақпанұлының атағы жер жаратын. Ол сүйікті шәкіртін</w:t>
        <w:br/>
        <w:t>197</w:t>
        <w:br/>
        <w:t>жаны одан сайын жабырқай түсті. “Әсем тезірек сауығып шықса</w:t>
        <w:br/>
        <w:t>екен” деп тіледі. “Қырық катынның толғағы катар келіпті” деген-</w:t>
        <w:br/>
        <w:t>дей өзін ұстап кеткен күні Әсемнің аяк астынан аурухапаға түс-</w:t>
        <w:br/>
        <w:t>кені Аяғаннын алаң көніліне шешімі жок жұмбақ болып кірген.</w:t>
        <w:br/>
        <w:t>Жан-жақты ойланды, әлгі жұмбақтың дәл жауабын таппағанмен</w:t>
        <w:br/>
        <w:t>екеуінің бір күнде тосын жағдайға тап болып, бала-шағапың</w:t>
        <w:br/>
        <w:t>қараусыз қалуында бір сыр бар сиякты көрініп, жаны шошыған.</w:t>
        <w:br/>
        <w:t>Сол күдік әр сәт сайын айналып соғып, зәресін ұшырады, осын-</w:t>
        <w:br/>
        <w:t>дайда бір сүрапыл қатер төніп келіп қалғандай шыбын жаны</w:t>
        <w:br/>
        <w:t>шырқырайды.</w:t>
        <w:br/>
        <w:t>Міне, казір де сол сезік оқыстан сокты, Аяған селк етті, тұла</w:t>
        <w:br/>
        <w:t>бойы калшылдип, басына қан шапшыды.</w:t>
        <w:br/>
        <w:t>- Опыр-ай,- делі дауысы дірілдеп. -- Бала-шағам аман болса</w:t>
        <w:br/>
        <w:t>екен. Ол нәлеттер ештеңеден қайтпайды ғой.</w:t>
        <w:br/>
        <w:t>Әрі-бері тенселіп жүріп өзін-өзі жұбатты. Балаларын ауылға</w:t>
        <w:br/>
        <w:t>жіберуді ойлады. “Әсем ауруханадан шыкқан соң балаларды</w:t>
        <w:br/>
        <w:t>алып, көкеммен бірге ауылға кетеді” деді. Өзініп жағдайын мүлде</w:t>
        <w:br/>
        <w:t>ойлаган жоқ.</w:t>
      </w:r>
    </w:p>
    <w:p>
      <w:r>
        <w:t>Манағы жас жігіт ссік ашып, ішке кірлі. Мұрты енді ғапа</w:t>
        <w:br/>
        <w:t>тсбіндеген жігітке Аяған жалбарына қарады, ол қорқып тұрған</w:t>
        <w:br/>
        <w:t>сиякты, екі көзі жапак-жалпақ етеді.</w:t>
        <w:br/>
        <w:t>- Айналайын, інім, маған бір жаксылық жасай гөр,- деді ол</w:t>
        <w:br/>
        <w:t>дауысы бұзылып. Көзінен бырш етіп жас шығып кетті. Күзетші</w:t>
        <w:br/>
        <w:t>жігіт лап-дардай адампын жылағанын көріп, соған өзі кінәлідей</w:t>
        <w:br/>
        <w:t>абдырап, абыржый бастады.</w:t>
        <w:br/>
        <w:t>- Жақсы, аға! Апарып беремін... Бүгін... Жұмыстап кейін...</w:t>
        <w:br/>
        <w:t>- Рахмет! - деді Аяған көз жасын алақанымен сүртіп, жазған</w:t>
        <w:br/>
        <w:t>хатын жігіттіп қолына ұстатты. -- Адресті шетіне жаздым.</w:t>
        <w:br/>
        <w:t>Жастығының астына тыққан дорбаны алды да, аузын</w:t>
        <w:br/>
        <w:t>шешті.</w:t>
        <w:br/>
        <w:t>-- Құрт, ірімшік ал, інішек,- деп жылы жымиды.</w:t>
        <w:br/>
        <w:t>-- Рахмет аға,- деп ол бір-бір тал құрт және ірімшік алды.</w:t>
        <w:br/>
        <w:t>Жігіт Аяғанның қолын кысып, шығып кетті. Көңілін</w:t>
        <w:br/>
        <w:t>кіреукелеген жылауық мұң тарқап, жаны жадырады. Екі араға</w:t>
        <w:br/>
        <w:t>көпір салынғандай, еңді бұдан кейін күн сайын бала-шағасынан,</w:t>
        <w:br/>
        <w:t>кең дүниеден хабар алып тұратындай болып көріңді оған. Кап-</w:t>
        <w:br/>
        <w:t>қараңғы қапастан жарық дүниеге шығар жол табылғандай көңіл</w:t>
        <w:br/>
        <w:t>түкпірінде үміт шырағы жанды.</w:t>
        <w:br/>
        <w:t>20</w:t>
        <w:br/>
        <w:t>Аяғанның хатын екі қайтара оқып шыққан профессор көзін</w:t>
        <w:br/>
        <w:t>200</w:t>
        <w:br/>
        <w:t>- Е-е-е,- деп күрсінді шал. - Алдекең біле-е-л-е-е... Жүр,</w:t>
        <w:br/>
        <w:t>қызым, жүр...</w:t>
        <w:br/>
        <w:t>- Қайда барасыздар? - Сұрағына жауап ала алмаған, істің</w:t>
        <w:br/>
        <w:t>мәнісіне түсінбей есеңгіреп тұрған Жайдар есікке беттеген</w:t>
        <w:br/>
        <w:t>шалдың шалғайына жармасты. - Ата-оу. не болғанын</w:t>
        <w:br/>
        <w:t>айтыңызшы ең болмаса.</w:t>
        <w:br/>
        <w:t>- Не болғанын білсем жеті түнде мұнда келемін бе, балам-</w:t>
        <w:br/>
        <w:t>ау,- деп шал тағы да күрсінді. -- Не болғанын білейік деп тентіреп</w:t>
        <w:br/>
        <w:t>жүрміз.</w:t>
        <w:br/>
        <w:t>- Тұра тұрыныздар, мен бірге барамын,- деп ол жоғарғы</w:t>
        <w:br/>
        <w:t>қабатқа жүгіріп шығып кетті.</w:t>
        <w:br/>
        <w:t>Шал мен қыз сыртқа шыкты. Вахтер кемпір мұрны шуылдап</w:t>
        <w:br/>
        <w:t>көз жасын сығып-сығып алды да, белгісіз біреулердің жер-</w:t>
        <w:br/>
        <w:t>жебіріне жетіп, жекен суын ішкізіп, бұрқылдап сөйлеп жүр.</w:t>
        <w:br/>
        <w:t>Сөзінің ыңғайына қарағанда, Асылханға қастандық жасағандарды</w:t>
        <w:br/>
        <w:t>білетін сияқты, бірақ ешкімнің атын атамайды.</w:t>
        <w:br/>
        <w:t>Қуат қарияның қабағы тырысты. Жайқиған сары кемпірдің</w:t>
        <w:br/>
        <w:t>қылығына наразы бола тұра үндемеді, тілін білсе “жамандыққа</w:t>
        <w:br/>
        <w:t>бастама” деп тиып тастар еді.</w:t>
        <w:br/>
        <w:t>- Мына кемпірдің ниетінің жаманы-ай,- деп күніренуден</w:t>
        <w:br/>
        <w:t>аспады.</w:t>
      </w:r>
    </w:p>
    <w:p>
      <w:r>
        <w:t>Жайдар көп күттірмеді. Үшеуі таксиге отырып, жедел жәрлем</w:t>
        <w:br/>
        <w:t>ауруханасына тартты.</w:t>
        <w:br/>
        <w:t>-- Қазақтың баласы екенсің, қарағым. Алам жоғалтып, іздеп</w:t>
        <w:br/>
        <w:t>жүрміз. Кетіп қалмай, бізді тоса тұр. Жеті түнде қай кәпірге</w:t>
        <w:br/>
        <w:t>жалынып жүреміз,- деді Қуат жедел жәрлем ауруханасынын</w:t>
        <w:br/>
        <w:t>алдына келген кезде такси айдаушыға жалынғандай болып.</w:t>
        <w:br/>
        <w:t>Қалтасынан жиырма бес сом шығарып, мұртты жігітке ұсынып</w:t>
        <w:br/>
        <w:t>еді, иманы бар жан екен, шоршып түсті.</w:t>
        <w:br/>
        <w:t>- Ой, ақсақал, қайдағыны шығарманыз. Мынауыныз көп.</w:t>
        <w:br/>
        <w:t>Есептегіш бар-жоғы алты сом соқты,- деп шалдың қолын</w:t>
        <w:br/>
        <w:t>қақты.</w:t>
        <w:br/>
        <w:t>-- Әй, шырағым, мынаны атамнан тәбәрік деп ал. Мен сияқты</w:t>
        <w:br/>
        <w:t>жетпістен асқан ауылдың шалы сенің мәшинене күн сайын отыра</w:t>
        <w:br/>
        <w:t>бермес. Ал, қарағым, ырым ғып ал,- деді шал киналып. Жігіт</w:t>
        <w:br/>
        <w:t>қынжыла тұра шалдың бергенін алды.</w:t>
        <w:br/>
        <w:t>Келіп түскен ауруларды қабылдайтын бөлмеге барып, Хадиша</w:t>
        <w:br/>
        <w:t>мен Жайдар екі жақтап түсіндіруге тырысты.</w:t>
        <w:br/>
        <w:t>- Фамилиясын айтыңыздар, - деді кезекші дәрігер олардың</w:t>
        <w:br/>
        <w:t>сөзін бөліп.</w:t>
        <w:br/>
        <w:t>-- Мұсаханов Асылхан.</w:t>
        <w:br/>
        <w:t>-- Онлай адам түскен жоқ.</w:t>
        <w:br/>
        <w:t>Ол селк етіп, досының бетіне шошына жалт қарады. “Мынау</w:t>
        <w:br/>
        <w:t>нс деп түр? Есі дүрыс па өзінің” дегендей таныркау бар жүзінде.</w:t>
        <w:br/>
        <w:t>Корқып калғанын жасырмақ ниетпен акырын ғана жымиды.</w:t>
        <w:br/>
        <w:t>Стуленттердің Аяғаннын үстінен арыз жазғанына сенбеймін.</w:t>
        <w:br/>
        <w:t>Ол хатты Аяған ағаның жаулары ұйымластырған,- деді Асылхан.</w:t>
        <w:br/>
        <w:t>ұзын дәлізбен дедектеп жүгіріп келе жатқан жігітке назар</w:t>
        <w:br/>
        <w:t>аударды. Қолында ауыр сумкасы бар, катты асығып келеді,</w:t>
        <w:br/>
        <w:t>бейшара терлеп кетіпті.</w:t>
        <w:br/>
        <w:t>- Алып келдім, әрен таптым,- деді ол Алмасқа жарамсақтана</w:t>
        <w:br/>
        <w:t>жаутаңдап.</w:t>
        <w:br/>
        <w:t>-- Сағындық сен Розанын жанында отыра тұршы, мен қазір</w:t>
        <w:br/>
        <w:t>барамын,- деді Алмас жалақ ерін, шикі сарыға. Ол бөлмеге кіріп</w:t>
        <w:br/>
        <w:t>кеткеннен кейін екі дос біраз уақыт үнсіз калған.</w:t>
        <w:br/>
        <w:t>- Киініп шықсаңшы,- деді ол досына киыла карап. Бұл жолы</w:t>
        <w:br/>
        <w:t>Алмас бұлталақтап, басын алып кашпай төтесінен тартты.</w:t>
        <w:br/>
        <w:t>- Мен бұл былыққа араласа алмаймын. Зан орындарының</w:t>
        <w:br/>
        <w:t>кімнің кінәлі, кімнің кінәсіз екенін сен екеуміздің көмегімізсіз-</w:t>
        <w:br/>
        <w:t>ақ анықтай алады.</w:t>
        <w:br/>
        <w:t>Түсі сұрланып, өзіне жеп жіберердей ызалана қараған</w:t>
        <w:br/>
        <w:t>досынын ашудан жарылып кетуге шак тұрғанын сезді. Іштей</w:t>
        <w:br/>
        <w:t>имене тұра шегінбеді.</w:t>
        <w:br/>
        <w:t>-- Ал Алдияр Акпанұлы провакатор. Оның қолына билік тисе</w:t>
        <w:br/>
        <w:t>дүниені өртеп жіберуден тайынбайды. Аяған соның кесірінен</w:t>
        <w:br/>
        <w:t>түрмеге түсті. Оның ендігі жемтігі мен екенмін ғой. Онын қақ-</w:t>
      </w:r>
    </w:p>
    <w:p>
      <w:r>
        <w:t>панына түспеймін! - Алмас өршеленіп кетті. Екі жағына кезек-</w:t>
        <w:br/>
        <w:t>кезек шырт-шырт түкіріп, қызарактап, ызаға булыкты. -- Жалғыз</w:t>
        <w:br/>
        <w:t>досым сенің өзің мені аямайсың,. Байка, бауырым арандап қалма</w:t>
        <w:br/>
        <w:t>деудің орнына отқа итеріп тұрсын. Мені құлатқаннан саған пайда</w:t>
        <w:br/>
        <w:t>түсе ме? Мүйіз шыға ма?!</w:t>
        <w:br/>
        <w:t>- Сен не деп кеттін?-- деді Асылхан абыржып. - Сені отка</w:t>
        <w:br/>
        <w:t>айдаған кім? Саған мен отқа түс деп келген жокпын. Басына іс</w:t>
        <w:br/>
        <w:t>түскен, өзінмен дәмдес болған адамға көмек сұрап келдім. Оның</w:t>
        <w:br/>
        <w:t>бала-шағасы қаңғырып қалды.</w:t>
        <w:br/>
        <w:t>-- Детдомның балаларынан жаны артық емес олардың,- деп</w:t>
        <w:br/>
        <w:t>ашулана, кіжіне сөйледі. Тым артық кетіп қалғанын енді түсініп,</w:t>
        <w:br/>
        <w:t>ептеп қана езу тартты. Бірак жүзі жылымады. Асылхан не дерін</w:t>
        <w:br/>
        <w:t>білмей абыржып, қиналып қалды. -- Әркімнің қызығы өзіне.</w:t>
        <w:br/>
        <w:t>Біреу үшін басымды бәске тіге алмаймын.</w:t>
        <w:br/>
        <w:t>- Ит екенсің! - делі Асылхан оған жиіркене қарап. Баска</w:t>
        <w:br/>
        <w:t>сөз айтқан жок, шұғыл бұрылып, жебей басып, шығар есікке</w:t>
        <w:br/>
        <w:t>беттеді.</w:t>
        <w:br/>
        <w:t>Ашуы әлі тарқамаған Алмас нс істерін білмей, состиып тұрып</w:t>
        <w:br/>
        <w:t>210</w:t>
        <w:br/>
        <w:t>Аяған еңсесін басқан зіл салмақтан құтылғандай бойы</w:t>
        <w:br/>
        <w:t>жеңілдеп калды. Бала-шағасының жағдайын ойлап, ішкені ірің</w:t>
        <w:br/>
        <w:t>болып еді. Оларға аяулы ұстазы қамқор қолын созыпты. Ол кісі</w:t>
        <w:br/>
        <w:t>әлі күнге мұны таң қалдырумен келеді. Міне, орнынан тұра</w:t>
        <w:br/>
        <w:t>алмай жатып та зор қайрат көрсетіп, үлкен азаматтық мінез</w:t>
        <w:br/>
        <w:t>танытты. Күні ертең-ақ ұстазынын мына қапастан шығарып</w:t>
        <w:br/>
        <w:t>аларына сенді.</w:t>
        <w:br/>
        <w:t>“Ол сшқашан жеңілмейді. Ол кісіні жену мүмкін смес. Аштық</w:t>
        <w:br/>
        <w:t>ала алмаған Алдекенді женсмін деу бос далбаса. Оның жаны</w:t>
        <w:br/>
        <w:t>өзінде емес, самрұқ кұстың ұясында. Самрұқ құстың ұясын</w:t>
        <w:br/>
        <w:t>жаратушы бір алладан басқа ешкім білмейді. Алдекендей азамат</w:t>
        <w:br/>
        <w:t>мәңгі жасайды” деп күбірледі Аяған.</w:t>
        <w:br/>
        <w:t>Шәкірті үшін жанын жеп, жанталасып жаткан ұстазына</w:t>
        <w:br/>
        <w:t>мәңгілік өмір тіледі. Шындық үшін ажалдан да тайыпбас,</w:t>
        <w:br/>
        <w:t>тайсалмас бірбеткей профессордың ештенеден қайтпасына сенді.</w:t>
        <w:br/>
        <w:t>Еңсесі түсіп, үміті үзіліп, тіршіліктен баз кеше бастаған жігіт</w:t>
        <w:br/>
        <w:t>ұстазының хатынан кейін ширығып, ширап, үлкен іске кірісердей</w:t>
        <w:br/>
        <w:t>белді бекем буды.</w:t>
        <w:br/>
        <w:t>Оны алда талай шырғалаң күтіп түр сді.</w:t>
        <w:br/>
        <w:t>Есік ашылып, мысықша басып, күзетші кірді. Әкелген тамағын</w:t>
        <w:br/>
        <w:t>қойып, сыртқа шығуға ынғайланған.</w:t>
        <w:br/>
        <w:t>- Жігітім,- деді Аяған оған жақындап келіп. - Маған бір</w:t>
        <w:br/>
        <w:t>жапырақ қағаз бен қалам тауып бере аласың ба?</w:t>
        <w:br/>
        <w:t>Жігіт ләм деместен шығып кетті. “Қорқады, әкелмейді” деп</w:t>
        <w:br/>
        <w:t>ойлаған. Қателесіпті. Көп ұзаған жок, есік ашылып, жігіттін</w:t>
        <w:br/>
        <w:t>дидары көрінді.</w:t>
        <w:br/>
        <w:t>-- Біреу байқап қалмасын, бізде тәртіп қатал.</w:t>
        <w:br/>
        <w:t>- Рахмет! - деді Аяған қағазды алып тұрып. - Тағы бір</w:t>
      </w:r>
    </w:p>
    <w:p>
      <w:r>
        <w:t>өтінішім бар. Хатымды адрес бойынша жеткізіп берсең өле-</w:t>
        <w:br/>
        <w:t>өлгенше жақсылығыңды ұмытпас едім.</w:t>
        <w:br/>
        <w:t>-- Көрерміз,- деді жігіт шығып бара жатып.</w:t>
        <w:br/>
        <w:t>Қолына қалам-қағаз тигеннен кейін тамакка мүлде тәбеті</w:t>
        <w:br/>
        <w:t>шаппады. Отырып алып, басынан өткен жағдайдың барлығын</w:t>
        <w:br/>
        <w:t>баяндап, ұстазына хат жазды. Өзіне тағылған айыптарды тізді,</w:t>
        <w:br/>
        <w:t>бір топ студенттің айғақ хаты туралы айтты, Алмасты тауып,</w:t>
        <w:br/>
        <w:t>мәселенін анық-қанығын білу керектігін ескертті. Хатының</w:t>
        <w:br/>
        <w:t>сонын үш ботасына -- Елжас, Олжас, Бибіге бағыштады.</w:t>
        <w:br/>
        <w:t>“Елжас, Олжас, кіп-кішкентай алтын қызым Бибі! Сендерлі</w:t>
        <w:br/>
        <w:t>сағындым. Үшеуінді де құшақтап, құшып, сүйдім. Біріңді-бірін</w:t>
        <w:br/>
        <w:t>сыйлап жүріңдер. Көкелерің”, деп жазды. Айтатын, айтқысы</w:t>
        <w:br/>
        <w:t>келген жылы-жылы сөздері көп-ақ еді, қағаз жетпей калды.</w:t>
        <w:br/>
        <w:t>Сартап сағыныш көнілін мұңға бөледі. Үш ботасын ойлап,</w:t>
        <w:br/>
        <w:t>199</w:t>
        <w:br/>
        <w:t>Досының сөздерін естіп, Асылхан не дерін білмей аң-таң</w:t>
        <w:br/>
        <w:t>болып, аңырайып тұрып калды. Күні кеше Аяғанның атын</w:t>
        <w:br/>
        <w:t>аузынан тастамай, оны аспансайғақ жасап жүретін Алмастың</w:t>
        <w:br/>
        <w:t>мына қылығы көніліне сыймады.</w:t>
        <w:br/>
        <w:t>-- Әй, Алмас, сен не деп тұрсын? Шының ба, қалжының ба?</w:t>
        <w:br/>
        <w:t>- Қалжыңдасып тұратын уақыт жоқ. Ертең кел,- деді ол</w:t>
        <w:br/>
        <w:t>бөлмесіне кірмек болып. Асылхан аяғымен есікті тірей қойды да,</w:t>
        <w:br/>
        <w:t>Алмасты жағасынан ұстап, бір жұлқып, шетке алып шықты.</w:t>
        <w:br/>
        <w:t>- Әй, опасыз! Күні кеше Аяған ағаның алдында құрдай</w:t>
        <w:br/>
        <w:t>жорғалап, құрақ, ұшып жүретін сен емес пе ең. Немене түсіннен</w:t>
        <w:br/>
        <w:t>шошып ояндың ба?</w:t>
        <w:br/>
        <w:t>Асылханның мінезі осы, бір ашуланса сабасына түсуі өте</w:t>
        <w:br/>
        <w:t>киын. Осыны білетін Алмас үнсіз. Айтатын сөзі аз емес еді, бірақ</w:t>
        <w:br/>
        <w:t>өзі білетін шындықты жариялауға қорықты. Алдап-сулап тезірек</w:t>
        <w:br/>
        <w:t>құтылуға тырысты.</w:t>
        <w:br/>
        <w:t>- Ой, қойшы осы! Талағынң тарс айрылардай не бүлінді сонша?</w:t>
        <w:br/>
        <w:t>-- деп досының арқасынан кақты. -- Профессордың үйіне барғанда</w:t>
        <w:br/>
        <w:t>мен не бітіремін? -- Мен бар болғаны студентпін. - Асылханның</w:t>
        <w:br/>
        <w:t>құлағына аузын такап, сыбырлай сөйледі. - Жанағы балаға</w:t>
        <w:br/>
        <w:t>өлердей ғашық болып жүр едім.</w:t>
        <w:br/>
        <w:t>-- Хадиша ше? -- Асылхан ала көзімен ата қарады. Жымындап</w:t>
        <w:br/>
        <w:t>күліп тұрған Алмас жым болды. - Екеуінді таныстырған, дәнекер</w:t>
        <w:br/>
        <w:t>болған мен едім. Екі ортада қарабет болдым-ау.</w:t>
        <w:br/>
        <w:t>- Ой, осы сен қызық екенсін. Танысқан қыздың бәріне үйлене</w:t>
        <w:br/>
        <w:t>беремін бе? -- деп жымиып күлді. Асылхан оның бетіне бажайлай</w:t>
        <w:br/>
        <w:t>карап, көз алмай қадалып біраз тұрады. Алмас жасқанып, көзін</w:t>
        <w:br/>
        <w:t>ала қашты. Асылхан оның жанағы мүләйім сөзіне сенген жоқ,</w:t>
        <w:br/>
        <w:t>жігіттің көнілінде бір кілтипан барын сезді.</w:t>
        <w:br/>
        <w:t>- Ә-ә, солай де. Солай екен-ау,- деп мырс күлді. - Сонда</w:t>
        <w:br/>
        <w:t>мына баланы да танысу үшін алып келіп отырсың ба?</w:t>
        <w:br/>
        <w:t>Алмас ссік жаққа бір карап алып, алақанымен аузын жауып</w:t>
      </w:r>
    </w:p>
    <w:p>
      <w:r>
        <w:t>күлді де, досын иықтан салып қалды. Бірақ Асылхан езу де</w:t>
        <w:br/>
        <w:t>тартқан жоқ, қабағының қыртысы жазылмады.</w:t>
        <w:br/>
        <w:t>-- Барамысын, жоқ па?</w:t>
        <w:br/>
        <w:t>-- Мен неге керек болып калдым?</w:t>
        <w:br/>
        <w:t>-- Бір топ студент үш әріпке Аяғанның үстіне арыз жазыпты.</w:t>
        <w:br/>
        <w:t>Басқа да айыптар аз емес сияқты. Бірақ дерегі, дәлелі аз дейді.</w:t>
        <w:br/>
        <w:t>Оның ісі өзімен бірге оқыған Мақсұт деген жігіттің қолына тиіпті.</w:t>
        <w:br/>
        <w:t>Екеуі өш пе, әйтеуір әлгі сүмелек жоқтан бар жасап, бәле жауып,</w:t>
        <w:br/>
        <w:t>тісін қайрап отырған тәрізді,- деді жігіт білгенін түгел ақтарып.</w:t>
        <w:br/>
        <w:t>- Профессордың сені шақырған себебі - Аяған ағаны корғап</w:t>
        <w:br/>
        <w:t>қалу үшін студенттерді көтеру керек дейді.</w:t>
        <w:br/>
        <w:t>14-856 209</w:t>
        <w:br/>
        <w:t>қалмағандай. Жарық жерге шықса мыналардын ұмтылмасын</w:t>
        <w:br/>
        <w:t>біледі. Үш-төрт секіріп үлкен жолға кетуге де мүмкіндік бар.</w:t>
        <w:br/>
        <w:t>Тұра кашқаны ұят, ең болмаса мыналардың біреуін ұрып жығу</w:t>
        <w:br/>
        <w:t>керек. Білсін Асылханның кім екенін.</w:t>
        <w:br/>
        <w:t>Кенет әлдекім қапсыра құшақтай алды. Бұлқынып еді, босана</w:t>
        <w:br/>
        <w:t>алмады, қолы соншалық қарулы екен, екі аяғын жерге тигізбей</w:t>
        <w:br/>
        <w:t>тік көтеріп кетті. Тұра ұмтылған мексикан қалпақтыны кос</w:t>
        <w:br/>
        <w:t>аяқтап көкіректен тепкен, ол бейшара шалқасынан түсті ле,</w:t>
        <w:br/>
        <w:t>қайтып тұрған жоқ. Өзі құшақтап тұрған бейтанысты</w:t>
        <w:br/>
        <w:t>бәтеңкесінін өкшесімен қыр сүйектен тепті, ананың жан даусы</w:t>
        <w:br/>
        <w:t>шыққанмен Асылханды босатпады. Сол екі арада әлдекім</w:t>
        <w:br/>
        <w:t>жүрегінің басынан аямай ұрды. ауа жетпей тұншықты. Ожаудай</w:t>
        <w:br/>
        <w:t>дәу жұдырық тағы тиді. Екі жігіт екі қолын қайырып ұстап</w:t>
        <w:br/>
        <w:t>тұрды. Шалқасынан түскен мексикан қалпақ ыңырсып келіп,</w:t>
        <w:br/>
        <w:t>бүйірінен оңдырмай тепті. Қыр сүйегін жарақаттап алған екіншісі</w:t>
        <w:br/>
        <w:t>келіп, көк желкеден ұрды. Екі жігіт екі қолын сындырып</w:t>
        <w:br/>
        <w:t>жіберердей қайырып, тістене кіжініп тұр.</w:t>
        <w:br/>
        <w:t>-- Таких паразитов надо уничтожать! Баран!</w:t>
        <w:br/>
        <w:t>-- Сволочь!</w:t>
        <w:br/>
        <w:t>- Мені ұмытып қалған шығарсың,- деді қарсы алдына келіп,</w:t>
        <w:br/>
        <w:t>талтайып тұрған әлдекім. Асылхан қараңғыда Геркулесті тани</w:t>
        <w:br/>
        <w:t>алмады. - Танысып қоялық.</w:t>
        <w:br/>
        <w:t>Шіреніп тұрып кақ маңдайдан тепті, Асылханның көзінен оты</w:t>
        <w:br/>
        <w:t>жарқ етті. Бар дауысымен айқайды салып, оң қолын қайырып</w:t>
        <w:br/>
        <w:t>ұстаған бейтанысты тобықтан қағып құлатты. Қарсы алдындағы</w:t>
        <w:br/>
        <w:t>жігіт шіреніп тұрып тағы тепті, Асылхан шалкасынан құлады.</w:t>
        <w:br/>
        <w:t>Орнынан атып тұрды, көзінің алды қап-караңғы, дүние</w:t>
        <w:br/>
        <w:t>шыркөбелек.</w:t>
        <w:br/>
        <w:t>- А-а-а-а! Милиция! - деп айқайлады жігіт.</w:t>
        <w:br/>
        <w:t>-- Міне, саған милиция!</w:t>
        <w:br/>
        <w:t>Геркулестің қолындағы алмас кездік кап-караңғы түнде жарқ</w:t>
        <w:br/>
        <w:t>етті. Кездікті суырып алып тағы сілтеді. Екі, үш, төрт, бес.</w:t>
        <w:br/>
        <w:t>Алтыншы рет жүректің тұсына бойлата салды да, суырып алып,</w:t>
        <w:br/>
        <w:t>қаша жөнелді. Асылхан тәлтіректеп барып үлкен жолға құлап</w:t>
        <w:br/>
        <w:t>түсті. Көзінің алды қап-қара түн, әлдекімдердің дауысын естіді.</w:t>
        <w:br/>
        <w:t>Ақтық күшін жинаған жігіттің профессор Алдияр Ақпанұлының</w:t>
      </w:r>
    </w:p>
    <w:p>
      <w:r>
        <w:t>телефон санын айтуға ғана шамасы келді</w:t>
        <w:br/>
        <w:t>23</w:t>
        <w:br/>
        <w:t>Көзі ілініп кеткен екен, шар ете калған ашцы шырылдан шошып</w:t>
        <w:br/>
        <w:t>оянды. Орнынан атып тұрды да, телефонға жүгірлі. Екі шал әлі</w:t>
        <w:br/>
        <w:t>ұйықтамапты, әңгімелесіп жатыр екен.</w:t>
        <w:br/>
        <w:t>155)</w:t>
        <w:br/>
        <w:t>үйне</w:t>
        <w:br/>
        <w:t>55;</w:t>
        <w:br/>
        <w:t>- Келіп қалатын шығар.</w:t>
        <w:br/>
        <w:t>-- Алмас деген баланы қалай тапсақ екен?..</w:t>
        <w:br/>
        <w:t>Қыздын екі беті калакай шакқандай дуылдап, әп-сәтте қыза-</w:t>
        <w:br/>
        <w:t>рып шыға келді. Басын тұқыртып, төмен қарады. Қыздын жүзін-</w:t>
        <w:br/>
        <w:t>дегі өзгерістің себебін түсінбеген профессор ойланып қалды.</w:t>
        <w:br/>
        <w:t>Асылханның жатақханасына телефон соғайын.</w:t>
        <w:br/>
        <w:t>-- Сөйте ғой. Тезірек келсін, жұмыс бар.</w:t>
        <w:br/>
        <w:t>Хадиша кезекші кемпірге жалынып жатып Асылханды</w:t>
        <w:br/>
        <w:t>телефонға шақыруға әрең көндірді. Ол бөлмесінде екен.</w:t>
        <w:br/>
        <w:t>- Жайшылық па? Тыныштық па? - деп бірнеше кайтара</w:t>
        <w:br/>
        <w:t>сұралы. -- Қазір барамын.</w:t>
        <w:br/>
        <w:t>Қуаттын көмегімен жерге түсіп, креслоға жайғасып отырған</w:t>
        <w:br/>
        <w:t>соң Алдияр:</w:t>
        <w:br/>
        <w:t>-- Қалай, қария, үйренейін дедіңіз бе? Ұйықтай алмай жүрсіз-</w:t>
        <w:br/>
        <w:t>ау тегі,- деді.</w:t>
        <w:br/>
        <w:t>-- Е-е, Алдеке-ай, қатып ұйықтайтын уақыт та алыс қалмаған</w:t>
        <w:br/>
        <w:t>шығар.</w:t>
        <w:br/>
        <w:t>- Е-е, өл күнге асығудың керегі жоқ.</w:t>
        <w:br/>
        <w:t>- “Адамнын басы - алланың добы” дейді бұрынғылар,- деп</w:t>
        <w:br/>
        <w:t>күрсінді Қуат. - Бәрі алланың қолында. Пешенеңе жазылғанды</w:t>
        <w:br/>
        <w:t>көресін де, ойламаған жерден қылжия саласын бір күні. Келдін,</w:t>
        <w:br/>
        <w:t>кеттін. Артында сл-жұртың айта жүрер жақсы ісің қалса мақұл.</w:t>
        <w:br/>
        <w:t>Қалмаса ұмытсын, бір пенде есіне алмай-де-е, Алдеке. Баласы</w:t>
        <w:br/>
        <w:t>тәп-тәуір азамат болған талай жайсаңның аруағы үстем болып</w:t>
        <w:br/>
        <w:t>жүр казір. Балан болмай бордай тозса... Сүйекке түскен таңба</w:t>
        <w:br/>
        <w:t>ғой. -- Шал мұңайып, сақалын саумалап, үнсіз отырып қалды.</w:t>
        <w:br/>
        <w:t>Профессор қонағына көз қиығын тастады, көзі шүңірейіп, жағы</w:t>
        <w:br/>
        <w:t>суалып, жүні жығылып-ақ қалған екен. - Жатсам да, тұрсам да</w:t>
        <w:br/>
        <w:t>жалғыз ұл есімнен кетпейді. Ең болмаса жүздесе алмадым-ау,-</w:t>
        <w:br/>
        <w:t>деп көкірегі қарс айрылардай күрсінген шал, қалтасынан көлдей</w:t>
        <w:br/>
        <w:t>орамалын алып, жасаураған көзін сүртті. -- Аяғанымның дидарын</w:t>
        <w:br/>
        <w:t>көріп, бір ауыз лебізін естісем, жеңілдеп калар сдім.</w:t>
        <w:br/>
        <w:t>- Аяғанның жазуына карағанда, тергеуші мен білетін алам.</w:t>
        <w:br/>
        <w:t>- Е-е-е, алла! - деп Куат кария бетін сипады.</w:t>
        <w:br/>
        <w:t>-- Сондай бір сүмелекті білуші едім,- деп күрсінді Алдияр.</w:t>
        <w:br/>
        <w:t>Қабағын шытып, астыңғы ернін жымқыра тістеп, бір сәт үнсіз</w:t>
      </w:r>
    </w:p>
    <w:p>
      <w:r>
        <w:t>қалды. -- Аяғанмен бірге оқыған. Ғалым боламын деп түк шығара</w:t>
        <w:br/>
        <w:t>алмай кеткен. Көр көкірек сүмелек еді.</w:t>
        <w:br/>
        <w:t>- Ол тасмандай Аяғаныма кәрі иттігін жасайды десенізші. Ой,</w:t>
        <w:br/>
        <w:t>жалған-ай! Түрінен шошып едім сол нәлеттін.</w:t>
        <w:br/>
        <w:t>-- Түрі ғана деймісіз, ісі де былық ол сүмелектің.</w:t>
        <w:br/>
        <w:t>- Еркіне жіберсе Аяғанымның төбесіне құй казатын сикы бар</w:t>
        <w:br/>
        <w:t>204</w:t>
        <w:br/>
        <w:t>көшкен. Есеппен сыйласады, жақсылығы сатулы,- деп шал</w:t>
        <w:br/>
        <w:t>кынжыла бас шайқады. - Не боп барады бұ дүние?</w:t>
        <w:br/>
        <w:t>- Сырттан жау шашаса бірімен-бірі ұстасып, тістесіп,</w:t>
        <w:br/>
        <w:t>жағаласып, бас жарысып жататын қазақтың ескі әдеті емес пе.</w:t>
        <w:br/>
        <w:t>“Қазаққа ақыл кірмейді” деп зарлаушы еді бір жазушы. Біліп</w:t>
        <w:br/>
        <w:t>айтады екен бейшара.</w:t>
        <w:br/>
        <w:t>Қоңырау шылдырлалы, түпкі бөлмеде мультфильм көріп</w:t>
        <w:br/>
        <w:t>отырған үш бала таласып-тармасып дәлізге жүгіріп шықты. Үнемі</w:t>
        <w:br/>
        <w:t>осы, есіктің қоңырауы шырылдаса ішіп отырған тамақтарын</w:t>
        <w:br/>
        <w:t>тастай салып, жарыса жүгіреді. Ата-анасы әне-міне дегенше кіріп</w:t>
        <w:br/>
        <w:t>келетіндей үшеуі де елеңдеп, елегізіп отырады.</w:t>
        <w:br/>
        <w:t>Үш бала табалдырықтан аттаған Асылханды шұрқырап барып</w:t>
        <w:br/>
        <w:t>бас салды. Ол ең алдымен Бибіні көтеріп алды да, бетінен сүйді.</w:t>
        <w:br/>
        <w:t>Сонан соң колындағы дорбасын берді.</w:t>
        <w:br/>
        <w:t>- Лахмет!..</w:t>
        <w:br/>
        <w:t>- Жуып жеңдер.</w:t>
        <w:br/>
        <w:t>Екі баланы құшагына қысып, беттерінен сүйгеннен кейін</w:t>
        <w:br/>
        <w:t>ақсақалдар отырған бөлмеге кірді.</w:t>
        <w:br/>
        <w:t>- Ассалаумағалейке-өм! - деп екі қолын беріп амандасты.</w:t>
        <w:br/>
        <w:t>-- Отыр, балам, әңгіме бар. - Алдияр Ақпанұлы қалтасынан</w:t>
        <w:br/>
        <w:t>бір жапырақ қағаз алып, тізесіне қойды. Ежелгі әдеті бойынша</w:t>
        <w:br/>
        <w:t>көзәйнегін киіп, қағазға үңілді, бірақ оқыған жок. -- Аяғаннан</w:t>
        <w:br/>
        <w:t>хат алдық. Оған жапқан жаласы көп екен. Менімше, солары негіз-</w:t>
        <w:br/>
        <w:t>сіз. Заңға беру үшін солардың барлығы дәлелденуі керек. Бұл-</w:t>
        <w:br/>
        <w:t>тартпас дерек, дәлелдері бар ма, жоқ па?Бұл біз үшін жұмбак,</w:t>
        <w:br/>
        <w:t>шырағым. Қол қусырып, қарап отыруға болмайды. Қуат кария</w:t>
        <w:br/>
        <w:t>екеуміздің жағдайымыз бірдей. Сенен басқа жүріп-тұратын адам</w:t>
        <w:br/>
        <w:t>жоқ.</w:t>
        <w:br/>
        <w:t>- Соқыр да бір, мен дс бір,- деп мұнайды Қуат. -- Біреу</w:t>
        <w:br/>
        <w:t>жетектеп жүрмесе үйден аттап шыға алмаймын. Шықсам қайтып</w:t>
        <w:br/>
        <w:t>таба алмай сорлап қаламын.</w:t>
        <w:br/>
        <w:t>- Бір топ студент Аяғанның үстінен арыз жазыпты. Олар</w:t>
        <w:br/>
        <w:t>кімдер? Білу керек. Мүмкін өтірік арыз шығар.</w:t>
        <w:br/>
        <w:t>-- Алмас бар ғой. Біліп береді.</w:t>
        <w:br/>
        <w:t>- Алмасты осында шақыр, шырағым,- деді Алдияр, көзін</w:t>
        <w:br/>
        <w:t>шала жұмып, ойланып қалды. Ол жігітті бірде-бір рет көрмепті.</w:t>
        <w:br/>
        <w:t>Неге екенін, бұл үйге жоламайды. Оның неге қашкақтайтынын</w:t>
      </w:r>
    </w:p>
    <w:p>
      <w:r>
        <w:t>Алдекең іштей сезеді. - Ол сенімді жігіт пе еді?</w:t>
        <w:br/>
        <w:t>- Аяған аға үшін отқа түсуге бар.</w:t>
        <w:br/>
        <w:t>- Ой, азаматым-ай! Бұл қазақта жақсы мен жайсаң аз емес</w:t>
        <w:br/>
        <w:t>қой,- деп Қуат қозғалақтап, қуанып қалды. - Адамның кім</w:t>
        <w:br/>
        <w:t>екенін басыңа іс түскенде білесің.</w:t>
        <w:br/>
        <w:t>206</w:t>
        <w:br/>
        <w:t>- Ой, осы сен де... Жау куғандай тегі... Ертен келсенші, кең</w:t>
        <w:br/>
        <w:t>отырып сөйлесейік.</w:t>
        <w:br/>
        <w:t>-- Сен бүгін керексін. Аяғанның жұмысына байланысты</w:t>
        <w:br/>
        <w:t>ақылдасу керек,- деп тықыршыды Асылхан. Аяғанның атын</w:t>
        <w:br/>
        <w:t>естіп, Алмастың қабағы тұнжырап, өз өзінен абыржи бастады.</w:t>
        <w:br/>
        <w:t>Көңіліндегі сөзін бірден айтып тастауға батылы бармай, тосылып</w:t>
        <w:br/>
        <w:t>тұр. - Хадиша да сол үйде.</w:t>
        <w:br/>
        <w:t>- Хадиша? - Алмас таңырқап, досының жүзіне сұраулы</w:t>
        <w:br/>
        <w:t>кейіппен барлай қарады. -- Ол қайдан жүр?</w:t>
        <w:br/>
        <w:t>- Немене, білмеуші ме едің? - Алмас бас шайқады. -</w:t>
        <w:br/>
        <w:t>Аяғанның отбасын профессордың үйіне көшіріп апарғанбыз.</w:t>
        <w:br/>
        <w:t>Халиша балаларға қарап жүр.</w:t>
        <w:br/>
        <w:t>- А-4... Ол әнтек езу тартты. Асылхан бірінші рет көріп</w:t>
        <w:br/>
        <w:t>тұрғандай оған таң қала қарады. Түсінгені - Асылхан асығып түр.</w:t>
        <w:br/>
        <w:t>Өзінің бұл келісін мүлде жактырмағанын сезді.</w:t>
        <w:br/>
        <w:t>-- Жүрсенші,-- деп киылды. Алмас суық жымиғанмен жақ ашқан</w:t>
        <w:br/>
        <w:t>жоқ. - Аяғанның тағдыры қыл үстінде тұр. Көмектесу керек.</w:t>
        <w:br/>
        <w:t>-- Бүгін колым тимейді. Көріп тұрған жоқсың ба, бос емеспін.</w:t>
        <w:br/>
        <w:t>- Хадиша ше?</w:t>
        <w:br/>
        <w:t>Алмас жауап қайтарған жок, төмен қарап, тағы да күлді.</w:t>
        <w:br/>
        <w:t>Асылхан досынын қылығына мүлде түсіне алмады.</w:t>
        <w:br/>
        <w:t>-- Ертең жолығайық.</w:t>
        <w:br/>
        <w:t>Асылхан оны қолынан ұстай алды.</w:t>
        <w:br/>
        <w:t>- Тұра тұр. Алам тағдыры шешілейін деп тұр ғой, Алмас.</w:t>
        <w:br/>
        <w:t>Аяған ұстазың. Саған көп мәселе карап тұр. Сен бүгін керексің,-</w:t>
        <w:br/>
        <w:t>деді Асылхан жалынғандай болып. Алмас қабағын шытып, түсін</w:t>
        <w:br/>
        <w:t>суытты, езуіндегі бір өшіп, бір жанған өлеусіреген әлсіз</w:t>
        <w:br/>
        <w:t>шырактай сайқал күлкі лып сөнді.</w:t>
        <w:br/>
        <w:t>- Құлағына құйып ал, Асылхан,- деді ол катқыл дауыспен.</w:t>
        <w:br/>
        <w:t>-- Үш әріптің қолына түскен адам ешқашан құтылмайды.</w:t>
        <w:br/>
        <w:t>- Кінәсі болмаса да ма?</w:t>
        <w:br/>
        <w:t>-- Кінәсінін жок екенін сен қайдан білесің?</w:t>
        <w:br/>
        <w:t>- Білемін,- деді Асылхан сенімді үнмен. - Сенде білесің. Ол</w:t>
        <w:br/>
        <w:t>жаланың құрбаны болып отыр. Аяған адамдай болсын адамның</w:t>
        <w:br/>
        <w:t>бәрі. Профессор Алдияр Ақпанұлы мен Аяғанның басындағы</w:t>
        <w:br/>
        <w:t>жағдай белгілі аламдардың қолымен жасалған. Мүны сен дс</w:t>
      </w:r>
    </w:p>
    <w:p>
      <w:r>
        <w:t>білесің.</w:t>
        <w:br/>
        <w:t>- Жоқ, мен ештене білмеймін. Білгім келмейді,- деп</w:t>
        <w:br/>
        <w:t>шаптықты Алмас. Біреу естіп түрған жок па дегендей жан-жағына</w:t>
        <w:br/>
        <w:t>жалтақтап қарап алды. - Профессор Алдияр Ақпанұлын ешкім</w:t>
        <w:br/>
        <w:t>ұрып құлатқан жоқ. Аяғанды түрмеге зорлап апарды, кінәлі емес</w:t>
        <w:br/>
        <w:t>дей алмайды ешкім.</w:t>
        <w:br/>
        <w:t>208</w:t>
        <w:br/>
        <w:t>жұмып алып, біраз уакыт үнсіз жатты. Қуат қария ұлының не</w:t>
        <w:br/>
        <w:t>жазғанын білгісі келіп асыққанмен Алдекеңнің ойып бөлуге</w:t>
        <w:br/>
        <w:t>батылы жетпеді. Арада біраз уақыт өтті. Хат әкелген жігіт</w:t>
        <w:br/>
        <w:t>кететіндей ынғай танытты.</w:t>
        <w:br/>
        <w:t>-- Ол кісіге кандай сәлемдерініз бар”</w:t>
        <w:br/>
        <w:t>Алдияр Ақпанұлы селк етіп, көзін ашып алды да, қыздай</w:t>
        <w:br/>
        <w:t>биязы, уыздай жас жігітке сұраулы кейіппен сұқтана қарады.</w:t>
        <w:br/>
        <w:t>Алдиярды аскан білімпаз, үлкен ғұлама деп бағалайтын Куат</w:t>
        <w:br/>
        <w:t>оның алдын орауды жөн көрмей, профессордын аузын бақты.</w:t>
        <w:br/>
        <w:t>-- Шырағым, еліңнің алғысы жаусын саған!</w:t>
        <w:br/>
        <w:t>- Ой, ағатай, бүл кішкентай ғана қайырым ғой,- деп ол</w:t>
        <w:br/>
        <w:t>қысыла күлімсіреді. - Қағаз-қаламы жоқ екен.</w:t>
        <w:br/>
        <w:t>- Иә, иә... Анау жатқан қалың дәптер мен қаламды апарып</w:t>
        <w:br/>
        <w:t>бере алсаң дұрыс болар еді.</w:t>
        <w:br/>
        <w:t>- Көрейін, аға... Бізде жалпы қиын ғой. Рұқсат бермейді.</w:t>
        <w:br/>
        <w:t>- Өркенің өссін, қарағым! - деді Куат сөзге араласып. - Ол</w:t>
        <w:br/>
        <w:t>жерде де жаны жайсан жақсы адамдар бар екен ғой. Бәсе,</w:t>
        <w:br/>
        <w:t>қазақтың жастары түгел арзандап, тексіз болып кеткен жок</w:t>
        <w:br/>
        <w:t>шығар деп едім-ау. Ой, азаматым-ай!</w:t>
        <w:br/>
        <w:t>Шал қорбандап ксліп, жігіттің мандайынан сүйді.</w:t>
        <w:br/>
        <w:t>- Атың кім, шырағым?</w:t>
        <w:br/>
        <w:t>- Қуан.</w:t>
        <w:br/>
        <w:t>- Өзің де, атын да акжолтай екен. Қайда жүрсен де аман бол.</w:t>
        <w:br/>
        <w:t>-- Қуан шырағым, адресінді қалдырып кет, өзіміз хабарласып</w:t>
        <w:br/>
        <w:t>тұрамыз,-- деді Алдияр әрең леп басын көтеріп. - Мынау менің</w:t>
        <w:br/>
        <w:t>визиткам.</w:t>
        <w:br/>
        <w:t>Жігіт төсекте жатқан жүдеу кісіге ұрлана қарап қойды.</w:t>
        <w:br/>
        <w:t>- Шай дайын,- леді Хадиша жұмсақ үнмен.</w:t>
        <w:br/>
        <w:t>-- Алдеке, демейін бе сізді?</w:t>
        <w:br/>
        <w:t>- Жоқ, рахмет! Қуан шырағым, шай іш.</w:t>
        <w:br/>
        <w:t>Шал мен жігіт шығып кеткеннен кейін профессор жантайып</w:t>
        <w:br/>
        <w:t>жатып, көзін жұмды, қайтадан терен ойдың иіріміне түсті.</w:t>
        <w:br/>
        <w:t>Аяғанға тағылған айып ауыр. Барлығы дәлелденсе онын</w:t>
      </w:r>
    </w:p>
    <w:p>
      <w:r>
        <w:t>құтылып кетуі скіталай. Олардың колында бұлтартпас деректер</w:t>
        <w:br/>
        <w:t>бар ма, жоқ әлде, мұнын барлығы дәлелденбейтін жала ма?</w:t>
        <w:br/>
        <w:t>Аяғанның үстінен арыз жазып, айғақ болған кімдер? Олардың</w:t>
        <w:br/>
        <w:t>аты-жөнін кім аркылы білмек? Оған жанашыр болар Алмас деген</w:t>
        <w:br/>
        <w:t>жігіттен басқа кім бар?</w:t>
        <w:br/>
        <w:t>Осылар тақылеттес көп сұрақ Алдиярдың жолына көлденен</w:t>
        <w:br/>
        <w:t>түсіп, жатып алды. Бұл сұрақтарға бүгін-ертең жауап таба</w:t>
        <w:br/>
        <w:t>алмасын шал түсінді. Не істеу керек? Ол калың тұманның</w:t>
        <w:br/>
        <w:t>арасына кіріп, аласып жүрген жолаушыдай сезінді өзін.</w:t>
        <w:br/>
        <w:t>201</w:t>
        <w:br/>
        <w:t>қалды. Ұзап бара жатқан досының соңынан ұмтыла беріп қалт</w:t>
        <w:br/>
        <w:t>тоқтады.</w:t>
        <w:br/>
        <w:t>22</w:t>
        <w:br/>
        <w:t>Екі шалдың өзін асыға күтіп отырғанын біле тұра Асылхан</w:t>
        <w:br/>
        <w:t>ол үйге бармай, ресторанға тартты. Жалай профессордың үйіне</w:t>
        <w:br/>
        <w:t>телефон соғып, “Алмасты таба алмадым, ауылға кетіпті” деп</w:t>
        <w:br/>
        <w:t>өтірік айтты. Хадишаның көнілін бұзбайын деді. Алмас дегенде</w:t>
        <w:br/>
        <w:t>ішкен асын жерге қоятын қызға жаны ашыды. Жастай жетім</w:t>
        <w:br/>
        <w:t>қалып, көп қиындық көріп өскен алаң көңіл қызды аяп, жанын</w:t>
        <w:br/>
        <w:t>жылауық мұң баурап алды. Екі құлағы шуылдап, шекесі</w:t>
        <w:br/>
        <w:t>солқылдады. “Алмас нағыз сатқын екен ғой. Неге бардым? Неге</w:t>
        <w:br/>
        <w:t>ұрмадым тұмсықтан!" деп өзін өзі кінәлап, өзін өзі жер-жебіріне</w:t>
        <w:br/>
        <w:t>жетіп сөкті. Оның мектепте оқып жүргенде тайғанак, жалтарғыш</w:t>
        <w:br/>
        <w:t>болғанын есіне алды.</w:t>
        <w:br/>
        <w:t>Екеуі мектепте бірге оқыды, бірге жүріп, қатар ержетті.</w:t>
        <w:br/>
        <w:t>Мұғалімдер ортаға алып, кысым жасаса серт, уәдесін ұмытып,</w:t>
        <w:br/>
        <w:t>істеген ісін оп-оңай мойындай салатын Алмасты кластастары</w:t>
        <w:br/>
        <w:t>ұната қоймайтын. Шындықты мойындамай қасарысып тұрып</w:t>
        <w:br/>
        <w:t>алатын Асылхан досының кесірінен кінәлі болып шығатын. Және</w:t>
        <w:br/>
        <w:t>ол өз кінәсін мойнына алмай бұлтарып, мұның өзін сөгіп,</w:t>
        <w:br/>
        <w:t>діңкесін құртатын.</w:t>
        <w:br/>
        <w:t>- Мойныңа алып, кешірім сұрай салғанда онай құтылатын</w:t>
        <w:br/>
        <w:t>едің. Өзін кінәлісін,- дейтін шімірікпей.</w:t>
        <w:br/>
        <w:t>- Екеуміз “ешкімге айтпаймыз” деп серттесіп едік қой.</w:t>
        <w:br/>
        <w:t>Уәдеңде неге тұрмайсың,- дейтін оның сөзіне күйіп-пісіп. Алмас</w:t>
        <w:br/>
        <w:t>тосылып қалсын ба мұндайда.</w:t>
        <w:br/>
        <w:t>-- Олар бөтен емес, өзіміздің ұстаздарымыз,- дейтін ол</w:t>
        <w:br/>
        <w:t>мұның зығырданын қайнатып. Осындай “сатқындығы” үшін ол</w:t>
        <w:br/>
        <w:t>Асылдханнан талай мәрте таяқ жеді, бірақ сүйекке сінді</w:t>
        <w:br/>
        <w:t>қасиетінен құтыла алмады. Есейіп жігіт болған шағында</w:t>
        <w:br/>
        <w:t>Алмастың осы бір осалдығы жоғалып кеткен секілді еді.</w:t>
        <w:br/>
        <w:t>Кателесіпті. Сүйекке сінген қасиет біржола жоғалып кетпейді</w:t>
        <w:br/>
        <w:t>екен. Ол кемшілігі бір сәтке қалғып кетіпті, қиын жағдайда қайта</w:t>
        <w:br/>
        <w:t>оянып, өзінің Алмастан өле-өлгенше айырылмайтындығын тағы</w:t>
        <w:br/>
        <w:t>да дәлелдеді.</w:t>
        <w:br/>
        <w:t>“Олл менің басыма іс түссе де жоламай қашатын шыгар.</w:t>
        <w:br/>
        <w:t>Шығады одан. Неге ұрып жықпадым? Әттеген-ай!” деп күйінді</w:t>
        <w:br/>
        <w:t>жігіт. -</w:t>
        <w:br/>
        <w:t>Ресторанда ине шаншыр орын жоқ екен. Қарақұрым халық</w:t>
        <w:br/>
        <w:t>көкпенбек түтіннің ішінде жүзіп жүрген секілді. Әпербакан әуен</w:t>
        <w:br/>
        <w:t>құлақ жарардай, ішіп алып, қисаландап билеп жүргендерге карап,</w:t>
      </w:r>
    </w:p>
    <w:p>
      <w:r>
        <w:t>2</w:t>
        <w:br/>
        <w:t>- Е-е, алла! - деп, Қуат қария іштей күбірлегі, бетін сипады.</w:t>
        <w:br/>
        <w:t>Хадишаның жүзіне кан жүгірді.</w:t>
        <w:br/>
        <w:t>- Е-е, бәсе! Асылхан үш-төрт аламға әл бермейді. Акбота</w:t>
        <w:br/>
        <w:t>екеуі қыдырып жүрген шығар,- деп Жайдар тарқылдап күлді. -</w:t>
        <w:br/>
        <w:t>Ақботасы үшін ол Мекке-Мәдинеге еңбектеп барудан қашпайды.</w:t>
        <w:br/>
        <w:t>Үшеуі көңілдерін осылай жұбатып, енді кетуге ыңғайланғанда</w:t>
        <w:br/>
        <w:t>манадан бері үнсіз тұрған медбике қыз:</w:t>
        <w:br/>
        <w:t>- Осыдап екі сағат бұрын бір казактың жігітін алып келген.</w:t>
        <w:br/>
        <w:t>Мұрты бар, жаланбас,- деп үшеуінің бетіне алма-кезек көз</w:t>
        <w:br/>
        <w:t>жүгіртті. Өзі корқып тұрған сияқты.</w:t>
        <w:br/>
        <w:t>- Түрі кандай, түрі? - деді Жайдар тақымдап. Медбике қыз</w:t>
        <w:br/>
        <w:t>жанарын жығып, бас шайкады. -- Киімі ше? Қолында А.А. деген</w:t>
        <w:br/>
        <w:t>кос әріп...</w:t>
        <w:br/>
        <w:t>- Біл-мей-Мін,- деді жасқа тұншығын. - Ол бір телефонды</w:t>
        <w:br/>
        <w:t>және қыздың есімін атады. Және бір сөз... - Қыз қалтыраған</w:t>
        <w:br/>
        <w:t>қолымен мандайын ұстап, ұзак ойланды. Мықтап қорқып қалса</w:t>
        <w:br/>
        <w:t>керек, тұла бойы қалш-қалш етеді. Суықта қалғаңдай тісі-тісіне</w:t>
        <w:br/>
        <w:t>тимей сақылдайды. - Гер-р-к-у-лес...</w:t>
        <w:br/>
        <w:t>- Геркулес?</w:t>
        <w:br/>
        <w:t>-- Мә, иә... Сонан соң Ақбота деді. Сонан соң алпыс тоғыз,</w:t>
        <w:br/>
        <w:t>он, нол...</w:t>
        <w:br/>
        <w:t>-- Ол... Ол кайла қазір?</w:t>
        <w:br/>
        <w:t>-- Ол... Ол жоқ! - деп медбике қыз егіліп жылап қоя берлі.</w:t>
        <w:br/>
        <w:t>А-а-сыл-х-а-а-н!..</w:t>
        <w:br/>
        <w:t>-- Хадиша шыңғырып жіберді.</w:t>
        <w:br/>
        <w:t>24</w:t>
        <w:br/>
        <w:t>Екі күннен кейін Асылханның табытка салынған денесін</w:t>
        <w:br/>
        <w:t>Мұсахан кария бастап келген ағайынды бес ұл шыр етіп дүниеге</w:t>
        <w:br/>
        <w:t>келген кіндік жұртына -- ата-бабасына мәңгілік жайлы мекен</w:t>
        <w:br/>
        <w:t>болған касиетті туған жеріне алып кетті...</w:t>
        <w:br/>
        <w:t>Аяулы азаматты шығарып салуға көп адам келген жоқ. Оның</w:t>
        <w:br/>
        <w:t>кім екенін төңірегінде жүрген азын-аулак адамдардан басқа ешкім</w:t>
        <w:br/>
        <w:t>де білмейтін. Ол әзірше ешкім емес еді. Сұм дүние нағыз азамат-</w:t>
        <w:br/>
        <w:t>ы, өзге үшін ойланбай өзегін жұлып бере салуға дайын, өзге</w:t>
        <w:br/>
        <w:t>үшін өз өмірін қиюдан тайынбайтын ұлды әлі ешкім емес кезінде</w:t>
        <w:br/>
        <w:t>қыршынынан қиды. Сөйтіп Жер-Ана тағы бір ұланынан</w:t>
        <w:br/>
        <w:t>айырылды.</w:t>
        <w:br/>
        <w:t>Ұлының мәйітін моргтен алып шыққанда көзіне жас алмаған</w:t>
        <w:br/>
        <w:t>діні қатты әке карғадай қыз келіп, Асылханның өлі денесін құ-</w:t>
        <w:br/>
        <w:t>шақтап, атын атап, құлағына дауыстап оята алмай, амалы</w:t>
      </w:r>
    </w:p>
    <w:p>
      <w:r>
        <w:t>218</w:t>
        <w:br/>
        <w:t>“Алмасты үйге шақырып, арызға қол қойған студенттерді</w:t>
        <w:br/>
        <w:t>анықтау керек шығар. Бәлкім, ондай арыз жоқ та шығар”, деп</w:t>
        <w:br/>
        <w:t>ойлаған шал тағы да тұйыкка тірелді. Алмаспен оңаша</w:t>
        <w:br/>
        <w:t>сөйлесуден басқа жолдың қалмағанын түсінген Алдекең</w:t>
        <w:br/>
        <w:t>Асылханды асыға күтті. Жұмыстан кейін міндетті түрде келіп</w:t>
        <w:br/>
        <w:t>кететін жігіт бүгін кешікті. Ол келмесе Хадишаны жұмсайды.</w:t>
        <w:br/>
        <w:t>Ертелі күнді кеш қылып қарап жатуға болмайды. Естуінше Алмас</w:t>
        <w:br/>
        <w:t>деген бала Аяғанның нағыз жанашыры көрінелі. Бірақ оның өзін</w:t>
        <w:br/>
        <w:t>бірде-бір рет көрген емес. іс-әрекетіне қараганда бекер адам емес</w:t>
        <w:br/>
        <w:t>тәрізді. Жан-жаққа жөнелткен хаттарына жауап жоқ, олардан</w:t>
        <w:br/>
        <w:t>жуықарада хабар ала қоярына және сенімді емес. Ол хаттардың</w:t>
        <w:br/>
        <w:t>дүниені шарлап-шарлап келіп, осындағы үзеңгі бауы алты қабат</w:t>
        <w:br/>
        <w:t>шенеуніктердің қолына тиерін біледі. Кім біледі, оның барлығы</w:t>
        <w:br/>
        <w:t>осы күні Мұса Байларовтың тартпасында жатқан шығар. Аллияр</w:t>
        <w:br/>
        <w:t>ештеңсге де таң калмайды. Бұл таң калатын заман емес. Осы</w:t>
        <w:br/>
        <w:t>өмірінде небір қиянат, сорақылықтарды көрген шал таңқалудлан</w:t>
        <w:br/>
        <w:t>шаршаған. Мұсаның қолынан бәрі келеді, ол өлген адамды</w:t>
        <w:br/>
        <w:t>тірілте алмас, басқа шаруа ол үшін түкке тұрмайды. Студент</w:t>
        <w:br/>
        <w:t>кезінде көзге окшау түсуге тырыспайтын, орташа ғана қабілеті</w:t>
        <w:br/>
        <w:t>бар, “білгіш болсаң ішімдегіні тап, кане” дегендей тымырайып</w:t>
        <w:br/>
        <w:t>жүретін бала еді. Үш қойса қабақ шытпайтын, төрт, бес алса</w:t>
        <w:br/>
        <w:t>жарылып куанбайтын. Басқалардан оқшау, оңаша жүретін. Оған</w:t>
        <w:br/>
        <w:t>ешкім де мән бермейтін, бар болса бар екен демейтін, жоқ болса</w:t>
        <w:br/>
        <w:t>жоктамайтын. Оку бітіретін жылы министрдің қызына үйленді</w:t>
        <w:br/>
        <w:t>де, жұлдызы жанып, университетті орташа ғана бітірген Мұса</w:t>
        <w:br/>
        <w:t>мұғалім болып калды. Білім жағынан ақсағанмен ұйымдастыру</w:t>
        <w:br/>
        <w:t>жұмыстарына келгенде алдына қара салмайтын, сонысымен</w:t>
        <w:br/>
        <w:t>жұртқа ұнайтын. Тіл алғыштығы, елгезектігі және бар. Рас,</w:t>
        <w:br/>
        <w:t>Алдияр ла оны жек көрген жоқ, айтқанын қалт еткізбей</w:t>
        <w:br/>
        <w:t>орындайтын, үлкендік көрсетпейтін елгезек жігіт қимас</w:t>
        <w:br/>
        <w:t>болмағанмен жақсы сыйласты. “Ағалап” асты-үстіне түсіп,</w:t>
        <w:br/>
        <w:t>құлдыраңдап жүгіріп жүрген жігіттен жақсы сөзін аяған жоқ,</w:t>
        <w:br/>
        <w:t>реті келгенде қолтығынан демеп те жіберген. Еті тірі жігіт тез-</w:t>
        <w:br/>
        <w:t>тез жоғарылай бастады. “Ғылым куғаннан гөрі қызметтің соңына</w:t>
        <w:br/>
        <w:t>түскені дұрыс кой” деп ойлайтын. Алдекендер «дұрыс коймен»</w:t>
        <w:br/>
        <w:t>жүргенде жұмыртқадан жүн қыркатын Мұса ғалым болып та,</w:t>
        <w:br/>
        <w:t>әкім болып та үлгерді. Кандидаттықпен тоқтайтын шығар деген.</w:t>
        <w:br/>
        <w:t>Жок ол докторлықты да місе тұтпады. Өмір бойы тарих ғылы-</w:t>
        <w:br/>
        <w:t>мының қара жұмысын істеген Алдияр Акпанұлы көп доктордың</w:t>
        <w:br/>
        <w:t>бірі, ал докторлық диссертациясын қай тақырыпта корғағанын</w:t>
        <w:br/>
        <w:t>өзінен баска ешкім білмейтін Мұса Байларов Ғылым Академия-</w:t>
        <w:br/>
        <w:t>сының мүшс-корреспонденті, келесі сайлауда академиктікке</w:t>
        <w:br/>
        <w:t>202</w:t>
        <w:br/>
        <w:t>ұмтылары анық, Өмірдін барлық саласында да осылай. өз ісінің</w:t>
        <w:br/>
        <w:t>шынайы мамандары -- кас таланттар емес, еті тірі ұйымдасты-</w:t>
        <w:br/>
        <w:t>рушылардың жолы болып, жұлдызының жанып жүргенінс кімнін.</w:t>
        <w:br/>
        <w:t>таласы бар? Бұрын да солай болған, болашакта да солардың аты</w:t>
        <w:br/>
        <w:t>озады. Өмір солардікі. Ал кас таланттар соларға қызмет істеуге,</w:t>
        <w:br/>
        <w:t>еңбегін сатып күн көруге тиіс, Ақикат іздеген қас талант</w:t>
        <w:br/>
        <w:t>әлгілердің әлсіздігін айтып, өз шындығын айтып карсыласса</w:t>
        <w:br/>
        <w:t>қазық болып қағылып кетеді. Өмірдің бұлжымас заны осындай.</w:t>
        <w:br/>
        <w:t>Профессор күрсінді. Бұғалығын ала қашқан асаудай тарпан</w:t>
        <w:br/>
        <w:t>мінезді уақытқа қылар қайраны, істер амалының жоқтығына көзі</w:t>
      </w:r>
    </w:p>
    <w:p>
      <w:r>
        <w:t>жетіп, шарасыз калге түсіп, жуасып калган сияқты. Мына</w:t>
        <w:br/>
        <w:t>заманда Мұса Байларовтын жендірмейтіндігіне, қаншама қарсы</w:t>
        <w:br/>
        <w:t>әрекет жасап жанталасқанмен оны жеңбек түгіл сүріндіре</w:t>
        <w:br/>
        <w:t>алмасына көзі анық жеткенмен күресуден шаршамайтындығына</w:t>
        <w:br/>
        <w:t>өзі де тан калады. Неге бұлай? Кек қайтару үшін жанталаспайды.</w:t>
        <w:br/>
        <w:t>Мұса Байларов та адам, бала-шағасы бар, өзіне лайык қызмет</w:t>
        <w:br/>
        <w:t>істеп, тыныш жүрсе онда басқаның не әкесінің көз құны бар?!</w:t>
        <w:br/>
        <w:t>Алдекеңпің шаршайтын себебі - Мұса Байларов колына билік</w:t>
        <w:br/>
        <w:t>тигелі бері Шындыққа шабуыл жасауға кірісті, төнірегіне</w:t>
        <w:br/>
        <w:t>шәуілдектерді жинап алды. Ол шіркіндер қымс етсе үріп шыға</w:t>
        <w:br/>
        <w:t>келеді, ерік берсе ешкімді аямайды, жабылып талайды.</w:t>
        <w:br/>
        <w:t>Профессор Алдияр Акпанұлына шәкіртінің осы тірлігі ұнамаған.</w:t>
        <w:br/>
        <w:t>Алғашқы әлетте тиым салмаса өршіп, өртке айналып кетерін</w:t>
        <w:br/>
        <w:t>білген соң қарсы шыққан. Тарихтағы тирандардың барлығының</w:t>
        <w:br/>
        <w:t>жуып та, өртеп те, қашап та кетіруге болмайтын ұлы кылмыстары</w:t>
        <w:br/>
        <w:t>осындайдан басталған. Кез келген мафияның мазмұнынын</w:t>
        <w:br/>
        <w:t>қаталлык пен қатыгездіктен тұратынын Алдекен біледі. Олардың</w:t>
        <w:br/>
        <w:t>тамырына балта шауып, тұқымын тұздай құртпай жақсылық</w:t>
        <w:br/>
        <w:t>аңсаған, қуаныш-күлкіге шөлдеген адал ниетті адамзаттын</w:t>
        <w:br/>
        <w:t>басынан бұлт кетпейді, Мафия ләуірлесе азамат - құл, ару - күн.</w:t>
        <w:br/>
        <w:t>- Азамат - құл, ару - күн,- деп күбірледі шал. Осы тіркесті</w:t>
        <w:br/>
        <w:t>әлденеше рет қайталады. Көзі жұмулы.</w:t>
        <w:br/>
        <w:t>- Аға, мен қайтамын. Сау болыңыз.</w:t>
        <w:br/>
        <w:t>Шал көзін ашып алды. Хат әкелген жігіт екен. Алдияр жылы</w:t>
        <w:br/>
        <w:t>жымиды.</w:t>
        <w:br/>
        <w:t>-- Рахмет, шырағым! Көсеген көгерсін.</w:t>
        <w:br/>
        <w:t>Жігіт шығып кеткеннен кейін Куат қайтып келіп, тізе бүкті.</w:t>
        <w:br/>
        <w:t>- Бетінен иманы тамған бала екен. Қызылжардың арғы</w:t>
        <w:br/>
        <w:t>жағынан келіпті,- деді шал сақалын саумалап отырып.</w:t>
        <w:br/>
        <w:t>- Хадиша! - деп дауыстады профессор. Табалдырықтан</w:t>
        <w:br/>
        <w:t>аттамай есік көзінде өзіне жасқана қарап тұрған қызға бұрылды.</w:t>
        <w:br/>
        <w:t>-- Асылхан келмеді-ау...</w:t>
        <w:br/>
        <w:t>203</w:t>
        <w:br/>
        <w:t>ол нәлеттің,- деді Қуат қария көңілі сөгіліп. Көзі жыпылыктип,</w:t>
        <w:br/>
        <w:t>мүсәпір адамдай профессорға жасқана қарады... - Кім скенін</w:t>
        <w:br/>
        <w:t>білмедім, әттең...</w:t>
        <w:br/>
        <w:t>- Қари-ия, айқаймен іс бітпейді. Зуылдап келе жатқан</w:t>
        <w:br/>
        <w:t>пойыздың жолына тұруға болмайды. Әдіс керек.</w:t>
        <w:br/>
        <w:t>- Е-с, Алдекс-ай! Жалғыз ұл үшін пойыз түгіл сәмөлетіннін</w:t>
        <w:br/>
        <w:t>жолына да тұрар едім. Бір ұл ауғанның оғына үшты. Екіншісінің</w:t>
        <w:br/>
        <w:t>жанын Кеңес үкіметі аламын дейді... Аяғаным үшін жаным пида,-</w:t>
        <w:br/>
        <w:t>деп Куат қария дымданған көзін сүртті.</w:t>
        <w:br/>
        <w:t>-- Жолына тұрсаңыз қағады да кетеді,- деді профессор мұнай-</w:t>
        <w:br/>
        <w:t>ып. -- Пойыздың жолына тұрған құрбандықтың бірі мына менмін.</w:t>
        <w:br/>
        <w:t>Жатысым мынау. -- Алдияр Ақпанүлы өзін-өзі табалағандай</w:t>
        <w:br/>
        <w:t>мырс-мырс күлді. Қабағындағы көлеңке коюланып, екі көзіне</w:t>
        <w:br/>
        <w:t>ашу тығылды. Ернін жымқырып, зілді жанарын бір нүктеге қадап,</w:t>
        <w:br/>
        <w:t>біраз уақыт үнсіз жатты -- Пойызды да әдіспен тоқтатуға болады</w:t>
        <w:br/>
        <w:t>скен.</w:t>
      </w:r>
    </w:p>
    <w:p>
      <w:r>
        <w:t>-- Мен әдіс білмеймін, Алдекс. Біз әдіссіз өмір сүрдік.</w:t>
        <w:br/>
        <w:t>Алдиярдың қабағы әп-сәтте жадырап, карқылдап күлді.</w:t>
        <w:br/>
        <w:t>- “Сұрап алған ауруға дауа жоқ” дейді. Сіз бен біз әдіссіз,</w:t>
        <w:br/>
        <w:t>айласыз өмір сүргендіктен тұйықтан шығар жол таппай қысылып</w:t>
        <w:br/>
        <w:t>отырмыз,- деді профессор күлкісін кілт тиып, қабағын шытты.</w:t>
        <w:br/>
        <w:t>-- Жетпіске келгенше бүгінгі жастардай өмір сүруді үйренсе</w:t>
        <w:br/>
        <w:t>алғамыз жоқ. Ал қазіргі жастар іштен оқып туа ма калай... Ол</w:t>
        <w:br/>
        <w:t>шіркіндер ешқашан қателеспейді. Барлық сұмдықты алдын ала</w:t>
        <w:br/>
        <w:t>біліп отырады. Топ құрады, жен ұшынан жалғасып, әлсіздерге</w:t>
        <w:br/>
        <w:t>қиянат жасайды. Сіз бен біздің байпағымыздан басқа сүйенеріміз</w:t>
        <w:br/>
        <w:t>жоқ, Сондықтан қарсыласуға шамамыз келмей оп-оңай жеңіліп</w:t>
        <w:br/>
        <w:t>қаламыз.</w:t>
        <w:br/>
        <w:t>-- Бізді Кеңес үкіметі қорғайды.</w:t>
        <w:br/>
        <w:t>- Біздің тағдырымыз сол үкіметтін билігін қолына ұстап</w:t>
        <w:br/>
        <w:t>отырған топтың қолында, қария,- дсп күрсінді профессор.</w:t>
        <w:br/>
        <w:t>Мынау дүниенің жақсылығынан күдерін үзіп. баз кешкен</w:t>
        <w:br/>
        <w:t>адамдай жүзі сұрланып, көзіндегі жылт-жылт жанған сәуле сөніп</w:t>
        <w:br/>
        <w:t>қалған секілденді. -- Аяғанның тағдырының тізгіні де соларда.</w:t>
        <w:br/>
        <w:t>Оларға сеніп, Ай бағып қарап отырсақ, бұл істің немен бітерін</w:t>
        <w:br/>
        <w:t>айтпай-ақ қояйын. Азамат - құл, ару - күң болар заман келе</w:t>
        <w:br/>
        <w:t>жатыр...</w:t>
        <w:br/>
        <w:t>-- Үш күндік пәниде тіл табысып. түсінісуге тырысудың</w:t>
        <w:br/>
        <w:t>орнына... Бү жүрт жағаласып, жаға жыртысып, жауласып</w:t>
        <w:br/>
        <w:t>жатады. Не жетпейді бұ жүртқа? Иісі қазақ демесе бұл жұрт</w:t>
        <w:br/>
        <w:t>біріне-бірі жат, біріне-бірі жау... Үлкен шаһарға жан-жақтан</w:t>
        <w:br/>
        <w:t>жиналған халық түгіл, Алдеке-ау, ауылдағы ағайын да есепке</w:t>
        <w:br/>
        <w:t>205</w:t>
        <w:br/>
        <w:t>Ол неге келмейді? “Алмас басқа біреулі тауып алған шығар”</w:t>
        <w:br/>
        <w:t>деген ой қыздын куаныьинқа қаталаған жетім жүрегін аяусыз</w:t>
        <w:br/>
        <w:t>талап, жарық дүниеден баз кештіретін. Өмірдің барлық кұқай-</w:t>
        <w:br/>
        <w:t>қиянатын үн-түнсіз жүріп көтеруге үйренген қыз бұған да көнді.</w:t>
        <w:br/>
        <w:t>Жанын жегідей жеген азабын, басын қаңғырткан қайғысын пенде</w:t>
        <w:br/>
        <w:t>баласына сездірмеуге тырысты.</w:t>
        <w:br/>
        <w:t>“Аяған ағаға деген ниеті жаксы еді ғой. Ол кісінін басына іс</w:t>
        <w:br/>
        <w:t>түскен сәтте тұра қашқаны калай?” деген сумақай ой әр сәт сайын</w:t>
        <w:br/>
        <w:t>Хадишаның алдынан көлденең шыға беретін. Ол ең сүйікті</w:t>
        <w:br/>
        <w:t>адамының сатқындық жасап, жалт бергенін, Аяғанға қарсы</w:t>
        <w:br/>
        <w:t>топтың жағына шығып үлгергенін мүлде білмейтін. Әртүрлі ой</w:t>
        <w:br/>
        <w:t>келгенмен Алмасты ешқашан жамандыққа қиған емес. Ол әне-</w:t>
        <w:br/>
        <w:t>міне дегенше келіп калардай үнемі үміттеніп, елегізіп жол тосып</w:t>
        <w:br/>
        <w:t>жүргені. Ара-тұра бір күлік қарабас жыландай шакшадай басын</w:t>
        <w:br/>
        <w:t>жалман еткізіп көтеріп алатын да, қыздың жетім жүрегін</w:t>
        <w:br/>
        <w:t>тістелеп, уын жаятын. Сол жылан-күлік қазір де бұғып келіп.</w:t>
        <w:br/>
        <w:t>Хадишаға улы тісін катты қадады.</w:t>
        <w:br/>
        <w:t>“Асылхан жатақханадан шыкканнан кейін осында келгеп екен</w:t>
        <w:br/>
        <w:t>ғой?” деп ойлады аунакшып жаткан кыз. “Неге?”,</w:t>
        <w:br/>
        <w:t>Жолындағыларды сыпырып-сиырып алып кететін селдей екпінді</w:t>
        <w:br/>
        <w:t>қалың ой ұлы тосқауылға тап болғандай лықсып келіп тоқтады.</w:t>
        <w:br/>
        <w:t>“Неге?” Хадиша жалғыз сөзден тұратын сұракка жауап таба алмай</w:t>
        <w:br/>
        <w:t>дөңбекшілі. “Бәлкім, Алдияр аға біліп айткан шығар. Әлдекімнін</w:t>
        <w:br/>
        <w:t>әзәзілдік жасауы да мүмкін-ау” деп өзін өзі сабырга шақырып,</w:t>
      </w:r>
    </w:p>
    <w:p>
      <w:r>
        <w:t>жүбатпақ болған, бірақ жылан-күлік шегінбелі, улы тісін кыздын</w:t>
        <w:br/>
        <w:t>жанына батыра түсті.</w:t>
        <w:br/>
        <w:t>“Апыр-ау, осы мен неге жатырмын? Неге Асылханды</w:t>
        <w:br/>
        <w:t>іздемеймін?!”</w:t>
        <w:br/>
        <w:t>Әлеуетті күш Хадишаны төсектен жұлып алды. Телефонды ас</w:t>
        <w:br/>
        <w:t>бөлмеге алып барып, жатақханаға конырау сокты. Түннің бір</w:t>
        <w:br/>
        <w:t>уағында кезекші кемпір жағары көтеріліп, есік қағып жүрсін бе.</w:t>
        <w:br/>
        <w:t>Хадишамен дұрыстап сөйлеспей трубканы тастай салды. Қайта</w:t>
        <w:br/>
        <w:t>қоңырау соғып еді, ешкім көтермеді, амалы таусылып аласұрған</w:t>
        <w:br/>
        <w:t>қыз шамы сөніп қалған Алдекеннің бөлмесінің есігін қақты.</w:t>
        <w:br/>
        <w:t>Екі шал үн-түнсіз жатқанмен әлі ұйықтамаған еді, олар ойдын</w:t>
        <w:br/>
        <w:t>шыңырауына түсіп кеткен-ді. Хадиша есікті сәл ғана ашты.</w:t>
        <w:br/>
        <w:t>дәліздегі жарық қараңғы бөлмеге лап қойды. Куат қария әлі</w:t>
        <w:br/>
        <w:t>жатпанты, малдасын құрып, ерні жыбырлап, күбірлеп сөйлеп</w:t>
        <w:br/>
        <w:t>отыр екен. Басы салбырап кеткен. Алдияр да ұйыктамапты, көзі</w:t>
        <w:br/>
        <w:t>жұмулы, қабағы шытқыл, іштей катты қиналған аламның сиқы.</w:t>
        <w:br/>
        <w:t>- Оне қарағым, - деп Куат кария басын шалт көтеріп алды.</w:t>
        <w:br/>
        <w:t>- Шам жақ.</w:t>
        <w:br/>
        <w:t>215</w:t>
        <w:br/>
        <w:t>Асылхан аз-кем уақыт кідіріп калған. Әлдекім иығымен қағып</w:t>
        <w:br/>
        <w:t>кетті, жалт қараған ол ұры тазы секілді құйрығы бір уыс болып</w:t>
        <w:br/>
        <w:t>бүкшендеп ұзап бара жатқан Арабты таныды. Ойында ештене</w:t>
        <w:br/>
        <w:t>жоқ Асылхан:</w:t>
        <w:br/>
        <w:t>- Әй, ай! - деп дауыстап селі, анау сстімеген аламдай</w:t>
        <w:br/>
        <w:t>қайырылмай кетті. Жалғыз емес сияқты, алдында төрт-бес жігіт</w:t>
        <w:br/>
        <w:t>кетіп барады. Барлығы тоқтап, әлденс туралы кеңесті де,</w:t>
        <w:br/>
        <w:t>қаранғыға сіңіп, ғайып болды.</w:t>
        <w:br/>
        <w:t>Жоғарыдан орын таппаған соң бірінші қабатқа түсіп, барға</w:t>
        <w:br/>
        <w:t>қарай беттеді. Көңілінде кілкіп тұрған ренішті тарқатудың бір</w:t>
        <w:br/>
        <w:t>ғана жолы барын білген ол екі жүз грамм алды да, екі бөліп ішіп</w:t>
        <w:br/>
        <w:t>тауысты. Құлағының шыңылдағаны басылып, жаны жай тапты.</w:t>
        <w:br/>
        <w:t>Кенет есіне Алмастың бөлмесінде отырған қайқы кірпік, қиғаш</w:t>
        <w:br/>
        <w:t>қас кыз түсті. “Обал-ай” деді жігіт. Бұл сөзді неге айтқанын</w:t>
        <w:br/>
        <w:t>әдепкіде өзі де түсінбей қалды. “Бәлкім, қонаққа келген шығар”</w:t>
        <w:br/>
        <w:t>деп өзін-өзі алдарқатты. Бірақ алағызыған көңілге бұл алданыш</w:t>
        <w:br/>
        <w:t>бола алмады. Алмасқа деген реніші ұлғайып, өкпесі кара казандай</w:t>
        <w:br/>
        <w:t>болды. “Ол неге Аяған ағадан басын ала қашады?” Қара басының</w:t>
        <w:br/>
        <w:t>ғана қамын ойлаған караниет болмаса шиеттей бала-шағаны аяр</w:t>
        <w:br/>
        <w:t>еді ғой. Оңбаған! Ондай оңбағанды местей қылып сабап кету</w:t>
        <w:br/>
        <w:t>керек. Сабап кетемін. Аямаймын” деді қызуы көтеріле бастаған</w:t>
        <w:br/>
        <w:t>жігіт желпініп. Тсз есеп айырысты да, асыға басып, сыртқа</w:t>
        <w:br/>
        <w:t>шықты.</w:t>
        <w:br/>
        <w:t>Қазір баралы да, Алмастың ит терісін басына каптайды.</w:t>
        <w:br/>
        <w:t>Аямайлы. Сатқындық жасағаны үшін және Хадиша үшін...</w:t>
        <w:br/>
        <w:t>Жебей басып Абылайхан даңғылымен жоғары өрледі. Қарға</w:t>
        <w:br/>
        <w:t>алдымдағы профессордың үйіне кіріп шығуға жүрегі дауаламады.</w:t>
        <w:br/>
        <w:t>Өтірік айта алмайды, бар сыры әшкере болса үш бірдей аламның</w:t>
        <w:br/>
        <w:t>жүрегін жаралайтынын біледі. Әсіресе Хадишаға қиын</w:t>
        <w:br/>
        <w:t>болатынын жүрегі сезеді.</w:t>
        <w:br/>
        <w:t>Абылайхан даңғылы мен Абай көшесінің қиылысындағы</w:t>
      </w:r>
    </w:p>
    <w:p>
      <w:r>
        <w:t>“Сәуле” дүкеніне жете бергенде ағаш тасасынан сопаң етіп екі</w:t>
        <w:br/>
        <w:t>жігіт шыға келді. Қараңғыда олардың түрін тану қиын еді, онын</w:t>
        <w:br/>
        <w:t>үстіне кепкаларын милыкқтатып басын киген. Мыналардың</w:t>
        <w:br/>
        <w:t>жүрісінен секем алған Асылхан кілт тоқтады.</w:t>
        <w:br/>
        <w:t>- Сіріңке бер! - деп зекіді шашын еркін жіберген біреуі. Ба-</w:t>
        <w:br/>
        <w:t>сында мексикандық қалпақ, үстінде тері күрткесі бар. Екі бейта-</w:t>
        <w:br/>
        <w:t>ныстың пиғылын түсінген жігіт бойын тез жинап, әп-сәтте</w:t>
        <w:br/>
        <w:t>сергіді.</w:t>
        <w:br/>
        <w:t>- Темекі тартпаймын.</w:t>
        <w:br/>
        <w:t>Бүйірдегі теректің тасасынан тағы да екеуі шыға келді. Жер</w:t>
        <w:br/>
        <w:t>тар, сол жағы арық, оң жағында терек, шегінуден басқа жол</w:t>
        <w:br/>
        <w:t>212</w:t>
        <w:br/>
        <w:t>-- Алмас ширак, пысық бала болса біраз іс тындырар еді.</w:t>
        <w:br/>
        <w:t>- Еті тірі жігіт. Қазір студенттер кеңесінің төрағасы.</w:t>
        <w:br/>
        <w:t>- Аяғанды арашалап алуға студенттер кіріссе іс оңға басар</w:t>
        <w:br/>
        <w:t>еді,- деді Алдияр, істің байыбына терендеп бара алмай, екі көзі</w:t>
        <w:br/>
        <w:t>жыпылықтап отырған Асылханға тесіле қарап. - Бір топ, бір курс</w:t>
        <w:br/>
        <w:t>емес, бүкіл факультеттің студенттерін ұйымдастыру кажет.</w:t>
        <w:br/>
        <w:t>Студенттер -- ұлы күш.</w:t>
        <w:br/>
        <w:t>- Біздін бригаданың аламдары қандай іскс дс дайын, аға.</w:t>
        <w:br/>
        <w:t>-- Сен Алмасты осыңда ертіп кел. Кең отырып сөйлесейік,-</w:t>
        <w:br/>
        <w:t>деді Алдияр, есік көзінде ішке кіруге жасқаншақтап тұрған Хади-</w:t>
        <w:br/>
        <w:t>шаға көз тоқтатты. “Кандай әдепті бала елі. Қашан болсын име-</w:t>
        <w:br/>
        <w:t>ніп, иіліп ізет көрсетіп тұрғаны”, - Дұрыс айттым ба, қызым?</w:t>
        <w:br/>
        <w:t>Хадишаның жүзі нарттай болып қызарып кетті. Қыздың өңін-</w:t>
        <w:br/>
        <w:t>дегі өзгерістің сырын мана түсінбеген, көргені көп сұңғыла</w:t>
        <w:br/>
        <w:t>қарттың санасының көзі енді ғана ашылды.</w:t>
        <w:br/>
        <w:t>“Сендей жары бар жігіттің арманы жоқ-ау!.. Бір қазақтың</w:t>
        <w:br/>
        <w:t>бағы жанайын деп тұр-ау” деп ойлады Алдияр.</w:t>
        <w:br/>
        <w:t>Алмасты ертіп келмек болып, Асылхан асығыс шығып кетті.</w:t>
        <w:br/>
        <w:t>Хадишаның жүрегі алып ұшты.</w:t>
        <w:br/>
        <w:t>21</w:t>
        <w:br/>
        <w:t>Алмас апақ-сапакта Асылхан келіп қалады-ау деп ойламаған.</w:t>
        <w:br/>
        <w:t>Есік қағылғанда Сағындық шығар деген. Асылханды көргенде</w:t>
        <w:br/>
        <w:t>шалқасынан түсе жаздады.</w:t>
        <w:br/>
        <w:t>- Оу! - деді сасқанынан ыржия күліп. - Өзіңсің бе?</w:t>
        <w:br/>
        <w:t>“Ішке кір” деудің орнына өзі сыртқа шығып, есікті жып</w:t>
        <w:br/>
        <w:t>еткізіп жаба қойды. Столдың басында аяғын айқастырып,</w:t>
        <w:br/>
        <w:t>шалқалап отырған шыбықтай майысқан, қайқы кірпік, қиғаш</w:t>
        <w:br/>
        <w:t>қас сұлу қызды Асылхан анық көрді. Бірінші курста оқитын</w:t>
        <w:br/>
        <w:t>болу керек, өзіне сұқтанған бейтаныс жігітке жаскана қарады,</w:t>
        <w:br/>
        <w:t>бетінің ұшындағы оймақтай қызыл бояу жайылып кетті.</w:t>
        <w:br/>
        <w:t>Столдың үстінде жартылай ішілген шампан бөтелкесі тұр.</w:t>
        <w:br/>
        <w:t>- Әңгіме бар,- деді Асылхан досының қолын қысып тұрып.</w:t>
      </w:r>
    </w:p>
    <w:p>
      <w:r>
        <w:t>Киініп шық, профессор Алдияр Акпанұлы күтіп отыр.</w:t>
        <w:br/>
        <w:t>“Не деп тұрсын?” дегендей досының жүзіне таңырқай карады.</w:t>
        <w:br/>
        <w:t>“Бұл Алдияр Ақпанұлымен қалай байланысып жүр” дегендей</w:t>
        <w:br/>
        <w:t>сұраулы пішін.</w:t>
        <w:br/>
        <w:t>- Немене Ақпанұлы дейсің бе? Ол кісінің менде несі бар? -</w:t>
        <w:br/>
        <w:t>деді абыржып қалған Алмас.</w:t>
        <w:br/>
        <w:t>- Тез киініп шық. Барған сон білесің,- деп асықтырды</w:t>
        <w:br/>
        <w:t>Асылхан.</w:t>
        <w:br/>
        <w:t>207</w:t>
        <w:br/>
        <w:t>Қыз шам жақты. Алдияр сол қолын тіреп, басын көтеріп</w:t>
        <w:br/>
        <w:t>отырды.</w:t>
        <w:br/>
        <w:t>-- Мен Асылханнын жатақханасына барамын, - деді қыз.</w:t>
        <w:br/>
        <w:t>Куат кария орнынан тұрып, үн-түнсіз киіне бастады.</w:t>
        <w:br/>
        <w:t>-- Алдымен жедел жәрдемнің ауруханасына барындар,- деді</w:t>
        <w:br/>
        <w:t>Аллияр. Айтарын айтып алып, қатты қысылды. “Әттеген-ай,</w:t>
        <w:br/>
        <w:t>алжасканның сөзін айттым-ау” деп киналды.</w:t>
        <w:br/>
        <w:t>Қыздың көзіне жас үйірілді. Профессордың мына сөзіне</w:t>
        <w:br/>
        <w:t>қарағанда оның да көңілінс күдік шапқан тәрізді. Әзәзілдер</w:t>
        <w:br/>
        <w:t>әлдеқашан жеңіске жеткен, енді қарға адым жер мұң болып,</w:t>
        <w:br/>
        <w:t>мешел баладай омалып жатқан шалға түн жарымла телефон</w:t>
        <w:br/>
        <w:t>соғып, мазасын алатындай жөні жоқ.</w:t>
        <w:br/>
        <w:t>Олар телефон соғып, мазалауды қойғалы да біраз жыл. Ен</w:t>
        <w:br/>
        <w:t>соңғы рет Мұса Байларовтың шәуілдектерінінң талауына түсіп,</w:t>
        <w:br/>
        <w:t>қайтып бас көтере алмастай болып женіліп қайтқан күні</w:t>
        <w:br/>
        <w:t>әзәзілдер бірінен кейін бірі телефон соғып, “жеңілісімен”</w:t>
        <w:br/>
        <w:t>құттықтап мазалаган. Содап кейін мына кеселге ұшырап, ұзак</w:t>
        <w:br/>
        <w:t>уақыт саржамбас болып, ауруханада жатты. Қайтып келген соң</w:t>
        <w:br/>
        <w:t>құлағы тыншыған, Байларавтың адамдары мұны ұмытқандай сді.</w:t>
        <w:br/>
        <w:t>Аллиярдың сөзі қызға жүрегіне біз сұғып алғандай әсер</w:t>
        <w:br/>
        <w:t>еткенмен ауыл адамының әдебіне бағып, тілінің ұшындағы тұрған</w:t>
        <w:br/>
        <w:t>сөзін іркіп, үндемей теріс айналды.</w:t>
        <w:br/>
        <w:t>-- Жеті түнде сені жалғыз жібере алмаймын, қызым. Мен бірге</w:t>
        <w:br/>
        <w:t>барамын,- деді Қуат қария. Демнін арасында киініп үлгеріпті.</w:t>
        <w:br/>
        <w:t>- Дұрыс, қария. - Алдияр оның мына ісіне шын ризалығын</w:t>
        <w:br/>
        <w:t>білдіргендей жанынан өтіп бара жаткан Қуаттың қолынан ұстап,</w:t>
        <w:br/>
        <w:t>ақырын ғана сілкіді. - Телефонды менін жаныма қойып кет,</w:t>
        <w:br/>
        <w:t>қызым. Столдың үстінде телефон анықтамасы бар еді. Мүмкіндік</w:t>
        <w:br/>
        <w:t>болса хабарласып тұрындар.</w:t>
        <w:br/>
        <w:t>Қыз бен шал машина ұстап, Асылхан тұратын</w:t>
        <w:br/>
        <w:t>құрылысшылар тұратын жатақханаға келді. Есік алдында</w:t>
        <w:br/>
        <w:t>отыратын вахтер кемпір түн жарымында мазасын алған</w:t>
        <w:br/>
        <w:t>келімсектерді жерден алып, жерге салып, біраз тулады.</w:t>
        <w:br/>
        <w:t>Хадишадан болған жағдайды естігеннен кейін ғана асып-сасып,</w:t>
        <w:br/>
        <w:t>“ой, божесін” сан қайталап, үстіңгі қабатқа жүгірді, көп кешікпей</w:t>
        <w:br/>
        <w:t>Асылханмен бірге тұратын Жайдарды дедектетіп сүйреп алып</w:t>
        <w:br/>
        <w:t>келді. Жайдарды көрген сәтте Хадишаның көңіл түкпірінде жылт-</w:t>
        <w:br/>
        <w:t>жылт жанған әлсіз шырақ лып өшті.</w:t>
      </w:r>
    </w:p>
    <w:p>
      <w:r>
        <w:t>Жігіттің есі шығып кетіпті, аман-сәлем жоқ, келген</w:t>
        <w:br/>
        <w:t>бетте:</w:t>
        <w:br/>
        <w:t>- Асылхан қайда? - деді түйеден түскендей дүнк етіп.</w:t>
        <w:br/>
        <w:t>Хадишаның көзінен мөлт стіп жалғыз тамшы үзіліп түсті.</w:t>
        <w:br/>
        <w:t>216</w:t>
        <w:br/>
        <w:t>- Алло, - делі бейтаныс адам дауысы дірілдеп. - Сіз</w:t>
        <w:br/>
        <w:t>кешірініз!.. Осыдан бір сағат бұрын “Сауле” дүкенінің алдында...</w:t>
        <w:br/>
        <w:t>Алло... Естіп тұрсыз бе?</w:t>
        <w:br/>
        <w:t>-- Иә, иә,- деді Хадиша тұла бойымен ток жүріп өткендей өз-</w:t>
        <w:br/>
        <w:t>өзінен қалшылдап қоя берді.</w:t>
        <w:br/>
        <w:t>- Бір жас жігітті пышақтап кетті... Онын осы телефонды</w:t>
        <w:br/>
        <w:t>айтуға ғана шамасы келді.</w:t>
        <w:br/>
        <w:t>- А-а-а!.. А-а-с-ы-л-х-а-ан...</w:t>
        <w:br/>
        <w:t>- Оны жедел жәрдем алып кетті.</w:t>
        <w:br/>
        <w:t>Қыздың қолындағы трубка түсіп кетті.</w:t>
        <w:br/>
        <w:t>-- А-а-с-ыл-хан,- деді ал жылап тұрып.</w:t>
        <w:br/>
        <w:t>-- Не болды, қызым? -- деп дауыстады Алдияр.</w:t>
        <w:br/>
        <w:t>- Пыпшактап кетіпті,- деді де егіліп жылап коя берді. Өткен</w:t>
        <w:br/>
        <w:t>өмірлерін еске түсіріп, жайбарақат отырған екі шал шоқ басып</w:t>
        <w:br/>
        <w:t>алғандай болды.</w:t>
        <w:br/>
        <w:t>- Кімді? - деді Қуат қария жан дауысы шырқырап. Әп-сәтте</w:t>
        <w:br/>
        <w:t>түсі оңған шүберектей болып кетті. Орнынан атып тұрмақ болып,</w:t>
        <w:br/>
        <w:t>бірнеше рет талпынып еді жерге желімделіп қалғандай қозғала</w:t>
        <w:br/>
        <w:t>алмады. Буын-буынынан жан кетіп қалған сияқты, сақалы</w:t>
        <w:br/>
        <w:t>селкіллеп, көзінен бырш етіп жас шықты.</w:t>
        <w:br/>
        <w:t>- “Сәуле” дүкенінің алдында... Сол... Асылхан,- деді Хадиша</w:t>
        <w:br/>
        <w:t>егіліп жылап тұрып.</w:t>
        <w:br/>
        <w:t>-- Апыр-ау, жаңа ғана телефон соғып еді ғой.</w:t>
        <w:br/>
        <w:t>-- Қой, бекер болар,- деді маналан бері тілі байланып сазарып</w:t>
        <w:br/>
        <w:t>отырған Қуат қария. Екі көзінің алдындағы қос тамшыны сұқ</w:t>
        <w:br/>
        <w:t>саусағымен іліп алып тастады.</w:t>
        <w:br/>
        <w:t>-- Атаңа нәлеттер! Ескі әдістеріне кайта көшті. Бұрын күніне</w:t>
        <w:br/>
        <w:t>бес-алты рет телефон соғып, аламның жүрегін суылдататын,-</w:t>
        <w:br/>
        <w:t>деді Алдияр қыз бен шалды сабырға шақырып. -- Көңіліңе ештене</w:t>
        <w:br/>
        <w:t>алма, қызым. Тыныш жатып, ұйықтай бер.</w:t>
        <w:br/>
        <w:t>Орнына келіп жатқанмен Хадишанын қозғалып кеткен көңілі</w:t>
        <w:br/>
        <w:t>орнына түспеді. Сұм жүрек бір сұмдықты сезді ме, қайта-қайта</w:t>
        <w:br/>
        <w:t>жүрісінен жаңылып, тыпырлап алқымына келіп тығылды. Мана</w:t>
        <w:br/>
        <w:t>телефонмен сөйлескенде Асылхан аса көнілсіз секілденген,</w:t>
        <w:br/>
        <w:t>жарытып сштене айтпады. Бар болғаны “Алмасты таба алмадым,</w:t>
        <w:br/>
        <w:t>ауылға кетіпті” деді. Оны таппаған күнде қайтып оралып,</w:t>
        <w:br/>
        <w:t>Аяғанның шаруасына байланысты ақылдасуы керек еді ғой.</w:t>
      </w:r>
    </w:p>
    <w:p>
      <w:r>
        <w:t>“Бәлкім, Алмас скеуі ренжісіп қалған шығар” деп ойлады қыз.</w:t>
        <w:br/>
        <w:t>Соңғы бірер ай бойы ол хабар-ошарсыз жатып алды. Неге қаш-</w:t>
        <w:br/>
        <w:t>қақтап жүргенін, несімен жақпай қалғанын Халиша мүлде білмейді.</w:t>
        <w:br/>
        <w:t>Асылханға бүл туралы тіс жарып әнгіме айтпаған. Солай бола түра</w:t>
        <w:br/>
        <w:t>ол бір кілтипанның барын сезетіндей болып көрінуші елі.</w:t>
        <w:br/>
        <w:t>2144</w:t>
        <w:br/>
        <w:t>діңкесін құртты. Шал оған қайта-қайта партиялық билетін</w:t>
        <w:br/>
        <w:t>ұсынады, келіншек қайтарып береді.</w:t>
        <w:br/>
        <w:t>-- Кімге келдіңіз? - дейді.</w:t>
        <w:br/>
        <w:t>-- Үлкен кісінің өзіне, Қонаев жолдасқа келдім,- дейді.</w:t>
        <w:br/>
        <w:t>Келіншек жымиып күліп, партбилетін қайтарып береді.</w:t>
        <w:br/>
        <w:t>- Фамилияңыз тізімде жоқ, ата. Қағаз бере алмаймын,- деді</w:t>
        <w:br/>
        <w:t>келіншек. Тілдей қағазға әлдекімнің телефонын жазып, шалдын</w:t>
        <w:br/>
        <w:t>қолына ұстатты. -- Осы адаммен сөйлесіп көріңіз.</w:t>
        <w:br/>
        <w:t>Шал қолы қалтырап келіншек жазып берген сандарды терді.</w:t>
        <w:br/>
        <w:t>“Алло” деген сыпайы, жұмсақ дауыс естілді.</w:t>
        <w:br/>
        <w:t>- Бұл қайдан? - деді шал. Аржақтағы адам тым-тырыс. - Әлө,</w:t>
        <w:br/>
        <w:t>әле!...</w:t>
        <w:br/>
        <w:t>- Иә, тындап тұрмын.</w:t>
        <w:br/>
        <w:t>-- Әй, шырағым, мен Сағынтаев Куат деген шалмын. Ит арқасы</w:t>
        <w:br/>
        <w:t>қияннан келдім. Кәнөнес партиясының мүшесімін. Ардагермін.</w:t>
        <w:br/>
        <w:t>Ушасник войнамын. Мыналарың мені ішке кіргізбей, қасарысып</w:t>
        <w:br/>
        <w:t>отыр,- деді милиционер мен келіншектін ызасы өтіп, ашуға</w:t>
        <w:br/>
        <w:t>мінген шал шамданып. - Мен Әмрикеден келген шпион емеспін.</w:t>
        <w:br/>
        <w:t>Ешкімге қастандық жасамаймын. О несі ей адамды сонша</w:t>
        <w:br/>
        <w:t>корлағаны?!</w:t>
        <w:br/>
        <w:t>- Не шаруамен келіп едініз, ақсақал? - деп сұрады бейтаныс</w:t>
        <w:br/>
        <w:t>адам.</w:t>
        <w:br/>
        <w:t>- Әй, шырағым, тлипонмен айтатын сөз емсс менікі. Қонаев</w:t>
        <w:br/>
        <w:t>ақсақалға кіремін,- деп төтесінен тартты. -- Баламды кінәсізден</w:t>
        <w:br/>
        <w:t>кінәсіз қамап қойыпты. Жұмыстан шығарып жіберіпті. Конаев</w:t>
        <w:br/>
        <w:t>ақсақалға осыны айтайын деп келлім.</w:t>
        <w:br/>
        <w:t>-- Ақсақал, Димаш Ахметұлы Алматыла жоқ.</w:t>
        <w:br/>
        <w:t>- Алла құдай-ай! - деп күйінген шал санын соқты. - Сорым</w:t>
        <w:br/>
        <w:t>калың екен-ау. -- Күте тұрыңыз.</w:t>
        <w:br/>
        <w:t>Қонаевтың орнында болмағанына күйініп, күйзеле бас</w:t>
        <w:br/>
        <w:t>шайқап, терін құрғатып отырған. Аласа бойлы божйиған сары</w:t>
        <w:br/>
        <w:t>жігіт келіп:</w:t>
        <w:br/>
        <w:t>-- Сағынтаев Қуат сіз бс? - деді аман-сәлем жок.</w:t>
        <w:br/>
        <w:t>-- Мен, шырағым, мен,- деп қалбалактады. Жігіт кішкентай</w:t>
        <w:br/>
        <w:t>Терезені ашып, манағы келіншекпен қыскаша тілдесті де, бір</w:t>
        <w:br/>
        <w:t>жапырақ қағаз алып, Қуат қарияның қолына үстатты.</w:t>
        <w:br/>
        <w:t>-- Жоғалтып алмаңыз.</w:t>
      </w:r>
    </w:p>
    <w:p>
      <w:r>
        <w:t>Тілдей қағазды ықтияттап төс қалтасына салып, алға түскен</w:t>
        <w:br/>
        <w:t>жігіттің соңына ілесті. Тәпелдек жігіт ләм деместен шалды</w:t>
        <w:br/>
        <w:t>шағындау бөлмеге бастап кірді ле, орындық үсынды. Өзі асықпай</w:t>
        <w:br/>
        <w:t>орнына отырды да, шалқалай жатып, көзін шала жұмып, шалға</w:t>
        <w:br/>
        <w:t>барлай қаралы.</w:t>
        <w:br/>
        <w:t>237</w:t>
        <w:br/>
        <w:t>бірге сол шанырақты көтеріп тұрған діңгек құлағандай болды.</w:t>
        <w:br/>
        <w:t>Алдияр мен Куат қариялар акылдаса келіп, Асылханның дос-</w:t>
        <w:br/>
        <w:t>жарандарын, енбектес серіктерін шақырып, жетісін беруді</w:t>
        <w:br/>
        <w:t>ұйғарды. Бар салмақ Хадишаға түсті. Күндіз жұмыста, балаларды</w:t>
        <w:br/>
        <w:t>бақшаға алып бару, алып келу соның мойнында. Тамак жасау,</w:t>
        <w:br/>
        <w:t>үй тазалау, бір топ адамның кірін жуу оңай ма, аз уақыттың</w:t>
        <w:br/>
        <w:t>аралығында бейшара қыз көзі шүңірейіп, жағы суалып жүдеп</w:t>
        <w:br/>
        <w:t>кетті. Сонда да қыңқ деп, қабақ шытпайды. “Оу, осы сендердің</w:t>
        <w:br/>
        <w:t>маған өткізіп қойғандарың бар ма?” дер еді басқа біреу. Хадиша</w:t>
        <w:br/>
        <w:t>бейшарала артық сөз жоқ, жымиып күліп жүріп барлық шаруаны</w:t>
        <w:br/>
        <w:t>тап-тұйнақтай тындырады.</w:t>
        <w:br/>
        <w:t>Бұл жолы да тепеңдеп өзі жүгірді. Жайдар көмектеспегенде</w:t>
        <w:br/>
        <w:t>мүлде үлгере алмас елі. Сопшама адамға дастархан жасау оңай</w:t>
        <w:br/>
        <w:t>ма?! Басын қайғы қаңғыртып, есенгіреп қалған Акботаны</w:t>
        <w:br/>
        <w:t>мазалағысы келмеген. Ол бейшара Асылханды жерлеп келгеннен</w:t>
        <w:br/>
        <w:t>кейін жатақханаға бармай осы үйде қалған. Жайшылықта женіл-</w:t>
        <w:br/>
        <w:t>желпі киындыққа қыңбайтындай болып көрінетін Ақботаны дәл</w:t>
        <w:br/>
        <w:t>осындай күйрек деп ойламаушы еді. Түні бойы дөңбекшиді,</w:t>
        <w:br/>
        <w:t>күрсінеді, дауыс шығармай егіліп жылайды. Кейде шырт ұйқыдан</w:t>
        <w:br/>
        <w:t>оянып кетеді, егіліп жылаған құрбысын жұбата алмай шаршайды.</w:t>
        <w:br/>
        <w:t>Оған қосылып, өзі жылап тынады.</w:t>
        <w:br/>
        <w:t>-- Менің де өлгім келеді,-- дейді қыз тұншығып. -- Асылханға</w:t>
        <w:br/>
        <w:t>барамын. Онсыз өмір сүргім келмейді.</w:t>
        <w:br/>
        <w:t>- Қойшы қайдағыны айтпай,- дейді Хадиша оны құшақтап.</w:t>
        <w:br/>
        <w:t>Көз жасын сүртіп, жұбатуға кіріседі. -- Менің анам тым ерте</w:t>
        <w:br/>
        <w:t>кетті ғой, Бота. Ол кезде мен небәрі тоғыз-ақ жаста едім. Анасыз</w:t>
        <w:br/>
        <w:t>өмір сұру мүмкін еместей көрінетін. Көп ұзамай өлемін деп</w:t>
        <w:br/>
        <w:t>айлайтынмын. Сөйтіп жүргенде біраз уақыт өтті. Анам алыстай</w:t>
        <w:br/>
        <w:t>берді, алыстай берді. Мен жалғыз өмір сүруге, жалғыздыққа</w:t>
        <w:br/>
        <w:t>үйрендім.</w:t>
        <w:br/>
        <w:t>- О-о-ой, Хадиша, маған онсыз өмір жоқ. Асылхандай адам</w:t>
        <w:br/>
        <w:t>табылар ма енді. Жоқ, жоқ!..</w:t>
        <w:br/>
        <w:t>- Уақыттан күшті емші жоқ, Бота. Уақыт барлық ауруды</w:t>
        <w:br/>
        <w:t>жазады. Уақыт өтеді, бәрі қалпына келеді,- дейді Хадиша</w:t>
        <w:br/>
        <w:t>сәуегейлік жасап. Ақбота басын шайқайды.</w:t>
        <w:br/>
        <w:t>- Бәрібір Асылхан қайтып келмейді. Ол жоқ,- дейді де</w:t>
        <w:br/>
        <w:t>Хадишаны құшақтап алып, коймай өксиді.</w:t>
        <w:br/>
        <w:t>- Бибі оянып кетеді,- дейді оны жұбатудың басқа амалын</w:t>
        <w:br/>
        <w:t>таппаған Хадиша. Осыдан кейін ғана Ақбота өзіп өзі қолга алып,</w:t>
        <w:br/>
        <w:t>дауысы тиылғанмен түннің бір уағына дейін көзі ілінбейді, іштей</w:t>
        <w:br/>
        <w:t>егіліп жылап жатады.</w:t>
        <w:br/>
        <w:t>Асылханның жстісін беретін күні Әсем ауруханадан шықты.</w:t>
        <w:br/>
        <w:t>220</w:t>
      </w:r>
    </w:p>
    <w:p>
      <w:r>
        <w:t>құрыған соң зар еңіреп жылағанда шыдамай еңкілдеп коя берлі.</w:t>
        <w:br/>
        <w:t>Келін болып түспей жесір атапган мұнлықпен бес ұл кезек-кезек</w:t>
        <w:br/>
        <w:t>көрісіп, жиналған жұрттын барлығын жылатты.</w:t>
        <w:br/>
        <w:t>Досының казасы туралы хабарлы кеш естіген Алмас машина</w:t>
        <w:br/>
        <w:t>енді жүргелі тұрғанда келді. Жалаңбас, жүгіріп келген сиякты,</w:t>
        <w:br/>
        <w:t>пальтосының өнірі ашылып кеткен, ентіге дем алады. Өң жок,</w:t>
        <w:br/>
        <w:t>түс жоқ, боп-боз болып кеткен. Оны көріп, көз жасы жаңа әзірде</w:t>
        <w:br/>
        <w:t>ғана құрғаған Хадиша қайтадан егіліп коя берді. Асылханның бес</w:t>
        <w:br/>
        <w:t>бауыры Алмаспен көрісіп, жиналған жұртты тағы да бір</w:t>
        <w:br/>
        <w:t>толқытты.</w:t>
        <w:br/>
        <w:t>Ертелі күнді кеш қылмаңдар, шырактарым. Біраз жер жүреді</w:t>
        <w:br/>
        <w:t>екенсіндер. Ел-жұрт күтіп отыр дегендей... Жолдарыннан қалман-</w:t>
        <w:br/>
        <w:t>дар. Анасына тезірек жеткізіңдер азаматты,- деп Куат кария</w:t>
        <w:br/>
        <w:t>ақыл айтты.</w:t>
        <w:br/>
        <w:t>- Мен бірге барамын,-- деді жылап тұрған Алмас.</w:t>
        <w:br/>
        <w:t>-- Женіл шығыпсың балам. Жол қашық. Мына түрінмен үсіп</w:t>
        <w:br/>
        <w:t>өлесін,- деп Мұсахан қария қарсы болып еді, Алмас көнбеді.</w:t>
        <w:br/>
        <w:t>-- Барамын,- деді жасты көзбен ақсақалға жалт карап.</w:t>
        <w:br/>
        <w:t>Хадишаның жүрегі езіліп кетті. Жүгіре басып үйге кірді де, түйе</w:t>
        <w:br/>
        <w:t>жүшпнен тоқылған кеудешесін, түбіт шәлісін және анасынан</w:t>
        <w:br/>
        <w:t>қалған мұра -- жүн салып қабыған қалың көрпені алып шықты.</w:t>
        <w:br/>
        <w:t>Жүріп бара жатқан машинаны қуып жетті де, қолындағы</w:t>
        <w:br/>
        <w:t>заттарын кузовқа лақтырды.</w:t>
        <w:br/>
        <w:t>-- Алмас, көрпеге оранып отыр. Тоңып қалма.</w:t>
        <w:br/>
        <w:t>Алмас оған жалт қарады, Халишанын көзінен өзіне деген</w:t>
        <w:br/>
        <w:t>жылылықты, ең бір жақып адамынла ғана болатын ерекше</w:t>
        <w:br/>
        <w:t>мейірімді таныды.</w:t>
        <w:br/>
        <w:t>Дәл осы күні радио атаулы таңертеннен бастап қаралы музыка</w:t>
        <w:br/>
        <w:t>ойнады. Еңсесін басқан қасіретті көтере алмай жатып калған</w:t>
        <w:br/>
        <w:t>Ақботаға бұл ең сүйікті адамының, Асылханының казасына аза</w:t>
        <w:br/>
        <w:t>тұтып, кайғырған көптің пазасы секілденген. Азалы әуенге</w:t>
        <w:br/>
        <w:t>қосылып егілген бейшара қыз сол күні Леонид Брежневтің</w:t>
        <w:br/>
        <w:t>қайтыс болғанын білген жоқ</w:t>
        <w:br/>
        <w:t>25</w:t>
        <w:br/>
        <w:t>Аяулы азаматтың қазасы ешкандай туыстығы болмаса да бір</w:t>
        <w:br/>
        <w:t>әкенің балаларындай бір женнен қол, бір жағадан бас шығарып,</w:t>
        <w:br/>
        <w:t>өз шындығын, кез келген сәтте коркау қасқыр сынды караулық-</w:t>
        <w:br/>
        <w:t>тың жемтігіне айналып кстуі мүмкін тағдырын қорғау үшін</w:t>
        <w:br/>
        <w:t>жаланың құрбаны - Алдияр Акпанұлының шаңырағының астына</w:t>
        <w:br/>
        <w:t>жиналғандарды есенгіретіп кетті. Ол жаны жаралы, көңілі жарым</w:t>
        <w:br/>
        <w:t>бір топ адамның арқа сүйері, ұйытқысы еді. Жігіттін өлімімен</w:t>
        <w:br/>
        <w:t>219</w:t>
        <w:br/>
        <w:t>тартты. Хадишаның үлкен адамгершілігіне, мейірбандығына</w:t>
        <w:br/>
        <w:t>сүйсініп жүретін, бүл жолы оның қайсарлығына, керек кезінде</w:t>
        <w:br/>
        <w:t>мінез көрсете алатын естілігіне іші жылып қалды.</w:t>
      </w:r>
    </w:p>
    <w:p>
      <w:r>
        <w:t>-- Біз қайтайық,- деді жігіттердің бірі.</w:t>
        <w:br/>
        <w:t>-- Аяған аға үшін бәріміз күресеміз,- деп Жайдар екі шалды</w:t>
        <w:br/>
        <w:t>кезек-кезек құшақтады. - СЭКАсына да барамыз керек болса...</w:t>
        <w:br/>
        <w:t>Жігіттерді ұйымдастырамын...</w:t>
        <w:br/>
        <w:t>-- Рахмет шырақтарым! Асылханнын аруағы разы болсын!</w:t>
        <w:br/>
        <w:t>Қуат қария қыбылаға қарап, ұзақ күбірледі. Басқалар кол</w:t>
        <w:br/>
        <w:t>жайып шалдың селкілдеген сақалына қарап отыр. Қолы талып</w:t>
        <w:br/>
        <w:t>кетті ме, кішкентай Бибі аузын бұртитты.</w:t>
        <w:br/>
        <w:t>-- Ата, болмайсың ба тегі...</w:t>
        <w:br/>
        <w:t>- Мұсаханұлы Асылханға құдайдың рахымы жауып.</w:t>
        <w:br/>
        <w:t>пайғамбар атаулының шапағаты тие берсін. Онын аруағы</w:t>
        <w:br/>
        <w:t>баршанызды желеп-жебеп жүрсін. Жақсылықта, қуанышта</w:t>
        <w:br/>
        <w:t>жолығайық. Аумин!</w:t>
        <w:br/>
        <w:t>- Аумин!..</w:t>
        <w:br/>
        <w:t>26</w:t>
        <w:br/>
        <w:t>Қуат қария қалаға келгелі жарты айдан асып барады.</w:t>
        <w:br/>
        <w:t>Табанынан таусылып, бармаған жері, ашпаған есігі қалмаған</w:t>
        <w:br/>
        <w:t>шығар. Тіпті Мұса Байларовтың алдына да барып шықты. Түрін</w:t>
        <w:br/>
        <w:t>көрмей тұрғанда “ай, бір сиқың жок сұмырай шығарсың” деп</w:t>
        <w:br/>
        <w:t>ойлаған. Мұсаны көргенде өз көзіне сенер-сенбесін білмей</w:t>
        <w:br/>
        <w:t>атшаптырым кабинеттің кіреберісінде бір сәт абдырап, аңырайып</w:t>
        <w:br/>
        <w:t>тұрып қалды. Ұзын бойлы, атжақты, аққұба өнді, жылы жүзді</w:t>
        <w:br/>
        <w:t>жігіт орнынан тұрып келіп, тосылып токтап қалған қариянып</w:t>
        <w:br/>
        <w:t>қолын алып, ерекше ілтипат көрсетті.</w:t>
        <w:br/>
        <w:t>-- Ассалаумағалейкө-өм, ақсақал! Жоғары шығыңыз.</w:t>
        <w:br/>
        <w:t>- Әликісалам,- деді шал ақырын ғана. “Шыны ма, жоқ өтірігі</w:t>
        <w:br/>
        <w:t>ме” дегендей сұраулы кейіппен ректордың кісіге мейірмен</w:t>
        <w:br/>
        <w:t>қарайтын шарасы кең көзіне назар тіктеді. Жас шамасы</w:t>
        <w:br/>
        <w:t>қырықтан енді ғана аскан тәрізді. Саусакпен санарлық қана ағы</w:t>
        <w:br/>
        <w:t>бар мойыл қара шашын шекесінің тұсынан кақ жарып, он жағына</w:t>
        <w:br/>
        <w:t>жатқызып, жылмитып тарап қойыпты. Сол колының шылдыр</w:t>
        <w:br/>
        <w:t>шүмек саусағына жалпақ сакина салған, үстінде ине-жіптен жаңа</w:t>
        <w:br/>
        <w:t>шыққандай қара костюм, әппақ жейдеге қызыл жолағы бар</w:t>
        <w:br/>
        <w:t>көгілдір галстук жарасып тұр.</w:t>
        <w:br/>
        <w:t>Ол өз өзінен қысылып, тартыншектап тұрған шалды</w:t>
        <w:br/>
        <w:t>қолтықтап, төрге алып шықты да жұп-жұмсақ креслоға</w:t>
        <w:br/>
        <w:t>отырғызды, сонан соң столының жанына барып, бір нүктені</w:t>
        <w:br/>
        <w:t>басты да:</w:t>
        <w:br/>
        <w:t>92</w:t>
        <w:br/>
        <w:t>-а</w:t>
        <w:br/>
        <w:t>Аяған жалғыз. Басына іс түскенде жалғызымды тастап қалай</w:t>
        <w:br/>
        <w:t>кетемін?</w:t>
        <w:br/>
        <w:t>Қуат қарияның басы салбырап кеткен, екі иығы селкілдеп,</w:t>
        <w:br/>
        <w:t>үнсіз егіліп жылап отыр. Бетін жас жуған келіншек шалдың</w:t>
        <w:br/>
        <w:t>қарсы алдына тізерлеп отырып, алақандай ғана жібек орамалымен</w:t>
      </w:r>
    </w:p>
    <w:p>
      <w:r>
        <w:t>оның көзін сүртті. Шал көкірегі қарс айырылардай терең-терен</w:t>
        <w:br/>
        <w:t>күрсініп:</w:t>
        <w:br/>
        <w:t>-- Жөн,- деді. - Жөн, шырағым...</w:t>
        <w:br/>
        <w:t>Екі қолымен келінінің бетінен қысып ұстап, маңдайынан сүйді.</w:t>
        <w:br/>
        <w:t>- Қосағыңмен қоса ағар, шырағым, - леп әрең деп</w:t>
        <w:br/>
        <w:t>орнынан тұрды да, теңселе басып, сыртқа шығып кетті.</w:t>
        <w:br/>
        <w:t>Алдиярның ернін, бетін қызартып бояп болған Бибі енді</w:t>
        <w:br/>
        <w:t>оның мандайын әлеміштеуге кіріскен еді. Шалдын түрін көріп,</w:t>
        <w:br/>
        <w:t>Әсемнің бетінің оты шықты.</w:t>
        <w:br/>
        <w:t>- Менің қызым суретші болады,- деп күлді Алдияр.</w:t>
        <w:br/>
        <w:t>Ұялғанынан Әсем бетін басып, теріс айналды.</w:t>
        <w:br/>
        <w:t>Ертесіне Қуат қария таң азаннан тұрып, үлкен үйге баруға</w:t>
        <w:br/>
        <w:t>дайындалды. Бұл жолы таңғы намазын асықпай отырып</w:t>
        <w:br/>
        <w:t>әдеттегіден ұзағырақ оқыды. Асықпай жуынып, кірлеп қалған</w:t>
        <w:br/>
        <w:t>жейдесін ауыстырып киді. Хадиша оянғанда ол барын киіп, жүріп</w:t>
        <w:br/>
        <w:t>кетуге дайын отырған.</w:t>
        <w:br/>
        <w:t>- Қызым, мені Қонаев ақсақалдың кеңсесінің алдына</w:t>
        <w:br/>
        <w:t>жеткізіп сал,- деді қызға.</w:t>
        <w:br/>
        <w:t>- Ата-ау, сағат әлі алты жарым. Олардын қызметі сағат</w:t>
        <w:br/>
        <w:t>тоғызда басталады,- деп күллі Хадиша.</w:t>
        <w:br/>
        <w:t>-- Тоса тұрамын ғой, қарағым.</w:t>
        <w:br/>
        <w:t>Екеуінің дауысынан Алдияр оянды.</w:t>
        <w:br/>
        <w:t>- Қария, шам жағып жіберіңіз.</w:t>
        <w:br/>
        <w:t>Куат бөлмеге кіріп, шам жакты. Екі көзі ісіңкі, әрі қызарып</w:t>
        <w:br/>
        <w:t>кетіпті. Түнімен ұйықтамай шыққаны көрініп тұр. Жалғыз ұлдын</w:t>
        <w:br/>
        <w:t>уайым-кайғысын көтере алмай сансырап жүргенде Әсемнің</w:t>
        <w:br/>
        <w:t>кешегі сөзі тым ауыр тиген тәрізді. Келінімен салғыласып</w:t>
        <w:br/>
        <w:t>жатсын ба, оның сөзін іші қаламаса да үндемеді. Екі кәрінің бар</w:t>
        <w:br/>
        <w:t>үміті - балалары, тілегі - солардың амандығы. Немерелерін мұнда</w:t>
        <w:br/>
        <w:t>қалдырып кетіп, шал мен кемпір жаны шыдап жата алмас. Көп</w:t>
        <w:br/>
        <w:t>ұзамай жолдың алыстығына қарамай артынып-тартынып қайтып</w:t>
        <w:br/>
        <w:t>келетіндігіне Алдиярдың шүбәсі жоқ.</w:t>
        <w:br/>
        <w:t>- Қария, үлкендердің біреуіне кіруге мүмкіндік туса құры</w:t>
        <w:br/>
        <w:t>кол баруға болмайды. Арыз апару керек.</w:t>
        <w:br/>
        <w:t>- Алдеке-ау, арыз жаза алатын өнерім болса күрек ұстап</w:t>
        <w:br/>
        <w:t>жүрер ме елім. Кетпен, шалғы ұстаудан басқа менің қолымнан</w:t>
        <w:br/>
        <w:t>не келсін.</w:t>
        <w:br/>
        <w:t>234</w:t>
        <w:br/>
        <w:t>жүрген жоқпыз. Мүндай үй бізде де бар. Можымыт біздің үй</w:t>
        <w:br/>
        <w:t>бұдан... - Сыпатай жан-жағына қарап алып, тағы бөсті. -- Артык</w:t>
        <w:br/>
        <w:t>шығар дажы... Біліп кой, бала, мен именно Асылхан туралы айтып</w:t>
        <w:br/>
        <w:t>отырмын. Оның өлімі сен сияқты шалтай-балтайларға сабақ</w:t>
        <w:br/>
        <w:t>болсын леп айтып отырмын. Аяған сияқты антилерге алданып</w:t>
        <w:br/>
        <w:t>қалмасын деп айтып отырмын. Ондайлардың көзіне көк шыбын</w:t>
        <w:br/>
        <w:t>үймелету керек. Вот так, вот!..</w:t>
      </w:r>
    </w:p>
    <w:p>
      <w:r>
        <w:t>- ӘЙ!- деді бұдан арыға шыдай алмаған Алдияр шаңқ стіп.-</w:t>
        <w:br/>
        <w:t>Сен сол Аяғанның дастарханында отырсын. Сен жерлен алып,</w:t>
        <w:br/>
        <w:t>жерге салып отырған азамат мына бүлдіршіннің әкесі.</w:t>
        <w:br/>
        <w:t>- Ой, алтыным! Бақытты бол, айнам,- деді Сыпатай беті бүлк</w:t>
        <w:br/>
        <w:t>етпестен. Ашулы шалға қарап, арсыз жымиды.</w:t>
        <w:br/>
        <w:t>-- Сенде ұят жоқ, бригадир,- деді Сергей оған алара қарап.</w:t>
        <w:br/>
        <w:t>Сыпатайдың езуіндегі арсыз күлкі лып өшті. Ол дастархан</w:t>
        <w:br/>
        <w:t>басында отырғандарға жағалай сүзіліп қарап шықты. Өзін бірде</w:t>
        <w:br/>
        <w:t>бір адамның ұнатып отырмағанын сезді, бәрінің түсі суық,</w:t>
        <w:br/>
        <w:t>қабақтары шытқыл. Ол суық жымиып, орнынан тұрды да:</w:t>
        <w:br/>
        <w:t>- Мен мұндай дастарханда отыра алмаймын. Мен</w:t>
        <w:br/>
        <w:t>коммунистпін,- деді де Алдиярдың алдында отырған Бибіге</w:t>
        <w:br/>
        <w:t>қарады, бірақ алғаш көргендегідей айналып-толғанған жоқ.</w:t>
        <w:br/>
        <w:t>Сыпатай шығып кеткеннен кейін дастархан басындагылар бас</w:t>
        <w:br/>
        <w:t>көтере алмай, бригадирлерінің сөзіне өлердей ұялып, төмен</w:t>
        <w:br/>
        <w:t>қарап отырып қалды. Әсемнің өксіп жылаған үнін, Қуат</w:t>
        <w:br/>
        <w:t>қарияның басу айткан сөзін барлығы естіді. Дастарханның</w:t>
        <w:br/>
        <w:t>берекесін кетіріп, отырыстың шырқын бұзған ақылсыз</w:t>
        <w:br/>
        <w:t>бригадирлеріне бәрі ызалы еді, әсіресе кыздар жағы ұяттан өртене</w:t>
        <w:br/>
        <w:t>жаздап отыр.</w:t>
        <w:br/>
        <w:t>- Жаңа орнынан тұрып кеткен Аяғанның әкесі. Осында</w:t>
        <w:br/>
        <w:t>жүгіріп жүрген үш бала сол шалдын немерелері,- деп ақырын</w:t>
        <w:br/>
        <w:t>ғана күрсінген Алдияр мойын бұрып, ас үйде жүрген Хадишаға</w:t>
        <w:br/>
        <w:t>дауыстады. -- Қызым шай әкеліңдер.</w:t>
        <w:br/>
        <w:t>-- Бригадир үшін кешірім сұраймыз. Ол ағамыз осындай,- деді</w:t>
        <w:br/>
        <w:t>Жайдар кысыла күлімсіреп.</w:t>
        <w:br/>
        <w:t>- Аяған ағаны бәріміз жақсы көреміз.</w:t>
        <w:br/>
        <w:t>-- Ол кісіні үкіметке қарсы дегенге ешкім сенбейді.</w:t>
        <w:br/>
        <w:t>- КГБ неге Сыпатайды шақырады? Түсініктемені бізден алсын.</w:t>
        <w:br/>
        <w:t>-- Бәрімізді шақырсын.</w:t>
        <w:br/>
        <w:t>- Өзіміз жазып апарып береміз,- деп жиналған жұрт шуылдай</w:t>
        <w:br/>
        <w:t>бастады. Әңгіменің беталысы өзгергенін басқа бөлмедс отырып</w:t>
        <w:br/>
        <w:t>естіген Қуат қария қайтып келіп, Алдскеннің қасына жайғасты.</w:t>
        <w:br/>
        <w:t>Оған ілесіп келген Елжас пен Олжас аталарының екі тізесіне</w:t>
        <w:br/>
        <w:t>мінді.</w:t>
        <w:br/>
        <w:t>15-686 225</w:t>
        <w:br/>
        <w:t>Оның мен байқамаған, мен сезбеген, білмеген асыл касиеттері ле</w:t>
        <w:br/>
        <w:t>көп шығар. Менің бір ғана ақиқатты айтқым келіп отыр.</w:t>
        <w:br/>
        <w:t>Асылханды үлкен болашақ күтулі еді...</w:t>
        <w:br/>
        <w:t>Ақботаның екі иығы селкілдеп, өксіп-өксіп жылалы.Хадиша</w:t>
        <w:br/>
        <w:t>құйып отырған сорпасын тастай салып, Ақботаны колтығынан</w:t>
        <w:br/>
        <w:t>демеп, басқа бөлмеге алып кіріп кетті. Жым-жырт тыныштық</w:t>
        <w:br/>
        <w:t>орнады.</w:t>
        <w:br/>
        <w:t>- Айтып отырған сөзініз шындық, аға,- деді бір уақытта</w:t>
        <w:br/>
        <w:t>Сыпатай түкірігі шашырап. Маңдайынан шып-шып шыққан терді</w:t>
      </w:r>
    </w:p>
    <w:p>
      <w:r>
        <w:t>алақанымен сылып тастап, қабағын түйіп алып, тас мүсіндей</w:t>
        <w:br/>
        <w:t>қимыл-қыбырсыз қатып отырған Алдиярға қарап, жарамсақтана</w:t>
        <w:br/>
        <w:t>жымиды. Күші, абырой-беделі асып, мысы басып тұратын</w:t>
        <w:br/>
        <w:t>адамларды арқа тұтып, солардын ығын паналап үйренген Сыпатай</w:t>
        <w:br/>
        <w:t>бұл жолы да ескі әдісіне салды. - Данышпандық, сөз айттыңыз.</w:t>
        <w:br/>
        <w:t>Біздің Асылхан дәл сіз айтқандай жігіт еді ғой, марқұм. Біреуге</w:t>
        <w:br/>
        <w:t>көңілі құласа ештеңеден қайтпайтын. Сөйтіп жүріп арандап</w:t>
        <w:br/>
        <w:t>қалды ғой бейшара. - Тағы да манағы әдетіне бағып, басын</w:t>
        <w:br/>
        <w:t>тұқшитып, көзін сүрткен болды. “Айналамдағы адамдар бәрін</w:t>
        <w:br/>
        <w:t>көріп отыр-ау. Осыным әбес-ау” деп қымсынған жоқ. -</w:t>
        <w:br/>
        <w:t>“Қазақтың қатындары сен сияқты ұлды күнде таба бермейді,</w:t>
        <w:br/>
        <w:t>арандап калмай абайлап жүр” деп талай айттым. “Ой, аға, мен суға</w:t>
        <w:br/>
        <w:t>салса батпаймын, отқа салса жанбаймын” дейтін. “Бәле жұғады,</w:t>
        <w:br/>
        <w:t>одан алыс жүр, мен антилерді он шақырымнан танимын” дедім.</w:t>
        <w:br/>
        <w:t>Түсінбеді мені. Сол антилі қорғаймын деп бандиттермен төбелесті</w:t>
        <w:br/>
        <w:t>ғой бейшара. О-о-й, қайран ерім-ай! Иттін баласын сұлатты да</w:t>
        <w:br/>
        <w:t>салды. Омадай болған немені бір-ақ ұрып құлатты. Айтсам</w:t>
        <w:br/>
        <w:t>сенбейсіздер ғой тегі... Кәдімгі кинодағыдай... Ол екеуінен</w:t>
        <w:br/>
        <w:t>Асылханның арқасында құтылғанбыз.</w:t>
        <w:br/>
        <w:t>-- Геркулес пен Араб басымызға шығып алып еді.</w:t>
        <w:br/>
        <w:t>- Ақыры солар жетті түбіне,- деді Сыпатай, жылайтын</w:t>
        <w:br/>
        <w:t>адамдай иегі кемсеңлеп, қол орамалымен көзін сүртті. - Ал ол</w:t>
        <w:br/>
        <w:t>иттің ғана баласы бәрін бүлдіріп алып, түк білмегендей тып-</w:t>
        <w:br/>
        <w:t>тыныш жатыр.</w:t>
        <w:br/>
        <w:t>- Кімді айтып отыр? -- деп жиналған жұрт бір-біріне карап,</w:t>
        <w:br/>
        <w:t>сыбырласа бастады. Кінәлі адам осы дастарханның басында</w:t>
        <w:br/>
        <w:t>отырғандай бір-біріне күдікпен көз тастайды, Алдиярдың өзі</w:t>
        <w:br/>
        <w:t>Сыпатайдың мына сөзінен кейін қозғалақтап, “мынау не</w:t>
        <w:br/>
        <w:t>бықсытып отыр” дегендей мойын бұрып, бригадирге түксие</w:t>
        <w:br/>
        <w:t>карады. .</w:t>
        <w:br/>
        <w:t>- Ой, ит-ай! Біздін Асылханның басын оп-оңай айналдырып</w:t>
        <w:br/>
        <w:t>алды. Өзі ғалым, өзі кандидат нәук, еше құрылысқа келіп қара</w:t>
        <w:br/>
        <w:t>жұмыс істейді, - деп Сыпатай бас шайқап, ыржиып күлді. -</w:t>
        <w:br/>
        <w:t>223</w:t>
        <w:br/>
        <w:t>- О-о-йЙ, аксакал! -- деп күлді ректор орнынан тұрып. Қолын</w:t>
        <w:br/>
        <w:t>қалтасына салып, әрі-бері жүрді. - Мені бір колынан бәрі</w:t>
        <w:br/>
        <w:t>келетін ү-ү-л-кен бастық деп ойлайсыз-ау деймін. Аяған ешкімге</w:t>
        <w:br/>
        <w:t>бағынбайтын, араша бермейтін мекеменің қарауына өтіп кетті.</w:t>
        <w:br/>
        <w:t>Тым ксіп қимылдапсыз, ақсақал. “Мылқаудын колына, кереннің</w:t>
        <w:br/>
        <w:t>астына түспе” дейді қазақ. Мылқауыңыз да, кереңіңіз де сол</w:t>
        <w:br/>
        <w:t>мекеме.</w:t>
        <w:br/>
        <w:t>- Міністірдің орынбасары “балаңыз Мұса Байларовтан</w:t>
        <w:br/>
        <w:t>кешірім сұрап, кемшілігін мойындаса мәселесі шешіледі” деп</w:t>
        <w:br/>
        <w:t>саған жіберді, шырағым.</w:t>
        <w:br/>
        <w:t>- Кешірім сұрайтындай Аяған маған жаманшылық жасаған</w:t>
        <w:br/>
        <w:t>жоқ. - Мұса ахахалап күліп келіп, орнынан тұруға әрекет</w:t>
        <w:br/>
        <w:t>жасаған шалды қолтығынан демеді. -- Мәселе маған қарап тұрса</w:t>
        <w:br/>
        <w:t>неге көмектеспейін. Аяғанды актап, айыбынан тазартып алып</w:t>
        <w:br/>
        <w:t>келіңізші, ертең-ақ деканның орынбасары етіп бекітейін.</w:t>
        <w:br/>
        <w:t>- Басы аман болса ер азамат жұмыссыз калмас,- деп Қуат</w:t>
        <w:br/>
        <w:t>қария қабақ шытты. Ректордың бұлтаңын аңғарды, ниетін түсінді.</w:t>
        <w:br/>
        <w:t>Көңілі жасып, тенселе басып, шығар ссікке беттеді.</w:t>
      </w:r>
    </w:p>
    <w:p>
      <w:r>
        <w:t>- Солай, ақсақал, КГБ дегеніңіз ешкімге бағынбайтын</w:t>
        <w:br/>
        <w:t>мскеме,- деді шалды колтықтап келе жатқан Мұса.</w:t>
        <w:br/>
        <w:t>- Е-е,- деді шал дауысын барынша созып. - Кеңес үкіметінде</w:t>
        <w:br/>
        <w:t>партияға бағынбайтын да мекеме бар ма еді?</w:t>
        <w:br/>
        <w:t>Мұса қаркылдап күліп жіберді. Оның мұнысы үйреншікті</w:t>
        <w:br/>
        <w:t>әдет, керек уақытында ғана пайдаланатын әдіс тәрізденді шалға.</w:t>
        <w:br/>
        <w:t>- Енді жалғыз ғана есік қалды мен ашпаған,- деп күрсінді</w:t>
        <w:br/>
        <w:t>гитықтап шаршаған шал.</w:t>
        <w:br/>
        <w:t>Мұса Байларовқа барғанын, екеуінің арасында болған әңгімені</w:t>
        <w:br/>
        <w:t>Алдиярдан жасырды. Оның қайда барып келгенін білсе</w:t>
        <w:br/>
        <w:t>профессордың тұлан тұтып ашуланатыны анық еді. Ректорға</w:t>
        <w:br/>
        <w:t>барайын деген ойы жок-ты, министрдің орынбасары емексітіп,</w:t>
        <w:br/>
        <w:t>сөнуге айналған үмітін тұтатты, сонын сөзіне иланып, екі өкпесін</w:t>
        <w:br/>
        <w:t>қолына алып, адасып жүріп жеткендегі естігені әлгі. Ректор</w:t>
        <w:br/>
        <w:t>жылы-жылы сөзбен алдап, Түк шешпей шығарып салды.</w:t>
        <w:br/>
        <w:t>Аллекеннің айтысына қарағанда, “үлкен үйден” де шын</w:t>
        <w:br/>
        <w:t>жанашыр адам табылмаған сияқты. Ондағылардың әрқайсысының</w:t>
        <w:br/>
        <w:t>айныласатын саласы, өз шаруасы бар көрінеді. Аяғаныма араша</w:t>
        <w:br/>
        <w:t>сұрап барамын деп отырған адамды профессор жерден алып,</w:t>
        <w:br/>
        <w:t>жерге салып, сілікпесін шығарды. Бұлардың жан-жаққа жазған</w:t>
        <w:br/>
        <w:t>арыздары жиналып, соның алдына келеді екен де, әлгі соның</w:t>
        <w:br/>
        <w:t>барлығын ешкімге көрсетпей жылы жауып коятын көрінеді.</w:t>
        <w:br/>
        <w:t>Аллиярдың сөзіне қарағанда, бұлардың барлығы да жең үшынан</w:t>
        <w:br/>
        <w:t>жалғасқан, бірін-бірі колдап, корғап жүреді екен, бірін-бірі</w:t>
        <w:br/>
        <w:t>230</w:t>
        <w:br/>
        <w:t>- Ол жағын өздерің білесіндер, шырақтарым. Көздерін ашық,</w:t>
        <w:br/>
        <w:t>ақылдарын жетеді. Сендерді ешкім жетектеп жүрген жоқ,- делі</w:t>
        <w:br/>
        <w:t>Аллияр көңілі босап. Мына жастардын Аяған үшін ештенеден</w:t>
        <w:br/>
        <w:t>қайтпайтынын іші сезіп отыр. - Бүгін мұнда Аяғанның</w:t>
        <w:br/>
        <w:t>мәселесін ақылдасу үшін емес, күні кеше арамызда жүрген</w:t>
        <w:br/>
        <w:t>аяулымыз Асылханды еске түсіру мақсатымен жиналдық. Ондай</w:t>
        <w:br/>
        <w:t>жігітті... Асыл азаматты әрқашан еске алып жүрген ләзім,</w:t>
        <w:br/>
        <w:t>шырақтарым.</w:t>
        <w:br/>
        <w:t>-- Аяған ағаға деген Асылханның көнілі ерекше еді.</w:t>
        <w:br/>
        <w:t>“Мұндағылар әділ шешпесс Москваға барамын. Әділдікке</w:t>
        <w:br/>
        <w:t>жеткенше токтамаймын” деуші еді. Екеуміз түннің бір уағына</w:t>
        <w:br/>
        <w:t>дейін ұйықтамаушы сдік.</w:t>
        <w:br/>
        <w:t>Жайдардың көзі Қуат қарияға түсті, сақалы дәл манағыдай</w:t>
        <w:br/>
        <w:t>селкілдей бастапты. Екі көзі боталаған. “Жұрттың көңілін</w:t>
        <w:br/>
        <w:t>босатып, тынышын алмай неге жайыма отырмадым” деп жігіттің</w:t>
        <w:br/>
        <w:t>мазасы кетті.</w:t>
        <w:br/>
        <w:t>- Ә-ә-Й-й, есіл ерім-ай!- деді Қуат қария кемсендеп. -</w:t>
        <w:br/>
        <w:t>Жаксылығын мойныма қарыз болды-ау. Сол жақсылығыңды</w:t>
        <w:br/>
        <w:t>қайтсем ақтармын?!</w:t>
        <w:br/>
        <w:t>-- Жә, қария босаманыз,- деді Алдияр шалды арқасынан</w:t>
        <w:br/>
        <w:t>қақты. -- Әңгімені жалғай бер, Жайдар шырағым.</w:t>
        <w:br/>
        <w:t>- “Акбота ақуын бітірсе туған ауылыма барамын, өз</w:t>
        <w:br/>
        <w:t>жобаммен көп қабатты үйлер саламын. Сырттай оқимын,</w:t>
      </w:r>
    </w:p>
    <w:p>
      <w:r>
        <w:t>тарихшы боламын” дейтін, Ақботаға деген көңілін айтпаңыз...</w:t>
        <w:br/>
        <w:t>Жоқ, тілім жетпейді,- деп Жайдар мұңайып отырып қалды.</w:t>
        <w:br/>
        <w:t>Қыздар мұрындары пысылдап, көздерін сүрте бастады.</w:t>
        <w:br/>
        <w:t>Барлығының көзі демнің арасында қызарып шыға келіпті. Көрші</w:t>
        <w:br/>
        <w:t>бөлмеден Әсемнің әлсіз дауысы естілді.</w:t>
        <w:br/>
        <w:t>- Қой енді, Ақбота! Қой, жаным... Жылай бермеші,</w:t>
        <w:br/>
        <w:t>айналайын. Ақылың бар ғой, калқам. Бізге де жаның ашысыншы,</w:t>
        <w:br/>
        <w:t>Ботам. Ботам!..</w:t>
        <w:br/>
        <w:t>Кенет әлдекімнің ашулы, айбарлы дауысы естілді.</w:t>
        <w:br/>
        <w:t>Бөлмедегілер елеңдесіп. тым-тырыс тынған.</w:t>
        <w:br/>
        <w:t>- Қой енді, боздай бермей! Сенің зарың құлағына жетсе бір</w:t>
        <w:br/>
        <w:t>жетіден бері орнынан тұрып келмес пе еді. Қымс етсе көз</w:t>
        <w:br/>
        <w:t>жасынды көлдетіп, еңіреп коя береді екенсің. Онсыз да қабырғасы</w:t>
        <w:br/>
        <w:t>қайысып, кайғы жұтып жүрген жұрттын жанын қинама. Басына</w:t>
        <w:br/>
        <w:t>түскен азапты үндемей көтер...</w:t>
        <w:br/>
        <w:t>Хадишаның даусын барлығы таныды. Қуат қария екі көзін</w:t>
        <w:br/>
        <w:t>жұмын алған. Қыздың айтқан сөздерін құптағандай бас шұлғып</w:t>
        <w:br/>
        <w:t>отыр. Алдекең өзіне тура қарауға именіп, иба сақтап, сызылып</w:t>
        <w:br/>
        <w:t>тұратын ұян кыздың мына қылығына таңыркап, ептеп қана езу</w:t>
        <w:br/>
        <w:t>226</w:t>
        <w:br/>
        <w:t>төбесіндегі желбіреген Туға көзі түсті. Бойына ерекше күпі бітті.</w:t>
        <w:br/>
        <w:t>Жалғызының мәселесі дәл бүгін дұрыс шешілетіңдей емпендеп</w:t>
        <w:br/>
        <w:t>алға ұмтылды. Баспалдақпен жоғары көтеріліп келе жатып:</w:t>
        <w:br/>
        <w:t>- Е-е, алла, өзің жар бол жалғызыма! -- деп жаратқанға</w:t>
        <w:br/>
        <w:t>жалбарынумен болды.</w:t>
        <w:br/>
        <w:t>Үстінде қара тоны бар, тұмағын милықтата басып киген қаба</w:t>
        <w:br/>
        <w:t>сақал қара шалға есік алдында тұрған милиционер тосырқай</w:t>
        <w:br/>
        <w:t>қарап, жолын кесті.</w:t>
        <w:br/>
        <w:t>- Қазақтың баласы екепсін, шырагым мені кіргізіп жібер.</w:t>
        <w:br/>
        <w:t>Қонаев ақсақалда шаруам бар еді,- делі шал. Оның мына сөзінен</w:t>
        <w:br/>
        <w:t>кейін милиционер тіпті қатайып, оны бір адым ілгері бастырмай</w:t>
        <w:br/>
        <w:t>қойды.</w:t>
        <w:br/>
        <w:t>-- Рұқсат қағазсыз кіргізе алмаймын.</w:t>
        <w:br/>
        <w:t>- Ой, шырағым, мен кәмөнеспін,- деп қалтасынан қызыл</w:t>
        <w:br/>
        <w:t>белетін шығарып көрсетті. Қуаттың таң қалғаны, милицонер</w:t>
        <w:br/>
        <w:t>партиялық билетке мүлде көз қырын салмады. - Бір жапырақ</w:t>
        <w:br/>
        <w:t>қағаз партия билетінен құнды болғаны ма? Өй, жолың болғың!</w:t>
        <w:br/>
        <w:t>- Тәртіп солай, аксақал.</w:t>
        <w:br/>
        <w:t>- Мен сені алдап тұр дейсін бе? Мен еліме еңбегім сіңген</w:t>
        <w:br/>
        <w:t>адаммын. Ардагермін, шырақ.</w:t>
        <w:br/>
        <w:t>Тонын шешіп алды. Ондағы ойы - орден, медалдарын</w:t>
        <w:br/>
        <w:t>милиционер жігіт көрсе, жібір деген. Мына жігіт оларына да</w:t>
        <w:br/>
        <w:t>бәлендей мән бере қоймаған секілді. Шалдың ордендеріне селсок</w:t>
        <w:br/>
        <w:t>кана көз киығын тастады.</w:t>
        <w:br/>
        <w:t>“Мынау бір діні катты неме екен. Мына сұрымен кіргізе</w:t>
        <w:br/>
        <w:t>қоймас. Тәжікелесіп тұрғанша қағазын алайын” деп ойлады шал.</w:t>
      </w:r>
    </w:p>
    <w:p>
      <w:r>
        <w:t>- Әй, шырағым, сен маған жөніңді айт. Қонаевқа қалай</w:t>
        <w:br/>
        <w:t>жолығамын?</w:t>
        <w:br/>
        <w:t>-- Білмеймін, аксакал. Осы үйдің күншығыс жағында рұқсат</w:t>
        <w:br/>
        <w:t>кағазын беретін орын бар. Сол жерден сұрап біліңіз,- деп ол</w:t>
        <w:br/>
        <w:t>шалды шығарып салды.</w:t>
        <w:br/>
        <w:t>Шал аң-таң. Жаңағы бала партиялық билетіне мүсіркей</w:t>
        <w:br/>
        <w:t>карады. Күні бүгінге дейін партбилетке ашылмайтын есік жоқ деп</w:t>
        <w:br/>
        <w:t>ойлайтын. Өзге түгіл кемпіріне ұстата бермейтін ең асыл затының</w:t>
        <w:br/>
        <w:t>құны әп-сәтте түсті де қалды. Жап-жас жігіт жетпістен асқан</w:t>
        <w:br/>
        <w:t>шағында таңғажайып жаналықты алдына жайды ла салды.</w:t>
        <w:br/>
        <w:t>Партбилетпен партияның Орталық комитетінс кіруге рұқсат жоқ</w:t>
        <w:br/>
        <w:t>екен.</w:t>
        <w:br/>
        <w:t>“Ой, алла-ай! Мынау бір сұмдық болды ғой. Мұны Қонаев</w:t>
        <w:br/>
        <w:t>ақсақал білмейді-ау. Жаңағы баланың шикілігі ғой. Жап-жас неме</w:t>
        <w:br/>
        <w:t>екен. Қайдан білсін” деп өзін өзі жұбатты.</w:t>
        <w:br/>
        <w:t>Рұқсат қағаз беретіп келіншек те айтқанын орындай салмай</w:t>
        <w:br/>
        <w:t>2%</w:t>
        <w:br/>
        <w:t>- Роза, шай алып кел,- деп тапсырды. Өзі шалдың карсы</w:t>
        <w:br/>
        <w:t>алдына келіп жайғасты. -- Денсаулығыңыз калай, қария?</w:t>
        <w:br/>
        <w:t>- Шүкір аллаға...</w:t>
        <w:br/>
        <w:t>-- Ат-көлігініз аман-есен келдіңіз бе?!</w:t>
        <w:br/>
        <w:t>- Шүкір..</w:t>
        <w:br/>
        <w:t>- Ауыл-еліңіз аман-есен бе?</w:t>
        <w:br/>
        <w:t>- Шүкір, карағым. Бір алланың демеуімен қыбырлап жүрміз</w:t>
        <w:br/>
        <w:t>әйтеуір.</w:t>
        <w:br/>
        <w:t>- Заман тыныш, ел тоқ. Бұл бір қой үстіне бозторғай</w:t>
        <w:br/>
        <w:t>жұмырткалаған заман болды ғой. Қиыншылықтың бәрін сіздер</w:t>
        <w:br/>
        <w:t>көрдіңіздер. - Мұса сәл қабақ тыржитып, қиналғандай басын</w:t>
        <w:br/>
        <w:t>әрі-бері қозғап койды. -- Төңкеріс, коллективтендіру, аштық,</w:t>
        <w:br/>
        <w:t>отыз жеті, сонан соң соғыс... Сіздердің барлықктарыныздың</w:t>
        <w:br/>
        <w:t>кеуделеріңізге бір-бір жұлдыз тағып койса жарасар еді.</w:t>
        <w:br/>
        <w:t>- Рахмет, шырағым! Осыған да тәуба. Өкіметтен өрден</w:t>
        <w:br/>
        <w:t>сұраған жоқпыз. Мынаны ал деді, алдық. Өрден үшін соғысып,</w:t>
        <w:br/>
        <w:t>өрден үшін енбек еткен жокпыз. Періштеміз қағып, оқ Пен оттың</w:t>
        <w:br/>
        <w:t>ортасынан аман келдік. Тәуба осыған ла...</w:t>
        <w:br/>
        <w:t>-- Міне, міне! Сіздер нағыз коммуниссіздер... Ал қазіргілер</w:t>
        <w:br/>
        <w:t>тұяғы қимылдаса аузын ашады.</w:t>
        <w:br/>
        <w:t>Тышканның ізіндей ғана қайқы қасы бар, аршын төс сұлу ке-</w:t>
        <w:br/>
        <w:t>Ліншек столға тәтті тоқаш, конфет койып, шай әкелді. Екі кесеге</w:t>
        <w:br/>
        <w:t>қаймақ қатқан шай қүйып, аяғының ұшынан басып, шығып кетті.</w:t>
        <w:br/>
        <w:t>Жүріс-тұрысына карағанда ректордан өте катты қаймығатын тәрізді.</w:t>
        <w:br/>
        <w:t>- Шай алып отырыныз,- деп тәтті мен тоқашты Қуаттың</w:t>
        <w:br/>
        <w:t>аллына жылжытты. -- Дәм алыңыз.</w:t>
      </w:r>
    </w:p>
    <w:p>
      <w:r>
        <w:t>- Рахмет шырағым! Шай ішіп, алтын уақытыңды алмайын.</w:t>
        <w:br/>
        <w:t>сім түсіп, келіп атырмын. Қазақтың баласы екенсің. Жарылқап</w:t>
        <w:br/>
        <w:t>тастамасаң да, зарыма құлағынды тос. Құлағыңа кірсе жүрегіне</w:t>
        <w:br/>
        <w:t>жетер. Нақақ күйген бір казактын баласына қол ұшып ферер деп</w:t>
        <w:br/>
        <w:t>келдім. Көптігінен қорлық көріп, жерге сыймай қадыры кеткен</w:t>
        <w:br/>
        <w:t>қазақтын баласы жоқ әлі.</w:t>
        <w:br/>
        <w:t>- Иә, аксақал, иә!.. Өте дұрыс айтасыз. Көп болып құнымыз</w:t>
        <w:br/>
        <w:t>түсіп, кадырымыз кеткен жоқ. Өз қадырымызды өзіміз кетіріп</w:t>
        <w:br/>
        <w:t>жүрміз.</w:t>
        <w:br/>
        <w:t>- Сөз түсінер, кісінің парқын білер бала екенсін, шырағым.</w:t>
        <w:br/>
        <w:t>Саған мені өздеріңді басқаратын міністірдің орынбасары жіберді.</w:t>
        <w:br/>
        <w:t>- Шал канша ойланса да жіберген аламының атын есіне түсіре</w:t>
        <w:br/>
        <w:t>алмай қойды. Бір жапырақ қағазға жаздырып алмағанына өкінді.</w:t>
        <w:br/>
        <w:t>- Аты-жөні есімнен шығып кетіпті.</w:t>
        <w:br/>
        <w:t>- Иә, айта беріңіз. Ол кісінін аты-жөнінің бізге керегі бола</w:t>
        <w:br/>
        <w:t>қоймас,- лсп Мұса жылы жымиды.</w:t>
        <w:br/>
        <w:t>228</w:t>
        <w:br/>
        <w:t>ешқашан жауға бермейді лейді. Оның сөзіне иланбасқа Қуаттың</w:t>
        <w:br/>
        <w:t>амалы кәні?! Екі жетінің ішінде каншама аламның алдына барды.</w:t>
        <w:br/>
        <w:t>барлығының жауабы ұқсас. “Сөз түсінер жүрегі бар, кісіге деген</w:t>
        <w:br/>
        <w:t>аяушылық сезімі бар бір қазақ табылмас дейсің бе. Қазак</w:t>
        <w:br/>
        <w:t>азаматтарынын барлығы ұсақтап кетпеген шығар-ау” деген үміт</w:t>
        <w:br/>
        <w:t>шалды қайда сүйремеді. Енді міне, бар сенімі бір ғана үйде.</w:t>
        <w:br/>
        <w:t>Жалғызынын тәлкекке түскен тағдырына сол үйдегі иманы бар</w:t>
        <w:br/>
        <w:t>адамлар ара түсіп, ақтап алып қалмаса баска ешкімнің де колынан</w:t>
        <w:br/>
        <w:t>келмейтіндігіне көзі әбден жетті. Ит арқасы қияндағы Масксугс</w:t>
        <w:br/>
        <w:t>бара алмайды, екі көзі бірдей әз соқырдан айырмашылығы жок,</w:t>
        <w:br/>
        <w:t>өз бетінше жол тауып жүру қайда, жөн сұрайтындай тіл білсе</w:t>
        <w:br/>
        <w:t>бір сәрі. Сәмөлетіне отырып, Мәскеуіне барар-ау, жеткізіп ойын</w:t>
        <w:br/>
        <w:t>айта алмаған соң бекер салпандап не соры. Жасы келіп,</w:t>
        <w:br/>
        <w:t>сүйретіліп әрен жүргенде әлдеқандай жағдайға ұшырап сүйегі</w:t>
        <w:br/>
        <w:t>далада кала ма, кім білсін. Бір адамның тағдырын Қазакстан</w:t>
        <w:br/>
        <w:t>үкіметі де шешер. Алысқа салпаңдап, ат арытпай-ақ есігін</w:t>
        <w:br/>
        <w:t>күзетіп, түнеп жатса да осындағы үлкендерге жолығуға тырыспай</w:t>
        <w:br/>
        <w:t>ма, тәйірі. Шаруасын реттеп, тезірек ауылға қайтпаса болмас.</w:t>
        <w:br/>
        <w:t>Кемпір жалғызілікті. Ол сорлы не күйде? Қартайғанла шыкты</w:t>
        <w:br/>
        <w:t>дертінің бәрі. Өлместің күнін көріп, сүйретіліп жүрген шығар</w:t>
        <w:br/>
        <w:t>бейшара. Хат жазып, хабар берердей сауаты болса кәні. Екі көзі</w:t>
        <w:br/>
        <w:t>төрт болып, жолға қарап аландап, үйге сыймай жүрген шығар.</w:t>
        <w:br/>
        <w:t>“Үлкен үйдегілер” Аяғанын шығарып бермесе, есік тоздырып.</w:t>
        <w:br/>
        <w:t>тентіреп қашанғы жүреді, жалғызды бір кұдайға тапсырып, келіні</w:t>
        <w:br/>
        <w:t>мен немерелерін алып, ауылға кайтканнан баска амалы бар ма?!</w:t>
        <w:br/>
        <w:t>Осындай ойлар иектеген шал келінімен кенескенді мақұл</w:t>
        <w:br/>
        <w:t>көрді. Кешкі тамақтан кейін ойын алдымен Алдиярдың безбеніне</w:t>
        <w:br/>
        <w:t>салып, ол кісі ләм деместен қабағы тұнжырап, үнсіз отырып</w:t>
        <w:br/>
        <w:t>қалған. Қуат оның неге қиналғанын сезді, балаларға әбден бауыр</w:t>
        <w:br/>
        <w:t>басып алған, олардан ажырап, соқа басы сопайып жалғыз қалудан</w:t>
        <w:br/>
        <w:t>өткен азап бар ма?! Балалар кетсе Хадиша да жөнін табар.</w:t>
        <w:br/>
        <w:t>Бейшара қатты шаршап жүрген сыңайлы. Көзінің тереңінде</w:t>
        <w:br/>
        <w:t>айықпас мұң жаткандай болып көрінеді.</w:t>
        <w:br/>
        <w:t>- Өзіңіз білесіз, қария. Менде қарсылық жоқ. Бала-шаға</w:t>
        <w:br/>
        <w:t>сіздікі,- деп күрсінді Алдияр. - Біз өлместің күнін көрерміз.</w:t>
        <w:br/>
        <w:t>- Қиналып отырғанынызды білемін, Алдеке. Менде басқа</w:t>
      </w:r>
    </w:p>
    <w:p>
      <w:r>
        <w:t>амал қалмады. Ауылда кемпір жалғыз. Өзі дертті. Мен мұнда.</w:t>
        <w:br/>
        <w:t>ол анда.. Жалғыз ұлдың шаруасы бір жақты болмаса</w:t>
        <w:br/>
        <w:t>балаларды алып кетпеске амалым кәні. Жол алыс. Ит өлген</w:t>
        <w:br/>
        <w:t>жерде тұрамыз. Қайта-қайта сүйегімді сүйретіп келе алмаймын.</w:t>
        <w:br/>
        <w:t>- Өзіңіз білесіз, қария. Бала-шағаңызға таласым жоқ</w:t>
        <w:br/>
        <w:t>Тұрамын десе үй, міне, менде үйге ие болады дейтіндей сесі дұрыс</w:t>
        <w:br/>
        <w:t>231</w:t>
        <w:br/>
        <w:t>-- Атың кім, шырағым? - деп сұрады Қуат жайғасып отырып</w:t>
        <w:br/>
        <w:t>алған соң.</w:t>
        <w:br/>
        <w:t>-- Сергекбяев,- деп келте кайырды божбан сары.</w:t>
        <w:br/>
        <w:t>“Қабағы калың скен, нойыстау біреу болмаса қайтсін” деп</w:t>
        <w:br/>
        <w:t>ойлады шал.</w:t>
        <w:br/>
        <w:t>- Е-е, дұрыс екен. Қай елдің баласысың, шырағым? Руың кім?</w:t>
        <w:br/>
        <w:t>- деді шал. Жігіттің қабағына қарап, жөнсіз сұрақ қойғанын</w:t>
        <w:br/>
        <w:t>түсініп, ыңғайсызданып қалды.</w:t>
        <w:br/>
        <w:t>- Келген шаруаңызға көшіңіз, - лелі ол шытынап. - Руды</w:t>
        <w:br/>
        <w:t>кейін ет жеп, сорпа ішіп отырып сұраса жатармыз.</w:t>
        <w:br/>
        <w:t>- Е-с, иә... Жөн біліскен дұрыс кой, шырағым. Сүйек</w:t>
        <w:br/>
        <w:t>сұрасқанның айыбы болмайды. Кім біледі, жақын туыс</w:t>
        <w:br/>
        <w:t>шығармыз. Бәлкім, жекжат болып қалармыз.</w:t>
        <w:br/>
        <w:t>Жігіт бедірейіп үндемеді. Екі беті онан сайын божбиып, көзі</w:t>
        <w:br/>
        <w:t>жұмыла түскен. “Мынау неге тырсиып отыр? Алдияр айтып</w:t>
        <w:br/>
        <w:t>жүрген адам осы болып жүрмесін” деген ойға келген шал оған</w:t>
        <w:br/>
        <w:t>бажайлай каралы. Үлкен столдың басында ол тұрқы ұзын, еңсесі</w:t>
        <w:br/>
        <w:t>биік атка мінген бала сияқты көзге қораш көрінеді екен.</w:t>
        <w:br/>
        <w:t>Көзқарасы зілді. Жас шамасы елудің мол ішіне кіріп кеткен кексе</w:t>
        <w:br/>
        <w:t>адам тәрізді.</w:t>
        <w:br/>
        <w:t>Қуат болған жайларды асықпай отырып егжей-тегжейлі</w:t>
        <w:br/>
        <w:t>баяндап шығамын деп ойлаған. Божбан сары шалды алысқа</w:t>
        <w:br/>
        <w:t>ұзатпады.</w:t>
        <w:br/>
        <w:t>- Аксақал, бұл шаруаны мен бес саусағымдай білемін.</w:t>
        <w:br/>
        <w:t>Ұйымдастырып жатқан арыздарыңыздың барлығы менін</w:t>
        <w:br/>
        <w:t>тартпамда жатыр. - Ол суырмасынын бір топ арызды алып,</w:t>
        <w:br/>
        <w:t>шалдың алдына тасталды. - Бәрі бір адамнын қолынан шыққан.</w:t>
        <w:br/>
        <w:t>Алдияр Ақпанұлының жазған арызы онға жетіп қалады.</w:t>
        <w:br/>
        <w:t>- Әділдікке жете алмаса жазбағанда қайтеді.</w:t>
        <w:br/>
        <w:t>- Әділдік? - Божбан сары мырс күлді. Көзін сығырайтып,</w:t>
        <w:br/>
        <w:t>шалға зәрлене карады. -- Оныкі дұрыс та, бір қауым елдікі бұрыс</w:t>
        <w:br/>
        <w:t>па? Мәселе ол кісі ойлағандай шешілсе әділ де, басқаша болып</w:t>
        <w:br/>
        <w:t>шықса әділ емес пе сонда?</w:t>
        <w:br/>
        <w:t>- Алдекен үлкен ғұлама адам, шырағым,- деді шал</w:t>
        <w:br/>
        <w:t>әдеттегідей сақалын саумалап. Тонын шешіп, алдына көлденен</w:t>
        <w:br/>
        <w:t>тастады. “Өтірік - ұят, шын - мият” дейді. Пайғамбар жасынан</w:t>
        <w:br/>
        <w:t>асқан кісі өтірікке баспайды. Алдекеңе сен, шырағым.</w:t>
        <w:br/>
        <w:t>- Сену, сенбеу біздің шаруа,- деп сызданды Сергекбаев</w:t>
        <w:br/>
        <w:t>шалқалай отырып, көзін ежелгі әдетімен шала жұмып сығырая</w:t>
      </w:r>
    </w:p>
    <w:p>
      <w:r>
        <w:t>қарады. - Ал сіздің баланыздың шаруасына келетін болсақ</w:t>
        <w:br/>
        <w:t>мәселе былай. - Енсесін тіктеп, түзеліңкіреп отырды да, қоныр</w:t>
        <w:br/>
        <w:t>папканың ішінен тағы біраз қағазды алып, парактауға кірісті. -</w:t>
        <w:br/>
        <w:t>238</w:t>
        <w:br/>
        <w:t>- Айтсам шырағым, мен Аяған деген кәндидат баланын</w:t>
        <w:br/>
        <w:t>әкесімін. Ныспым Куат. Оны біреулер жала жауып, қаматып</w:t>
        <w:br/>
        <w:t>қойыпты,- деп қалтасынан жаялықтай беторамалын алып,</w:t>
        <w:br/>
        <w:t>мандайынан шып-шып шыққан терді құрғатып, мықтап тұрып</w:t>
        <w:br/>
        <w:t>сіңбірінді. - Сен інестөттен шығарып жебіріпсің оны. Балада</w:t>
        <w:br/>
        <w:t>жазық жоқ. Бала әлі жас.</w:t>
        <w:br/>
        <w:t>- Иә, ақсақал, дұрыс айтып отырсыз. Бала жас, жазығы жоқ,-</w:t>
        <w:br/>
        <w:t>деп, ректор құптағандай бас шұлғыды. - Сөзге еріп, теріс жолға</w:t>
        <w:br/>
        <w:t>түсіп кеткен. Бүкіл Алматы білетін дәукес, пәлекор адамнын</w:t>
        <w:br/>
        <w:t>айтқанымен жүріп, бізлің тәрбиеге көнбеді. Аяған сияқты</w:t>
        <w:br/>
        <w:t>халқымыздың дарынды, білімді баласын мүйіздеп, қысастық</w:t>
        <w:br/>
        <w:t>жасайтындай ақымақ емеспіз, ақсақал. Бізді мұнда үкімет “қара</w:t>
        <w:br/>
        <w:t>басыңның жағдайын жасап, тыныш отыр” деп жіберген жоқ.</w:t>
        <w:br/>
        <w:t>Біреу тәртіп бұзса, теріс жолға түссе басқадан емес, менен</w:t>
        <w:br/>
        <w:t>сұрайды.</w:t>
        <w:br/>
        <w:t>-- Дұрыс-ау,- деп бас шұлғып, ректордың сөзіне имандай</w:t>
        <w:br/>
        <w:t>ұйып отыр. Мына бала тындаушысын иландырып, асықпай</w:t>
        <w:br/>
        <w:t>баппен сөйлейді екен. “Апыр-ау, мына бала Алдекен айтқандай</w:t>
        <w:br/>
        <w:t>емес, ақылды, көшелі кісі ғой. Түсі жылы екен өзінін” деп ойлады</w:t>
        <w:br/>
        <w:t>шал.</w:t>
        <w:br/>
        <w:t>- Аяған үшін мені шырылдатты. Оны, қазақтың баласын</w:t>
        <w:br/>
        <w:t>қорғау менің азаматтық міндетім. Біреуі құласа екіншісі бар ғой</w:t>
        <w:br/>
        <w:t>дейтіндей көп емеспіз. Бірімізге біріміз сүйеніп, ілдалдалап</w:t>
        <w:br/>
        <w:t>жүрген халықпыз, ақсақал. Аяған секілді бірінен кейін бірі күйіп</w:t>
        <w:br/>
        <w:t>кете берсе Алматыда қазақтың бір зиялысы қалмас. Мүны</w:t>
        <w:br/>
        <w:t>түсіпбейтін мен кеше емеспін. Білемін, түсінемін. Қазак</w:t>
        <w:br/>
        <w:t>баласының өскені, абыройлы болғаны керек маған. Мен. құдай</w:t>
        <w:br/>
        <w:t>деп айтайын, ешкімді жүзге, руға бөлмеймін, ақсақал. “Жүзге</w:t>
        <w:br/>
        <w:t>бөлінгеннің жүзі күйсін” дейтін адаммын.</w:t>
        <w:br/>
        <w:t>- Дұрыс-ау... Дұрыс кой...</w:t>
        <w:br/>
        <w:t>- Жоғарғы жақ тізеге салғанда қарсыласуға шамамыз</w:t>
        <w:br/>
        <w:t>келмейді, - деп кинала қабақ шыткан Мұса акырын ғана күрсінді.</w:t>
        <w:br/>
        <w:t>- Оның үстіне Аяғанға акыл кірмей-ақ қойды. Көпшіліктін</w:t>
        <w:br/>
        <w:t>ыңғайына көніп, кешірім сұраудың орнына өршеленіп кетті. Кой</w:t>
        <w:br/>
        <w:t>делік, қоймады. Үлкенді үлкен, кішіні кіші демеді. Сонымен</w:t>
        <w:br/>
        <w:t>көпшіліктің ұйғарымымен қызметтен кетті.</w:t>
        <w:br/>
        <w:t>- Қызметі бар болсын!- деп күйінді шал. Мұсаның сөзіне</w:t>
        <w:br/>
        <w:t>сенгені соншалық, жалғызының ағат ісіне өлердей күйінді, қатты</w:t>
        <w:br/>
        <w:t>күйзеліп, күйгелектене бастады. Көлдей,орамалмен мандайын</w:t>
        <w:br/>
        <w:t>сүртті, мойнына құйылган терді құрғатты. - Қызметтің керегі</w:t>
        <w:br/>
        <w:t>жоқ оған. Басын арашалап бер, ауылға алып кайтамын. Қой бақса</w:t>
        <w:br/>
        <w:t>да аштан өліп, көштен қалмас.</w:t>
        <w:br/>
        <w:t>229</w:t>
        <w:br/>
        <w:t>Неге? Сендер осынын ссбебін ойландындар ма? Жоқ, бірде</w:t>
      </w:r>
    </w:p>
    <w:p>
      <w:r>
        <w:t>біреуің ойланған жоқсыңдар. Ал мен бірден білдім. Оны Кеңес</w:t>
        <w:br/>
        <w:t>үкіметінін жаулары біздің арамызға үгіт жүргізу үшін әдейі</w:t>
        <w:br/>
        <w:t>жіберген.</w:t>
        <w:br/>
        <w:t>Осы кезде қонақтар отырған бөлмеге Бибі, оның сонынан</w:t>
        <w:br/>
        <w:t>Олжас жүгіріп кірді. Қыз төмендеу отырған Алдиярдың алдына</w:t>
        <w:br/>
        <w:t>шықты, Олжас өз атасына беттеді.</w:t>
        <w:br/>
        <w:t>- Ой, алтындарым! -- деп Сыпатай енді екі баланы мақтауға</w:t>
        <w:br/>
        <w:t>кірісті. - Міне, біздің болашағымыз осылар. Антилерге қарсы</w:t>
        <w:br/>
        <w:t>күресетін осылар. Бақытты болыңдар айналайындар...</w:t>
        <w:br/>
        <w:t>-- Бригадир, сен кімді айтып отырсың? - деп сұрады Сергей.</w:t>
        <w:br/>
        <w:t>- Өй, баяғыда бізде істеген кандидат нәукті ұмытып қалдың</w:t>
        <w:br/>
        <w:t>ба?</w:t>
        <w:br/>
        <w:t>- Сылеке, қайдағыны айтпай тыныш отырыныз,- деді</w:t>
        <w:br/>
        <w:t>Жайдар көз астымен екі шалға ұрлана қарап. Екеуінің де түсі</w:t>
        <w:br/>
        <w:t>қашып, қабақтары қыржиып, тістеніп әрең шыдап отырған</w:t>
        <w:br/>
        <w:t>тәрізді. Әсіресе Куат қарияның қабағы қату, қаба сақалы</w:t>
        <w:br/>
        <w:t>селкілдеп, басы калтаңдай бастаған. Төнірегіне бажайлап қарап,</w:t>
        <w:br/>
        <w:t>жұрттың пейілін байкап, сезіп отырған Сыпатай жок, дастархан</w:t>
        <w:br/>
        <w:t>басындағылар үндемегенге үдей соғып, екпіндеп барады.</w:t>
        <w:br/>
        <w:t>- Өзің білмейді екенсің. Білетін адамның аузына қақпақ</w:t>
        <w:br/>
        <w:t>болма. Вот солай, бала. Мен айтсам, сен сияқты шикі балдарға</w:t>
        <w:br/>
        <w:t>сабақ болсын, Асылхан сияқты адасып, арандап қалмасын деп</w:t>
        <w:br/>
        <w:t>айтамын. Ал сен болсаң маған замешание жасап...</w:t>
        <w:br/>
        <w:t>Куат қария әнгіменің кімге қарай ойысып бара жатқанын</w:t>
        <w:br/>
        <w:t>сезіп, әрен леп орнынан тұрды ла, теңселе басып, дәлізге шықты.</w:t>
        <w:br/>
        <w:t>Оның неге тұрып кеткенін Алдияр, Хадиша, Жайдар үшеуінен</w:t>
        <w:br/>
        <w:t>өзге ешкім де білген жоқ.</w:t>
        <w:br/>
        <w:t>- Қойыңыз, аға, ұят болады. Біреуге күйе жақпаңыз,- деп</w:t>
        <w:br/>
        <w:t>Хадиша қаттырақ айтып еді, бригадир өршеленіп кетті.</w:t>
        <w:br/>
        <w:t>- Міне, бұлар үнемі осы. қария. Аға сыйлауды білмейді.</w:t>
        <w:br/>
        <w:t>Беттен алады. Бәрі өзіміздің қазақтың балдары. Мен ғой</w:t>
        <w:br/>
        <w:t>бұлардын әкесіндей адаммын. Коммунистпіп. Бригадирмін. Сабақ</w:t>
        <w:br/>
        <w:t>болсын, ауылдан келген қазақтың балдары арандап қалмасын деп</w:t>
        <w:br/>
        <w:t>шыбын жаным шіркей болады. Ол иттің күшігі түрмеде жатыр.</w:t>
        <w:br/>
        <w:t>КГБ-ның адамы мына мені шақырып, түсініктеме алды. Во-о,</w:t>
        <w:br/>
        <w:t>мәселе қайда?!. Ал сендер түк білмей тұрып, оны жақтайсыңдар.</w:t>
        <w:br/>
        <w:t>- Ұялсаңызшы! Ол кісіде неңіз бар? Асылхан туралы</w:t>
        <w:br/>
        <w:t>айтыныз. Шаныраккқа карап қойыңыз, Сыпеке,- деп Жайдар</w:t>
        <w:br/>
        <w:t>қабақ шытты. Оның нені меңзегенін тауыктікіндей ғана миы бар</w:t>
        <w:br/>
        <w:t>Сыпатай қайдан түсінсін. Одан сайын өршеленді.</w:t>
        <w:br/>
        <w:t>- Шаныраққа караса корқалы дейсің бс? Біз далада түнеп</w:t>
        <w:br/>
        <w:t>224</w:t>
        <w:br/>
        <w:t>Алдияр күлді. Ең негізгі шаруасын реттей алмағанына</w:t>
        <w:br/>
        <w:t>қысылғандікі ме, Қуаттың түрі адам аярлыктай өзгеріп кетті.</w:t>
        <w:br/>
        <w:t>Профессорға карап, жаутаңдап тұр.</w:t>
        <w:br/>
        <w:t>-- Арызды біреуге жамандық жасау үшін емее, өзінді корғап</w:t>
        <w:br/>
        <w:t>қалу үшін жазып үйрену керек, қария.</w:t>
      </w:r>
    </w:p>
    <w:p>
      <w:r>
        <w:t>- Қолыма қалам ұстасам ой қашып кетеді, Алдеке. Қалам -</w:t>
        <w:br/>
        <w:t>құрық, ой - асау.</w:t>
        <w:br/>
        <w:t>- Столдың үстінде конверт жатыр. Онын ішінде сіздің</w:t>
        <w:br/>
        <w:t>атыңыздан жазылған арыз бар. Жоғалтып алмаңыз.</w:t>
        <w:br/>
        <w:t>Қуат қария столдың үстінде жатқан конвертке үрке қарады.</w:t>
        <w:br/>
        <w:t>Бұрын арыз десе төбе шашы тік тұратын шалға стол үстіндегі</w:t>
        <w:br/>
        <w:t>төртбұрышты қағаз құтқарушысындай болып көрінді. Оны</w:t>
        <w:br/>
        <w:t>ұқыптап төс қалтасына салып алды.</w:t>
        <w:br/>
        <w:t>- “Жығылсаң нардан жығыл” деген. Қонаевтың өз атына</w:t>
        <w:br/>
        <w:t>жаздым,- деді Алдекең күлімсіреп.</w:t>
        <w:br/>
        <w:t>Шай ішіп, әлденіп алғаннан кейін Хадишаға ілесті. Ол</w:t>
        <w:br/>
        <w:t>қарияны Орталық партия комитеті орналасқан үлкен үйге</w:t>
        <w:br/>
        <w:t>жеткізіп салып, одан ары қарай жұмысына кетпек.</w:t>
        <w:br/>
        <w:t>Көше лайсаң. Кеше аяқ астынан ауа райы өзгеріп, калың кар</w:t>
        <w:br/>
        <w:t>жауған. Қүн екіндіге ауғанда аспан шайдай ашылып, жарқырап</w:t>
        <w:br/>
        <w:t>күн шықты да, буыны бекіп үлгермеген ұлпа қар ери бастады.</w:t>
        <w:br/>
        <w:t>Түн май тоңғысыз жылы болды, тау аңғарынан аңқылдап жылы</w:t>
        <w:br/>
        <w:t>жел ұрды да тұрды. Кеше жауған аппақ ұлпадан жұқана</w:t>
        <w:br/>
        <w:t>қалмаған, көше көшемен жайылып ағып жатқан тауға түскен</w:t>
        <w:br/>
        <w:t>қардың суы.</w:t>
        <w:br/>
        <w:t>- Құдая тоба, қайтадан жаз шыға ма қайтеді,- деп сөйлеп</w:t>
        <w:br/>
        <w:t>қояды Хадишаға әрең ілесіп келе жатқан шал. Демнін арасында</w:t>
        <w:br/>
        <w:t>пысынап, терлеп кетті.</w:t>
        <w:br/>
        <w:t>-- Алматының ауа райы күнде өзгеріп тұрады, ата,- деп күлді</w:t>
        <w:br/>
        <w:t>қыз. Тонынызды неге тастап кетпедіңіз?</w:t>
        <w:br/>
        <w:t>- Ой, шырағым-ай, біз үп еткен желді көтере алмаймыз ғой.</w:t>
        <w:br/>
        <w:t>Сендер ғой қақаған қыста да жаланбас жүре бересіңдер. Ал біздін</w:t>
        <w:br/>
        <w:t>үстімізден қырық күн шілдеде кеудешеміз түспейді.</w:t>
        <w:br/>
        <w:t>Екі ара жақын болған соң Хадиша шалды жаяу алып келген.</w:t>
        <w:br/>
        <w:t>Қатты жүрмесе де ентігіп тұр. Сүме-сүме болып терлегенмен</w:t>
        <w:br/>
        <w:t>тұмағын милығына түсіре басып киіп алыпты.</w:t>
        <w:br/>
        <w:t>- Ата, Орталық комитет мынау,- деді жоғары көтерілетін</w:t>
        <w:br/>
        <w:t>баспалдактарға табаны тиген кезде Халиша токтап. - Есігі ашық</w:t>
        <w:br/>
        <w:t>шығар. Мен жұмысқа барайын. Жолыныз болсын!</w:t>
        <w:br/>
        <w:t>- Көсеген көгерсін, қызым!</w:t>
        <w:br/>
        <w:t>Хадиша жүгіре басып кетіп қалды. Куат қария биіктеу жерге</w:t>
        <w:br/>
        <w:t>орналасқан әсем ғимаратқа карап, біраз кілірді. Ғимараттын</w:t>
        <w:br/>
        <w:t>235</w:t>
        <w:br/>
        <w:t>бала да жок. Сыздықтын енді кашан келері бір құдайға ғана аян,-</w:t>
        <w:br/>
        <w:t>деп профессор ежелгі әдетімен көзін шала жұмып, үнсіз қалды.</w:t>
        <w:br/>
        <w:t>- Қашан келсеңіз де есігім ашық, тәрім сіздікі.</w:t>
        <w:br/>
        <w:t>-- Рахмет, Алдеке! Жақсылығыныз адамнан қайтпаса құдайдан</w:t>
        <w:br/>
        <w:t>қайтсын...</w:t>
        <w:br/>
        <w:t>-- Ауруханаға Аяғаннын шаруасына бола жатпап едім. Күннен</w:t>
      </w:r>
    </w:p>
    <w:p>
      <w:r>
        <w:t>күнге нашарлап барамын. -- Профессор кеудесін кере дем алды.</w:t>
        <w:br/>
        <w:t>Сонан сон еті қашып, ку сүйегі қалған сол қолын әрі-бері қозғап,</w:t>
        <w:br/>
        <w:t>саусактарын ашып-жұмып, жаттығу жасады. - Соңғы кезде сол</w:t>
        <w:br/>
        <w:t>қолым, аяғым, кейде бетім ұйып калатын болып жүр. Ондай кезде</w:t>
        <w:br/>
        <w:t>мүлде кимылдай алмаймын.</w:t>
        <w:br/>
        <w:t>- Денсаулық керкек, Алдеке-е... Денің сау болмаса қызық-</w:t>
        <w:br/>
        <w:t>шұжықтың бәрі бекер.</w:t>
        <w:br/>
        <w:t>- Иә,- деді Алдияр мұңайып. Көзін жұмды, біраз уақыт үнсіз</w:t>
        <w:br/>
        <w:t>отырып қалды. - Жаман немелерге бауыр басып қалып ем. Олар-</w:t>
        <w:br/>
        <w:t>сыз қалай тұрарымды білмеймін. Әсіресе Бибіні сондай жақсы</w:t>
        <w:br/>
        <w:t>көремін. Алдыма алып, иіскеп, сүйсем жанымды жегідей жеген</w:t>
        <w:br/>
        <w:t>сарыуайымнан, қаптаған калың ойдың қыспағынан тез</w:t>
        <w:br/>
        <w:t>құтыламын.</w:t>
        <w:br/>
        <w:t>Куат қария оны қалай жұбатарын білмей, тұйықтан шығып</w:t>
        <w:br/>
        <w:t>кетер жол таппай қиналды. Алдиярдың алдында қарызға</w:t>
        <w:br/>
        <w:t>белшесінен батқанын, жақсылыққа жақсылықпен жауап беру</w:t>
        <w:br/>
        <w:t>керектігін түсінді. Немерелерін бөліп-жарып қалай қалдырып</w:t>
        <w:br/>
        <w:t>кетпек? Екі кәріге олардың өздері түгіл басқан іздері қымбат.</w:t>
        <w:br/>
        <w:t>Үш немерені мұнда қалдырып кетсе кемпір екеуінің ішкені ірің,</w:t>
        <w:br/>
        <w:t>жегені желім болып, құсадан өлмей ме. Қалдыра алмайды</w:t>
        <w:br/>
        <w:t>боталарын. Келін не дер екен?</w:t>
        <w:br/>
        <w:t>- Әсем шырағым,- деп дауыстады шал. Көзін шала жұмып,</w:t>
        <w:br/>
        <w:t>ойға батып отырған Алдияр селк етіп, басын көтеріп алды. Қуат</w:t>
        <w:br/>
        <w:t>оның көзінен үрей көрді.</w:t>
        <w:br/>
        <w:t>Қалыңдап киініп, басына түбіт орамал салған Әсем имене</w:t>
        <w:br/>
        <w:t>басып, босағадан аттады да, сәл иіліп ізет жасады, төрге озбай</w:t>
        <w:br/>
        <w:t>иба сақтап тұрып қалды.</w:t>
        <w:br/>
        <w:t>- Отыра ғой,- деді Алдияр екінші креслоны иегімен нұсқап.</w:t>
        <w:br/>
        <w:t>Келіншек именшектеп, орнынан қозғала қоймады. Шешесінің</w:t>
        <w:br/>
        <w:t>соңын ала бөлмеге кірген Бибі жүгіріп барып, Алдекеннің</w:t>
        <w:br/>
        <w:t>мойнына асылды.</w:t>
        <w:br/>
        <w:t>- Ата, сенің ейнінді бояп бейемін,- деп шалдың ерніне далап</w:t>
        <w:br/>
        <w:t>жаққысы келген қызына Әсем:</w:t>
        <w:br/>
        <w:t>- Таста қолындағынды! -- деп зекіріп ұрысты.</w:t>
        <w:br/>
        <w:t>-- Бояй берсін. Балама ұрыспа, келін,- деп профессор Бибіні</w:t>
        <w:br/>
        <w:t>құшағына қысып, маңдайынан сүйді. Кішкентай қыз атасын</w:t>
        <w:br/>
        <w:t>232</w:t>
        <w:br/>
        <w:t>қимылын аңдыған Сыпатай. - Баяғыда атып тастаса біз бүгін</w:t>
        <w:br/>
        <w:t>касіретке қақалып отырмас едік қой, әкенпің!.. Асылхан</w:t>
        <w:br/>
        <w:t>бауырымыз күліп-айнап ортамызда жүрер еді. - Сыпатай басын</w:t>
        <w:br/>
        <w:t>тұкшитып, қалтасынан беторамалын алып, көзін сүртті. Хадиша</w:t>
        <w:br/>
        <w:t>анық көрді, бригадирдің көзі мүлде дымданбапты. Ұнатпайтын</w:t>
        <w:br/>
        <w:t>адамның жәдігөйлігіне ашуы келгенмен үлкендердің алдында</w:t>
        <w:br/>
        <w:t>әдеп сактап, тілін тістеді. -- Асылхан менін баламдай еді. Ағалап</w:t>
        <w:br/>
        <w:t>алдымнан қия өтпейтін. Ой, несін айта берейін, болайын деп</w:t>
        <w:br/>
        <w:t>тұрған бала еді. Амал канша.</w:t>
        <w:br/>
        <w:t>Сыпатайдан кейін басқалар да Асылхан туралы білгендерін</w:t>
        <w:br/>
        <w:t>айта бастады. Ақбота төмен карап, үн-түнсіз отыр. Мыналардың</w:t>
        <w:br/>
        <w:t>әңгімесі жарым көңіліне жұбаныш болар емес. Олар қанша</w:t>
      </w:r>
    </w:p>
    <w:p>
      <w:r>
        <w:t>мақтап, марапаттағанмен бірде-біреуі Асылханнын қандай азамат</w:t>
        <w:br/>
        <w:t>екенін білмейді екен. Ақбота енді түсінді, канша уақыт бірге</w:t>
        <w:br/>
        <w:t>жүрсе дс мыналардың ешқайсысы опы өзіндей танып, өзіндей</w:t>
        <w:br/>
        <w:t>бағалай алмапты. Бұлар Асылханды танып үлгермепті. Демек күні</w:t>
        <w:br/>
        <w:t>ертеп-ақ ұмытып кетеді. Қыз күрсінді. Орнынан тұрып кетті.</w:t>
        <w:br/>
        <w:t>Балаларының ортасына келіп, мәз-мейрам болып отырған</w:t>
        <w:br/>
        <w:t>Әсемнің жанына тізе бүкті.</w:t>
        <w:br/>
        <w:t>Үлкен ас келді. Қуат қария күбірлеп құран оқыды. Ең</w:t>
        <w:br/>
        <w:t>сонында:</w:t>
        <w:br/>
        <w:t>- Мұсаханұлы Асылханның аруағы разы болсын. Оған</w:t>
        <w:br/>
        <w:t>құдайдың рахымы түсіп, пайғамбарлардың шапағаты тисін.</w:t>
        <w:br/>
        <w:t>Ағайын-туғаны аман-есен балып, жамандық көрмесін. Алла-</w:t>
        <w:br/>
        <w:t>тағала осы үйдін лястарханына береке беріп, мерейін үстем етсін.</w:t>
        <w:br/>
        <w:t>Аумин! - деп бетіп сипады. - Ал, қарақтарым, дәм алыңдар.</w:t>
        <w:br/>
        <w:t>Асылханға тие берсін.</w:t>
        <w:br/>
        <w:t>- Асылхан сиякты жігіттерді біртуар дейді. Ол нағыз ер. Біз</w:t>
        <w:br/>
        <w:t>осы күні Ұлы Отан соғысында ерлік көрсеткен Мотросов, Сұлтан</w:t>
        <w:br/>
        <w:t>Баймағанбетов сияқты батырларды мақтаймыз ғой. Менін</w:t>
        <w:br/>
        <w:t>ұғымымда, Асылхан солар сияқты ердің ері. Кез келген жұмыр</w:t>
        <w:br/>
        <w:t>басты пенде өзін өзі оққа байлап, отқа лақтырмайды. Үлкен</w:t>
        <w:br/>
        <w:t>тәуекелге бару үшін үлкен жүрек керек адамға. -- Профессордың</w:t>
        <w:br/>
        <w:t>сөйлей бастағанын құлағы шалған Акбота босағаға келіп, есіктің</w:t>
        <w:br/>
        <w:t>жақтауына сүйеніп тұрған. Үлкен кісінің мына сөзінен кейін</w:t>
        <w:br/>
        <w:t>көңілі босап, көзіне жас іркілді. - Асылхан сондай үлкен жүректі</w:t>
        <w:br/>
        <w:t>адам еді. Шындық үшін шырылдап барып, отқа түсіп кетуден</w:t>
        <w:br/>
        <w:t>тайынбайтын. Көңілі түскен адамына көмектескісі келсе оған</w:t>
        <w:br/>
        <w:t>жанып тұрған от та, жауып тұрған оқ Та кедергі жасай алмас еді.</w:t>
        <w:br/>
        <w:t>Үлкен парасат иесі, нағыз азамат қана осындай тәуекелге бара</w:t>
        <w:br/>
        <w:t>алады, жігіттер,- деді жасаураған көзін жұмып, терең күрсінген</w:t>
        <w:br/>
        <w:t>Алдияр Ақпанұлы. - Мен оны аҙ ғана уақыттан бері білемін.</w:t>
        <w:br/>
        <w:t>292</w:t>
        <w:br/>
        <w:t>арка тұтып, шешесіне тілін шығарып мазақтап, қыр көрсете</w:t>
        <w:br/>
        <w:t>бастады.</w:t>
        <w:br/>
        <w:t>- Мамаларды ренжітуге болмайды, қызым.</w:t>
        <w:br/>
        <w:t>-- Өзі ғой биінші тиіскен,- деп қыз ернін бұртитты.</w:t>
        <w:br/>
        <w:t>- Ал кәне, атаңның ернін бояйсың ба?</w:t>
        <w:br/>
        <w:t>Бибі қуана бас шұлғып, қол шапалақтап, “жұмысына” кірісті.</w:t>
        <w:br/>
        <w:t>Әсем қызының мына қылығына өлердей кысылғанмен үлкен</w:t>
        <w:br/>
        <w:t>кісінің көңіліне қарап үндемеді.</w:t>
        <w:br/>
        <w:t>-- Шырағым,- деді манадан бері ойға шомып, үнсіз отырған</w:t>
        <w:br/>
        <w:t>Куат. - Мен келгелі жарты айдың жүзі болды. Бармаған кеңсем,</w:t>
        <w:br/>
        <w:t>кақпаған есігім жоқ. Бас иіп, жалынбаған кісім де қалмалы-ау</w:t>
        <w:br/>
        <w:t>деймін. Аяғанның ісі тым қиындап кеткен-ау, сірә. Көмектесейін</w:t>
        <w:br/>
        <w:t>деген бір пендені көрмедім. Бәрі бірімен бірі келісіп алғанлай қара</w:t>
        <w:br/>
        <w:t>аспанды төндіріп, Асан қайғының зарын айтады. Ендігі үмітім</w:t>
        <w:br/>
        <w:t>“үлкен үйде”. Ертен Қонаев ақсақалға барамын. Шешсе шешті.</w:t>
        <w:br/>
        <w:t>шешпесе қызыл белетін тастаймын да кетемін. Маған жалғыздын</w:t>
        <w:br/>
        <w:t>жөні бөлек.</w:t>
        <w:br/>
        <w:t>Алдекең бұрылып, Куаттын сштенеден қайтпасқа бекінген</w:t>
        <w:br/>
        <w:t>айбарлы жүзіне сәп салып ұзақ қарады. Адам ашуланғанда тым</w:t>
      </w:r>
    </w:p>
    <w:p>
      <w:r>
        <w:t>айбатты көрінеді екен. “Қонаевқа кіре алмайсың-ау, қартым.</w:t>
        <w:br/>
        <w:t>Божбан сарыға ғана қолын жетер. Партияның орталық қомите-</w:t>
        <w:br/>
        <w:t>тінен көнілің қалып, біржола түніліп кететін болдың-ау” ден</w:t>
        <w:br/>
        <w:t>ойлады профессор. Қуаттың десін қайтармас үшін ойын ашып</w:t>
        <w:br/>
        <w:t>айтуға ынталанбады.</w:t>
        <w:br/>
        <w:t>- Сонан кейін ауылға қайтамын. Нұрша жалғыз калды. Ол</w:t>
        <w:br/>
        <w:t>бейшара не күйде? Орнынан тұра алмай, омалып жатқан шығар</w:t>
        <w:br/>
        <w:t>апаң.</w:t>
        <w:br/>
        <w:t>Әсемде үн жоқ. Басын төмен салып, еті қашқан ішидей-шидей</w:t>
        <w:br/>
        <w:t>саусақтарын сыртылдатып, мазасызданып тұр. Атасынын</w:t>
        <w:br/>
        <w:t>айтқанын келіншектің құп көрмегенін Алдиярдың сұңғыла көнілі</w:t>
        <w:br/>
        <w:t>бірден сезді. Алдында отырған Бибіден айырылып қалардай сол</w:t>
        <w:br/>
        <w:t>қолымен оны бауырына тартып, құшағына қыса түсті. Атасынын</w:t>
        <w:br/>
        <w:t>бетін әлеміштеп бояп тастаған кішкентай қыздың ойында еіштене</w:t>
        <w:br/>
        <w:t>жок, сықылықтап күліп, мәз болып отыр.</w:t>
        <w:br/>
        <w:t>- Сендерді мұнда қалдырып, кемпір екеуміз тыныш жата</w:t>
        <w:br/>
        <w:t>алмаймыз, шырағым. Жер аяғы алыс, шауып келіп тұратындай</w:t>
        <w:br/>
        <w:t>күш-куат жоқ бізде,- деп күрсінді шал.</w:t>
        <w:br/>
        <w:t>- Ата-оу, - деді Әсем жанары жасқа толып. - Айналайын.</w:t>
        <w:br/>
        <w:t>ата-оу, Аяғанды жалғыз тастап, қалай кетеміз? -- Шал бүкшие</w:t>
        <w:br/>
        <w:t>түсті, Оның екі қолынын қалтырай бастағанын Алдияр анық</w:t>
        <w:br/>
        <w:t>көрді. Сақалы селк-селк стеді. -- Сіздін Аяғаныныздан баска</w:t>
        <w:br/>
        <w:t>кіміңіз бар еді, ата-оу?! Менің Аяғанымнан басқа кімім бар еді?!</w:t>
        <w:br/>
        <w:t>92%</w:t>
        <w:br/>
        <w:t>Ауруханада ұзақ жатып әбден әлсірсп калған келіншек</w:t>
        <w:br/>
        <w:t>Асылханның қазасын естіп, талып қала жаздады. Дауыс шығарып</w:t>
        <w:br/>
        <w:t>жылауға шамасы жоқ, екі көзінен мөлт-мөлт тамған жасты қайта-</w:t>
        <w:br/>
        <w:t>қайта сүрткіштеп, демікті де қалды. Жедел жәрдем шақырып, дәрі</w:t>
        <w:br/>
        <w:t>еккеннен кейін ғана дұрысталып, беті бері қарады.</w:t>
        <w:br/>
        <w:t>Балаларының ортасына келіп, Бибіні құшақтап, Олжасы мен</w:t>
        <w:br/>
        <w:t>Елжасын аймалап сүйіп, мауқын баса алмай отырған келіншек</w:t>
        <w:br/>
        <w:t>Асылханға арнап жайылған дастарханнан дәм татып, боталарына</w:t>
        <w:br/>
        <w:t>қайтып оралды. Асыл азамат туралы жақсы-жақсы сөздерді естіп,</w:t>
        <w:br/>
        <w:t>жайбарақат отыра алмасын сезді, баскалар да қолқаламады.</w:t>
        <w:br/>
        <w:t>Профессор Алдияр Ақпанүлынын үйіне Асылханмен дос-</w:t>
        <w:br/>
        <w:t>жаран болған қыз-жігіттер, бригаданың мүшелері түгел жиналды.</w:t>
        <w:br/>
        <w:t>Қуат кария Асылханның аруағына бағыштап құран оқып,</w:t>
        <w:br/>
        <w:t>дастарханға бата жасады. Сөзді бірінші болып Алдияр бастады.</w:t>
        <w:br/>
        <w:t>- Шырақтарым,- деді ол дауысы дірілдеп. Көңілі бұзылды</w:t>
        <w:br/>
        <w:t>ма, бір сәт үнсіз қалды. -- Кеше ғана араларында жүрген азамат</w:t>
        <w:br/>
        <w:t>бүгін аруақ. Ол... Біздің Асылханымыз қара ниет залымның</w:t>
        <w:br/>
        <w:t>қолынан қаза тапты. Жаманшылық әркашан үстем, шырақтарым.</w:t>
        <w:br/>
        <w:t>Ол жаландаған қанжарын жақсы адамға жұмсайды. Бірак жақсы</w:t>
        <w:br/>
        <w:t>адам ешқашан өлмейді. Ол... Біздің Асылханымыз өлген жоқ. Ол</w:t>
        <w:br/>
        <w:t>біздің жүрегімізде... - Алдиярдың иегі кемсендеп, көзіне жас</w:t>
        <w:br/>
        <w:t>үйірілді. Бір сәт үнсіз қалды. Қыстығып әрең отырған</w:t>
        <w:br/>
        <w:t>Ақботаның көз жасы парлап қоя берді. Оған басқа қыздар</w:t>
        <w:br/>
        <w:t>қосылды. -- Жылағанмен Асылхан оралмайды, шырақтарым. Асыл</w:t>
        <w:br/>
        <w:t>азаматты еске алып, дәм ауыз тиіп отырындар.</w:t>
        <w:br/>
        <w:t>Көз жастарыңды тиыңдар, карақтарым. Асылханға ауыр</w:t>
        <w:br/>
        <w:t>тиеді,- деді Куат кария. - Бұл Асылхан баламның құрметіне</w:t>
      </w:r>
    </w:p>
    <w:p>
      <w:r>
        <w:t>жайылған дастархан. Аруаққа тие берсін деп дәм алыңдар.</w:t>
        <w:br/>
        <w:t>Өзі шелпектің шетінен үзіп алып, аузына салды. Манадан бері</w:t>
        <w:br/>
        <w:t>бастары салбырап, үн-түнсіз отырған жүрт қимылға көшті. Сөз</w:t>
        <w:br/>
        <w:t>бастағысы келіп, тілі кышып отырса да, олардың тәбетін</w:t>
        <w:br/>
        <w:t>бұзбайын деп Алдекең сабыр сақтады.</w:t>
        <w:br/>
        <w:t>- Әлгі залымдарды тапты ма екен? - деп сұрады біраздан</w:t>
        <w:br/>
        <w:t>кейін Қуат қария.</w:t>
        <w:br/>
        <w:t>- Геркулес пен Араб қайда қашып құтылар дейсіз. Іздестіріп</w:t>
        <w:br/>
        <w:t>жатыр ол сүмелектерді.</w:t>
        <w:br/>
        <w:t>-- Ой, жауыздар-ай! -- деді Сергей кинала бас шайқап. Көзінде</w:t>
        <w:br/>
        <w:t>үрей бар. -- Андып жүрген ғой. Олар ешкімді аямайды. Екеуі де</w:t>
        <w:br/>
        <w:t>отырып келген. Ондай қанішерлерді түрмеден шығаруға болмай-</w:t>
        <w:br/>
        <w:t>ды. Дереу апарып қамамаса тағы да бірсудің обалына қалалы.</w:t>
        <w:br/>
        <w:t>- Атып тастау керек оларды! - деп кіжінді келгелі бері</w:t>
        <w:br/>
        <w:t>қабағы ашылмай, тұнжырап отырған Алдияр Ақпанұлының</w:t>
        <w:br/>
        <w:t>221</w:t>
        <w:br/>
        <w:t>Оның жұмыстан шығарылуы занды. Міне, мынау протокол. Оны</w:t>
        <w:br/>
        <w:t>Қазақ ССР КЗОТ-ның 33 статьясы 2 тармағына орай 1982 жылдың</w:t>
        <w:br/>
        <w:t>тамызының жиырма төрті күні кызметтен босатқан.</w:t>
        <w:br/>
        <w:t>- Әй, шырағым! Ұлымның қызметін даулап келіп отырған</w:t>
        <w:br/>
        <w:t>жоқпын. Басы аман болса жұмыс табылар.</w:t>
        <w:br/>
        <w:t>- Ал енді оның қамалуына келетін болсақ,- деп Сергекбаев</w:t>
        <w:br/>
        <w:t>тағы да он шақты парақ кағазды шалдын алдына тастады. Алдында</w:t>
        <w:br/>
        <w:t>улы жылан жаткандай шал божбан сары тастаған қағаздарға</w:t>
        <w:br/>
        <w:t>үрейлене қарады. -- Совет заны өте әділ заң. Ол ешкімге киянат</w:t>
        <w:br/>
        <w:t>жасамайды. Қуатовтың қамалуын Мұса Байларавтан көруіңіз</w:t>
        <w:br/>
        <w:t>қате. Ол өте әділ, адал жігіт.</w:t>
        <w:br/>
        <w:t>- Сонда кім кінәлі?</w:t>
        <w:br/>
        <w:t>-- Бәсе, кім кінәлі? -- деп шалға түйіле қарады божбан сары.</w:t>
        <w:br/>
        <w:t>- Әрине балаңыздың өзі кінәлі. Алдынызда жаткан қағаздарда</w:t>
        <w:br/>
        <w:t>бәрі жазылған.</w:t>
        <w:br/>
        <w:t>Шал қағазды Сергекбаевтың алдына қарай жылжытты.</w:t>
        <w:br/>
        <w:t>- Менің Аяғаным ондай лас іске араласпайды. Ол таза. Мен</w:t>
        <w:br/>
        <w:t>елу жылдан бері партия мүшесімін. Партбилетімнін атынан ант</w:t>
        <w:br/>
        <w:t>етемін, ол кінәсіз,- делі Қуат қария. Божбан сары оны</w:t>
        <w:br/>
        <w:t>мазақтағандай сыңарезулей күлді.</w:t>
        <w:br/>
        <w:t>-- Біз сізге, иә болмаса сіздің 50 жыл бұрын алған</w:t>
        <w:br/>
        <w:t>партбилетіңізге емес, нақты документке сенеміз. Міне, бізге КГБ-</w:t>
        <w:br/>
        <w:t>ның берген жауабы. Осылардын негізінде күрметті профессор</w:t>
        <w:br/>
        <w:t>мырза арыз берген ортандарға жауап жазамыз. Аяған Қуатов</w:t>
        <w:br/>
        <w:t>антисоветчик, мемлекетке зиянды адам дейміз.</w:t>
        <w:br/>
        <w:t>- Жоқ, бұл жала! - деп айкайлады шал.</w:t>
        <w:br/>
        <w:t>- Оның істеген қылмысыпа куәлар бар. Мынау солардын</w:t>
        <w:br/>
        <w:t>түсініктемелерінін көшірмесі. Олардың сөздері Қуатовтың каны</w:t>
        <w:br/>
        <w:t>сорғалаған ұлтшыл екенін, Советтік қоғамға жат элсмент екенін</w:t>
      </w:r>
    </w:p>
    <w:p>
      <w:r>
        <w:t>растайды.</w:t>
        <w:br/>
        <w:t>- Жала! Жала мұның бәрі!..</w:t>
        <w:br/>
        <w:t>- Бұл жерде айқайлауға рұқсат етілмейді,- деп Сергекбаев</w:t>
        <w:br/>
        <w:t>қабақ шытып, түсін суытты.</w:t>
        <w:br/>
        <w:t>- Шырағым,- деді нәті жуасып қалған шал шаршаңқы үнмен</w:t>
        <w:br/>
        <w:t>-- Бармаған жерім қалмады. Жалғыз үмітім осы үйде Қонаев</w:t>
        <w:br/>
        <w:t>жолдаста еді. Шындықты осы шаңырақтан табамын деп келген</w:t>
        <w:br/>
        <w:t>ем. Көмектес, шырағым. Жалгыз ұл еді маңдайымдағы.</w:t>
        <w:br/>
        <w:t>- Менің қолымнан келмейді. Советтік қоғамға жат элементті</w:t>
        <w:br/>
        <w:t>Орталық комитет ешқашан қорғамайды. Әл өзіне тиісті жазасын</w:t>
        <w:br/>
        <w:t>алады. Ал сіз болмас іске бола шаршамай ауылыңызҙға қайтыңыз.</w:t>
        <w:br/>
        <w:t>Түрме - тәрбие мектебі. И сонан сон Димаш Ахметовичтің басын</w:t>
        <w:br/>
        <w:t>катырмаңыз.</w:t>
        <w:br/>
        <w:t>239</w:t>
        <w:br/>
        <w:t>үндемей қалу Қуандықтың азаматтық болмысына жат. Адам үшін</w:t>
        <w:br/>
        <w:t>кез келген тәуекелге баруға болады. Бұл пәниде адамға жақсылык</w:t>
        <w:br/>
        <w:t>жасаулан өткен құрметті міндет жақ. Оның өмірлік түйіні осы.</w:t>
        <w:br/>
        <w:t>Әкесінен он екі жасында қалып, көп қиындық керіп әсті, аш</w:t>
        <w:br/>
        <w:t>жүрді, жаланаш жүрді, күші басым алакеуде біреулер меселін</w:t>
        <w:br/>
        <w:t>қайтарды, қиянат та жасады, бірақ оның барлығы оның бойына</w:t>
        <w:br/>
        <w:t>ана сүтімен дарыған адамжандылық қасиетін өлтіре алмады.</w:t>
        <w:br/>
        <w:t>«Жетімдіктің тақсіретін көп шеккен адам қатал, тіпті кейбіреуі</w:t>
        <w:br/>
        <w:t>катыгез болып кетеді” дегенді көп естиді. Бүған Куандық келісе</w:t>
        <w:br/>
        <w:t>бермейді. “Адамды бір қалыптан шыққандай бағалауға</w:t>
        <w:br/>
        <w:t>болмайтындығын” үнемі айтып жүреді. Рас, қиындық кісіні</w:t>
        <w:br/>
        <w:t>ширатады, шынықтырады. Адам баласы өзінің өмір сүруіне</w:t>
        <w:br/>
        <w:t>қажетті парасат жинап алмаса катыгездіктің, қаталдықтың құлақ</w:t>
        <w:br/>
        <w:t>кесті құлына айнала салуы мүлде оңай. Қуандықтың отыз жеті</w:t>
        <w:br/>
        <w:t>жылдық ғұмырында түйген қорытындысы осы.</w:t>
        <w:br/>
        <w:t>- Партиялық билетімді, орден-медальдарымды жаңағы тапал</w:t>
        <w:br/>
        <w:t>сарыға тастап ксттім,- деді Қуат кария сөзінің соңында. ішін ит</w:t>
        <w:br/>
        <w:t>тырнағандай қиналып-ақ атыр бейшара. Жасы жетпістен асқан</w:t>
        <w:br/>
        <w:t>адамның мұндай тәуекелге ең киын жағдайда, басқа амалы</w:t>
        <w:br/>
        <w:t>таусылғанда ғана баратындығын Куандық түсінді. Мұндай</w:t>
        <w:br/>
        <w:t>тәуекелге барған жап ұлы үшін өмірін құрбан етуден де</w:t>
        <w:br/>
        <w:t>тайынбасын іші сезеді.</w:t>
        <w:br/>
        <w:t>Қарсы алдында жалғызына шаң жуытпай, аузын арандай</w:t>
        <w:br/>
        <w:t>ашқан ажалдан да қаймықпастай қасарысып отырған қаба сақал</w:t>
        <w:br/>
        <w:t>қара шалға соншалық ризашылық пейілмен сүйсіне қарады</w:t>
        <w:br/>
        <w:t>Кішкене кезінде әлдекім десін қайтарғанда немесе ку тіршілік</w:t>
        <w:br/>
        <w:t>кайта-кайта аяқтан шалып шаршатқанда балалык қиялына қанат</w:t>
        <w:br/>
        <w:t>бітіретін “шіркін-ай, әкем болса” дейтін тәтті арман аяқ астынан</w:t>
        <w:br/>
        <w:t>есіне түсіп, көнілін мұң баурады.</w:t>
        <w:br/>
        <w:t>“Шіркін-ай, әкем тіріліп келіп, менің азамат болғанымды</w:t>
        <w:br/>
        <w:t>көрсе қуаныштан жарылар еді ғой” деген ой оның көңілін</w:t>
        <w:br/>
        <w:t>босатты. Көзі балбұлдап, бейтаныс кара шалға қарап, жымиып</w:t>
        <w:br/>
        <w:t>күлді. “Тірі болса менің әкем де жетпістен асып, Алматы мен</w:t>
        <w:br/>
        <w:t>ауылдың арасында жүрер еді ғой”.</w:t>
        <w:br/>
        <w:t>Әлдеқайда телефон шалды.</w:t>
      </w:r>
    </w:p>
    <w:p>
      <w:r>
        <w:t>-- Маған келіп кетіңізші.</w:t>
        <w:br/>
        <w:t>“Сенің бәрін отау құрып кетесін. Қарашаңыраққа ие болып.</w:t>
        <w:br/>
        <w:t>кемпір екеуміздің жанымызда Саятым қалады” дейтін әкесі.</w:t>
        <w:br/>
        <w:t>Кенже ұлын соншалық жақсы көруші еді, Ол әкесінін қазасынан</w:t>
        <w:br/>
        <w:t>кейін көп ұзамады, кездейсоқ жағлайға ұшырап, бақилық сапарға</w:t>
        <w:br/>
        <w:t>аттанды. Куандық ақырын ғана күрсініп қойды.</w:t>
        <w:br/>
        <w:t>Есікті ақырын ғана ашып, бөлмеге имене басып, божбан сары</w:t>
        <w:br/>
        <w:t>243</w:t>
        <w:br/>
        <w:t>- Иә, түсінемін, шырағым.</w:t>
        <w:br/>
        <w:t>- Жасалар жақсылыққа баға белгілеген жағдайда ол бастапқы</w:t>
        <w:br/>
        <w:t>мағынасын жоғалтады. Сондықтан жақсылық әрқашан тегін</w:t>
        <w:br/>
        <w:t>жасалуы тиіс. Адамның адамға жақсылық, қайырымдылық</w:t>
        <w:br/>
        <w:t>жасауы оның тірлігіндегі ең негізгі міндеттерінің бірі.</w:t>
        <w:br/>
        <w:t>- Рахмет, шырағым! Аяғаныма кол ұшын бер.</w:t>
        <w:br/>
        <w:t>- Сізге өтірік уәде бере алмаймын, ақсақал. Балаңыздын</w:t>
        <w:br/>
        <w:t>ісімен танысып көрейін. Егер нақақ күйген болса қол ұшын беру</w:t>
        <w:br/>
        <w:t>менін азаматтық міндетім.</w:t>
        <w:br/>
        <w:t>- Көсеген көгерсін, шырағым! -- леп калбалақтап орнынан</w:t>
        <w:br/>
        <w:t>тұрып, жігіттің қолын қысты. Осы кезде көзі қабырғала ілулі</w:t>
        <w:br/>
        <w:t>тұрған Қонаевтың үлкен портретіне түсті. Түсі сондай жылы.</w:t>
        <w:br/>
        <w:t>бұған күле қарап тұрған сияқты. Осы кезде шалдың ойына</w:t>
        <w:br/>
        <w:t>Алдияр жазып берген арыз оралды. Мүлде есінен шығып кетіпті.</w:t>
        <w:br/>
        <w:t>- Қонаев ақсақалдың атына жазып келген арызым бар еді. Ол</w:t>
        <w:br/>
        <w:t>кісі жоқ екен. Өзіңе қалдырып кетейін, шырағым. Ертен</w:t>
        <w:br/>
        <w:t>қайтамын. Кемпірім ауру, жалғыз қалды. Қайта-қайта келіп</w:t>
        <w:br/>
        <w:t>жүретін жағдай жоқ менде. Өзіңе сендім.</w:t>
        <w:br/>
        <w:t>Қоштасарға келгенде шал оны қүшақтап, екі бетінен шолп-</w:t>
        <w:br/>
        <w:t>шолп сүйді. “Осыным артықтау болды-ау” деген жоқ. Өйткені</w:t>
        <w:br/>
        <w:t>Куандықтың көзіндегі өзіне деген жылылықты көріп, көңілі</w:t>
        <w:br/>
        <w:t>марқайды. “Мынау бір иманы бар бала екен. Құдай абырой</w:t>
        <w:br/>
        <w:t>берсін” деп күбірледі.</w:t>
        <w:br/>
        <w:t>Куат қария “үлкен үйден” көнілін құрсаған мұңнан арылып.</w:t>
        <w:br/>
        <w:t>қуанып шықты. Тұмағын, тонын киген жоқ. Күбірлеп сөйлеп, бар</w:t>
        <w:br/>
        <w:t>жақсы сөзін Қуандыққа арнап, Алдияр Ақпанұлының үйіне</w:t>
        <w:br/>
        <w:t>қарай аяндады.</w:t>
        <w:br/>
        <w:t>Ол алып келген жаксы хабарды сстіп, Әсем жүрегі</w:t>
        <w:br/>
        <w:t>жарылардай қуанды. Орталық партия комитетінде істейтін</w:t>
        <w:br/>
        <w:t>адамның қолынан өлген адамды тірілтуден басқаның бәрі келеді</w:t>
        <w:br/>
        <w:t>деген түсінікпен ғұмыр кешіп жүрген келіншек көп ұзамай</w:t>
        <w:br/>
        <w:t>Аяғанның ақталып, аман-есен үйге қайтып ораларына сенді.</w:t>
        <w:br/>
        <w:t>- Ол жігіт туралы зиялы қауымның пікірі жақсы.</w:t>
        <w:br/>
        <w:t>Комсомолдан өскен жігіт қой,- деді профессор оны сырттай</w:t>
        <w:br/>
        <w:t>танитындығын аңғартып. - Білгір, ширақ, іскер жігіт деп естимін.</w:t>
        <w:br/>
        <w:t>Ол кіріссе ісіміз оңға басып қалар, сірә.</w:t>
        <w:br/>
        <w:t>Қонаев ақсақалдың атына жазылған арызды сол жігіттін</w:t>
        <w:br/>
        <w:t>қолына тапсырдым.</w:t>
        <w:br/>
        <w:t>- Бәрекелді! Дұрыс болған екен! - деп профессор қуана</w:t>
      </w:r>
    </w:p>
    <w:p>
      <w:r>
        <w:t>дауыстады. Жүзі жыдарып, көзі нұрланып, езуіне күлкі ілінді.</w:t>
        <w:br/>
        <w:t>Әдетте қуанып отырса да езу тартқаннан арыға бармайтын</w:t>
        <w:br/>
        <w:t>профессордың мына қылығын Әсем жақсылыққа жорыды. -</w:t>
        <w:br/>
        <w:t>245</w:t>
        <w:br/>
        <w:t>жеңілгенін мойындаса карсыласқанын қояр еді. Ол әлі сынбапты.</w:t>
        <w:br/>
        <w:t>Ондайлар кеудесінен жаны шыққанша қарсыласқанын қоймайды.</w:t>
        <w:br/>
        <w:t>Ол қауіпті, Жәке. Оның соңында Сәруаров түр. Сәруаров!</w:t>
        <w:br/>
        <w:t>Жадыңа жаттап ал.</w:t>
        <w:br/>
        <w:t>-- Алдиярдың қанша өмірі қалды дейсіз.</w:t>
        <w:br/>
        <w:t>Ондайлар бір сағаттық әмірі қалса да карап жатпайды.</w:t>
        <w:br/>
        <w:t>Сілтеген жұдырығы қапыда қатты тиіп жүрмесін,- деп жымиды</w:t>
        <w:br/>
        <w:t>Мұса столына қарай беттеп бара жатып.-- Төңірегіне біраз әскер</w:t>
        <w:br/>
        <w:t>жинап алған көрінеді ғой ол.</w:t>
        <w:br/>
        <w:t>- Иә, солай дейді. - Жақия кінәлі аламдай көзін</w:t>
        <w:br/>
        <w:t>жыпылықтатып, ректорға жасқана қарады. - Куатовтың бала-</w:t>
        <w:br/>
        <w:t>шағасын кіргізіп алыпты. Қуатовтың жыртысын жыртып жүрген</w:t>
        <w:br/>
        <w:t>қаңғыбастар сол үйге жиналады екен. Ішінде ес болар біреуі жок.</w:t>
        <w:br/>
        <w:t>Бәрі жаланаяк, мелкий сошкалар, Мұсеке.</w:t>
        <w:br/>
        <w:t>Оның сөзін бөлмей тыңдағанмен Мұсаның ойы басқада сді.</w:t>
        <w:br/>
        <w:t>Жақия айтқан әңгімені ол Алдиярдың соңына салып қойған</w:t>
        <w:br/>
        <w:t>адамынан әлдекашан естіген. Ол үйге келіп-кетіп жүретіндер</w:t>
        <w:br/>
        <w:t>туралы толық мағлұмат алған, Асылхан есімді жігіттің кісі</w:t>
        <w:br/>
        <w:t>колынан каза тапқанын да білетін. Деканның соның барлығын</w:t>
        <w:br/>
        <w:t>жаңалық ретінде айтып отырғанына қыжырданы қайнады. “Өзін</w:t>
        <w:br/>
        <w:t>де солардан алыс ұзап кете қойған жоқсын-ау бейшара. Мслкий</w:t>
        <w:br/>
        <w:t>сошканың нағыз өзі сен шығарсың” деп ойлады.</w:t>
        <w:br/>
        <w:t>- Олардың қолынан шуылдағаннан басқа түк келмейді.</w:t>
        <w:br/>
        <w:t>Мұсеке. Барлығы окуға түсе алмай қалып, қаңғырып жүрген</w:t>
        <w:br/>
        <w:t>бозөкпелер.</w:t>
        <w:br/>
        <w:t>- Иә, олар тобыр,- дсді оны құптағандай бас шұлғып. -</w:t>
        <w:br/>
        <w:t>Шулап-шулап қояды. Бірак олардың артында Алдияр сияқты дем</w:t>
        <w:br/>
        <w:t>берушісі, ақылшысы бар ғой. Ол орнынан тұра алмай тұралап</w:t>
        <w:br/>
        <w:t>жатып та екеумізді сүріндіре алады. Оның каламы жүйрік, Жәке.</w:t>
        <w:br/>
        <w:t>Заман өзгеріп кетті. Аман қаламын десеңіз Алдиярдан құтылу</w:t>
        <w:br/>
        <w:t>керек алдымен. Солай, Жә-кс-с...</w:t>
        <w:br/>
        <w:t>“Дұрыс айтасыз” дегендей Жақия жымсия жымиып.</w:t>
        <w:br/>
        <w:t>жарамсактана бас шұлғыды. Оның дәл осы қылығы Мұсаға мүлде</w:t>
        <w:br/>
        <w:t>ұнамайды. Мұның пайымдауынша, бұл кара басының пайдасын</w:t>
        <w:br/>
        <w:t>ойлап, көз алдау үшін ғана бас шұлғитын адамның әдеті. Ондай</w:t>
        <w:br/>
        <w:t>бақай есепке жығылып үйренген пенде өліп бара жатса да</w:t>
        <w:br/>
        <w:t>тәуекелге бармайды, бас шұлғып отырып алдыға өзіңді салып</w:t>
        <w:br/>
        <w:t>кояды.</w:t>
        <w:br/>
        <w:t>Сырт көзге аланғасарлау, анқаулау болып көрінуге тырысатын</w:t>
        <w:br/>
        <w:t>Жақияның ішінде ит өліп жататынын Мұса алғашқы әлетте</w:t>
        <w:br/>
        <w:t>білген жоқ-ты. “Ағалап” бар сырын ақтарып айтып жүрген</w:t>
        <w:br/>
        <w:t>адамының кім екенін кейін түсінді. Бұл ректор болып бекіген сон</w:t>
        <w:br/>
        <w:t>253</w:t>
      </w:r>
    </w:p>
    <w:p>
      <w:r>
        <w:t>Бірінін сөзін бірі сөйлеп, бізді тәлкек қылғандардың әуселесін</w:t>
        <w:br/>
        <w:t>көрелік енді. Хатымыз Димекеннін қолына тисс...</w:t>
        <w:br/>
        <w:t>-- Бала-шағасының қызығын көргір, адамшылығы бар жігіт</w:t>
        <w:br/>
        <w:t>болғаны ғой. Аман жүріп, абыройлы болсын азамат,- делі Әсем</w:t>
        <w:br/>
        <w:t>енесінен үйренген әдеті бойынша бетін сипап.</w:t>
        <w:br/>
        <w:t>-- Біздің Әсем енді біраз күнде бес уак намаз оқиды,- деп күлді</w:t>
        <w:br/>
        <w:t>Аллияр.</w:t>
        <w:br/>
        <w:t>- Оқысын. Аяғанға сауабы тиелі.</w:t>
        <w:br/>
        <w:t>Келіншек жымиып күліп, профессорға жасқана қарады. Іші</w:t>
        <w:br/>
        <w:t>ауырған адамдай еңкейіп, кабағы ашылмай түнеріп жүретін Әсем</w:t>
        <w:br/>
        <w:t>өте көңілді.</w:t>
        <w:br/>
        <w:t>- Құдай өзіне кұрмет көрсеткен Пендесінен жақсылығын</w:t>
        <w:br/>
        <w:t>аямайды,- деді Куат.</w:t>
        <w:br/>
        <w:t>Келіншек сықылықтап күліп жіберді. Көптен бері адам</w:t>
        <w:br/>
        <w:t>сияқты күлгені осы. Күлкісі мөлдір, таза екен. Алдияр оған</w:t>
        <w:br/>
        <w:t>мейірлене назар салды. Қабағының қыртысы жазылып, жүзі</w:t>
        <w:br/>
        <w:t>нұрланып, бетіне қан жүгіріпті. “Күлкі әйел адамнын шырайын</w:t>
        <w:br/>
        <w:t>ашады екен-ау” деп ойлады профессор.</w:t>
        <w:br/>
        <w:t>-- Аяғанға себі тисе күніне он рет намаз оқиын. Папамыз үшін</w:t>
        <w:br/>
        <w:t>бәріміз -- Бибіш те, Елжас пен Олжас та күніне қанша рет болса</w:t>
        <w:br/>
        <w:t>да жаратқанға жалбарынар едік.</w:t>
        <w:br/>
        <w:t>- Бесеу жетеді, шырағым. Шариғат солай дейді.</w:t>
        <w:br/>
        <w:t>- Қария, Әсемге намаз оқуды үйретіп кетініз,- деп езу</w:t>
        <w:br/>
        <w:t>тартты Алдияр.</w:t>
        <w:br/>
        <w:t>-- Е-е, Алдеке-ай, мені қайбір білгіштігімнен намазға жығылып</w:t>
        <w:br/>
        <w:t>жүр дейсіз. Құлай дауысымызды естиТін жерге жақындадық.</w:t>
        <w:br/>
        <w:t>Соңымда калар ұрпағыма жаратқан ием жар болсын деген ниет</w:t>
        <w:br/>
        <w:t>біздікі,- деп күрсінді шал. Сол күйі ұзақ уақыт үнсіз отырып</w:t>
        <w:br/>
        <w:t>қалған. Алдияр да үндемеді. Әсем шай демдемек болып шығып</w:t>
        <w:br/>
        <w:t>кетті.</w:t>
        <w:br/>
        <w:t>Үшеуі үн-түнсіз отырып шай ішті. Күндегідей емес, Әсем бү-</w:t>
        <w:br/>
        <w:t>гін ажарлы. Бетіне қан теуіп, көзіне нұр үялапты. Үйдін ішінде</w:t>
        <w:br/>
        <w:t>калындап киініп, басына түбіт орамал салып алушы еді, қазір үс-</w:t>
        <w:br/>
        <w:t>тінде көкшіл помбарқыт көйлек, иығына төгілген шашын</w:t>
        <w:br/>
        <w:t>бұйралап койыпты. Қимылы да ширақ. Дастарханға бар дәмін</w:t>
        <w:br/>
        <w:t>үйіпті.</w:t>
        <w:br/>
        <w:t>-- Е-е, алла! Бергеніне де шүкір...</w:t>
        <w:br/>
        <w:t>- Өмірде әділ аламдар аз емес, кария. Үлкен үйге бір кіріп</w:t>
        <w:br/>
        <w:t>шығып едіңіз қаншама шаруа бітірдініз. Ал Димекеңе</w:t>
        <w:br/>
        <w:t>жолыққанда асығымыз алшысынан түсер еді. Бірақ... Әй, бірақ</w:t>
        <w:br/>
        <w:t>Димекеңе екінің бірінің қолы жетпейді-ау,- деді. Алдекен</w:t>
        <w:br/>
        <w:t>қаймақ қатқан қызыл күрең шайды сораптап ұрттап отырып. -</w:t>
        <w:br/>
        <w:t>246</w:t>
        <w:br/>
        <w:t>кірді. Манағы пандык, шіренісінен түк калмаған, бүгежектеп жас</w:t>
        <w:br/>
        <w:t>жігітке жасқана қарайды. Именшектеуіне қарағанда өз кінәсін</w:t>
      </w:r>
    </w:p>
    <w:p>
      <w:r>
        <w:t>мойындаған адамнын сыңайы.</w:t>
        <w:br/>
        <w:t>- Бектер Сергекбаевич, ақсақалдың партбилеті, орден-</w:t>
        <w:br/>
        <w:t>медальдары сізде ме?</w:t>
        <w:br/>
        <w:t>- Менде, Қуандық Сәруарович,- деп тақ ете калды да</w:t>
        <w:br/>
        <w:t>қалтасынан партбилет пен орден-медальдарды алып, столдын</w:t>
        <w:br/>
        <w:t>үстіне жайлап кана бір-бірлеп койып шықты.</w:t>
        <w:br/>
        <w:t>Рахмет! - деді Қуандық орнынан тұрып. “Бара беріңіз”</w:t>
        <w:br/>
        <w:t>дегендей Сергекбаевқа қарап, басын ақырын ғана шұлғыды. Ол</w:t>
        <w:br/>
        <w:t>ләм деместен шығып жүре берді. - “Битке өкпелеп, тонынды</w:t>
        <w:br/>
        <w:t>отқа жақпа” дейді казақ. Ордендер мен медальдар сіздің ешкімнің</w:t>
        <w:br/>
        <w:t>таласы жоқ еңбегіңіздің жемісі. Бұлар сіздін өткен өміріңіздің</w:t>
        <w:br/>
        <w:t>белгісі. Дүниенің бір сәттік қиыншылықтарына бола отыз, қырық,</w:t>
        <w:br/>
        <w:t>жылдық өміріңізді сызып тастай салу дұрыс па? Үкіметке дәл</w:t>
        <w:br/>
        <w:t>бұлай өкпелеу сізге жараспайды, ақсақал. - Қуандық столдың</w:t>
        <w:br/>
        <w:t>үстінде жатқан ордендер мен медальдарды шалдың омырауына</w:t>
        <w:br/>
        <w:t>асықпай бір-бірлеп таға бастады. Партбилетті қолына алып,</w:t>
        <w:br/>
        <w:t>айналдыра қарап шықты да, ішін ашып, көз жүгіртті. - Партияға</w:t>
        <w:br/>
        <w:t>өткеніңізге елу жыл болыпты ғой. Елу жыл серік болған</w:t>
        <w:br/>
        <w:t>партбилетіңізді қалай ғана көзіңіз қиып тастап кеттіңіз? -</w:t>
        <w:br/>
        <w:t>Қуаттың жауырынын тер жуды. Екі беті қалақай шаққандай</w:t>
        <w:br/>
        <w:t>дуылдады. Манағы қылығының тым әбес болғанын енді түсініп,</w:t>
        <w:br/>
        <w:t>көңілі сөгіліп, кіріп кетер тесік таппай, жүзі жанып отыр. Жас</w:t>
        <w:br/>
        <w:t>жігіттің дауысы жұмсак, тілі майда. Жымиып күліп отырып</w:t>
        <w:br/>
        <w:t>адамның ішіне кіріп кететін өнері бар екен. Шалдың мысы</w:t>
        <w:br/>
        <w:t>басылып, үн-түнсіз тынған. Өміріңіздін елу жылы партиямен</w:t>
        <w:br/>
        <w:t>бірге өтіпті. Елу жылдық өміріңізді керек қылмай лақтырып</w:t>
        <w:br/>
        <w:t>тастап кеткеніңізді қалай түсінеміз?</w:t>
        <w:br/>
        <w:t>- Ашу ғой, шырағым,- деп міңгірледі шал. - Алдына барған</w:t>
        <w:br/>
        <w:t>адамдарымның барлығы жүйкемді жұқартып жіберді.</w:t>
        <w:br/>
        <w:t>-- Жекелеген адамдардың жіберген кемшілігіне бола партияны</w:t>
        <w:br/>
        <w:t>кінәлау дұрыс па, ақсақал?</w:t>
        <w:br/>
        <w:t>- Жә, шырағым, менен кетті бір ағаттық,- деді шал еңсесін</w:t>
        <w:br/>
        <w:t>көтеріп. - Түрмеде жатқан балама көмегің тие ме? Маған соны</w:t>
        <w:br/>
        <w:t>айт. Өзің үлкен бастық көрінесің. Кол ұшынды бер, шырағым.</w:t>
        <w:br/>
        <w:t>Жалғызым үшін аярым жоқ.</w:t>
        <w:br/>
        <w:t>Қуандық шалдың мына сөзіне күлді. Сөзінің кателігін айтып</w:t>
        <w:br/>
        <w:t>түсіндіргісі келді де, тілін тістей қойды. Ол кісінің дұрыс сөзді</w:t>
        <w:br/>
        <w:t>бұрыс қабылдайтынын сезіп үндемеді. Бар болғаны жымиып күлді</w:t>
        <w:br/>
        <w:t>Де:</w:t>
        <w:br/>
        <w:t>- Жақсылық ешкашан қарызға жасалмауға тиіс,- деді.</w:t>
        <w:br/>
        <w:t>244</w:t>
        <w:br/>
        <w:t>нұрлы жүзіне тік қарап. “Иман жүзді бала екен. Құдай-ау, мынау</w:t>
        <w:br/>
        <w:t>менің Аяғанымнан да жас қой” деп ойлады карт.</w:t>
        <w:br/>
        <w:t>-- Қария, сізді кім ренжітті? - деп Қуатты қапсыра құшақтап,</w:t>
        <w:br/>
        <w:t>арқасынан қағып жұбатпаққа ниеттенді. Көңілі босап, мұңын</w:t>
        <w:br/>
        <w:t>кімге шағарын білмей әзер тұрған Куат бұдан арыға шыдамады,</w:t>
        <w:br/>
        <w:t>екі иығы селкілдеп, егіліп коя берді.</w:t>
        <w:br/>
        <w:t>- Сабыр етіңіз, қария! - Жас жігіт шалды қолтықтап, іргедегі</w:t>
        <w:br/>
        <w:t>бөлмеге алып кірді. - Айгүл, бір стакан су алып келіңізші.</w:t>
      </w:r>
    </w:p>
    <w:p>
      <w:r>
        <w:t>Бұлар кіргенде лып етіп орнынан тұрған келіншек сондай</w:t>
        <w:br/>
        <w:t>жылдамдықпен бөлмеден шығып кетті.</w:t>
        <w:br/>
        <w:t>Жас жігіт Қуатты қолтықтаған күйі оң жақ бүйірдегі кең</w:t>
        <w:br/>
        <w:t>бөлмеге кіргізіп, сүйемелдеп орындыққа отырғызды. Соның</w:t>
        <w:br/>
        <w:t>арасынша бір стакан су алып Айгүл де келді. Тамағы кеуіп, тілі</w:t>
        <w:br/>
        <w:t>тобарсып қалыпты. Суды бір ұрттап, аузын шайқалы да, жұтып</w:t>
        <w:br/>
        <w:t>жіберді.</w:t>
        <w:br/>
        <w:t>- Мен Қуандық Сәруаров деген балаңыз боламын, қария,-</w:t>
        <w:br/>
        <w:t>деді қарсы алдына келіп отырған жігіт. -- Қайдан келдіңіз?</w:t>
        <w:br/>
        <w:t>-- Итөлген жерлен, Қаратоғаннан келдім, шырағым,- деді шал</w:t>
        <w:br/>
        <w:t>даусы қарлығып. Қалтасынан көлдей орамалын алып, көз жасын</w:t>
        <w:br/>
        <w:t>құрғатты, сонан соң таңқ еткізіп сіңбірінді. - Қаратоған ХХ-</w:t>
        <w:br/>
        <w:t>Партсиаз колхозының бөлімшесі.</w:t>
        <w:br/>
        <w:t>- Иә, иә, -- деп жымиып күлді Қуандық. Қай облыс, қай</w:t>
        <w:br/>
        <w:t>аудандағы ХХ-Партсьезд екенін білмесе де бас шұлғып отыр.</w:t>
        <w:br/>
        <w:t>- Атым - Қуат, пәмилем - Сағынтаев. Бүл үйге әділдік іздеп</w:t>
        <w:br/>
        <w:t>келіп ем, таппадым. Бірінің аузына бірі түкіріп қойғандай</w:t>
        <w:br/>
        <w:t>сөйлейді. Әбден мазақ қылды өзімді. Бұлай жұртқа таба болғанша</w:t>
        <w:br/>
        <w:t>өліп-ақ қалғаным дұрыс еді. Құдай-ау, бұл үйден таппаған</w:t>
        <w:br/>
        <w:t>шындықты қайдан іздейміз енді?! -- Шал қызарып кеткен көзін</w:t>
        <w:br/>
        <w:t>жігітке тіктеді. Ол төмен карап, әнтек сзу тартып, бас шұлғып</w:t>
        <w:br/>
        <w:t>отыр. - Партбелеттен де күш кетіпті. Құдай-ау, калыр-қасиеті</w:t>
        <w:br/>
        <w:t>қалмапты. Ал мен оны... Елу жыл бойы қасиеттеп, кастерлеп...</w:t>
        <w:br/>
        <w:t>Дауысы қарлығып, тамағына ып-ыстык түйін кептеліп, сөйлей</w:t>
        <w:br/>
        <w:t>алмай қалды.</w:t>
        <w:br/>
        <w:t>- Су ұрттаңыз, қария.</w:t>
        <w:br/>
        <w:t>Шал бұл жолы стакандағы суды тауысып ішті. Мандайынан</w:t>
        <w:br/>
        <w:t>бұрқ етіп тер шықты. Құрғап тұрған тамағы жібіп, аузына сыймай</w:t>
        <w:br/>
        <w:t>тобарсыған тілі икемге келді.</w:t>
        <w:br/>
        <w:t>-- Барлык пәлені менің балама жауып отыр. Прәпесір Алдияр</w:t>
        <w:br/>
        <w:t>Ақпанұлынын сойылын соқтың, соның жағына шығып кеттің леп</w:t>
        <w:br/>
        <w:t>күйдіріп отыр ұлымды. Әйтпесе айналайын Сәбет үкіметіне</w:t>
        <w:br/>
        <w:t>қарсы шығып, жын ұрды дейсің бе?! Сәбет үкіметінің арқасында</w:t>
        <w:br/>
        <w:t>көгеріп, көктедік. Айналайын партияның арқасы...</w:t>
        <w:br/>
        <w:t>16-686 241</w:t>
        <w:br/>
        <w:t>Ақылдаса келе ата мен келін мәмлеге тоқтады. Ортаншы үл</w:t>
        <w:br/>
        <w:t>атасына серік болып ауылға аттанатын болды.</w:t>
        <w:br/>
        <w:t>Ертесіне Қуат кария құлқын сәріде тұрып, намазын оқыды,</w:t>
        <w:br/>
        <w:t>оны-мұнысын қоржынына салып, жолға жиналды. Олжастың</w:t>
        <w:br/>
        <w:t>ауылға кететінін естіген Елжас пен Бибі ешкім оятпаса ла ерте</w:t>
        <w:br/>
        <w:t>тұрып алыпты. Кіп-кішкентай болып іштері қу. Екеуінің де</w:t>
        <w:br/>
        <w:t>бауырларын кимайтынын Куат кария бірден байқады. Екеуі де</w:t>
        <w:br/>
        <w:t>көңілсіз.</w:t>
        <w:br/>
        <w:t>- Атан мен әжеңе көмектесіп, тілін алып жүр,- деп Әсем</w:t>
        <w:br/>
        <w:t>оған ақыл айтып қояды. Ол басын изеп, үнсіз тұр. Үй бетін</w:t>
        <w:br/>
        <w:t>көрмей қанғырып кетпе. Тентек болма.</w:t>
      </w:r>
    </w:p>
    <w:p>
      <w:r>
        <w:t>Қоштасарға келгенде шалдың көңілі босап, алқымына жас</w:t>
        <w:br/>
        <w:t>тығылды, қалып бара жатқан екі немересін кезек-кезек құшақтап,</w:t>
        <w:br/>
        <w:t>аймалап сүйіп, мауқын басты. Хадишаны да туған қызындай</w:t>
        <w:br/>
        <w:t>құшағына қысып, маңдайынан сүйді.</w:t>
        <w:br/>
        <w:t>Айналайын сенен! Сендей қыз қазағымның бағына туған ғой,-</w:t>
        <w:br/>
        <w:t>деп еміренді. Хадишанын екі көзі жапактап, шалдың мойнынан</w:t>
        <w:br/>
        <w:t>қапсыра құшақтап алды, бір алемет күш жүрегін қыспаққа алды.</w:t>
        <w:br/>
        <w:t>Хадиша өзін-өзі ұстай алмады, ата-ананың мейірім-шапағатына</w:t>
        <w:br/>
        <w:t>шөлдеген жетім жүрек егіліп қоя берді.</w:t>
        <w:br/>
        <w:t>Аз күндік сыйластығы кимас достыққа айналған екі кәрінің</w:t>
        <w:br/>
        <w:t>айқасқан құшағы көпке дейін жазылмады.</w:t>
        <w:br/>
        <w:t>Ал, Алдеке, казақтың балалары өзіңізге аманат,- деді Куат</w:t>
        <w:br/>
        <w:t>қария есіктен шығып бара жатып. Сыртқа ілесе шыққан Әсем,</w:t>
        <w:br/>
        <w:t>Елжас, Бибі үшеуі жетектесіп ұзап бара жатқан шал мен</w:t>
        <w:br/>
        <w:t>немересінін соңынан ұзақ қарап тұрды.</w:t>
        <w:br/>
        <w:t>7</w:t>
        <w:br/>
        <w:t>Аумағы ат шаптырым бөлмеге имене басып кірген Жақия</w:t>
        <w:br/>
        <w:t>ректордын кабағындағы зілді байқап, босағада тұрып калды.</w:t>
        <w:br/>
        <w:t>Әншейінде жарқылдап күліп, әзіл айтып қарсы алатын Мұса</w:t>
        <w:br/>
        <w:t>Байларовтың қабағы қатқыл екен, жайсыз жағдайларда екі беті</w:t>
        <w:br/>
        <w:t>қызарып кететін. Ректордың жүзін көріп, Жақиянын көңіліне</w:t>
        <w:br/>
        <w:t>қара шапты. Аяқ астынан ненің бүлінгенін біле алмай, ашулы</w:t>
        <w:br/>
        <w:t>бастығына ұрлана қарап, не істерін білмей дағдарып тұр. Келгенін</w:t>
        <w:br/>
        <w:t>білдіріп, жөткерінген, Мұса бірақ селт етпеді, қырын қарап,</w:t>
        <w:br/>
        <w:t>ойланып отыр.</w:t>
        <w:br/>
        <w:t>- Ассалаумағалейкөм, Мұсеке!</w:t>
        <w:br/>
        <w:t>Ректор таскерең болып қалғандай, босағала тұрған деканға көз</w:t>
        <w:br/>
        <w:t>қырын да салмады. Оқиғанын бұлан ары қарай қалай өрбитінін</w:t>
        <w:br/>
        <w:t>багамдап үлгерген әккі Жақия лаулап келе жатқан өрттің алдын</w:t>
        <w:br/>
        <w:t>алуға тырысты.</w:t>
        <w:br/>
        <w:t>248</w:t>
        <w:br/>
        <w:t>жанарындағы зәр жасып, ызғар кайтты. Мұсаның жүзі жылып.</w:t>
        <w:br/>
        <w:t>скі көзіне болар болмас қана мейірім ұялаған сиякты.</w:t>
        <w:br/>
        <w:t>- Шабуыл жасау керек. Шабуыл! “Егер жау берілмесе оны</w:t>
        <w:br/>
        <w:t>құртар болар” дегенді кім айтқан? - деп ректор лсканға күлс</w:t>
        <w:br/>
        <w:t>қарады. Ол әлгі сөздің авторын есіне түсіре алмалы. - Кім айтса</w:t>
        <w:br/>
        <w:t>да ақылды адам екен. Сол кісінің принцинін ұстау керек. Істі</w:t>
        <w:br/>
        <w:t>тезірек бітірмесек өзімізге қауіп.</w:t>
        <w:br/>
        <w:t>- Түсінікті, Мүсеке,- деді Жақия папкасынан бір жапырак</w:t>
        <w:br/>
        <w:t>қағаз алып. - Аяған Қуатовты қорғап, Орталық комитеткс хат</w:t>
        <w:br/>
        <w:t>жазған студенттермен жеке-жеке сөйлестім. Әрқайсысынан</w:t>
        <w:br/>
        <w:t>қолхат алдым. Екеуі көнбей жұртты дүрліктіріп еді, ішіп</w:t>
        <w:br/>
        <w:t>жүргенде ұсталды. Стулсоветте екеуінің мәселесі каралған.</w:t>
        <w:br/>
        <w:t>Мынау протокол... Мынау қағаз...</w:t>
        <w:br/>
        <w:t>- Жақсы, түсіндім,- дсді ректор оның сөзін бөліп. -</w:t>
        <w:br/>
        <w:t>Қағаздарын дайындаңыз. Оларға сол керек.</w:t>
        <w:br/>
        <w:t>-- Қағаздары дайын.</w:t>
      </w:r>
    </w:p>
    <w:p>
      <w:r>
        <w:t>Жақия жымсия езу тартты, Мұсаның езуіне де күлкі ұялады.</w:t>
        <w:br/>
        <w:t>Бұл бір-бірімізді жаксы түсіндік деген белгісі еді.</w:t>
        <w:br/>
        <w:t>-- Уақыт тар. Саған он күн мұрсат беремін.</w:t>
        <w:br/>
        <w:t>- Құп,- деді Жақия бас иіп, орнынан тұрды. - Айтқаныңыз</w:t>
        <w:br/>
        <w:t>бізге зан, Мұсеке.</w:t>
        <w:br/>
        <w:t>28</w:t>
        <w:br/>
        <w:t>Қуандық Сәруаров дегеннің кім скенін Әсем қайдан білсін.</w:t>
        <w:br/>
        <w:t>Әдепкіде Алдияр Ақпанұлының көп танысының бірі шығар деп</w:t>
        <w:br/>
        <w:t>ойлаған. Үйдің адресін сұрағанда көңіліне күдік шауып, не деріп</w:t>
        <w:br/>
        <w:t>білмей тосылған. Әлгі адамнын Орталық партия комитетінін</w:t>
        <w:br/>
        <w:t>қызметкері скенін білген сон ғана жөнін айтты.</w:t>
        <w:br/>
        <w:t>- Ата, Қуандық Сәруаров деген біреу кіріп шығамын дейді.</w:t>
        <w:br/>
        <w:t>ЦК-да істейтін корінеді,- деді шалдың бөлмесіне ентігіп жеткен</w:t>
        <w:br/>
        <w:t>келіншек абыржып. Ой құшағында отырған Алдекен жұмулы</w:t>
        <w:br/>
        <w:t>көзін кен ашып алып, Әсемнін жүзіне таңырқай карады.</w:t>
        <w:br/>
        <w:t>Қорыққаны ма, жок әлде қуанғаны ма, келіншек екі иығынан дем</w:t>
        <w:br/>
        <w:t>алып, ентігіп тұр.</w:t>
        <w:br/>
        <w:t>- Біздің дауысымыз құдайдың құлағына жеткен екен,- деді</w:t>
        <w:br/>
        <w:t>профессор қуана дауыстап. - Әлде Қуат қариянын арызы</w:t>
        <w:br/>
        <w:t>Қонаевтың қолына тиіп, Сәруаровты сол кісі жұмсады ма екен?!</w:t>
        <w:br/>
        <w:t>- Қонаев көкемнен айналайын! Қонасв -- пайғамбар ғой, ата.</w:t>
        <w:br/>
        <w:t>Өмір жасы ұзақ болсын!</w:t>
        <w:br/>
        <w:t>- Сәруаров!.. Ол жігітті жұрт жақсы атайды. Комсомолдан</w:t>
        <w:br/>
        <w:t>өскендер шалағайлау болушы еді. Мынау да солардай болыл</w:t>
        <w:br/>
        <w:t>жүрмесе...</w:t>
        <w:br/>
        <w:t>Б</w:t>
        <w:br/>
        <w:t>29</w:t>
        <w:br/>
        <w:t>Біз жан-жаққа арыз жөнелтіп, бекер арамтер болыппыз.</w:t>
        <w:br/>
        <w:t>Арызымыз жиылып келіп, Сергекбаевтың алдында жатыр дейсіз.</w:t>
        <w:br/>
        <w:t>Әй, әділетсіз өмір-ай!</w:t>
        <w:br/>
        <w:t>- Енді ол бейшара зыр қағып жүгіретін болды. Әлгі баладан</w:t>
        <w:br/>
        <w:t>ығып тұрады екен. Мені кісі ғұрлы көрмеп еді зәнталақ. Қуандық</w:t>
        <w:br/>
        <w:t>баланын алдында билеп кетті.</w:t>
        <w:br/>
        <w:t>- Билеп үйренген сүмелек қой ол. Өзінен шені үлкеннін</w:t>
        <w:br/>
        <w:t>алдында бас иіп, жымсиып тұрады да, теріс айнала бере ит терісін</w:t>
        <w:br/>
        <w:t>басына қаптайды. Олар сондай ғой. Нағыз екіжүзді... Әй, қойшы</w:t>
        <w:br/>
        <w:t>соларды.</w:t>
        <w:br/>
        <w:t>Қуат қария көлдей орамалын алып, терін сүртті: Кесесін</w:t>
        <w:br/>
        <w:t>алақанымен жауып, столдан шегініңкіреп отырды.</w:t>
        <w:br/>
        <w:t>-- Ертең ертемен жолға шығамын,- деді сәлден кейін. Жаңа</w:t>
        <w:br/>
        <w:t>ғана жадырап отырған Әсемнің түсі қашып, қабағына көлеңке</w:t>
        <w:br/>
        <w:t>қонды. - Шырағым, сен өзінді күт. Денсаулығынды бұзып</w:t>
        <w:br/>
        <w:t>алыпсың. Үш балаға қарау оңай болмас сірә. Аяғанның уайымы-</w:t>
        <w:br/>
        <w:t>ақ шаршатар. Балалар да жүдеп, қызалаштанып қалыпты. Ақ</w:t>
        <w:br/>
        <w:t>ішіп, ет жеп, сорпаланса беттеріне кан жүгірер еді.</w:t>
      </w:r>
    </w:p>
    <w:p>
      <w:r>
        <w:t>Әсем атасының дәл осылай дерін алдын ала болжаған. Ұзақ</w:t>
        <w:br/>
        <w:t>ойланған. Қаланың өмірінде үйде отырып үш баланы асыраудың</w:t>
        <w:br/>
        <w:t>мүмкін еместігін түсіне тұра Аяғанды тастап кете</w:t>
        <w:br/>
        <w:t>алмайтындығын білді. Тыпырлап жүріп жүмыс істеуге</w:t>
        <w:br/>
        <w:t>денсаулығы жарамайды, қарап отырып аштан өлер жағдайы жоқ.</w:t>
        <w:br/>
        <w:t>Денсаулығы көтерсе жеңіл-желпі жұмыс істермін деп шешкен.</w:t>
        <w:br/>
        <w:t>- Ата-ау, - деді келіншек сәл ғана үзілістен кейін дауысы</w:t>
        <w:br/>
        <w:t>дірілдеп. Көз шарасы меймілдеп жасқа толды. -- Оларсыз менің</w:t>
        <w:br/>
        <w:t>күнім батып, таңым ата ма? Сағыныштан солып, семіп калмаймын</w:t>
        <w:br/>
        <w:t>ба, ата-ой?!</w:t>
        <w:br/>
        <w:t>Шал қара тастай болып қатып қалған, келініне қарсы пәтуа</w:t>
        <w:br/>
        <w:t>айтпады. Әсемнің осы сөзлі айтарын алдын ала білгендей. көзі</w:t>
        <w:br/>
        <w:t>жыпылыктап, ептеп қызара бастады. Тамағына ып-ыстык өксік</w:t>
        <w:br/>
        <w:t>келіп кептеліп тұрып қалды.</w:t>
        <w:br/>
        <w:t>Ата мен келіннің мәмлеге келе алмай қиналып отырғанын</w:t>
        <w:br/>
        <w:t>сезіп, Алдияр ақылман ағайынның сөзін айтып, екі жактың да</w:t>
        <w:br/>
        <w:t>көңілінен шықты.</w:t>
        <w:br/>
        <w:t>- Сіздікі де, қария, сенікі де, қызым, дұрыс сөз. Шал мен</w:t>
        <w:br/>
        <w:t>кемпір немерелерін бетін желге кақтырмай, күнге күйдірмей баға-</w:t>
        <w:br/>
        <w:t>ды әрипе. Елжас мектепте. Ауыл мектебінің жағдайы белгілі.</w:t>
        <w:br/>
        <w:t>Соңдықтан балаға обал жасамауды ойлау шарт. Ал кішкентай</w:t>
        <w:br/>
        <w:t>Бибіні туған анасының құшағынан жұлып алу кету қатыгездік бо-</w:t>
        <w:br/>
        <w:t>лады. Менімше, атасына еріп, ауылға Олжастың барғаны дұрыс</w:t>
        <w:br/>
        <w:t>шығар.</w:t>
        <w:br/>
        <w:t>247</w:t>
        <w:br/>
        <w:t>-- Мұсеке, ассалаумағалейкөм! - деп басын иіп, кос колымен</w:t>
        <w:br/>
        <w:t>кеудесін басып тұрып дауыстап сәлем берді.</w:t>
        <w:br/>
        <w:t>- Слушай, осы сен мені арандатканды қашан қоясың? -</w:t>
        <w:br/>
        <w:t>деп босағада мүләйімсіп тұрғап Жақияға зілдене қарады.</w:t>
        <w:br/>
        <w:t>-- Айтып өлтірінізші, Мұсеке.</w:t>
        <w:br/>
        <w:t>- Сол балаға тимей-ақ қоялық, оны пайдалану керек деп</w:t>
        <w:br/>
        <w:t>құдайдың зарын қылдым. “Ойбай, түбінде түбімізге сол жетеді”</w:t>
        <w:br/>
        <w:t>деп шырылдадын. Оны арқасынан кағып, алдай салудың орнына.</w:t>
        <w:br/>
        <w:t>шапқа түртіп, әбден ашындырып алдык.</w:t>
        <w:br/>
        <w:t>Әңгіменің кім туралы екенін Жақия сұрамай-ақ білді. Мұса</w:t>
        <w:br/>
        <w:t>Байларовтын мазасызданып отырғанына қарағанда, Аяғаннын</w:t>
        <w:br/>
        <w:t>ісіне бір дәу киліккен тәрізді. Ол кім болды екен? Оның арка</w:t>
        <w:br/>
        <w:t>сүйер ешкімінің жоқ екенін білетін Жақияның көңіліне күдік</w:t>
        <w:br/>
        <w:t>кірді. Мәскеуге жазған көп арызынын бірі аузымен құс тістеген</w:t>
        <w:br/>
        <w:t>біреудің қолына тиіп, сол неменің пейілі түсті ме екен?! Біреулер</w:t>
        <w:br/>
        <w:t>арқылы ең үлкен басшыларға жол табуы да мүмкін. Аяғанға</w:t>
        <w:br/>
        <w:t>әлгілердің пейілі түсіп, жанашыр қолын созса бұлардын күні</w:t>
        <w:br/>
        <w:t>караң. Қараң...</w:t>
        <w:br/>
        <w:t>Жақияның болар-болмасқа үлп етпейтін жүрегін үрей қапты</w:t>
        <w:br/>
        <w:t>Селк етіп, басын шалт көтерді де, Мұса Байларовка тесілді, онын</w:t>
        <w:br/>
        <w:t>бетіндегі қызыл аумақталып бара жаткан секілденлі. Ұсақ-түйек</w:t>
        <w:br/>
        <w:t>шаруаға бола мазасызданбайтын Мұсаның бүгінгі қылығы тосын.</w:t>
        <w:br/>
        <w:t>Сенері күшті болғандықтан қандай қиын жағдайда ла сыр бермей</w:t>
        <w:br/>
        <w:t>нығыз отыратын бастығының мына түріне қарағанда бір қауіптін</w:t>
        <w:br/>
        <w:t>такап қалғаны анық. Жақияның бойын корқынып биледі.</w:t>
      </w:r>
    </w:p>
    <w:p>
      <w:r>
        <w:t>-- Куатовқа тимендер легі талай айттым. Алдияр Ақпапұлынын</w:t>
        <w:br/>
        <w:t>жыртысын жыртқандардың барлығына жағдай жасап.</w:t>
        <w:br/>
        <w:t>бауырымызға тартайық дедім. Түсінбедіңдер.</w:t>
        <w:br/>
        <w:t>Ректор күйзеле күрсініп, орнынан тұрды да, кең кабинетте</w:t>
        <w:br/>
        <w:t>ерсілі-қарсылы жүре бастады. Айтатын сөзі көп болғанмен</w:t>
        <w:br/>
        <w:t>бастығының әуейіне карап, үндемей тұрған Жақия да күрсінді.</w:t>
        <w:br/>
        <w:t>Мұсаның мінезін біледі, мұндай сәтте ауыз ашудын қажеті жок,</w:t>
        <w:br/>
        <w:t>бас шұлғып, үнсіз тыңдай бер. Бастық сөйлеп-сөйлеп ашуын</w:t>
        <w:br/>
        <w:t>сарқады, ақылы бар адам болса сонысы үшін артынан өзі</w:t>
        <w:br/>
        <w:t>ұялады. Ашу - өрт болса, қарсыласу -- май. Мұны Жақия жақсы</w:t>
        <w:br/>
        <w:t>біледі.</w:t>
        <w:br/>
        <w:t>- Сен кінәлісін,- деп Мұса шытынап, оған зілдене қарады.</w:t>
        <w:br/>
        <w:t>Жакия ежелгі әдетімен жанарын жығып, басын тұқшитып, бұға</w:t>
        <w:br/>
        <w:t>түсті.</w:t>
        <w:br/>
        <w:t>- Қуатовтан келген зауалды мен-ақ көріп алайыншы.</w:t>
        <w:br/>
        <w:t>Мұсеке,- деп қалды сасқалақтаған Жақия капелімле.</w:t>
        <w:br/>
        <w:t>- Пах, шіркін! Орталық комитеттін бөлім меңгерушісімен</w:t>
        <w:br/>
        <w:t>219</w:t>
        <w:br/>
        <w:t>- Жалғыз үмітім бар еді, ол да сөнді,-- деді шал басын</w:t>
        <w:br/>
        <w:t>изектетіп отырып. Қалтасынан аппақ шүберекке мұқият оралған</w:t>
        <w:br/>
        <w:t>партия билетін алып, Сергекбаевтың алдына койды, сонан соң</w:t>
        <w:br/>
        <w:t>омырауындағы орден-медальдарын бір-бірлеп ағыта бастады.</w:t>
        <w:br/>
        <w:t>- Мұныңыз не? Болмайды, дұрыс емес! - деп Сергекбаев</w:t>
        <w:br/>
        <w:t>шолтаң етіп орнынан атып тұрды. - Партбилетіңізді алыныз,</w:t>
        <w:br/>
        <w:t>орден-медальдарыңызды қайта тағыңыз.</w:t>
        <w:br/>
        <w:t>- Ары тұр! - деп шал оны кеудесінен итеріп жіберді. Сергек-</w:t>
        <w:br/>
        <w:t>баев шалқалақтап барып, бойын әрең түзеп алды. Мына шалды</w:t>
        <w:br/>
        <w:t>соншама қарулы деп ойламаған, қайта ұмтылуға жүрегі</w:t>
        <w:br/>
        <w:t>дауаламады.</w:t>
        <w:br/>
        <w:t>Қуат қария орден-медальдарын түгелдей ағытып алды да,</w:t>
        <w:br/>
        <w:t>Сергекбаевтың столына қойды.</w:t>
        <w:br/>
        <w:t>- Маған мыналар емес, бала керек. Ол жалғыз. Менде</w:t>
        <w:br/>
        <w:t>Аяғаннан басқа ешкім жок. Мыналар жалғызымның жалғыз тал</w:t>
        <w:br/>
        <w:t>шашынан садақа кетсін!..</w:t>
        <w:br/>
        <w:t>- Аксақал, тұра тұрыңыз!</w:t>
        <w:br/>
        <w:t>Шал онын сөзін құлағына да қыстырмады, пора-пора болған көз</w:t>
        <w:br/>
        <w:t>жасын сүртпестен дәлізге шыкты да, беті ауған жаққа қарай аяндады.</w:t>
        <w:br/>
        <w:t>Карсы кездескен бірнеше алам ығысып, жол берді. Ұзын дәлізбен</w:t>
        <w:br/>
        <w:t>жүре-жүре тұйыкка сәл кідірді ле, келген ізімен кері қайтты.</w:t>
        <w:br/>
        <w:t>“Аяғаным үшін жаным құрбан. Мені қамасын. Жалғызыммен</w:t>
        <w:br/>
        <w:t>бірге жатамын. Кемпірді де қамасын. Бәрін, келінді,</w:t>
        <w:br/>
        <w:t>немерелерімді... Бәріміз бірге боламыз. Аяғанымды қайда жіберсе</w:t>
        <w:br/>
        <w:t>де, сүйегімді сүйретіп, бірге кетемін. Қалмаймын жалғызымнан”</w:t>
        <w:br/>
        <w:t>деп күбірледі көзінеп аққан жас сақалын жуып келе жаткан қарт.</w:t>
        <w:br/>
        <w:t>Кенет әлдекім қолтығына жармасты, божбан сары екен.</w:t>
        <w:br/>
        <w:t>- Аксакал, сабыр етіңіз. Бөлмеге барайық,- деді сыбырлай</w:t>
      </w:r>
    </w:p>
    <w:p>
      <w:r>
        <w:t>сөйлеп. Манағыдай емес, жүні жығылып, жуасып қалған. Өзі</w:t>
        <w:br/>
        <w:t>абыржып тұрған сиякты, жан-жағына жалтақ-жалтақ қарап</w:t>
        <w:br/>
        <w:t>қояды. - Жүріңіз, ақсақал...</w:t>
        <w:br/>
        <w:t>- Жібер!..</w:t>
        <w:br/>
        <w:t>Қуат оны ақырын ғана итеріп жіберді. Божбан сары қайта</w:t>
        <w:br/>
        <w:t>ұмтылған, іргедегі есіктен дәлізге шыға келген жас жігітті көріп,</w:t>
        <w:br/>
        <w:t>қалт токтады. Жылмиып түрып, жымиып күліп сәлем берді.</w:t>
        <w:br/>
        <w:t>Орта бойлы, көмірлей қап-қара шашын бір жағына қарай</w:t>
        <w:br/>
        <w:t>жыға тараған, жас жігіттің өңі жылы екен, шалға күле қарады.</w:t>
        <w:br/>
        <w:t>Куат оның шарасы кең көзінен мейірім көрді.</w:t>
        <w:br/>
        <w:t>-- Ассалаумағалейкүм, кария! - деп келіп, Қуаттың қолын</w:t>
        <w:br/>
        <w:t>алды. Божбан сарының тыпыршып, абыржыңқырап тұрғанына</w:t>
        <w:br/>
        <w:t>қарап, мына жігіттің бекер адам емес екенін түсінді.</w:t>
        <w:br/>
        <w:t>- Әліксалам, шырағым! - деді шал жасты көзбен жігіттің</w:t>
        <w:br/>
        <w:t>240</w:t>
        <w:br/>
        <w:t>көп кой, Мұсеке,- деп күлді Сәруаров Аяғанның шаруасы</w:t>
        <w:br/>
        <w:t>туралы әңгіме бастап. - Оларды Москна, Ленинград сиякты</w:t>
        <w:br/>
        <w:t>үлкен қалалардағы диссиленттермен шатастыруға болмайды.</w:t>
        <w:br/>
        <w:t>Біреу ішіп отырып артық сөйлеп қояды. Екінші біреу</w:t>
        <w:br/>
        <w:t>қызбалықпен айтады. Солай емес пе, Мұсеке?</w:t>
        <w:br/>
        <w:t>Мұса іштей қарсы бола тұра колдап шығып келді. Аяғаннын</w:t>
        <w:br/>
        <w:t>Мемлекеттік қауіпсіздік комитетінін тергеу бөлімінде жатқанын</w:t>
        <w:br/>
        <w:t>теріс деді. Өзінің бұл іске мүлдем қатысы жоқ скенін айтып</w:t>
        <w:br/>
        <w:t>үлгерді.</w:t>
        <w:br/>
        <w:t>- Сізбен пікірімнің бір жерден шыкканына куаныштымын.</w:t>
        <w:br/>
        <w:t>Сау болыңыз.</w:t>
        <w:br/>
        <w:t>Сәруаровтың лаусында жолыма тұрғанды таптап кетемін</w:t>
        <w:br/>
        <w:t>дегендей нық сенім бар сді. Трубканы орнына қойғаннан кейін</w:t>
        <w:br/>
        <w:t>мең-зең болып, түсініксіз күйге түскен. Халықтың аузына ілініп.</w:t>
        <w:br/>
        <w:t>республика басшысының ең сенімді адамы деп танылған жас</w:t>
        <w:br/>
        <w:t>перінің күтпеген жерден телефон соғып, Алдияр мен Аяғаннын</w:t>
        <w:br/>
        <w:t>тағдырына байланысты әңгіме козғауы, ойын ашык айтпай</w:t>
        <w:br/>
        <w:t>алыстан орағытып, жұмбақтай сөйлеуі сенгенінен сүйенгені</w:t>
        <w:br/>
        <w:t>мықты Мұса Байларовты әжептәуір абыржытқан еді. Сенімді</w:t>
        <w:br/>
        <w:t>адамдарымен ақылдасқаннан кейін көнілі орнына түскен.</w:t>
        <w:br/>
        <w:t>-- Куатовтың ісі өзіміздің адамдардың қолында. Жұмыс жүріп</w:t>
        <w:br/>
        <w:t>жатыр,- деді Жақия ректордың бетіндегі аумағы кішірейе</w:t>
        <w:br/>
        <w:t>бастаған қызылға сәп сала қарап тұрып.</w:t>
        <w:br/>
        <w:t>- Артык қыламын деп тыртық қылып жүрмеңдер,- деп</w:t>
        <w:br/>
        <w:t>күрсінді Мұса. - Заман өзгеріп барады. Біреуді біреу аяйын леп</w:t>
        <w:br/>
        <w:t>жүрген жоқ. Мына шу басылғанша сак болайық. Қазақстанға</w:t>
        <w:br/>
        <w:t>үлкен комиссия келеді деген сөз бар. Алдияр қарап жатыр дейсін</w:t>
        <w:br/>
        <w:t>бс?! Қарауылға ілігіп кетіп жүрмейік.</w:t>
        <w:br/>
        <w:t>-- Іліге қоймаспыз,-- деп Жақия жымсия жымиды.</w:t>
        <w:br/>
        <w:t>- “Сақтансаң сақтаймын” дегенді ұмытпайық. Аяған Кудтон</w:t>
        <w:br/>
        <w:t>түрмеде жатса да кауіпті. Ал Алдияр Ақпанұлы орнынан тұра</w:t>
        <w:br/>
        <w:t>алмай жатып та берілмейді. Жау берілмесе...</w:t>
      </w:r>
    </w:p>
    <w:p>
      <w:r>
        <w:t>- Ұқтым ойыңызды, Мұсекс,- деді Жақия оның сөзін бөліп.</w:t>
        <w:br/>
        <w:t>Мұса жымиып күліп, оның жүзіне көз тоқтатып қарады. Мұнын</w:t>
        <w:br/>
        <w:t>аузынан не шықса да қалт еткізбей орындайтын сынайлы.</w:t>
        <w:br/>
        <w:t>-- Айтпақшы, Қуатовтың шаруасымен айналысып жүрген кім”</w:t>
        <w:br/>
        <w:t>- Сіз оны білесіз. Анау жылы осында істеген. Кандидаттық</w:t>
        <w:br/>
        <w:t>диссертациясын қорғай алмай кеткен.</w:t>
        <w:br/>
        <w:t>-- Фамилиясы кім еді?</w:t>
        <w:br/>
        <w:t>-- Мақсұт Сарыбаев.</w:t>
        <w:br/>
        <w:t>- Ә-ә.. Солай де... Білемін ғой оны. Ол жігітті осы</w:t>
        <w:br/>
        <w:t>Ақпанұлының тобы құлатқан.</w:t>
        <w:br/>
        <w:t>251</w:t>
        <w:br/>
        <w:t>жағаласатын күшті саған кім беріпті? Мойныңды бұрап жұлып</w:t>
        <w:br/>
        <w:t>алады.</w:t>
        <w:br/>
        <w:t>- Ал мен жұлғызбаймын, Мұса Байларович,- деп</w:t>
        <w:br/>
        <w:t>жарамсақтана жымиды Жақия. - Оларға да жан керек. Олардың</w:t>
        <w:br/>
        <w:t>әлсіз тұсын, жанды жерін мен жақсы білемін.</w:t>
        <w:br/>
        <w:t>Алғаш көріп тұрғандай Мұса оған таңырқап ұзақ қарады.</w:t>
        <w:br/>
        <w:t>Миығына жұқалтаң ғана күлкі жұқты. Мізбақпай нығыз</w:t>
        <w:br/>
        <w:t>тұрғанына карағанда Жакияның арқа сүйер біреуі бар сыңайлы.</w:t>
        <w:br/>
        <w:t>Жаңағы сөзді өзінің кәрінен құтылу үшін жандалбасалап айта</w:t>
        <w:br/>
        <w:t>салғанын Мұса дәл осы сәт біле койған жоқ. Оның сөзін “біз де</w:t>
        <w:br/>
        <w:t>жерде жатқан жоқпыз, жатып жан бермеймін” дегені деп түсінді.</w:t>
        <w:br/>
        <w:t>- Ол оңай жау емес. Біріншіден ең сенімді аламдарының бірі.</w:t>
        <w:br/>
        <w:t>Сәруаров дегенді естіп пе едін?</w:t>
        <w:br/>
        <w:t>Жакия бас шайқады. Ректордың жаңағы сөзі кақ маңдайдан</w:t>
        <w:br/>
        <w:t>шоқпармен ұрғандай әсер етті. Мұсаның айтқап адамы өзі білетін</w:t>
        <w:br/>
        <w:t>Сәруаров екенін ұға түра абыройын төгіп алмас үшін іштей</w:t>
        <w:br/>
        <w:t>тіксінгенмен хат сыртынан жұдырық түйіп, лөңайбат танытты.</w:t>
        <w:br/>
        <w:t>- Кімнің сенімді адамы болса да Совет үкіметінін заңынан</w:t>
        <w:br/>
        <w:t>күшті смес шығар, Мүсеке. Біз ешкімге киянат жасаған жоқпыз.</w:t>
        <w:br/>
        <w:t>Куатов секілді үкіметке қарсы адамдар педагогтық қызметпен</w:t>
        <w:br/>
        <w:t>айналыса алмайды.</w:t>
        <w:br/>
        <w:t>Мұса құптағандай бас шұлғып отыр. Жақияның мына мінезі</w:t>
        <w:br/>
        <w:t>оған жақты. Бұрын қысылтаянда жеме-жемге келгенде бас</w:t>
        <w:br/>
        <w:t>амандығын ойлап, тайқып шығып, ұстатпай кететін тайғанақ адам</w:t>
        <w:br/>
        <w:t>деп бағалайтын. Бүгінгісі тосын батылдық. Ректор оның осы</w:t>
        <w:br/>
        <w:t>батылдығының себебін біле алмай таң. Аяғанның ісінің тым</w:t>
        <w:br/>
        <w:t>созылып кеткенінен күдіктеніп, көңіліне қара шауып,</w:t>
        <w:br/>
        <w:t>мазасызданып жүрген. Ол бала бұлардың көп сырын біледі.</w:t>
        <w:br/>
        <w:t>Соңына түсіп, әр басқан адымын андып жүрген дұшпандарымен</w:t>
        <w:br/>
        <w:t>бірігіп кетсе істің немен аяқталары бір аллаға аян. Қуатовты о</w:t>
        <w:br/>
        <w:t>баста шапка түртіп шамдандырмай, арқадан қағып, алдай салу</w:t>
        <w:br/>
        <w:t>керек сді. Ұстасқан сон былқылдамай олан біржола құтылғандары</w:t>
        <w:br/>
        <w:t>жөн болар сді ғой. Әңгіме үлкен үйге де жеткен сияқты.</w:t>
        <w:br/>
        <w:t>Орталық комитеттің бөлім меңгерушісі телефон соғып, Аяған</w:t>
        <w:br/>
        <w:t>Қуатов пен Алдияр Ақпанұлының қал-жағдайы туралы әңгіме</w:t>
        <w:br/>
        <w:t>бастағанда абайсызда аранға қүлаған арландай күйге ұшыраған.</w:t>
      </w:r>
    </w:p>
    <w:p>
      <w:r>
        <w:t>Бірақ Сәруаров қазымырланып қазбаламай алыстан орағытып,</w:t>
        <w:br/>
        <w:t>Алдияр Ақпанұлының еңбектерін тілге тиек етіп, ауырып</w:t>
        <w:br/>
        <w:t>қалғанына қиналып, қынжылыс білдірді. Екеуінің арасында бір</w:t>
        <w:br/>
        <w:t>дәнекердің барын Мұса ұқты, бірақ дәл сол сәтте анық-қанығына</w:t>
        <w:br/>
        <w:t>жете алмады.</w:t>
        <w:br/>
        <w:t>-- Аузына келгенді ойланбай айта салатын ашықауыз қазақтар</w:t>
        <w:br/>
        <w:t>250</w:t>
        <w:br/>
        <w:t>- Құдайдан айналайын! Сонан соң Қонаевтан айналайын!</w:t>
        <w:br/>
        <w:t>Соларлың жолында жаным құрбан, ата. Аяғанымды жаладан</w:t>
        <w:br/>
        <w:t>арашалап, жаманат жұқтырмай құтқарып берсе екен,- деп Әсем</w:t>
        <w:br/>
        <w:t>егіліп жылап, көз жасын сығып-сығып алды. Сонан соң үлкен</w:t>
        <w:br/>
        <w:t>конактың әне-міне дегенше келіп каларын ойлады ма, асып-сасып</w:t>
        <w:br/>
        <w:t>ас үйге жүгірлі. Сасқалақтағанда адам ісін неден бастарын білмей</w:t>
        <w:br/>
        <w:t>далбасалайды ғой, Әсем де дәл сондай күйге түсті. Газ жақты.</w:t>
        <w:br/>
        <w:t>Оны кайта өшірді. Қазанға су құйып, кайта төкті. Біраздан кейін</w:t>
        <w:br/>
        <w:t>ес жиып, өзіне-өзі келген соң сыйлы қонағына арнап қазанға ет</w:t>
        <w:br/>
        <w:t>салды, жүгіріп жүріп дастархан дайындап, шай демдеді. Сәруаров</w:t>
        <w:br/>
        <w:t>та көп күттірген жоқ. Орта бойлы, қаршыға бітімді жас жігіт</w:t>
        <w:br/>
        <w:t>босағадан аттай бере:</w:t>
        <w:br/>
        <w:t>- Ассалаумағалейкөм! - деп дауыстап сәлем берді.</w:t>
        <w:br/>
        <w:t>Сасқалақтаған Әсем не дерін білмей қонағына колын ұсынды.</w:t>
        <w:br/>
        <w:t>Кісіге күле карайтын жылы жүзді жігіт екен. Келіншектің колын</w:t>
        <w:br/>
        <w:t>ықыластана қысып, жымиып күлді. Үлкен үйден келген қонағына</w:t>
        <w:br/>
        <w:t>су-су қолын бергеніне қысылған Әсемнің екі беті дуылдап, екі</w:t>
        <w:br/>
        <w:t>құлағына дейін қызарды.</w:t>
        <w:br/>
        <w:t>- Кешіріңіз! - деді келіншек қолын артына жасырып.</w:t>
        <w:br/>
        <w:t>- Оқасы жоқ,- деп қонақ жігіт жылы жымиды. Киімін шешіп</w:t>
        <w:br/>
        <w:t>ілді. -- Қал-жағдайларыңыз қалай?</w:t>
        <w:br/>
        <w:t>-- Жақсы ғай, жақсы... Алдияр ата мына бөлмеде...</w:t>
        <w:br/>
        <w:t>Шашы да, қасы да аппак болып таза ағарған шүкімай шалды</w:t>
        <w:br/>
        <w:t>көшеде көрсе мүлде танымас еді. Бір кездерде караса көз тоятын</w:t>
        <w:br/>
        <w:t>көркем кісі болатын. Уақыт өз дегенін істепті, әбден арып, ку</w:t>
        <w:br/>
        <w:t>сүйегі ғана калыпты, өлеусіреген көзінде жылт жоқ.</w:t>
        <w:br/>
        <w:t>“Ассалаумағалейкәм” деп келіп қолын алған бейтаныс жас</w:t>
        <w:br/>
        <w:t>жігітке калалып тік қарады. Жанарында сес бар екен. Ауру меңдеп,</w:t>
        <w:br/>
        <w:t>қу тірліктің зіл салмағынан Әбден қажыған адамға мүлде</w:t>
        <w:br/>
        <w:t>ұқсамайды. Куанлық жақындап келгенде барып байқады, әділдігі</w:t>
        <w:br/>
        <w:t>кем өмірден канша қиянат көрсе де Алдияр Ақпанұлы сынбапты,</w:t>
        <w:br/>
        <w:t>ол қонағына орнынан тұра алмай жатса да беріспейтін кісінің</w:t>
        <w:br/>
        <w:t>сыңайын танытты. “Мені мүсіркеудің кажеті жок" дегендей</w:t>
        <w:br/>
        <w:t>қабағын ашпады. Осыны сезген Қуандыҡ еркашты әңгімеге</w:t>
        <w:br/>
        <w:t>алданбай әңгімесін баска арнаға бұрды; жалпактап, өтірік-шыны</w:t>
        <w:br/>
        <w:t>аралас көңіл жұбатар сөз айта бастаса қыңыр шалдың кәріне</w:t>
        <w:br/>
        <w:t>ұшырары күмәнсіз еді.</w:t>
        <w:br/>
        <w:t>- Сізді сыртыңыздан жақсы білеміз ғой. Тарих факульгетінде</w:t>
        <w:br/>
        <w:t>оқымағанмен есімінізге ле, еңбектеріңізге де ертеден қанықпын.</w:t>
        <w:br/>
        <w:t>Халқымыздын өткен өміріне Сіздің аркаңызда акикаттың көзімен</w:t>
        <w:br/>
        <w:t>қарауға үйрендік. Сол үшін сізге әр сәт сайын алғыс айтып,</w:t>
        <w:br/>
        <w:t>жақсылык тілеп отырамыз, ақсақал.</w:t>
        <w:br/>
        <w:t>256</w:t>
      </w:r>
    </w:p>
    <w:p>
      <w:r>
        <w:t>нарқын көтере алмайды. Өйткені ол - құл. Құдықтың қамытын</w:t>
        <w:br/>
        <w:t>киген марқасқа айтканы келіп, атқаны жетіп тұрған бөтенге</w:t>
        <w:br/>
        <w:t>жаутандайды. Бұл елдін басында еркі болса Мағжандар елу</w:t>
        <w:br/>
        <w:t>жылдан бері қапаста қамалып жатар ма еді?! Құдай-ау сол</w:t>
        <w:br/>
        <w:t>Мағжанда Кенес үкіметіне қарсы жазылған бір өлең жоқ. Е-е,</w:t>
        <w:br/>
        <w:t>несін айта берейін-ай... Өзін-өзі қорғай алмай кор болған</w:t>
        <w:br/>
        <w:t>жарымжан пенденің сөзі кімге дәрі, тәйірі?!</w:t>
        <w:br/>
        <w:t>Уақыттан әділ, уақыттан күшті ешкім жоқ, ақсақал. Оны</w:t>
        <w:br/>
        <w:t>асықтыруға болмайды. Мағжан, Ахмет, Жүсіпбек ағаларымыз</w:t>
        <w:br/>
        <w:t>туралы да аз айтылып жатқан жақ. Бәрін бүлдіретін өзіміз. Іс</w:t>
        <w:br/>
        <w:t>дұрыс шешімін табар кезде бұрқыратып арыз жазамыз. Сөйтіп</w:t>
        <w:br/>
        <w:t>біткелі тұрған мәселе оп-онай бүлінеді,- деп Қуанлық кынжыла</w:t>
        <w:br/>
        <w:t>қабақ шытты. Көзіндегі өшпейтұғын күлкі лып сөніп, өкпелеген</w:t>
        <w:br/>
        <w:t>баладай аузын бұртитты. - Арыз жазатындардың аты-жөнін</w:t>
        <w:br/>
        <w:t>айтсам сенбес едініз. Алғашқы кеҙде мен де сенгенім жоқ.</w:t>
        <w:br/>
        <w:t>Халықтың аркасында атақ алып, абыройға бөленген аламдардың</w:t>
        <w:br/>
        <w:t>кара басының қамы, қадыры үшін бір ұлтты қиналмай орға</w:t>
        <w:br/>
        <w:t>итеріп кете беретінін білгенде шалқамнан түсе жаздағанмын. Он</w:t>
        <w:br/>
        <w:t>екі жасымда әкемнен айрылғанда осынау дүниеде еш мән</w:t>
        <w:br/>
        <w:t>қалмағандай, жарық жалғаннан біржола түңілгенім есімде. Екінші</w:t>
        <w:br/>
        <w:t>рет өзім құдайдай керіп, құлай беріліп жүрген ағамның Мәскеуге</w:t>
        <w:br/>
        <w:t>жазған арызын оқығанда сондай күйге түскенмін. Жеке адаммен</w:t>
        <w:br/>
        <w:t>кектесуге, кетісуге болатын інығар. Ал бүкіл бір ұлтқа қиянат</w:t>
        <w:br/>
        <w:t>жасауға, топырақ шашуға бола ма, ақсақал? Бүл шектен шыққан</w:t>
        <w:br/>
        <w:t>қаныпезердің қылығы гой, ақсақал-ау...</w:t>
        <w:br/>
        <w:t>Орталық комитеттің бөлімін баскарған адамдардың талайын</w:t>
        <w:br/>
        <w:t>біледі. Мынау солардың біреуіне ұқсамайды. Өзі білетін</w:t>
        <w:br/>
        <w:t>мансапты балдақ қылған тасмаңдайлар шені төмен кісінің</w:t>
        <w:br/>
        <w:t>алдында кісілік көрсетіп, ыңыранып әрен сөйлейтін немесе ашы</w:t>
        <w:br/>
        <w:t>сөзді ыржаң күлкі, дәмсіз-татусыз әзіл-қалжынмен жуасытып,</w:t>
        <w:br/>
        <w:t>иә болмаса бұтына жіберіп қойған баладай көзі бақырайып, тілі</w:t>
        <w:br/>
        <w:t>байланып отыратын. Мынау еркін, батыл. “Ертенгі күнім не</w:t>
        <w:br/>
        <w:t>болады-ау” дсп әр сөзін салмақтиап, бір шұқып, екі қарап</w:t>
        <w:br/>
        <w:t>корқақтап отырған жоқ, пікірі ашық. Халқына жаны</w:t>
        <w:br/>
        <w:t>ашитындығы көрініп тұр. Билік осындай жігіттердің қолына</w:t>
        <w:br/>
        <w:t>тимейінше мына жұрттын соры арылмайтындығын Алдекен</w:t>
        <w:br/>
        <w:t>баяғыда-ақ бағамдаған. Үлкен орындарда отырған тасмаңдай</w:t>
        <w:br/>
        <w:t>жаппарқұлдардың алдына талай рет барып, оп-оңай шешілетін</w:t>
        <w:br/>
        <w:t>мәселесі қиындап, ақыры су аяғы құрдымға кетіп, меселі қайтып,</w:t>
        <w:br/>
        <w:t>сан мәрте тауы шағылған. Әлгі шіркіндер сол орында халыққа</w:t>
        <w:br/>
        <w:t>қызмет ету үшін емес, абайсызда пәле-жалаға ұрынып қалмай,</w:t>
        <w:br/>
        <w:t>қара басының қамын күйттеу үшін отырғандай сезінетін. Кеңес</w:t>
        <w:br/>
        <w:t>258</w:t>
        <w:br/>
        <w:t>- Оның Алдиярды да, Аяғанды да атарға оғы жоқ. Ол аямайды</w:t>
        <w:br/>
        <w:t>да, аянбайды да...</w:t>
        <w:br/>
        <w:t>Мұса Байларов аяғын санап басып терезенің алдына барып,</w:t>
        <w:br/>
        <w:t>сыртка қарап тұрды. Ректордың мінезін білетін Жақия әңгімесін</w:t>
        <w:br/>
        <w:t>әрі өрбітпей тілін тістей қойды. Арқасын беріп тұрған Мұсаға</w:t>
        <w:br/>
        <w:t>ызалы көзбен қараған Жақия тістеніп, қабақ шытты. Күні кеше</w:t>
        <w:br/>
        <w:t>ағалап алдын кесіп өтпейтін Мұса бүгін міне, мұны менсінбейді.</w:t>
        <w:br/>
        <w:t>Сызданып әрең сөйлеседі, амалы жоқ, тағдыры сонын қолында.</w:t>
        <w:br/>
        <w:t>Жасы үлкен бола тұра күні үшін жалбақтауға, жағымпаздануға,</w:t>
      </w:r>
    </w:p>
    <w:p>
      <w:r>
        <w:t>жек көрсе де марапат сөз айтып, мактауға міндетті. Қылдан тайса</w:t>
        <w:br/>
        <w:t>Мұсаның кәріне ілігеді. Оның сыры мәлім, кектескен адамын</w:t>
        <w:br/>
        <w:t>аямайтынын баяғыдан біледі. Басқаны былай қойғанда, азуын</w:t>
        <w:br/>
        <w:t>айға білеген арыстандай Алдияр Ақпанұлын шалқасынан түсірді.</w:t>
        <w:br/>
        <w:t>Тіпті жағаласуға шамасын келтірмеді. Алдиярдай атақты</w:t>
        <w:br/>
        <w:t>ғалымның жанында Жақия кім, тәйірі?! Мұса Байларовтың бір</w:t>
        <w:br/>
        <w:t>сілкігенінен калмай қалпақтай үшады. Оның қолында үкімет</w:t>
        <w:br/>
        <w:t>берген күш бар. Тамыр-таныс, жолдас-жорасында есеп жоқ.</w:t>
        <w:br/>
        <w:t>Мұның қолына Мұсанікіндей мүмкіндік берсе мықтымын деген</w:t>
        <w:br/>
        <w:t>кез келген маркасқаны сындыру, қайтып тұрмастай етіп құлату</w:t>
        <w:br/>
        <w:t>сөз болып па, тәйірі.</w:t>
        <w:br/>
        <w:t>“Анау орындықта мен отырсам мынау иіліп кіріп, бүгіліп</w:t>
        <w:br/>
        <w:t>шығар еді. Алдымда құрдай жорғалар еді. Баяғыда “аға” деуші еді.</w:t>
        <w:br/>
        <w:t>Тәубасын тез ұмытып кетті иттің күшігі”.</w:t>
        <w:br/>
        <w:t>Жақия ақырын ғана күрсінді. Осы кезде арқасын беріп тұрған</w:t>
        <w:br/>
        <w:t>Мұса шұғыл бұрылып, оның бетіне жалт қарады. Ойын ректор</w:t>
        <w:br/>
        <w:t>оқып қойғандай Жақияның скі беті қалақай шаққандай дуылдай</w:t>
        <w:br/>
        <w:t>жөнелді. Ректорыпа тура қарауға жүзі шыдамай екі көзін алып</w:t>
        <w:br/>
        <w:t>қашып, берекесі кетті. Мұса бір сырдын ұшығын ұстады ма, көз</w:t>
        <w:br/>
        <w:t>алмай ұзақ қарағанмен үндемеді.</w:t>
        <w:br/>
        <w:t>-- Бүгін кешегі тәсілмен әрекет жасауға болмайды, Жәксе,-</w:t>
        <w:br/>
        <w:t>деді Мұса орнына отырып жатып,- Үкімет басшысы өзгерді.</w:t>
        <w:br/>
        <w:t>Тәртіп күшейді. Бір уакыттың төліміз. Тезірек өзгеруіміз керек.</w:t>
        <w:br/>
        <w:t>-- Түсінемін ғой, Мүсеке...</w:t>
        <w:br/>
        <w:t>- Түсінсең сол, ескі тәсілді өзгерт. Тікелей шабуылға көш.</w:t>
        <w:br/>
        <w:t>Женсен олжалысын, жеңілсен өз сорыннан көр. Солай, Жәке.</w:t>
        <w:br/>
        <w:t>Мемлекеттін жаңа басшысының жүргізіп атырған саясаты</w:t>
        <w:br/>
        <w:t>осындай. - Мұса орнынан тұрып, аяңдап Жақияның қыр</w:t>
        <w:br/>
        <w:t>желкесіне келіп тоқтады. Басын көтермей, мойнын ішіне алып,</w:t>
        <w:br/>
        <w:t>қимылсыз отырған Жақияның екі жауырынының арасы</w:t>
        <w:br/>
        <w:t>шымырлады. Оны сынағысы келгендей Мұса біраз уақыт қимыл-</w:t>
        <w:br/>
        <w:t>қыбырсыз тұрды. Жақия ақырын ғана күрсінді. - “Ең жақсы</w:t>
        <w:br/>
        <w:t>корғаныс шабуыл” деген даналық сөз. Алдияр әлі күшті. Ол</w:t>
        <w:br/>
        <w:t>252</w:t>
        <w:br/>
        <w:t>-- Қария, дұрыстап түсіндіріңізші,- деді Қуандық оның сөзін</w:t>
        <w:br/>
        <w:t>бөліп. Профессор Алдияр Ақпанұлынын жағдайы туралы</w:t>
        <w:br/>
        <w:t>әңгіменің шет жағасын естігені бар еді. Тікелей өзі айналысатын</w:t>
        <w:br/>
        <w:t>сала болмағандықтан орта жолдан қосылып, кимелеп кетуге</w:t>
        <w:br/>
        <w:t>партиялық тәртіп қол-аяғын шідерлеп, еркін кимылдай алмаған.</w:t>
        <w:br/>
        <w:t>Профессор Алдияр Ақпанұлын жақсы білетін, тікелей сол</w:t>
        <w:br/>
        <w:t>кісіден дәріс алмағанмен еңбектерімен жақсы таныс.</w:t>
        <w:br/>
        <w:t>Университетте оқып жүрген жылдмры ол кісінің казақ халқының</w:t>
        <w:br/>
        <w:t>тарихына байланысты лекциясын тындап, аса көп білетіндігіне,</w:t>
        <w:br/>
        <w:t>парасаттылығына, батылдығына кайран қалғаны бар. Кейін ол</w:t>
        <w:br/>
        <w:t>кісі Мұхтар Әуезов музейіндегі халық университетінін бірнеше</w:t>
        <w:br/>
        <w:t>сабағын жүргізген. Өз ата-бабасынын тарихын шала-шарпы</w:t>
        <w:br/>
        <w:t>білетін, әртүрлі кітаптардан үзіп-жұлқып оқығанын көңіліне</w:t>
        <w:br/>
        <w:t>медет тұтып жүрген Қуандық осыдан кейін сл-жұртының</w:t>
        <w:br/>
        <w:t>өткеніне басқаша көзбен карай бастаған. Тарих ғылымының</w:t>
        <w:br/>
        <w:t>жазуына қарағанда, қазақ деген халық он бесінші ғасырдың</w:t>
        <w:br/>
        <w:t>екінші жартысында аяқ астынан пайда бола салған сияқты еді.</w:t>
        <w:br/>
        <w:t>Көңілінде бір күдік кілкіп тұрғанмен күнделікті ку тіршіліктін</w:t>
        <w:br/>
        <w:t>уайымымен жүріп бұл мәселеге ой көзін жүгіртіп, ақыл</w:t>
      </w:r>
    </w:p>
    <w:p>
      <w:r>
        <w:t>таразысына салып, қорытынды пікір түймеген. Тарихтың айтканы</w:t>
        <w:br/>
        <w:t>ақиқат деп түсінегін бозбаланың қалыптасқан ұғымын шашы</w:t>
        <w:br/>
        <w:t>түгіл қасы да ағарып кеткен профессор Алдияр Ақпанұлының</w:t>
        <w:br/>
        <w:t>ақиқаты тас-талқан бұзған. Тарихты жасайтын халық та, жазатын</w:t>
        <w:br/>
        <w:t>жекелеген адамдар екен. Әр кезең, әр замандағы билеушілердің,</w:t>
        <w:br/>
        <w:t>әмірі күшті уақыттың талабына орай тарихнаманың жаңарып,</w:t>
        <w:br/>
        <w:t>қайта жасалып отыратындығын ол Аллекеңнің аузынан естіген.</w:t>
        <w:br/>
        <w:t>Партия мектебінде сырттай оқып жүргенде сессияға келген</w:t>
        <w:br/>
        <w:t>сайын емтихан тапсыратын сабақтарын жиып қойып, профессор</w:t>
        <w:br/>
        <w:t>Алдияр Ақпанұлынын лекцияларына баратын.</w:t>
        <w:br/>
        <w:t>Казақстанның шалғай шеткі ауданында басталған еңбек жолы</w:t>
        <w:br/>
        <w:t>ақыры оны республика астанасына алып келген. Сыртта жүрген</w:t>
        <w:br/>
        <w:t>жылдарында Алдияр Ақпанұлынан алыстап кеткенмен, оның</w:t>
        <w:br/>
        <w:t>есімі көңіл түкпірінде жататын. Өткеніне құрметпен қарауға</w:t>
        <w:br/>
        <w:t>үйреткен, ата-бабалары мен туған халқының тарихына</w:t>
        <w:br/>
        <w:t>көзкарасын өзгерткен ғұламаға деген сүйіспеншілігі ерекше сді.</w:t>
        <w:br/>
        <w:t>Сол адам тағы да міне, ойламаған жерден алдынан шықты.</w:t>
        <w:br/>
        <w:t>Мыша кісінің айтысына қарағанда, ол көптен бері төсек тартып</w:t>
        <w:br/>
        <w:t>жатқан сияқты. Кемпірі өлген, баласы ішіп кеткен, өзін мүйіздеп</w:t>
        <w:br/>
        <w:t>институттан куған. Шырылдап ара түскен жас ғалымға және</w:t>
        <w:br/>
        <w:t>қиянат жасаған. Мұның анық-қанығын тексеріп, ақиқатына жету</w:t>
        <w:br/>
        <w:t>оңай шаруа еместігін Қуандық іштей бағамдап біліп отыр. Ең киын</w:t>
        <w:br/>
        <w:t>жері - бұл іске тікелей араласа алмайды, солай екен-ау деп,</w:t>
        <w:br/>
        <w:t>242</w:t>
        <w:br/>
        <w:t>да “ағалыгын” ұмыта алмай, кішіреймеуге амалы қалмай біраз</w:t>
        <w:br/>
        <w:t>бұлталақтаған. Сыпайылап айтқанын шала тыңдап, жас бастығын</w:t>
        <w:br/>
        <w:t>өтірік күлкісімен алдап, рсті келгенде жарамсақтанып,</w:t>
        <w:br/>
        <w:t>жанашырсып қолтығына кірлі. Жылмиып күліп жүріп биліктің</w:t>
        <w:br/>
        <w:t>тізгініне жармасты. “Мұса менің ырқымнан шыға қоймас” деп</w:t>
        <w:br/>
        <w:t>ойлаған. Жас та болса әккіленіп, әдіс алып қалған “ректор бала”</w:t>
        <w:br/>
        <w:t>ағасының пиғылын таныды. Өмір бойы орындаушы болып жүрген</w:t>
        <w:br/>
        <w:t>адамдардың психологиясын жақсы білетін Мұса араға уақыт</w:t>
        <w:br/>
        <w:t>салып барып қарауындағылармен басқаша сөйлесе бастаған.</w:t>
        <w:br/>
        <w:t>Әдепкіле өзімсініп еркін кіретін Жақия секілді біраз адам көп</w:t>
        <w:br/>
        <w:t>ұзамай тауы шағылып, тауаны қайтыл калған. Өздері білетін бала</w:t>
        <w:br/>
        <w:t>Мұсаның сүйенішінің аса мыкты екенін білгеннен кейін олар</w:t>
        <w:br/>
        <w:t>бұрынғы ректорға қалай қызмет жасаса жас басшыға дәл солай</w:t>
        <w:br/>
        <w:t>жалпандауға кіріскен. Солардын ең алдында иіліп-бүгіліп Жақия</w:t>
        <w:br/>
        <w:t>жүрді. Күні кеше бір факультеттін аспанын жалғыз өзі көтеріп</w:t>
        <w:br/>
        <w:t>жүргендей шіренетін Жақия бүгін, міне, пешка. Бұл ферз. Жақия</w:t>
        <w:br/>
        <w:t>сияқты толып жатқан пешкаларды көзге ілмейді. Жынына тисе</w:t>
        <w:br/>
        <w:t>қағалы да тастайды.</w:t>
        <w:br/>
        <w:t>“Бұлар - кұл. Бұйыр, тапсыр! Кеулесінен шыбын жаны шығып</w:t>
        <w:br/>
        <w:t>кеткенше тыпырлайлы. Тапсырманы орындайды. Орындай алмаса</w:t>
        <w:br/>
        <w:t>өзіне сын”,</w:t>
        <w:br/>
        <w:t>Мұса әнтек езу тартып, деканның бетіне қарады. Моп-момакан</w:t>
        <w:br/>
        <w:t>болып отырған Жақияның ішінде ит өліп жатқанын сезеді.</w:t>
        <w:br/>
        <w:t>Мұндайлар ештеңеден қайтпайды. Өмір сүру мына заманда оңай</w:t>
        <w:br/>
        <w:t>емес. Жақсы өмір сүру, дүние-мұхиттың бал шәрбатын</w:t>
        <w:br/>
        <w:t>қалауынша қанып ішін, уайым-қайғысыз өмір сүру тіпті қиын.</w:t>
        <w:br/>
        <w:t>Өзінің қабілетіне, мүмкіндігіне сенбейтін пенде көп қатарлы</w:t>
        <w:br/>
        <w:t>тіршілік ету үшін орындаушылық кәсіпке бейімделеді,</w:t>
        <w:br/>
        <w:t>бастыктардын айтқанын қалт еткізбей орындайтын құлдық</w:t>
        <w:br/>
        <w:t>психологияға басын байлап береді. Осы арқылы олар өле-өлгенше</w:t>
        <w:br/>
        <w:t>шекелеріне тағдырдың таяғын тигізбей, шалқып жүріп өмір</w:t>
      </w:r>
    </w:p>
    <w:p>
      <w:r>
        <w:t>сүреді. Қоғам өзгеріп, басшы ауысар. Орындаушы - қарақұлдарға</w:t>
        <w:br/>
        <w:t>бәрібір, олар өзгермейді...</w:t>
        <w:br/>
        <w:t>- Бұл іске Сәруаров кірісіп кетсс жағдайымыз қиын.</w:t>
        <w:br/>
        <w:t>Сондықтан оған мұндай мүмкіндік бермеу керек. Алдиярдың</w:t>
        <w:br/>
        <w:t>ұлын ЛТП-ға жіберу қате болған, Жәке.</w:t>
        <w:br/>
        <w:t>- Қолымыздан келмеді,- деп Жақия мүләйімсіп, жасқана</w:t>
        <w:br/>
        <w:t>сөйледі.</w:t>
        <w:br/>
        <w:t>- Ол тұз көзір еді ғой,- деп ректор қабақ шытты. Деканға</w:t>
        <w:br/>
        <w:t>тесіле қарап, бір сәт үнсіз тынды. Бастығының өзіне қандай</w:t>
        <w:br/>
        <w:t>пиғылмен тесілгенін білгісі келіп, ол ла имене гұра Мұсаға тік</w:t>
        <w:br/>
        <w:t>қарады. Екеуінің көзі тоқайласты, сол сол-ақ екен ректордың</w:t>
        <w:br/>
        <w:t>254</w:t>
        <w:br/>
        <w:t>Қонағын дұрыстап танып алғысы келді ме, жок әлде, ниет-</w:t>
        <w:br/>
        <w:t>пиғылын білуге ынталы ма, Алдекен кірпік қакпай тесіле карап</w:t>
        <w:br/>
        <w:t>отыр. Жігіттін мадақ сөзіне еш рай бермеді. Қабағының қыртысы</w:t>
        <w:br/>
        <w:t>жазылмағандықтан ба, Қуандыққа оның түсі суык болып көрінді.</w:t>
        <w:br/>
        <w:t>Көңілі жарым, наласы батпан кісінін жағдайы белгілі. Мансабы</w:t>
        <w:br/>
        <w:t>бар адам көрсе қабағы тырысып, қырсығып қалатын талай кисық</w:t>
        <w:br/>
        <w:t>мінезді адамның кедергісіне сүрінбеген Қуандық бұл жолы да</w:t>
        <w:br/>
        <w:t>тосылып токтаған жок. Шамына тиер сөз айтып, шалды</w:t>
        <w:br/>
        <w:t>шамдандырып алмауға тырысты. Басына іс түссе де, сәтсіздікке</w:t>
        <w:br/>
        <w:t>ұшыраса да үкіметтен көретін, сөйтіп әп-сәтте оппозиционер</w:t>
        <w:br/>
        <w:t>болып шыға келетін, жағдайы түзелсе баскаша сайрайтын</w:t>
        <w:br/>
        <w:t>сауысқан пиғылды адамдардың тобына қарай итере салуға өзі</w:t>
        <w:br/>
        <w:t>құдайдай көріп, құлай сыйлайтын ғалымды қимады.</w:t>
        <w:br/>
        <w:t>Профессордың екі көзі кісінін өңменінен өтердей суық екен.</w:t>
        <w:br/>
        <w:t>“Жылты қашқан көздің бәрі осындай суық болатын шығар” деп</w:t>
        <w:br/>
        <w:t>ойлады жігіт. Жайсыз әсердің шылауынан шыға алмай тұрып,</w:t>
        <w:br/>
        <w:t>әнтек жымиып, сөзін сабақтады.</w:t>
        <w:br/>
        <w:t>-- “Өкінішке орай, тарих оқулығы заманның мінезіне</w:t>
        <w:br/>
        <w:t>байланысты, мемлекет басындағы адамнын талабы бойынша әр</w:t>
        <w:br/>
        <w:t>дәуірде жанарып отырады” деген сөзіңіз есімде. Осы тақылеттес</w:t>
        <w:br/>
        <w:t>пікірді қоғамдық ғылымдар академиясында оқып жүргенде әйгілі</w:t>
        <w:br/>
        <w:t>академиктің аузынан естідім. “Әр халықтың тағдырын, тарихын</w:t>
        <w:br/>
        <w:t>сол елдің перзенттері жазады да, оны әр дәуірдің қожайындары</w:t>
        <w:br/>
        <w:t>өз елегінен өткізеді. Ал ұлы Шындыктар електен өтпей қалады”</w:t>
        <w:br/>
        <w:t>дейтін ол кісі. Сөздеріңіз мазмұндас.</w:t>
        <w:br/>
        <w:t>Алдияр Ақпанұлына жігіттін айтқаны жақты, білем, ептеп езу</w:t>
        <w:br/>
        <w:t>тартты, қабағының қыртысы жазылып, жүзіндегі сұс ізім-қайым</w:t>
        <w:br/>
        <w:t>жоғалды.</w:t>
        <w:br/>
        <w:t>“Жұрт білмей сөйлемейді, мынау жөн білетін жігіт сиякты.</w:t>
        <w:br/>
        <w:t>Үлкен қызметте жүргендер кісімсіп, кіділеніп кісіні шаршатып</w:t>
        <w:br/>
        <w:t>жіберуші еді. Барған жерінде тас мүсіндей болып ыздиып</w:t>
        <w:br/>
        <w:t>отыратын, әлдекім ақиқатты айтып, еркін сөйлей бастаса шыр-</w:t>
        <w:br/>
        <w:t>пыр болып, шоқ басып алғандай секірер еді. Мынанын сорты</w:t>
        <w:br/>
        <w:t>басқа” деп ойлады профессор.</w:t>
        <w:br/>
        <w:t>- Мәскеу ол академиктің соңынан ит қосып қумай, қалай ғана</w:t>
        <w:br/>
        <w:t>сайрандатып қойды екен Ә,- деп шал мырс күлді.</w:t>
        <w:br/>
        <w:t>Орыстар барының бағасын білетін. өзін-өзі сыйлай алатын</w:t>
        <w:br/>
        <w:t>іргелі ел ғой. Өмір бойы Кенес үкіметіне қарсы болып өткен Иван</w:t>
      </w:r>
    </w:p>
    <w:p>
      <w:r>
        <w:t>Буниннің толық шығармалар жинағын шығарып алды.</w:t>
        <w:br/>
        <w:t>Баскаларын да ұмыткан жок.</w:t>
        <w:br/>
        <w:t>Басқаның қолына қаран, бөтеннін аузын баққан ел</w:t>
        <w:br/>
        <w:t>жасқаншақ, жасық келеді, шырағым. Барынын бағасын біле тұра</w:t>
        <w:br/>
        <w:t>17-686 257</w:t>
        <w:br/>
        <w:t>үйіне баруға карсы бола тұра ойын ашық айтуға қаймықты.</w:t>
        <w:br/>
        <w:t>Жақия Хадиша екеуінің арасындағы тарихты білетін секілді</w:t>
        <w:br/>
        <w:t>болып көрінді. Сол себепті де аузын аша алмады. Алмас осы сәт</w:t>
        <w:br/>
        <w:t>өзін байқаусызда торға түсіп калған торғайдай сезінді.</w:t>
        <w:br/>
        <w:t>Сіркесі су көтермей аудиторияға кслген Алмасты курстастары</w:t>
        <w:br/>
        <w:t>шұрқырап қарсы алды.</w:t>
        <w:br/>
        <w:t>-- Ерік пен Қанатты оқудан шығарып жіберіпті.</w:t>
        <w:br/>
        <w:t>-- Сен не карап жүрсің?</w:t>
        <w:br/>
        <w:t>- Барлығымыз ректорға арыз жазамыз.</w:t>
        <w:br/>
        <w:t>-- Осының барлығына сен кінәлісің.</w:t>
        <w:br/>
        <w:t>- Менің қатысым жоқ,- ден міңгірледі Алмас басын</w:t>
        <w:br/>
        <w:t>көтермеген күйі. -- Мен ештеңе білмеймін.</w:t>
        <w:br/>
        <w:t>- Жігіттер! Біз достарымыз үшін күресеміз. Барлығымыз</w:t>
        <w:br/>
        <w:t>лекциядан кетіп қалайық. Тобымызбен Оқу министріне барайық.</w:t>
        <w:br/>
        <w:t>- Дұрыс! Кеттік! - деп барлығы дүр ете калды. Сол шуласкан</w:t>
        <w:br/>
        <w:t>күйі барлығы сыртқа лап койды. Құйрығы орындыққа жабысып</w:t>
        <w:br/>
        <w:t>қалғандай Алмастың орнынан тұруға шамасы келмеді. Жапан</w:t>
        <w:br/>
        <w:t>далада жалғыз қалғандай жанын мұң баурап, көкірегіне өксік</w:t>
        <w:br/>
        <w:t>тығылды. Курстастарымен енді бұрынғыдай сыйласа алмасын.</w:t>
        <w:br/>
        <w:t>топтан жырылып жалғыз қалғанын түсініп, жаны күйзелді.</w:t>
        <w:br/>
        <w:t>Осы кезде орта ғасырлар тарихынан дәріс оқитын доцент</w:t>
        <w:br/>
        <w:t>мамырлай басып, аудиторияға кірді.</w:t>
        <w:br/>
        <w:t>-- Басқалар қайда?</w:t>
        <w:br/>
        <w:t>- Кетіп қалды.</w:t>
        <w:br/>
        <w:t>-- Кетіп қалғаны несі?</w:t>
        <w:br/>
        <w:t>- Оқу министрлігіне шағым айтуға кетті.</w:t>
        <w:br/>
        <w:t>- Менің жазығым нс?</w:t>
        <w:br/>
        <w:t>Доценттің жүзі қуқыл тартып, танауы қусырылды. Бірнарсс</w:t>
        <w:br/>
        <w:t>деп міңгірледі. Оның не дегенін Алмас түсінбеді.</w:t>
        <w:br/>
        <w:t>- Оқудан шығып қалған екі жігітті қорғаймыз деп.</w:t>
        <w:br/>
        <w:t>министрлікке кетті.</w:t>
        <w:br/>
        <w:t>- Ә-ә,- деді доцент көңілі орнына түскен соң жымиып күліп.</w:t>
        <w:br/>
        <w:t>- Түсіндім. Деканатқа ескерту керек.</w:t>
        <w:br/>
        <w:t>Ол шығып кеткесін Алмас отырған жоқ, папкасын құшақтап.</w:t>
        <w:br/>
        <w:t>жатақханаға тартты. Еңсесін ауыр салмақ жаныштап, көңілі</w:t>
      </w:r>
    </w:p>
    <w:p>
      <w:r>
        <w:t>көшкен елдің жұртындай құлазып, өзін-өзі жер-жебіріне жетіп</w:t>
        <w:br/>
        <w:t>сөгіп келеді.</w:t>
        <w:br/>
        <w:t>“Итсің, Алмас! Кісілігің жоқ. Бірге оқитын достарына қиянда!</w:t>
        <w:br/>
        <w:t>жасадың. Енді басқалардың бетінс қалай қарайсын? Сатқынсын!</w:t>
        <w:br/>
        <w:t>Алдымен Асылханды, Аяғанды сатып кеттің. Хадишаға</w:t>
        <w:br/>
        <w:t>опасыздық жасадың. Енді міне, Ерік пен Қанатты сүріндірліп.</w:t>
        <w:br/>
        <w:t>Олардың қандай жазығы бар елі? Жазығы - сенің сөзіне еріп,</w:t>
        <w:br/>
        <w:t>205</w:t>
        <w:br/>
        <w:t>шығып, қарт профессорға айбат шеге бастаған. Алдекеннің</w:t>
        <w:br/>
        <w:t>жанында Аяғаннан басқа іске жарамды кім қалды? Оның жағдайы</w:t>
        <w:br/>
        <w:t>анау, шырғаланның немен аяқталары бір құдайға ғана аян.</w:t>
        <w:br/>
        <w:t>Біраз уақыт Аяғанның шашбауын көтеріп, сонын ықпалында</w:t>
        <w:br/>
        <w:t>жүргеніне осы сәт өкінді. Басқалардың аузынан шыға қоймайтын</w:t>
        <w:br/>
        <w:t>батыл сөздеріне ұйып, соңына ерді. Аяғанды сыйлау арқылы аты</w:t>
        <w:br/>
        <w:t>алты алашқа аян профессор Алдияр Ақпанұлына табынатын Әдет</w:t>
        <w:br/>
        <w:t>тапты. Аяғын санап басып, аяндап келе жатқан ақ басты</w:t>
        <w:br/>
        <w:t>профессорды көргенде құдай тіріліп келгендей одан көз алмай</w:t>
        <w:br/>
        <w:t>сілейіп тұрып қалатын. Ол кісі жоғарғы курстарға дәріс оқушы</w:t>
        <w:br/>
        <w:t>еді. Ақпанұлына әне-міне жетеміз деп жүргенде ол дертке</w:t>
        <w:br/>
        <w:t>шалдығып, төсек тартып, жатып қалған.</w:t>
        <w:br/>
        <w:t>- Толып жатқан кемшіліктеріне қарамастан біз ол кісіні</w:t>
        <w:br/>
        <w:t>ұмыта алмаймыз. Атам қазакта “таспен ұрғанды аспен ұр” деген</w:t>
        <w:br/>
        <w:t>мақал бар. Біз Алдекенңе қамқорлық жасауға тиіспіз.</w:t>
        <w:br/>
        <w:t>Алмастың іші жылып қалды. Бұрын оған Аяғанның көзімен</w:t>
        <w:br/>
        <w:t>қарайтын, Жақияны көргенде жақтырмай қабағы тыржиятын.</w:t>
        <w:br/>
        <w:t>Ол басқалар ғайбаттайтындай көр көңіл адамға мүлде</w:t>
        <w:br/>
        <w:t>ұқсамайды. Пасық пиғылды біреу болса өзінің соңына шам алып</w:t>
        <w:br/>
        <w:t>түскен адамға жақсылық жасауға тырыспас еді. Басына қиын іс</w:t>
        <w:br/>
        <w:t>түскенде пенде баласына қамқар қолын беру - тірінің парызы.</w:t>
        <w:br/>
        <w:t>Ниеті һарам, адамгершіліктен жұрдай болған пенде ғана құлап</w:t>
        <w:br/>
        <w:t>жатқан кісіні басқа теуіп кете берер, ал арын жоғалтпаған жан</w:t>
        <w:br/>
        <w:t>қас дұшпанын да өлімге қимас.</w:t>
        <w:br/>
        <w:t>- Сені шақырған себебім,- деді жігіттен көз алмай отырған</w:t>
        <w:br/>
        <w:t>Жақия, орнынан тұрып келіп, Алмастың иығына қолын қойды.</w:t>
        <w:br/>
        <w:t>- Алдекең жайын ақылдасу керек. Ол көптен бері төсек тартып</w:t>
        <w:br/>
        <w:t>жатыр. Аз ғана пенсия алады. Оның үстіне Қуатовтың бала-</w:t>
        <w:br/>
        <w:t>шағасы сол кісінің қолына қарап отыр екен.</w:t>
        <w:br/>
        <w:t>-- Әсем де жұмыс істемейді.</w:t>
        <w:br/>
        <w:t>-- Әне, айтып отырмын ғой. Алдекене қандай көмек жасай</w:t>
        <w:br/>
        <w:t>аламыз? - Жақия жігітке карады. Алмас көзін жыпылықтатып,</w:t>
        <w:br/>
        <w:t>ойланып қалды. Айтатын сөзі дайын тұрғанмен көстеңдеп</w:t>
        <w:br/>
        <w:t>үлкеннің алдына түсіп, көсемсіп үйренбеген ол сабыр сақтады.</w:t>
        <w:br/>
        <w:t>-- Алдымен шалдың үйіне барып, жағдайын білу шарт. Сонан соң</w:t>
        <w:br/>
        <w:t>тағы ойласармыз. ЛТП-дағы баласын кері қайтару керек. Ол қиын</w:t>
        <w:br/>
        <w:t>кезде әкесінің жанында болуға тиіс. Солай емес пе?</w:t>
        <w:br/>
        <w:t>- Иә, аға, дұрыс айтасыз.</w:t>
        <w:br/>
        <w:t>-- Олай болса ұрыста тұрыс жоқ. Алдияр Акпановичтің үйіне</w:t>
        <w:br/>
        <w:t>барып, жағдайын біліп қайт. Бес-он сом акша берсең де болады.</w:t>
      </w:r>
    </w:p>
    <w:p>
      <w:r>
        <w:t>Қалтасынан жиырма сом шығарып, Алмастың қолына ұстатты</w:t>
        <w:br/>
        <w:t>да, қолтықтап шығар есікке қарай жүрді. Алдияр Ақпанұлының</w:t>
        <w:br/>
        <w:t>264</w:t>
        <w:br/>
        <w:t>-- Иә, ақсақал, заман өзгерді. Мемлекеттің басшысы</w:t>
        <w:br/>
        <w:t>Андропов кой казір.</w:t>
        <w:br/>
        <w:t>- Иә, түсіндім.- деп күрсінді шал. - КГБ-ға Қонаевтын сөзі</w:t>
        <w:br/>
        <w:t>өтпеген соң не дейін. Аяғаннан күлерімізді үземіз бе енді?!</w:t>
        <w:br/>
        <w:t>-- Уақытты асықтыруға болмайды. Ол мекемеле де ақылы бар</w:t>
        <w:br/>
        <w:t>жігіттер қызмет істейді. Бір жөні болар.</w:t>
        <w:br/>
        <w:t>- Көмектес, шырағым. Тергеушісін ауыстырсыншы ен</w:t>
        <w:br/>
        <w:t>болмаса. Қазіргі тергеуші Максұт Сарыбаев деген ежеллен жау</w:t>
        <w:br/>
        <w:t>оған. Қол ұшын бер, шыр-р-а-ғым,- делі профессор жалынышты</w:t>
        <w:br/>
        <w:t>үнмен. Жігітке жаулырай карады. -- Аяған Куатов үлкен ғалым.</w:t>
        <w:br/>
        <w:t>Оның болашағы зор. Ол халыққа, мемлекетке керек адам</w:t>
        <w:br/>
        <w:t>Аяғанның орнына мені қамасын.</w:t>
        <w:br/>
        <w:t>- Шаршап қалдыныз. Көп сөйлеменіз. Аяғанғи қолымнан</w:t>
        <w:br/>
        <w:t>келгенше көмектесемін. Ал сіз Министрлер Кеңесінін</w:t>
        <w:br/>
        <w:t>ауруханасына жатып емделіңіз. Ертең өздері келіп, алып кетелі,-</w:t>
        <w:br/>
        <w:t>деп жігіт орнынан тұрды. -- Заманның мінезін сізден артық</w:t>
        <w:br/>
        <w:t>білмейміз, аксақал. Мына өзіңіз білетін акикатты айтуға келгемін</w:t>
        <w:br/>
        <w:t>жоқ. Сәлем берейін деп келдім. Қолымнан келсе көмегімді</w:t>
        <w:br/>
        <w:t>аямаймын. Келмесе... маған реніш болмасын.</w:t>
        <w:br/>
        <w:t>- Абыройлы бол, шырағым!</w:t>
        <w:br/>
        <w:t>Дәлізге шыққан Куандық жолын тасып тұрған келіншекке</w:t>
        <w:br/>
        <w:t>қарап:</w:t>
        <w:br/>
        <w:t>-- Алдияр Ақпанұлын шаршатып алдым-ау деймін. Бір-екі кесе</w:t>
        <w:br/>
        <w:t>шай берсеңіз дұрыс балар елі,- деп жымиып күлді.</w:t>
        <w:br/>
        <w:t>-- Дастархан жайып қойып ем... Өзіңізге арнап қазанға ст</w:t>
        <w:br/>
        <w:t>салып... Асықпай отырыңыз...</w:t>
        <w:br/>
        <w:t>-- Рахмет! Нан ауыз тиейін. Тағы да баратын жерім бар еді.</w:t>
        <w:br/>
        <w:t>Ҡуандық дастархан жайылған бөлмеге кіріп нан ауыз тиді де</w:t>
        <w:br/>
        <w:t>кайта шықты.</w:t>
        <w:br/>
        <w:t>- Аяған жаланың құрбаны болды. Түк кінәсі жоқ тегі...</w:t>
        <w:br/>
        <w:t>Ақиқат іздеймін деп арандап қалды ғой. Алдияр атамнан баска</w:t>
        <w:br/>
        <w:t>сүйеніші жоқ оның. Қонаев көкемнің тілеуін тілеп жүрген</w:t>
        <w:br/>
        <w:t>жанбыз,- деп кемсендеді келіншек.</w:t>
        <w:br/>
        <w:t>- Босаманыз. “Иттің иесі болса бөрінің тәңірісі болады” дейді</w:t>
        <w:br/>
        <w:t>атамыз қазақ. Жақсылықта жолығайық. Аман-есен болыңыздар,-</w:t>
        <w:br/>
        <w:t>деді Куандық келіншектін сұп-суық қолын қысып тұрып.</w:t>
        <w:br/>
        <w:t>Ол келер күндердің қандай сыбаға сыйларын білмей, көңілдері</w:t>
        <w:br/>
        <w:t>күдікке күпті болып жүрген екеудін үмітін тұтатып кетт</w:t>
        <w:br/>
        <w:t>29</w:t>
        <w:br/>
        <w:t>“Жақия шақырып жатыр” десе берекесі кетіп, дегбірі қашып.</w:t>
        <w:br/>
        <w:t>өз-өзінен мазасызданатын дерт жабысты Алмасқа. Декан осы</w:t>
      </w:r>
    </w:p>
    <w:p>
      <w:r>
        <w:t>261</w:t>
        <w:br/>
        <w:t>басқаларды алла. Маған малак емес, көмегің керек. Айтатын</w:t>
        <w:br/>
        <w:t>арызым бар. Құлак салып тында.</w:t>
        <w:br/>
        <w:t>Аллияр Ақпанүлының әрілен қозғап айтқан әңгімесін мұқият</w:t>
        <w:br/>
        <w:t>тыңдаған Қуандық біраз сырға қанықты. Профессордын Мұса</w:t>
        <w:br/>
        <w:t>Байларов туралы айтқанына сенер-сенбесін білмей біраз</w:t>
        <w:br/>
        <w:t>тосылды. Онымен аралас-кұраластығы болмағанмен сырттай</w:t>
        <w:br/>
        <w:t>білетін, жүріс-тұрысына, сөзіне карап, өте орнықты, есті жігіт</w:t>
        <w:br/>
        <w:t>деп ойлайтын. Басқалардан Мұса туралы теріс пікір естіген емес,</w:t>
        <w:br/>
        <w:t>жақсы білетіндер “өте мәдениетті, ақылды жігіт” деп мақтайтын.</w:t>
        <w:br/>
        <w:t>Ұмытпаса, үлкен кісі дс ол туралы жылы лебіз білдірген.</w:t>
        <w:br/>
        <w:t>Жұрт мақтаған азаматтын бір халықтың абыройына айналған</w:t>
        <w:br/>
        <w:t>адамга жасаған қиянатына сене алмай екі ұдай күйге түсті. Екі</w:t>
        <w:br/>
        <w:t>адамнын арасындағы пенделік қақтығыстардан басталған</w:t>
        <w:br/>
        <w:t>кикілжіңнің бітімге келмес жаулыққа айналарын Қуандық жақсы</w:t>
        <w:br/>
        <w:t>біле тұра Мұсаның басқа емес, туган халқы үшін отка түскен</w:t>
        <w:br/>
        <w:t>Алдияр Ақпанұлындай ұлы азаматқа істеген қиянатын мүлде</w:t>
        <w:br/>
        <w:t>қабылдай алмады. Мұның бақталастықтың ғана нәтижесі</w:t>
        <w:br/>
        <w:t>еместігін іші сезеді. Бұл айқастың негізінде басқа бір жұмбақ</w:t>
        <w:br/>
        <w:t>сырдып бар екенін Куандык көңілмен болжады.</w:t>
        <w:br/>
        <w:t>Алдияр Ақпанұлы ректордан емес, соның сөзін сөйлеп тұрған</w:t>
        <w:br/>
        <w:t>заманнан жеңілген. Ұстазына ара түсіп, шыбын жаны</w:t>
        <w:br/>
        <w:t>шырылдаған Аяған Куатов та күштінің сойылын соғатын қатыгез</w:t>
        <w:br/>
        <w:t>уақыттың құрбаны. Уақыттың жағасына жармасқан пенде әлін</w:t>
        <w:br/>
        <w:t>білмей айға шауып, әлеккс түскен арыстанның кебін киеді.</w:t>
        <w:br/>
        <w:t>Солай екен деп әрекетсіз қарап жатуға және болмайды.</w:t>
        <w:br/>
        <w:t>Куандық Сәруаровтын ойы онға, санасы санға бөлінді. Тізгін</w:t>
        <w:br/>
        <w:t>Мәскеудің колында скенін біле түра барлық мәселені Орталық</w:t>
        <w:br/>
        <w:t>партия комитетінің бөлім меңгерушісі шешіп тастайтындай ұсақ-</w:t>
        <w:br/>
        <w:t>түйекке дейін теріп, тәптіштеп айтып отырған шалды іштей аяды.</w:t>
        <w:br/>
        <w:t>Аппақ шашы селдіреп-ақ калыпты. Екі жағы суалып, көздері шүңі-</w:t>
        <w:br/>
        <w:t>рейіп, ішіне кіріп кеткен. Көгеріп білеуленген мойын тамыры</w:t>
        <w:br/>
        <w:t>бүлк-бүлк соғады. Терісі де әбден жұқарған. Ауру әлсіреткен</w:t>
        <w:br/>
        <w:t>тәрізді, шал ұзақ сөйлей алмай, әлсін-әлсін шаршап қала береді.</w:t>
        <w:br/>
        <w:t>-- Қуат қарияның арызын Димекеңе жеткіздім. Ол кісі қолын</w:t>
        <w:br/>
        <w:t>қойып, Мемлекеттік кауіпсіздік комитетінің төрағасына жіберді.</w:t>
        <w:br/>
        <w:t>-- Рахмет, шырағым! Димекең араласса іс оңға басты де...</w:t>
        <w:br/>
        <w:t>-- Білмеймін, ақсақал, білмеймін. Қауіпсіздік комитеті</w:t>
        <w:br/>
        <w:t>Мәскеуге бағынады.</w:t>
        <w:br/>
        <w:t>- Қонаевтың жөні бөлек емес пе, шырағым.</w:t>
        <w:br/>
        <w:t>- Қазақ үшін солай, ақсақал. Саяси бюроның мүшесі деп</w:t>
        <w:br/>
        <w:t>мақтануға жақсы.</w:t>
        <w:br/>
        <w:t>-- Апыр-ау, сонда бұл...</w:t>
        <w:br/>
        <w:t>260</w:t>
        <w:br/>
        <w:t>гүл жайнап, көзіне нүр ойнап шығатын. Мұндай жолығыс</w:t>
      </w:r>
    </w:p>
    <w:p>
      <w:r>
        <w:t>Хадиша үшін үлкен оқиға еді. Қыздың өзіне деген аста төк</w:t>
        <w:br/>
        <w:t>пейілін біле тұра дегеніне жеткен сон, сырғақтап сырт айналды.</w:t>
        <w:br/>
        <w:t>Өзі үшін өлімнен де айыл жыймайтын адамның қадырын</w:t>
        <w:br/>
        <w:t>білмеді. Хадишадан басқа жанашыры кім елі? Ешкім жок.</w:t>
        <w:br/>
        <w:t>ешкім!.. Ол бейшара күте-күте күдерін үзген болар, сірә. Көзге</w:t>
        <w:br/>
        <w:t>күйік болмайын деп еліне кетіп калуы да мүмкін-ау. Түйе</w:t>
        <w:br/>
        <w:t>жүнінен тоқылған кеудешесін, мойынорағыш пен көрлпссін өз</w:t>
        <w:br/>
        <w:t>қолына апарып беруге де жарамады-ау ақыры. Көрпесін</w:t>
        <w:br/>
        <w:t>қолтықтап, машинаның сонынан жүгірген Халишаның бейнесі</w:t>
        <w:br/>
        <w:t>көз алдына келді. Жігіт қинала қабақ шытып, катты тістенлі.</w:t>
        <w:br/>
        <w:t>Содан кейін Хадишаны көрген жок, көрпені көтеріп жүрсін</w:t>
        <w:br/>
        <w:t>бе, ауылға тастап кетті, түйе жүн кеудешесі мен мойынорағышы</w:t>
        <w:br/>
        <w:t>жатақханада жатыр.</w:t>
        <w:br/>
        <w:t>“Сенде кісілік жоқ. Бетінде қытык, арың болса біреудін қарға-</w:t>
        <w:br/>
        <w:t>дай қызына қиянат жасап, жылатып тастап кетер ме ен?! Сүймс-</w:t>
        <w:br/>
        <w:t>сең неге сүйкендің? Бейшара! Осы иттігің алдыңнан шығар бір</w:t>
        <w:br/>
        <w:t>күні”,</w:t>
        <w:br/>
        <w:t>Аяңдап келе жатқан жігіт өзін-өзі актап алуға тырысты. Ой</w:t>
        <w:br/>
        <w:t>мен сезімнің арпалысы басталды. Екеуі безбенге түсіп, бірін-бірі</w:t>
        <w:br/>
        <w:t>жеңе алмай жігіттің діңкесін құртты. Ол бір шешімге тоқтан</w:t>
        <w:br/>
        <w:t>алмай шаршады. Кісілікке бағып Ерік пен Қанатты сактап қалу</w:t>
        <w:br/>
        <w:t>үшін күрессе өзіне сын. Мұса Байларов пен Жақия мандайынан</w:t>
        <w:br/>
        <w:t>сыйпамайды. Олардын пиғылы белгілі. Жетекке жүрмеген</w:t>
        <w:br/>
        <w:t>пендеге Аяғанның кебін кигізеді. Олардың легеніне көнбеске</w:t>
        <w:br/>
        <w:t>амалы кәне. Курстастары реснжір, кетісіп тынар. Олардан келер</w:t>
        <w:br/>
        <w:t>зиян жоқ.</w:t>
        <w:br/>
        <w:t>Мұса мен Жақиянын шалғайына жармасқаннан баска</w:t>
        <w:br/>
        <w:t>амалының қалмағанын түсінген ол салбырап түсіп кеткен басын</w:t>
        <w:br/>
        <w:t>көтеріп, еңсесін тіктеді. Үлкен іске бекінгендей болбырап басап</w:t>
        <w:br/>
        <w:t>кеткен денесін жинап алып, жебей басып ілгері жүрді.</w:t>
        <w:br/>
        <w:t>Алмас сол екпінмен Құрманғазы көшесіндегі профессор</w:t>
        <w:br/>
        <w:t>Алдияр Ақпанұлының пәтеріне келді. Есік ашқан Әсем оны</w:t>
        <w:br/>
        <w:t>көріп, көнілі босап, көзіне жас алды. Сөйлей алмай иегі</w:t>
        <w:br/>
        <w:t>кемсендеп, теріс бұрылып кетті. Келіншектің жай сөзге жұбана</w:t>
        <w:br/>
        <w:t>қоймасын іші сезген жігіт онтайлы сөздің орайын таба алмап</w:t>
        <w:br/>
        <w:t>тосылды. Әсемнің ләм деместен көзіне жас алып, теріс</w:t>
        <w:br/>
        <w:t>айналғаны қиын кезде қал сұрауға жарамай, ізім-қайым жағалы</w:t>
        <w:br/>
        <w:t>кеткенін бетіне салық қылғаны шығар. .</w:t>
        <w:br/>
        <w:t>“Ренжитін жөні жоқ” деп ойлады жігіт. Аяғанмен аз ғана</w:t>
        <w:br/>
        <w:t>уақыттық сыйластығы қимастық сезімге ұласа қойған жок.</w:t>
        <w:br/>
        <w:t>Әркімнін күні өзіне. Аяғанның басына іс түсті скен деп, бас-</w:t>
        <w:br/>
        <w:t>267</w:t>
        <w:br/>
        <w:t>ауырлап, бетіне ноқта түскенін аңғарған. Жайранлай күліп келіп.</w:t>
        <w:br/>
        <w:t>қолтығынан демеп, ас үйге алып баратын қыз тезірек карасын</w:t>
        <w:br/>
        <w:t>батыруға асықты. “Осында қал” деуге шалдың батылы бармалы.</w:t>
        <w:br/>
        <w:t>Қызды ұялтпайын деді.</w:t>
        <w:br/>
        <w:t>Осы күні бұрынғыдай келіп, кетіп жататын адам жоқ. Әредек-</w:t>
        <w:br/>
        <w:t>әрелекте Акбота мен Жайдар телефон соғып, қал-жағдай білген</w:t>
        <w:br/>
        <w:t>болады. Аяғанды корғап қаламыз деп дуылдасқан студенттер де</w:t>
        <w:br/>
        <w:t>тым-тырыс. Соған қарағанда, Жақия олардың тілін тапқан</w:t>
        <w:br/>
        <w:t>тәрізді. “Қара судан қаймақ алатын” Жақия сұм улы жыланнын</w:t>
        <w:br/>
        <w:t>да тіліп табады. Оның небір сұмдықты ойлап табарына</w:t>
      </w:r>
    </w:p>
    <w:p>
      <w:r>
        <w:t>профессордың күмәні жоқ.</w:t>
        <w:br/>
        <w:t>Ішке әлдекім кірген секілді болған соң көзін ашып алды. Әсем</w:t>
        <w:br/>
        <w:t>екен. Жылаған болу керек, екі көзі қызарып кетіпті.</w:t>
        <w:br/>
        <w:t>-- Әлсіз адамдар ғана жылайды, ішырағым. Сенің әлсіз болуға</w:t>
        <w:br/>
        <w:t>қақың жоқ.</w:t>
        <w:br/>
        <w:t>-- Енді жыламаймын, ата.</w:t>
        <w:br/>
        <w:t>- Жылаған адамға жұрттың бәрі жанашыр бола бермейді.</w:t>
        <w:br/>
        <w:t>Өзіңді өзің қолға ал, кайраттан. Аяған үшін сенен басқа</w:t>
        <w:br/>
        <w:t>күресетін ешкім қалмады. Сондықтан болар-болмаска босама.</w:t>
        <w:br/>
        <w:t>Келіншектің екі көзі тағы да боталады, жылап жібермес үшін</w:t>
        <w:br/>
        <w:t>астыңғы ернін қатты тістеп алды.</w:t>
        <w:br/>
        <w:t>- Хадишаны жаныңа көшіріп ал. Ол қатты қиналып жүрген</w:t>
        <w:br/>
        <w:t>шығар,- деді шал қабақ шытып. Бір сәт ойланып отырды да сөзін</w:t>
        <w:br/>
        <w:t>сабақтады. - Балалық жасап жүрмесін. Хадишаның есі бар.</w:t>
        <w:br/>
        <w:t>түсінер. Өмірі, бар қызығы алда оның.</w:t>
        <w:br/>
        <w:t>Әсем көзінен мөлт-мөлт тамған жасын Алдиярға көрсеткісі</w:t>
        <w:br/>
        <w:t>келмей теріс айналды.</w:t>
        <w:br/>
        <w:t>-- Хадишаны көшіріп алсаң өзіңе жеңіл болады.</w:t>
        <w:br/>
        <w:t>Осы кезде қоңырау шырылдады. Профессорды алып кстуге</w:t>
        <w:br/>
        <w:t>келген дәрігерлер екеп. Өте сыпайы, қамкор. Алдекенді киіндіріп,</w:t>
        <w:br/>
        <w:t>зембілге салып, сыртқа алып шықты.</w:t>
        <w:br/>
        <w:t>- Қолың тисе балаларды, менің жалғанда жоқ алты!</w:t>
        <w:br/>
        <w:t>қызымды алып келіп тұр, қалкам,- делі шал қоштасарда.</w:t>
        <w:br/>
        <w:t>- Макұл, ата,- деді келіншек дауысы бұзылып. - М-а-қ-ұл...</w:t>
        <w:br/>
        <w:t>Әсемнің көзіндегі жасты көргісі келмегенлей шал көзін</w:t>
        <w:br/>
        <w:t>жұмып алды.</w:t>
        <w:br/>
        <w:t>ххх</w:t>
        <w:br/>
        <w:t>Жалғыз қалған Әсем үйге сыймады, Қол ҡусырып қарап</w:t>
        <w:br/>
        <w:t>отыруға дағдыланбаған келіншек қыбырлап жүріп, үй</w:t>
        <w:br/>
        <w:t>шаруасымен айналысқан болды, көп ұзамай бұдан да жалықты.</w:t>
        <w:br/>
        <w:t>Телевизорды қосты, ол шіркін де көңіліне жұбаныш бола алмады.</w:t>
        <w:br/>
        <w:t>18-686 219</w:t>
        <w:br/>
        <w:t>үкіметінің тәртібіне деген наразылығы сол тасманлай</w:t>
        <w:br/>
        <w:t>жаппарқұлдарға деген қарсылықтан, жеккөрушіліктен басталды.</w:t>
        <w:br/>
        <w:t>Тағдыры талқыға түсіп, мұнын бағын қызғанған бір топ сары ізіне</w:t>
        <w:br/>
        <w:t>шөп тастан, себепсіз сергелдеңге салғанда. жогарыда отырған</w:t>
        <w:br/>
        <w:t>жаппарқұлдар мәселенін байыбына бармай-ақ айкайга аттан</w:t>
        <w:br/>
        <w:t>қосты. “Осы бейшара халқымыздың ұлы шындығын айтты-ау, сол</w:t>
        <w:br/>
        <w:t>үшін қанатымыздың астына алып қорғайық, колдайык.</w:t>
        <w:br/>
        <w:t>Болашақтан ұят болмасын, ұрпағымыздың қарғысына</w:t>
        <w:br/>
        <w:t>ұшырамайық” демеді. Өздеріне шаң жұқпас үшін Кенесары</w:t>
        <w:br/>
        <w:t>туралы ақиқатты айтқан мұнын сонына ИТ қосып қуды.</w:t>
        <w:br/>
        <w:t>Жаппарқұлдарды бір халықтын тарихы да, тағдыры да</w:t>
        <w:br/>
        <w:t>ойландырмайтынын сонда көріп, қарадай түңілген. “Бір халык</w:t>
        <w:br/>
        <w:t>түп-тұқиянымен жоғалып кетсе де оларға бәрібір шығар” деген</w:t>
      </w:r>
    </w:p>
    <w:p>
      <w:r>
        <w:t>ойға келген. Олар үшін партиядан қасиетті ұғым жоқ еді. Ол</w:t>
        <w:br/>
        <w:t>бейшаралар партияның атса оғы, шанса қылышы болып тірлік</w:t>
        <w:br/>
        <w:t>кешті. Соларды аяйды осы күні.</w:t>
        <w:br/>
        <w:t>Алдияр Ақпанұлы қарсы алдында отырған жігітке көз</w:t>
        <w:br/>
        <w:t>тоқтатып ұзағырак қарады. Куандық карт профессордың ниетін</w:t>
        <w:br/>
        <w:t>танығандай әнтек езу тартты.</w:t>
        <w:br/>
        <w:t>“Егер сол тасмаңдайлардың орнында мына жігіт отырса маған</w:t>
        <w:br/>
        <w:t>көмектесер ме еді?”</w:t>
        <w:br/>
        <w:t>Алдекең ойланып қалды. Қылышынан қан тамған қиын</w:t>
        <w:br/>
        <w:t>заманда басқа үшін басын бәске тігіп, тәуекел жасаған</w:t>
        <w:br/>
        <w:t>азаматтардың талайын білетін. Олар сол үшін накақ күйді.</w:t>
        <w:br/>
        <w:t>Біразы қайтып келді, кейбіреуінін басын жала жалмады.</w:t>
        <w:br/>
        <w:t>“Тым ақылды жігіт сияқты. Әй, қайдам, Кенекем үшін бұ.!</w:t>
        <w:br/>
        <w:t>жігіт те тәуекелге бара қоймас. Өз басынын қадырын білетін</w:t>
        <w:br/>
        <w:t>ақылды адам бөтен үшін отқа түсуші ме еді, тәйірі”.</w:t>
        <w:br/>
        <w:t>Профессор қабақ шытып, ақырын ғана күрсінді. Шалдып</w:t>
        <w:br/>
        <w:t>ойын оқыл отырғандай Қуандық әңгімені Кенесары такырыбына</w:t>
        <w:br/>
        <w:t>бұрды. Құдайдай табынатын ардақты аламынын яты аталғанда</w:t>
        <w:br/>
        <w:t>профессор көзін кең ашып алды.</w:t>
        <w:br/>
        <w:t>- Кенесары Қасымұлы туралы еңбегіңізді бірнеше қайтары</w:t>
        <w:br/>
        <w:t>оқыдым. Сол бір еңбегіңіз үшін ғана халқыңыз сізді төбесіне</w:t>
        <w:br/>
        <w:t>көтеріп, ардақтап жүруге тиіс. Рахмет Сізге!..</w:t>
        <w:br/>
        <w:t>- Ра-а-х-мет! - деді ол қарлығыңқы дауыспен. Көнілі босат.</w:t>
        <w:br/>
        <w:t>иегі кемсендеді. Үлкен қызметтегі адамның аузынан мұндай мадак</w:t>
        <w:br/>
        <w:t>сөз естімепті өмірі. Шындык лауазымды адамның аузымен</w:t>
        <w:br/>
        <w:t>айтылса мүлде баскаша әсер етеді екен. Шал пенделік осалдығы1!</w:t>
        <w:br/>
        <w:t>тез түсінді. Қандай қиын жағдайда да еркін билей білетін Алдияр</w:t>
        <w:br/>
        <w:t>бойын жинал алды.</w:t>
        <w:br/>
        <w:t>- Жә, шырағым,- деді қабақ шытып. - Мәмпәзиіңмен</w:t>
        <w:br/>
        <w:t>259</w:t>
        <w:br/>
        <w:t>көзсіз аранға құлап, арандап қалар ақымақ емес. Қып-қысқа</w:t>
        <w:br/>
        <w:t>ғұмырында көрген қиындығы бір басына жетіп артылады. Ендігі</w:t>
        <w:br/>
        <w:t>өмірін ашымен былғап алып, сар сораптап отыратын тасмаңдай</w:t>
        <w:br/>
        <w:t>кеше емес, құлайтын жерін біледі. Абайсызда арандап калмай аман</w:t>
        <w:br/>
        <w:t>жүрсе ақыр түбі жұлдызынын жанарына күмәні жоқ. Алмасты</w:t>
        <w:br/>
        <w:t>ертенгі күндерге алып барар көпір Аяған емес, оның жолы кесіл-</w:t>
        <w:br/>
        <w:t>ген. Болашаққа салынған көпір -- Мұса Байларов пен Жақия...</w:t>
        <w:br/>
        <w:t>Жігіт сәл ғана қабак шытып, көнілін иектей бастаған күйрек</w:t>
        <w:br/>
        <w:t>сезімнен тез арылып, қатайып алды. Теріс қарап егіліп тұрған</w:t>
        <w:br/>
        <w:t>келіншектің жұбануын күтпестен:</w:t>
        <w:br/>
        <w:t>- Маған профессор Алдияр Ақпанұлы керек,- деді қатқыл</w:t>
        <w:br/>
        <w:t>дауыспен. Келіншек зіл араласқан оқыс үннен селк ете түсті,</w:t>
        <w:br/>
        <w:t>сонан соң өз-өзінен дірілдей бастады.</w:t>
        <w:br/>
        <w:t>- Мен мұндамын...</w:t>
        <w:br/>
        <w:t>Алмас оң жақтағы есігі ашық тұрған бөлмеге имене басып</w:t>
        <w:br/>
        <w:t>кірді. Креслода шашы аппақ, сақал-мұрты сапсиып өсіп кеткен,</w:t>
        <w:br/>
        <w:t>арып кұр сүлдері калған шал отыр. Қолында Андре Моруаның</w:t>
      </w:r>
    </w:p>
    <w:p>
      <w:r>
        <w:t>Бальзак туралы қалың кітабы. Мына шал жұрт білетін профессор</w:t>
        <w:br/>
        <w:t>Алдияр Акпанұлына мүлде ұқсамайлы. Жігіт мына шалдың өзі</w:t>
        <w:br/>
        <w:t>іздеп келген адам екеніне сене алмай дағдарып түр. Алмас көрген</w:t>
        <w:br/>
        <w:t>профессор мүлде басқа болатын. Алмас білетін профессор</w:t>
        <w:br/>
        <w:t>айбынды еді, ажарлы еді. Алдияр Акпанұлы өзгерген, шаршап,</w:t>
        <w:br/>
        <w:t>қажып қалыпты.</w:t>
        <w:br/>
        <w:t>Шал көзәйнегін ауыстырып, жігітке тесіле қарағанмен</w:t>
        <w:br/>
        <w:t>танымады. “Аяғаннан хабар әкелген жігіт шығар” деп жылы</w:t>
        <w:br/>
        <w:t>шырай танытқан.</w:t>
        <w:br/>
        <w:t>- Сәлеметсіз бс,- деп қысыла күлімсіреген жігіттің төрге</w:t>
        <w:br/>
        <w:t>шығып, профессардын қолын алуға батылы жетпей босағада</w:t>
        <w:br/>
        <w:t>тұрып қалды.</w:t>
        <w:br/>
        <w:t>- Сәлемет бол, балам. Қай баласын?</w:t>
        <w:br/>
        <w:t>- Мен тарих факультетінің студенті едім,- деп күмілжіді</w:t>
        <w:br/>
        <w:t>Алмас. Профессор оның кім екенін білгеннен кейін қабағын</w:t>
        <w:br/>
        <w:t>шытып, суык жымиды.</w:t>
        <w:br/>
        <w:t>-- Жөн, жөн... Төрге шық.</w:t>
        <w:br/>
        <w:t>- Рахмет, аға!</w:t>
        <w:br/>
        <w:t>- Отыр, шырағым.</w:t>
        <w:br/>
        <w:t>- Жағдайыңызды білейін деп...</w:t>
        <w:br/>
        <w:t>Жігіт төрге озбай кіреберістегі креслоның шетіне ілініп</w:t>
        <w:br/>
        <w:t>отырды.</w:t>
        <w:br/>
        <w:t>- Жағдай сұрасаң міне, жағырмыз. -- Профессордың иегі</w:t>
        <w:br/>
        <w:t>кемсендеп, нұры тайған көзі бағжандап, Алмасқа жаутандай</w:t>
        <w:br/>
        <w:t>карады. - Сені біреу жұмсаған ғой, сірә.</w:t>
        <w:br/>
        <w:t>268</w:t>
        <w:br/>
        <w:t>- Иә, аға,- деп так ете қалды жігіт. -- Деканымыз жіберді.</w:t>
        <w:br/>
        <w:t>Сізге камқорлық жасаймыз дейді.</w:t>
        <w:br/>
        <w:t>Алдияр мырс күлді. Кабағы тұнжырап, басы салдырап, үн-</w:t>
        <w:br/>
        <w:t>түнсіз мұңайып отыр. Жаңағы сөзінін шалға ұнамағанын түсініп.</w:t>
        <w:br/>
        <w:t>Алмас тілінің ұшына келген сөзді іркіп үндемеді.</w:t>
        <w:br/>
        <w:t>- Қамкорлықтарыңа рахмет! Деканның қамқорлығынын</w:t>
        <w:br/>
        <w:t>арқасында орнымыздан тұра алмай омалып жатырмыз, шырағым.</w:t>
        <w:br/>
        <w:t>Ол менін осы күнімді де көп көріп жүрген шығар, сірә.</w:t>
        <w:br/>
        <w:t>- ЖО-ОК, 2-а-ғ-а... - деді Алмас тұтығып. - Ол кісі сізді үнемі</w:t>
        <w:br/>
        <w:t>мақтап отырады.</w:t>
        <w:br/>
        <w:t>-- Білемін. Мақтап отырып мақтамен бауыздайды ол, - дег</w:t>
        <w:br/>
        <w:t>суық жымиды шал.</w:t>
        <w:br/>
        <w:t>- Олай емес, аға. Жақия ағай сіздің ұлыңыздың босанып</w:t>
        <w:br/>
        <w:t>келуіне көмектесемін деп жүр.</w:t>
        <w:br/>
        <w:t>- Не дейді?! -- деді профессор сылқ стіп. - Оған баламды</w:t>
        <w:br/>
        <w:t>босатып бер деп пе см. Олар енді ескі әдісіне қайта көшпек пе?</w:t>
        <w:br/>
        <w:t>Солай де...</w:t>
      </w:r>
    </w:p>
    <w:p>
      <w:r>
        <w:t>- Солай, аға,- деді Алмас оның сөзінің төркінін түсінбей.</w:t>
        <w:br/>
        <w:t>Баласының босанып келетіндігіне шал қуанып отыр деп ойлады.</w:t>
        <w:br/>
        <w:t>Жақия берген ақшаға он сом қосып, төсектің үстінс қойды.</w:t>
        <w:br/>
        <w:t>Сакалы селкілдеп, үнсіз сгіліп отырған шалдың басы салбырап</w:t>
        <w:br/>
        <w:t>кеткен, екі көзін жұмып алыпты. Ол дәл асы қалпын бұзбастан</w:t>
        <w:br/>
        <w:t>тіпті ұзак отыратын секілді. Профессордың ниетін түсінді, өзін</w:t>
        <w:br/>
        <w:t>жақтырған жоқ, енлігі әнгімелері жараспайды.</w:t>
        <w:br/>
        <w:t>- Нәлеттер! - деді шал тістене кіжініп. Сонан соң өзіне үрке</w:t>
        <w:br/>
        <w:t>қарап отырған жігітке бұрылып, мырс күлді. -- Енді сендермен</w:t>
        <w:br/>
        <w:t>алысуға тура келді-ау маған, шырағым.</w:t>
        <w:br/>
        <w:t>Алмас аң-тан, оның сөзінің мәнісін мүлде түсінген жоқ. Көзі</w:t>
        <w:br/>
        <w:t>жыпылықтап, төсектің үстінде жатқан отыз сомды алып.</w:t>
        <w:br/>
        <w:t>орнынан тұрды.</w:t>
        <w:br/>
        <w:t>- Мен кетейін аға. Мынау Жақия аға скеуміздің көмсгіміз,-</w:t>
        <w:br/>
        <w:t>деп міңгірледі. Профессор қинала езу тартты, сонан соң иегі</w:t>
        <w:br/>
        <w:t>кемсендеп, көз шарасы жасқа толып кетті.</w:t>
        <w:br/>
        <w:t>- Сендер Жақияның жағына шығып кетсендер мен женілдім,-</w:t>
        <w:br/>
        <w:t>деді егіліп отырған шал шарасыздығына күйінгендей қинала</w:t>
        <w:br/>
        <w:t>қабақ шытып. - Мен қайыршы емеспін ғой, шырағым. Асы-</w:t>
        <w:br/>
        <w:t>райтын үкіметім бар. Е-е, Жақияның подачкасын әкелдім де...</w:t>
        <w:br/>
        <w:t>Шалдың мына кылығына түсіне алмаған жігіт қатты қысылды.</w:t>
        <w:br/>
        <w:t>Профессор неге жылады? Намыстанғаң кісі ашулануға, шарт</w:t>
        <w:br/>
        <w:t>сынуға тиіс сді. Түсінбеді. Отыз сомды сумандатқаны мүлде кате</w:t>
        <w:br/>
        <w:t>болғанын ол енді-енді сезіп, тұла бойын тер жауып кетті.</w:t>
        <w:br/>
        <w:t>- Кешіріңіз.</w:t>
        <w:br/>
        <w:t>269</w:t>
        <w:br/>
        <w:t>- Білемін,- делі шал жасқа тұншығып. - Сенің артында алам</w:t>
        <w:br/>
        <w:t>тұр. Саңлауынң болса күндердің күнінде адасып жүріп жол</w:t>
        <w:br/>
        <w:t>табарсын. Бітеу болсан солардын карғылы тәбетіне айналып,</w:t>
        <w:br/>
        <w:t>жаны жайсаң жақсыларға арпылдап, аямай қабарсың. Аузың</w:t>
        <w:br/>
        <w:t>канға толар. Бар, шырағым, жолынды тап.</w:t>
        <w:br/>
        <w:t>- Кешіріңіз, аға! - деді екі беті дуылдаған жігіт. Басы</w:t>
        <w:br/>
        <w:t>салбырап, үнсіз егіліп отырған карт профессорға соңғы рет</w:t>
        <w:br/>
        <w:t>қарады, ол жаны қиналғандай қатты тістеніп алыпты.</w:t>
        <w:br/>
        <w:t>Әсем ілесе шықты. Манағыдай емес, қабағы қату. Келіншекке</w:t>
        <w:br/>
        <w:t>тура карай алмай Алмас көзін алып қашты.</w:t>
        <w:br/>
        <w:t>- Сен Алдияр атаның жанын жаралау үшін келіп пе сн?</w:t>
        <w:br/>
        <w:t>Онбаған! Шық үйден! -- деді Әсем. Сұрапыл ашудын әсері ме,</w:t>
        <w:br/>
        <w:t>екі беті ұяттан өртеніп, сүлесоқ күйге түсіп, үн-түнсіз тұр.</w:t>
        <w:br/>
        <w:t>Кімдікі дұрыс? Атақты профессор жер болып, жылап калды.</w:t>
        <w:br/>
        <w:t>Тайлақовтікі жанашырлық па, жоқ әлде, аярлық па? Неге келді?</w:t>
        <w:br/>
        <w:t>Келмеуге амалы қайсы?! Тағдырының тізгіні Жақия Гайлақовтың</w:t>
        <w:br/>
        <w:t>қолында. Қалай айдаса солай жүреді. Алдияр Ақпанұлы дұрыс</w:t>
        <w:br/>
        <w:t>айтады. Қарғылы төбетке айналдырыпты. Алмас өзін-өзі</w:t>
        <w:br/>
        <w:t>табалағандай қинала тұрып езу тартты.</w:t>
        <w:br/>
        <w:t>-- Ол талайдың түбіне жетер. Сен Жакқияның күшігісін,- деп</w:t>
        <w:br/>
        <w:t>тепсінді ашуға булыққан келіншек. Сілейіп тұрған Алмастын</w:t>
        <w:br/>
        <w:t>кеудесінен бір нұқып жіберді. - Сен оңбаған Хадишаның</w:t>
      </w:r>
    </w:p>
    <w:p>
      <w:r>
        <w:t>обалына қалдың. Оның көз жасы сені бекер жібермейді.</w:t>
        <w:br/>
        <w:t>Сүлесоқ болып тұрған жігіт оқыстан ауыр соққы алғандай</w:t>
        <w:br/>
        <w:t>селк етіп, келіншекке жалт қарады. Қақпанға түсіп қалғандай</w:t>
        <w:br/>
        <w:t>шыбын жаны шырқырады.</w:t>
        <w:br/>
        <w:t>- Ж-0-0-қ! Ж-а-ал-а!.. Кінәм жоқ тегі...</w:t>
        <w:br/>
        <w:t>- Жылатпа Хадишаны!</w:t>
        <w:br/>
        <w:t>Аласұрған жігіт Әсемнің сөзін тыңдағысы келмей, алқын-</w:t>
        <w:br/>
        <w:t>жұлқын болып сыртқа қашты.</w:t>
        <w:br/>
        <w:t>-- Хадишаны жылатпа! -- деп дауыстады Әсем жылап тұрып.</w:t>
        <w:br/>
        <w:t>Оның дауысын Алмас естіген жок. Естігісі де келмеді.</w:t>
        <w:br/>
        <w:t>30</w:t>
        <w:br/>
        <w:t>Сәруаров телефон соғып, қал-жағдай сұрасқан соң сағат он</w:t>
        <w:br/>
        <w:t>екіде Министрлер Кеңесіне карасты аурухананың жедел жәрдем</w:t>
        <w:br/>
        <w:t>машинасы баратынын ескертті. Профессор Аяғанның шаруасын</w:t>
        <w:br/>
        <w:t>тілге тиек еткен. Сәруаров сырғақтап тура әңгімеден қашып,</w:t>
        <w:br/>
        <w:t>ауруханаға барып шығатындығын айтып, трубканы орнына коя</w:t>
        <w:br/>
        <w:t>салды. Алдияр мәселенің мәнісін түсінді. Үлкен қызметтегі</w:t>
        <w:br/>
        <w:t>адамдардың телефонының тындалатынын бұрыннан білетін.</w:t>
        <w:br/>
        <w:t>270</w:t>
        <w:br/>
        <w:t>уақытка дейін сыр алдырмай, камқорлық көрсетіп, жанашырлық</w:t>
        <w:br/>
        <w:t>жасап жүргенмен күндердін күнінде бүл көтерс алмастай ауыр</w:t>
        <w:br/>
        <w:t>жүкті нығына арта саларын іші сезеді. Алмақтың салмағы бар.</w:t>
        <w:br/>
        <w:t>Керек болмай калған күні лақтырып тастамасына кім кепіл?</w:t>
        <w:br/>
        <w:t>Сонда кайтпек керек? Қарап жатып өлмек жоқ. Жақияның</w:t>
        <w:br/>
        <w:t>көнілін аулай жүріп өз бетінше харекет жасамаса ойда жокта</w:t>
        <w:br/>
        <w:t>омакаса құлауы әбден мүмкін. Өмір - күрес. Айласын асырмаған</w:t>
        <w:br/>
        <w:t>адам күші асып тұрса да алысып. астыға түседі.</w:t>
        <w:br/>
        <w:t>Жақияға келе жатып Алмас сан килы ойға берілді. Бір ойдың</w:t>
        <w:br/>
        <w:t>ұшығын ұстай алмай адасып тынды ақыры.</w:t>
        <w:br/>
        <w:t>Декан оны әдеттегідей жайраңдай күліп, орнынан тұрып</w:t>
        <w:br/>
        <w:t>қарсы алды. Қолтықтап төрге шығарды.</w:t>
        <w:br/>
        <w:t>- Сені көрмесем сағынып қалатын әдет таптым,- деді ол</w:t>
        <w:br/>
        <w:t>жігітті иығынан капсыра құшақтап. - Мұсекең бірінші</w:t>
        <w:br/>
        <w:t>жатакханының тәртібіне жағары баға берді. Өзіңді шақырып,</w:t>
        <w:br/>
        <w:t>жеке сөйлесер. Ректордың тізіміне ілігу деген үлкен бакыт,</w:t>
        <w:br/>
        <w:t>бауырым. Жұлдызың жанайын деп тұр.</w:t>
        <w:br/>
        <w:t>-- Рахмет, аға! - деді жігіт күлмендеп. Екі бетіне кан теуіп,</w:t>
        <w:br/>
        <w:t>жүзі ән-сәтте алабұртып ішыға келді.</w:t>
        <w:br/>
        <w:t>Келінге айтып, куантып кой,- леп Жакия карқылдап күлді.</w:t>
        <w:br/>
        <w:t>Алмас оған күдіктене қарап қойды. “Бірінші курстың</w:t>
        <w:br/>
        <w:t>студенткасымен болғанымды біреу сыбырлап қойды ма екен”</w:t>
        <w:br/>
        <w:t>деген күдік келді көніліне. Сағындыктан басқа еткім білмеуші</w:t>
        <w:br/>
        <w:t>елі. Тілінен қағынып, сумандап жүрген сол сүмелек шығар. Қыз</w:t>
        <w:br/>
        <w:t>шағым жасаса бүкіл институт әлдеқашан ду ете қалмай ма. Одан</w:t>
        <w:br/>
        <w:t>бері де біраз уақыт өтті.</w:t>
        <w:br/>
        <w:t>-- Осы сен Алдияр Ақпанұлымен байланыс жасап тұрасың ба?</w:t>
      </w:r>
    </w:p>
    <w:p>
      <w:r>
        <w:t>Жағдайы қалай екен? - деп сұрады декан біраздан кейін</w:t>
        <w:br/>
        <w:t>жайбарақат қана. Алмас селк етіп, жалт қарады. Жақияның</w:t>
        <w:br/>
        <w:t>жүзінде еш өзгеріс жоқ, қарсы алдындағы жігіттің калт еткен</w:t>
        <w:br/>
        <w:t>кимылын андып отыр. -- Аяғанның отбасының Алдекеннің үйіне</w:t>
        <w:br/>
        <w:t>көшіп барғаны дұрыс болған екен. Алдияр Ақпановичтің мұнысы</w:t>
        <w:br/>
        <w:t>азаматтық. Шәкіртінің басына іс түскенде оның бала-шағасын</w:t>
        <w:br/>
        <w:t>колтығының астына алғаны кісілік.</w:t>
        <w:br/>
        <w:t>Алмас оған көз астымен ұрлана қарап койды. Аяғанның</w:t>
        <w:br/>
        <w:t>түрмеге қамалын, бала-шағасының қиын жағдайда қалғанына</w:t>
        <w:br/>
        <w:t>шын қиналып отырған сияқты. Оның Алдияр мен Аяғанға деген</w:t>
        <w:br/>
        <w:t>ниғылын білетін жігіт ақырын ғана күрсініп, басын басқа жаққа</w:t>
        <w:br/>
        <w:t>бұрып әкетті.</w:t>
        <w:br/>
        <w:t>“Өтірік айтады. Шып-шылги өтірік..."</w:t>
        <w:br/>
        <w:t>Жігіттің не ойлап отырғанын шамалап сезді, білем, бір сәт</w:t>
        <w:br/>
        <w:t>үнсіз калған Жақия суық жымиып, сөзін сабақтады.</w:t>
        <w:br/>
        <w:t>262</w:t>
        <w:br/>
        <w:t>егілді Хадиша. -- Бақытсыздықтан енді құтылдым ба деп жүргенде</w:t>
        <w:br/>
        <w:t>тағы бір қырсыққа тап болдым-ау... Бүйтіп қор болғанша баяғыда-</w:t>
        <w:br/>
        <w:t>ақ неге өліп қалмадым скен-ай...</w:t>
        <w:br/>
        <w:t>-- Жылама, жаным... Алмас келеді ғой,- деді қыздың көз</w:t>
        <w:br/>
        <w:t>жасын алақанымен сүртіп тұрып. - Келмей көрсінші осыдан.</w:t>
        <w:br/>
        <w:t>Әкесін танытып, сотқа беремін.</w:t>
        <w:br/>
        <w:t>-- Керегі жоқ, тәте. Оның кінәсі жок. Кінә менде.</w:t>
        <w:br/>
        <w:t>- А-а-Й! - деді Әсем күйіне дауыстап. Көз жасын орамалынын</w:t>
        <w:br/>
        <w:t>шетімен сүртті де, қабағы тұнжырап, арындыққа атырлы.</w:t>
        <w:br/>
        <w:t>Өзімізге обал жоқ. Иттік жасаған сүмелекті шырылдап</w:t>
        <w:br/>
        <w:t>корғаймыз. Ал ол осы жаксылығынды білер ме екен...</w:t>
        <w:br/>
        <w:t>- Мейлі, білмей-ақ койсын. Аман жүрсін,- деді өксігі кілі</w:t>
        <w:br/>
        <w:t>тыйылған Хадиша. Демнің арасында өзгерді, жүзіне сұс кірді.</w:t>
        <w:br/>
        <w:t>қабағы сәл ғана ішытылған, екі көзінде ештенеден қайтпайтын</w:t>
        <w:br/>
        <w:t>қайсарлықтың белгісі бар.</w:t>
        <w:br/>
        <w:t>- Киіне ғой,- деді келіншек жұмсақ үнмен. Хадишаның бетіне</w:t>
        <w:br/>
        <w:t>күле қарады. - Бірімізге біріміз сүйеу болып, бірге тұрайық.</w:t>
        <w:br/>
        <w:t>Ағаңның қашан босанып шығарын бір құлай білер. Жүйкем</w:t>
        <w:br/>
        <w:t>жұқарды. Бара-бара шаршадым. Үмітім үзілуге айналды.</w:t>
        <w:br/>
        <w:t>- Қамықпаңыз тәте. Сіздін зарыңыз құдайдың құлағына</w:t>
        <w:br/>
        <w:t>жетпес деймісіз. Аманшылық болса, көп ұзамай Аяған аға</w:t>
        <w:br/>
        <w:t>босанып шығар. Аяған аға кінәлі болса әлдекашан соттап жіберер</w:t>
        <w:br/>
        <w:t>еді. Ол кісі таза. Келеді ұзамай.</w:t>
        <w:br/>
        <w:t>- Рахмет, алтыным! - деді Әсем көнілі босап. - Жұрттың бәрі</w:t>
        <w:br/>
        <w:t>менің Аяғанымдай болса әлдеқашан-ақ коммунизм орнар еді гой.</w:t>
        <w:br/>
        <w:t>- Жаныңыз неткен нәзік еді, тәте. Сіздей жары бар жігі!</w:t>
        <w:br/>
        <w:t>бақытты ғой,- деп келіп Хадиша оның мойнынан құшақтап.</w:t>
        <w:br/>
        <w:t>бетінен сүйді.</w:t>
        <w:br/>
        <w:t>-- Аяғаным аман-есен босанып шығып, бала-шағасынын</w:t>
        <w:br/>
        <w:t>жанында каранда, жүрсе екен. Менде басқа тілек жоқ.</w:t>
        <w:br/>
        <w:t>Хадиша.</w:t>
      </w:r>
    </w:p>
    <w:p>
      <w:r>
        <w:t>Тілегіңіз орындалсын. Аумин! - деп қыз бетін сипады. Содан</w:t>
        <w:br/>
        <w:t>соң керек заттарын чемоданға салып, ылдым-жылдым киінді.</w:t>
        <w:br/>
        <w:t>Шифонердің тасасына кіріп, боянып, опаланып қайтып шықты.</w:t>
        <w:br/>
        <w:t>Әсемнің көзі оның ішіне түсті. Пальтосының түймесі жетпей</w:t>
        <w:br/>
        <w:t>қалыпты. “Уақыты жақындап қалған екен-ау” деп шамалады</w:t>
        <w:br/>
        <w:t>келіншек. Оның тесіле қарағанынан қысылда ма, Хадиша езу</w:t>
        <w:br/>
        <w:t>тартып, теріс айналды.</w:t>
        <w:br/>
        <w:t>31</w:t>
        <w:br/>
        <w:t>Аяған терезенің алдына келіп, екі бүйірін таянып тұрды.</w:t>
        <w:br/>
        <w:t>Терезе леген аты ғана, қалың әйнекті ештеңе көрінбестей сырлап</w:t>
        <w:br/>
        <w:t>2</w:t>
        <w:br/>
        <w:t>..</w:t>
        <w:br/>
        <w:t>іліп-шалатын әлет тапкан. Ол да тірі жан емес пе, әлдекім</w:t>
        <w:br/>
        <w:t>намысын пышақтап, шапқа түртіп маза бермесе қалай шыдасын.</w:t>
        <w:br/>
        <w:t>Бір күні тапайдың тал түсінде бір бірімен тар бөлмеде жылап</w:t>
        <w:br/>
        <w:t>табысқан скі қазақ сартта-сұрт жұдырыктасып қалды. Тырс еткен</w:t>
        <w:br/>
        <w:t>дыбысты андып, сақадай-сай отыратын күзетшілер екеуін әрең</w:t>
        <w:br/>
        <w:t>ажыратқан.</w:t>
        <w:br/>
        <w:t>Көп ұзамай Аяғанды басқа камераға ауыстырған. Мұндағы</w:t>
        <w:br/>
        <w:t>көршісі де шекара бұзып, қолға түскен қытай азаматы болып</w:t>
        <w:br/>
        <w:t>шықты. Алғашқы қытайлықтай емес, мұның санасының саңлауы</w:t>
        <w:br/>
        <w:t>бар екен. Шатып-бұтып орысша сөйлейді, әлемде болып жатқан</w:t>
        <w:br/>
        <w:t>жаңалықтардан хабардар, өз бетінше оқиғаларға талдау жасап,</w:t>
        <w:br/>
        <w:t>қорытынды түйе білетін көзі ашық кісі. Өзі аса сыпайы, кісінің</w:t>
        <w:br/>
        <w:t>бетіне тура қарамай, жанарын жығып, жылмиып күліп тұрады.</w:t>
        <w:br/>
        <w:t>Шетелдіктің осы қылығынан секем алған Аяған алғашқы күндері</w:t>
        <w:br/>
        <w:t>сарғайып таң атқанша кірпік айқастыра алмай дөңбекшитін. Көзі</w:t>
        <w:br/>
        <w:t>енді іліне бергенде күзетшілер келіп, оятыл жіберетін. Күйіп бара</w:t>
        <w:br/>
        <w:t>жатқан шұғыл шаруа болмағанмен түрменің тәртібі катал. Таңғы</w:t>
        <w:br/>
        <w:t>алтыда оятады, жетіде есіктің терезесінен тамақ әкеліп берсді.</w:t>
        <w:br/>
        <w:t>Тамақ деген аты ғана, беретіні - 700 грамм қара нан, 20 грамм</w:t>
        <w:br/>
        <w:t>кант, жылымшы сары су. Адам бәріне көнеді скен. Ішегі</w:t>
        <w:br/>
        <w:t>шұрқыраған Аяған қолына тиген қантты күтірлетіп,</w:t>
        <w:br/>
        <w:t>көкпиязданып піскен кара нанды соғып алады. Ішіне ел қонған</w:t>
        <w:br/>
        <w:t>соң шалды-күйлі орысшасы бар қытайлықпен әңгіме дүкен</w:t>
        <w:br/>
        <w:t>құралы.</w:t>
        <w:br/>
        <w:t>Түрмеде кімдердің жатқанын, қанша адам барын Аяған бес</w:t>
        <w:br/>
        <w:t>айдан бері білген емес. Қамалғандарды бір-бірімен</w:t>
        <w:br/>
        <w:t>жолықтырмайды. Там-тұм хабар басқа камералардан ауысып</w:t>
        <w:br/>
        <w:t>келгендер арқылы жетелі. Сыртқа серуенге ле бір-бірлеп алып</w:t>
        <w:br/>
        <w:t>шығады. Биіктігі үш метр келетін, ені тар, ұзындығы бес-алты</w:t>
        <w:br/>
        <w:t>адым болатын, төбесі ашық қуысқа әкеліп кіргізеді. Қамалғандар</w:t>
        <w:br/>
        <w:t>серуендейтін алаң осы. Жоғарыда әр қимылыңды андып, қылқиып</w:t>
        <w:br/>
        <w:t>күзетші тұрады. Көрші куыста серуендеп жүрген бейтаныспен</w:t>
        <w:br/>
        <w:t>тілдесуге тыйым салынған. Тәртіп бұзсаң екінші рет сыртка</w:t>
        <w:br/>
        <w:t>шығармайды.</w:t>
        <w:br/>
        <w:t>Аспанды серуенге шыққандар ғана көреді. Күні бойы мүнсік</w:t>
        <w:br/>
        <w:t>ніс қолқаны капқан тар қапаста жатқан адам үшін ашық аспан</w:t>
        <w:br/>
        <w:t>астындағы аядай қуыс кең дүниедей болып көрінеді. Серуенге</w:t>
        <w:br/>
        <w:t>шыққанда Аяғанның кеудесі ашылып, тынысы кеңіп сала береді.</w:t>
        <w:br/>
        <w:t>Бостандықта жүргенде кең дүниенің қадыр-қасиетін білмепті.</w:t>
        <w:br/>
        <w:t>Алам үшін азаттыктан үлкен бақыт болмайды екен. Қарынды қара</w:t>
      </w:r>
    </w:p>
    <w:p>
      <w:r>
        <w:t>сумен жұбатсан да смін-еркін жүргенге нс жетсін. Төрт қабырға</w:t>
        <w:br/>
        <w:t>күн санап тарылып, кеудесін қысып бара жатқандай Аяған аядай</w:t>
        <w:br/>
        <w:t>278</w:t>
        <w:br/>
        <w:t>Аяғанға ара түскені ме? Жазығы -- сен сияқты сөзінен айнып,</w:t>
        <w:br/>
        <w:t>жалтарып қашпай, уәдеде тұрып, беріспей қасарысқаны ма?</w:t>
        <w:br/>
        <w:t>Бәлкім. саған сеніп калғаны үшін жазыкты болған шығар. Ал сен</w:t>
        <w:br/>
        <w:t>достарыннын қолымен от көсеп, жеме-жемге келгенде қара</w:t>
        <w:br/>
        <w:t>басынның қамын ойлап, тайқып шықтың. Кім біледі, дәл сол</w:t>
        <w:br/>
        <w:t>күні Асылхан сені іздеп келмесе анандай жағдайға ұшырамас па</w:t>
        <w:br/>
        <w:t>елі. Сен кінәлісің. Талайдын обалына қалдың. Сен Жақияның</w:t>
        <w:br/>
        <w:t>құлысың. Сен құлсың! Жаппарқүл!.. Сенің атың - Жаппарқүл!”</w:t>
        <w:br/>
        <w:t>Екі көзінен бырш етіп жас шықты. Жігіт селк етіп, жасты</w:t>
        <w:br/>
        <w:t>көзбен төңірегіне жалт қарады, тротуарда карсы жүріп келе</w:t>
        <w:br/>
        <w:t>жатқан тірі пенде жоқ. Адам біткен Алмастын карасын көріп,</w:t>
        <w:br/>
        <w:t>бұрылып кетіп жаткан сияқты.</w:t>
        <w:br/>
        <w:t>Алмас екі қалын нәжіске былғап алғандай жиіркенішті</w:t>
        <w:br/>
        <w:t>сезімнен көпке дейін арыла алмай койды. Жұрт біткен сыртынан</w:t>
        <w:br/>
        <w:t>табалап, мазақтап күліп тұрғандай болып көрінді. Бұрылып</w:t>
        <w:br/>
        <w:t>соңына қарауға батылы бармай басы салбыраған күйі ілби басып</w:t>
        <w:br/>
        <w:t>аяндай берді. Жатақханаға барғысы келмеді, курстастарының</w:t>
        <w:br/>
        <w:t>ортасына түссе ашы шындықтың айтылатындығын іші сезеді.</w:t>
        <w:br/>
        <w:t>Сонда кайда бармақ? Жаны жабырқап, жалғыз қалғанда жұбаныш</w:t>
        <w:br/>
        <w:t>болар кімі бар? Адам кейде бір ауыз жылы сөзге де зар болалы</w:t>
        <w:br/>
        <w:t>екен. Осындайда Алмас жылы-жылы сөз айтып жұбатар адамның</w:t>
        <w:br/>
        <w:t>мейірімді алақанын, ернеуінен асып-төгіліп жататын ықыласын</w:t>
        <w:br/>
        <w:t>аңсайды. Жанашыр жанның бірауыз жылы сөзі жабырқаған</w:t>
        <w:br/>
        <w:t>көңілге әжептәуір сеп, жұбаныш емес пе. Өкініштісі сол -- ондай</w:t>
        <w:br/>
        <w:t>мейірімімен аялар адамы жоқ. Қазір де міне, қайда барарын біл-</w:t>
        <w:br/>
        <w:t>мей басы мәңгіріп, тентіреп келеді. Бұрын жаны жабыркағанда</w:t>
        <w:br/>
        <w:t>Аяғанды іздейтін, оның кісінің көңілін көтеретін бір сиқыры</w:t>
        <w:br/>
        <w:t>болушы еді. Ол жок қазір. Бар болған күнде де оны төңіректей</w:t>
        <w:br/>
        <w:t>алмас еді. Жанынан үмітті кісі Аяғанға жоламас. Онымен байла-</w:t>
        <w:br/>
        <w:t>нысы бар пенденің басына бұлт оп-онай үйіліре салары түсінікті.</w:t>
        <w:br/>
        <w:t>Жала жұқпай аман-есен құтылғанына Алмас осы жолы іштей</w:t>
        <w:br/>
        <w:t>тәуба қылды. Құдай тағы ла сақтады. Асылхан досы сияқты</w:t>
        <w:br/>
        <w:t>Аяғанның жыртысын жыртып, уақытпен жағаласып шаршағанда</w:t>
        <w:br/>
        <w:t>соның кебін киер ме еді, кім білсін. “Асылханды әдейі өлтірмеді</w:t>
        <w:br/>
        <w:t>ме екен” деген күдік анда-санда мазалап кояды. Сондай бір суық</w:t>
        <w:br/>
        <w:t>ой келсе-ақ болды қырық градустық аязда желең қалғандай бүкіл</w:t>
        <w:br/>
        <w:t>денесі қалшылдап қоя береді. Қазір де сондай күдік оқыс соғып,</w:t>
        <w:br/>
        <w:t>жүрегін үрей деген зәлім ондырмай шағып алды. Ол көкірегі қарс</w:t>
        <w:br/>
        <w:t>айырылып кетердей терең күрсініп, ілгері жүрді.</w:t>
        <w:br/>
        <w:t>Хадишаның қадырын білмеді. Ол бейшараның көңілінде</w:t>
        <w:br/>
        <w:t>кіршік жоқ еді. Алмасқа берілгендігі сонша, ол үшін отқа түсіп</w:t>
        <w:br/>
        <w:t>кетуден де тайынбайтын. Анда-санда бір жолыққанда жүзі гүл-</w:t>
        <w:br/>
        <w:t>266</w:t>
        <w:br/>
        <w:t>-- Әссем шырағым,- деді профессор ыстық шай алып келген</w:t>
        <w:br/>
        <w:t>келіншектің білегінен ұстап. - Отыр. Айтатын әнгіме бар. - Әсем</w:t>
        <w:br/>
        <w:t>креслоға ілініп отырды. Сәл нәрсеге үрей шақыратып келіншек</w:t>
        <w:br/>
        <w:t>демін ішіне тартып, профессорға бакшия карап қалған.</w:t>
      </w:r>
    </w:p>
    <w:p>
      <w:r>
        <w:t>Алдекеннің аузынан үрейлі сөз еститіндей. - Күн санап менін</w:t>
        <w:br/>
        <w:t>жағдайым нашарлап барады. Сағат он екіде мені ауруханаға алып</w:t>
        <w:br/>
        <w:t>кетеді. Үйге өзің ие бол.</w:t>
        <w:br/>
        <w:t>Қымс етсе көзіне жас үйіріле калатын келіншек бұл жолы лс</w:t>
        <w:br/>
        <w:t>сжелгі әдетінен жаңылған жоқ. Көз жасын сығып-сығып алып:</w:t>
        <w:br/>
        <w:t>- Арқа сүйер асқар тауымыз едініз. Ақылыңыз - азык,</w:t>
        <w:br/>
        <w:t>сөзіңіз - сусын еді бізге. Сізсіз күніміз не болар екен-ай,- деп</w:t>
        <w:br/>
        <w:t>сұнқылдады.</w:t>
        <w:br/>
        <w:t>-- Босама, бала-шағана ес бол. Біздін қолымыздан келмеген</w:t>
        <w:br/>
        <w:t>істі солар тындырады. - Профессордың қабағына қонған көлеңке</w:t>
        <w:br/>
        <w:t>ыдырап, нұры қашқан көздеріне мейірім ұялады. - Өзінді күт,</w:t>
        <w:br/>
        <w:t>қалқам. Сен өзің үшін ғана емес балаларың үшін өмір сүруге</w:t>
        <w:br/>
        <w:t>тиіссің. Аяғанға бола уайымдай берме. Ол босанып шығады.</w:t>
        <w:br/>
        <w:t>-- Айтқаныңыз келсін, ата! -- деді көңілі орнына түскен</w:t>
        <w:br/>
        <w:t>келіншек, көз алдында іркіліп қалған жалғыз тамшыны бөбек</w:t>
        <w:br/>
        <w:t>саусағымен іліп алып тасталы. Сонан соң шалдың оны-мұнысын</w:t>
        <w:br/>
        <w:t>дайындау үшін бөлмеден шығып кетті. Профессор көзін жүмып,</w:t>
        <w:br/>
        <w:t>шалқайынқырап жатты.</w:t>
        <w:br/>
        <w:t>Денсаулығының күн санап нашарлап бара жатканы рас. Бұрын</w:t>
        <w:br/>
        <w:t>біреудің көмегімен орнынан тұрып, әрі-бері жүруге мүмкіндігі</w:t>
        <w:br/>
        <w:t>бар еді. Қазір екі қолтығынан скі адам демемесе орнынан тұра</w:t>
        <w:br/>
        <w:t>алмайды, сау дейтін сол аяғынан да дәрмен кеткен сынайлы.</w:t>
        <w:br/>
        <w:t>Тамақтанып алғаннан кейін үйдегі адамдардың көмегімен столына</w:t>
        <w:br/>
        <w:t>жетіп, күні бойы тықылдатып машинка басатын, казір одан да</w:t>
        <w:br/>
        <w:t>қалған. Ептеп икемге жарайтын сол қолы кешелі бері сыр берін</w:t>
        <w:br/>
        <w:t>жүр. Алмас келіп кеткеннен кейін жағдайы нашарлай түсті.</w:t>
        <w:br/>
        <w:t>ұйқысы шала, көзі ілініп бара жатса шошып оянады да, тан</w:t>
        <w:br/>
        <w:t>атқанша ой түкпірін ақтарып, кимыл-қыбырсыз жатады. Бір</w:t>
        <w:br/>
        <w:t>зауалдың жақындап келіп қалғанын сезе тұра мазасызданбайды.</w:t>
        <w:br/>
        <w:t>Түсінгені - адам жарық сәуледен де жиренеді екен. Алдияр</w:t>
        <w:br/>
        <w:t>осындай түйінге келді. Қарға адым жер мұн болып, әркімнін</w:t>
        <w:br/>
        <w:t>бетіне жаутаңдап, кәріп қалде жатқаннан жалықты. Басқалар</w:t>
        <w:br/>
        <w:t>“мешел” профессорды аяп, мүсіркейді. Сұңғыла шал көзін жұмып</w:t>
        <w:br/>
        <w:t>жатып та сезеді, осындайда алқымына жас тығылып, үнгіз егіледі.</w:t>
        <w:br/>
        <w:t>Егіліп жатып өзін көптен бері шыр айналдырып жүрген ажал</w:t>
        <w:br/>
        <w:t>арсызды шақырады. Бірақ ол шалдың тарткан азабын аз көре ме.</w:t>
        <w:br/>
        <w:t>мазақтагандай жоламайды.</w:t>
        <w:br/>
        <w:t>Сұм ажалдың мысықтабандап жақындап келіп қалғанын</w:t>
        <w:br/>
        <w:t>271</w:t>
        <w:br/>
        <w:t>қайта-кайта тергеуге шақырып, болар-болмас әңгімені</w:t>
        <w:br/>
        <w:t>қопсытып, жүйкесін жұқартып, жанына тиіп, қажытып жіберуші</w:t>
        <w:br/>
        <w:t>еді. Осы күні оны ұмытып кеткендей. Он бес, жиырма күнде Аяған</w:t>
        <w:br/>
        <w:t>Қуатов деген азаматтың камауда жатканы естеріне түсетін болу</w:t>
        <w:br/>
        <w:t>керек, сұраққа алып барып, көп ұстамай әкеліп тастайды.</w:t>
        <w:br/>
        <w:t>“Адам үш күннен соң көрге де үйренеді” деп қазақ біліп</w:t>
        <w:br/>
        <w:t>айтқан. Аяған түрмедегі тіршілікке көп ұзамай көндікті. Күн</w:t>
        <w:br/>
        <w:t>сайын шалқасынан жатын, екі көзін жұмып алады да, түбі жок</w:t>
        <w:br/>
        <w:t>тұңғиық ойдың тереніне бойлай береді, бойлай береді... Ойдан</w:t>
        <w:br/>
        <w:t>қажып, шаршап ұйықтап қалған Аяғанды күзетшілер жұлмалап</w:t>
        <w:br/>
        <w:t>оятады. Әдепкіде олардың бұл кылығына түсіне алмай жүрді.</w:t>
        <w:br/>
        <w:t>Түрменің осындай тәртібі бар шығар деп ойлайтын. Кейін білді</w:t>
        <w:br/>
        <w:t>себебін. Әр сәт сайын ссіктің кішкентай ғана торлама тесігінен</w:t>
      </w:r>
    </w:p>
    <w:p>
      <w:r>
        <w:t>сығалап карап кетіп жүретін күзетшілер тапайдың тал түсінде</w:t>
        <w:br/>
        <w:t>қалжиып ұйықтап жатқан жігітті өзіне-өзі қол жұмсап, өліп</w:t>
        <w:br/>
        <w:t>қалған деп күдіктенеді екен. Олардың мұнысына әдепкіде мырс-</w:t>
        <w:br/>
        <w:t>мырс күлген. Кейін түсінді, олар Аяғанды бір мысқал кінәсі жоҡ</w:t>
        <w:br/>
        <w:t>Кеңес Одағының азаматы деп емес, қоғамдық құрылысқа.</w:t>
        <w:br/>
        <w:t>үкіметке карсы күресіп жүрген “анти” деп қарайды екен. Онда!</w:t>
        <w:br/>
        <w:t>пенденін түрмеден шығар жолдың жоқтығын түсінген сон</w:t>
        <w:br/>
        <w:t>тәуекел деп, тас жұтары анық.</w:t>
        <w:br/>
        <w:t>Аяғанды жалғыз қалдырудан қауіптенді ме. көп ұзамай</w:t>
        <w:br/>
        <w:t>жанына шекара бұзып, Кеңес жеріне өтіп келген қытайлық</w:t>
        <w:br/>
        <w:t>азаматты әкеліп жатқызды. Жұмыр жердің екі тұрғыны, кескін-</w:t>
        <w:br/>
        <w:t>кейпі, түр-түсі біріне бірі ұқсайтын екі пенде бірін бірі түсіне</w:t>
        <w:br/>
        <w:t>алмай қор болды. Бірте-бірте олар мылкау адамдарша ыммен, қас-</w:t>
        <w:br/>
        <w:t>қабакпен, қолдың қимылымен түсінісе бастаған. Аяғаннып</w:t>
        <w:br/>
        <w:t>ұққаны, дүниенің екі бұрышында тұратын екі адамды аралға</w:t>
        <w:br/>
        <w:t>апарып тастаса, жылдар өте келе олар бір тілде сөйлесіп кетсе</w:t>
        <w:br/>
        <w:t>береді екен. Қытайлық азамат бір айдың ішінде казақтың талай</w:t>
        <w:br/>
        <w:t>сөзін үйренді, Танертең “Аяған, қайырлы таң” деп ыржиып күліп</w:t>
        <w:br/>
        <w:t>тұрады.</w:t>
        <w:br/>
        <w:t>Бір айдан кейін бұл камераға Аяған құралыптас жігітті әкеп</w:t>
        <w:br/>
        <w:t>қамады. Ол көп мөлінерде пара алып, колға түскен жан болып</w:t>
        <w:br/>
        <w:t>шықты. Жігіттін қазақ екенін білгенде қуаныштан жүрегі</w:t>
        <w:br/>
        <w:t>жарылып кете жаздаған. Бірге туған бауыры Тіріліп келгендей</w:t>
        <w:br/>
        <w:t>қуанған Аяған күні бойы дамыл таппай сөйлеген. Бірақ екеуінін</w:t>
        <w:br/>
        <w:t>жарастығы ұзаққа бармады, олар бірін бірі түсінбеді. Мәселе</w:t>
        <w:br/>
        <w:t>тілде смес, пиғылда екен. Онын кім екенізі, мұнда неге түскенін</w:t>
        <w:br/>
        <w:t>білгеннен кейін бүкіл болмысы шынғырған шындықтан жаралған</w:t>
        <w:br/>
        <w:t>Аяғанның қуанышқа күпті болған көңілі суып сала берген.</w:t>
        <w:br/>
        <w:t>Пенделікке жеңіліп, қарап отыра алмай паракор көршісін сөзбен</w:t>
        <w:br/>
        <w:t>277</w:t>
        <w:br/>
        <w:t>Барлығымыз сол кісінін шинелінін астынан шықтык.</w:t>
        <w:br/>
        <w:t>Аллексннін қамқорлығын көрмеген тарихшы жок. бауырым. Ол</w:t>
        <w:br/>
        <w:t>біздің рухани әкеміз. Ол тарих ғылымындағы патриарх! Қайсы</w:t>
        <w:br/>
        <w:t>бір жақсылығын айтып тауысайын ол кісінің. Мұса ла, мен де сол</w:t>
        <w:br/>
        <w:t>кісінің қолында өстік. - Алмастың жүзіне көз тоқтатып, үн-</w:t>
        <w:br/>
        <w:t>түнсіз отырды. Өмірден көргені көп, тіршіліктін аяк астынан бола</w:t>
        <w:br/>
        <w:t>салатын небірқұқайына алдырмастай әккіленіп алған айлакер</w:t>
        <w:br/>
        <w:t>Жакия карсы алдында аң-тан қалып, қай сөзінс сенерін білмей</w:t>
        <w:br/>
        <w:t>аңырайып отырған жігіттің айын оқыды. - Әлдекімдердің сөзіне</w:t>
        <w:br/>
        <w:t>еріп, ол кісі арандап калды ғой, бауырым. Мұсекеннін жаулары</w:t>
        <w:br/>
        <w:t>Алдекенді шәкірттеріне айдап салды. Нәтижесін өзің білесің. Біз</w:t>
        <w:br/>
        <w:t>де, ол кісі де ұтылды. Ұткан басқалар. Ғылымлы мен ғана жасап</w:t>
        <w:br/>
        <w:t>жүрмін деу қате түсінік. “Тарих ғылымынла менен басқаларға</w:t>
        <w:br/>
        <w:t>орын жок” деп отырсам сен қайтер слің? Сталиннің культіне</w:t>
        <w:br/>
        <w:t>қарсы шығу арқылы біз барлык культті жоққа шығаруға тиіспіз.</w:t>
        <w:br/>
        <w:t>Адамзат өркениеті үшін ешкімнін беделіне, абырой-атағына</w:t>
        <w:br/>
        <w:t>қарамауымыз керек. Дұрыс айттым ба?</w:t>
        <w:br/>
        <w:t>Деканның сөзінің шын көнілден айтылғанына сенбей отырса</w:t>
        <w:br/>
        <w:t>Да бас изей салды. Жақияның қайда алып бара жатқанын білсе</w:t>
        <w:br/>
        <w:t>лмай, басы катып отыр. Алдияр Ақпанұлы туралы әнгімені</w:t>
        <w:br/>
        <w:t>бекер қозғамағанын іші сезеді. Адамның көмейіндегі көмескіні</w:t>
        <w:br/>
        <w:t>білемін дейтін жігіт осы жолы сүрінді. Сөзінін ыңғайына</w:t>
        <w:br/>
        <w:t>қарағанда, мүны профсссорға айдап салмақ. Бірсу естісе артын</w:t>
        <w:br/>
        <w:t>ашып күлер. Алдияр Акпанұлына қарсы шықса мұныкі пілге</w:t>
      </w:r>
    </w:p>
    <w:p>
      <w:r>
        <w:t>үрген қанден күшіктің тірлігі болып шыгады. Жо-жоқ! Бұған</w:t>
        <w:br/>
        <w:t>профессорға қатысты шаруаны тапсырмайды. Сонда қандай ойы</w:t>
        <w:br/>
        <w:t>бар? Әңгімені алыстан орағытып бастауына карағанда бекер</w:t>
        <w:br/>
        <w:t>шақырмаған. Нисті жұмбақ.</w:t>
        <w:br/>
        <w:t>- “Платон менің досым, бірақ маған шындық қымбат”</w:t>
        <w:br/>
        <w:t>демекші, Алдияр Ақпанұлып барлығымыз сыйлаймыз. Ол -</w:t>
        <w:br/>
        <w:t>ұстазымыз. Ал шындық бізге бәрінен де кымбат. Солай емес пе.</w:t>
        <w:br/>
        <w:t>бауырым.</w:t>
        <w:br/>
        <w:t>Алмас үнсіз бас шұлғыды. Жакиянын айтып отырғаны</w:t>
        <w:br/>
        <w:t>шындық. Ғылымды бір адамның жасамайтындығы дәлелдеуді</w:t>
        <w:br/>
        <w:t>қажет етпейтін ақиқат. Ал Алдияр Ақпанұлы өзінен басқалардын</w:t>
        <w:br/>
        <w:t>еңбегін жоққа шығаруға тырысады екен. Шәкірттері ол кісінін</w:t>
        <w:br/>
        <w:t>пейіліне наразы. Естуінше, Алдияр Акпанұлы бүкіл тарих</w:t>
        <w:br/>
        <w:t>ғылымын жеке өзінің монополиясына айналдырып алуды</w:t>
        <w:br/>
        <w:t>көздейтін көрінеді. Осындай себепке байланысты іпәкірттері</w:t>
        <w:br/>
        <w:t>теріс айналған. Ол кісінін төнірегінде қалғандар орташа ғана</w:t>
        <w:br/>
        <w:t>кабілеті бар бірен-саран адам. Болашағынан үміт күтуге болады</w:t>
        <w:br/>
        <w:t>дегендердің барлығы әлдекашан Мұса Байларовтың жағына</w:t>
        <w:br/>
        <w:t>263</w:t>
        <w:br/>
        <w:t>Тамақ жасауға құлқы соқпады. Жалғыз отырып ішкен ас бата ма?</w:t>
        <w:br/>
        <w:t>Елжас мектепте, сонан соң күнұзаққа калып, кешке карай бір-</w:t>
        <w:br/>
        <w:t>ақ оралады. Мектепте түстенеді. Бибі бақшада. Балалар келгенше</w:t>
        <w:br/>
        <w:t>жалғыз отыратынын ойлап, көпілін мұң баурады. Аллияр атасы</w:t>
        <w:br/>
        <w:t>барда екеуі өткен-кеткенді қозғап, шер тарқататын.</w:t>
        <w:br/>
        <w:t>Профессордын әнгімесін тыңдап, талай мәселенің мәнісін ұқты.</w:t>
        <w:br/>
        <w:t>Алдекендей шежіре адамды осы өмірінде көрген емес, қазақ</w:t>
        <w:br/>
        <w:t>тарихы туралы сөйлегенде ағыл-тегіл.</w:t>
        <w:br/>
        <w:t>Дабыр-лұбырға үйренген Әсемге жалғыздық соншалық</w:t>
        <w:br/>
        <w:t>қорқынышты болып көрінді. Әлдекім кіріп келердей көңілі</w:t>
        <w:br/>
        <w:t>елегізіп, әлсіз жүрегін үрей сұм шымшылап, берекесін қашырды.</w:t>
        <w:br/>
        <w:t>Жападан жалғыз отыра алмайтындығына көзі жеткен келіншек</w:t>
        <w:br/>
        <w:t>Хадишаны ертіп келмек болып, апыл-ғұпыл киінді де сыртқа</w:t>
        <w:br/>
        <w:t>шықты.</w:t>
        <w:br/>
        <w:t>Хадишаны көрмегелі біраз уақыт өткен. Әсемнің көзіне ол</w:t>
        <w:br/>
        <w:t>бұрынғысынан да толыса түскендей болып көрінді. Ерні</w:t>
        <w:br/>
        <w:t>қалындап, жүзі нұрлана түскен қыздың жанарында мұң бар.</w:t>
        <w:br/>
        <w:t>Келіншек оны құшағына кысып, бетінен сүйді.</w:t>
        <w:br/>
        <w:t>Әсем келіп қалады-ау деп ойламаған Хадиша асып-сасып, жүзі</w:t>
        <w:br/>
        <w:t>нарттай қызарып, бұрынғыдан да үлкейе түскен ішін көрсеткісі</w:t>
        <w:br/>
        <w:t>келмегендей еңкейіңкіреп тұрып:</w:t>
        <w:br/>
        <w:t>- Жоғары шығыңыз... Мен қазір... Шай қояйын,- деп</w:t>
        <w:br/>
        <w:t>шәугімін алып, сыртқа беттеген.</w:t>
        <w:br/>
        <w:t>- Әуре болма. Мен сені алып кетуге келдім,- деді келіншек</w:t>
        <w:br/>
        <w:t>оның білегінен ұстай алып. Не дер екен дегендей қыздың бетіне</w:t>
        <w:br/>
        <w:t>қарады. Ол басын төмен салып, үн-түнсіз тұр. Киін. Үйге</w:t>
        <w:br/>
        <w:t>барамыз. - Хадиша үнсіз бас шайқады. - Сені мұнда қалдырып</w:t>
        <w:br/>
        <w:t>кете алмаймын. Жинал...</w:t>
        <w:br/>
        <w:t>-- Ұяламын,- деп сыйырлай сөйледі қыз.</w:t>
        <w:br/>
        <w:t>-- Алдияр атамнан ба? Е-е, ол кісі бүгін ауруханаға жатты. Мен</w:t>
        <w:br/>
        <w:t>жалғыз қалдым,- деді келіншек оның киімдерін жинастырып</w:t>
      </w:r>
    </w:p>
    <w:p>
      <w:r>
        <w:t>жатып. Бибі сені сағынып жүр. Сені ізлеп, ұйықтамай қояды.</w:t>
        <w:br/>
        <w:t>Елжасың да сағынып қалыпты.</w:t>
        <w:br/>
        <w:t>Хадиша көзіне келіп қалған жасты көрсеткісі келмей теріс</w:t>
        <w:br/>
        <w:t>бұрылып, іргедегі шифонердің тасасына жасырынды. Әсемнің</w:t>
        <w:br/>
        <w:t>құлағына кыздың өксіп жылағаны шалынды. Келіншек шыдап</w:t>
        <w:br/>
        <w:t>тұра алмай әдейі тұтылған шымылдықтың бір шетін көтеріп,</w:t>
        <w:br/>
        <w:t>аядай куысқа кірді. Хадиша теріс қарап, екі иығы селкілдеп,</w:t>
        <w:br/>
        <w:t>дыбыс шығармай өксіп жылап түр екен. Сәл нәрсеге бола жылап</w:t>
        <w:br/>
        <w:t>қоя беретін Әсем өзін-өзі сабырға шақырғанмен болмады, қызды</w:t>
        <w:br/>
        <w:t>қапсыра құшақтап, көз жасына ерік берді.</w:t>
        <w:br/>
        <w:t>- Қыр соңыма түсіп алатындай құдайға не жазып едім? - деп</w:t>
        <w:br/>
        <w:t>274</w:t>
        <w:br/>
        <w:t>соңғы уақытта сезіп жүр. Түсінгені - ажалдың иісі болады екен.</w:t>
        <w:br/>
        <w:t>Тірі пенденің үрейін ұшыратын сол иіс қалқасын қауып, тұла</w:t>
        <w:br/>
        <w:t>бойына сініре бастаған тәрізді. “Жанымды қинамай тезірек алса</w:t>
        <w:br/>
        <w:t>екен” леп тілейді.</w:t>
        <w:br/>
        <w:t>Аруактай арып, санаулы күндерін санап тауыса алмай азапка</w:t>
        <w:br/>
        <w:t>түсіп жатқан атақты ғалымды сырттай білетіндер “бұл кісінің</w:t>
        <w:br/>
        <w:t>не арманы бар екен” дер. Үмітсіз пенде көп шығар, армансыз</w:t>
        <w:br/>
        <w:t>алам болмас, сірә. Аллияр Ақпанұлының арманы зор еді. Жаздың</w:t>
        <w:br/>
        <w:t>шолақ түніндей шолтан ете қалатын қып-қысқа ғұмырында алам</w:t>
        <w:br/>
        <w:t>пақыр ойға алғанын орынлап үлгере алмайды екен. Алдияр</w:t>
        <w:br/>
        <w:t>өмірінің ең мәнді Кезеңін сағыста, айдауда өткізді. Ойлап</w:t>
        <w:br/>
        <w:t>отырса өмірі тек женілістерден Тұралы екен. Саусақ бүгіп</w:t>
        <w:br/>
        <w:t>санай бастаса ашы жеңілістерден көз ашпапты. Жеңілістен</w:t>
        <w:br/>
        <w:t>басталған қып-қысқа ғұмыры енді міне, жеңіліспен аяқталайын</w:t>
        <w:br/>
        <w:t>деп тұр. Құдайдын маңлайына жазғаны осы шығар. Сонау отыз</w:t>
        <w:br/>
        <w:t>екінің зобаланында он екі де бір гүлі ашылмай қыршын</w:t>
        <w:br/>
        <w:t>кеткендерден жаны артық па?! Жаманды-жақсылы жетпіс жылға</w:t>
        <w:br/>
        <w:t>жуық өмір сүрді. Өмірдің ашысын да, тәттісін де татты. Бұл</w:t>
        <w:br/>
        <w:t>дүниедегі ең үлкен өкініші -- жалғыз ұлына дұрыс тәрбие бере</w:t>
        <w:br/>
        <w:t>алмады. Соңында қалатын жалғызының жағдайын ойласа өзегін</w:t>
        <w:br/>
        <w:t>өкініш өртеп, ішін ит тырнағандай қиналады. Ол ЛТП-ға</w:t>
        <w:br/>
        <w:t>кеткенде “түзеліп кетер ме екен” деген әлсіз үміті жылтырап</w:t>
        <w:br/>
        <w:t>жанып еді, ол да сөнуге айналды. Барып келгендерден естіді,</w:t>
        <w:br/>
        <w:t>Сыздықтың беті бері қарамастай болған тәрізді, әтір ішеді екен,</w:t>
        <w:br/>
        <w:t>шайға мас болады-мыс. “Өлемін” деп асылып қалған Сыздықты</w:t>
        <w:br/>
        <w:t>жанындағылар құтқарып қалған тәрізді.</w:t>
        <w:br/>
        <w:t>Сыздық -- шалдың жүрегіне түскен жазылмас жара. Оның емі</w:t>
        <w:br/>
        <w:t>жок.</w:t>
        <w:br/>
        <w:t>Шал терең күрсінді. Есіне анау күні келген жігіттің Сыздық</w:t>
        <w:br/>
        <w:t>туралы айткан сөзі оралды. Жакия Тайлақұлы ЛТП-да емделіп</w:t>
        <w:br/>
        <w:t>жатқан адамды босатып алмақ екен. Оның емешегінің неге езіле</w:t>
        <w:br/>
        <w:t>қалғанын шал айтқызбай-ак сезді. Сыздық қайтып оралса</w:t>
        <w:br/>
        <w:t>Аяғанның отбасына тыныштық жоқ, ішіп келіп, шалдың да,</w:t>
        <w:br/>
        <w:t>Әсемнің де берекесін алады. Әкесіне айдап салу үшін Жақияның</w:t>
        <w:br/>
        <w:t>адамдары оған әдейі ішкізеді. Жүз грамм үшін ол туған әкесін</w:t>
        <w:br/>
        <w:t>сабап беруден де тайынбайды. Өзі ауруханада жатып, Сыздық</w:t>
        <w:br/>
        <w:t>үйге шығып келсе Әсем бейшараға тыныштык бермесін шал</w:t>
        <w:br/>
        <w:t>түсінді. Аяғын әрен алып жүрген әлжуаз, ауру келіншекте</w:t>
        <w:br/>
        <w:t>онымен жағаласатын күш жоқ. Хадиша болса оның қоқан-</w:t>
        <w:br/>
        <w:t>лоқысына көнбес еді. Ол қыздың бұл үйге бас сұқпағанына да</w:t>
        <w:br/>
        <w:t>біраз уақыт болыпты. Әсем ашып айтпаса ла оның бұл үйте неге</w:t>
        <w:br/>
        <w:t>жоламай жүргенін іші сезелі. Сонғы кезде Хадишаның жүрісі</w:t>
      </w:r>
    </w:p>
    <w:p>
      <w:r>
        <w:t>272</w:t>
        <w:br/>
        <w:t>тастаған. Тіпті күн сәулесі де түспейді. Терезе білеу темірмен</w:t>
        <w:br/>
        <w:t>торланған. Сондықтан мұнда қамалған алам кашып құтылуды</w:t>
        <w:br/>
        <w:t>каперіне ле алмайды. Бүл камераға аса қауіпті қылмыскерлерді</w:t>
        <w:br/>
        <w:t>камайтын сияқты.</w:t>
        <w:br/>
        <w:t>Жігіт мырс күлді де аядай бөлменін ішінде ерсілі-қарсылы</w:t>
        <w:br/>
        <w:t>жүре бастады. Алғашқы күні тынысы тарылып, таң атқанша дөң-</w:t>
        <w:br/>
        <w:t>бекшіп, кірпік айқастыра алмаған. Таң атқанша шам жанып</w:t>
        <w:br/>
        <w:t>тұрады екен. Түнде жаркырап, көз жасқайды. Аяған аядай тар</w:t>
        <w:br/>
        <w:t>бөлменін қапырық, сасық ауасына оп-онай көндіккенмен таң</w:t>
        <w:br/>
        <w:t>атқанша шақырайып, жанып тұратын шамға үйрене алмай-ақ</w:t>
        <w:br/>
        <w:t>қайды. Түннің бір уағында кірпігі ілінеді, әлден уақыттан соң</w:t>
        <w:br/>
        <w:t>шошып оянып, көзін ашып алады. Осы сәтте шақырайған шам</w:t>
        <w:br/>
        <w:t>инелерін Аяғанның көзіне шаншып, жүйкесін шымырлатады.</w:t>
        <w:br/>
        <w:t>Бірте-бірте бұған да үйренді, шошып оянған кезде көзін бірден</w:t>
        <w:br/>
        <w:t>ашып алмайды, алдымен өткір жарық түспейтіндей қолымен</w:t>
        <w:br/>
        <w:t>көлегейлейді.</w:t>
        <w:br/>
        <w:t>- Бір, екі, үш...-- Аяған бөлменің ұзындығын адымдап өлшеді.</w:t>
        <w:br/>
        <w:t>- Бір, екі, үш... Үшке үшті көбейтемін. Тоғыз шаршы метр. Үкімет</w:t>
        <w:br/>
        <w:t>бір адамға тоғыз шаршы метр береді. Ал мұнда екі адамға тоғыз.</w:t>
        <w:br/>
        <w:t>Мұнда үкімет жоқ. Бұл - түрме.</w:t>
        <w:br/>
        <w:t>Төсегіне шалқасынан түсіп жатты да, көзіп жұмды. Үнемі осы,</w:t>
        <w:br/>
        <w:t>ұзақты күн қимыл-қыбырсыз жатып, ой түкпірін ақтарады.</w:t>
        <w:br/>
        <w:t>Мұнда келгеніне де бес айдан асып барады. Айтар ауызға аз</w:t>
        <w:br/>
        <w:t>болғанмен бұл Аяған үшін бір өмір. Ол отыз бес жылдық</w:t>
        <w:br/>
        <w:t>ғұмырында көрмегенін осында басынан өткерді, естімегенін</w:t>
        <w:br/>
        <w:t>осында жатып естіді. Бұрын адамдардың барлығына нисттесім,</w:t>
        <w:br/>
        <w:t>Отандасым деп карайтын. Қандай қиын жағдайда да Отандасым</w:t>
        <w:br/>
        <w:t>отқа күйдірмейді, жаманатқа бермейді деп ойлайтын.</w:t>
        <w:br/>
        <w:t>Қателескенін осында келгеннен кейін білді. Азаматпын деп кеуде</w:t>
        <w:br/>
        <w:t>кағып, көпиіп жүрген бұл түкке тұрмас бейшара екенін түсінді.</w:t>
        <w:br/>
        <w:t>Адамды ойыншыққа айналдыра салу тіпті оңай екен. Адам тым</w:t>
        <w:br/>
        <w:t>арзан екен. Шыныңды айтып, шырылдағанмен сөзіңе құлақ</w:t>
        <w:br/>
        <w:t>қоятын жан табылмай қор болады екенсің. Сенің шындығың</w:t>
        <w:br/>
        <w:t>ешкімге керек емес. Жатып жан беру оңай ма, алғашқы әлетте</w:t>
        <w:br/>
        <w:t>басын арашалап алмак болып мықтап жанталасты.</w:t>
        <w:br/>
        <w:t>Тергеушілердің бәрі, әсіресе Мақсұт өз “шындығымен” көзге</w:t>
        <w:br/>
        <w:t>ұрды да тұрды. Ол кеңкелеске ақикатты дәлелдей алмай шаршады.</w:t>
        <w:br/>
        <w:t>Мынау төрт қабырғаның ішінде отырып өз шындығына жете</w:t>
        <w:br/>
        <w:t>алмайтындығына ақыры көзі жетіп, бұрынғыдай жанықпайтын,</w:t>
        <w:br/>
        <w:t>жанталаспайтын болған. “Өзекті жанға бір өлім. Басқа түскенді</w:t>
        <w:br/>
        <w:t>көріп алдым” дсген тәуекелмен жатқанына да, міне, бес айдын</w:t>
        <w:br/>
        <w:t>жүзі болыпты. Енлі канша жатары бір аллаға аян. Алғашқы айда</w:t>
        <w:br/>
        <w:t>276</w:t>
        <w:br/>
        <w:t>- Рахмет сізге!</w:t>
        <w:br/>
        <w:t>- Әлілет үшін күресу - біздің міндет. Ал өз міндетімді дұрыс</w:t>
        <w:br/>
        <w:t>атқарғаным үшін рахмет дәмету ақылға сыймайды,- деп күллі</w:t>
        <w:br/>
        <w:t>жігіт. - Дәрігер адамнын өмірі үшін күрсседі. Алам - қоғамның</w:t>
        <w:br/>
        <w:t>капиталы.</w:t>
      </w:r>
    </w:p>
    <w:p>
      <w:r>
        <w:t>- Дұрыс айтасыз.</w:t>
        <w:br/>
        <w:t>-- Дұрыс айтсам кейбір мәселелерге байланысты кінәңізлі</w:t>
        <w:br/>
        <w:t>мойындауға тура келеді. Мысалы, Біріккен Ұлттар Ұйымынын</w:t>
        <w:br/>
        <w:t>Бас Ассамблеясы 1948 жылы қабылдаған адам правосы жөніндегі</w:t>
        <w:br/>
        <w:t>жалпыхалықтық декларациясынын бір данасы сіздің үйлен</w:t>
        <w:br/>
        <w:t>табылған.</w:t>
        <w:br/>
        <w:t>-- Москваға барғанда біреу берген... Баяғыда-а...</w:t>
        <w:br/>
        <w:t>- Көп сөздің керегі жок. Ең дұрыс жол - кейбір қатенізлі</w:t>
        <w:br/>
        <w:t>мойындап, кешірім сұрайсыз. Бізлі де аңдып отырғандар бар. Соз</w:t>
        <w:br/>
        <w:t>осымен тәмам.</w:t>
        <w:br/>
        <w:t>- Кінәмді мойындаймын деп күйіп кетіп жүрмеймін бе?</w:t>
        <w:br/>
        <w:t>- Күйе қоймассыз. Күйсек бірге күйерміз,- деп жымиды</w:t>
        <w:br/>
        <w:t>тергеуші. Осымен әңгіме аяқталды дегендей орнынан тұрып,</w:t>
        <w:br/>
        <w:t>жігітке қолын ұсынды.</w:t>
        <w:br/>
        <w:t>- Айтыңызшы,- деді Аяған тергеушініп қолын ықыластана</w:t>
        <w:br/>
        <w:t>қысып тұрып. -- Жағдай неге аяк астынан менің пайдама карай</w:t>
        <w:br/>
        <w:t>өзгерді? Максұт мені құлататын орды терендетіп қазып қойғап</w:t>
        <w:br/>
        <w:t>сиякты еді ғой.</w:t>
        <w:br/>
        <w:t>- Мен ештеңе білмеймін,- деп күлді Міртемір жауаптан</w:t>
        <w:br/>
        <w:t>қашып. - Сіздің ісіңізді қайта қарауды маған тапсырды. Осы</w:t>
        <w:br/>
        <w:t>үйдің ішінде жүріп біз де ештеңе білмейміз.</w:t>
        <w:br/>
        <w:t>Аяған ойланып қалды. Көңілінде кілкіп тұрған көп сұрақтын</w:t>
        <w:br/>
        <w:t>жауабын Міртемірден ала алмасын іші сезіп үндемеді.</w:t>
        <w:br/>
        <w:t>Камерасына қайтып келе жатып әртүрлі ойға кетті.</w:t>
        <w:br/>
        <w:t>Әлдекімнің арашаға түскенін түсінді. Москваға жазған хаты</w:t>
        <w:br/>
        <w:t>айына аралды. Бәлкім, сол хаттың шапағаты тиген шығар.</w:t>
        <w:br/>
        <w:t>Әлде Алмас пен Асылханнын ісі ме екен? Төсек тартып жатса</w:t>
        <w:br/>
        <w:t>да, кінәсіз күйген шәкіртін арашалап алу үшін асқан</w:t>
        <w:br/>
        <w:t>қайсарлықпен күресіп, үйірлі касқырмен жалғыз алыскан ұстазы</w:t>
        <w:br/>
        <w:t>Алдиярды ойлағанда жүрегі жылып сала берді.</w:t>
        <w:br/>
        <w:t>Аяған көп ұзамай кең дүниеге шығып, азаттықтын кәусар</w:t>
        <w:br/>
        <w:t>ауасын жұтатындығына сенді.</w:t>
        <w:br/>
        <w:t>32</w:t>
        <w:br/>
        <w:t>Күні кешсе бір курстын бетке ұстар мақтанышы ретінде</w:t>
        <w:br/>
        <w:t>дәріптеліп, аты ауыздан түспейтін Алмас бір-ак күнде абыройдан</w:t>
        <w:br/>
        <w:t>19-686 289</w:t>
        <w:br/>
        <w:t>жұрдай бола салды. Қасынан қалмай шашбауын көтеріп жүретін</w:t>
        <w:br/>
        <w:t>нөкерлері де сырт айналды. Олардың Ерік пен Қанаттың</w:t>
        <w:br/>
        <w:t>жыртысын жыртып, деканат псн ректоратқа шабуылдап дүрлігіп</w:t>
        <w:br/>
        <w:t>жүргеніне бірнеше күн. Олардың өтініш-тілегіне құлақ қойып,</w:t>
        <w:br/>
        <w:t>шикі шаруаның мәнісіне барып жаткан ешкім жоқ. Алдына өтініш</w:t>
        <w:br/>
        <w:t>айтып келген үш студентке декан ай-шай жоқ дүрсе қоя берген.</w:t>
        <w:br/>
        <w:t>- Сендер олардың кім екенін білемісіңдер? Олар наркотик</w:t>
        <w:br/>
        <w:t>сататындармен сыбайлас. Ал сендер мәселенің байыбына бармай</w:t>
      </w:r>
    </w:p>
    <w:p>
      <w:r>
        <w:t>айқайға аттан қосып жүрсіңдер,- деген деканның сөзіне үшеуі</w:t>
        <w:br/>
        <w:t>бірдей күлген.</w:t>
        <w:br/>
        <w:t>- Ағай-ау, олар өмірі темекі тістеп көрмеген балалар. Негс</w:t>
        <w:br/>
        <w:t>жала жабасыз?</w:t>
        <w:br/>
        <w:t>Студенттерден мұндай батылдық күтпеген Жақия әлепкіде</w:t>
        <w:br/>
        <w:t>абдырап қалған, ашуға мініп, үшеуін ықтырып алудан басқа</w:t>
        <w:br/>
        <w:t>амалынын жоқтығын түсінген декан айқайға басқан. Жағдайға</w:t>
        <w:br/>
        <w:t>байланысты құбылып, нсбір қиын кезде сынаптай сырғанап жол</w:t>
        <w:br/>
        <w:t>Тауып кететін Жақия бұл жолы кателесті, әділетсіз шешімге</w:t>
        <w:br/>
        <w:t>қарсылық білдіріп келген үшсудің көңілін аулап, алдап-сулап</w:t>
        <w:br/>
        <w:t>шығарып салудың орнына оларды ашуландырып алды.</w:t>
        <w:br/>
        <w:t>-- Біле білсендер сендердің бұларың ректораттың шешіміне</w:t>
        <w:br/>
        <w:t>емес, Советтік қоғамға деген қарсылық,- деп соқты Жақия. -</w:t>
        <w:br/>
        <w:t>Сендерді кімнің айдап салып отырғанын білемін. Үкіметке қарсы</w:t>
        <w:br/>
        <w:t>адаммен байланыс жасайтындарын да белгілі бізге.</w:t>
        <w:br/>
        <w:t>Белді бекем буып келген үшеуі ықпады. Біріне-бірі қарады да,</w:t>
        <w:br/>
        <w:t>үндеспей үғысты.</w:t>
        <w:br/>
        <w:t>- Қуатовпен байланысы бар студентке біздің арамызда орын</w:t>
        <w:br/>
        <w:t>жоқ.</w:t>
        <w:br/>
        <w:t>- Қуатов таза адам. Біз оған байланысты жазылған айғақ</w:t>
        <w:br/>
        <w:t>хатымызды кайтып аламыз,- деді үшеудің бірі.</w:t>
        <w:br/>
        <w:t>- Біз сіздің сөзіңізге алданып, Аяған ағяға жала жаптық,- деді</w:t>
        <w:br/>
        <w:t>екіншісі.</w:t>
        <w:br/>
        <w:t>- Қаңтарбаев пен Елемесовты ортамызға қайтаруыңызды</w:t>
        <w:br/>
        <w:t>талап етеміз,- деді үшіншісі. - Олар қайтып оралғанша бірде-</w:t>
        <w:br/>
        <w:t>бір лекцияға келмейміз.</w:t>
        <w:br/>
        <w:t>Үш студент Жакия ойын жинап үлгергенше шығып кетті.</w:t>
        <w:br/>
        <w:t>Декан ашуға булығып, сылқ түсіп, сұлық отырып қалған. Ашуы</w:t>
        <w:br/>
        <w:t>тарқап, болған жағдайды ақыл таразысына салып, ой елегінен</w:t>
        <w:br/>
        <w:t>өткізген Жақия таяқтың өз маңдайына тиетінін сезген соң лереу</w:t>
        <w:br/>
        <w:t>Алмасты шакырып алған. Әдеттегідей асты-үстіне түсіп, жылы</w:t>
        <w:br/>
        <w:t>сөйлеп жылмандамай төтесінен тартты.</w:t>
        <w:br/>
        <w:t>-- Сенің курстастарың бунт шыгарып жатыр. Жаңа ғана</w:t>
        <w:br/>
        <w:t>осында үшеуі келіп кетті. - Декан карсы алдында ішінде ит өліп</w:t>
        <w:br/>
        <w:t>290</w:t>
        <w:br/>
        <w:t>- Білемін,- деді Аяған бас шұлғып, - Ермак ұлы орыс</w:t>
        <w:br/>
        <w:t>халқынын өкілі. Ол жақұт немесе молдаван болса ешкім көңіл</w:t>
        <w:br/>
        <w:t>бөлмес сді.</w:t>
        <w:br/>
        <w:t>-- Мұндай сөздердің керегі жок,- деп Міртемір қабақ шытып.</w:t>
        <w:br/>
        <w:t>- Аузыңыз күйетіндей болған жоқ па? Үндемеуге үйрену де</w:t>
        <w:br/>
        <w:t>үлкен өнер.</w:t>
        <w:br/>
        <w:t>- Үйрсне бастадык қой үндемеуге.</w:t>
        <w:br/>
        <w:t>-- Екінші Ауғанстан мәселесі. Ауғанстандағы соғысқа қарсы</w:t>
        <w:br/>
        <w:t>студенттердің арасында үгіт жүргізбегеніңізді дәлелдеу қажет.</w:t>
        <w:br/>
        <w:t>- Тергеуші оның жүзіне барлай қарады. Не дейсін, қалай</w:t>
        <w:br/>
        <w:t>дәлелдейсің дегендей ыңғай бар жүзінде. - Куәлар керек.</w:t>
      </w:r>
    </w:p>
    <w:p>
      <w:r>
        <w:t>Студенттердің арасында сенімді адамдарыңыз бар ма?</w:t>
        <w:br/>
        <w:t>-- Алмас Байсанов деген студент бар. Үшінші курста...</w:t>
        <w:br/>
        <w:t>- Тағы кімдер бар”</w:t>
        <w:br/>
        <w:t>-- Елемесов Қанат, Қантарбаев Ерік...</w:t>
        <w:br/>
        <w:t>Міртемір студенттердің аты-жөнін жазып алды да, көп</w:t>
        <w:br/>
        <w:t>қағаздың ішінен бір паракты алып, үніліп біраз отырды.</w:t>
        <w:br/>
        <w:t>-- Алмас Байсанов дейсіз бс? Ол сіздің Ауғанстандағы соғысқа</w:t>
        <w:br/>
        <w:t>қарсы сөз айтқаныңызды растапты,- деді.</w:t>
        <w:br/>
        <w:t>- Мүмкін емес.</w:t>
        <w:br/>
        <w:t>-- Менен бұрынғы екі тергеуішіге берген жауабы сондай.</w:t>
        <w:br/>
        <w:t>-- Алмас Байсанов па? Өзіміздің Алмас...</w:t>
        <w:br/>
        <w:t>-- Иә, өзіңіздің Алмасыңыз...</w:t>
        <w:br/>
        <w:t>Аяған күлді. Бірақ күлкісі жылаған адамнын дауысына ұқсап</w:t>
        <w:br/>
        <w:t>кетті. Міртемірдің жаңағы хабарына мүлде сенген жоқ. Анау бір</w:t>
        <w:br/>
        <w:t>кезде Максұт та сондай шатпақты көрсеткен. Ол кезде мүлде</w:t>
        <w:br/>
        <w:t>сенбеп еді. “Қолдан жасалған қағаз” деп ойлаған. Әлі де сол</w:t>
        <w:br/>
        <w:t>нистте, мұндай сатқындық басқадан шығар, ал өзі білетін Алмас</w:t>
        <w:br/>
        <w:t>басын кесіп алса да ондай иттікке бармайды.</w:t>
        <w:br/>
        <w:t>- Алмас ондай жігіт емес,- десе де Аяғанның көңілін</w:t>
        <w:br/>
        <w:t>жексұрын сезім жайлап алып, бей-жай күйге түсті.</w:t>
        <w:br/>
        <w:t>-- Тағы да шақырып сөйлесерміз,- деп жымиды тергеуші. -</w:t>
        <w:br/>
        <w:t>Леонид Ильичтің суретін неге әлеміштегенсіз?</w:t>
        <w:br/>
        <w:t>- Ой, ол балалардың ісі ғой,- деді тұнжырап отырған жігіт</w:t>
        <w:br/>
        <w:t>сергіп, иығы селкілдеп күлді. Брежневтің журналға басылған</w:t>
        <w:br/>
        <w:t>суретіне сақал-мұрт жасап, екі омырауын Алтын Жұлдызға</w:t>
        <w:br/>
        <w:t>толтырып, басына киіз қалпақ кигізіп жүрген Елжас болатын.</w:t>
        <w:br/>
        <w:t>Ойында ештеңе жоқ, екі бүктеп, бір кітаптың арасына салып</w:t>
        <w:br/>
        <w:t>қойған. -- Елжас деген батырдың істеп жүргені ғой.</w:t>
        <w:br/>
        <w:t>-- Сізге тағылған айыптың барлығынан арашалап аламын деп</w:t>
        <w:br/>
        <w:t>өтірік айта алмаймын. Менің мақсатым - сол айыптарды</w:t>
        <w:br/>
        <w:t>мейлінше женілдету.</w:t>
        <w:br/>
        <w:t>288</w:t>
        <w:br/>
        <w:t>- Әйелдің шаруасы, ат-тасының! Бұрынғы келінінізбен дәм-</w:t>
        <w:br/>
        <w:t>тұзымыз жараспады. Ол прокурордың балдызы еді...</w:t>
        <w:br/>
        <w:t>Міртемірдің байкауынша, Аяған да сондай бір мінәйі себепке</w:t>
        <w:br/>
        <w:t>байланысты қуғын көрген. Оны ақтап алу онайға түспейді. Бай-</w:t>
        <w:br/>
        <w:t>қауынша, аңысын аңдып, нысанаға алып отырған аламдар бар</w:t>
        <w:br/>
        <w:t>сияқты. Және олар тамырын теренге жіберген, қарсыласқанның</w:t>
        <w:br/>
        <w:t>омыртқасын үзетін тегеурінді топқа ұқсайды. Күшіне сенген топ</w:t>
        <w:br/>
        <w:t>ешкімді аямайды.</w:t>
        <w:br/>
        <w:t>- Хат жазып, хабар алуға рұқсат жоқ па? -- деп сұрады Аяған</w:t>
        <w:br/>
        <w:t>біраз үнсіздіктен кейін.</w:t>
      </w:r>
    </w:p>
    <w:p>
      <w:r>
        <w:t>- Болмайды,- деп бас шайқады тергеуші. - Аз уақы!</w:t>
        <w:br/>
        <w:t>шыдаңыз.</w:t>
        <w:br/>
        <w:t>-- Шыдамағанда қайда барамыз? Шындық женіп, жаладан</w:t>
        <w:br/>
        <w:t>құтылсақ болды да.</w:t>
        <w:br/>
        <w:t>-- Қолымыздан келгенді жасаймыз.</w:t>
        <w:br/>
        <w:t>-- Ақиқатқа қолымды бір іліндірсеңіз ақтық демім біткенше</w:t>
        <w:br/>
        <w:t>тілеуіңізді тілеп жүрер елім. -- Бұл жолы Аяғанның көңілі шып</w:t>
        <w:br/>
        <w:t>босады. Міртемірдің өзіне деген ниетін таныган сол пиғылы бөтен</w:t>
        <w:br/>
        <w:t>адамның алдында кірпік кақпай қасарысып қалатын жігіт көзіне</w:t>
        <w:br/>
        <w:t>үйірілген жасты жасырған жоқ. -- Үш балама айтып, тапсырып</w:t>
        <w:br/>
        <w:t>кетер ем. Олар да сіздің...</w:t>
        <w:br/>
        <w:t>Бұдан арыға Аяғаннын шамасы келмеді, дауысы дірілдеп, тілі</w:t>
        <w:br/>
        <w:t>икемге көнбей булықты. Дап-дардай болып осалдық танытқанына</w:t>
        <w:br/>
        <w:t>қысылды ма, ақырын ғана езу тартып, басын шайкап-шяйкап</w:t>
        <w:br/>
        <w:t>қойды.</w:t>
        <w:br/>
        <w:t>-- Сізді шақырған себебім -- кейбір мәселелерді анықтап алу</w:t>
        <w:br/>
        <w:t>керек болып тұр,- деді тергеуші Аяғанның тағы да тілек айтуги</w:t>
        <w:br/>
        <w:t>дайындалғанын сезіп. - Сіздің үстіңізден жазылған арыздарды</w:t>
        <w:br/>
        <w:t>ұйымдастырушы кім деп ойлайсыз? Тасала тұрған біреу бар-ау, сірә.</w:t>
        <w:br/>
        <w:t>Аяған ойланып біраз отырды, сонан сон әнтек езу тартып, бас</w:t>
        <w:br/>
        <w:t>шайқады. Өзін ұнатпайтын, жек көретін адамдарды біледі.</w:t>
        <w:br/>
        <w:t>Әлгілерді атап-атап айтуына болар еді, көзімен көріп, қолымен</w:t>
        <w:br/>
        <w:t>ұстап алмаған соң оларға жала жабуға ары бармады. Өткен жолы</w:t>
        <w:br/>
        <w:t>арызға қол қойғандардың арасынан Алмастың аты-жөнін көрлі.</w:t>
        <w:br/>
        <w:t>Оның дәл осындай иттікке баратындығына өліп бара жатса ла</w:t>
        <w:br/>
        <w:t>сенбейді. Әрқашан ойынла Жақия түрады. Өзіне қарсы істің бәрін</w:t>
        <w:br/>
        <w:t>сол сүмелектің ұйымдастырып жүргенін іші сезеді. Қазір де, міне</w:t>
        <w:br/>
        <w:t>тілінің ұшында тұрған Жақия Тайлақұлының атын атай алман.</w:t>
        <w:br/>
        <w:t>жағы қарысып отыр.</w:t>
        <w:br/>
        <w:t>- Ермак туралы айтқан әңгімелеріңізді мойындамауға тура</w:t>
        <w:br/>
        <w:t>келеді. Сіздің ойыңызды көпшілік дүрыс түсінбейді. Кез келген</w:t>
        <w:br/>
        <w:t>мәселеге үстем ұлттың көзімен қарап, баға береміз.</w:t>
        <w:br/>
        <w:t>287</w:t>
        <w:br/>
        <w:t>ақымақтығына күйініп, ызалан жарылып кете жаздайтын.</w:t>
        <w:br/>
        <w:t>Ол Аяғанлды ұзак әурелеп, дегеніне көндіре алмай шаршаған.</w:t>
        <w:br/>
        <w:t>Қолдан жасаған жала оған жұқпай діңкесін құртты. Студент-</w:t>
        <w:br/>
        <w:t>терлің айғағы аяқсыз қалып қойды. Аяқ астынан өзі білмейтін</w:t>
        <w:br/>
        <w:t>бір әлеуетті күш килігіп, Аяғанга көмек қолын созды. Осыдан</w:t>
        <w:br/>
        <w:t>кейін-ақ оның ісі ілгері баспай, өз-өзінен қожырай бастаған.</w:t>
        <w:br/>
        <w:t>Бұрын алшаң басып келіп, қарсы алдында талтиып тұратын</w:t>
        <w:br/>
        <w:t>Мақсұтты соңғы рет келгенде танымай калды. Жүні жығылып,</w:t>
        <w:br/>
        <w:t>жасып қалыпты бейшара. Аяғанға мүлде мойын бұрмады, үн-</w:t>
        <w:br/>
        <w:t>түнсіз өте шықты.</w:t>
        <w:br/>
        <w:t>Аяғанның ісі соңғы уақытта Міртемірге тапсырылған. Ол</w:t>
        <w:br/>
        <w:t>Мақсұт секілді тақымдап куып, тықақтай беретін пәле емес,</w:t>
        <w:br/>
        <w:t>сабыр сақтап, салмақтап сөйлейтін жігіт. Екеуі кейінгі уақытта</w:t>
        <w:br/>
        <w:t>бір-ақ рет кездесті. Ол мұны көп ұстаган жоқ, бір парақ қағазға</w:t>
        <w:br/>
        <w:t>жазылған мәселелерге байланысты қысқа-қысқа сұрап,</w:t>
        <w:br/>
        <w:t>Аяғанның аузынан шыққан сөзді жазып алған. Одан бері де он</w:t>
      </w:r>
    </w:p>
    <w:p>
      <w:r>
        <w:t>бес күндей болып қалыпты.</w:t>
        <w:br/>
        <w:t>Істің Міртемірге тапсырылғанын Аяған жақсы ырымға</w:t>
        <w:br/>
        <w:t>жорыды. Түрмеге камалған күні өзіне жылы қабақ танытып,</w:t>
        <w:br/>
        <w:t>жанашырлық көрсеткен жігітке іші жылып қалған. Оның кім,</w:t>
        <w:br/>
        <w:t>қандай адам екенін біле қоймаса да “нақақ каралап, күйдіре</w:t>
        <w:br/>
        <w:t>қоймас” деген ой миына мықтап орныгып алған. Мақсұт сүмелек</w:t>
        <w:br/>
        <w:t>сөндірген үміті кайта тұтанғандай әр сәт сайын елегізіп, жақсы</w:t>
        <w:br/>
        <w:t>хабар күтетін әдет жабысты.</w:t>
        <w:br/>
        <w:t>Бөлменің бір бұрышынан екіншісіне барып, аяндап есіктің</w:t>
        <w:br/>
        <w:t>түбіне келіп, сыртка құлақ түреді. Аракідік әлдекімдердің аяқ</w:t>
        <w:br/>
        <w:t>дыбысы естіліп қалады. “Біреуді тергеуге алып бара жатқан</w:t>
        <w:br/>
        <w:t>шығар” деп ойлайды. Ол кім? Бәлкім, өткен айда осы камерада</w:t>
        <w:br/>
        <w:t>жатқан жігіт болар. Әлде шекара бүзып, қолға түскен</w:t>
        <w:br/>
        <w:t>қытайлықтардың бірі ме екен?! Аяған әрі-бері өткендердің кім</w:t>
        <w:br/>
        <w:t>екенін біле алмасын түсінді. Білетіні - түрмеде жиырма екі</w:t>
        <w:br/>
        <w:t>камера бар. Он үшінші камера мелпункт. Алакөленке дәлізбен</w:t>
        <w:br/>
        <w:t>екінші қабаттағы тергеушіге айдап алып бара жатқанда</w:t>
        <w:br/>
        <w:t>камераларды санайды. Жоғарыда шам жанып тұрғандарында адам</w:t>
        <w:br/>
        <w:t>бар. Олар кімдер? Түрмеде жаткандар бірін-бірі білмейді. Оларды</w:t>
        <w:br/>
        <w:t>жолықтырмайды. Аяған бес айдың ішінде бес-ақ адамды көрді.</w:t>
        <w:br/>
        <w:t>Олардың үшеуі шекара бұзған қытайлық, скеудің бірі пара алып</w:t>
        <w:br/>
        <w:t>қолға түскен, екіншісі наркоман болатын. Олардың кейінгі кезде</w:t>
        <w:br/>
        <w:t>қайда екенін, мәселелерінің калай шешілгенін Аяған білмейді.</w:t>
        <w:br/>
        <w:t>Мемлекеттік кауіпсіздік комитетінің тергеу бөлімінде</w:t>
        <w:br/>
        <w:t>жатқандардың арасында саяси тұтқындар бар ма? Аяғанның көп</w:t>
        <w:br/>
        <w:t>ойланған, бірақ жауабын таба алмаған сұрағы осы.</w:t>
        <w:br/>
        <w:t>282</w:t>
        <w:br/>
        <w:t>жағдай жасар ма екен. Тергеу аякталып, сот үкім шығармай</w:t>
        <w:br/>
        <w:t>тұрып мұндай мүмкіндіктің тумасын сезе тұра үміттенеді.</w:t>
        <w:br/>
        <w:t>Міртемір оны орнынан тұрып карсы алды.</w:t>
        <w:br/>
        <w:t>-- Қал-жағдайыңыз қалай? - деп сұрады тергеуші қол алысып</w:t>
        <w:br/>
        <w:t>тұрып. Ашынып жүрген Аяған тілінің ұшына келіп қалған ашы</w:t>
        <w:br/>
        <w:t>сөзді әрең ірікті. - Сізді көптен бері мазаламаған себебім - куә</w:t>
        <w:br/>
        <w:t>болған адамдармен жеке-жеке сөйлестім.</w:t>
        <w:br/>
        <w:t>Аяған басын шалт көтеріп алып, тергеушінің жүзіне тесілді.</w:t>
        <w:br/>
        <w:t>Міртемірдін ұйқысы шала болған тәрізді, екі көзі қызарып</w:t>
        <w:br/>
        <w:t>кетіпті. Аракідік есінен қояды. Шаршап отырса да жүзі жылы.</w:t>
        <w:br/>
        <w:t>-- Олар не дейді?</w:t>
        <w:br/>
        <w:t>- Олар әртүрлі әңгіме айтады,- деп күлді тергеуші. - Сізге</w:t>
        <w:br/>
        <w:t>олардың не дегенінін қажеті жок.</w:t>
        <w:br/>
        <w:t>- Менің қорғануға да құқым жоқ па?</w:t>
        <w:br/>
        <w:t>- Олардың айғағын сіздің ісіңізден түгелдей алып тастау</w:t>
        <w:br/>
        <w:t>керек деп ойлаймын.</w:t>
        <w:br/>
        <w:t>-- Неге? - деді тергеушінің бетіне телміре қарап отырған жігіт</w:t>
        <w:br/>
        <w:t>таныркап.</w:t>
        <w:br/>
        <w:t>- Қайшылық көп. Әлдекімдердің ұйымдастырған шаруасы</w:t>
        <w:br/>
        <w:t>сиякты.</w:t>
      </w:r>
    </w:p>
    <w:p>
      <w:r>
        <w:t>Аяған кеудесін кере терең лем алды да, ақырын ғана күрсінді.</w:t>
        <w:br/>
        <w:t>Сыртынан жала жауып, айғақ хат жазғандардың өтірігі анықталса</w:t>
        <w:br/>
        <w:t>өзіне пәле жұқпайтынын іштей сезетін жігіттің куанғаннан екі</w:t>
        <w:br/>
        <w:t>тізесі лірілдеп, басына қан шапшыды. Екі беті дуылдады. Онын</w:t>
        <w:br/>
        <w:t>жүзіндегі өзгерісті аңғарған Міртемір жымиып күлді.</w:t>
        <w:br/>
        <w:t>-- Біздің мекеме жазалаушы орын емес деп сізге айтқанмын.</w:t>
        <w:br/>
        <w:t>Сол сөзімді дәлелдеу үшін біраз тер төгуге тура келді,- деді</w:t>
        <w:br/>
        <w:t>тергеуші папкасынан қағаздарын алып жатып.</w:t>
        <w:br/>
        <w:t>-- Рахмет сіз-з-ге!</w:t>
        <w:br/>
        <w:t>- Әлі ерте. Асықпаңыз.</w:t>
        <w:br/>
        <w:t>Міртемір көзінің астымен оған ұрлана қарады. Алғашқы күнгі</w:t>
        <w:br/>
        <w:t>екпіні жоқ, беті қайтып, басылып қалған сияқты. Бірінші</w:t>
        <w:br/>
        <w:t>жолығысқанда аузымен орақ орып, бет қаратпайтын жігіт еді. Бес</w:t>
        <w:br/>
        <w:t>айдың ішінде шекесіне тағдырдың таяғы катты тиіп, “ақыл”</w:t>
        <w:br/>
        <w:t>кіріпті. Бірақ сынбаған, майысқан. Шамына тисең шалқасынан</w:t>
        <w:br/>
        <w:t>түсе салар шакар мінезі өзгермеген сиякты.</w:t>
        <w:br/>
        <w:t>-- Енді канша жатамын мұнда?</w:t>
        <w:br/>
        <w:t>-- Білмеймін. Сот шешеді.</w:t>
        <w:br/>
        <w:t>Тергеушінің айтқаны ауыр тиді. Жақсы сөз естимін деп</w:t>
        <w:br/>
        <w:t>дәмеленіп отырған Аяған жасып қаллы. Ісі сотқа түссе нәтижесі</w:t>
        <w:br/>
        <w:t>белгілі. Демек тергеу жүмысы қайта басталады. Міртемірдің</w:t>
        <w:br/>
        <w:t>сөзіне қарағанда, ол бұрынгылар дайындаган қағаздарды жауып</w:t>
        <w:br/>
        <w:t>284</w:t>
        <w:br/>
        <w:t>ген. Міртемір ауыз толтырып айтатындай үлкен кінәсі болмаса</w:t>
        <w:br/>
        <w:t>ла 56, 58 статьялармен айыпталып, 12 жылға сотталған пешене-</w:t>
        <w:br/>
        <w:t>сінің соры бес битпан бейшараларды да көрген. Ашык ауыз аңқау</w:t>
        <w:br/>
        <w:t>сорлылар ойын ашық айтқаны үшін жазықты болды. Онашада</w:t>
        <w:br/>
        <w:t>Кенес үкіметін жерден алып, жерге салатын кейбіреу ештеңеге</w:t>
        <w:br/>
        <w:t>ұрынбай-ак ұрттап ішіп, шайқап төгіп, жалғанды жалпағынан</w:t>
        <w:br/>
        <w:t>басып, тайрандап жүр. Ондайларға жала жұқпайды. “Сойыл</w:t>
        <w:br/>
        <w:t>сорлының шекесіне тиеді” деген рас. Осыдан үш жыл бұрынғы</w:t>
        <w:br/>
        <w:t>бір оқиға Міртемірдің есінде.</w:t>
        <w:br/>
        <w:t>Шалғайдағы ауданнан “Кеңес үкіметіне тілі тиді, пиғылы жат”</w:t>
        <w:br/>
        <w:t>деген желеумен бір жігітті алып келіп қамаған. Тергеу ісі</w:t>
        <w:br/>
        <w:t>Міртемірге тапсырылған. істің байыбына барып қараса, соншама</w:t>
        <w:br/>
        <w:t>лдаурықтырып, Мемлекеттік қауіпсіздік комитетіне сүйрейтіндей</w:t>
        <w:br/>
        <w:t>кінәсі жоқ екен. Өзіне тете інісін біреулер ұрып өлтіріп кеткен.</w:t>
        <w:br/>
        <w:t>Заң орындары кінәлі адамдарды таба алмай іс жабылған. Інісінің</w:t>
        <w:br/>
        <w:t>өліміне қайғырып, қан жұтып жүрген жігіт ашумен барып аудан</w:t>
        <w:br/>
        <w:t>прокурорына ауыр сөз айтады. Бірнеше күн өткен соң көршісінің</w:t>
        <w:br/>
        <w:t>үйінде ішіп отырып:</w:t>
        <w:br/>
        <w:t>- Туған жерінде жүрсен өлер ме елін, бауырым,- деп өкіреді.</w:t>
        <w:br/>
        <w:t>- Ит құрлы құның болады-ау, бауырым. Бөтен екенбіз ғой,</w:t>
        <w:br/>
        <w:t>құдай-ау!..</w:t>
        <w:br/>
        <w:t>Бар болғаны осы. Жігіттің ата-анасы мың тоғыз жүз елу бесін-</w:t>
        <w:br/>
        <w:t>ші жылы Қытайдан өтіп келген скен. Прокурордың тапсырмасымен</w:t>
        <w:br/>
        <w:t>әлдекімдер Мемлекеттік қауіпсіздік комитетінін аудандық бөліміне</w:t>
        <w:br/>
        <w:t>арыз айдап жібереді. Сол мекеменің “қызу қанды” жас қызметкері</w:t>
        <w:br/>
        <w:t>“пиғылы бетен” жігіттің соңына түсіп келіп береді, әркім-әркімнің</w:t>
      </w:r>
    </w:p>
    <w:p>
      <w:r>
        <w:t>аузынан мол материал жинап, қорыққанынан жақ жүні үрпиіп</w:t>
        <w:br/>
        <w:t>жүдеп кеткен жігітті дедектетіп Алматыға алып келген.</w:t>
        <w:br/>
        <w:t>Басқа біреудің қолына түссе ол жігіттің тағдырының қалай</w:t>
        <w:br/>
        <w:t>шешілерін Міртемір білмейді. Көп статьяның біріне ілігіп,</w:t>
        <w:br/>
        <w:t>айдалып кетер ме елі. Қатты корқытып қойған ба, кағазға түскен</w:t>
        <w:br/>
        <w:t>айыптау қорытындысын жоққа шығаруға шамасы келмей,</w:t>
        <w:br/>
        <w:t>мойындай берсді.</w:t>
        <w:br/>
        <w:t>- Солай болып еді, ағатай. Құдай атып, ішіп отырып айтып</w:t>
        <w:br/>
        <w:t>қойыппын. Кешіре гөр, ағатай! - деп без-без етеді бейшара.</w:t>
        <w:br/>
        <w:t>Көп дабырайтпай әлгінің ісін жауып, өзін босаттырып</w:t>
        <w:br/>
        <w:t>жіберді. Жігіттің сондағы қуанышында шек жоқ еді.</w:t>
        <w:br/>
        <w:t>- Ой, құлдығың болайын, ағатай-ай! Бұл жақсылығыңды</w:t>
        <w:br/>
        <w:t>өмір бойы өтей алмаймын-ау әттен... -- деп көзіне жас алып,</w:t>
        <w:br/>
        <w:t>Міртемірді құшақтап, өкіріп тұрып жылаған. -- Сен болмасан</w:t>
        <w:br/>
        <w:t>шаруам бітіп еді. Ауылдағылар мені аямауға бекінген.</w:t>
        <w:br/>
        <w:t>-- Оларға не жазып едін?</w:t>
        <w:br/>
        <w:t>286</w:t>
        <w:br/>
        <w:t>мауқын басып, жүрегіне шемен болып байланған шерін таркатады.</w:t>
        <w:br/>
        <w:t>Осындай тәтті түс көріп оянған күндері Аяғаннан өткен бақытты</w:t>
        <w:br/>
        <w:t>адам жоқ. Жаманшылықтан әбден запыс болып қалған жүрегі</w:t>
        <w:br/>
        <w:t>мейірімнің шуағына шомылып, рахат күй кешеді.</w:t>
        <w:br/>
        <w:t>Кейде жаман түстер көріп, шошып оянады да, күні бойы</w:t>
        <w:br/>
        <w:t>қорқыныштың құрсауынан шыға алмай діңкесі құриды. “Бала-</w:t>
        <w:br/>
        <w:t>шағам аман болса екен” деп тілейді, құдайға жалбарынады.</w:t>
        <w:br/>
        <w:t>Балалары не күйде? Әсемнін денсаулығы қалай? Олар қайда</w:t>
        <w:br/>
        <w:t>жүр? Әкесі ауылға алып кетті ме, жоқ әлде, қалада ма?</w:t>
        <w:br/>
        <w:t>Аяғанның мазасын қашыратын бұл сұрақтарға нақты жауап</w:t>
        <w:br/>
        <w:t>жоқ. Сыртқы дүниемен байланысы үзілгелі нс заман. Осында</w:t>
        <w:br/>
        <w:t>күзетші болып істейтін Куан есімді жігіт Алдекеңнің бір хатын</w:t>
        <w:br/>
        <w:t>жеткізді де, қайтып көрінбей кетті. Ұстазының хатынан білгені</w:t>
        <w:br/>
        <w:t>- Алдияр Ақпанұлы мүның бала-шағасын қолына көшіріп</w:t>
        <w:br/>
        <w:t>алыпты, Әсем ауруханаға түскен. Балалардың ауыртпашылығын</w:t>
        <w:br/>
        <w:t>Хадиша көтеріп жүрген көрінеді. Одан бері талай уақыт өтті.</w:t>
        <w:br/>
        <w:t>Тергеудің тым соҙылып кеткеніне қарағанда, Алдияр Ақпанұлы</w:t>
        <w:br/>
        <w:t>бастаған топтың әрекетінен ештене шықпаған тәрізді. Мұнда</w:t>
        <w:br/>
        <w:t>түскен адамды арашалап алудың мүмкін емсстігін Алдекең</w:t>
        <w:br/>
        <w:t>білмей тұрып әрекет жасағанын, ақыры істерінен нәтиже</w:t>
        <w:br/>
        <w:t>шықпасын түсініп, амалы құрып қойғанын іштей сезетін.</w:t>
        <w:br/>
        <w:t>Бір рет бала-шағасының тірлігінен хабар білгісі келіп,</w:t>
        <w:br/>
        <w:t>тергеушіге өлердегі сөзін айтып жалынды.</w:t>
        <w:br/>
        <w:t>- Бала-шағаң аман-есен. Әйелің балаларыңның жанында.</w:t>
        <w:br/>
        <w:t>Амандығыңды білдіріп, хат жазуыңа болады,- деген тергеуші.</w:t>
        <w:br/>
        <w:t>Қуанышы қойнына сыймаған Аяған ақтарылып хат жазсын.</w:t>
        <w:br/>
        <w:t>Тергеуші мұның жазғанын оқып отырып біраз жерін сызғылап</w:t>
        <w:br/>
        <w:t>өшірді.</w:t>
        <w:br/>
        <w:t>-- Неге сызасын? - деп шырылдаған Аяғанның сөзін құлағына</w:t>
        <w:br/>
        <w:t>қыстырмады.</w:t>
      </w:r>
    </w:p>
    <w:p>
      <w:r>
        <w:t>- Өзім білемін.</w:t>
        <w:br/>
        <w:t>- Түк қалдырмадың ғой, - деп Аяған оның қолына</w:t>
        <w:br/>
        <w:t>жармаса кетті, Ашуға мінген тергеуші оның көз алдында</w:t>
        <w:br/>
        <w:t>бір жапырақ кағазды жыртып-жыртып урнаға тастай салды.</w:t>
        <w:br/>
        <w:t>- Өз обалың өзіңе. Менен басқалар саған мұндай жақсылық</w:t>
        <w:br/>
        <w:t>жасамайды,- деген ол Аяғанға зілдене қарап. Онын айтқаны</w:t>
        <w:br/>
        <w:t>келді, өзінен жауап алған екі тергеушіге де жалынды, бірақ олар</w:t>
        <w:br/>
        <w:t>жібімеді.</w:t>
        <w:br/>
        <w:t>Сол бір жағдайды ойласа жыны келеді, кеудесіне ашу</w:t>
        <w:br/>
        <w:t>тығылады. Ашуланғанмен қолынан не келсін, ку жанын қоярға</w:t>
        <w:br/>
        <w:t>жер таппай аласұрады. Осындайда құлағына үш ботасының</w:t>
        <w:br/>
        <w:t>“Көкелеген” үні келіп, шыбын жаны шырқырайды...</w:t>
        <w:br/>
        <w:t>280</w:t>
        <w:br/>
        <w:t>бөлмеге сыймай аласұрып кетеді. Торға қамалған жолбарыстың</w:t>
        <w:br/>
        <w:t>арылдап, қу жанын қоярға жер таппай аласұрғанын талай ре!</w:t>
        <w:br/>
        <w:t>көрген. Сал сәтте оның қасіретін түсіне қойған жоқ еді.</w:t>
        <w:br/>
        <w:t>Жолбарысқа деген аяушылық сезімі оянбаған. Өйткені ол</w:t>
        <w:br/>
        <w:t>Аяғанның ұғымында, аса кауіпті жыртқыш болатын. “Қауіпті</w:t>
        <w:br/>
        <w:t>жыртқышты торға қамап ұстау шарт” деп түсінген. Енді ойлап</w:t>
        <w:br/>
        <w:t>көрсе ол бейшара жетіскенінен, шекесі қызғандықтан</w:t>
        <w:br/>
        <w:t>аласұрмайды скен. Жолбарыстың кебі келсе пенде баласы ла</w:t>
        <w:br/>
        <w:t>өзгеріп, кеудесі ашуға толып, жүрегін ыза сыздатып, тиісетін</w:t>
        <w:br/>
        <w:t>қара таппай аласұрып кететін көрінеді. Кім білсін, жолбарыс</w:t>
        <w:br/>
        <w:t>бейшаралы кең дүниеге еркін жіберсе ол басқалар ойлағандай аса</w:t>
        <w:br/>
        <w:t>қауіпті болмас па еді. Алам да, аң да өзін коршаған артаға тәуелді.</w:t>
        <w:br/>
        <w:t>Өмірін түрмеде өткізген пендеден қандай кісілік күтуге болады?!</w:t>
        <w:br/>
        <w:t>“Нақақ күйіп, жастық шағын түрмеде өткізген пенде мен аш</w:t>
        <w:br/>
        <w:t>жолбарыстың ұқсастығы көп-ау” деп ойлады Аяған. Жаламен</w:t>
        <w:br/>
        <w:t>түрмеге түсіп, тұйыктан шығар жол таба алмай бармағын шайнлгі</w:t>
        <w:br/>
        <w:t>жатқан жігіт өзін кейде торға қамалған ашулы жолбарысқа</w:t>
        <w:br/>
        <w:t>ұқсатады. Екі төсек әрең сыйыл тұрған камеранып қабырғасын</w:t>
        <w:br/>
        <w:t>тоқпақтап, жанын қоярға жер таппай аласұрғанда жанында</w:t>
        <w:br/>
        <w:t>жатқан серігі қатты шошитын. Жүрегін кернеген ашу-ызасын</w:t>
        <w:br/>
        <w:t>осындай әдіспен сарқып тауыскан ол төсегіне етпетінен түсіп</w:t>
        <w:br/>
        <w:t>жатып, ағыл-тегіл жылайтын. Осылан кейін еңсесін езген ауыр</w:t>
        <w:br/>
        <w:t>салмақтан құтылғандай бойы жеңілдеп қалатын. Жолбарыс</w:t>
        <w:br/>
        <w:t>сорлы да іштегі шемен шерін тарқату үшін аласұрып гүрілдейлі</w:t>
        <w:br/>
        <w:t>екен. Аяған осыны ұқты.</w:t>
        <w:br/>
        <w:t>Кең дүниені, тәуелсіз еркін өмірді ойлап күрсінгенде кеудесі</w:t>
        <w:br/>
        <w:t>карс айырылып кете жаздайды. Балаларын есіне алса көзіне жас</w:t>
        <w:br/>
        <w:t>үйіріледі. Қысастықты көп көрген зәлім жүрек қыңсылап, бір</w:t>
        <w:br/>
        <w:t>топ төбеттің талауына түсіп, жұлма-жұлмасы шыққан қанғыбас</w:t>
        <w:br/>
        <w:t>қаншықтың кебін киеді. Азуы алты карыс арландай ашқарак</w:t>
        <w:br/>
        <w:t>ойлар әр сәт сайын өткір тісін Аяғанның ең жанды жеріне салады.</w:t>
        <w:br/>
        <w:t>Ойдың талауына түскен жігіт үнсіз егіліп, етпетінен түсіп жатады</w:t>
        <w:br/>
        <w:t>да қояды. Ішегі шұрқырап, іші ұлып жатса да суға пісірген арпа</w:t>
        <w:br/>
        <w:t>ботқасына мүлде тәбеті шаппайды. Онын үлесін жанындағы</w:t>
        <w:br/>
        <w:t>көршісі соғып алады.</w:t>
        <w:br/>
        <w:t>“Бала - адамның бауыр сті” дсген сөзге кең дүниеде, сырдып</w:t>
        <w:br/>
        <w:t>суы сирағынан келмей еркін жүрген шағында мән бере қаймапты</w:t>
        <w:br/>
        <w:t>Бала-шағасын бір көру арман болған кезде білді олардын</w:t>
        <w:br/>
        <w:t>қадырын. Бала - бауыр ет қана емес, әке мен шешенің шыбын</w:t>
        <w:br/>
        <w:t>жаны, өмірі екен. Қазіргі уакытта Аяған “шіркін-ай, үш ботамды</w:t>
        <w:br/>
        <w:t>бір көріп, құшақтап мауқымды бассам” деген тәтті арманды аялап</w:t>
      </w:r>
    </w:p>
    <w:p>
      <w:r>
        <w:t>жатып ұйықтайды. Түсінде бала-шағасымен қауышып, сүйіп</w:t>
        <w:br/>
        <w:t>279</w:t>
        <w:br/>
        <w:t>Тұңғиық, ойдың тереңіне шым батып кеткен Аяған селк етіп.</w:t>
        <w:br/>
        <w:t>орнынан атып тұрды. Бүкіл денесі дір-дір етелі. Есікке құлағын</w:t>
        <w:br/>
        <w:t>тақап, дыбыс аңдыды, тым-тырыс. Баланын дауысын естіген</w:t>
        <w:br/>
        <w:t>сияқты еді. Сайқал дүние жым-жырт тына қалыпты.</w:t>
        <w:br/>
        <w:t>“Тәйірі, түрмеге бала қайдан келсін. Шаршағандікі шығар.</w:t>
        <w:br/>
        <w:t>Жүйкем жұқарған болар, сірә. Солай шығар” деді.</w:t>
        <w:br/>
        <w:t>Орнынан қозғалып кеткен қу көніл өрекпіп, жүрегі атша</w:t>
        <w:br/>
        <w:t>тұлалы. Торға қамалған арландай аласұрып, тар камерала ерсілі-</w:t>
        <w:br/>
        <w:t>қарсылы сабылды.</w:t>
        <w:br/>
        <w:t>Балалары бір қолайсыз жағдайға ұшырап қалғандай аяк</w:t>
        <w:br/>
        <w:t>астынан осындай күйге түсіп, ку жанын қоярға жер таппай</w:t>
        <w:br/>
        <w:t>тыпырлайтыны бар. Аяғанды осындай сәтте көрген қытайлық</w:t>
        <w:br/>
        <w:t>оның көңілі орнына түсіп, жаны жай тауып, жайбаракаттанған</w:t>
        <w:br/>
        <w:t>кезде:</w:t>
        <w:br/>
        <w:t>Сенің жүйкең шаршаған,- деді. Жүйкесінің шаршағанын өзі</w:t>
        <w:br/>
        <w:t>де біледі. Жеті айға созылған сергелдең әбден титықтатты. Алда</w:t>
        <w:br/>
        <w:t>не күтіп тұр? Осы бір корқынышты сұрақ күн сайын миын шұқып</w:t>
        <w:br/>
        <w:t>жеп, жанын қинайды. Үздіксіз бір нүктеге тамшылап тұрса бес</w:t>
        <w:br/>
        <w:t>айдың ішінде тамшы тасты да тесіп шығар еді. Аяғанның орнынла</w:t>
        <w:br/>
        <w:t>басқа адам болса осы уақытқа дейін жынданып кетер ме еді, кім</w:t>
        <w:br/>
        <w:t>білсін. Бес айда үш тергеуші ауысты. Ең қатты шаршатқаны</w:t>
        <w:br/>
        <w:t>Мақсұт сүмелек. Ол небір сұмдықтарды ойлап тауып, жүйкесін</w:t>
        <w:br/>
        <w:t>тоздырып жіберді. Түннің бір уағында шырт ұйқыдан оятып</w:t>
        <w:br/>
        <w:t>алып, қоқан-лоқы көрсетіп, намысын түртпектейді, аузына</w:t>
        <w:br/>
        <w:t>келгенді құсып қорлайды. Қарсы алдында көзіне тығылған</w:t>
        <w:br/>
        <w:t>ұйқыдан арыла алмай, сүмірейіп отырған ежелгі “жауынын”</w:t>
        <w:br/>
        <w:t>сықпытын көріп, Мақсұт мырс-мырс күлетін. Қалын кірпіктін</w:t>
        <w:br/>
        <w:t>аржағынан сығырайып әрең көрінетін жымсық көздегі әзәзіл</w:t>
        <w:br/>
        <w:t>күлкінің табын байқап, Аяған іштей өксіп жылайтын. Максүт</w:t>
        <w:br/>
        <w:t>ашуланғанда әлгі күлкі лып сөніп, көзі шаттанып, әп-сәтте</w:t>
        <w:br/>
        <w:t>өзгеріп шыға келетін. Осындай сәтте жеңілмей жүрген, бас имей</w:t>
        <w:br/>
        <w:t>қасарысқан “кас жауының” быт-шытын шығарып, ұрып</w:t>
        <w:br/>
        <w:t>тастағысы келіп тұра ұмтылатын. Қол созымға келіп, еркін билей</w:t>
        <w:br/>
        <w:t>алмай қалш-қалш сетіп тұратын. “Үйреніскен жау атыспакка</w:t>
        <w:br/>
        <w:t>жақсы” дегендей Аяған оған алдырмады. Қолынла күш тұрғанмен</w:t>
        <w:br/>
        <w:t>Мақсұт бейшара білім, парасат жағынан әлдеқайда төмен еді. Осы</w:t>
        <w:br/>
        <w:t>бір шындықты оның өзі ле білетін.</w:t>
        <w:br/>
        <w:t>Мақсұт күні кеше жолын кесіп, көп кедергі жасаған “жауын”</w:t>
        <w:br/>
        <w:t>мұқатып, шалқасынан түсіру үшін толып жатқан әдіс колданды.</w:t>
        <w:br/>
        <w:t>бірақ әккіленіп алған Аяған оның құрған торына түспеді. Ұстаған</w:t>
        <w:br/>
        <w:t>сәтте сып етіп қолынан шығып кете беретін балық сияқты сді</w:t>
        <w:br/>
        <w:t>Аяған. Олжасынан оп-оңай айырылып қалған Мақсүт</w:t>
        <w:br/>
        <w:t>281</w:t>
        <w:br/>
        <w:t>Алмасты тауып, осында ертіп келуді ойлаған. Бірак Хадишаның</w:t>
        <w:br/>
        <w:t>жарасының аузын тырнауға батылы бармай, ішінен тынды.</w:t>
        <w:br/>
        <w:t>Алғашқы күні Әсем жігіттің атып аузына алып, әңгіме бастағысы</w:t>
      </w:r>
    </w:p>
    <w:p>
      <w:r>
        <w:t>келген. Хадишаның екі көзі боталап, бөлмеден шығып кеткен. Осы</w:t>
        <w:br/>
        <w:t>жағдайдан кейін екеуі де оны біржола ұмытқандай болып жүрген.</w:t>
        <w:br/>
        <w:t>Анау күні Әсем жігіттін атын атап, ептеп емеурін таныткан.</w:t>
        <w:br/>
        <w:t>Халишаның жүзі сұрланып, екі көзіне ыза тұнған,</w:t>
        <w:br/>
        <w:t>- Ондай онбағанды маңымнан жүргізбеймін, тәтс,-- дсген</w:t>
        <w:br/>
        <w:t>ашулы үнмен.</w:t>
        <w:br/>
        <w:t>-- Е-е, айналайын, аман-есен босанып, кол-аяғынды бауырыңа</w:t>
        <w:br/>
        <w:t>алсаң болды да. Денің сау болса ешкімге жалынбайсын. Адамға</w:t>
        <w:br/>
        <w:t>керегі денсаулық қой,- деп күрсінген келіншек. Ексуінің Алмас</w:t>
        <w:br/>
        <w:t>туралы әнгімесі осымен таусылған.</w:t>
        <w:br/>
        <w:t>Рас, Хадиша үмітін үзбейді, оны көл күтті. Алмас кіріп</w:t>
        <w:br/>
        <w:t>келердей елегізіп, кірпігі айқаспай атар танды ұйқысыз қарсы</w:t>
        <w:br/>
        <w:t>алған күндерін санап тауыса алмас. Қайғыдан көкірегі қарс</w:t>
        <w:br/>
        <w:t>айырылып, ағыл-тегіл төгілген көз жасын жинаса телегей теңіз</w:t>
        <w:br/>
        <w:t>болар еді. Аяғы ауырлай бастағанда қашып жоламай кеткен</w:t>
        <w:br/>
        <w:t>Алмасты іздеп, жатақхананы торуылдап жүріп өткізген</w:t>
        <w:br/>
        <w:t>күндерінің есебінен жаңылды. Жатақхапага күн сайын барғанмен</w:t>
        <w:br/>
        <w:t>ішке кіруге батылы жетпей, кірпігін жасқа шылап, түннің бір</w:t>
        <w:br/>
        <w:t>уағында қайтып келетін Хадишаны бірге тұратын қыздар жұбата</w:t>
        <w:br/>
        <w:t>алмай шаршайтын. Құрбылары Алмасты іздеп тауып, болған</w:t>
        <w:br/>
        <w:t>жағдайды айтқанда оның шалқасынан түсіп тулағанын, безектеп</w:t>
        <w:br/>
        <w:t>басын алып қашқанын естімегенде Хадиша одан күдерін үзбес еді.</w:t>
        <w:br/>
        <w:t>Алмастың пиғылын білгеннен кейін жағдайының қиындығына</w:t>
        <w:br/>
        <w:t>қарамастан, бірге тұратын құрбыларынын дегеніне көнбей туа</w:t>
        <w:br/>
        <w:t>біткен тік мінезіне еріп, қырсықты да калды. Қанша жерден көңілі</w:t>
        <w:br/>
        <w:t>қалып, Алмастын өзіне жасаған иттігіне күйініп, оны екі дүниеде</w:t>
        <w:br/>
        <w:t>кешпеске бекінгенмен жүрегінің түкпіріндегі оттын өшіп</w:t>
        <w:br/>
        <w:t>болмағанын Хадишаның өзі ғана білетін. Алмас туралы</w:t>
        <w:br/>
        <w:t>айтылатын әңгімеге ансары ауып түрғанмен өзге түгіл өзінен</w:t>
        <w:br/>
        <w:t>жасырып жүрген сыры әшкере болардай күдіктенетін.</w:t>
        <w:br/>
        <w:t>Хадишаның жігіттің аты аталса кірпідей жиырылатыны</w:t>
        <w:br/>
        <w:t>сондықтан еді. Қыз әңгімеден кашқактан, жасырып, жапқанмен</w:t>
        <w:br/>
        <w:t>Алмасқа деген көңілінің біржола суымағанын Әсем ептеп сезетін.</w:t>
        <w:br/>
        <w:t>Хадиша аман-есен босанса Алмасты іздеп тауып,</w:t>
        <w:br/>
        <w:t>перзентханаға алып барамын деп жүрген келіншек ауа райына</w:t>
        <w:br/>
        <w:t>байланысты ма, жоқ әлде, ескі сырқаты ушықты ма, кешелі бері</w:t>
        <w:br/>
        <w:t>бас көтере алмай жатыр. Таң атқалы екі рет жедел жәрдем келіп,</w:t>
        <w:br/>
        <w:t>әртүрлі ем жасағанмен келіншектін жағдайы жақсара қоймады.</w:t>
        <w:br/>
        <w:t>Күнін санап отырған Хадиша босана калса екі баласына қарайтын</w:t>
        <w:br/>
        <w:t>296</w:t>
        <w:br/>
        <w:t>Түрмедегілерді бір-бірімен кезлестірмейтіндігіне карағанда, мұнда</w:t>
        <w:br/>
        <w:t>саяси тұтқындар бар сияқты. Өзі тәрізді болар-болмас іске бола</w:t>
        <w:br/>
        <w:t>қарауылға ілініп кеткендердің бірін-бірі көріп. жағлай</w:t>
        <w:br/>
        <w:t>сұрасқанынан не өзгереді? Тәртіп соншалыкты қатал.</w:t>
        <w:br/>
        <w:t>Бес айдың ішінде екі рет он үшінші камераға барды. Он үштін</w:t>
        <w:br/>
        <w:t>басқаларынан көп айырмашылығы бар, мұнтаздай таза бөлмепін</w:t>
        <w:br/>
        <w:t>ауасы да кең. Алпыска иск артқан ілмиген арык сары әйел екі</w:t>
        <w:br/>
        <w:t>ретте де жылы шырай тапытып, күле қарсы алды. Алғашқысында</w:t>
        <w:br/>
        <w:t>асқазаны ауырып, іші тоқтамаған соң барған. Екініпі рет кан</w:t>
        <w:br/>
        <w:t>қысымы көтеріліп, ұйықтай алмай азапқа түскенде алып барған.</w:t>
        <w:br/>
        <w:t>Қан қысымын қалыпқа түсіргенмен, ұйқысын түзетуге кемпірдің</w:t>
        <w:br/>
        <w:t>шамасы келмеді.</w:t>
        <w:br/>
        <w:t>Сол он үшінші камерада Сәкен Сейфуллин жатыпты дегенлі</w:t>
      </w:r>
    </w:p>
    <w:p>
      <w:r>
        <w:t>күзетшілердің бірінен естігені бар еді. Сол сөз ссіне түсіп.</w:t>
        <w:br/>
        <w:t>камераға кірген соң ан-таң қалып, жан-жағына сүзіле қарап.</w:t>
        <w:br/>
        <w:t>аңтарылып ұзақ тұрған. Тергеушілерден қиянат көріп. орнынан</w:t>
        <w:br/>
        <w:t>тұра алмай жатқан ардақты азаматты аяушылығы жоқ жендеттер</w:t>
        <w:br/>
        <w:t>талай рет осы камераға сүйреп әкеліп тастаған шығар. Ол сыз</w:t>
        <w:br/>
        <w:t>еденде қанға былғанып, қиналып жатқанда не ойлады екен? Кім</w:t>
        <w:br/>
        <w:t>біледі, бәлкім, ол кісіні осы он үшінші камерада азаптап өлтірген</w:t>
        <w:br/>
        <w:t>болар. Заманның сол бір акикатын айтатын пенде жоқ. Сәкен</w:t>
        <w:br/>
        <w:t>туралы шындықты білетіндер қалмаған да шығар...</w:t>
        <w:br/>
        <w:t>Аяғанның құлағына осылай қарай беттеп келе жаткан аяк</w:t>
        <w:br/>
        <w:t>дыбысы шалынды. Іште жатып-ақ әлгі адамның қай түска</w:t>
        <w:br/>
        <w:t>жақындап қалғанын шамалайды. Көрші камерада адам жоқ болу</w:t>
        <w:br/>
        <w:t>керек, он шақты күннен бері оның есігі бір рет ашылмады. Бәл-</w:t>
        <w:br/>
        <w:t>кім, жана тұтқынды алып кслс жатқан шығар. Мынау аракілік</w:t>
        <w:br/>
        <w:t>есіктің торлы терезесінен сығалап қарап кететін күзетшінін жүрі-</w:t>
        <w:br/>
        <w:t>сіне ұқсамайды. Ешбір камераның алдына тоқтамай тіке тартып</w:t>
        <w:br/>
        <w:t>келеді. Белгісіз Аяған жатқан камераның алдына келіп, есік ашты.</w:t>
        <w:br/>
        <w:t>- Қуатов, тергеушіге!..</w:t>
        <w:br/>
        <w:t>Әр кезде дайын отыратын Аяған лып етіп сыртқа шықты да.</w:t>
        <w:br/>
        <w:t>алакөлеңке дәлізбен ілгері адымдады. Екі күзетші аяқтарын санап</w:t>
        <w:br/>
        <w:t>басып, әрбір камераның торлаулы терезесінен сығалап жүр.</w:t>
        <w:br/>
        <w:t>Шығар есіктің аузында колына кызыл байлаған тағы біреуі түр.</w:t>
        <w:br/>
        <w:t>Үлкен кілтпен темір есікті ашып, Аяғандарды шығарып жіберлі</w:t>
        <w:br/>
        <w:t>де, қайта бекітті.</w:t>
        <w:br/>
        <w:t>Әдетте тергеуге шақырғанда қиналып әрең баратын. Бүгін</w:t>
        <w:br/>
        <w:t>қамшы салдырмайтын жүйрік аттай өзін алып келе жаткан</w:t>
        <w:br/>
        <w:t>жігіттің алдына түсіп, жорғалай жөнелген. Бір жақсы хабар ести-</w:t>
        <w:br/>
        <w:t>тіндей көңілі елегізіп, асығыс адымдап келеді. Көңіліне әртүрлі</w:t>
        <w:br/>
        <w:t>ой шабады; бәлкім, ақтап жіберер, бала-шағасымен жолыгуга</w:t>
        <w:br/>
        <w:t>адамның жақтығын ойлап, дәрігердің ауруханаға алып кетеміз</w:t>
        <w:br/>
        <w:t>дегеніне көнбей қасарысты.</w:t>
        <w:br/>
        <w:t>- Тәте-ау, өзіңізді аясанызшы,- деген Хадишаға күле қарап:</w:t>
        <w:br/>
        <w:t>Сырмінез болған сыркат қой,- леді қинала сөйлеп. -- Көктем</w:t>
        <w:br/>
        <w:t>мен күзле, ауа райы өзгертенде киналып қалатыным бар. Маган</w:t>
        <w:br/>
        <w:t>бола мазасызданба. Ауа райы қалыпка түссе мен оп-оңай жазыла</w:t>
        <w:br/>
        <w:t>саламын.</w:t>
        <w:br/>
        <w:t>Ауа райы дұрысталғанмен Әсемнің жағдайы жақсармалы,</w:t>
        <w:br/>
        <w:t>қайта-қайта демігіп, тынысы тарылып, Хадишанын есін шығарлы.</w:t>
        <w:br/>
        <w:t>Келіншектін жүзі онған шүберектей бозарып, танауы</w:t>
        <w:br/>
        <w:t>қусырылып кеткен, дем жетпей ҡысылғанда екі көзі аларып, әнсе-</w:t>
        <w:br/>
        <w:t>міне дегенше үзіліп кететіндей болып көрінеді. Оған кандай көмек</w:t>
        <w:br/>
        <w:t>көрсетерін білмей абыржыған Хадиша әрі-бері жүгіріп есі кетті</w:t>
        <w:br/>
        <w:t>Кішкентай Бибі бір сұмдықты ссзгендей дем жетпей тұншыккан</w:t>
        <w:br/>
        <w:t>шешесінін аяғын құшақтап алған, анасының қиналғанын көріп.</w:t>
        <w:br/>
        <w:t>шыр-шыр етеді. Елжас анасынын колынан айырылмастай үстап</w:t>
        <w:br/>
        <w:t>алған, егіліп түр.</w:t>
        <w:br/>
        <w:t>-- Былай... Былай тұрындар! Елжас, анау бөлмеге барындар.</w:t>
        <w:br/>
        <w:t>деуге Әсемнің шамасы әрең жетті. Тыпырлап жүрген Әсемнін</w:t>
        <w:br/>
        <w:t>санасына енді ғана сәуле түсін, анасының аяғын құшып</w:t>
        <w:br/>
        <w:t>шырылдаған Бибіні көтеріп, басқа бөлмеге алып барды. Соңынан</w:t>
        <w:br/>
        <w:t>ілесе кірген Елжаска:</w:t>
      </w:r>
    </w:p>
    <w:p>
      <w:r>
        <w:t>Қозғалмай отырыңдар! - деп дәлізге шыққан Хадишаның іші</w:t>
        <w:br/>
        <w:t>бүрап ауырып, тып-тыныш жатқан нәресте мінез көрсетіп.</w:t>
        <w:br/>
        <w:t>бұлқына бастады. Оны елейтіндей мұрша қайда, жүгіре басып</w:t>
        <w:br/>
        <w:t>қиналып жатқан келіншекке келді. Жана ғана тік отырған Әсем</w:t>
        <w:br/>
        <w:t>бір қырынан жатып қалыпты, дем жетпей тыпырлап, жанталасқан</w:t>
        <w:br/>
        <w:t>келіншектің ерні көгеріп, жүзі бозарып кетіпті. Ішінің солқылдап</w:t>
        <w:br/>
        <w:t>ауырғанына карамай оның басын сүйеп, су ішкізді, бірак</w:t>
        <w:br/>
        <w:t>Әсемнің жағдайы оңала қоймады. Шыбын жаны шырқыраған</w:t>
        <w:br/>
        <w:t>Хадиша жедел жәрдемге телефон соқты. Трубканы орнына</w:t>
        <w:br/>
        <w:t>қойғаннан кейін іштегі нәресте катты бұлқынып, “өнер”</w:t>
        <w:br/>
        <w:t>шығарды. Сүйек-сүйегі сынып, бұлшык еттері дар-дар айырылып</w:t>
        <w:br/>
        <w:t>кететін секілді. Басы айналып, екі көзіне тер құйылды. Құлап</w:t>
        <w:br/>
        <w:t>қалмас үшін қабырғаға сүйенді. Жанын қинаған ауруды елегісі</w:t>
        <w:br/>
        <w:t>келмей астыңғы ернін қыршып тістеп алды, тіліне кермек дәм</w:t>
        <w:br/>
        <w:t>білінді. Сүйек-сүйегі шытынап, бұлшык еттері шыт-шыт</w:t>
        <w:br/>
        <w:t>айырылып, терісі жыртылған тәрізлі. Қаншама тістенгенмен</w:t>
        <w:br/>
        <w:t>жанына батқан азапқа шыдамаған Жадишаның жан дауысы</w:t>
        <w:br/>
        <w:t>шықты.</w:t>
        <w:br/>
        <w:t>- А-а-а!..</w:t>
        <w:br/>
        <w:t>Ол бар күшін жинап алып, солқылдап төмен түсіп бара жә1-</w:t>
        <w:br/>
        <w:t>297</w:t>
        <w:br/>
        <w:t>келе ме? Оңайшылықпен көнейін деп тұрған олар жоқ. Тіпті</w:t>
        <w:br/>
        <w:t>икемге келмей бара жатса барлық салмақты осы балаға аударып</w:t>
        <w:br/>
        <w:t>тастап, құтылып кетуге тырысар.</w:t>
        <w:br/>
        <w:t>Жақия өзінен көз алмай түнеріп тұрған жігітке күле</w:t>
        <w:br/>
        <w:t>карағанмен оның түсі жылымады. “Мені өтірік күліп алдама.</w:t>
        <w:br/>
        <w:t>ішіндегіні білемін” дегендей кірпік қақпай тұр. Момын Алмас</w:t>
        <w:br/>
        <w:t>алам танымастай өзгеріп кеткен сияқты, күні кеше қалбалақтап.</w:t>
        <w:br/>
        <w:t>кісінің бетіне тура карай алмай бет моншағы төгіліп, қысылып</w:t>
        <w:br/>
        <w:t>тұрушы еді. Өзгерген. Себебі не? Қалай білудің ретін таппай</w:t>
        <w:br/>
        <w:t>тұрғанда жігіттің өзі шешілді.</w:t>
        <w:br/>
        <w:t>- Мені Алдияр Ақпанұлына кандай оймен жұмсадыңыз?</w:t>
        <w:br/>
        <w:t>Декан көзін кенірек ашып, жігіттін қуырыла түскен танауына</w:t>
        <w:br/>
        <w:t>қарап, езу тартты. Мына бала түпкі ой, ниетін сезіп қойған</w:t>
        <w:br/>
        <w:t>секілді. Әлде дүниені тауысқан ку мүйіз прафессор Алмастын</w:t>
        <w:br/>
        <w:t>басын айналдырып, жадылап жіберді ме екен?!</w:t>
        <w:br/>
        <w:t>- Алдекең бәріміздің ұстазымыз.</w:t>
        <w:br/>
        <w:t>-- Олай болса неге өзіңіз бармалыңыз?</w:t>
        <w:br/>
        <w:t>- Ол кісі мені қабылдамайды ғой, өзің білесін,- деді Жакия</w:t>
        <w:br/>
        <w:t>күрсініп. Үн-түнсіз ұзақ отырды. - Алмасжан, сен бүгін біртүрлі</w:t>
        <w:br/>
        <w:t>болып отырсың ғой. Саған не болды?</w:t>
        <w:br/>
        <w:t>-- Мені студсоветтен босатыңыз,- деді жігіт онын сұрағын</w:t>
        <w:br/>
        <w:t>естімегендей сыңай танытып. Оның дәл осылай дерін аллын ала</w:t>
        <w:br/>
        <w:t>біліп жүргендей Жақия мүлде таң қалған жақ. Аяндап барып</w:t>
        <w:br/>
        <w:t>орнына отырды да, тартпасын ашып, бір парақ кагаз алды.</w:t>
        <w:br/>
        <w:t>- Оқы,- деді. Әлгі қағазды жігіттің алдына тастады.</w:t>
        <w:br/>
        <w:t>Болатын бала ма деп жүрсем... Әй, жолың болғыр!..</w:t>
      </w:r>
    </w:p>
    <w:p>
      <w:r>
        <w:t>Алмас бір парақ қағазға көз жүгіртті. Бүл Алмас Байсановты</w:t>
        <w:br/>
        <w:t>жарты жалақыға қызметке алу туралы ректардың бұйрығы екен.</w:t>
        <w:br/>
        <w:t>Қабағы ашылмай түнеріп, Жақия “ә” десе “мә” деуге дайып</w:t>
        <w:br/>
        <w:t>тұрған жігіттін мандайынан бұрк етіп тер шыкты. Жетімдік иттін</w:t>
        <w:br/>
        <w:t>талауына түсіп, жүрегі әбден шайлығып калған Алмастың көңіліп</w:t>
        <w:br/>
        <w:t>күйрек сезім арбады.</w:t>
        <w:br/>
        <w:t>- Сен маған осы күнге дейін сенбей жүрсін. Осы</w:t>
        <w:br/>
        <w:t>жақсылықтарды сені мұқату үшін, сүріндіру үшін әдейі жасап</w:t>
        <w:br/>
        <w:t>жүр екенмін ғой. Түсінігің осы болса. рахмет! - деп күйіне</w:t>
        <w:br/>
        <w:t>сөйлеген Жақияның бетіне карауға батылы жетпеген Алмастын</w:t>
        <w:br/>
        <w:t>ұяттан жүзі күйді. Кешірім сұрағысы келіп оқталған, бірақ тілі</w:t>
        <w:br/>
        <w:t>икемге көпбей дағдарды.</w:t>
        <w:br/>
        <w:t>Жокшылық арқасына аяздай батыя, көрінгенге жаутаңдап</w:t>
        <w:br/>
        <w:t>жүріп ержеткен Алмас әлдекімнің бір ауыз жылы сөзіпе</w:t>
        <w:br/>
        <w:t>кәдімгідей марқайып қалатын. Ештенесін бөліп бермесе де жылы</w:t>
        <w:br/>
        <w:t>сөзге сараңдық жасамаған пендеге іші жылып, тілектес болып</w:t>
        <w:br/>
        <w:t>293</w:t>
        <w:br/>
        <w:t>қандай болып көрінген кұрсағын кос колымен жоғары көтеріп,</w:t>
        <w:br/>
        <w:t>қабырға жағалап, Әсем жаткан бөлмеге кірді. Келіншек терге</w:t>
        <w:br/>
        <w:t>малшынып, ентігіп жатыр екен. Ішін ұстап, бір басып, екі басып</w:t>
        <w:br/>
        <w:t>жақындап келе жатқан Хадишаның кандай жағдайға тап болғанын</w:t>
        <w:br/>
        <w:t>түсінген тәрізді. Құдайдың мына қылығына күйінді ме, көзінен</w:t>
        <w:br/>
        <w:t>ағыл-тегіл жас парлап қоя берді. Екеуінің көзі тоқайласқан,</w:t>
        <w:br/>
        <w:t>Халиша шошып кетті. Әсемнің көзінде жылт жоқ екен.</w:t>
        <w:br/>
        <w:t>- Тәте, сізге не болды? - деді әл-дәрмені құрып, әрең тұрған</w:t>
        <w:br/>
        <w:t>Хадиша шыбын жаны шырқырап. Әсем жауап берудің орнына</w:t>
        <w:br/>
        <w:t>ақырын ғана езу тартты да, әнтек көтеріп алған басына ие бола</w:t>
        <w:br/>
        <w:t>алмай сол жағына сылқ құлады...</w:t>
        <w:br/>
        <w:t>Ішке апыр-топыр болып әллекімдер кірді. Жарық дүниеге</w:t>
        <w:br/>
        <w:t>асыққан тентек тағы да бұлқынды. Хадиша қабырғаға сүйенді.</w:t>
        <w:br/>
        <w:t>- А-а-а!..</w:t>
        <w:br/>
        <w:t>Әлдекімдер қолтығына жармасып, дедектетіп жетелеп ала</w:t>
        <w:br/>
        <w:t>жөнелді.</w:t>
        <w:br/>
        <w:t>А-а-н-д-а а-а-д-а-м қиналып жатыр,- деді ол дауыстап. Оның</w:t>
        <w:br/>
        <w:t>көзіне құлақ қойған ешкім жоқ, жетелеп әкелген күйі жедел</w:t>
        <w:br/>
        <w:t>жәрдем машинасына отырғызып, есікті тарс жапты. Оталып</w:t>
        <w:br/>
        <w:t>дайын тұрған машина ытырылып алға ұмтылды. Ақ халат киген</w:t>
        <w:br/>
        <w:t>әйелдің біреуі қалып қойды. Тәубасын іштей қайталап, құдайына</w:t>
        <w:br/>
        <w:t>сыйынып бара жаткан Хадиша көніліне соны медет қылды.</w:t>
        <w:br/>
        <w:t>34</w:t>
        <w:br/>
        <w:t>Наурыз айының жиырма тоғызы күні дүниеге шырылдап бір</w:t>
        <w:br/>
        <w:t>азамат келді. Дәл сол күпі бір пенденің талқаны таусылып, мынау</w:t>
        <w:br/>
        <w:t>сайқал дүниенің қызығы мен шыжығын, қасіреті мен қайғысын</w:t>
        <w:br/>
        <w:t>баскаларға қалдырып, Жер-Ананың сұп-суық құшағына кірді.</w:t>
        <w:br/>
        <w:t>Бар жағдайды ересектеу Елжастан біліп, көрші-қолаң</w:t>
        <w:br/>
        <w:t>ақылдаса келе, бір қиырда жалғыз ұлдын тілеуін тілеп, елегізіп</w:t>
        <w:br/>
        <w:t>жақсы хабар күтіп жатқан шал-кемпірге келіндерінін қайтпас</w:t>
        <w:br/>
        <w:t>сапарға аттанғанын хабарлап, жеделхат жөнелтті.</w:t>
      </w:r>
    </w:p>
    <w:p>
      <w:r>
        <w:t>Ертесіне кешкілік Алдияр Ақпанұлының есігінің алдына келіп</w:t>
        <w:br/>
        <w:t>тоқтаған совхоздын салпырлақ ГАЗ-6!І машинасынан Куат қария</w:t>
        <w:br/>
        <w:t>түсіп жатты. Көзінен тамшылаған жас сақалын жуып, қайта-</w:t>
        <w:br/>
        <w:t>қайта тізесі бүгіліп, құлап кала жаздап тенселген шалды</w:t>
        <w:br/>
        <w:t>қолтықтап келе жатқан шопыр жігіт басу айтып, жұбатып қояды.</w:t>
        <w:br/>
        <w:t>-- Сабыр сақтаңыз, кария. Қалалық жерде дауыс шығару әбес</w:t>
        <w:br/>
        <w:t>болады,-- деп жан-жағына жаутандай қарайды.</w:t>
        <w:br/>
        <w:t>Аталарын күте-күте екі көздері төрт болып, төзімдері таусыл-</w:t>
        <w:br/>
        <w:t>ған Елжас пен Бибі шырылдап жылап барып, шалдың құшағына</w:t>
        <w:br/>
        <w:t>298</w:t>
        <w:br/>
        <w:t>Алмасжан,- леп декан суық жымиды. - “Кемелегінің жаны бір”</w:t>
        <w:br/>
        <w:t>деген сөз бар. Сен өзің үшін... Өзіңді корғау үшін әрекет жасауға,</w:t>
        <w:br/>
        <w:t>күресуге міндеттісің.</w:t>
        <w:br/>
        <w:t>- Маған не істе дейсіз енді?</w:t>
        <w:br/>
        <w:t>- Курстастарынды ақылға шақыр. Дүрлікпесін. Олар</w:t>
        <w:br/>
        <w:t>Куатовтың жағына шығып кетуі мүмкін. Ол түрмеден шықса</w:t>
        <w:br/>
        <w:t>түседі соңымызға, б-а-ала...</w:t>
        <w:br/>
        <w:t>Алмас селк етіп, деканға жалт карады. Мекерси күліп, кез</w:t>
        <w:br/>
        <w:t>келген адамға одырайып тпскесінен карайтын Жақияның жүні</w:t>
        <w:br/>
        <w:t>жығылып қалған сияқты, өні солғын. “Аяғанның ақталып шығуы</w:t>
        <w:br/>
        <w:t>мүмкін-ау” деген ойдан аулақтап кеткен жігіт деканның жаңағы</w:t>
        <w:br/>
        <w:t>сөзіне сенер-сенбесін білмей аңырайып тұр. Мемлекеттік</w:t>
        <w:br/>
        <w:t>қауіпсіздік комитетінің қолына түскен аламның су жұқтырмай</w:t>
        <w:br/>
        <w:t>құтылып шыққанын естісе құлағы керең болсын. Жақиянікі не</w:t>
        <w:br/>
        <w:t>қауіп? Әлде бір әңгімені құлағы шалды ма екен?</w:t>
        <w:br/>
        <w:t>Алмастың екі беті дуылдап, басына қан шапшыды. Соңынан</w:t>
        <w:br/>
        <w:t>қуған қауіптен қашып келіп, тұйыққа тірелгендей шарасыз күйге</w:t>
        <w:br/>
        <w:t>түскен пенденің кебін киген.</w:t>
        <w:br/>
        <w:t>- Студенттермен сөйлес. Қызбалық жасамасын. Біздің</w:t>
        <w:br/>
        <w:t>қолымыз ұзын. Ешкімді аямаймыз.</w:t>
        <w:br/>
        <w:t>- Олар мені тыңдамайды.</w:t>
        <w:br/>
        <w:t>-- Тыңдамаса тыңдату керек.</w:t>
        <w:br/>
        <w:t>-- Сізді де тындамайды,-- деді Алмас батылданып. Бұрын тура</w:t>
        <w:br/>
        <w:t>қарай алмай бүгежектеп тұратын ынжыктау баланың не себепті</w:t>
        <w:br/>
        <w:t>тік сөйлеп тұрғанын Жақия іштей бағамдады. -- Тындасын десеңіз</w:t>
        <w:br/>
        <w:t>Кантарбаев пен Елемесовті қайтадан оқуға алыныз.</w:t>
        <w:br/>
        <w:t>Жақия ойланып қалды. Өтініш айтып, Байларовтың алдына</w:t>
        <w:br/>
        <w:t>барса ол не дейді? Қандай себеп айту керек? Ол түсінсе жақсы.</w:t>
        <w:br/>
        <w:t>Ал Байларов қасақана түсінбейді. Күні кеше өзі қол қойып,</w:t>
        <w:br/>
        <w:t>оқудан шығарып жіберген екі студентті қайта қабылдап, беделін</w:t>
        <w:br/>
        <w:t>түсірмейтіні белгілі. Таяқ Жақияның маңдайына тиеді. Мұса</w:t>
        <w:br/>
        <w:t>Байларовтың қаһарына іліккен пенденің кандай қалге ұшырарын</w:t>
        <w:br/>
        <w:t>мүйізі карағайдай атақты ғалым Алдияр Ақпанұлы дәлелдеді.</w:t>
        <w:br/>
        <w:t>Соңғы уақытта Байларов мұны жақындатпай жүр. Қабағы</w:t>
        <w:br/>
        <w:t>салқын. Сөзін жүре тындайтын әдет тауыпты. Бекер емес.</w:t>
        <w:br/>
        <w:t>Куатовтың шаруасына Сәруаров деген біреу араласып, біткелі</w:t>
        <w:br/>
        <w:t>тұрған іске үлкен кедергі жасап, дымын құртты. Оған міне,</w:t>
      </w:r>
    </w:p>
    <w:p>
      <w:r>
        <w:t>студенттердің дауысы қосылып, уайымы ұлгайып тұр. Өрісі</w:t>
        <w:br/>
        <w:t>тарылып, жан-жағынан жаманшылық анталап келеді. Жан сақтау</w:t>
        <w:br/>
        <w:t>үшін жанталасу керек.</w:t>
        <w:br/>
        <w:t>Сонда не істемек? Студенттердің көнілін таппаса әрт шығып</w:t>
        <w:br/>
        <w:t>кетуі мүмкін. Оларды тыныштандыру мына баланың қолынан</w:t>
        <w:br/>
        <w:t>292</w:t>
        <w:br/>
        <w:t>33</w:t>
        <w:br/>
        <w:t>Қыс кешігіп келгендіктен бс биылғы көктем асықпалы.</w:t>
        <w:br/>
        <w:t>Наурыз айының бел ортасына дейін қайта-қайта қар жауып, аяз</w:t>
        <w:br/>
        <w:t>кәріне мінді. Сонан кейін төрт-бес күн бойы аспан тазарып,</w:t>
        <w:br/>
        <w:t>күннің қызуы көтерілген, буыны бекіп үлгермеген кар еріп, Жер-</w:t>
        <w:br/>
        <w:t>Ана жоса-жоса болып терледі. Алматынын көшелерімен сел</w:t>
        <w:br/>
        <w:t>жүрді. Наурыздың аяғына қарай қара суық қағынды. Ауа</w:t>
        <w:br/>
        <w:t>райының қайта-қайта құбылып, өзгере бергені Әсемге жақпалы.</w:t>
        <w:br/>
        <w:t>Ауруханадан сіңіріне ілініп, әлсіреп шыққан бейшара екі күннін</w:t>
        <w:br/>
        <w:t>бірінде бас көтере алмай жатып қалатын болып жүр. Бір үйдін</w:t>
        <w:br/>
        <w:t>салмағы әне-міне деп күнін санап отырған Хадишанын иығына</w:t>
        <w:br/>
        <w:t>түсті, таң атпай тұрып, Бибіні балалар бақшасына апарушы слі,</w:t>
        <w:br/>
        <w:t>қазір оған шамасы жоқ, денесі ауырлап, жүріп-тұруы қиындалы.</w:t>
        <w:br/>
        <w:t>Соған карамастан тыным таппайды, аяндап дүкенге барып</w:t>
        <w:br/>
        <w:t>қайтады, бала-шағаның киімін жуып, тамағын дайындайды.</w:t>
        <w:br/>
        <w:t>Алдияр Ақпанұлының келімді-кетімді қонак үзілмейтін пәтері</w:t>
        <w:br/>
        <w:t>анау бір кезде қан базарға айналып кетіп сді, Асылханнын</w:t>
        <w:br/>
        <w:t>қазасынан кейін алам аяғы сиреді. Аракідік сағындырып барып</w:t>
        <w:br/>
        <w:t>бас сұғып шығатын Акбота коптен бері көрінбей кетті, бейшара</w:t>
        <w:br/>
        <w:t>қыз Асылханның қазасынан кейін жақ жүні үрпиіп, көзі</w:t>
        <w:br/>
        <w:t>шүңірейіп, әжептәуір жүлеген. Сонғы рет көргенде оның көркіне</w:t>
        <w:br/>
        <w:t>Әсем мен Хадишаның көнілі толды. Қымс етсе көзі боталап.</w:t>
        <w:br/>
        <w:t>Асылханның атын аузынан тастамай мұңайып атыратын кыз</w:t>
        <w:br/>
        <w:t>жаңалықтарын айтып, самбырлап сөйлеп, рахаттанып күлгенде</w:t>
        <w:br/>
        <w:t>екеуі қуаныштан көздеріне жас алған. “Өлгеннің артынан өлмек</w:t>
        <w:br/>
        <w:t>жоқ” деп казақ біліп айтқан. Әсем мен Хадиша оның мандайынын</w:t>
        <w:br/>
        <w:t>ашылып, бақытты болуын құдайдан тілеп, өңі қуаныштан гүл-</w:t>
        <w:br/>
        <w:t>гүл жайнаған Акботаны кезек-кезек құшақтап, жақсы тілектерін</w:t>
        <w:br/>
        <w:t>аямаған. Содан бері Ақбота хабарсыз. Үнсіз кетті деп оны</w:t>
        <w:br/>
        <w:t>кінәлап жаткан ешкім жоқ. Қыздын бұл үйге жиі-жиі келмейтін</w:t>
        <w:br/>
        <w:t>себебі екеуіне де түсінікті. Тірі адам тіршілігін жасайды. Ол</w:t>
        <w:br/>
        <w:t>қашанғы сор сораптап, мұнға тұншығып жүрсін. Бұл үй ескіні</w:t>
        <w:br/>
        <w:t>еске салады, ұмытылуға айналған қылықты күндерлі.</w:t>
        <w:br/>
        <w:t>Асылханның тәтті сөздерін, ләззәтті сәттерді тірілтеді. Ескінін</w:t>
        <w:br/>
        <w:t>еске түскені Ақбота үшін азап. Үріп ауызға салғандай қыздын</w:t>
        <w:br/>
        <w:t>он екі де бір гүлі ашылмай жатып қасірет жұтып. қайғыға</w:t>
        <w:br/>
        <w:t>қақалғаны кімге керек?! Оны білетіндердің тілегі жаксы.</w:t>
        <w:br/>
        <w:t>Алланың нұры Ақботаның басына бақыт болып жауса дейлі</w:t>
        <w:br/>
        <w:t>екеуі.</w:t>
        <w:br/>
        <w:t>Әсем мен Хадиша сінқашан Алмасты ауызға алмайды, бірак</w:t>
        <w:br/>
        <w:t>екеуінің көңілінде әмісе сол түрады. Әсем бірнеше мәріс</w:t>
        <w:br/>
        <w:t>495</w:t>
        <w:br/>
        <w:t>тастап, кайта тергеп, өзінше қорытынды жасайды. Қазіргі</w:t>
        <w:br/>
        <w:t>екпінімен ол істі талай айларға созар. Апыр-ау, сонда екі көзі</w:t>
      </w:r>
    </w:p>
    <w:p>
      <w:r>
        <w:t>төрт болып тағы да бсс ай жатпақ па?</w:t>
        <w:br/>
        <w:t>- Бала-шағамды көрмелегі бес ай болды,-- деді Аяған дауысы</w:t>
        <w:br/>
        <w:t>бұзылып. Қағаз жазып отырған тергеуші басын шалт көтеріп</w:t>
        <w:br/>
        <w:t>алды, оның бетіне жалт қарады. Дауысы бүзылғанмен жүзінде</w:t>
        <w:br/>
        <w:t>еш өзгеріс жоқ екен. Мақсұтпен жағаласып жүріп онайшылықпен</w:t>
        <w:br/>
        <w:t>алдыра қоймастай болып піскен тәрізді. Көңілі сәл гана босап</w:t>
        <w:br/>
        <w:t>еді, әп-сәтте жүрегіне мұз катып, тастүйін болып қатайып алды.</w:t>
        <w:br/>
        <w:t>Мұндай адамды қоқан-лоқымесн ықтырып, күшпен алуға</w:t>
        <w:br/>
        <w:t>болмасын Міртемір біледі.</w:t>
        <w:br/>
        <w:t>Аяған секілді азаматты болар-болмас кінәсі үшін күйдіру</w:t>
        <w:br/>
        <w:t>қате. Кішкентай кемшілігіне бола бастан ұрмай кешіре салса,</w:t>
        <w:br/>
        <w:t>ақылы бар адам түсінер еді. Аяғын андып басып, сүрініп кетпеуге</w:t>
        <w:br/>
        <w:t>тырысар еді. Ал ұсақ-түйек кемшілігі үшін артык таяқ жеген жан</w:t>
        <w:br/>
        <w:t>ашынады, дүйім жұрт айқайлап айтып, әспеттеп жүрген</w:t>
        <w:br/>
        <w:t>Шындыққа сенбейді. Ол әркашан ағысқа карсы жүзуге</w:t>
        <w:br/>
        <w:t>тырысады. Сөйтіп жүріп өмірі бүлінеді. Халқы үшін ұлан-асыр</w:t>
        <w:br/>
        <w:t>пайдалы іс тындырар азаматты сүрініп кеткен шағынла</w:t>
        <w:br/>
        <w:t>қолтығынан демеу шарт. Жер басып жүрген тірі пенденің</w:t>
        <w:br/>
        <w:t>адамшылық міндеттерінің бірі осы.</w:t>
        <w:br/>
        <w:t>Міртемірдің пікірі осындай. Аяғанға көмектесу, кол ұшын</w:t>
        <w:br/>
        <w:t>беру керектігін біледі. Оның бүлдіріп қойған түгі жоқ. Жігіттін</w:t>
        <w:br/>
        <w:t>ісі “дейді, дейді, дейді екенмен” ушығып кеткен. Өлеңді жерге өрт</w:t>
        <w:br/>
        <w:t>қойып жүретін әлдекімнің ісі бұл. Әйтпесе оның “дейлісінен”</w:t>
        <w:br/>
        <w:t>Кеңес мемлекетіне, оның саясатына нұқсан келмейді мүлле. Ая-</w:t>
        <w:br/>
        <w:t>ған секілді иліге бермейтін қайсар жігіттерді ұпамағандықтан түр-</w:t>
        <w:br/>
        <w:t>меге камап, мемлекеттік жүйеге, Кенес идеологиясына карсы</w:t>
        <w:br/>
        <w:t>күресуші күш ретінде жазалау қара басынын мүлдесі үшін үлкен</w:t>
        <w:br/>
        <w:t>қиянаттарға қиналмай бара салатын мансабы бар жаппаркүл-</w:t>
        <w:br/>
        <w:t>дардың ісі екенін Міртемір біледі. Олардың қулығына құрық бой-</w:t>
        <w:br/>
        <w:t>ламайды. Қарсыласты қағып түсірудін небір әдістерін менгерген</w:t>
        <w:br/>
        <w:t>жаппаркұлдар ешқашан айыл жыймайды. Олардың тамыры</w:t>
        <w:br/>
        <w:t>тереңге кеткен. Тым тереңге. Аяганды кауіпсіздік комитетінін</w:t>
        <w:br/>
        <w:t>түрмесіне әкеліп тыққандарын көрмеймісің. Кеңес үкіметіне.</w:t>
        <w:br/>
        <w:t>мемлекеттік жүйеге карсы пендені жанына үміті бар адам корға-</w:t>
        <w:br/>
        <w:t>майды. Корғай алатындар бұл іске араласса аяғының немен тына-</w:t>
        <w:br/>
        <w:t>рын біліп, реті келіп тұрған жерде бұғып калалы. Нақақ күйген</w:t>
        <w:br/>
        <w:t>азаматты қаймықпай қорғаған Шындықтың әлсіз дауысын ешкім</w:t>
        <w:br/>
        <w:t>де құлағына қыстырмайды. Өйткені шындық әлсіз. Ол ешкіммен</w:t>
        <w:br/>
        <w:t>күресе алмайды. Сол себепті де Аяған секілділердің талайы 170</w:t>
        <w:br/>
        <w:t>статьяның бірінші тармағы бойынша сотталып, үш жылға кесіл-</w:t>
        <w:br/>
        <w:t>25</w:t>
        <w:br/>
        <w:t>жүретін. Ал дәл Жақиядай жақсылық жасаған ешкім жоқ. Еш</w:t>
        <w:br/>
        <w:t>еңбегі сіңбесе де жетпіс сом жалақысы бар қызметке алмақшы.</w:t>
        <w:br/>
        <w:t>Жетпіс сом! Осы күнге дейін жоқшылықтың, тапшылықтың</w:t>
        <w:br/>
        <w:t>құшағынан шыға алмай жүрген Алмас үшін бұл ғайыптан түсе</w:t>
        <w:br/>
        <w:t>салған стипендиясы жаңа туған нәрестеге арнап жасалған көрпе</w:t>
        <w:br/>
        <w:t>сияқты басына тартса аяғы, аяғына жапса кеудесіне жетпей</w:t>
        <w:br/>
        <w:t>таршылыктың тауқыметін мыктап тартқан жоқ па. Өзіне камкор</w:t>
        <w:br/>
        <w:t>болып, жақсылығын аямай жүрген адамның жағасына</w:t>
        <w:br/>
        <w:t>жармасканы қай сасқаны?! Соншалық шалкаятындай тіреп тұрған</w:t>
        <w:br/>
        <w:t>кімі бар?</w:t>
        <w:br/>
        <w:t>Алмас өзін аямай сөкті. Дәл осы сәт қара жердің тесігі болса</w:t>
        <w:br/>
        <w:t>кіріп-ақ кетер еді.</w:t>
        <w:br/>
        <w:t>- Артық айтсам кешірінңіз,- деуге шамасы келді.</w:t>
      </w:r>
    </w:p>
    <w:p>
      <w:r>
        <w:t>- Мен туралы не ойласаң да ерік өзінде. Ал сен сияқты</w:t>
        <w:br/>
        <w:t>болашағы бар жастарға камқорлық жасау біздің міндет.</w:t>
        <w:br/>
        <w:t>Осымен әңгіме бітті дегендей орнынан тұрып, Алмасқа колын</w:t>
        <w:br/>
        <w:t>ұсынды. Жігітгің алақаны быршып терлеп тұр екен, жиіркене</w:t>
        <w:br/>
        <w:t>тұра Жақия қолын тартып алмады. Бұрынғыдай иығынан қаусыра</w:t>
        <w:br/>
        <w:t>құшақтап, есік алдына дейін ұзатып салған жоқ.</w:t>
        <w:br/>
        <w:t>Деканның алдынан жүні жығылып, сүмірейіп шыққан Алмас</w:t>
        <w:br/>
        <w:t>аудиторияға келіп, жапалан жалғыз ұзақ отырды. Курстастары</w:t>
        <w:br/>
        <w:t>қарсылықтарын ашық білдіріп, лекциядан кетіп қалыпты. Олар</w:t>
        <w:br/>
        <w:t>талаптары орындалғанша лекцияларға келмеуі мүмкін. Сол үшін</w:t>
        <w:br/>
        <w:t>ректор деканды шырылдатады. Жақия мұны бекер шақырған жоқ,</w:t>
        <w:br/>
        <w:t>жанашыр, жақын адам леп есептейтіндіктен көмек сұрап еді,</w:t>
        <w:br/>
        <w:t>қайдағы жоқты қыжыртып, шалкасынан түсе жаздады. Бұл</w:t>
        <w:br/>
        <w:t>тексіздік. Тауықтың миындай ғана миы болса өзіне жақсылық</w:t>
        <w:br/>
        <w:t>жасап жүрген адамның бетінен алып, меселін қайтарар ма еді.</w:t>
        <w:br/>
        <w:t>Көргенсіздік мұнысы. “Сыйға - сый, сырага -- бал” дейді халық.</w:t>
        <w:br/>
        <w:t>Жақияның өзіне жасаған жаксылыктарының қарымтасын</w:t>
        <w:br/>
        <w:t>қайтаруға міндетті. Сонда нс істеуі керек?</w:t>
        <w:br/>
        <w:t>Ойы онға, санасы санға бөлінген Алмас тұйықтан шығар жол</w:t>
        <w:br/>
        <w:t>таба алмай ұзак отырды. Бір түйінге келмей орнынан тұрып,</w:t>
        <w:br/>
        <w:t>сыртқа шықты.</w:t>
        <w:br/>
        <w:t>Кеше жауған қалың қар әлі кірлей қоймапты. Аспан нілге</w:t>
        <w:br/>
        <w:t>шайғандай тап-таза, күн мейіріп төгіп тұрғанмен ауада шым-шым</w:t>
        <w:br/>
        <w:t>аяз бар. Ұлпа қар катып, буыны бекіп үлгермепті, Алмас көсіп</w:t>
        <w:br/>
        <w:t>алды, суға салған мақта сияқты екен. Қалың қарлын ұзак</w:t>
        <w:br/>
        <w:t>жатпасын түсінді. Аз күнде көктем шыгатынын еске алды, бірақ</w:t>
        <w:br/>
        <w:t>көңілін құрсаған мұн сейіле қоймады. Әне-мінс дегенше</w:t>
        <w:br/>
        <w:t>табалдырықтан аттағалы тұрған көктеммен бірге бір</w:t>
        <w:br/>
        <w:t>жаманшылық келердей Алмастың басын уайым канғыртты.</w:t>
        <w:br/>
        <w:t>294</w:t>
        <w:br/>
        <w:t>жатса да беті бүлк етпей мүләйімсіп түра беретін Алмасқа</w:t>
        <w:br/>
        <w:t>зәрлене қарады. - Сен үшін біз күйетін болдық ақыры.</w:t>
        <w:br/>
        <w:t>- Мен не бүлдіріп қойып ем? - деп Алмас қысыла езу тартты.</w:t>
        <w:br/>
        <w:t>Деканның нені меңзеп тұрғанын іші сезді.</w:t>
        <w:br/>
        <w:t>- Әне, енді сендер сүттен ақ, судан таза болып шыга</w:t>
        <w:br/>
        <w:t>келесіңдер.</w:t>
        <w:br/>
        <w:t>- Не де болса айтып өлтірінізші,- деп мүләйімсіді жігіт.</w:t>
        <w:br/>
        <w:t>- Олардың мұнысы бунт! Совет заңын сыйламағандық! -</w:t>
        <w:br/>
        <w:t>Жақия қайта көтеріліп кетті. Жылы сөйлеп, кез келген адамды</w:t>
        <w:br/>
        <w:t>майлы ішекше айналдыратын деканның мына қылығына Алмас</w:t>
        <w:br/>
        <w:t>түсіне алмады. -- Олар Куатовты қорғай алмайды. Куатов- жау!..</w:t>
        <w:br/>
        <w:t>- Олар Қуатов үшін емсс, Кантарбаев пен Елемесовка бола</w:t>
        <w:br/>
        <w:t>дүрлігіп жүр.</w:t>
        <w:br/>
        <w:t>- Немене олардын оқудан шығарылғанына сен де</w:t>
        <w:br/>
        <w:t>қарсымысын?</w:t>
        <w:br/>
        <w:t>Алмас не дерін білмей қысылды. Онын ниетін декан бірден</w:t>
        <w:br/>
        <w:t>таныды. Сеніп жүрген адамының жеме-жемге келгенде сштене</w:t>
      </w:r>
    </w:p>
    <w:p>
      <w:r>
        <w:t>білмеймін деп жалт бұрылып кететінін сезді.</w:t>
        <w:br/>
        <w:t>- Олардың қылмысын айғақтап, ректордын атына хат түсірген</w:t>
        <w:br/>
        <w:t>мен болдым ба?</w:t>
        <w:br/>
        <w:t>- Сіз тапсырдыңыз, біз...</w:t>
        <w:br/>
        <w:t>- Мен ешкімге тапсырма берген жоқпын, шырагым,- делі</w:t>
        <w:br/>
        <w:t>Жақия оның сөзін бөліп. Алмас тіл ұшына келіп қалған сөзді</w:t>
        <w:br/>
        <w:t>ірке алмады.</w:t>
        <w:br/>
        <w:t>- Сіз тапсырма бермесеніз мен де бұл іске араласқан жоқпын.</w:t>
        <w:br/>
        <w:t>Олардың ішінен, мас болып жүргенің көрген емеспін.</w:t>
        <w:br/>
        <w:t>-- Көргенсің! Ректорға хат жазып, мәлімдеме жасаған мен</w:t>
        <w:br/>
        <w:t>емес, мына сен!..</w:t>
        <w:br/>
        <w:t>-- Мен қол койған емеспін. Білмеймін...</w:t>
        <w:br/>
        <w:t>Жаңа көріп тұрғандай Жакия оған тан кала қарады. Бұл жолы</w:t>
        <w:br/>
        <w:t>Алмас та көзін алып кашып, әбігерге түсіп, төменшіктсген жок.</w:t>
        <w:br/>
        <w:t>Қыр соңынан өкшелеп қалмай жүретін коркынышты ұмытып.</w:t>
        <w:br/>
        <w:t>ызанын ырқында кетті. Жакия бастаған әңгімесін коздатса Алмас</w:t>
        <w:br/>
        <w:t>одан сайын өршеленіп кетер елі. Жас жігіттің ызадан түтігіп</w:t>
        <w:br/>
        <w:t>кеткен жүзін көріп, қу мүйіз декан қазан қайнатардай ашуын</w:t>
        <w:br/>
        <w:t>сабырға жендіріп, оны алдарқату үшін езу тартғы.</w:t>
        <w:br/>
        <w:t>- Жә!- деді Алмасты арқасынан қағып. -- Кінәласып жататы!</w:t>
        <w:br/>
        <w:t>уақыт жоқ. Бізге тізе қосып, әрекет жасау керек. Таяқ алдымсеи</w:t>
        <w:br/>
        <w:t>екеуміздің шекемізге тиеді. 5</w:t>
        <w:br/>
        <w:t>- Мен шаршадым. Маған ештеңенің керегі жок,- деп ағынан</w:t>
        <w:br/>
        <w:t>жарылып, шынын айтты жігіт.</w:t>
        <w:br/>
        <w:t>- Шаршауға болмайды. Сен жағалаудан ұзап кеттін.</w:t>
        <w:br/>
        <w:t>301</w:t>
        <w:br/>
        <w:t>- Ажалына көрінген екен-ау, қарағым-ай! Білгесің ғой, сірә.</w:t>
        <w:br/>
        <w:t>Е-с-с, біз міне жүрміз сүйретіліп... Әй, дүние жалған!..</w:t>
        <w:br/>
        <w:t>Сарғайып таң атқанша ой түкпірін актарып, азапка түсіп</w:t>
        <w:br/>
        <w:t>дөнбекшіген шал біреу сабап тастағандай орнынан әрең тұрды.</w:t>
        <w:br/>
        <w:t>Шай ішіп, жан шақырмақ ниетпен ас үйге кірген, бірақ газдың</w:t>
        <w:br/>
        <w:t>тілін түсінбей әр жерін бір шұқылап, қайтып шыкты. Осы кезде</w:t>
        <w:br/>
        <w:t>есік шырылдады.</w:t>
        <w:br/>
        <w:t>-- Қазір... Қазір ашамын,- деді шал қалбалақтап. Емпендеп</w:t>
        <w:br/>
        <w:t>жеткенмен есіктің құлпысын аша алмай әуреге түсті. Былай</w:t>
        <w:br/>
        <w:t>бұрады, ашылмады. Екінші жағына бұрады, ашылмады. -- Ой,</w:t>
        <w:br/>
        <w:t>мынау өзі... Тістесіп қалыпты. Әй, бұл кім ей?</w:t>
        <w:br/>
        <w:t>-- Мен ғой.</w:t>
        <w:br/>
        <w:t>Кәрі адамның дауысы. Қуат кария есікті аша алмай терлеп</w:t>
        <w:br/>
        <w:t>кетті. Кілтті шығарып, қайта салды.</w:t>
        <w:br/>
        <w:t>-- Әй, кемпір, мынаны қалай ашушы еді?-- деп сыртта тұрған</w:t>
        <w:br/>
        <w:t>бейтаныстан сұрап қояды.</w:t>
        <w:br/>
        <w:t>- Бұрасаңшы,- дейді бейтаныс кемпір.</w:t>
      </w:r>
    </w:p>
    <w:p>
      <w:r>
        <w:t>- Бұрап-ақ жатырмын. Ашылмайды атаңның көрі!.. Сен кімсін</w:t>
        <w:br/>
        <w:t>өзі?</w:t>
        <w:br/>
        <w:t>-- Мен ғой.</w:t>
        <w:br/>
        <w:t>Есікті аша алмай күйініп тұрған шал күйіп кете жаздады.</w:t>
        <w:br/>
        <w:t>- Әй, сығыр-ау, атың бар ма менің?</w:t>
        <w:br/>
        <w:t>-- Мен ғой... Роза ғой.</w:t>
        <w:br/>
        <w:t>-- Рөзу-ау, мына пәлені калай карай бұраушы еді?</w:t>
        <w:br/>
        <w:t>-- Былай немесе былай бұрасаңшы.</w:t>
        <w:br/>
        <w:t>Оның былайының қалай екенін түсінбеген шал шаршап</w:t>
        <w:br/>
        <w:t>тұрғанда көмекке Елжас келді. Атасының қиналып тұрғанын</w:t>
        <w:br/>
        <w:t>көріп, жымиып күлді.</w:t>
        <w:br/>
        <w:t>- Оятып жібердім бе, құлыным? Есікті аша алмай кара терге</w:t>
        <w:br/>
        <w:t>түстім. Былай да бұрадым, былай да бұрадым. Құлып бұзылып</w:t>
        <w:br/>
        <w:t>қалған ба, білмеймін.</w:t>
        <w:br/>
        <w:t>Елжас есікті оп-онай ашты; құлыптың орта тұсына</w:t>
        <w:br/>
        <w:t>орналаскан шегенің басындай ғана темірді оңға тартып, кілтті</w:t>
        <w:br/>
        <w:t>қиналмай бұрады.</w:t>
        <w:br/>
        <w:t>- О, тоба! - деді шал күліп. - Менің ақылым осыған да</w:t>
        <w:br/>
        <w:t>жетпеді ғой. Айналайын сенен.</w:t>
        <w:br/>
        <w:t>Ішке үлкен табақ көтерген көрші кемпір кірді. Табақта не</w:t>
        <w:br/>
        <w:t>барын Куат қария білген жоқ, аппақ орамалмен бүркеп жауып</w:t>
        <w:br/>
        <w:t>қойыпты.</w:t>
        <w:br/>
        <w:t>- Кішкентай қыз қайда?</w:t>
        <w:br/>
        <w:t>- Ұйықтап жатыр,- деді шал. Шегініп кемпірге жол берді.</w:t>
        <w:br/>
        <w:t>Қазақша мүлтіксіз сөйлейтін көккөз сары кемпір ас үйге қарай өтті.</w:t>
        <w:br/>
        <w:t>302</w:t>
        <w:br/>
        <w:t>соқпады. “Балаларынан опа көрмеген бейбақ болмаса қайтсін”</w:t>
        <w:br/>
        <w:t>деп ойлады.</w:t>
        <w:br/>
        <w:t>Үшеуі үн-түнсіз отырып шай ішті. Самса дегені арасына ет,</w:t>
        <w:br/>
        <w:t>пияз, капуста салып пісірген таба нан екен. Тандыр күлше сияқты</w:t>
        <w:br/>
        <w:t>қытырлақ, катты емес, ауызға салса езіліп, тіл үйіріп тұр.</w:t>
        <w:br/>
        <w:t>Елжастың карны ашып қалыпты, самсаның жартысына жуығын</w:t>
        <w:br/>
        <w:t>жалғыз өзі жайғады. Самса шалға да ұнады. Пісірген тағамының</w:t>
        <w:br/>
        <w:t>тәтті, дәмді болғанын көріп кемпір маз.</w:t>
        <w:br/>
        <w:t>- Көрші,- деді шал шай ішіліп болған соң үлкен әңгімеге</w:t>
        <w:br/>
        <w:t>кірісетіндей сынай танытып. - Сенен бір сыр білейін деп едім.</w:t>
        <w:br/>
        <w:t>-- Білсем айтайын.</w:t>
        <w:br/>
        <w:t>-- Осы үйде жүретін Хадиіна дейтін қыз бар еді ғой.</w:t>
        <w:br/>
        <w:t>-- Иә, білемін.</w:t>
      </w:r>
    </w:p>
    <w:p>
      <w:r>
        <w:t>-- Сол бала өткен жол келгенімде...</w:t>
        <w:br/>
        <w:t>-- Е-е, құдай-ай, қазіргі қыздардың екіқабат екенін туғанда</w:t>
        <w:br/>
        <w:t>бір-ақ білетін болдық қой,- деп күлді кемпір шалдың сұрамақ</w:t>
        <w:br/>
        <w:t>болғанын емеурінінен танып.</w:t>
        <w:br/>
        <w:t>-- Ол бала өзі былай... Тұрмыс құрған шығар, ә?..</w:t>
        <w:br/>
        <w:t>- Ондайын білмейміз,- деп күрсінді кемпір. - Осы күні</w:t>
        <w:br/>
        <w:t>байсыз бала табатындар көп қой әдірем қалсын!.. Еркектер</w:t>
        <w:br/>
        <w:t>тасжүрек болып кеткен шетінен. Ауылдан келген аңқау қыздарды</w:t>
        <w:br/>
        <w:t>алдап, қақпанына түсірелі де, иттің ғана балалары-ай, жылатып</w:t>
        <w:br/>
        <w:t>тастап кетелі. Баратын жері жок. Ал ата-аналары жаманатынан</w:t>
        <w:br/>
        <w:t>шошып, басын алып қашады. Амалы құрыған сарлы қыз сәбиін</w:t>
        <w:br/>
        <w:t>шырылдатып перзентханаға тастап кетеді. Е-е, несін айта берейін-</w:t>
        <w:br/>
        <w:t>ай. Галайының соры қайнады ғой.</w:t>
        <w:br/>
        <w:t>- Сұмдық екен! Туған баласын тастап кетеді деген сұмдықты</w:t>
        <w:br/>
        <w:t>кім естіген. -- Шал өзінен өзі мазасызданып, тыпырлап тыныш</w:t>
        <w:br/>
        <w:t>отыра алмай қойды. - Сорлы бала-ай! Хадишаның да баратын</w:t>
        <w:br/>
        <w:t>жері жоқ-ау, сірә. Ай-й, атаңның көрі-ай! Күнәсіз періштенің</w:t>
        <w:br/>
        <w:t>көз жасына қалған қай нәлет екен?! Ит-ай!..</w:t>
        <w:br/>
        <w:t>- Е-е-е, кім дерің бар ма, кария. Нәрестенің обал-сауабына</w:t>
        <w:br/>
        <w:t>қарамайды қазіргілер. Көшеде кішкентай шарана шырылдап</w:t>
        <w:br/>
        <w:t>жатса, қайырылып келіп, қолына алар ма екен солар.</w:t>
        <w:br/>
        <w:t>- Әй-й, атаңның көрі!.. Атам казақта жоқ дерт кой бұл. -</w:t>
        <w:br/>
        <w:t>Жылайтын адамдай иегі кемсендеп, екі қолы қалтырай бастады.</w:t>
        <w:br/>
        <w:t>Екі кәрінің әнгімесіне құлақ түріп, мұңайып отырған немересін</w:t>
        <w:br/>
        <w:t>қапсыра құшақтап, мейірі қанбай шашынан иіскеді. -- Құлыным,</w:t>
        <w:br/>
        <w:t>сендерсіз мына дүниенің сәні нс, мәні нс? -- деп Елжастың</w:t>
        <w:br/>
        <w:t>желкесінен сүйді. -- Хадишаны бәлністен шығарып алатын адам</w:t>
        <w:br/>
        <w:t>да жоқ шығар әуелі. Ой, сорлы бала-ай! - Корбандап орнынан</w:t>
        <w:br/>
        <w:t>түрған шал қалтасына қолын салып жіберіп, беторамалға оралған</w:t>
        <w:br/>
        <w:t>304</w:t>
        <w:br/>
        <w:t>- Балалардың карны ашып қалган шығар. Ой, айналайын</w:t>
        <w:br/>
        <w:t>баласынан! -- деп еміренген кемпір Елжасты бауырына тартып.</w:t>
        <w:br/>
        <w:t>құшақтап маңдайынан сүйді. - Өмір осындай, ол ешкімді</w:t>
        <w:br/>
        <w:t>аямайды. Осы жасыма дейін мен не көрмедім...</w:t>
        <w:br/>
        <w:t>Кемпір кемсендегенмен көзі дымданбады, екі қолы қалтырап,</w:t>
        <w:br/>
        <w:t>басы қалтандады. Куат кария оның нілге шайған аспан түстес</w:t>
        <w:br/>
        <w:t>көгілжім көзінен ештенеден қайтпайтын қайсарлықтың ұшқынын</w:t>
        <w:br/>
        <w:t>байқады. Осынау пәнидің қиянатын шамадан тыс көп көрген</w:t>
        <w:br/>
        <w:t>пенде жасып, жасқаншақтап тұрушы сді, ал мына кемпір азапка</w:t>
        <w:br/>
        <w:t>пісіп, әблен ашынып алған адам сияқты болып көрінді шалға.</w:t>
        <w:br/>
        <w:t>- Е-е-е, алля! - деп күрсінді Куат.</w:t>
        <w:br/>
        <w:t>-- Таң атпай тұрып самса пісірдім. Шай кояйын.</w:t>
        <w:br/>
        <w:t>-- Рахмет көрші! Құдайдан қайтсын!..</w:t>
        <w:br/>
        <w:t>-- Е-е,- деді кемпір шаршаңқы үнмен. - Сол құдайдан өмір</w:t>
        <w:br/>
        <w:t>бойы жақсылық дәметтім. Азабы мен мазағынан басқа ештенесін</w:t>
        <w:br/>
        <w:t>көрмедім. Оның маған деген пейілі тар тіпті.</w:t>
        <w:br/>
        <w:t>-- Олай деме, көрші,- деді шал. Іштей кемпірдің сөзіне</w:t>
      </w:r>
    </w:p>
    <w:p>
      <w:r>
        <w:t>қосылып, құптап отырғанмен күдіреті күшті құдайдың атына</w:t>
        <w:br/>
        <w:t>ғайбат сөз айтуға батылы бармады. Әңгімесін әрі қарай кемпір</w:t>
        <w:br/>
        <w:t>де өрбіткен жоқ, дастархан жасап, табақтың бетіне жапкан аппак</w:t>
        <w:br/>
        <w:t>орамалды алды. Тандырға жапқан күлшеге ұқсайтын, беті оттын</w:t>
        <w:br/>
        <w:t>табына күйіп күреңіткен самсаға шал секеммен көз тастады.</w:t>
        <w:br/>
        <w:t>- Көрші, мынауың нан ба? -- ден сұрады шал көнілін күпті</w:t>
        <w:br/>
        <w:t>еткен күдігін ашық айта алмай.</w:t>
        <w:br/>
        <w:t>-- Самса ғой,- деді кемпір оған бұрылып. Шалдың тіксініп</w:t>
        <w:br/>
        <w:t>қалғанын бірден сезді ме, мырс күлді. - Әй, қазекем-ай! Асым</w:t>
        <w:br/>
        <w:t>адал, қария. Жиырма жыл өзің сияқты қара қазақтың қатыны</w:t>
        <w:br/>
        <w:t>болдым. Екі бала тауып бердім.</w:t>
        <w:br/>
        <w:t>- Е-е-е,- деді шал қозғалақтап. - Өзіміз екенсің ғой, бәйбіше.</w:t>
        <w:br/>
        <w:t>- “Жақсының жаттығы жок” деуші еді күйеуім.</w:t>
        <w:br/>
        <w:t>- Ә-ә,- деді Куат кария дауысын барынша созып. - Иманды</w:t>
        <w:br/>
        <w:t>болсын, марқұм. Құдайдың разымы түсіп, пайғамбарлардың</w:t>
        <w:br/>
        <w:t>шапағаты тисін әрдайым. Әумин!.. - Бетін сипап, ырым жасады.</w:t>
        <w:br/>
        <w:t>-- Шалын қашан тастап кетіп еді?</w:t>
        <w:br/>
        <w:t>- Ол кеткелі де біраз жыл болып қалде-е,- деді кемпір</w:t>
        <w:br/>
        <w:t>мұңайып. -- Соғыстан загип болып келген. Соқыр қазакты</w:t>
        <w:br/>
        <w:t>жиырма жыл жетектеп жүрдім.</w:t>
        <w:br/>
        <w:t>- Қазағыма еңдбегің сінген-ақ екен-ау, бәйбіше. Енді қазақтан</w:t>
        <w:br/>
        <w:t>тапқан балаларың ұшпаққа алып шыксын сені.</w:t>
        <w:br/>
        <w:t>Кемпір оның сөзін құптағандай бас шұлғып отырғанмен</w:t>
        <w:br/>
        <w:t>қабағына түскен көленке кетпеді. Розаның көңілінде күйініш</w:t>
        <w:br/>
        <w:t>барын сезгенмен қазбалап сұрауға Қуат карияның құлкы</w:t>
        <w:br/>
        <w:t>202</w:t>
        <w:br/>
        <w:t>тығылды. Аталарымен көрісіп, шырыллап жылаған екі баланын</w:t>
        <w:br/>
        <w:t>дауысы соншалық аянышты еді. Шалға басу айтып кслс жаткан</w:t>
        <w:br/>
        <w:t>шопыр жігіт шыдай алмай екі көзі жасқа толып, теріс айналды.</w:t>
        <w:br/>
        <w:t>- Құлындарым-ай! Бесіктен белдерің шықпай жатып</w:t>
        <w:br/>
        <w:t>жаратқан иеме нс жазып едіңдер?! - деп егілген шалдың</w:t>
        <w:br/>
        <w:t>қасіретке толы дауысы сыртқа шыққан көршілердің сай-сүйегін</w:t>
        <w:br/>
        <w:t>сырқыратты. Біраз адам көз жасын сығып-сығып алды. -</w:t>
        <w:br/>
        <w:t>Құдайдың кәріне ілігетіндей пенде баласына жасаған қиянатым</w:t>
        <w:br/>
        <w:t>жоқ еді ғой-ау...</w:t>
        <w:br/>
        <w:t>- Сабыр, кария, сабыр... - деп шопыр жігіт екі немересін</w:t>
        <w:br/>
        <w:t>құшақтап, тізерлеп отырып қалған шалды қолтығынан демеді. -</w:t>
        <w:br/>
        <w:t>Үйге кіріп, қайтар жолдың камын жасайық.</w:t>
        <w:br/>
        <w:t>Үйге ілесе кірген көрші-қолан Қуат карияға болған жағдайды</w:t>
        <w:br/>
        <w:t>баяндап, көңіл білдіріп жатыр. Соңғы айларда жалғыз ұлдын</w:t>
        <w:br/>
        <w:t>уайымы жанына батып, кажып, қартайып кеткен шал ләм деп</w:t>
        <w:br/>
        <w:t>ауыз ашпастан, басы салбырап отырды да қойды. Қаба сақалы</w:t>
        <w:br/>
        <w:t>мен мұрты аппақ болып ағарыпты, екі беті нарттай қызарып</w:t>
        <w:br/>
        <w:t>тұратын етжеңді толық кісі еді, иығы қушиып қалыпты.</w:t>
        <w:br/>
        <w:t>Құдайдың қысастығына жасар айла-шарғысы таусылғандай іштей</w:t>
        <w:br/>
        <w:t>өксіп, кемсендеп отырған шалды көршілер қатты аяды.</w:t>
        <w:br/>
        <w:t>- Ақсақал, сіз балалардың жанында болыңыз. Барлык</w:t>
      </w:r>
    </w:p>
    <w:p>
      <w:r>
        <w:t>жұмысты біз реттейміз,- деді қарама-қарсы пәтерде тұратын</w:t>
        <w:br/>
        <w:t>баршын жасынан аскан ер алам. Басқалары оны үнсіз қостады.</w:t>
        <w:br/>
        <w:t>- Осы үйде жүретін тағы бір әйел бар еді. Әсем қайтыс болган</w:t>
        <w:br/>
        <w:t>күні ұл тауыпты бейшара, - деді күні байы жападан-жалғыз есік</w:t>
        <w:br/>
        <w:t>алдында отыратын неміс кемпір.</w:t>
        <w:br/>
        <w:t>- Ол кім?</w:t>
        <w:br/>
        <w:t>-- Хадиша...</w:t>
        <w:br/>
        <w:t>-- Хадиша? -- Шал аң-таң. “Апыр-ау, ол қыз тұрмысқа шығып</w:t>
        <w:br/>
        <w:t>та үлгерген бе?” Анықтан сұрауға ұялды. - Е-е, бауы берік</w:t>
        <w:br/>
        <w:t>болсын баланың...</w:t>
        <w:br/>
        <w:t>- Бізіске кірісейік. Қашан кайтасыздар?</w:t>
        <w:br/>
        <w:t>- Осында түрмеде бала бар еді. Сол баланы босатса жүреміз.</w:t>
        <w:br/>
        <w:t>шырағым,- деді шал орнынан тұрып жатып. - Мен жол</w:t>
        <w:br/>
        <w:t>білмеймін. Біреуің ертіп барындар мені.</w:t>
        <w:br/>
        <w:t>Көршілер міндет бөлісті. Біреуі Әсемнің шаруасымен кетті,</w:t>
        <w:br/>
        <w:t>екіншісі Қуат қарияны ертіп, Аяған жатқан түрмеге тартты.</w:t>
        <w:br/>
        <w:t>Құдай деп тірлік кешкен ауыл аламының ұғымынша, мынау</w:t>
        <w:br/>
        <w:t>жарық дүниеде өлімнен басқа үлкен.ештеңе жоқ. Ажалдын</w:t>
        <w:br/>
        <w:t>алдында хан да, қара да дәрменсіз. Ажал-ақиқаттың ерте ме, кесіп</w:t>
        <w:br/>
        <w:t>пе іздеп табатынын білетін пенде кісі өліміне байланысты шаруаға</w:t>
        <w:br/>
        <w:t>келгенде ешқашан кербағып., кесірленбейлі. Осылай деп</w:t>
        <w:br/>
        <w:t>299</w:t>
        <w:br/>
        <w:t>жігіт барлық шаруаны реттеп келген екен. Оның денесін бұл үйге</w:t>
        <w:br/>
        <w:t>ауылға алып қайтар кезден бір сағат бұрын әкелуге келісіпті.</w:t>
        <w:br/>
        <w:t>Ендігі мәселе Аяғанға тіреліп тұр. Жан жарын қара жердін</w:t>
        <w:br/>
        <w:t>құшағына өз колымен тапсырып, бір уыс топырақ салу онын</w:t>
        <w:br/>
        <w:t>құлай алдындағы парызы. Басқаға ақылы жетпесе де Аяғаннын</w:t>
        <w:br/>
        <w:t>тағдырының тізгінін ұстап отырғандардың дәл осыны</w:t>
        <w:br/>
        <w:t>түсінбейтіндігіне шал сенді.</w:t>
        <w:br/>
        <w:t>Түннің бір уағында көршілер тарап, шал екі немересінін</w:t>
        <w:br/>
        <w:t>жанында сопайып жалғыз калды. Шешесінің жанына жатпаса</w:t>
        <w:br/>
        <w:t>ұйықтай алмайтын Бибінін екі көзі қызарып кетіпті, қайта-қайта</w:t>
        <w:br/>
        <w:t>есінейді, бейшара бала қыңқылдап ұйықтай алмай жүр. Куат</w:t>
        <w:br/>
        <w:t>қария жерге төсек салып, екі немересін екі жағына алып жаткан.</w:t>
        <w:br/>
        <w:t>Бибі кемсеңдеп қоя берді.</w:t>
        <w:br/>
        <w:t>- Мамама баямын... Мам-ө-о!..</w:t>
        <w:br/>
        <w:t>Шалдың шыбын жаны шырқырап, ішін ит тырнағандай</w:t>
        <w:br/>
        <w:t>қиналды. Немересін құшағына қысып, әр-әр жерінен сүйіп, іштей</w:t>
        <w:br/>
        <w:t>өксіген шал:</w:t>
        <w:br/>
        <w:t>- Айхай, дүние-ай! Ай, дүние-ай!.. - дегенде қасірет толған</w:t>
        <w:br/>
        <w:t>көкірегі қарс айырылып кете жаздады.</w:t>
        <w:br/>
        <w:t>- Мам-ө-ө! - деп боздаған кыз атасының кұшағынан шығып,</w:t>
        <w:br/>
        <w:t>Елжасты құшақтап алды.</w:t>
        <w:br/>
        <w:t>- Жыламашы! -- деп жалынды Елжас өксікті дауыспен. Оны</w:t>
        <w:br/>
        <w:t>тындап жаткан Бибі жок. Анасынан біржола аласып қалғанын қу</w:t>
      </w:r>
    </w:p>
    <w:p>
      <w:r>
        <w:t>жүрегі сезетін сияқты.</w:t>
        <w:br/>
        <w:t>“Әй, ку бауыр! Әй, қу бауыр!” деп күбірледі шал орнынан</w:t>
        <w:br/>
        <w:t>тұрып жатып. Құшақтасып жылаған екі немересіне карап</w:t>
        <w:br/>
        <w:t>жайбарақат отыра алмасын түсініп, бөлмеден шығып кетті.</w:t>
        <w:br/>
        <w:t>-- Енді өмірлерің не болар екен-ай?! Не жазып едім жарат-</w:t>
        <w:br/>
        <w:t>қанға? О-о-о-һ! - деп күрсінді шал көз жасын алаканымен сыпы-</w:t>
        <w:br/>
        <w:t>рып сүртіп. Көкірегін толтырып алып, тағы да күрсінді. Алқымы-</w:t>
        <w:br/>
        <w:t>на кептеліп тұрып қалған ып-ыстық қатты зат түсіп кала ма леп</w:t>
        <w:br/>
        <w:t>еді, жоқ, балқытып құйған қорғасындай сіресіп катып, күйдіріп</w:t>
        <w:br/>
        <w:t>барады. Барлық гәп сол бармақтай пәлеге байланысты тәрізді.</w:t>
        <w:br/>
        <w:t>енді көкірегі өртенді.</w:t>
        <w:br/>
        <w:t>Біраздан кейін құлағына шаншудай калалып, жүрегін аяусы:</w:t>
        <w:br/>
        <w:t>тістелеген Бибінің дауысы тиылды. Не істерін білмей дағдарып</w:t>
        <w:br/>
        <w:t>қалған шал немерелерінің жанына қайтып оралды, құшақтасып</w:t>
        <w:br/>
        <w:t>жатқан Елжас пен Бибіні көріп, жүрегі елжіреді.</w:t>
        <w:br/>
        <w:t>- Құлындарым-ай!-- деді көңілі вөгіліп. Екеуінің жанына</w:t>
        <w:br/>
        <w:t>қисайғанмен ойы сан-сакқа жүгіріп, көзі ілінбей берекесі кашты.</w:t>
        <w:br/>
        <w:t>Өткен жолы келгенде Әсемді өзімен бірге алып кетсе ол тірі</w:t>
        <w:br/>
        <w:t>қалардай кеудесін күйініш күйдірді.</w:t>
        <w:br/>
        <w:t>201</w:t>
        <w:br/>
        <w:t>кеткен тәрізді, мойын мен беттің терісі ішіндегісін босатып алған</w:t>
        <w:br/>
        <w:t>қарын тәрізді салқылдап бос калыпты. Анда-санда жұтқыншағы</w:t>
        <w:br/>
        <w:t>калтқы сияқты батып кетіп, кайта шығады. Аракідік сонау бір</w:t>
        <w:br/>
        <w:t>тереңнен сырылдаған қорқынышты үн еміс-еміс естіліп қалады.</w:t>
        <w:br/>
        <w:t>-- Алдеке, адам келіп тұр.- деп дауыстады көршісі. Профессор</w:t>
        <w:br/>
        <w:t>көзін ашып алып, Хадишаға үзақ қарады, танымағандай сыңай</w:t>
        <w:br/>
        <w:t>танытты.</w:t>
        <w:br/>
        <w:t>-- Мен Хадишамын ғой, ата,- деп дауыстады ол екі беті</w:t>
        <w:br/>
        <w:t>дуылдап. Алдияр оны енді танып, жүзі жылыды. Жымиып күліп.</w:t>
        <w:br/>
        <w:t>ернін шошайтып “сүйемін” дегендей белгі берді. Хадиша еңкейіп</w:t>
        <w:br/>
        <w:t>шалды құшақтады, ол ақырын ғана сүйді. Профессордың мүлде</w:t>
        <w:br/>
        <w:t>әлсіреп қалғанын келіншек сүйісінен сезді. Көзіне көзі түсіп еді,</w:t>
        <w:br/>
        <w:t>жаны шошыды. Алдияр Ақпанұлының көзі әшуге айналған</w:t>
        <w:br/>
        <w:t>шырақтай өлеусіреп қалыпты.</w:t>
        <w:br/>
        <w:t>- Қал-жағдайыңызды білейін деп келдім, ата,- Профессор</w:t>
        <w:br/>
        <w:t>рахмет дегендей көзін жұмып, басын ақырын ғана изеп қойды.</w:t>
        <w:br/>
        <w:t>Ернін жыбырлатып, әлдене деді. Дауысы мүлде естілмейді ексн.</w:t>
        <w:br/>
        <w:t>- Өзіңіз жақсы көретін кеспе көже жасап алып келдім.</w:t>
        <w:br/>
        <w:t>Шалдың басын көтеріп, жарты кесе кеспе көжені қинап</w:t>
        <w:br/>
        <w:t>отырып әрең ішкізді. Хадишаның білгені - шалдың қолынан жан</w:t>
        <w:br/>
        <w:t>кетіп қалған сияқты. Жаңа туған сәби тәрізді мойнын ұзақ үстап</w:t>
        <w:br/>
        <w:t>отыра алмайды екен. Өзінс жаудырай қарап, жымиып күліп</w:t>
        <w:br/>
        <w:t>жатқан шалды жүрегі езіле аяп кетті, алқымына жас тығылды.</w:t>
        <w:br/>
        <w:t>Ерні дірілдеп, иегі кемсеңдеп сәл ғана шыдап отырды да, егіліп</w:t>
        <w:br/>
        <w:t>жылап, Алдиярды құшақтай алды.</w:t>
        <w:br/>
        <w:t>-- Қой шырағым, сырқат адамнын жанын қинама,- деп зілленді</w:t>
        <w:br/>
        <w:t>көрші төсектегі калтаңбас шал. Хадиша көз жасын әрең тиып.</w:t>
        <w:br/>
        <w:t>Алдиярға күле қарады.</w:t>
        <w:br/>
        <w:t>-- Сізді сағындым, ата. Бибініз де өлердей сағынып жүрген</w:t>
      </w:r>
    </w:p>
    <w:p>
      <w:r>
        <w:t>шығар,- деді. Жымиып күліп жатқан профессордың көз</w:t>
        <w:br/>
        <w:t>шарасы жасқа толып қалыпты. - Кішкентайлы болдым, ата.</w:t>
        <w:br/>
        <w:t>Сәбидің атын Асылхан қойдым. - Шал қуана жымиып, басын</w:t>
        <w:br/>
        <w:t>тағы да бір рет изеп қойды. Ерні жыбырлады. -- Рахмет, ата!</w:t>
        <w:br/>
        <w:t>Бала сіздікі. Барлығымыз да сіздің балаңызбыз. Мен келіп</w:t>
        <w:br/>
        <w:t>тұрамын. Кішкентайым шираған соң Аяған ағаны босатып</w:t>
        <w:br/>
        <w:t>алу үшін қуынамын. Сіз тезірек жазылып шығып, Маған</w:t>
        <w:br/>
        <w:t>жөн айтыңыз, жол көрсетіңіз. Сіздің ақылыңыздбен</w:t>
        <w:br/>
        <w:t>аспандағы айды жерге түсіруге болады, ата. Сіз бізге.</w:t>
        <w:br/>
        <w:t>баршамызға керексіз.</w:t>
        <w:br/>
        <w:t>Алдияр Ақпанұлы үнсіз егіліп жылап жатты. Хадиша</w:t>
        <w:br/>
        <w:t>профессорға қосылып жылап отырғанын сезген жоқ.</w:t>
        <w:br/>
        <w:t>зат шығарды. Онысын бәтіңкенің бауымен айқыш-ұйқыш орап,</w:t>
        <w:br/>
        <w:t>шандып байлап тастапты. Түйінін шешіп, орауын жазды да,</w:t>
        <w:br/>
        <w:t>кемпірдің алдына жүз сом акша тастады. - Нәрестенің киім-</w:t>
        <w:br/>
        <w:t>кешегін алып, Хадишаны шығарып ал,- деді қария көңілі енлі</w:t>
        <w:br/>
        <w:t>орнына түскендей жайғасып отырып жатып. -- Ғали көрші келсе</w:t>
        <w:br/>
        <w:t>Алдекене кіріп шығып, балаға барайын. Кешке ауылға жүреміз.</w:t>
        <w:br/>
        <w:t>Мәйітті көп жатқызып қорлауға болмайды. Ел-жұрт күтіп отыр.</w:t>
        <w:br/>
        <w:t>- Е-е-е,- деп күрсінді кемпір орнынан созаландай тұрып.</w:t>
        <w:br/>
        <w:t>Көмейіне келген сөзін бұл жолы да іркіп қалды. - Халишаны</w:t>
        <w:br/>
        <w:t>бүгін шығарып алу керек шығар.</w:t>
        <w:br/>
        <w:t>Ғали Куат қарияны Министрлер Кеңесіне қарайтын орталық,</w:t>
        <w:br/>
        <w:t>ауруханаға алып келді. Мемлекеттік кауіпсіздік комитетіндегідей</w:t>
        <w:br/>
        <w:t>бүгежектеп, міңгірлеп тұрған жоқ, халат беретін кемпір</w:t>
        <w:br/>
        <w:t>күңкілдей бастап еді, бастырмалатып, аузын аштырмады. Екі</w:t>
        <w:br/>
        <w:t>халат алып, бірін шалға беріп, екіншісін өзі жамылып, үшінші</w:t>
        <w:br/>
        <w:t>қабатқа көтерілді.</w:t>
        <w:br/>
        <w:t>Куат кария сақал-шашы өсіп, аппак болып ағарып, қимыл</w:t>
        <w:br/>
        <w:t>қыбырсыз жатқан Алдияр Ақпанұлын әдепкіде танымады. Қу</w:t>
        <w:br/>
        <w:t>сүйегі қалған, жанарында жылт еткен сәуле жоқ шал өзі білетін</w:t>
        <w:br/>
        <w:t>Алдиярға мүлле ұқсамайтындай болып көрінді. Алдияр Акпанұлы</w:t>
        <w:br/>
        <w:t>келген екеуге ілтипат білдіріп, жымиып күлді.</w:t>
        <w:br/>
        <w:t>“Құдай-ау, мына шынымен-ақ Алдекең бе?” деп өз көзіне сене</w:t>
        <w:br/>
        <w:t>алмай тосылып қалған Қуат:</w:t>
        <w:br/>
        <w:t>- Қайран Алдекем-ай! - деп кимылсыз жаткан профессорға</w:t>
        <w:br/>
        <w:t>ұмтылды. Оның былқ-сылк еткен жансыз қолын ұстаған, тастай</w:t>
        <w:br/>
        <w:t>екен. Куат қарияның жүрегі тіксініп қалды. Еңкейіп Алдиярлын</w:t>
        <w:br/>
        <w:t>маңдайынан сүйді. Жымиып күлгені болмаса, Алдекең лом деп</w:t>
        <w:br/>
        <w:t>жақ ашпады, екі көзі жаудырап, қимылсыз жатыр. Ойында</w:t>
        <w:br/>
        <w:t>ештеңе жок Куат кария данғырлап сөйлеп, ара-арасында сұрак</w:t>
        <w:br/>
        <w:t>беріп кояды.</w:t>
        <w:br/>
        <w:t>-- Алдеке-ай, кұдай бір айналдырса шыр айналдыралы дсупп</w:t>
        <w:br/>
        <w:t>еді. Мен тасмандайды қасірет ерттеп мініп алды ғой, несін айта</w:t>
        <w:br/>
        <w:t>берейін. Келінім. Әсемімнен айырылып, сорлап қалдым ғой,</w:t>
        <w:br/>
        <w:t>Алдеке-ау,- деп шал көз жасын сығып-сығып алды. Маналан бері</w:t>
        <w:br/>
        <w:t>жымиып күліп, жайбарақат жатқан Алдиярдың танауы</w:t>
        <w:br/>
        <w:t>қусырылып, қабағы шытылды, сонан соң иегі кемсеңдеп, көз</w:t>
        <w:br/>
        <w:t>шарасы жасқа толды.</w:t>
        <w:br/>
        <w:t>- Бір аяғым жер, бір аяғым көрде тұрғанда басыма тағлырдын</w:t>
        <w:br/>
        <w:t>таяғы тиіп, сорым қайнады менің, Алдөке. Шиеттей үш баласын</w:t>
        <w:br/>
        <w:t>сағатын санап, “шықпа жаным, шықпалап” отырған өлмелі кемпір</w:t>
      </w:r>
    </w:p>
    <w:p>
      <w:r>
        <w:t>мен шалға тастап кетті ол. - Алдиярдың жағдайын көріп, көнілі</w:t>
        <w:br/>
        <w:t>құлазып, күйзеліп жүрген Куат өзін-өзі ұстай алмай көз жасына</w:t>
        <w:br/>
        <w:t>20--686 205</w:t>
        <w:br/>
        <w:t>жігіт аяндап екеуінің сонына ілесті. Шығар есікке келгенде ол</w:t>
        <w:br/>
        <w:t>шалды құшақтап:</w:t>
        <w:br/>
        <w:t>- Қария, қайғынызға ортақпыз. Келініпіздің жаны жәннәтта</w:t>
        <w:br/>
        <w:t>болсын,-- деді қинала сөйлеп. -- Буынсыз жерге пышақ ұрып, бізді</w:t>
        <w:br/>
        <w:t>қинаманыз. Мен кішкентай адаммын.</w:t>
        <w:br/>
        <w:t>- Құдайлан да қорықпалыңдар-ау, қарағым-ай! - деді шал</w:t>
        <w:br/>
        <w:t>әлсіз үнмен. Жігіт әлдекім жүрегіне біз тығып алғандай ауырсына</w:t>
        <w:br/>
        <w:t>қабақ шытып, үн-түнсіз состиып тұрып қалды.</w:t>
        <w:br/>
        <w:t>Амалы таусылған шалдың есіне киналған шақта Куандык</w:t>
        <w:br/>
        <w:t>Сәруаров түсті. Өлгені тірілгендей қуанған Куат қария телефон</w:t>
        <w:br/>
        <w:t>соққан. Ол жігіт кызметі төмендеп, бір қиырдағы облысқа ауысып</w:t>
        <w:br/>
        <w:t>кетіпті. Сеніп жүрген жалғыз адамы туралы алған хабары шалға</w:t>
        <w:br/>
        <w:t>ауыр тиді. Мынау жарык дүниеде арқа сүйер, кол ұшын берер</w:t>
        <w:br/>
        <w:t>жанашыр пенде қалмағандай жанын мұң баурады. Егіліп тұрып</w:t>
        <w:br/>
        <w:t>жалғызын жаратқанға аманаттады.</w:t>
        <w:br/>
        <w:t>Күн бесіннен ауғанда жарық дүниенін жақсылықтарынан</w:t>
        <w:br/>
        <w:t>күдерін үзіп, титықтап шаршаған шал келінінің мәйітін</w:t>
        <w:br/>
        <w:t>совхоздың салдырлақ машинасына салып, екі немересін алып, бір</w:t>
        <w:br/>
        <w:t>қиырдағы ауылына тартып кетті. Жолға шығарда егіліп тұрып қол</w:t>
        <w:br/>
        <w:t>ұшын берген көрші-қолаңға алғысын айтты. Қиналғанда</w:t>
        <w:br/>
        <w:t>немерелеріне қамқор болған Хадишаға мың қайтара сәлем</w:t>
        <w:br/>
        <w:t>жолдалы.</w:t>
        <w:br/>
        <w:t>Күні кеше бір елдің мақтанышына айналған азаматқа жайлы</w:t>
        <w:br/>
        <w:t>қоныс болған пәтер тағы да қаңырап бос қалды...</w:t>
        <w:br/>
        <w:t>35</w:t>
        <w:br/>
        <w:t>Қар еріп, жер дегдігеннен кейін көп уақыт бойы дым тамбай</w:t>
        <w:br/>
        <w:t>Жер-Ананың көні кеуіп, шаң көтерілді. Көше шаң, сыртқа шықса</w:t>
        <w:br/>
        <w:t>кенсірігін газдын Иісі қытықтап, түшкіріп мазасы кетеді. Ағаш</w:t>
        <w:br/>
        <w:t>біткен бүрленіп, көк қылтиғалы біраз болған, жаңбыр жауса бой</w:t>
        <w:br/>
        <w:t>көтере алмай булыққан өсімдік атаулы дүр ете түскелі тұр.</w:t>
        <w:br/>
        <w:t>Жаңбыр жауып, ағаш жапырақ жайып, жер көгерсе ел-жұрттың</w:t>
        <w:br/>
        <w:t>тынысы кеңіп, еңсесі көтерілер елі.</w:t>
        <w:br/>
        <w:t>Биылғы көктем бұрынғыларға мүлде ұқсамайды, толыкситын</w:t>
        <w:br/>
        <w:t>уақыты келгенмен асығатын түрі жоқ, аспанды корғасын түстес</w:t>
        <w:br/>
        <w:t>бұлт торлап, бірнеше күн бойы қара жерге жылт еткен сәуле</w:t>
        <w:br/>
        <w:t>тамбайды. Табиғат пен адамзаттын ұқсастығы көп, пенде</w:t>
        <w:br/>
        <w:t>атаулының көңіл-күйі қазіргі ауа райы секілді, қабақтары</w:t>
        <w:br/>
        <w:t>тұнжырап, оңайшылықпен ашыла коймайды. Бұрын көктем</w:t>
        <w:br/>
        <w:t>шығып, күн жылынысымен табиғат та, адамдар да жаңарып,</w:t>
        <w:br/>
        <w:t>жасарып құлпырып кететіндей болып көрінетін. Әсіресе</w:t>
        <w:br/>
        <w:t>аршылған жұмыртқадай болып, сыланып шыға келетін қыздар</w:t>
        <w:br/>
        <w:t>308</w:t>
        <w:br/>
        <w:t>ерік берді. Анда-санда мұрнын қорқ-қорк еткізіп тартып қояды.</w:t>
      </w:r>
    </w:p>
    <w:p>
      <w:r>
        <w:t>-- Жалғыз ұлдың жағдайы анау...</w:t>
        <w:br/>
        <w:t>Алдияр кабақ шытып, көзін жұмып алды. Екі көзінен атып-</w:t>
        <w:br/>
        <w:t>атып шыққан тамшылар екі құлағына қарай құлдилады.</w:t>
        <w:br/>
        <w:t>- Сенген адамым жалғыз сіз едініз, Алдеке-ау. Тірідей өлдім</w:t>
        <w:br/>
        <w:t>ғой мен тасмаңдай. Тірі боп жерле, өлі боп көрде жокпын,- деп</w:t>
        <w:br/>
        <w:t>сұңқылдаған Куаттын айтқаны жанды жерінсе тиді ме, Алдияр</w:t>
        <w:br/>
        <w:t>басын әрі-бері күшпен қозғап, өксілі-ай келіп. Оның көз жасын</w:t>
        <w:br/>
        <w:t>құрғатып, қосыла жылап, сұңқылдап отырған Қуатқа көрші</w:t>
        <w:br/>
        <w:t>төсектегі касқа бас кісі ренжи сөйлелі.</w:t>
        <w:br/>
        <w:t>Ауру адамды сонша кинағаныныз не?! Ол кісі мүлде сөйлей</w:t>
        <w:br/>
        <w:t>алмайды. Кәне, тезірек кетіндер!- деп дауыс көтеріп, ашу</w:t>
        <w:br/>
        <w:t>шақырды.</w:t>
        <w:br/>
        <w:t>- Қайран Алдекем-ай! Асыл текті бекзатым-ау! Төрт аяқтап</w:t>
        <w:br/>
        <w:t>бірдей ақсаған тұлпарым-ай!- деп Алдиярды құшақтап егілген</w:t>
        <w:br/>
        <w:t>Қуат кенет басын көтеріп алып, профессорға күле карады.</w:t>
        <w:br/>
        <w:t>Қалтасынан көлдей орамалын алып, оның көзін құрғатты. -</w:t>
        <w:br/>
        <w:t>Халишианыз босанып, ұл тапты!</w:t>
        <w:br/>
        <w:t>Көз шарасы жасқа толған Алдияр қинала езу тартты. Осы</w:t>
        <w:br/>
        <w:t>кезде медбике келіп, рұқсатсыз кірген екеуге реніш білдірді.</w:t>
        <w:br/>
        <w:t>- Қош, ғұламам, қош! Тағдыр бізді тағы да табысуға жазсын.</w:t>
        <w:br/>
        <w:t>Қош, асыл адам! - деді кетіп бара жатқан Куат ышкына дауыстап.</w:t>
        <w:br/>
        <w:t>Бір ауыз сөзге зар болып жатқан Алдияр Ақпанұлы көңілінде</w:t>
        <w:br/>
        <w:t>сайрап тұрған асыл сөздерін айта алмай жылап қалды.</w:t>
        <w:br/>
        <w:t>Мемлекеттік қауіпсіздік комитетіне жеткенше Қуат кария</w:t>
        <w:br/>
        <w:t>өксігін баса алмай, Алдиярдын атын сан кайталап, онын жасаған</w:t>
        <w:br/>
        <w:t>жақсылықтарын айтып, сөйлеп келді. Көршісінің жағдайын</w:t>
        <w:br/>
        <w:t>Қуаттан жақсы білетін Ғали сөзге араласқан жоқ, тілден қалған</w:t>
        <w:br/>
        <w:t>ардақты адамды көріп, көнілі бұзылған жігіт Алдекеннің талқаны</w:t>
        <w:br/>
        <w:t>таусылуға айналғанын сезді. Тамағына тас тығылғандай іздеп</w:t>
        <w:br/>
        <w:t>шыққан бекеттеріне мандай тірегенше ауыз ашпады. Қауіпсіздік</w:t>
        <w:br/>
        <w:t>комитетінін емен есігінің тұтқасынан ұстап тұрып:</w:t>
        <w:br/>
        <w:t>-- Әй, өмір-ай! - деп терең күрсінді де, шалды алдына салып,</w:t>
        <w:br/>
        <w:t>ішке кірді. Бүгін де сақшыдан әрі өте алмай тоқтады. Ол әлдеқайда</w:t>
        <w:br/>
        <w:t>телефон соғып, әлдекіммен сөйлескеннен кейін:</w:t>
        <w:br/>
        <w:t>- Тоса тұрыңыздар,- дсді. Көп ұзамай үсті-басы мұнтаздай</w:t>
        <w:br/>
        <w:t>шашын бір шекесінен жарып, жылмитып тараған, жерді ойып</w:t>
        <w:br/>
        <w:t>жібере жаздап нығыз басып жүретін, ұзын бойлы қазақ жігіті</w:t>
        <w:br/>
        <w:t>келіп, Қуат пен Ғалиды ертіп, екінші қабатқа көтерілді. Шағын-</w:t>
        <w:br/>
        <w:t>дау бөлмеге алып кіріп, мәселенің байыбына барған соң әлде-</w:t>
        <w:br/>
        <w:t>кімге қоңырау шалып, жағдайды баяндады. Сонан кейін екеуін</w:t>
        <w:br/>
        <w:t>басқа адамға алып барды. Бейтаныс келген екеудің шаруасын тағы</w:t>
        <w:br/>
        <w:t>306</w:t>
        <w:br/>
        <w:t>ойлайтын шалдың Аяғанның дәл бүгін босанып шығатындығына</w:t>
        <w:br/>
        <w:t>ешқандай да күмәні жок еді. Жалғызына леген сағыныш пен</w:t>
        <w:br/>
        <w:t>қайғысы кайраты кашып, әлсін-әлсін жүрісінен жаңыла берстін</w:t>
        <w:br/>
        <w:t>кәрі жүрегін жабыла талап, әл-дәрмені құрып, әрен жеткен</w:t>
        <w:br/>
        <w:t>шалды есік алдында тұрған сақшы анау бір кезгідей суық қарсы</w:t>
        <w:br/>
        <w:t>алды. Куат қарияны бастап келген Ғали есімді көршінің сөзін әлгі</w:t>
        <w:br/>
        <w:t>немқүрайлы тыңдады, адам өлімі оған мүлде әсер етпейтін сияқты.</w:t>
        <w:br/>
        <w:t>Әлдеқайда телефон сокты, әлдекіммен қысқа ғана тілдесті, сонан</w:t>
      </w:r>
    </w:p>
    <w:p>
      <w:r>
        <w:t>кейін трубканы орнына қойып, келген екеуге бұрылды.</w:t>
        <w:br/>
        <w:t>- Қайдаров Міртемір деген кісі қазір жоқ, іссапармен кеткен</w:t>
        <w:br/>
        <w:t>дейді. Куатонтың мәселесін тек сол адам ғана шеше алады.</w:t>
        <w:br/>
        <w:t>- Ол азамат кашан оралар екен?-- деп сұрады Ғали. Сақшы</w:t>
        <w:br/>
        <w:t>“білмеймін” дегендей иығын қикаңдатты.</w:t>
        <w:br/>
        <w:t>- Әй, шыряғым, оның әйелі қаза болды. Балам құдай</w:t>
        <w:br/>
        <w:t>алдындағы соңғы сапарын өтесін. Босатып беріңдер,- дсген</w:t>
        <w:br/>
        <w:t>шалдың сөзіне сақшы жігіт тағы да иығын қиқандатты. - Әй,</w:t>
        <w:br/>
        <w:t>мынауың сөз ұқпайтын неме ме?</w:t>
        <w:br/>
        <w:t>Сақшы жігіт қазақша түсінбейді леп ойлаған Ғали шалдың</w:t>
        <w:br/>
        <w:t>сөзін орысшаға аударды.</w:t>
        <w:br/>
        <w:t>-- Мен де өздерініз сияқты қазақтың баласымын.</w:t>
        <w:br/>
        <w:t>- Қазақтын баласы болсаң неге түсінбейсің? Аппақ</w:t>
        <w:br/>
        <w:t>сақалыммен келіп тұрмын ғой,- делі шал оған жалбарына қарап.</w:t>
        <w:br/>
        <w:t>Әдет болып кеткен сиякты, жігіт иығын қиқаң еткізіп екі</w:t>
        <w:br/>
        <w:t>шынтағымен шалбарын көтеріп койды.</w:t>
        <w:br/>
        <w:t>- Менін қолымнан ештене келмейді, ақсакал. Мен есік</w:t>
        <w:br/>
        <w:t>күзетушімін. Қолымнан келмесе қайтемін енді, әкесінің!. -- деді</w:t>
        <w:br/>
        <w:t>жігіт тағы да сол үйреншікті әдетін қайталап. - Генералға</w:t>
        <w:br/>
        <w:t>барыңыз. Қазақтың баласы ғой түсінер.</w:t>
        <w:br/>
        <w:t>Жігіт екеуінс жол көрсетіп жіберді. Бұл мекемеден беті мық-</w:t>
        <w:br/>
        <w:t>тап қайтып қалған шалдың көңілінің түкпірінде түйткіл жатқан-</w:t>
        <w:br/>
        <w:t>мен генералдың қабылдайтындығына, мәселесін дұрыс шешіп</w:t>
        <w:br/>
        <w:t>беретіндігіне титтей де күмәні жоқ еді. Бірақ генералдың қабыл-</w:t>
        <w:br/>
        <w:t>дау бөлмесіндегі жас жігіт екеуін басқа адамға сілтеп жіберді.</w:t>
        <w:br/>
        <w:t>- Бұл мәселемен Мақас Амалбеков айналыспайды. Фарид</w:t>
        <w:br/>
        <w:t>Шайхудинов деген кісі бар. Сол адамға жолығындар.</w:t>
        <w:br/>
        <w:t>Шайхудинов екінші біргуге жұмсады. Қабылдаған басшылар</w:t>
        <w:br/>
        <w:t>біріне-бірі сілтеп, түртіп жіберсең каусап қалайын деп тұрған</w:t>
        <w:br/>
        <w:t>шалды әрі итеріп, бері жығып, әбден шаршатты. Сонша</w:t>
        <w:br/>
        <w:t>жүргенмен ісінен нәтиже шықпай, күні бойғы тепең жүрістен</w:t>
        <w:br/>
        <w:t>калжырап шаршаған шал кешкі апак-сапакта Алдиярдың пәтеріне</w:t>
        <w:br/>
        <w:t>жетіп сүрініп жығылды. Обалы не, көршілері қабағына қарап.</w:t>
        <w:br/>
        <w:t>асты-үстіне түсіп, бәйек болып жүр. Әсемнің жұмысымен кеткен</w:t>
        <w:br/>
        <w:t>300</w:t>
        <w:br/>
        <w:t>%</w:t>
        <w:br/>
        <w:t>Екі студенттің оқудан шығарылуы осыншалық дүрлігіс</w:t>
        <w:br/>
        <w:t>тулырады деп ойласа неғылсын. Аяғанды корғап, деканның</w:t>
        <w:br/>
        <w:t>дегеніне көнбей кербаккан екеуін жазалау аркылы баскаларын</w:t>
        <w:br/>
        <w:t>коркытып алса, олардың қынк етпей айдағанына жүретіндігіне</w:t>
        <w:br/>
        <w:t>еш күмәні жоқ еді. Бірак оңбай кателесті. Дүниетанымы,</w:t>
        <w:br/>
        <w:t>козқарасы, тәрбиссі ол мүлде қарама-қайшы жаңаша ойлап, өмір</w:t>
        <w:br/>
        <w:t>сүруге талпынатын жана толқынның әсіп жетілгенін, оларды</w:t>
        <w:br/>
        <w:t>корқытып, үркіту арқылы басқаруға болмайтындығын жаны мен</w:t>
        <w:br/>
        <w:t>тәні кешегі күннің қойыртпағынан жасалған Жақия қанша</w:t>
        <w:br/>
        <w:t>зерделесе дс бәрібір ұқпас еді. Әншейінде әдісқой, күліп жүріп</w:t>
        <w:br/>
        <w:t>талай шаруаны тындыра беретін Жақия ашуға еремін деп</w:t>
        <w:br/>
        <w:t>студенттерді ашындырып алғанын кейін түсініп, бармағын</w:t>
      </w:r>
    </w:p>
    <w:p>
      <w:r>
        <w:t>шайнады. Үшінші курс студенттерінін бұл дүрбелеңі деканаттан</w:t>
        <w:br/>
        <w:t>асып, институт партия ұйымына, одан ары ректорға жетті,</w:t>
        <w:br/>
        <w:t>аудандық комсомол, партия ұйымлары құлақтанды. Жан сақтау</w:t>
        <w:br/>
        <w:t>үшін жаланы басқаға ауларып, жалт бұрылмасқа Жақияның</w:t>
        <w:br/>
        <w:t>амалы қалмап еді. Ол анау бір күні алдына келіп, кінәсіз күйген</w:t>
        <w:br/>
        <w:t>курстастарының жыртысын жыртқан үшеуді шақырып алып,</w:t>
        <w:br/>
        <w:t>болган жағдайды тәптіштеді.</w:t>
        <w:br/>
        <w:t>- Мен алданып қалдым. Арамызға әзәзіл түсті, жігіттер,- деп</w:t>
        <w:br/>
        <w:t>киналды Жақия. -- Кінә менен. Біреудін сөзіне сеніп қалдым.</w:t>
        <w:br/>
        <w:t>Олар мені айналып өтіп, бірлен ректорға шығыпты.</w:t>
        <w:br/>
        <w:t>-- Ол кім?</w:t>
        <w:br/>
        <w:t>-- Неге жасырасыз?</w:t>
        <w:br/>
        <w:t>-- Атап айтыңыз,- деп үшеуі тақымдай түсті. Жакия біраз</w:t>
        <w:br/>
        <w:t>уақыт қатты қиналған аламның ыңғайын танытты, қабағы</w:t>
        <w:br/>
        <w:t>кабарып, үн-түнсіз отырды.</w:t>
        <w:br/>
        <w:t>- Кім екенін өздерің де білесіндер. Жау алыстан келген жок.</w:t>
        <w:br/>
        <w:t>- Ол кім?</w:t>
        <w:br/>
        <w:t>- Кім болушы еді, Алмас шығар.</w:t>
        <w:br/>
        <w:t>- Оның өзін куу керек. Бізді әбден шатастырып болды әкри...</w:t>
        <w:br/>
        <w:t>- Аяған Куатовты корғау керек деп ұран тастаған сол. Бізге</w:t>
        <w:br/>
        <w:t>арыз жаздырып, артынша өзі жалт бұрылып кетті ол сүмелек.</w:t>
        <w:br/>
        <w:t>- У-у-һ,- оңбаған? Өзі жақсы атгы көрінбек болған шығар.</w:t>
        <w:br/>
        <w:t>- Аяған Қуатовтың саяси қылмыскер екенін ол білген,- деді</w:t>
        <w:br/>
        <w:t>Жакия жайбарақат кана. Көзінін астымен үшеуінің жүзіндегі</w:t>
        <w:br/>
        <w:t>өзгеріс нышанын қалт жібермей калағалап отыр. - Былғанбаймын</w:t>
        <w:br/>
        <w:t>деп бұғып қалды.</w:t>
        <w:br/>
        <w:t>-- Аяған Қуатовтын кінәсі жок.</w:t>
        <w:br/>
        <w:t>- Біз қайдан білейік. КГБ-ның түрмесінде жатыр ғой көптен</w:t>
        <w:br/>
        <w:t>314</w:t>
        <w:br/>
        <w:t>көшенің сәнін келтіріп, караған көзді қуанышка кенелтіп.</w:t>
        <w:br/>
        <w:t>бұлғақтап кетіп бара жатқанда көнілі ғажайып сезімге толатын.</w:t>
        <w:br/>
        <w:t>“Маған да талай адам қарап тұр-ау” деген ой оның мұнға күгіті</w:t>
        <w:br/>
        <w:t>жүрегін жылытып, санасын тілмен айтып жеткізе алмастай рахат</w:t>
        <w:br/>
        <w:t>сезімге бөлейтін. Күні бойы ауыр жұмыстан титықтап шаршап</w:t>
        <w:br/>
        <w:t>келгеніне қарамай барын киіп, құрбыларымен бірге театрга</w:t>
        <w:br/>
        <w:t>баратын. Көктемнің ерекше бір иісі, көнілді күлкіге толтырып.</w:t>
        <w:br/>
        <w:t>желік берер сиқырлы қасиеті болушы елі. Сол сиқырлы күп</w:t>
        <w:br/>
        <w:t>калжырап шаршап келген кыздарды жұлып алып, сыртқа.</w:t>
        <w:br/>
        <w:t>көктемге сүйрейтін. Ішпей мас, жемей тоқ өзін таңғажайып</w:t>
        <w:br/>
        <w:t>оқиғалар күтіп тұрғандай күйге түсіп, мойнына мініп алып, екі</w:t>
        <w:br/>
        <w:t>өкпеге тепкілеп, бір сәт тыным бермейтін саңырау қайғынын</w:t>
        <w:br/>
        <w:t>тұтқынынан біржола босанып шыкқандай шаттанушы елі.</w:t>
        <w:br/>
        <w:t>Жүрегінде аузы бітпес жарасы көп бола тұра нағыз бақытты</w:t>
        <w:br/>
        <w:t>жандай сезінетіп.</w:t>
        <w:br/>
        <w:t>Сол шақта ол шынында да бақытты еді. Көрмеген көп қылығы</w:t>
      </w:r>
    </w:p>
    <w:p>
      <w:r>
        <w:t>алдында болатын. Сүзіліп қарайтын толып жаткан бозөкпе</w:t>
        <w:br/>
        <w:t>бозбалаларға көз қырын да салмай, кеудесін шалкақ ұстап өтіп</w:t>
        <w:br/>
        <w:t>бара жатқан Хадишаның мерейі үстем еді. Жолыққанла жорта</w:t>
        <w:br/>
        <w:t>жарамсақтанып, мүләйімси қалатын жігіттерді менсіндей</w:t>
        <w:br/>
        <w:t>жоғарыдан қарайтын, талай-талай менменсіген “мықтынын”</w:t>
        <w:br/>
        <w:t>кеудесіне сезім өртін қамаған арулың абайламай от басып, бетін</w:t>
        <w:br/>
        <w:t>күйдіріп алып, сыртқа шығуға жұз! шыдамай, отбасында омалып!</w:t>
        <w:br/>
        <w:t>отырысы мынау.</w:t>
        <w:br/>
        <w:t>Ол мүлде басқа уақыт сді. Қыздардың қосылып күлуінгс.</w:t>
        <w:br/>
        <w:t>жиылып той-томалақ, бастанғы жасай салуына түкке тұрмайтын</w:t>
        <w:br/>
        <w:t>мінайы сылтау себеп бола салатын. Күлкіге, куанышқа себеп</w:t>
        <w:br/>
        <w:t>табыла беретін. Ал қазір Хадишаның көңіл-күйі, қас-қабағына</w:t>
        <w:br/>
        <w:t>қарап бүкіл дүние өзгере салған сияқты. Тіпті табигаттың өзі де</w:t>
        <w:br/>
        <w:t>қуанышын жұртынан жасырып, некесі қиылмай жесірліктің ашы</w:t>
        <w:br/>
        <w:t>дәмін татқан келіншектін қабағын андып отырғандай.</w:t>
        <w:br/>
        <w:t>Хадиша бірнеше күннен бері кабағы ашылмай тұнжырап</w:t>
        <w:br/>
        <w:t>тұрған аспанды шолды, қорғасын түстес бұлттын әр-әр жері</w:t>
        <w:br/>
        <w:t>жыртылып, сол саңылаудан көгілжім аспанның мұңлы көзі</w:t>
        <w:br/>
        <w:t>жылтырайды. Аспан бұлтты болғанмен күн ыстық, ауа капырык,</w:t>
        <w:br/>
        <w:t>газға былғанған шаң жоғары көтеріліп алып, қаланың үстін</w:t>
        <w:br/>
        <w:t>тұтып қалған сияқты.</w:t>
        <w:br/>
        <w:t>Халишанын есіне бір қиырда қалған туған ауылы түсті. Әлі</w:t>
        <w:br/>
        <w:t>ұмыта койған жок, ядролық сынақтар өткен күндері жерден шан</w:t>
        <w:br/>
        <w:t>көтеріліп, күннің көзін перделейтін. Кенет оның жүрегін үрей</w:t>
        <w:br/>
        <w:t>қауып, тұла бойы түршікті. Аспанға қарады, корғасын түстес</w:t>
        <w:br/>
        <w:t>бұлт дегені газға араласқан шаң сияқты.</w:t>
        <w:br/>
        <w:t>209</w:t>
        <w:br/>
        <w:t>- Мен бар болғаны деканмын. Ректор үшін жауап бере</w:t>
        <w:br/>
        <w:t>алмаймын, Камал шырағым.</w:t>
        <w:br/>
        <w:t>- Сізге сенеміз ғой, ағай.</w:t>
        <w:br/>
        <w:t>- Жүр кеттік, Камал!..</w:t>
        <w:br/>
        <w:t>- Біздің талабымыз орындалмаса, алған бетімізден</w:t>
        <w:br/>
        <w:t>қайтпаймыз,- деді Камал деканның қолын қысып тұрып.</w:t>
        <w:br/>
        <w:t>-- Сау болыңыз, ағай!..</w:t>
        <w:br/>
        <w:t>Ең соңынан шыққан Камал леканның есігін нығызданқырап</w:t>
        <w:br/>
        <w:t>жапты.</w:t>
        <w:br/>
        <w:t>Мұрынбоқ)! Көрерміз әлі,- деп кіжінді Жақия. Орнына келіп</w:t>
        <w:br/>
        <w:t>отырғанмен жаны жай таппады, қарап отырып ашуы козды,</w:t>
        <w:br/>
        <w:t>жаңағылардың алдында тәменшіктсгеніне өлердей күйінді.</w:t>
        <w:br/>
        <w:t>Оларлың шартына оп-онай келісе салғанына капаланып, өзін-өзі</w:t>
        <w:br/>
        <w:t>жерден алып, жерге салды. Үш баланы алдап жіберуге айласының</w:t>
        <w:br/>
        <w:t>жетпегеніне ызаланды. Әрі-бері теңселіп жүріп темекі тартты.</w:t>
        <w:br/>
        <w:t>Ашуланғанда, көңілі құлазығанда темекі тістейтін әдеті.</w:t>
        <w:br/>
        <w:t>Бықсығал бәлекетті сорып-сорып, бұр бұрышка лақтырып</w:t>
        <w:br/>
        <w:t>жіберді ле, табанымен таптап өшірлі.</w:t>
        <w:br/>
        <w:t>Әрі-бері теңселіп жүріп болған жағдайды ой елегінен өткізіп,</w:t>
        <w:br/>
        <w:t>қатесін, мүлт кеткен тұстарын іздеді. Бәрі дұрыс сияқты, егер</w:t>
        <w:br/>
        <w:t>“айтқаным айтқан” деп қасарысса ректор да, аудандық партия</w:t>
        <w:br/>
        <w:t>ұйымы да мандайынан сипамас еді. Студенттердін тілін тапқан</w:t>
      </w:r>
    </w:p>
    <w:p>
      <w:r>
        <w:t>сияқты, енді басын иіп Мұса Байларовтың алдына барады. Басын</w:t>
        <w:br/>
        <w:t>алмас-ау. Тек ол кісінің өзіне деген көңіліне кірбің түспесе</w:t>
        <w:br/>
        <w:t>жарады. “Алдын ала неге дұрыстап ойластырмадың? Үнемі от</w:t>
        <w:br/>
        <w:t>алып жүргендей қимылдайсын” деп. Кінәсін мойындар, кешірім</w:t>
        <w:br/>
        <w:t>сұрар. Мұсаның тасы өрге домалап тұр. Ешкімнін тісі батпайды</w:t>
        <w:br/>
        <w:t>оған. “Үлкен кісіге жал тауыпты” деп естіген. Жұрт алыпқашпа</w:t>
        <w:br/>
        <w:t>әңгімелер айтып, Мұса Байларовты үлкен қызметтерге қойып,</w:t>
        <w:br/>
        <w:t>копандатып жүр. Оның өскені жақсы, бар көңілімен тілектес. Ол</w:t>
        <w:br/>
        <w:t>үлкен жерге барса Жақияның да өрісі кенір. “Мүсеке, ел-</w:t>
        <w:br/>
        <w:t>жұртыныз сізді анау орынға апарып қойып жүр” деп барса</w:t>
        <w:br/>
        <w:t>әңгіменің ары қарай қалай өрбитінін іші біледі. Мұндай сөз</w:t>
        <w:br/>
        <w:t>Мұсаға ұнайды. Құр атқа мінгендей қопандап қуанып қалады</w:t>
        <w:br/>
        <w:t>бейшара. Артына қарамай көңілі аспанда. Сүйенгені мықты пенде</w:t>
        <w:br/>
        <w:t>артына қарап кайтсын. Сүйеніші болса өзі де көленкесінен үркіп,</w:t>
        <w:br/>
        <w:t>үрейленбей алшаң басып жүрер сді. Мұсадан басқа кімі бар?</w:t>
        <w:br/>
        <w:t>Соның тілеуін тілейді. Тезірек барып, Мұсекеннің алдынан өтуі</w:t>
        <w:br/>
        <w:t>керек, калған мәселені ректордың қас-қабағына қарап айта</w:t>
        <w:br/>
        <w:t>жатар.</w:t>
        <w:br/>
        <w:t>Жакияның есіне Алмас оралды. Шақырмаса жоламайды. Ол</w:t>
        <w:br/>
        <w:t>соңғы уақытта өзгеріп, қияли болып бара жатқан сияқты.</w:t>
        <w:br/>
        <w:t>316</w:t>
        <w:br/>
        <w:t>да қайталап сұрап, алдында жатқан қалың дәптерге жазып қойды.</w:t>
        <w:br/>
        <w:t>- Сіздер күте тұрыңыздар. Мен басшылармен сөйлесіп</w:t>
        <w:br/>
        <w:t>көрейін,- леп орнынан тұрды.</w:t>
        <w:br/>
        <w:t>- Құлдығың болайын, қарағым!.. Көмектесе гөр, қазақтын</w:t>
        <w:br/>
        <w:t>баласы екенсің,- деп жыламсыралы шал оған жалбарына қарап.</w:t>
        <w:br/>
        <w:t>- Жарын өз колымен жерлесін. Үш күннен кейін өзім жетелеп</w:t>
        <w:br/>
        <w:t>әкеліп берейін. Басшылармен ақылдасайық, ақсақал,- деді</w:t>
        <w:br/>
        <w:t>шашын қысқалап қырықтырып кірпінің жотасындай тікірейзін</w:t>
        <w:br/>
        <w:t>қойған шикі сары жігіт.</w:t>
        <w:br/>
        <w:t>-- Басшыңа мені ерте бар, карағым. “Бест көрсе жүз ұялады”</w:t>
        <w:br/>
        <w:t>деген. Кеңес үкіметіне сіңірген азды-көпті еңбегім бар. Елу</w:t>
        <w:br/>
        <w:t>жылдан бері кәмөнест партиясының мүшесімін.</w:t>
        <w:br/>
        <w:t>- Ақылдасып көрейік, аксақал.</w:t>
        <w:br/>
        <w:t>- Біздің жағдайымызды түсін, қарағым. Келінімнін</w:t>
        <w:br/>
        <w:t>мәйітін алысқа, ауылға алып кетуге келдім,- деді шал</w:t>
        <w:br/>
        <w:t>дауысы дірілдеп.</w:t>
        <w:br/>
        <w:t>-- Бір сағаттан кейін жауабын береміз,- деп кірпікбас шикі</w:t>
        <w:br/>
        <w:t>сары бөлмесінен шықты. Қуат пен Ғалиды ұзын жігіт өз</w:t>
        <w:br/>
        <w:t>бөлмесіне алып келіп, үн-түнсіз өз шаруасына кірісті. Көп ұзаған</w:t>
        <w:br/>
        <w:t>жоқ, телефон шырылдады.</w:t>
        <w:br/>
        <w:t>- Иә,иә... Да... Түсіндім.</w:t>
        <w:br/>
        <w:t>Осы тәрізді кысқа-қыска сөздерден кейін трубканы орнына</w:t>
        <w:br/>
        <w:t>қойып шалға бұрылды. Аяғанымды шығарып аламын деп</w:t>
        <w:br/>
        <w:t>дәмеленіп отырған Қуат қарияның жүрегі бір кесірді сезіп.</w:t>
        <w:br/>
        <w:t>сыздап ауыра бастады.</w:t>
        <w:br/>
        <w:t>- Ақсақал, ұлыңыздың тергеуі әлі бітпепті. Тергеуіпі</w:t>
        <w:br/>
        <w:t>іссапарға кеткен. Оны ең үлкен бастыктын рұқсатынсыз ешкім</w:t>
        <w:br/>
        <w:t>де босата алмайды.</w:t>
      </w:r>
    </w:p>
    <w:p>
      <w:r>
        <w:t>Іші әлем-жәлем өртеніп, не істерін білмей отырған шалдын</w:t>
        <w:br/>
        <w:t>тілі икемге келмей қойды. Бар болғаны:</w:t>
        <w:br/>
        <w:t>- Әй, шырағым, олар да өледі ғай бір күні,- деді. Қалшиып,</w:t>
        <w:br/>
        <w:t>басын көтермей тұрған жігіт ауыз аша алмады. Мәселенің дәл</w:t>
        <w:br/>
        <w:t>осылай шешілгеніне шын қиналғандай сыңайы бар. - Нәлег!</w:t>
        <w:br/>
        <w:t>Н-ә-ә-л-е-ет!..</w:t>
        <w:br/>
        <w:t>Ашулы шал бар даусымен айқайлап жіберді, жігіттің бетіне</w:t>
        <w:br/>
        <w:t>қызыл бояу жайылды. Ол калтасынан беторамалын алып,</w:t>
        <w:br/>
        <w:t>жіпсіген мандайын сүртті.</w:t>
        <w:br/>
        <w:t>-- Сенің нәлет жауғыр кенералың да менін асыл келінім</w:t>
        <w:br/>
        <w:t>Әсемдей анадан туған шығар. Анасы өлсе бір уыс топырақ салуға</w:t>
        <w:br/>
        <w:t>да бармас ондай нәлет. Аруактан қорыкпаған имансыздар!..</w:t>
        <w:br/>
        <w:t>- Ақсақал, сабыр етініз,- деп Ғали ашулы шалды колтыктап</w:t>
        <w:br/>
        <w:t>шығар есікке беттеді. Қалшиып, жүзі нарттай қызарып тұрган</w:t>
        <w:br/>
        <w:t>М)</w:t>
        <w:br/>
        <w:t>Бұлар Қуатовтың мәселесін әлдекашан шешілдіге санап.</w:t>
        <w:br/>
        <w:t>жайбарақат жүрген.</w:t>
        <w:br/>
        <w:t>Ертең сағат онда Қанат Елемесов, Камал Жақаев үшеуін</w:t>
        <w:br/>
        <w:t>Мемлекеттік қауіпсіздік комитетіне барыңдар,- деді декан</w:t>
        <w:br/>
        <w:t>дегбірсізденіп. Алмасқа мүләйімсіп, жасқана қарады. - Міртемір</w:t>
        <w:br/>
        <w:t>Қайдаров леген біреу күтеді.</w:t>
        <w:br/>
        <w:t>Неге?</w:t>
        <w:br/>
        <w:t>Біл-мей-мін... Артық сөйлеп, артынды ашып алмашы әйтеуір.</w:t>
        <w:br/>
        <w:t>Аяған туралы пікірінді бір емес, скі рст жазып берген жоқ па</w:t>
        <w:br/>
        <w:t>едін?! Арандап қалма, байка.</w:t>
        <w:br/>
        <w:t>Алмас жәдігөйлене жымиып, мүләйімсіп отырған Жақияға</w:t>
        <w:br/>
        <w:t>жасқана қарап, тіксініп қалды.</w:t>
        <w:br/>
        <w:t>37</w:t>
        <w:br/>
        <w:t>Кішкентайын Роза апасына аманаттап, екі өкпесін қолына</w:t>
        <w:br/>
        <w:t>алып жеткен Хадиша қайсы есіктен кірерін білмей бір кнарталды</w:t>
        <w:br/>
        <w:t>алып жатқан қауіпсіздік комитетінің кеңсесін айналып, біріз</w:t>
        <w:br/>
        <w:t>жүріп қалды. Айналып жүріп бұл мекемеге кірер есікті тапқанмен</w:t>
        <w:br/>
        <w:t>батылы бармай тосыла берген. Сағат онның кезінде комитет</w:t>
        <w:br/>
        <w:t>үйінін алдына келіп, темекі тарту үшін кідірген үш жігітке көзі</w:t>
        <w:br/>
        <w:t>түсті, мойнын ішіне алып, басы салбырап мөлиіп түрған Алмасты</w:t>
        <w:br/>
        <w:t>сонадайдан жазбай таныды. Келіншек шым етіп шаншып кеткен</w:t>
        <w:br/>
        <w:t>жүрегін ұстай алды, екі беті дуылдап жанып, тізесі дірілдеді,</w:t>
        <w:br/>
        <w:t>шұғыл бұрылды да, жебей басып ұзап кетті.</w:t>
        <w:br/>
        <w:t>Көңілі сөгіліп, мазасы қашып, жаны үрейдің құрсауына</w:t>
        <w:br/>
        <w:t>түскен жігіт Хадиша жанынан өтіп бара жатса да танымас еді.</w:t>
        <w:br/>
        <w:t>-- Жеке-жеке емес, тергеушінің сұрағына қатар отырып жауап</w:t>
        <w:br/>
        <w:t>береміз,- деді Камал ішке кірерде.</w:t>
        <w:br/>
        <w:t>- Неге?</w:t>
        <w:br/>
        <w:t>- Себебі - біреудін жетегінде жүріп, үр десе үріп, тісте десе</w:t>
      </w:r>
    </w:p>
    <w:p>
      <w:r>
        <w:t>тістейтін иттерге сендеймін.</w:t>
        <w:br/>
        <w:t>-- Маған бәрібір,-- деді Қанат темекісін құныға сорып. -- Аяған</w:t>
        <w:br/>
        <w:t>ағаға байланысты сөзімді баяғыда-ақ айтқанмын. Бұл жолы ла</w:t>
        <w:br/>
        <w:t>алып, қосарым жок.</w:t>
        <w:br/>
        <w:t>- Тергеушіні курстың жиналысына шақырайық, Аяған ағаға</w:t>
        <w:br/>
        <w:t>күйе жаққан паразиттерді сол жерде анықтап, ит терісін басына</w:t>
        <w:br/>
        <w:t>қаптайық,-- деді Камал кіжіне сөйлеп.</w:t>
        <w:br/>
        <w:t>Алмас құлағы таскерен болып қалғандай, жақ ашпалы, тонған</w:t>
        <w:br/>
        <w:t>алам сияқты иығын кушитып, бүрісіп жұрды да қойды. Екеуінін</w:t>
        <w:br/>
        <w:t>сөзі жанына тигенмен уәж айтқысы келмеді. Курстастары</w:t>
        <w:br/>
        <w:t>түгелдей теріс айналып, өзін соншалық жек көре бастағанын</w:t>
        <w:br/>
        <w:t>сезіп, біліп жүр. Жалынып-жалпайғанмен, ант ішіп ақталғанмен</w:t>
        <w:br/>
        <w:t>59</w:t>
        <w:br/>
        <w:t>сол күйі кимыл-қозғалыссыз ұзак тұрды, коркынышы</w:t>
        <w:br/>
        <w:t>сейілгенмен манағы бір әзәзіл ой жүрегіне салмақ салып.</w:t>
        <w:br/>
        <w:t>санасына сіңіп қалғысы келгендей шабуылдаудан шаршайтын</w:t>
        <w:br/>
        <w:t>емес. Келіншекте қарсыласар күш қайда, сол ойдын жетегіне</w:t>
        <w:br/>
        <w:t>еріксіз ерді. Ата-анасыз калған үш мұңлыкты, әсіресе Бибіні</w:t>
        <w:br/>
        <w:t>жүрегі езіле аяп, көзіне жас үйірілді. ІНал-кемпірдің жағдайы</w:t>
        <w:br/>
        <w:t>белгілі. Олардың өздеріне күтуші керек. Аяғанның қашан</w:t>
        <w:br/>
        <w:t>ақталып шығары бір аллаға аян.</w:t>
        <w:br/>
        <w:t>Әсем марқұм денсаулығынын нашарлығына қарамай Аяған</w:t>
        <w:br/>
        <w:t>жатқан түрмеге жиі баратын. Бірақ көмек қолын созатын</w:t>
        <w:br/>
        <w:t>қайырымды адам табылмай, үміті үзіліп қайтып келетін. Өмірінін</w:t>
        <w:br/>
        <w:t>соңында тым мазасыз болып кетіп еді марқүм. Алыс жолға</w:t>
        <w:br/>
        <w:t>дайындалғандай бала-шағасының, өзінін киім-кешегін жуып.</w:t>
        <w:br/>
        <w:t>үтіктеп, оларды екі чемоданға рет-ретімен салып жатқанын</w:t>
        <w:br/>
        <w:t>көріп, “бұл кісі қайда жиналып жүр екен” деп таң қалған. Бір</w:t>
        <w:br/>
        <w:t>шаңырактын астында тұрып Әсемнін сырын білмепті, ол кісі де</w:t>
        <w:br/>
        <w:t>әңгімесін айтпапты. Кім біледі, бәлкім, айтуға үлгермеген шығар.</w:t>
        <w:br/>
        <w:t>Адам шіркін қал үстінде жатса да оп-онай өле саламын деп ойлай</w:t>
        <w:br/>
        <w:t>ма?! Егер жүрегі бір қауіпті сезсе бала-шағасын Хадишаға</w:t>
        <w:br/>
        <w:t>аманаттап, Аяғанға деген сөзін жазып қалдырар елі.</w:t>
        <w:br/>
        <w:t>“Аяған оның каза болғанын біле ме, жоқ па?” Осы бір сұрак</w:t>
        <w:br/>
        <w:t>Хадишанын көкейінен кетпей койды. Көрші тұратын Ғали</w:t>
        <w:br/>
        <w:t>ағасынан естігені -- Куат қария екі күн барып. Аяғанды босатып</w:t>
        <w:br/>
        <w:t>ала алмапты. Әйелі қаза болып жатса ауыр қылмысы жок адамды</w:t>
        <w:br/>
        <w:t>бір-екі күнге неге босатпайды? Осыған Хадишанын ақылы жетпей</w:t>
        <w:br/>
        <w:t>қойды.</w:t>
        <w:br/>
        <w:t>Аяғанға жанашыр болар ешкім калмады. Алдияр</w:t>
        <w:br/>
        <w:t>Акпанұлынын жағдайы белгілі. Ол кісі де жетім, іздеушісі.</w:t>
        <w:br/>
        <w:t>жанашыры жоқ. Шәкірттерінің бәрі күні үшін Мұса Байларовка</w:t>
        <w:br/>
        <w:t>жалпандайды, соның шашбауын көтереді. Ал жалғыз ұлы әкеші</w:t>
        <w:br/>
        <w:t>ойлайтын калде емес. Екі көзі төрт болып. жанашыр жақындарын</w:t>
        <w:br/>
        <w:t>күтетін Алдияр ақсақалды өзінен басқа ешкімнің іздемейтінін</w:t>
        <w:br/>
        <w:t>Хадишаның іші сезеді. Көп жыл құдайы көрші болған адамдар</w:t>
        <w:br/>
        <w:t>да көңілін сұрап барып жатпаған тәрізді. Ғалидың айтқаны рас</w:t>
        <w:br/>
        <w:t>болса, Алдияр Ақпанұлының беті енді бері қарамайтын</w:t>
        <w:br/>
        <w:t>сияқты.</w:t>
        <w:br/>
        <w:t>Осындай қиын сәтте барлық салмақты көтерер азамат жігіт</w:t>
        <w:br/>
        <w:t>болса ғой. Асылхан!.. Асыл азаматтың ғұмыры ерте үзілді ғой</w:t>
        <w:br/>
        <w:t>әттең... Оның аты өшпесін деп сәбиіне. аяулы азаматтың есімін</w:t>
      </w:r>
    </w:p>
    <w:p>
      <w:r>
        <w:t>қойды.</w:t>
        <w:br/>
        <w:t>Ол тірі жүрсе қол қусырып қарап отырмай, Аяғанды босатып</w:t>
        <w:br/>
        <w:t>алу үшін әрекет жасар сді. Оның көзі жұмылған сон басқалар</w:t>
        <w:br/>
        <w:t>АП</w:t>
        <w:br/>
        <w:t>жылан арбаған торғайдай моп-момақан болып отыр. Ет</w:t>
        <w:br/>
        <w:t>қызулықпен студсовет төрағалығынан бас тартқанына ішін ит</w:t>
        <w:br/>
        <w:t>тырнағандай қиналды. Айтылған сөз -- атылған оқ.</w:t>
        <w:br/>
        <w:t>- Мұнда студсовет төрағалығынан босану үшін келдің бс,</w:t>
        <w:br/>
        <w:t>Алмасжан?</w:t>
        <w:br/>
        <w:t>- Жо-жоқ, аға! - деді ол жұлып алғандай. Алмастан көз алмай</w:t>
        <w:br/>
        <w:t>отырған Жақия оны мазақтағандай жымсиып күлді.</w:t>
        <w:br/>
        <w:t>- Курстастарыңнын көнілі орнына түсті ме?</w:t>
        <w:br/>
        <w:t>- Білмеймін.</w:t>
        <w:br/>
        <w:t>-- Неге білмейсін? Біліп жүруге міндеттісін. Сен біздің</w:t>
        <w:br/>
        <w:t>көзімізсін, құлағымызсын. Түсіндің бе?</w:t>
        <w:br/>
        <w:t>- Иә.</w:t>
        <w:br/>
        <w:t>Жақияның сықсима шамдай сығырайып, кішірейе түскен</w:t>
        <w:br/>
        <w:t>көзіне мысқыл ұялады. Жымиғанның рәсімін жасағанмен екі езуі</w:t>
        <w:br/>
        <w:t>керілгені болмаса жүзі жылымдады.</w:t>
        <w:br/>
        <w:t>Безектей жөнелген телефон трубкасын құлағына тосты.</w:t>
        <w:br/>
        <w:t>Сығырайған көзін не істерін білмей абдырап тұрған Алмастан</w:t>
        <w:br/>
        <w:t>алған жоқ.</w:t>
        <w:br/>
        <w:t>- Да,- деді креслоға шалқайып жатып. - Жақия Тайлакұлы</w:t>
        <w:br/>
        <w:t>тындап тұр. Сәлеметсіз... -- Аяқ астынан өзгерді, алдымен көсіп</w:t>
        <w:br/>
        <w:t>жіберген аяғын жинап, тіктеліп отырды. Жүзіндегі менменсіген</w:t>
        <w:br/>
        <w:t>мекерлік әп-сәтте зым-зия жоғалып, екі көзі ойнақшып, алақтай</w:t>
        <w:br/>
        <w:t>бастады. - Өте жақсы! Өте жақсы! Рахмет сізге! Сіздерге</w:t>
        <w:br/>
        <w:t>көмектесуге әрқашан дайынбыз. Біз партияның солдатымыз. Иә,</w:t>
        <w:br/>
        <w:t>иә... Сол үшеуін ғана ма? Басқалар ше? Кешірініз, Кайдаров</w:t>
        <w:br/>
        <w:t>жолдас... Рахмет сізге!.. Кешірініз!.. Сағат он... Үшеуі барады. Сау</w:t>
        <w:br/>
        <w:t>болыңыз!..</w:t>
        <w:br/>
        <w:t>Трубканы орнына койған сон аңырайып Алмасқа қарады. Сан</w:t>
        <w:br/>
        <w:t>рет көріп жүріп байқамапты, Жақия қыли скен. Оған бақшиып</w:t>
        <w:br/>
        <w:t>қарап тұра бергенді ыңғайсыз көріп, көзін тайдырып әкетті.</w:t>
        <w:br/>
        <w:t>- Қызық ей осылар,- деді декан біраздан кейін ренішті үнмен.</w:t>
        <w:br/>
        <w:t>- Кішкентай шаруаны сонша уақытқа созды. Қуатовтын</w:t>
        <w:br/>
        <w:t>антисоветчик екені даусыз. Фактысы жетеді. Оның көзін</w:t>
        <w:br/>
        <w:t>әлдеқашан құрту керек еді. Анау әлгі Сәруаров деген иттін</w:t>
        <w:br/>
        <w:t>баласы араласып бүллірді-ау деймін. - Жақия өз-өзінен</w:t>
        <w:br/>
        <w:t>шамданып, мазасы қашты. Әлдекімге қоңырау шалды да,</w:t>
        <w:br/>
        <w:t>сөйлескісі келмей трубканы тастай салды. -Жалғыз</w:t>
        <w:br/>
        <w:t>пластинкасын қайталап ойната беретін адам сияқты. Бұларды</w:t>
        <w:br/>
        <w:t>қанша рет сұраққа шақырады енді? Бір емес, екі емес...</w:t>
        <w:br/>
        <w:t>Алмас оның сөзін бөлмей тындады. Жақиянын кіммен</w:t>
        <w:br/>
        <w:t>сөйлескенін іші сезді. Онын мазасыздана тыпырлағанына</w:t>
        <w:br/>
        <w:t>карағанда, Аяғаннын шаруасына бір мықты киліккен тәрізді.</w:t>
      </w:r>
    </w:p>
    <w:p>
      <w:r>
        <w:t>318</w:t>
        <w:br/>
        <w:t>“тұрымтай тұсымен, балапан басымен” дегендей қара басынын</w:t>
        <w:br/>
        <w:t>қамын күйттеп, бет-бетімен бытырап кетті. Басқаны қойшы,</w:t>
        <w:br/>
        <w:t>Аяғанның туған інісіндей болып жүретін Алмасқа не көрінген?</w:t>
        <w:br/>
        <w:t>Осы бір шешімін таптырмастай шиесі көп сұрақ әр сәт сайын</w:t>
        <w:br/>
        <w:t>Хадишаның миын мүжиді. Жігітті ойласа көмейіне өксік</w:t>
        <w:br/>
        <w:t>тығылады, көзі боталап, ұзын-ұзын кірпіктері жасқа шыланады.</w:t>
        <w:br/>
        <w:t>Артынша жанын өжет намыс қамшылап, қайсарлана түседі.</w:t>
        <w:br/>
        <w:t>- Аяған ағадан садақа кетсін ол,- деп күбірледі Хадиша.</w:t>
        <w:br/>
        <w:t>Аузын ашып, іңгәлап жылай бастаған сәбиін құшыры қанбай</w:t>
        <w:br/>
        <w:t>иіскеледі. -- Қарнын ашып калыпты ғой, балапаным-ау. Жарық</w:t>
        <w:br/>
        <w:t>күнім менің!</w:t>
        <w:br/>
        <w:t>Халиша баласын емізіп отырғанда себелеп жаңбыр жауа</w:t>
        <w:br/>
        <w:t>бастады. Талай уақыттан бері лым тамбай қаңсып, шаңытып</w:t>
        <w:br/>
        <w:t>жатқан жерден бұрқ-бұрқ шаң көтерілді де биікке шығандап</w:t>
        <w:br/>
        <w:t>шыға алмай жер бауырлай қозғалып барып біржола тұншықты.</w:t>
        <w:br/>
        <w:t>Келіншек терезенің көзін ашты, бөлмеге жаңбырдың лебімен</w:t>
        <w:br/>
        <w:t>бірге көктемнін иісі лап қойды.</w:t>
        <w:br/>
        <w:t>- Көктем келді, шыбыным! -- деп қуана дауыстап, сәбиін</w:t>
        <w:br/>
        <w:t>емірене иіскеді. - Қыс түскенше сен жігіт боласың. Бақшаға</w:t>
        <w:br/>
        <w:t>барасын. Сәбилер бакшасы біздін жатақхананың жанында.</w:t>
        <w:br/>
        <w:t>Қыздар саған бесік арба сатып әперетін болды. Немене, ұйқың</w:t>
        <w:br/>
        <w:t>келді ме? Ұйықтай ғой, жарық күнім...</w:t>
        <w:br/>
        <w:t>Халиша бүгін бірінші рет сәбиін ән салып жүріп ұйықтатты.</w:t>
        <w:br/>
        <w:t>Асылханды жатқызғаннан кейін терезе алдына келіп, сыртқа көз</w:t>
        <w:br/>
        <w:t>салды. Себелеп жауған жаңбыр толастап, аспан шайдай</w:t>
        <w:br/>
        <w:t>ашылыпты, бұлттың құшағынан сытылып шыққан күннің жүзі</w:t>
        <w:br/>
        <w:t>жарқын, мейір-шапағатын аямай төгіп тұр. Терезенің түбіндегі</w:t>
        <w:br/>
        <w:t>көк шөбі енді қылтиып келе жатқан алаңқай қыста сойған</w:t>
        <w:br/>
        <w:t>малдын терісі сияқты бусанып терлеп, буы бұрқырап жатыр.</w:t>
        <w:br/>
        <w:t>Бүгін Алдияр атасына баруы керек. Ол кісінің сүйікті тамағы</w:t>
        <w:br/>
        <w:t>-- кеспе көже. Хадиша ас үйге келіп, тамақ әзірлеуге кірісті.</w:t>
        <w:br/>
        <w:t>Сағат төртте сәбиін Роза апасына аманаттап, оны-мұнысын</w:t>
        <w:br/>
        <w:t>көтеріп, Алдияр Ақпанұлы жатқан ауруханаға тартты. Хадиша</w:t>
        <w:br/>
        <w:t>келгенде профессор ежелгі әдетімен екі көзін шарт жұмып,</w:t>
        <w:br/>
        <w:t>ұйықтаған адам сияқты болып жатқан. Жанына адам келгенін</w:t>
        <w:br/>
        <w:t>сезген жоқ.</w:t>
        <w:br/>
        <w:t>Ұяттан екі беті өртеніп тұрған Хадишаның аруақтай арып, құр</w:t>
        <w:br/>
        <w:t>сүлдері қалған шалдың Алдияр атасы екеніне сене алмай тосылып</w:t>
        <w:br/>
        <w:t>қалған жайы бар. Сақалы өсіп, алқымына түскен, ауруханаға</w:t>
        <w:br/>
        <w:t>жатқалы мұртын бастырмаған тәрізді. Екі жағы пышақ</w:t>
        <w:br/>
        <w:t>жанығандай, ұрты суалғандікі ме, бет сүйегі шодырайып көзге</w:t>
        <w:br/>
        <w:t>оғаш көрінеді екен. Еті қашқандыктан ба, екі көзі ары түсіп</w:t>
        <w:br/>
        <w:t>312</w:t>
        <w:br/>
        <w:t>бері. - Жақия иығын қушитып, жымиып күлді. - Өз басым Кенес</w:t>
        <w:br/>
        <w:t>үкіметіне имандай сенемін, жігіттер.</w:t>
      </w:r>
    </w:p>
    <w:p>
      <w:r>
        <w:t>- Бізді сенбейді деп отырсыз ба, ағай,- деп күллі Қайрат</w:t>
        <w:br/>
        <w:t>есімді жігіт.</w:t>
        <w:br/>
        <w:t>- Аяғанға бәрімізден гөрі Алмас жақын. Сөйте тұра жемс-</w:t>
        <w:br/>
        <w:t>жемге келгенде ол басын алып қашты. Неге? Себебі - ол</w:t>
        <w:br/>
        <w:t>ағасының барлық құпиясын біледі.</w:t>
        <w:br/>
        <w:t>- Ой, ағай, бұғып қалу, кара басының қамы үшін қараулық</w:t>
        <w:br/>
        <w:t>жасай салу оның әдеті.</w:t>
        <w:br/>
        <w:t>- Біз екі досымыздың жағдайын білу үшін келдік,- делі</w:t>
        <w:br/>
        <w:t>манадан бері үнсіз отырған түрік ерін кара жігіт. -- Аяган Қуатов</w:t>
        <w:br/>
        <w:t>туралы әркімнің өз пікірі бар.</w:t>
        <w:br/>
        <w:t>- Аяғанда алты аласым, бес бересім жоқ,-- деп күлді Жақия.</w:t>
        <w:br/>
        <w:t>- Мен сендерді сақтандыру үшін айтып отырмын. Кенес</w:t>
        <w:br/>
        <w:t>үкіметінің құрығы ұзын. Сақ жүріндер.</w:t>
        <w:br/>
        <w:t>- Рахмет! Қантарбаев пен Елемесов институтқа қайтып орала</w:t>
        <w:br/>
        <w:t>ма? -- деп тақымдады түрік ерін жігіт. Жақия балық сияқты жылп</w:t>
        <w:br/>
        <w:t>етіп қолынан оп-оңай шығып кететіндей мазасызданып отыр. -</w:t>
        <w:br/>
        <w:t>Бізге осыны ашып айтыңыз.</w:t>
        <w:br/>
        <w:t>- Болар іс болды. Ол екеуіне академиялық демалыс береміз.-</w:t>
        <w:br/>
        <w:t>деп жакауратты Жақия. - Келесі жылы үшінші курска қайтып</w:t>
        <w:br/>
        <w:t>келеді.</w:t>
        <w:br/>
        <w:t>- Олардың қандай кінәсі бар? - леп қадалды түрік ерін. -</w:t>
        <w:br/>
        <w:t>Екеуі жаланың құрбаны болды.</w:t>
        <w:br/>
        <w:t>- Жала жапкан мен емес.</w:t>
        <w:br/>
        <w:t>- Оларды институтка қайтаруларыңызды сұраймыз...</w:t>
        <w:br/>
        <w:t>-- Жоқ, талап етеміз,- деп түзетті досын түрік ерін.</w:t>
        <w:br/>
        <w:t>-- Буынсыз жерге пышақ ұрманңдар, жігіттер.</w:t>
        <w:br/>
        <w:t>- Ректорға барамыз. Қалалық, облыстық, тіпті орталық</w:t>
        <w:br/>
        <w:t>комсомол ұйымынан адам шақырып, жиналыс өткіземіз,- деп</w:t>
        <w:br/>
        <w:t>түрік ерін әңгіменің ашығына кетті.</w:t>
        <w:br/>
        <w:t>- Ту-у, осы сеңдер... Өлеңді жерге от койып жүресіңдер. Сонша</w:t>
        <w:br/>
        <w:t>айқайлатып, дүйім елді дүрліктіретін шаруа емес кой бұл. Екеуі-</w:t>
        <w:br/>
        <w:t>мен өзім сөйлесемін. Бара беріңдер,- деді Жақия жорта жымиып.</w:t>
        <w:br/>
        <w:t>- Оларды институтқа қайтару туралы ректордың бұйрығы</w:t>
        <w:br/>
        <w:t>қашан шығады? - деп сұрады түрік ерін жігіт орнынан тұрып</w:t>
        <w:br/>
        <w:t>жатып. Декан оған қадала қарап, суық жымиды. Оның көзінде</w:t>
        <w:br/>
        <w:t>“ертенгі күнінді ойласаншы бейшара” деген мысқал тұрды.</w:t>
        <w:br/>
        <w:t>Жігіт өзіне қадала қараған деканнацкаймықпады, тіпті кірпік</w:t>
        <w:br/>
        <w:t>қақпады. “Қабағы қалын екен иттін баласының. Мұндайлар</w:t>
        <w:br/>
        <w:t>ештеңеден қайтпайды”, деп ойлады Жакия оған қолын ұсынып</w:t>
        <w:br/>
        <w:t>жатып.</w:t>
        <w:br/>
        <w:t>Мөлиіп жүргенмен іші ку. Қаңтарбаев пен Елемесовтын</w:t>
        <w:br/>
        <w:t>шаруасын баскаға тапсырып, қашып кеткені зәлімдік.</w:t>
        <w:br/>
        <w:t>Жыбырлап бүлдіріп жүріп жұрттың барлығына жақсы болып</w:t>
        <w:br/>
        <w:t>көрінуге тырысады. Аңқаусып тұрып қолынан бірнәрсе келетін</w:t>
      </w:r>
    </w:p>
    <w:p>
      <w:r>
        <w:t>кісінің бәрін пайдаланады. Екі жеп биге шықтым деп жүрген</w:t>
        <w:br/>
        <w:t>шығар. Қайда шыққанын омақаса құлап, омыртқасын үзіп</w:t>
        <w:br/>
        <w:t>алғанда бір-ақ білер.</w:t>
        <w:br/>
        <w:t>“Жоқ, оны сыртқа теппе,- деді Жақиянын бір ойы. -</w:t>
        <w:br/>
        <w:t>Алдыңда талай-талай заман бар. Ондай адам саған керек болалы.</w:t>
        <w:br/>
        <w:t>Жалғыздық құдайға ғана жарасқан. Жакия. Жалғыз жүріп жол</w:t>
        <w:br/>
        <w:t>таба алмайсың. Күшті болғың, көкірегінді кім көрінгенге</w:t>
        <w:br/>
        <w:t>таптатқын келмесе төнірегіне топ жина. Дұшпанын</w:t>
        <w:br/>
        <w:t>төнңірегіндегілерден үркіп, саған маңайлай алмайды. Астынла</w:t>
        <w:br/>
        <w:t>ешкімге тәуелді қылмайтын тағың болмаған соң бекер шалқайма.</w:t>
        <w:br/>
        <w:t>шалқаннан түсесін. Арқанды копке сүйе. Мұсадай күштіге сүйен.</w:t>
        <w:br/>
        <w:t>Жақия креслоға шалқайыңқырап отырып, көзін шала жұмып,</w:t>
        <w:br/>
        <w:t>сыңарезулей күлді. Ой түкпірін ақтарып отырғанда алқын-</w:t>
        <w:br/>
        <w:t>жұлқын болып Алмас кіріп келді. Жүгіріп келген болу керек.</w:t>
        <w:br/>
        <w:t>терлеп кетіпті, алқынып тұр. Жақия онын түріне қарап келген</w:t>
        <w:br/>
        <w:t>ссбебін түсіне қойды.</w:t>
        <w:br/>
        <w:t>- Жоғары шық, Алмасжан.</w:t>
        <w:br/>
        <w:t>-- Менің оқудан шыққан Елемесов пен Қантарбаевка қатысым</w:t>
        <w:br/>
        <w:t>болған жок. Мен ештеңе білмеймін. Ал сіз... Ал сіз...</w:t>
        <w:br/>
        <w:t>- Бұл өте дұрыс айтылған сөз. Көрдім деген көп сөз,</w:t>
        <w:br/>
        <w:t>Алмасжан. Шуылдақтардың қыжыртпасына құлақ қойма. -</w:t>
        <w:br/>
        <w:t>Жақия ентігіп тұрған жігітті қолтыктап әкеліп отырғызды. -</w:t>
        <w:br/>
        <w:t>Олардікі қызғаныш. Сені көрс алмайды.</w:t>
        <w:br/>
        <w:t>- Маған тыныштық керек. Студсоветті басқа біреу алсын.</w:t>
        <w:br/>
        <w:t>- Саған Мұса Байларов үлкен сенім артып еді,- делі лекан</w:t>
        <w:br/>
        <w:t>шалқайынқырап отырып. -- Ұйымдастыру жұмысына кырын жок</w:t>
        <w:br/>
        <w:t>екен.</w:t>
        <w:br/>
        <w:t>- Қырым жоқ кой, аға...</w:t>
        <w:br/>
        <w:t>- Бір курстың студенттерін соңына ерте алмадын, бауырым.</w:t>
        <w:br/>
        <w:t>Ал біз сені болашақта ректор, тіпті министр болатын бала деп</w:t>
        <w:br/>
        <w:t>ойладық кой, Алмасжан.</w:t>
        <w:br/>
        <w:t>Алмас ақырын ғана күрсінді. Жақия бұл жолы да ең осал</w:t>
        <w:br/>
        <w:t>жерінен қатты ұстап, тыпыр еткізбеді. Курстастары ортаға алып,</w:t>
        <w:br/>
        <w:t>ауыр сөздер айтып, тілдей бастағанда қалай қашып құтыларын</w:t>
        <w:br/>
        <w:t>білмей далбасалаған ол:</w:t>
        <w:br/>
        <w:t>- Менің қатысым жоқ. Бүл жала! - деп ашына айкайлап.</w:t>
        <w:br/>
        <w:t>әңнгіменін қайдан шыққанын сезіп, осылай қарай жүгіргенде</w:t>
        <w:br/>
        <w:t>Жақияның ит терісін басына қаптамақ ниетте еді. Енді міне,</w:t>
        <w:br/>
        <w:t>317</w:t>
        <w:br/>
        <w:t>“Шіркін-ай, төгіп-төгіп жанбыр жаусашы. Жер-дүние бір</w:t>
        <w:br/>
        <w:t>тазарып калар еді-ау” деп қиялдады Хадиша. Жаңбыр жауып, ауа</w:t>
        <w:br/>
        <w:t>тазарса Асылханын далаға, кең дүниеге алып шығып, армансыз</w:t>
        <w:br/>
        <w:t>қылырар еді. Перзентханадан шыққалы бері он бес күн болды,</w:t>
        <w:br/>
        <w:t>әлі үйде отыр. Нан, майын, сүтін Роза апасы тасып беріп жүр.</w:t>
        <w:br/>
        <w:t>Бүл бейшара тіпті бала шомылдыруды да білмейді екен, оншақты</w:t>
        <w:br/>
        <w:t>күннің аралығынла Роза апасынан көп нәрсе үйренді.</w:t>
        <w:br/>
        <w:t>Құрылыста бірге жұмыс істеген құрбылары кезек-кезек</w:t>
      </w:r>
    </w:p>
    <w:p>
      <w:r>
        <w:t>келіп, қонып кетіп жүр. Кісінің үйі болған соң ба олар именіп</w:t>
        <w:br/>
        <w:t>келіп, емін-еркін отыра алмай асығыс кетеді. Құрбылары</w:t>
        <w:br/>
        <w:t>келгенде жаны жадырап, бір жасап қалады. Жалғыз қалғанда</w:t>
        <w:br/>
        <w:t>ойына қай-кайдағылар түсіп, үйге сыймай тыпырлаған Халиша</w:t>
        <w:br/>
        <w:t>Роза апасының пәтеріпе тығылады. Кейде бір көрші бөлмеден</w:t>
        <w:br/>
        <w:t>Әсем шыға келетіндей селк ете түседі, сонан кейін-ақ өне бойын</w:t>
        <w:br/>
        <w:t>діріл билейді де, көпке дейін өзіне-өзі келе алмай дегбірі қашады.</w:t>
        <w:br/>
        <w:t>Әсемнін дәл сол күні, өзін жедел жәрдем ала жөнелген сәтте</w:t>
        <w:br/>
        <w:t>үзіліп кеткеніне осы уақытқа дейін көңіл құрғыр сенбейді.</w:t>
        <w:br/>
        <w:t>Жақсы аламдардың ерте кететіні несі ексн?! Өз анасы да</w:t>
        <w:br/>
        <w:t>өмірдің рахатын көрмей тым ерте үзілді. Анасыз өмірлін қандай</w:t>
        <w:br/>
        <w:t>боларын көрді, бірде ток, бірле аш, әр сәт сайын жасқанінақтап,</w:t>
        <w:br/>
        <w:t>жасып жүріп ержетті. Есейіп, ел қатарына қосылдым дегенмен</w:t>
        <w:br/>
        <w:t>сол жасық мінез ар кезде алдынан кесекөлденең шығып,</w:t>
        <w:br/>
        <w:t>жасқаумен келеді. Сөйлейтін жерде сөйлей алмай, айтатын тұста</w:t>
        <w:br/>
        <w:t>тілі тұсалып, екі көзі мөлтеңдеп, мөлиіп тұрғаны. Кім білелі,</w:t>
        <w:br/>
        <w:t>Алмас бұдан жетім болғаны үшін кашкан шығар. Басынғаны да</w:t>
        <w:br/>
        <w:t>сондықтан шығар. Іздеушісі, арка сүйері болса бейкүнә қызды</w:t>
        <w:br/>
        <w:t>тағдырдың тәлкегіне тастап, кашып кетер ме еді.</w:t>
        <w:br/>
        <w:t>Хадиша көзінің алдына мөлт етіп шыға келген тамшыны бөбек</w:t>
        <w:br/>
        <w:t>саусағымен қағып тастап, ақырын ғана күрсінді. Есіне Елжас,</w:t>
        <w:br/>
        <w:t>Олжас, Бибі түсті. Үшеуін ойлап, көнілі жабыркады. Әбден</w:t>
        <w:br/>
        <w:t>бауыр басып қалғандікі ме, әжептәуір сағыныпты. Бибі болса</w:t>
        <w:br/>
        <w:t>кішкентай Асылханнын жанынан шықпай, иіскеп жүріп, рахатка</w:t>
        <w:br/>
        <w:t>батып қалар еді. Төртеуі бір үйдін балаларындай жетектесіп</w:t>
        <w:br/>
        <w:t>жүріп бірге өссе...</w:t>
        <w:br/>
        <w:t>Хадишанын екі беті ду ете түсті. Ой-ниетін әлдекім біліп</w:t>
        <w:br/>
        <w:t>қойғандай, аяқ астынан сап ете ҡалған тосын қиялға калай еріп</w:t>
        <w:br/>
        <w:t>кеткеніп түсіне алмай мықтап қысылды. Қанша бұлқынса да</w:t>
        <w:br/>
        <w:t>тосын келген ойдың тегеурінді құшағынан сытылып шыға алмай</w:t>
        <w:br/>
        <w:t>жаны дызыққан келіншек көрші бөлмеден Әсем шығып келе</w:t>
        <w:br/>
        <w:t>жатқандай шошынды. Оянып кетіп іңгәлап жылаған сәбиін</w:t>
        <w:br/>
        <w:t>көтеріп алып, құшағына қыскан: анасының дүрс-дүрс соққан</w:t>
        <w:br/>
        <w:t>жүрегінің дүрсіліне елтігендей сәби тым-тырыс тынды. Хадиша</w:t>
        <w:br/>
        <w:t>310</w:t>
        <w:br/>
        <w:t>дейлі Нысанбай жырау. Халқының алмас қылышы сынды</w:t>
        <w:br/>
        <w:t>талай марқасқа тасқа шабылып, майырылды. Мұның өзі ле</w:t>
        <w:br/>
        <w:t>солардың бірі емес пе. Солардың сарқыты.</w:t>
        <w:br/>
        <w:t>-- Махамбеттің. Кенесарының, Сыздық, сұлтанның сарқыты</w:t>
        <w:br/>
        <w:t>-- Аяған,- деп күбірледі жігіт. Өзін-өзі мазақтағандай мырс-мырс</w:t>
        <w:br/>
        <w:t>күлді.</w:t>
        <w:br/>
        <w:t>- Жаңбыр жаумай су болды,</w:t>
        <w:br/>
        <w:t>Пұлы қымбат манатым.</w:t>
        <w:br/>
        <w:t>Тасқа тимей кетілді,</w:t>
        <w:br/>
        <w:t>Балдағы алтын болатым.</w:t>
        <w:br/>
        <w:t>Оның ссіне Нысанбай жыраудың “Кенесары--Наурызбай”</w:t>
        <w:br/>
        <w:t>дастанындағы осы бір шумақ оралды.</w:t>
        <w:br/>
        <w:t>“Бұл маған катысты шумак. Жаңбыр жаумай су болып, таска</w:t>
        <w:br/>
        <w:t>тимей кетіліп жүрген мен емей кім басқа” деп ойлады. Кенесары,</w:t>
        <w:br/>
        <w:t>Сыздық бабаларындай болса кара басын арашалай алмай сегіз ай</w:t>
        <w:br/>
        <w:t>бойы тас түрмеде жатар ма еді?! Тіпті тұяқ серпуге шамасы</w:t>
      </w:r>
    </w:p>
    <w:p>
      <w:r>
        <w:t>келмеді. Шынжыр табанды алып тракторды тоқтатамын деп</w:t>
        <w:br/>
        <w:t>далбасалаған әрекетінен не шықты? Мен халқыма, қоғамыма.</w:t>
        <w:br/>
        <w:t>мемлекетіме керекпін деп ойлайтын. Бала-шағасы мен ата-</w:t>
        <w:br/>
        <w:t>анасынан басқа ешкімге керек еместігіне сегіз айда көзі жетті.</w:t>
        <w:br/>
        <w:t>Аламның құмырсқа құрлы құны жоқ екен.</w:t>
        <w:br/>
        <w:t>Аяған кеудесі ызаға толып, біреумен төбелесетіндей екі</w:t>
        <w:br/>
        <w:t>жұдырығын тас қып түйіп алды. Ашу қысқандағы әдетімен</w:t>
        <w:br/>
        <w:t>қабырғаны дүнкілдетіп ұра бастады. Сегіз ай бойы тас кабырғаны</w:t>
        <w:br/>
        <w:t>соққылап, мүйізденіп калған қолы мүлде ауырған жоқ.</w:t>
        <w:br/>
        <w:t>Дүңкілдеген дыбысты құлағы шалды ма, есік ашылып,</w:t>
        <w:br/>
        <w:t>күзетшінің басы қылтиды.</w:t>
        <w:br/>
        <w:t>- Қуатов, заттарынды алып, сыртқа шық.</w:t>
        <w:br/>
        <w:t>Мына сөзді естігенде екі тізесі дірілдеп, сылқ етіп отыра кетті.</w:t>
        <w:br/>
        <w:t>Екі тізесін құшақтап, іштей өксіп, қимыл-қозғалыссыз ұзақ</w:t>
        <w:br/>
        <w:t>отырды. Тұрайын десе екі аяғында күш жоқ.</w:t>
        <w:br/>
        <w:t>-- Қуатов, сыртқа!.. Немене камеранды қимай отырсың ба?..</w:t>
        <w:br/>
        <w:t>Аяған басын көтеріп, күзетшіге қарап, әнтек езу тартты. Екі</w:t>
        <w:br/>
        <w:t>көзі меймілдеген жас.</w:t>
        <w:br/>
        <w:t>39</w:t>
        <w:br/>
        <w:t>Ауыр жұмыстын азабын көріп, әбден қажыған, болдырған</w:t>
        <w:br/>
        <w:t>кезінде ер-тұрманын сыпырып алып, қақпадан шығарып жіберген</w:t>
        <w:br/>
        <w:t>жабыдай сегіз ай жатқан үйдің алдында соңына жалтақтап,</w:t>
        <w:br/>
        <w:t>кідіріп калған. Бір адамнын басын жалмауға жарайтын, пәле-</w:t>
        <w:br/>
        <w:t>жаладан аман-есен құтылып шыққанына сене алмай мең-зен</w:t>
        <w:br/>
        <w:t>болып тұр. Артына түскен андушы көп ұзатпай ұстап, қайтадан</w:t>
        <w:br/>
        <w:t>231</w:t>
        <w:br/>
        <w:t>Аяғанның есіне Жамбыл ақын айтты деген әңгіме түсті.</w:t>
        <w:br/>
        <w:t>1884 жылы Кенесарының ұлы Сыздық сұлтан Қырғызстанға</w:t>
        <w:br/>
        <w:t>барыпты. Оны қырғыздар ак үй тігіп, мал сойып карсы алып. сый-</w:t>
        <w:br/>
        <w:t>сияпат көрсеткен екен.</w:t>
        <w:br/>
        <w:t>-- Мен сендермен шабысқалы келгенім жок, табысқалы</w:t>
        <w:br/>
        <w:t>келдім. Сен де туысқанымсын. Жан ашуы үстінде әкемді өлтірдін</w:t>
        <w:br/>
        <w:t>леп кінә кояр жайым жок, жалғыз-ақ тілегім: «әкемнің сүйегін</w:t>
        <w:br/>
        <w:t>бер - аталарыма қосайын. алтын жүзігін бер -- қолыма салайын,</w:t>
        <w:br/>
        <w:t>сары қасқа ерін бер -- астыма мінейін, бұйымтайым осы ғана»,-</w:t>
        <w:br/>
        <w:t>депті Сыздық сұлтан. Қырғыздар алтын жүзігі мен сары каска</w:t>
        <w:br/>
        <w:t>ерін беріп, сүйегін таба алмайлы. Сызлық сұлтан сары каска ердін</w:t>
        <w:br/>
        <w:t>басын қанжарымен как айырып. жіліншік-жіліншік алтын</w:t>
        <w:br/>
        <w:t>алыпты.</w:t>
        <w:br/>
        <w:t>-- Әкемді өлтіруді білесіндер де, алтының алуды білмейсіндер.</w:t>
        <w:br/>
        <w:t>Уакасы жок, бұйырған нәсіп қой,- депті сұлтан. Табысуға барған</w:t>
        <w:br/>
        <w:t>алам бұлан артык не айтсын. Ашуы мен ызасын бір ауыз сөзге</w:t>
        <w:br/>
        <w:t>сыйғызыпты сабазың.</w:t>
        <w:br/>
        <w:t>Халқының бостандығы үшін басын окка байлаған могиканның</w:t>
        <w:br/>
        <w:t>соңғы тұяғы сынды Сызлық сұлтан ла мақсатына жете алмай</w:t>
        <w:br/>
        <w:t>арманын ұрпағына аманаттап кеткен жок па?! Казағынан,</w:t>
        <w:br/>
        <w:t>жерінен, атамекенінен қолдау таппаған жолбарыс мінезді саяқ</w:t>
        <w:br/>
        <w:t>жансауғалап Кашкарға барды сінңбелі, қалың түрікпеннің</w:t>
      </w:r>
    </w:p>
    <w:p>
      <w:r>
        <w:t>ортасына барды, ол жерде ле ісі онға баспады. Барлығынан</w:t>
        <w:br/>
        <w:t>түңілген есіл ер күштіге құл болуға бейіл момын қазағының</w:t>
        <w:br/>
        <w:t>ортасына қайтып оралған. Басқа амалы болмаса кайтеді? Арка</w:t>
        <w:br/>
        <w:t>сүйер кабырғалы қалын елі тізе косып, қолдау көрсетпесе</w:t>
        <w:br/>
        <w:t>жалғыздын қолынан не келсін? Айлаһардың күші асып тұрса не</w:t>
        <w:br/>
        <w:t>істей алалы? Қарсы шапса желкесін қыркып тастай береді. Солай</w:t>
        <w:br/>
        <w:t>екен деп құл болуы керек пе? Аяғаннын есіне Кенесары айтты</w:t>
        <w:br/>
        <w:t>деген бір сөз түсті.</w:t>
        <w:br/>
        <w:t>“Кектескен жаумен кескілесіп тұрып өлісуге шыдайтын ұл</w:t>
        <w:br/>
        <w:t>болмаса, сондай ұлды туғызып тұрған ел болмаса, казактын қай</w:t>
        <w:br/>
        <w:t>ісі өрге басар дейсің”.</w:t>
        <w:br/>
        <w:t>Кенекеннін осы сөзін Алдияр Акпанұлы қайталап айтып</w:t>
        <w:br/>
        <w:t>отырғанды ұнататын. Ел-жұрттың намысын жыртып, өлісуге</w:t>
        <w:br/>
        <w:t>шыдайтын азаматтың басын аяуы жоқ уақыт қағып тастай салады.</w:t>
        <w:br/>
        <w:t>Біртуар ұлдардын талайы заманнын жағасына жармасамын деп</w:t>
        <w:br/>
        <w:t>бақилық боллы.</w:t>
        <w:br/>
        <w:t>-- Екі бірдей қанатым,</w:t>
        <w:br/>
        <w:t>Топшылан сынпы қайырылып.</w:t>
        <w:br/>
        <w:t>Балдағы алтын ақ берен,</w:t>
        <w:br/>
        <w:t>Тасқа тилі майырылып,-</w:t>
        <w:br/>
        <w:t>93</w:t>
        <w:br/>
        <w:t>.-</w:t>
        <w:br/>
        <w:t>с</w:t>
        <w:br/>
        <w:t>әйелі мен шиеттей балалары есіне түскендс сол жара сыздап,</w:t>
        <w:br/>
        <w:t>жанын қоярға жер таппай тыпырлайтын. Араға біраз уақы</w:t>
        <w:br/>
        <w:t>түсіп, бір кездегі ең жақын адамына жасаған қиянаты</w:t>
        <w:br/>
        <w:t>ескіріңкіреп, ұмытыла бастағанда ескі әңгіменің кайта козлауы</w:t>
        <w:br/>
        <w:t>Алмастын күдікке күпті көніліне үрей қамады. Түнімен әртүрлі</w:t>
        <w:br/>
        <w:t>түс көріп, шошып шықты. Бірнәрсе білетіндей сол күлігіне май</w:t>
        <w:br/>
        <w:t>шашып, лапылдаған үрей-отты екі жақтап үрлеп тұр.</w:t>
        <w:br/>
        <w:t>Басқаларды нсге шақырмаған? Алғашкы әлетте Аяғаннын</w:t>
        <w:br/>
        <w:t>жыртысын жыртып, Орталық партия комитетіне жазылған</w:t>
        <w:br/>
        <w:t>арызға қол қойғандар біркауым ел еді. Жақия кіріскеннен кейін</w:t>
        <w:br/>
        <w:t>әлгілердің көпшілігі бас сауғалап қашқан. “Айтқаным айткан,</w:t>
        <w:br/>
        <w:t>кессең басым, міне” деп қасқайып тұрған үшеу - Қанат пен</w:t>
        <w:br/>
        <w:t>Камал және Ерік болатын. Бүл жолы Ерікті шақырмапты. Мына</w:t>
        <w:br/>
        <w:t>екеуіне мұны неге қосақтаған? Үшеуін қатар отырғызып қойып,</w:t>
        <w:br/>
        <w:t>әртүрлі қитұрқы сұрақтар берер ме екен? Мына екеуінін</w:t>
        <w:br/>
        <w:t>көзінше бұрынғы айтқанын қайталаса арандайды. Жалтарып</w:t>
        <w:br/>
        <w:t>кашса өзіне сын. Апыр-ау, сонда не істеуі керек?!</w:t>
        <w:br/>
        <w:t>Мазаң ойдың кұшағынан шыға алмай қиналған жігіттің денесін</w:t>
        <w:br/>
        <w:t>тер жауып кетті. Пысынап терлей бастаған соң омырауын</w:t>
        <w:br/>
        <w:t>ағытып, бас киімін қолына алған. Моншалин шыққандай басынан</w:t>
        <w:br/>
        <w:t>бу бұрқырады.</w:t>
        <w:br/>
        <w:t>-- Мынаның моншасы қызды,-- деді Қанат жолдасын бүйірден</w:t>
        <w:br/>
        <w:t>түртіп. - Тергеушінің алдына барғанда қайнайтын шығар.</w:t>
        <w:br/>
        <w:t>- Сәлеметсіздер мс, жігіттер! - Бір бүйірден шыға келген</w:t>
        <w:br/>
        <w:t>жігітке үшеуі де жалт қарады. Алмас ұзын бойлы, бүркіт тұмсык,</w:t>
        <w:br/>
        <w:t>кісіге көзінің астымен сүзіле карайтын жігітті бірлен таныды. Ол</w:t>
        <w:br/>
        <w:t>сәлемдесіп болғаннан кейін:</w:t>
        <w:br/>
        <w:t>- Менің бөлмеме барып сөйлесейік,- деп жол бастады.</w:t>
      </w:r>
    </w:p>
    <w:p>
      <w:r>
        <w:t>Алмастың күдігі расқа айналды. Тергеуші бөлмеге кіріп</w:t>
        <w:br/>
        <w:t>отырғаннан кейін бұлтакқа салмай әнгімеге ашық кірісті.</w:t>
        <w:br/>
        <w:t>- Жігіттер менің атым Міртемір. Фамилиям Қайдаров. Аяған</w:t>
        <w:br/>
        <w:t>Куатовтың ісіне байланысты шақырып едім сендерді.</w:t>
        <w:br/>
        <w:t>- Шындық айтуға біз дайынбыз,- деп тақылдады Қанат.</w:t>
        <w:br/>
        <w:t>- Әрқайсысымыздан жеке-жеке жауап алмай, осы отырған</w:t>
        <w:br/>
        <w:t>күйімізше ашық әңгімелессек дұрыс болар еді,- деп Камал әлі</w:t>
        <w:br/>
        <w:t>де тері басылмай, беті қызара бөртіп отырған Алмасқа қарап</w:t>
        <w:br/>
        <w:t>қойды. Бірнәрсе білетіндей тергеуші жымиып күлді. - Біздің</w:t>
        <w:br/>
        <w:t>арамызда бөтен ешкім жоқ. Пікіріміз бір жерден шығады деп</w:t>
        <w:br/>
        <w:t>ойлаймын.</w:t>
        <w:br/>
        <w:t>- Оны өздеріңіз білесіздер. - Міртемір папкасынан</w:t>
        <w:br/>
        <w:t>қағаздарын алып, алдына жайып тастады. -- Бәрін қайтадан</w:t>
        <w:br/>
        <w:t>бастаймыз. Алдымен өздеріңмен танысып алайын.</w:t>
        <w:br/>
        <w:t>21-60% 321</w:t>
        <w:br/>
        <w:t>- Төртінші айып. Ол “ООН-пын Бас ассамблеясы 1948 жылы</w:t>
        <w:br/>
        <w:t>қабыллаған алам құқығы жөніндегі жалпы халықтык</w:t>
        <w:br/>
        <w:t>декларациясын көбейтіп таратқан”. Бесінші Мағжан Жұмабаев</w:t>
        <w:br/>
        <w:t>сияқты халық жауынын өлеңдерін студенттер арасынла</w:t>
        <w:br/>
        <w:t>насихаттаган. Алтыншы, Леонид Ильич Брежнев туралы әртүтлі</w:t>
        <w:br/>
        <w:t>анекдоттар айткан. Жетінші, жетінші... Брежнев жолдастын</w:t>
        <w:br/>
        <w:t>карикатурасын жасап. мазақтаған...</w:t>
        <w:br/>
        <w:t>- Мыналарыңыздың барлығы інып-шылғи өтірік! Жала!</w:t>
        <w:br/>
        <w:t>-- Айқайламай ақырын сөйленіз,- деді тергеуші қызбаланып</w:t>
        <w:br/>
        <w:t>жанына жетіп келген Қанатқа күле қарап. - Жаланы мен ойлап</w:t>
        <w:br/>
        <w:t>тапқан жоқпын. Қауіпсіздік комитетіне бір топ адам қол қойган</w:t>
        <w:br/>
        <w:t>хат келген. Куәлардың қолхаттары, түсініктемелер бар.</w:t>
        <w:br/>
        <w:t>- Білеміз олардын кім екенін,- деп Камал әнтек езу тартты.</w:t>
        <w:br/>
        <w:t>- Жакия Тайлақұлы ағамыздың стилін танып отырмын.</w:t>
        <w:br/>
        <w:t>- Ол бәрімізбен сөйлескен. Тілін алмағанымыз үшін Ерік</w:t>
        <w:br/>
        <w:t>екеумізді оқудан шығартып жіберді. Онбаған!- леп кіжінді Қанат</w:t>
        <w:br/>
        <w:t>жанында отырған Алмасқа алая карап. Манадан бері булығып.</w:t>
        <w:br/>
        <w:t>әрең төзіп отырған Алмас шырт ете калды.</w:t>
        <w:br/>
        <w:t>- Мұныңыз түсінік алу емес, арандату. Сіз бізді мұнда</w:t>
        <w:br/>
        <w:t>төбелестіру үшін шақырып па еліңіз? Мен кетемін.</w:t>
        <w:br/>
        <w:t>-- Азамат, мені қоркыта берменіз. Сізлі мұнда жеке басымнын</w:t>
        <w:br/>
        <w:t>шаруасына шақырған жокпын.- деді Міртемір зілденіп. Алдын</w:t>
        <w:br/>
        <w:t>ала дайындап қойған екі парак қағазды Алмастын алдына</w:t>
        <w:br/>
        <w:t>сырғытты. -- Азамат Қуатовка тағылған жеті айыпқа жеке-жеке</w:t>
        <w:br/>
        <w:t>жауап жазыңыз. Егер жеке отырып жазғыларыңыз келсе</w:t>
        <w:br/>
        <w:t>мүмкіндік жасаймын.</w:t>
        <w:br/>
        <w:t>-- Мен жеке отырып жазамын,- деді Алмас орнынан тұрып.</w:t>
        <w:br/>
        <w:t>- Ән-нәң карашы, мүттәйімлі... Әй, ісім сенімен болар-ау!</w:t>
        <w:br/>
        <w:t>Тістене кіжінген Қанат ол есіктен шығып кеткенше атып</w:t>
        <w:br/>
        <w:t>жіберердей карап отырды. Камал мүлде мән бермеді, жайғасып!</w:t>
      </w:r>
    </w:p>
    <w:p>
      <w:r>
        <w:t>отырып жеті айыпқа кеңірек жауап жазуға кірісті.</w:t>
        <w:br/>
        <w:t>Тергеуші Алмасты көрші бөлмеге ертіп әкеліп кіргізді де. ләм</w:t>
        <w:br/>
        <w:t>деместен шығып кетті. Жалғыз калған жігіт Аяғанға тағылған</w:t>
        <w:br/>
        <w:t>жеті айыпты ынта қойып, кайтадан оқып шықты. Бірінші рет</w:t>
        <w:br/>
        <w:t>шақырғанда да осы мәселелер бойынша түсінік берген. Екінші</w:t>
        <w:br/>
        <w:t>келісінде ле жалбыр қас тергеушіге осы сұрақтарға байланысты</w:t>
        <w:br/>
        <w:t>білгенін айтқан. Жалбыр қас тергеуші мұны сөйлетіп-сөйлетіп</w:t>
        <w:br/>
        <w:t>алып, алдын ала дайындалған қағазға қол қойдырған. Кол</w:t>
        <w:br/>
        <w:t>қойғысы келмей қиқандағаны ссіплт.</w:t>
        <w:br/>
        <w:t>- Сенің Аяған Куатовпен ым-жымын бір дейді. Көзінлі</w:t>
        <w:br/>
        <w:t>кұртамын, иттін күшігі! Сүйегінді түрмеде шірітемін!- леп</w:t>
        <w:br/>
        <w:t>ақырған жалбыр қастан қорыққанынан кол қойған. Үшінші рст</w:t>
        <w:br/>
        <w:t>д</w:t>
        <w:br/>
        <w:t>3</w:t>
        <w:br/>
        <w:t>- Мен Қанат Елемесов леген алкаш боламын,- деп орнынан</w:t>
        <w:br/>
        <w:t>тұрып, басын илі. Мазағы леп ойлады ма, Міртемір қабақ шытып,</w:t>
        <w:br/>
        <w:t>жігітке түйіле қарады. -- Көңіліңізге алмаңыз, ағасы. Сондай</w:t>
        <w:br/>
        <w:t>жаламен мына отырған досым мені окудан шығартып жіберген.</w:t>
        <w:br/>
        <w:t>Бірақ бұл кінәсін өліп бара жатса да мойындамайды.</w:t>
        <w:br/>
        <w:t>- Мен жауап бермеймін, кетемін! - деп сылтау іздеп отырған</w:t>
        <w:br/>
        <w:t>Алмас орнынан атып тұрлы. - Мұнда мені мына екеуіне талату</w:t>
        <w:br/>
        <w:t>үшін шақыртып па едіңіз?</w:t>
        <w:br/>
        <w:t>- Бұл трюк! Мынауын ескірген әдіс, кәрі достым Картензио!</w:t>
        <w:br/>
        <w:t>-- Елемесов жолдас, тыныш отырыныз,- деді тергеуші түсін</w:t>
        <w:br/>
        <w:t>суытып. Ол Алмастың түпкі ойын айтқызбай түсінді. Оның</w:t>
        <w:br/>
        <w:t>мақсаты - амалын тауып, тайып тұру.</w:t>
        <w:br/>
        <w:t>- Мен басқа уақытта келемін,- деді Алмас кетуге</w:t>
        <w:br/>
        <w:t>ынғайланып.</w:t>
        <w:br/>
        <w:t>- Азамат, отырыңыз! - Тергеушінің дауысы дықты шықты,</w:t>
        <w:br/>
        <w:t>есікке беттеген жігіт мандайынан катты соққы тигендей калт</w:t>
        <w:br/>
        <w:t>тоқтады. -- Есіміңіз, фамилияңыз кім?</w:t>
        <w:br/>
        <w:t>- Байсанов Алмас.</w:t>
        <w:br/>
        <w:t>- Отырыңыз, Байсанов жолдас!</w:t>
        <w:br/>
        <w:t>Амалы құрыған ол орнына келіп жайғасты. Қанат мырс-мырс</w:t>
        <w:br/>
        <w:t>күлді.</w:t>
        <w:br/>
        <w:t>- Мен Камал Жакаев...</w:t>
        <w:br/>
        <w:t>- Сіздердің институттың оқытушысы Аяған Қуатовқа</w:t>
        <w:br/>
        <w:t>тағылған айыптың бірі - Ауғанстан мәселесі. Ол бір</w:t>
        <w:br/>
        <w:t>Лекциясында Ауғанстанда болып жаткан соғысты айыптап, сол</w:t>
        <w:br/>
        <w:t>үшін үкімет басшыларын сөккен көрінеді.</w:t>
        <w:br/>
        <w:t>- Өтірік, жала! - деп Қанат өршелене дауыстап, орнынан</w:t>
        <w:br/>
        <w:t>атып тұрды.</w:t>
        <w:br/>
        <w:t>- Бірінші рет естіп тұрмын,-- деп Камал да наразылық</w:t>
        <w:br/>
        <w:t>білдірді. Алмас үнсіз. Канат онын бүйірінен ондырмай түртіп</w:t>
        <w:br/>
        <w:t>жіберді, шынтақ қатты тигенмен ол үндей қоймады.</w:t>
      </w:r>
    </w:p>
    <w:p>
      <w:r>
        <w:t>- Мен ол кісіге тағылған айыптарды түгел оқып шығайын.</w:t>
        <w:br/>
        <w:t>Сендер сонан соң жазбаша түсініктеме бересіндер,- деді Алмасқа</w:t>
        <w:br/>
        <w:t>тесіліп ұзағырақ қарап қалған Міртемір. - Екінші айып. Қуатов</w:t>
        <w:br/>
        <w:t>лекциясында: “Біз СССР тарихын емес, орыс патшаларының</w:t>
        <w:br/>
        <w:t>тарихын оқып жүрміз. Демек бұл бір ұлттын, орыстарлың</w:t>
        <w:br/>
        <w:t>үстемдігін көрсетеді. Соған байланысты қазақ тарихы мүлде кате</w:t>
        <w:br/>
        <w:t>жазылған” депті. Үшінші, “Ескерткіш орнатып, атын қалаға</w:t>
        <w:br/>
        <w:t>беретіндей Ермактың енбегі жок. Ол казақ халқынын қанын суша</w:t>
        <w:br/>
        <w:t>ағызғаннан басқа түк бітірмеген” деген көрінеді.</w:t>
        <w:br/>
        <w:t>- Айткан жок, өтірік сөз!-- деді Канат қызбаланып. Міртемір</w:t>
        <w:br/>
        <w:t>оған көз астымен карап койды.</w:t>
        <w:br/>
        <w:t>322</w:t>
        <w:br/>
        <w:t>Міртемірдің сөзіне малданып, іштей құдайыня сыйынып жатқан</w:t>
        <w:br/>
        <w:t>жігіт әрнәрсені ойлайды. Сегіз ай жайлы мекен болған аядай ғана</w:t>
        <w:br/>
        <w:t>камера демде тарылып, ауа жетпегендей қысылып, торға қамалған</w:t>
        <w:br/>
        <w:t>арландай аласұрып, мазасы қашады. “Не де болса созылмай. тез</w:t>
        <w:br/>
        <w:t>бітсе екен” деп тілейді. Әрі-бері сенделіп жүрді, ыңылдап ән</w:t>
        <w:br/>
        <w:t>айтты.</w:t>
        <w:br/>
        <w:t>-- Сап, сап көңілім! Сап, сап!..</w:t>
        <w:br/>
        <w:t>Дегбірін алған ку көңілдің әуірі бірақ онайшылықпен басыла</w:t>
        <w:br/>
        <w:t>коймады.</w:t>
        <w:br/>
        <w:t>- Ерте, әлі ерте! Ештеңенің карасы көрінбей тұрып желікпе.</w:t>
        <w:br/>
        <w:t>Қуатов. Келе жаткан бақытын теріс айналып кетеді,- деп</w:t>
        <w:br/>
        <w:t>күбірлеп сөйлеп, өзіне-өзі басу айтты.</w:t>
        <w:br/>
        <w:t>Осыдан кейін ғана лепірген көңілі ортайынңқырап, шалқасынан</w:t>
        <w:br/>
        <w:t>түсіп жатты да ой түкпірін ақтарды.</w:t>
        <w:br/>
        <w:t>Міртемірдін айтқаны келіп, түрмеде өткізген сегіз айын</w:t>
        <w:br/>
        <w:t>есепке жатқызып, босатып жіберсе ұтқаны. Бітіп тұрған ісін тағы</w:t>
        <w:br/>
        <w:t>тоқтатып, басқа тергеушіге тапсырып, басын әлекке салсчя енлігі</w:t>
        <w:br/>
        <w:t>тәлкегіне шыдамас. Шыдамағанда қолынан нс келеді? Күш</w:t>
        <w:br/>
        <w:t>солардың қолында. Қайта құдайдың бұған деген ниеті дұрыс екен.</w:t>
        <w:br/>
        <w:t>Егер Максұттың дегені болса, бұл уакытта 58 статьямен он скі</w:t>
        <w:br/>
        <w:t>жылға кесіліп, телім-телімі шығып, бір қиырда жүрер елі.</w:t>
        <w:br/>
        <w:t>Бір қайырымды адамның кол ұшын бергенін іші сезеді. Ол кім</w:t>
        <w:br/>
        <w:t>болды екен? Күндердің күнінде ол адамды іздеп табатындығына</w:t>
        <w:br/>
        <w:t>сенімді. Алдымен мынау қапастан жарық дүниеге шықсыншы.</w:t>
        <w:br/>
        <w:t>Басына бостандық тиген сон көрер олардың әуселесін. Жамбасы</w:t>
        <w:br/>
        <w:t>жерге тигенше шындық үшін күреседі. Әлі талай рет женілер</w:t>
        <w:br/>
        <w:t>Мейлі. Бәрібір шегінбейді. Жакқиялар қашанғы тайрандай берер</w:t>
        <w:br/>
        <w:t>дейсін. Олардың барлығы бір жіпке ілініп тұр. Әдісін тауып, сол</w:t>
        <w:br/>
        <w:t>жіпті кесіп жіберсе Жақиялар құрдымға құлайды.</w:t>
        <w:br/>
        <w:t>Аяған мырс күлді. “Тыппқан ініне кіре алмай жүріп құйрығына</w:t>
        <w:br/>
        <w:t>қалжауыр байлайды” деген осы. Тамыры тереңге кеткен</w:t>
        <w:br/>
        <w:t>Жақияның тобын әлі күнге үй ала алмай қаңғырып көшеде</w:t>
        <w:br/>
        <w:t>жүрген бұл түгіл атакты ғалым Алдияр Ақпанұлы да жеңе алған</w:t>
        <w:br/>
        <w:t>жоқ. Алдекең өмір бойы күресті, ғұмыры жеңілумен өтті.</w:t>
        <w:br/>
        <w:t>-- Мұса, Жақия сияқтылар қоғамның винтигі. Шындыққа</w:t>
        <w:br/>
        <w:t>жету үшін заманды жену керек, қарағым,- дейтін Алдекен</w:t>
        <w:br/>
        <w:t>мұңайып отырып. Заманды женудің мүмкін еместігін арғы-бергі</w:t>
      </w:r>
    </w:p>
    <w:p>
      <w:r>
        <w:t>дәуірлерде өмірден озған талай-талай марқасқалар дәлелдеген</w:t>
        <w:br/>
        <w:t>жоқ па?! Бір халыкты бостандығы үшін жар құлағы жастыкка</w:t>
        <w:br/>
        <w:t>тимей жанталасқан Кенесары шындыққа жете алмай мерт болды.</w:t>
        <w:br/>
        <w:t>Қорлықпен өлді есіл ср. Ұрпағы ұлы бабасынын сүйегінін кайла</w:t>
        <w:br/>
        <w:t>қалғанын білмейді.</w:t>
        <w:br/>
        <w:t>329</w:t>
        <w:br/>
        <w:t>жағылмай тұрғанда неге жүрт көзінен тасаланып, жасырына</w:t>
        <w:br/>
        <w:t>тұрмайды?!</w:t>
        <w:br/>
        <w:t>Аңға айналған арандай алды-артын түгел коршап алған жеті</w:t>
        <w:br/>
        <w:t>сұрақтан қалай құтыларын білмей жаны қиналып отырған Алмас</w:t>
        <w:br/>
        <w:t>оқыстан сап етс түскен ойдың жетегіне ілесті. Тұйыктан шығар</w:t>
        <w:br/>
        <w:t>жол табылған тәрізді. Бүгін ректордын атына арыз жазалы.</w:t>
        <w:br/>
        <w:t>Кішкене ғана кісілігі болса Жақия қол ұшын берер.</w:t>
        <w:br/>
        <w:t>Денсаулығына байланысты бір жапырақ кағаз табылар.</w:t>
        <w:br/>
        <w:t>Төпей жауған жаңбырдың астынан үстіне су тигізбей құрғак</w:t>
        <w:br/>
        <w:t>шыққандай әп-сәтте көнілі жадырап, енсесін езген уайымның</w:t>
        <w:br/>
        <w:t>зілмауыр салмағынан құтылғандай әсерге бөленді. Алдында</w:t>
        <w:br/>
        <w:t>жатқан қағазға енді не жазса да болатын секілденді. Қолына</w:t>
        <w:br/>
        <w:t>қаламын алып, “мен ештене білмеймін. Аяған Куатовтың не</w:t>
        <w:br/>
        <w:t>айтканы есімде жоқ” деп жазып, астына қолын койды.</w:t>
        <w:br/>
        <w:t>Есіне Әсем түсті. Алмас келген күні жаны қалмай қуанып,</w:t>
        <w:br/>
        <w:t>жылы-жұмсағын алдына әкеліп қойып:</w:t>
        <w:br/>
        <w:t>- Ұялма, тойып ал! - деп бәйек болушы еді - Саған сактап</w:t>
        <w:br/>
        <w:t>жүрген дәм. Көптен бері келмей кеттің ғой.</w:t>
        <w:br/>
        <w:t>- Сабақтан қолым тимейді, женеше. Уақытым болса күнде</w:t>
        <w:br/>
        <w:t>келіп тұрар едім,- дейтін.</w:t>
        <w:br/>
        <w:t>- Келмей кетсен балалар сені сағынып қалады,- дейтін</w:t>
        <w:br/>
        <w:t>марқұм. Қайтыс болғанын тым кеш естіді. Хабар берсе шығарып</w:t>
        <w:br/>
        <w:t>салуға бармас па еді.</w:t>
        <w:br/>
        <w:t>Алмас маңдайын сүйеп, көзін жұмды. Есік ашылып, Міртемір</w:t>
        <w:br/>
        <w:t>кірген, жігіт селк етіп, орнынан атып тұрды. Әдепкіде Әсем кіріп</w:t>
        <w:br/>
        <w:t>келгендей болған; қалшылдап тұрған жігітке тергеуші таң кала</w:t>
        <w:br/>
        <w:t>қарап:</w:t>
        <w:br/>
        <w:t>- Сізге не болды? - деп сұралы.</w:t>
        <w:br/>
        <w:t>- Жай әншейін... Ештене болған жоқ,-- деп теріс бұрылды.</w:t>
        <w:br/>
        <w:t>Міртемір столда жаткан қағазға үңіліп:</w:t>
        <w:br/>
        <w:t>-- Мынау жарамайды. Өткен жолғы жауабыңыз секілді толық.</w:t>
        <w:br/>
        <w:t>жазыңыз,- деді теріс карап тұрған Алмастың иығына қол салып.</w:t>
        <w:br/>
        <w:t>Жігіттің бүкіл денесі мұздай су құйып жібергендей дүр ете қалды.</w:t>
        <w:br/>
        <w:t>Міртемір шығып кеткеннен кейін столға сүйеніп отырып. ой</w:t>
        <w:br/>
        <w:t>түкпірін ақтарды...</w:t>
        <w:br/>
        <w:t>Сонадайдан Алмастың қарасы көрінісімен Аяғаннын екі</w:t>
        <w:br/>
        <w:t>баласы екі өкпесін қолына алып, жарыса жүгіріп келіп, мойнына</w:t>
        <w:br/>
        <w:t>асылатын. “Менін Алмастан баска бауырым жоқ” дейтін Аяған.</w:t>
        <w:br/>
        <w:t>Екі бала мұны әкелерінің бірге туған інісі деп ойлайтын. Ол</w:t>
        <w:br/>
        <w:t>әртүрлі себептермен бес-алты күн келмесе екі бала өлерлей</w:t>
        <w:br/>
        <w:t>сағынып қалатын. Жатырқап жақындамайтын Бибі келе-келе</w:t>
        <w:br/>
        <w:t>ағаларына ілесіп, алдынан жүгіріп шығатын болды.</w:t>
      </w:r>
    </w:p>
    <w:p>
      <w:r>
        <w:t>“ə</w:t>
        <w:br/>
        <w:t>12</w:t>
        <w:br/>
        <w:t>қа</w:t>
        <w:br/>
        <w:t>жолғы түсініктемені мен жазған жоқпын. ҚКоркытып қол</w:t>
        <w:br/>
        <w:t>қойдырып алған. Аяган ағаның еш кінәсі жоқ! Жок! Жоқ!</w:t>
        <w:br/>
        <w:t>- Сабыр! Сабыр етініз, жігітім.- деді Міртемір оны арқасынан</w:t>
        <w:br/>
        <w:t>қағып. - Асықпай отырып болған жағдайды толық жазып берініз.</w:t>
        <w:br/>
        <w:t>Міртемір шығып кеткеннен кейін болған жағдайдың бәрін</w:t>
        <w:br/>
        <w:t>тәптіштеп қағазға түсірді. Онысын тергеушіге тапсырған сон</w:t>
        <w:br/>
        <w:t>бойы жеңілдеп қалғандай болды.</w:t>
        <w:br/>
        <w:t>- Рахмет! Керек болсаңыз, өзім тауып аламын. Бара берініз.</w:t>
        <w:br/>
        <w:t>Алмас ләм деместен шығып жүре берлі. Манағыдай жан-</w:t>
        <w:br/>
        <w:t>жағына жалтақтап, өзінен-өзі үрей шақырып берекесізденбей</w:t>
        <w:br/>
        <w:t>аяғын нығыз басып келеді. Кеудесін құрсаған жексұрын сезім</w:t>
        <w:br/>
        <w:t>сейіліп, тынысы ашылған сияқты, Әдетте ол өзінен қысылып,</w:t>
        <w:br/>
        <w:t>тұқшыңдап басын көтере алмайтын Алмастың кеудесі шалқақ.</w:t>
        <w:br/>
        <w:t>Үлкен ерлік жасағандай алшаң басып келе жатқан жігіт</w:t>
        <w:br/>
        <w:t>бірінші кабатта, кезекшінің жанында тұрған Халишаны көріп,</w:t>
        <w:br/>
        <w:t>селк етіп, оқыс тоқтады. “Мені күтіп тұр” деп ойлады. Жүрегі</w:t>
        <w:br/>
        <w:t>аузына тығылған жігіт келіншектің көзіне түспей жасырынып</w:t>
        <w:br/>
        <w:t>үлгерді.</w:t>
        <w:br/>
        <w:t>Хадишаның бұл жүрісі тегін смес. Не істеу ксрек? Түйықтан</w:t>
        <w:br/>
        <w:t>шығар жол таба алмай тыпырлаған Алмас осылай қарай беттеп</w:t>
        <w:br/>
        <w:t>келе жатқан жалбыр қасты жазбай таныды. Жылдам басып</w:t>
        <w:br/>
        <w:t>бірінші қабатқа түсті. Хадиша оны көрген сәтте жүзі нарттай</w:t>
        <w:br/>
        <w:t>қызарып, омырауын бүріп ұстап, табаны жерге жабысып</w:t>
        <w:br/>
        <w:t>қалғандай қозғала алмай сілейіп тұрды да койды.</w:t>
        <w:br/>
        <w:t>Каншама қатты ренжіп жүргенмен Алмаска деген сезімі әлі</w:t>
        <w:br/>
        <w:t>сөне қоймапты. Өңі өрт сөндіргендей түтеп келе жатқан жігітке</w:t>
        <w:br/>
        <w:t>жалынышпен жаутаңдай қараған, Алмас оны көзіне ілместен</w:t>
        <w:br/>
        <w:t>жанынан тапырақтап жүгіріп өте шықты. Көкірегі өксік пен</w:t>
        <w:br/>
        <w:t>өкінішке толы келіншек жасқа тұншықты. Жасты көзбен біреу</w:t>
        <w:br/>
        <w:t>қуып келе жатқандай тапырақтай жүгірген Алмастың соңынан</w:t>
        <w:br/>
        <w:t>қарап тұрды.</w:t>
        <w:br/>
        <w:t>38</w:t>
        <w:br/>
        <w:t>Алматының ауа райы биыл да өзгеше мінез танытты, бұрнағы</w:t>
        <w:br/>
        <w:t>жылдары наурыз туысымен-ақ дүниенің апшысын қуырып.</w:t>
        <w:br/>
        <w:t>шыжғырып жіберердей ысып кететін күн жарықтықтың қызуы</w:t>
        <w:br/>
        <w:t>бәсен. Наурыз айының соңында ыстыктап, суға түсіп жүретін</w:t>
        <w:br/>
        <w:t>балалар май мерекесінде шеруге қалың киіммен шықты. Аспан</w:t>
        <w:br/>
        <w:t>ашық болғанмен апталап жауған жанбырдан кейінгі ызғардын</w:t>
        <w:br/>
        <w:t>зәрі сына қоймаған еді. Жеңіс тойында сіркіреп басталған</w:t>
        <w:br/>
        <w:t>жаңбыр ымырт үйіріле үдеп, шелектеп құйды да, арты карға</w:t>
        <w:br/>
        <w:t>айналды. Жаңа-жаңа көгеріп, көктей бастаған өсімдік атаулы</w:t>
        <w:br/>
        <w:t>327</w:t>
        <w:br/>
        <w:t>Екеуі бірге тумаса да туған бауырлардай сыйласты.</w:t>
      </w:r>
    </w:p>
    <w:p>
      <w:r>
        <w:t>Араларында бөтендік, жаттық жоқ еді. Бұл Аяғанның ақылын -</w:t>
        <w:br/>
        <w:t>азык, сөзін - сусын көрді. Онымен жақын жүретінін,</w:t>
        <w:br/>
        <w:t>сыйласатынын мақтаныш етті. Осы сыйластық, татулығымыз</w:t>
        <w:br/>
        <w:t>мәңгі-бақи жалғаса берелі деп ойлайтын. Аяған ағасы үшін</w:t>
        <w:br/>
        <w:t>жауып тұрған октан қайтпайтындығына сепімді еді.</w:t>
        <w:br/>
        <w:t>Қателесіпті. Бұл да пенде скен. Ең жақын адамынын басына</w:t>
        <w:br/>
        <w:t>іс түскенде жалт берді. Мұнысын жұрттың бәрі білетін шығар.</w:t>
        <w:br/>
        <w:t>Олар әрине кешірмейді. Баска баска, кұдай кешпес. Қу жанының</w:t>
        <w:br/>
        <w:t>амандығы үшін өзіне деген ниет, пейілінде кіршік жок, бірге</w:t>
        <w:br/>
        <w:t>тумаса да туғанынан артық ардақтап, төбесіне көтерген азаматты</w:t>
        <w:br/>
        <w:t>жаладан арашалаудың орнына пиғылы пасық пенделерге</w:t>
        <w:br/>
        <w:t>қосылып, өтірікпен төмпештеді. Неге қорықты, неден қорықты?</w:t>
        <w:br/>
        <w:t>Аяғанға жала жаппағаны үшін басын алмас еді ғой. Камал, Қанат,</w:t>
        <w:br/>
        <w:t>Еріктер азамат екен. Ал бұл шіріген жұмыртқа. Елге не бетімен</w:t>
        <w:br/>
        <w:t>қарайды енді? Пәледен құтыламын деп тұтылды. Сауап!</w:t>
        <w:br/>
        <w:t>Халишанын көз жасы, Аяғанның шиеттей үш баласының обал-</w:t>
        <w:br/>
        <w:t>сауабы жібермеген шығар. Кісіліктен кеткен пенденің көретін</w:t>
        <w:br/>
        <w:t>күні осы. Әр азғынға бір зауал. Үш күндік пәниден тапқан</w:t>
        <w:br/>
        <w:t>олжасының түрі міне, осы -- азғындық. Азғын!</w:t>
        <w:br/>
        <w:t>Дәл қазір Аяғанның үш ботасы - әкеден тірідей, шешеден</w:t>
        <w:br/>
        <w:t>өлідей айырылып, боздап қалған шеркөкірек үш сәби келіп, ұяты</w:t>
        <w:br/>
        <w:t>қашкан бетіне былш-былш түкірсе...</w:t>
        <w:br/>
        <w:t>Әсем марқұм Жер-Ананың құшағынан шығып келіп, сояудай</w:t>
        <w:br/>
        <w:t>тырнақтарымен мұның шімірігуді ұмыта бастаған көн бетін осып-</w:t>
        <w:br/>
        <w:t>осып жіберсе...</w:t>
        <w:br/>
        <w:t>“Алмасым” деп аялап, жанымен берілген, бұл шіркін үшін</w:t>
        <w:br/>
        <w:t>ажалдың арандай ашылған аузына именбей түсіп кете беруге</w:t>
        <w:br/>
        <w:t>дайын Хадиша келіп, ел-жұрттың көзінше басқа тепсе...</w:t>
        <w:br/>
        <w:t>Сауап болар елі. Сауап! Сауап! Жаны ашып, жанашыр болар</w:t>
        <w:br/>
        <w:t>бір пенде табылмас еді.</w:t>
        <w:br/>
        <w:t>Тұла бойымен ток жүріп өткендей қалшылдап, шыдап отыра</w:t>
        <w:br/>
        <w:t>алмай кіжіне дауыстап, орнынан тұрып кетті. Оның дауысын</w:t>
        <w:br/>
        <w:t>құлағы шалды ма, іле-шала есік ашылып, тергеушінің басы</w:t>
        <w:br/>
        <w:t>көрінді.</w:t>
        <w:br/>
        <w:t>- Мені шақырдыңыз ба? - Теріс қарап, екі иығы селкілдеп</w:t>
        <w:br/>
        <w:t>тұрған Алмастын бұл кылығы оған тосындау көрінді. - Сізге не</w:t>
        <w:br/>
        <w:t>болды?</w:t>
        <w:br/>
        <w:t>- М-е-н-о-о-ң-б-а-ған-мын!.. Мен а-3-ғ-ы-н-мын! - деді</w:t>
        <w:br/>
        <w:t>Алмас күйінішті үнмен. - Мен оған жала жаптым... Ол таза. Ол</w:t>
        <w:br/>
        <w:t>ғажап адам! Мен қорқак, сорлы екенмін. Қара басымның</w:t>
        <w:br/>
        <w:t>амандығын ойлап, асыл ағама күйе жақтым. Бәрі өтірік! Өткен</w:t>
        <w:br/>
        <w:t>326</w:t>
        <w:br/>
        <w:t>олардың беті бері қарамайды. Ойға алғанын орындау үшін шыдам</w:t>
        <w:br/>
        <w:t>керек. курстастарының түйе котыр сөзіне, бопсасына шыдамасқа</w:t>
        <w:br/>
        <w:t>амалы кәні.</w:t>
        <w:br/>
        <w:t>- Жалақорлар белгілі емес пе. Біреуі міне тұрған жоқ па,-</w:t>
        <w:br/>
        <w:t>делі Қанат иегімен Алмасты нұсқап.</w:t>
        <w:br/>
        <w:t>- Жақия ағасы екеуі ауыз жаласып, талайлың обалына калып</w:t>
        <w:br/>
        <w:t>жүр ғой, әкри...</w:t>
      </w:r>
    </w:p>
    <w:p>
      <w:r>
        <w:t>Мыналардың құлақ, миын жеп қоярын біліп, бөлек келіп елі,</w:t>
        <w:br/>
        <w:t>Қабанбай мен Наурызбай көшелерінін қиылысында жолығысып</w:t>
        <w:br/>
        <w:t>қалды. Енді міне, аз ғана мүмкіндікті пайдаланып, іліп-шалып,</w:t>
        <w:br/>
        <w:t>үлкен әңгімеге карай ойысып барады. Мұның көрер құқайы алда</w:t>
        <w:br/>
        <w:t>екен ғой. Мыналар күн көрсетпес.</w:t>
        <w:br/>
        <w:t>Алмас терең күрсініп. ішке кіріп кетті.</w:t>
        <w:br/>
        <w:t>-- Поллец! - деп кіжінлі Камал.</w:t>
        <w:br/>
        <w:t>- Жақкияның құйыршығы. Әкесін танытып сабау керек. Сонда</w:t>
        <w:br/>
        <w:t>ғана ақылы кіреді,-- делі Қанат.</w:t>
        <w:br/>
        <w:t>- Мандайынан шертсең пәлеге қаласың,- деді Камал есікті</w:t>
        <w:br/>
        <w:t>ашып жатып. - Мұндайларды жалғыз-жарым адам жеңе алмайды.</w:t>
        <w:br/>
        <w:t>Екеуінің әңгімесі осымен аякталды. Ішке олардан бұрын кіріп</w:t>
        <w:br/>
        <w:t>кеткен Алмас кезекшінің жанында екі көзі бағжандап, төңірегіне</w:t>
        <w:br/>
        <w:t>үрке карап тұр екен. Өң-түс жок, бұл үйден енді қайтып</w:t>
        <w:br/>
        <w:t>шықпайтындай үрейлі. Соны сезді ме, Камал мырс күліп:</w:t>
        <w:br/>
        <w:t>- Біздің мырза бұл жерде де камераның жақсысын таңдайтын</w:t>
        <w:br/>
        <w:t>шығар,- деді. Косүрей болып тұрған Алмас жамбасына біреу ине</w:t>
        <w:br/>
        <w:t>сұғып алғандай селк стіп, кабақ шытып, қинала езу тартты.</w:t>
        <w:br/>
        <w:t>- Аяған аға акталып шықса орны босайды ғой.</w:t>
        <w:br/>
        <w:t>-- Қуанып тұрмын,- деді Камал күлімсіреп. - Студсовет</w:t>
        <w:br/>
        <w:t>төрағалығына мені ұсынындар.</w:t>
        <w:br/>
        <w:t>Міндетті түрле ұсынамыз. Мына мырзаның төсегін сен аласың,</w:t>
        <w:br/>
        <w:t>бірінші курста окитын жандайшап, сары жалақтын орны маған</w:t>
        <w:br/>
        <w:t>тиетін болды,-- деді Қанат қол соғып. Алмас іштей шамданып,</w:t>
        <w:br/>
        <w:t>шыдамы шектен тыс катты тартылған домбыраның ішегіндей</w:t>
        <w:br/>
        <w:t>үзілуге шақ қалғанмен шыдады.</w:t>
        <w:br/>
        <w:t>Шыдамасқа амалы қайсы. “Ертең сағат онда Мемлекеттік</w:t>
        <w:br/>
        <w:t>қауіпсіздік комитетіне барасын” деген хабарды естігелі бері қу</w:t>
        <w:br/>
        <w:t>көңіліне күдік шауып, жаны дызықты. Бұл шақырыстың Аяған</w:t>
        <w:br/>
        <w:t>Қуатовтың ісіне тікелей қатысты екенін біле тұра күдікті ойлар</w:t>
        <w:br/>
        <w:t>әр қиырға сүйрелеп, жүйкелетіп сілікпесін шығарды. Аяған ісіне</w:t>
        <w:br/>
        <w:t>байланысты екі рет келіп, жазбаша пікірін қалдырған. Оның</w:t>
        <w:br/>
        <w:t>тергеуі әлдекашан аяқталған, ісі сотқа беріліпті деп естіген.</w:t>
        <w:br/>
        <w:t>Кінәсіз адамға қиянат жасадым-ау деген сарыуайым жанын</w:t>
        <w:br/>
        <w:t>жегідей жеп, жүрегіне жазылмас жара түскен елі. Онын ауру</w:t>
        <w:br/>
        <w:t>320</w:t>
        <w:br/>
        <w:t>Әсем қуаныштан “ауырып” қалатын болды. Бейшара</w:t>
        <w:br/>
        <w:t>қуанышты да көтере алмайды. Балалары үшін қатты ауырып</w:t>
        <w:br/>
        <w:t>қалса да сүйегін сүйретіп жүре берелі. Ойда-жоқта кіріп келгет</w:t>
        <w:br/>
        <w:t>күйеуін көргенде құлап қалмаса жарады.</w:t>
        <w:br/>
        <w:t>Аяған жымиып қойды. Көз алдына екі көзі боталап, мойнына</w:t>
        <w:br/>
        <w:t>асылған Әсем, шалғайына жармасқан үш ботасының бейнесі</w:t>
        <w:br/>
        <w:t>елестеді. Жүрегін сағыныш кернеп, адымын атпа түсті.</w:t>
        <w:br/>
        <w:t>Міне, Алдияр Ақпанұлының үйі!.. Таныс аула, таныс есік</w:t>
        <w:br/>
        <w:t>көзіне оттай басылды. Жаз айы болса кәрі-құртаңдар ауладағы</w:t>
        <w:br/>
        <w:t>лапастың ішінде отырар еді. Терезеден үңіле қараған неміс</w:t>
      </w:r>
    </w:p>
    <w:p>
      <w:r>
        <w:t>кемпірі танып, езу тартып, басын иіп. сәлем берді. Роза апасы</w:t>
        <w:br/>
        <w:t>Аяғанды танымады. Сапсиып өсіп кеткен сақал-шашы мен киіміне</w:t>
        <w:br/>
        <w:t>қарап, қаңғырып жүретін көп қайыршының бірі деп ойлаған болу</w:t>
        <w:br/>
        <w:t>керек, терезенің пердесін жанты. Профессорлың терезесіне</w:t>
        <w:br/>
        <w:t>караған, қыбырлаған тірі жан жоқ, “сірә, Әсем демалып жатқан</w:t>
        <w:br/>
        <w:t>болар” деп ойлады. Елжастың мектептен кешкілік оралатыны</w:t>
        <w:br/>
        <w:t>есіне түсті. Алдиярдын орнынан түра алмайтындығын ескеріп,</w:t>
        <w:br/>
        <w:t>коңырауды баспай есікті итеріп еді, ашылмады. Үйде біреу бар</w:t>
        <w:br/>
        <w:t>сияқты. “Әсем ғой” деп ойлады жігіт. Жүрегі лүпілдеп, жоғары</w:t>
        <w:br/>
        <w:t>көтеріліп бара жаткан сиякты. Қолы калтырап бармақ басындай</w:t>
        <w:br/>
        <w:t>қара түймені баскан, аржактан бөтен дауыс естілді.</w:t>
        <w:br/>
        <w:t>- Қазір!..</w:t>
        <w:br/>
        <w:t>“Бұл кім болды екен?” Аяған ойын жинақтап үлгергенше есік</w:t>
        <w:br/>
        <w:t>ашылды. Хадиша сақал-шашы өсіп кеткен, қалай болса солай</w:t>
        <w:br/>
        <w:t>киінген бейтанысқа сезіктене карады.</w:t>
        <w:br/>
        <w:t>-- Сәлеметсіз бе, Хадиша! -- деп күлімсіреген “шалға” қадала</w:t>
        <w:br/>
        <w:t>қарап тұрған келіншек:</w:t>
        <w:br/>
        <w:t>- А-а-ғ-а-а-оу! - деді. Ашылып қалған омырауын қымтап.</w:t>
        <w:br/>
        <w:t>шегініп жол берді. Аяған ішкс кіріп, есікті жапты. -- Сәлеметсіз</w:t>
        <w:br/>
        <w:t>бе, аға! Ж-ж-оғары... Төрлетініз, а-а-ғ-а...</w:t>
        <w:br/>
        <w:t>Аяған аяқ киімін шешіп, профессордың бөлмесінің табалды-</w:t>
        <w:br/>
        <w:t>рығын аттап, кілт тоқтады. Алдекепнің орны бос екен. Жүрегі</w:t>
        <w:br/>
        <w:t>бір жамандықты сезгендей қалған екі бөлмені асығыс қарап</w:t>
        <w:br/>
        <w:t>шықты. Бұрын қалай болса солай шашылып жататын бөлмелер</w:t>
        <w:br/>
        <w:t>тап-таза, тап-тұйнақтай етіп жинап қойыпты. Қашан келсе де бес</w:t>
        <w:br/>
        <w:t>батпан кірден арылмайтын еден тілмен жалап тазалағандай</w:t>
        <w:br/>
        <w:t>жалтырап жатыр.</w:t>
        <w:br/>
        <w:t>Аяған қонақ бөлмеге кіріп, диванға отырды. “Әсем тағы да</w:t>
        <w:br/>
        <w:t>ауруханаға түскен-ау, сірә” деп ойл4ды. Алып-ұшкан көңілі</w:t>
        <w:br/>
        <w:t>қоңылтақсып, босағада өзіне жасқана карап, жағасын бүріп</w:t>
        <w:br/>
        <w:t>ұстап, жылап жібермес үшін астыңғы ерінін қатты тістеп алған</w:t>
        <w:br/>
        <w:t>Хадишаға бұрылды.</w:t>
        <w:br/>
        <w:t>“-</w:t>
        <w:br/>
        <w:t>59</w:t>
        <w:br/>
        <w:t>-</w:t>
        <w:br/>
        <w:t>аппак қардың астында қалды. Көктемді күте-күте шыдам-тағаты</w:t>
        <w:br/>
        <w:t>таусылған жұрттың қабағы түсіп кетті. Бүгін жауып, ертең еріп</w:t>
        <w:br/>
        <w:t>кететін қар бұл жолы қалын түсті, оның үстіне сол күні аяз</w:t>
        <w:br/>
        <w:t>күшейді. Аяздын демімен сүрленген қар бір түннін ішінде катып,</w:t>
        <w:br/>
        <w:t>жуық арада ерімейтіндей сіресті.</w:t>
        <w:br/>
        <w:t>Табиғаттың бұл кылығы Аяғанға ұнады. Аяқ астынан</w:t>
        <w:br/>
        <w:t>жапалақтап жауып, жер дүниенің шаң-тозаңын басқан аппақ қар</w:t>
        <w:br/>
        <w:t>жақсылықтың хабаршысындай еді. “Бұл менің құрметіме жауған</w:t>
        <w:br/>
        <w:t>қар” леп ойлады Аяған. Осы ойына өзі нанды. Өйткені оның</w:t>
        <w:br/>
        <w:t>өмірінде бір жақсылық боларда жапалақтап қар жауатын әлеті</w:t>
        <w:br/>
        <w:t>еді. Әсем екеуінің үйлену тойы болатын күні аппақ қар жауғаны</w:t>
        <w:br/>
        <w:t>есінде. Елжасы дүниеге келген күні дс жер дүниені аппак кар</w:t>
        <w:br/>
        <w:t>басқан. Кандидаттық диссертациясын корғайтын күні алай-дүлей</w:t>
        <w:br/>
        <w:t>боран соғып, қалын қар жауғанын қалай ұмытсын. Шаңырағында</w:t>
        <w:br/>
        <w:t>бір жақсылық боларда табиғат-ана алдын ала Аяғанға хабар</w:t>
        <w:br/>
        <w:t>береді. Табиғат-ана онымен бірге қуанып, бірге шаттанатын</w:t>
        <w:br/>
        <w:t>сияқты. Осыған қарап Аяған: “адам мен табиғат бірлікте өмір сүре</w:t>
      </w:r>
    </w:p>
    <w:p>
      <w:r>
        <w:t>отырып, бірімен бірі әрқашан үндеспей-ақ ұғыса береді екен-ау”</w:t>
        <w:br/>
        <w:t>деп ойлайтын.</w:t>
        <w:br/>
        <w:t>Аяғанның шаңырағында жақсылық болатын күні кар</w:t>
        <w:br/>
        <w:t>жауатынын ет жақындарынын бәрі біледі. Көктемнің жазға</w:t>
        <w:br/>
        <w:t>ұласар жайсан шағында қардың жапалақтауы бекер болушы ма</w:t>
        <w:br/>
        <w:t>еді. Бибісі дүниеге келгенде асындай бір жағдай болған. “Бұл алла</w:t>
        <w:br/>
        <w:t>тағаланың бізге жіберген сыйы. Кішкентай бөпеміз бақытты</w:t>
        <w:br/>
        <w:t>болады екен, Әсемжан. Бұл жай кар емес, жаратқаннын бізге</w:t>
        <w:br/>
        <w:t>жолдаған тілегі. Бізге деген аппақ көңілі” деген Аяғанның көзіне</w:t>
        <w:br/>
        <w:t>бейшара келіншек сеніп еді.</w:t>
        <w:br/>
        <w:t>Ішкі сезімі, түйсігі алдамаса көп үзамай бір жақсылық</w:t>
        <w:br/>
        <w:t>болатын тәрізді. Бәлкім, Міртемір жақсы хабарымен қуантар.</w:t>
        <w:br/>
        <w:t>Оның айтуына қарағанда, бұған жабылған жаланың негіздері</w:t>
        <w:br/>
        <w:t>дәлелденбеген. Шақырып жауап алған куәлардың барлығы дерлік</w:t>
        <w:br/>
        <w:t>Аяған Куатовты қорғап шыққан екен. Арызға қол қойғандардың</w:t>
        <w:br/>
        <w:t>кейбіреуі ғана “ештене білмеймін, көрмедіммен” бастарын ала</w:t>
        <w:br/>
        <w:t>қашқан. Жалтаруға болмайтын факт - Аяғанның пәтерінен</w:t>
        <w:br/>
        <w:t>табылған Біріккен Ұлттар Ұйымы Бас ассамблеясы 1948 жылы</w:t>
        <w:br/>
        <w:t>қабылдаған адам құқығы жөніндегі жалпыхалықтық декларация.</w:t>
        <w:br/>
        <w:t>Екіншісі -- Леонид Брежневтің карикатурасы. Бұлар үшін де</w:t>
        <w:br/>
        <w:t>маңдайынан сипамасын біледі. Міртемірдің айтуына қарағанда,</w:t>
        <w:br/>
        <w:t>осы үшін-ак 170 статьяның бірінші тармағына жатқызып, үш</w:t>
        <w:br/>
        <w:t>жылға соттап жіберуге болады екен.</w:t>
        <w:br/>
        <w:t>“Осында жаткан сегіз айыңызды және негізгі айыптарды</w:t>
        <w:br/>
        <w:t>анықталмағандығын сскеріп, сізді біржола босатуы мүмкін” деген</w:t>
        <w:br/>
        <w:t>328</w:t>
        <w:br/>
        <w:t>басқаша сөйлесе, Аяғанды ақтап шықса тергеуші нс дейді”</w:t>
        <w:br/>
        <w:t>Басқалар не дейді? "Шырағым, сенін қай сөзіңе сенеміз? Жұртты</w:t>
        <w:br/>
        <w:t>неге шатастырасың?” деуі әбден мүмкін ғой. Бұрынғы айтқандарын</w:t>
        <w:br/>
        <w:t>қайталап жазып бермеске амалы бар ма, сірә.</w:t>
        <w:br/>
        <w:t>Бүрынғы жазғандарын тағы да қайталасын, Қанат пен Камал</w:t>
        <w:br/>
        <w:t>білсе. бұдан кейінгі күні не болмак? Бүкіл бір курс сонына түссе</w:t>
        <w:br/>
        <w:t>жағдайы шатқаяқтап, омақаса құламай ма? Кім қорғайды, кімге</w:t>
        <w:br/>
        <w:t>сүйенеді? Жакия ма? Оған екі дүниеде сенбейді. Жақия</w:t>
        <w:br/>
        <w:t>Тайлақұлына уақытша ғана керек екенін соңғы кезде ептеп түсіне</w:t>
        <w:br/>
        <w:t>бастады. Ол пайдаланып алып, керек болмай калған күні итеріп</w:t>
        <w:br/>
        <w:t>тастап, көрмеген, білмеген адамдай жайына кете беруден</w:t>
        <w:br/>
        <w:t>тайынбайды. Жақия Тайлақұлы тайғанак адам мұнын байқағаны.</w:t>
        <w:br/>
        <w:t>Сонда қайтпек керек? Курстастарына жағу үшін өзіне-өзі</w:t>
        <w:br/>
        <w:t>қарсы шығып, абыройдан жұрдай болуға тиіс пе? Жеке басының</w:t>
        <w:br/>
        <w:t>мүддесі үшін ғана пікірлес, тілектес болғансып, жең ұшынан</w:t>
        <w:br/>
        <w:t>жалғасып, жылмиып күліп, жымын білдірмей әрекет жасайтын</w:t>
        <w:br/>
        <w:t>Жакия Алмастың аунап шыға келгенін білсе қарап жата ма?</w:t>
        <w:br/>
        <w:t>Ол соңына түскен адамының түбіне жетпей тынбайды.</w:t>
        <w:br/>
        <w:t>Алдияр Ақпанұлын анандай күйге душар еткен, Аяғанды түрмеге</w:t>
        <w:br/>
        <w:t>жаптырып, басын әуреге салған пенденің кім екенін басқалар</w:t>
        <w:br/>
        <w:t>білмес, ал Алмас біледі. Сонда не істемек керек? Жақияның түп</w:t>
        <w:br/>
        <w:t>етегінен ұстауға тиіс пе?</w:t>
        <w:br/>
        <w:t>Қайла қашса да аллы аран екен. Қайтсем жаным қалады деп</w:t>
        <w:br/>
        <w:t>тікенектен қашып жүріп, шоқ басыпты ғой, құдай-ау. Шегінер</w:t>
        <w:br/>
        <w:t>жері қалмапты. Жакияға жарамсактанып, соның дегенімен жүріп,</w:t>
        <w:br/>
        <w:t>жан сақтауға болар, сірә. Амалы жоқ, бір жылға академиялық,</w:t>
      </w:r>
    </w:p>
    <w:p>
      <w:r>
        <w:t>демалыс алар. Бір жылда осының бәрі ескіреді, естен шығады.</w:t>
        <w:br/>
        <w:t>Екінші бір көңіліне күлік қамап, түн ұйқысын бұзып жүрген</w:t>
        <w:br/>
        <w:t>окиға - Хадишаның жағдайы. Босанып ұл тауып алыпты деп естіді.</w:t>
        <w:br/>
        <w:t>“Құрбылары едік” деп үш қыз келген. Мұның ыңғайына көнңбесін</w:t>
        <w:br/>
        <w:t>білгеннен кейін әлгілер қоқан-локы көрсеткен. Олар карап жата</w:t>
        <w:br/>
        <w:t>ма?! Қыр соңына түсіп берсе қашып құтылар мүмкіндігі жоқ. Бұл</w:t>
        <w:br/>
        <w:t>хабар курстастарынын құлағына тисе, олар өленді жерге өрт</w:t>
        <w:br/>
        <w:t>койып, дуылдатып жібереді. Аяғына тұсау салынады, басы</w:t>
        <w:br/>
        <w:t>байланады. Көнбей қисайса темір тордын аржағынан бір-ақ шығуы</w:t>
        <w:br/>
        <w:t>мүмкін. Түрмеге апарып камай салудың түкке тұрмайтын іс екенін</w:t>
        <w:br/>
        <w:t>көзімен көрді. Кісінің “кінәм жоқ” дсп шырылдаған дауысын</w:t>
        <w:br/>
        <w:t>ешкім де естімейді екен. Бәрі таскерен сиякты. Адамы ла, қоғамы</w:t>
        <w:br/>
        <w:t>да таскерен. Адамы да, қоғамы да тасжүрек заман.</w:t>
        <w:br/>
        <w:t>Баяғыда әкесі “мақаудың қолына, кереннің астына түспе”</w:t>
        <w:br/>
        <w:t>дейтін. Қылдан тайып, заңның қолына түскен жан кінәлі болмай</w:t>
        <w:br/>
        <w:t>калмайды екен түсінгені. Ендеше басы аманда, бетіне күйе</w:t>
        <w:br/>
        <w:t>324</w:t>
        <w:br/>
        <w:t>жетпей “қартайып” отыр. Алда не күтіп тұр? Бақ, па, сор ма? Кім</w:t>
        <w:br/>
        <w:t>біледі, баяғыда капыда тап беріп, талайдың желкесін қиған қара</w:t>
        <w:br/>
        <w:t>түлей жалмауыздың арандай ашылған аузынан жараткан тасбақа</w:t>
        <w:br/>
        <w:t>тірліктін азабын мойнына асып кою үшін жұлып алған шығар.</w:t>
        <w:br/>
        <w:t>Алла тағаланың ниет-пейілі дұрыс болса соншама сорын</w:t>
        <w:br/>
        <w:t>қайнатып, ит аяқтан сары су ішкізіп корлар ма еді?! Шындық</w:t>
        <w:br/>
        <w:t>іздеп шырылдап еді, түрмеге апарып тыға салды. Сындырмақ</w:t>
        <w:br/>
        <w:t>болып әрі-бері бүктеді, онысынан ештене шықпасын білгеннен</w:t>
        <w:br/>
        <w:t>кейін мұны мұқатудың басқа жолдарын іздеді. Осы дүниедс тірі</w:t>
        <w:br/>
        <w:t>пендеге бір ауыз артық сөз айтпаған. қаршадайынан көрмеген</w:t>
        <w:br/>
        <w:t>киындығы калмаған, Әсем бейшараның қандай кінәсі бар сді?</w:t>
        <w:br/>
        <w:t>Ендігі нысанасы кім онын? Кім?</w:t>
        <w:br/>
        <w:t>Көкірегіндегі ашы айқай көмейіне келіп тұншықты. Қаранист</w:t>
        <w:br/>
        <w:t>киянатшысы уысына түскендей жұдырығын жұмып, бар</w:t>
        <w:br/>
        <w:t>күшімен құшырлана қысты. Қатты тістеніп алған, жағы қарысып</w:t>
        <w:br/>
        <w:t>қалған сияқты. Уқалап отырып жағын әрең ашты да, көзін</w:t>
        <w:br/>
        <w:t>жұмып, шалқайып жатты. Зымырап келе жаткан автобустын</w:t>
        <w:br/>
        <w:t>демі қысылып, жүрісі ауырлап, ыңырана бастады. Қайқы</w:t>
        <w:br/>
        <w:t>асуынан асып түскенше автобус ыңыранып, арба жүріспен</w:t>
        <w:br/>
        <w:t>жылжиды да отырады. Күн салқында аса білінбегенмен жаз</w:t>
        <w:br/>
        <w:t>айларында, әсіресе аспан айналып жерге түсердей ыстықта</w:t>
        <w:br/>
        <w:t>автобустың салоны қайнап кетеді. Ыстыққа шаң араласып,</w:t>
        <w:br/>
        <w:t>жолаушылардың берекесі кетеді. Көнпіс қазақ бұдан зорғыға да</w:t>
        <w:br/>
        <w:t>шыдайды.</w:t>
        <w:br/>
        <w:t>Аяғанның есіне Алматыға бірінші рет бармақ болып</w:t>
        <w:br/>
        <w:t>талаптанғаны түсті...</w:t>
        <w:br/>
        <w:t>Нарынқол мен Алматының арасына жиырма ядамға арналған</w:t>
        <w:br/>
        <w:t>“қоңыз” автобус қатынайтын. Сегіз класс бітіріп, колына</w:t>
        <w:br/>
        <w:t>куәлігін алған Аяған техникумға түсу үшін Алматыға аттанды.</w:t>
        <w:br/>
        <w:t>“Қоңыз” автобуска таласып-тармасып қырық шақты адам мінді.</w:t>
        <w:br/>
        <w:t>Автобуска кіргенмен екінші аяғын кояр алақандай жер таппай</w:t>
        <w:br/>
        <w:t>киналғаны әлі есінде. Біраз жүргеннен кейін салон шанға толды,</w:t>
        <w:br/>
        <w:t>күн көтеріле шілденің шекеден өтер ыстығы өкпесін қысты.</w:t>
        <w:br/>
        <w:t>Кегенге жете бсре Аяғанның жүрегі көтеріліп, иін тіресіп тұрған</w:t>
        <w:br/>
        <w:t>жұрттың үстін былғаған. Айқай-шу шығып, автобус тоқтаған.</w:t>
        <w:br/>
        <w:t>Сыртка сскіріп түскен Аяған жерге екі бүктеліп құлап еді.</w:t>
        <w:br/>
        <w:t>Автобуска қайта мінуге жүрегі дауаламай, кішкентай қара</w:t>
      </w:r>
    </w:p>
    <w:p>
      <w:r>
        <w:t>чемоданын құшақтап, Ксгенде қалып қойған...</w:t>
        <w:br/>
        <w:t>Одан бері аттай жиырма жыл өтіпті. Уяқыт -- тұлпар қанцай</w:t>
        <w:br/>
        <w:t>жүйрік. Қайырылып сонына карауға мұрша бермепті. Ол уақытта</w:t>
        <w:br/>
        <w:t>қара жолдың шаны бұрқырап жатушы еді, кішкентай “қоныз"</w:t>
        <w:br/>
        <w:t>автобуска таласып кірген жұрт Алматыға жеткенше тік тұрушы</w:t>
        <w:br/>
        <w:t>22-686 337</w:t>
        <w:br/>
        <w:t>- Алдекең үйде жоқ екен ғой,- деді ақырын ғана күрсініп. -</w:t>
        <w:br/>
        <w:t>Әсем бір жақка кеткен бе?</w:t>
        <w:br/>
        <w:t>Түрін көріп, көніліне күдік шауып еді. “Есі ауысқан ба?”</w:t>
        <w:br/>
        <w:t>Қорқынышты ой келіншектің алқымына жармасып,</w:t>
        <w:br/>
        <w:t>тұншықтыра бастады. “Апыр-ау, Әсем тәтемнің қазасын</w:t>
        <w:br/>
        <w:t>естімеген бе”,</w:t>
        <w:br/>
        <w:t>Сақал-мүртты, шашты әдейі жібердім,-- деп күлген болды</w:t>
        <w:br/>
        <w:t>Аяған өзіне шошына қарап калған Халишаның ойын оқығандай.</w:t>
        <w:br/>
        <w:t>-- Балалар келгенше алып үлгеремін ғой.</w:t>
        <w:br/>
        <w:t>- Аға-оу, - делі келіншек сбіл-дебіл жылап. -- Балалар</w:t>
        <w:br/>
        <w:t>келмейді ғой, аға-оу...</w:t>
        <w:br/>
        <w:t>Аяған селк етіп, орнынан ыршып тұрды. Тұла бойы қалшылдап</w:t>
        <w:br/>
        <w:t>қоя берді, тілі байланып калғандай мелшиіп тұр.</w:t>
        <w:br/>
        <w:t>-- Оларды атасы ауылға алып кеткен. -- Еңіреп жылап тұрған</w:t>
        <w:br/>
        <w:t>келіншек бар болғаны: -- Аға-ау, білмейді екенсіз ғой,- дей берді.</w:t>
        <w:br/>
        <w:t>-- Алып кеткені калай? Әсем кайда?</w:t>
        <w:br/>
        <w:t>-- Аға-оу, тәтемнен айырылып калдык қой...</w:t>
        <w:br/>
        <w:t>Аяғанның көзінен бір тамшы жас шыққан жоқ. Танауы</w:t>
        <w:br/>
        <w:t>қусырылып, сұп-сұр болып, тістеніп тұр...</w:t>
        <w:br/>
        <w:t>40</w:t>
        <w:br/>
        <w:t>Сіркесі су көтермей отырған Аяған автобус Көртоғайдың ан-</w:t>
        <w:br/>
        <w:t>ғарына ілінгенде енсесін көтеріп, сыртқа көз жүгіртті. Көртоғай-</w:t>
        <w:br/>
        <w:t>дың атына заты сай, жанбыр шайып, жел мүжіген жарқабақ алыс-</w:t>
        <w:br/>
        <w:t>тан қарағанда каптаған қалын молаға ұқсайды. Бұл аңғардың атын</w:t>
        <w:br/>
        <w:t>осы ерекшелігіне байланысты қойды ма, жоқ әлде, көп алам ажа-</w:t>
        <w:br/>
        <w:t>лын осында тапқандықтан солай аталған ба? Осы арадан өткен</w:t>
        <w:br/>
        <w:t>сайын Аяған ой тереңіне батып, көкейдегі көп сұраққа жауап</w:t>
        <w:br/>
        <w:t>іздейді.</w:t>
        <w:br/>
        <w:t>Аңғарды қак жарып Шарын өзені ағады. Өзеннің көпір</w:t>
        <w:br/>
        <w:t>салынған тұстағы арнасы құж-құж қызыл тас. Ашуын, сұрапыл</w:t>
        <w:br/>
        <w:t>күшін жасырып, беті ақырын қайнаған сүттей болып шымырлап,</w:t>
        <w:br/>
        <w:t>асықпай-аптықпай ағатын өзен алғаш өте жуас болып көрінеді.</w:t>
        <w:br/>
        <w:t>Бұл араның тарихын білетін жанның автобус Көртоғай</w:t>
        <w:br/>
        <w:t>аңғарының шетіне ілінгенде аспанға қарайтын әдеті. Мұның</w:t>
        <w:br/>
        <w:t>сыры бар. Аңғар тастак. Жауған жанбырдың бір тамшысы жерге</w:t>
        <w:br/>
        <w:t>сіңбей сел болып, жыра-жықпылды қуалап отырып Шарынға</w:t>
        <w:br/>
        <w:t>құяды. Нөсер жауған кезде су киыршық тас аралас қызғылт</w:t>
        <w:br/>
        <w:t>топыракты аңғардың табанын орып. арна жасап ағады. Сондай</w:t>
        <w:br/>
        <w:t>бір сұрапылды Аяған өз көзімен көрген..</w:t>
        <w:br/>
        <w:t>Шілде айы болатын. Қабылдау комиссиясына құжаттарын</w:t>
      </w:r>
    </w:p>
    <w:p>
      <w:r>
        <w:t>3з</w:t>
        <w:br/>
        <w:t>Олардың қыржия қалған қабақтарын көргенде “өкпелесе көшке</w:t>
        <w:br/>
        <w:t>берген тайын алсын” дейтін. “Ендігі қалған өмірімде қазақты</w:t>
        <w:br/>
        <w:t>бөлмей, тек шындыкнен ғана өмір сүремін” дейтін Аяғаннын</w:t>
        <w:br/>
        <w:t>кателескенін өмір сан рег көзіне шұқып көрсетті. Қазақ болып</w:t>
        <w:br/>
        <w:t>тұрып бөлінбеуің, туысшылдықтан құтылу мүмкін емес скен.</w:t>
        <w:br/>
        <w:t>Әсіресе ағайыннан бөлінуге, шеттеп қалуға болмайды екен. “Ат</w:t>
        <w:br/>
        <w:t>айналып қазығын табады” екен. Басына іс түскен азамат</w:t>
        <w:br/>
        <w:t>ағайынды арашаға шақырып, туған ауылынан пана іздейтінін</w:t>
        <w:br/>
        <w:t>Аяған соңғы уақытта түсінді.</w:t>
        <w:br/>
        <w:t>Міне, кіндік қаны тамған атамекеніне келе жатыр. Ата-анасын</w:t>
        <w:br/>
        <w:t>көрмегелі бір жылдан асыпты, олар не күйде? Анасы аурушан</w:t>
        <w:br/>
        <w:t>еді, екі күннің бірінде бас көтере алмай жатып қалатын. Анасын</w:t>
        <w:br/>
        <w:t>ойласа-ақ көніліне алан кіріп, мазасы кашады. Бір жылда көрген</w:t>
        <w:br/>
        <w:t>қиыншылықтарды көтере алды ма, жоқ әлде. жалғызының</w:t>
        <w:br/>
        <w:t>күйігіне шыдай алмай морт сынды ма? “Жалғызымның табанына</w:t>
        <w:br/>
        <w:t>батқан шөңге менің маңдайыма кірсін” дейтін ананың Аяған</w:t>
        <w:br/>
        <w:t>дегенде шығарда ғана жаны басқа еді. Ол кісінің қал-жағдайы</w:t>
        <w:br/>
        <w:t>қалай екен? Алда кандай сый күтіп тұр?</w:t>
        <w:br/>
        <w:t>Анасының мүрдесін құшақтап, зар еніреп калмасын әуелі.</w:t>
        <w:br/>
        <w:t>Қарға адым жерде өліп жатқан әйелінің хабарын жасырған</w:t>
        <w:br/>
        <w:t>нәлеттер бір қиырдағы ешкімге керегі жоқ кемпірді есепке де</w:t>
        <w:br/>
        <w:t>алмайтын шығар. Олар үшін істің мүддесі адамның өмірінен де</w:t>
        <w:br/>
        <w:t>жоғары тұрады екен. Аяған сегіз айдың ішінде осы шындықты</w:t>
        <w:br/>
        <w:t>ұқты. Адамның басы неге соншалық арзандап кетті? Аламның</w:t>
        <w:br/>
        <w:t>бағасын кемітіп, басын арзандаткан кім?</w:t>
        <w:br/>
        <w:t>Сегіз ай бойы оймен алысып кажыған Аяған тағы да лағып</w:t>
        <w:br/>
        <w:t>кетіп бара жатқанын түсініп, тіктеліп отырып, сыртка көз салды.</w:t>
        <w:br/>
        <w:t>Қаптап келіп қоршап калған қалың ойдан құтыла алмады бірақ.</w:t>
        <w:br/>
        <w:t>Шалқалап жатып көзін жұмды...</w:t>
        <w:br/>
        <w:t>Шындығын қорғай алмаған алам әринс арзандайды.</w:t>
        <w:br/>
        <w:t>Арзандамауға тырысып, шындығын корғап шырылдаған әлсіз</w:t>
        <w:br/>
        <w:t>пенде басына екі-үш рет қатты таяқ тигеннен кейін-ақ үндемеуге</w:t>
        <w:br/>
        <w:t>үйренеді. Өзін-өзі іштей мүжіп жеп, тасқа шабылып жүзі</w:t>
        <w:br/>
        <w:t>майырылған қылыштай қадыры кеткен пенде күндердің күнінде</w:t>
        <w:br/>
        <w:t>бейшаралығын мойындайды. Өзінен жоғары тұрған, өзінен күші</w:t>
        <w:br/>
        <w:t>асқан әлдекімнің айтқанын қалт еткізбей орындауға дағдыланады.</w:t>
        <w:br/>
        <w:t>Жат десе жаталы, тұр десе тұрады, ұр лесе ұрады, қолына канжар</w:t>
        <w:br/>
        <w:t>ұстатып, айдап салсан кез келгенді жарып тастаудан да қайтпас.</w:t>
        <w:br/>
        <w:t>Өйткені ол орындаушы. Өзін-өзі жәғалтқан жаппарқұлдарда</w:t>
        <w:br/>
        <w:t>“кешегі, ертеңгі күн” деген ұғым жоқ. Олар - бүгінгі күннін</w:t>
        <w:br/>
        <w:t>кұлақ кесті құлдары. Олар өліп қалмау үшін ғана өмір сүріп</w:t>
        <w:br/>
        <w:t>жүрген өлермендер. Өлермендер!.. Жаманшылықтың әрқашан</w:t>
        <w:br/>
        <w:t>339</w:t>
        <w:br/>
        <w:t>елі. Казір жол даңғыл, әкі араға “Икарус” автобусы қатынайды.</w:t>
        <w:br/>
        <w:t>Шелектен тамақтанып, ешкімге білдірмей бір бөтелге ақаңды</w:t>
        <w:br/>
        <w:t>бөліп ішіп, Нарынколға жеткенше ұйықтайды.</w:t>
        <w:br/>
        <w:t>Аяған мойнын созып, санына қарады. Манағы үш жігіт</w:t>
        <w:br/>
        <w:t>қылжиып-қылжиып ұйықтап жатыр екен. “Бұл біз туған ауылдың</w:t>
      </w:r>
    </w:p>
    <w:p>
      <w:r>
        <w:t>тайлағы-ау. Басына іс түскенде табаламайық” деудің орнына дүйім</w:t>
        <w:br/>
        <w:t>елдің көзінше кекеп-мұқап, мазаққа айналдырды.</w:t>
        <w:br/>
        <w:t>-- Құдайыңды ұмытып кетіп елің. Алысқа ұзамадың,- деді бірі.</w:t>
        <w:br/>
        <w:t>- Әр асқанға бір тосқан. Ақылы енді кіреді баланың,- деді</w:t>
        <w:br/>
        <w:t>екіншісі.</w:t>
        <w:br/>
        <w:t>-- Кел, бізбен бірге жүз грамм іш,- деді сілеусін көзді</w:t>
        <w:br/>
        <w:t>салпауыз жігіт. Жүз грамм ішкен сон мұрнының үсті тершіп,</w:t>
        <w:br/>
        <w:t>күнге тотыққан жүзіне қан жүгіріп, рахаттанып отыр. Ине</w:t>
        <w:br/>
        <w:t>жұтқан кәрі төбет секілді дауысы барқырап, түкірігі шашырап,</w:t>
        <w:br/>
        <w:t>аузына түскен сөзді айтып, ләйліп қалған. Аяған мұны сыртынан</w:t>
        <w:br/>
        <w:t>біледі, аудан дәрежесіндегі ақынсымақ. Тісіне өмір-бақи шетка</w:t>
        <w:br/>
        <w:t>тимеген болу керек, ара-арасы базданып кетіпті, аузынан</w:t>
        <w:br/>
        <w:t>қолқаны қабар сасық иіс бүрк-бұрқ етеді.</w:t>
        <w:br/>
        <w:t>-- Әй, сен мені біліп жүр. Мен ақынмын,- деді әлгі. Көкірегіне</w:t>
        <w:br/>
        <w:t>ашу тығылған Аяған таныстығы болғанмен араластығы жоқ</w:t>
        <w:br/>
        <w:t>жігіттердің қылығына шамдана тұра үндемеді. “Кісілігі кем</w:t>
        <w:br/>
        <w:t>бейшараларға ренжіп қайтемін” деп өзін-өзі жұбатты.</w:t>
        <w:br/>
        <w:t>Мектеп бітірген баласын жетектеп, “қол ұшыңды бер,</w:t>
        <w:br/>
        <w:t>көмектес” деп талай ауылдасы келді. “Туыспыз, бір елдің</w:t>
        <w:br/>
        <w:t>баласымыз” деді. “Әкеңе жақсылығым өтіп еді” деді. “Шекен</w:t>
        <w:br/>
        <w:t>екеуміз бірге өстік. Сені талай рет көтергенмін” деді. Қойшы</w:t>
        <w:br/>
        <w:t>әйтеуір, қазақтың жүрек жылытар жақсы сөздерімен көміп</w:t>
        <w:br/>
        <w:t>тастайтын ауылдастарының өтініштерін орындай алмады. “Білімі</w:t>
        <w:br/>
        <w:t>жоқ балаға көмектесе алмаймын. Білімі бар бала өзі-ақ түседі”</w:t>
        <w:br/>
        <w:t>деді. Кей сәтте ет жақындарына көмектеспегеніне өкінеді.</w:t>
        <w:br/>
        <w:t>Ауылдастары мен ағайындары аркя сүйер асқар тау көріп, үлкен</w:t>
        <w:br/>
        <w:t>азамат деп келеді екен. Ал бұл оларды көргенде ері бауырына</w:t>
        <w:br/>
        <w:t>ауып кеткен асаудай тулап, келгендерді кінәлап иманын</w:t>
        <w:br/>
        <w:t>ұшыратын. Сөйтіп жүріп ауылдастарын бездіріп тынды. Тым</w:t>
        <w:br/>
        <w:t>ақиқатшыл, әділ боламын деп жүріп ауылдас ағайындарының</w:t>
        <w:br/>
        <w:t>алдында сүйкімін кетіріп алды. Ел-жұрты сыртынан “қайырымы</w:t>
        <w:br/>
        <w:t>жок, орыс мінезді” деп сөкті.</w:t>
        <w:br/>
        <w:t>Анда-санда ауылға келгенде бұрынғыдай қоғадай жапырылып,</w:t>
        <w:br/>
        <w:t>қошеметтеп қарсы алмайтын. Ет жақын ағайындарының өзі</w:t>
        <w:br/>
        <w:t>елпектей қоймайтын, сарт мәзіретпен құтыла салатын.</w:t>
        <w:br/>
        <w:t>Айдарынан жел есіп, тасы өрге домалап түрғанда ағайын-</w:t>
        <w:br/>
        <w:t>туғанның өкпесіне бәлендей мән беріп, жаны жабырқаған емес.</w:t>
        <w:br/>
        <w:t>338</w:t>
        <w:br/>
        <w:t>әкеліп қамайтын секілді, көңілінде тарқамай қойған күдік бар.</w:t>
        <w:br/>
        <w:t>Шын ба, өтірік пе? Үміт пен күдік безбенге түсіп бірін бірі баса</w:t>
        <w:br/>
        <w:t>алмай, тайталасып жатыр.</w:t>
        <w:br/>
        <w:t>Аяған болдырған аттай аяғын кібіртіктей басып, Мемлекеттік</w:t>
        <w:br/>
        <w:t>қауіпсіздік комитетінін үйінен ұзап барып кідірді де, бұрылып</w:t>
        <w:br/>
        <w:t>соңына карады. Аңдушы жоқ сиякты. Көнілінің әуірі ұстады. Бет</w:t>
        <w:br/>
        <w:t>тызылдатар күші бар аязды елеген жок, кеудесін ашып тастап. бір-</w:t>
        <w:br/>
        <w:t>екі күннің ішінде кірлеп қалған сірі кардың бетін аршып, көсіп</w:t>
        <w:br/>
        <w:t>алды да, домалақтап-ломалактап өтіп бара жатқан автобуска</w:t>
        <w:br/>
        <w:t>лақтырды. Автобустағы аламдар мына суықта кәстөмшен жүрген,</w:t>
        <w:br/>
        <w:t>әдепсіздік көрсетіп, сақ-сақ күліп тұрған адамға таң қала карайды.</w:t>
        <w:br/>
        <w:t>Қарсы жүріп келе жатқандар ығысып жол береді.</w:t>
        <w:br/>
        <w:t>-- Мен сендерді жаксы көремін,- деп айқай салды. Адамдар</w:t>
      </w:r>
    </w:p>
    <w:p>
      <w:r>
        <w:t>сәл кідіріп, бейтаныска сәп салып қарайды да, бас шайкап ілгері</w:t>
        <w:br/>
        <w:t>кетеді.</w:t>
        <w:br/>
        <w:t>Көңілін лепірген сезім билеген Аяған жебей басып, профес-</w:t>
        <w:br/>
        <w:t>сор Алдияр Ақпанұлының үйіне қарай адымдады. Екі ара алыс</w:t>
        <w:br/>
        <w:t>емес. Соның өзінде жігіттің тағаты таусылып, біраз жер жүгіріп</w:t>
        <w:br/>
        <w:t>алды.</w:t>
        <w:br/>
        <w:t>“Елжас үйде шығар. Олжас пен Бибі бақшада” деп ойлады</w:t>
        <w:br/>
        <w:t>көңілі алып ұшқан ол. Балаларымен кездесетін сәті жақындаға-</w:t>
        <w:br/>
        <w:t>нын ойлап, жүрегі алқымына тығылды. Оларды өлердей сағынды.</w:t>
        <w:br/>
        <w:t>Үшеуін көрмегелі сегіз ай болыпты. Отбасының жағдайын білуге,</w:t>
        <w:br/>
        <w:t>сыртқы дүниемен байланыс жасауға мүлде мүмкіндік бермеді.</w:t>
        <w:br/>
        <w:t>Мақсүт нәлет қолынан келгеніне жаманшылығын жасап бақты.</w:t>
        <w:br/>
        <w:t>Бір рет қана күзетшінін көмегімен хат жөнелтіп, хабар алды.</w:t>
        <w:br/>
        <w:t>Отбасының Алдекен пәтеріне көшіп келгенін біліп, алаң көнілі</w:t>
        <w:br/>
        <w:t>орнына түскен. Екі арадағы байланыстың алды да, арты да осы</w:t>
        <w:br/>
        <w:t>болды, күзетші жігітті содан қайтып көре алмады.</w:t>
        <w:br/>
        <w:t>“Мазасыздана берменіз. Аманшылык болса жақында босанып</w:t>
        <w:br/>
        <w:t>шығасыз. Шыдаңыз” деген Міртемірдің сөзіне жұбанып, шыдап</w:t>
        <w:br/>
        <w:t>бақты. Енді міне, сол атты күн туды! Жарық дүниеге шықты!</w:t>
        <w:br/>
        <w:t>Бостандык!.. Бостандықтың бағасын адам капаска қамалғанда ғана</w:t>
        <w:br/>
        <w:t>біледі скен.</w:t>
        <w:br/>
        <w:t>Ол екі өкпесін қолына алып, бала-шағасына қарай кұстай</w:t>
        <w:br/>
        <w:t>ұшып келеді. Сақал-шашы өсіп, сұры қашыңқырап кеткен</w:t>
        <w:br/>
        <w:t>“бейтанысты” олар танымай қалар деген күдік бар көңілінде.</w:t>
        <w:br/>
        <w:t>Әрине балалары да, Әсем дс мұны күтіп отырған жоқ. Өйткені</w:t>
        <w:br/>
        <w:t>дәл бүгін босанып шығатынын өзі түгіл, Міртемір де біле</w:t>
        <w:br/>
        <w:t>қоймаған сияқты. Білсе де сездірген жоқ. Бұл мекемеде</w:t>
        <w:br/>
        <w:t>істейтіндердің аузы құлыптаулы болады екен. Қай-қайсысы болса</w:t>
        <w:br/>
        <w:t>да ішінде ит өліп жатса да сездірмейді,</w:t>
        <w:br/>
        <w:t>32</w:t>
        <w:br/>
        <w:t>тапсырып, емтиханға дайындалып жүргенде аяк астынан ауылдан</w:t>
        <w:br/>
        <w:t>хабар алған. Анасынын катты ауырып, ауруханаға түскенін</w:t>
        <w:br/>
        <w:t>естісімен екі өкпесін қолына алып ауылға ұшқан Аяған өзін</w:t>
        <w:br/>
        <w:t>Көртоғай аңғарында сұрапыл қасіреттің күтіп тұрғанын білген</w:t>
        <w:br/>
        <w:t>жоқ еді. Ұмытпаса, сағат үштің кезі болатын. Күн бұлыңғыр.</w:t>
        <w:br/>
        <w:t>Қулық тауының үстіндегі қара бұлт салмағын көтере алмай</w:t>
        <w:br/>
        <w:t>етекке қарай жылжып келе жатты. Ыстығы шекеден өтетін</w:t>
        <w:br/>
        <w:t>шілдеде суық ызғар сезіп, көңілі кобалжыған. Алматы-Нарынқол</w:t>
        <w:br/>
        <w:t>бағыты бойынша жүретін автобус көпірден енді өткен кезде</w:t>
        <w:br/>
        <w:t>жердің шанын көтеріп жел тұрды, артынша жанбыр сіркірсді.</w:t>
        <w:br/>
        <w:t>Көп ұзамай сіркіреп басталған жаңбыр қара нөсерге ұласты.</w:t>
        <w:br/>
        <w:t>Аңғардың табанын орып, жолындағы кедергі атаулыны қопарып,</w:t>
        <w:br/>
        <w:t>сұмдық қорқынышты үн шығарын, қап-қара болып келе жаткан</w:t>
        <w:br/>
        <w:t>селді көрген жұртта ес қалмаған. Автобустын алдыңғы жағында</w:t>
        <w:br/>
        <w:t>отырған Аяған жерге секіріп түсті де, қара түлейден құтыламын-</w:t>
        <w:br/>
        <w:t>ау деген үмітпен жан ұшырып, бетке карай жүгірді. Соңында ку</w:t>
        <w:br/>
        <w:t>жаны ышқынып, әлдекімдер тапырақтай жүгіріп келеді. Шашы</w:t>
        <w:br/>
        <w:t>жалбыраған ұзынтұра жігіт басып озып, алға түсті. Қалғандары</w:t>
        <w:br/>
        <w:t>бетке шығып үлгере алмады, дөнеске екі аттам жер қалғанда</w:t>
        <w:br/>
        <w:t>арқыраған қара дүлей аяқтан шалып құлатты да, ағызып ала</w:t>
        <w:br/>
        <w:t>жөнелді. Жанталаскан Аяған екі рет құлап, екі рет тұрды.</w:t>
        <w:br/>
        <w:t>Үшінші рет тұрған кезде кара дүлейлің құшағына бір кіріп, бір</w:t>
        <w:br/>
        <w:t>шығып шынғырған қызды көрді. Қайтсем құтыламын, ку</w:t>
        <w:br/>
        <w:t>жанымды қалай аман алып қаламын деп жанталаскан жігіт басын</w:t>
        <w:br/>
        <w:t>қатерге тігіп, қызға ұмтылды. Екі-ақ метр жерде ағып бара жатқан</w:t>
      </w:r>
    </w:p>
    <w:p>
      <w:r>
        <w:t>қызға жете алсашы. Жердің қиыршық тасын сыпырған қара сел</w:t>
        <w:br/>
        <w:t>кеудесінен, бетінен былш-былш соғады, Аяған арс-гүрс еткен</w:t>
        <w:br/>
        <w:t>ашулы “арыстанмен” алысады да құлайды. Біраз жерге дейін ағып</w:t>
        <w:br/>
        <w:t>барып, әрең деп орнынан тұрды. Сөйтіп жанталасып жүріп қызға</w:t>
        <w:br/>
        <w:t>жеткен. Көйлегіне қолы ілініп еді, онысы жыртылып кетті.</w:t>
        <w:br/>
        <w:t>Жанталасқан жігіт қыздың шашына жармасты. Қолаң шашты</w:t>
        <w:br/>
        <w:t>қолына орап алып, бір тұрып, бір жығылып сел орып кеткен</w:t>
        <w:br/>
        <w:t>аңғардын шетіне карай жылжыды. Өлгенде әрең арнаның жиегіне</w:t>
        <w:br/>
        <w:t>ілінген. Сүйреп келген бейтаныс қыздың былк-сылқ денесін</w:t>
        <w:br/>
        <w:t>көтеріп, ылжырап езіліп жатқан бетке шықпақ болып тырысқан.</w:t>
        <w:br/>
        <w:t>Әл-дәрмені құрып, сілікпесі шыққан Аяған әрең дегенде кара</w:t>
        <w:br/>
        <w:t>түлейдің қолы жетпейтін дөңеске шығып, қызды шалқасынан</w:t>
        <w:br/>
        <w:t>жатқызған. Екі көзі аларып, аузы ашылып калған қыздың шыбын</w:t>
        <w:br/>
        <w:t>жаны кеудесінен әлдекашан ұшып кФгкен сияқты Аяған оны</w:t>
        <w:br/>
        <w:t>“тірілтіп” алмақ болғанмен қолынан келмеді.</w:t>
        <w:br/>
        <w:t>Биіктсу дөңесте отырып төменге көз салып, қара түлей сел</w:t>
        <w:br/>
        <w:t>жолындағы карайғаннын барлығын сыпырып-сиырып ашудан</w:t>
        <w:br/>
        <w:t>335</w:t>
        <w:br/>
        <w:t>аласұрған Шарыннын құшағына лақтырып жатыр екен. Бірімен</w:t>
        <w:br/>
        <w:t>бірі жарысқан екі автобустың біреуі мылжа-мылжа болып құж-</w:t>
        <w:br/>
        <w:t>құж жартастын кетігіне кептеліпті, екіншісі зым-зия. Толтырып</w:t>
        <w:br/>
        <w:t>көмір басқан тіркемесі бар ЗИЛ шалқасынан түсіп, көпірдің</w:t>
        <w:br/>
        <w:t>аузында жатыр. Әлі есін жия алмай есенгіреп отырған Аяған сел</w:t>
        <w:br/>
        <w:t>келген жаққа қараған. Қара түлейдің құйрығы кесіліпті. Ізі</w:t>
        <w:br/>
        <w:t>жатыр, өзі жоқ. Кең аңғарды орып, орташа өзен ағатындай арна</w:t>
        <w:br/>
        <w:t>жасап кетіпті. Сел Аяғанға жолындағысын жалап-жұктап кеткен</w:t>
        <w:br/>
        <w:t>айдаһар секілді болып көрінген...</w:t>
        <w:br/>
        <w:t>Сол жолы талай боздак жол тосқан “айдаһардың” жемтігі</w:t>
        <w:br/>
        <w:t>болыпты. Екі автобус адамнан аман қалғандар санаулы-ақ екен.</w:t>
        <w:br/>
        <w:t>Бір қолдың саусақтарының санынан аспайтын санаулы ғана</w:t>
        <w:br/>
        <w:t>бақытты жанның бірі Аяған еді.</w:t>
        <w:br/>
        <w:t>Көңілін бүлт торлап, Алматыдан шыққалы бері кабағы</w:t>
        <w:br/>
        <w:t>ашылмай, іштей егіліп келе жаткан жігіт аспанға қарады. Қулық</w:t>
        <w:br/>
        <w:t>тауының үстінде малдың шарбы майындай ғана алашарбы бұлт</w:t>
        <w:br/>
        <w:t>қалқып жүр екен. Аспан шаңсыз, ашық, жас жуған орыс</w:t>
        <w:br/>
        <w:t>қызының көзіндей мөлдір.</w:t>
        <w:br/>
        <w:t>Автобус Көртоғай аңғарынан шығып, Ақсай жазығына түскен</w:t>
        <w:br/>
        <w:t>кезде Аяған шалқайыңқырап отырып, көзін жұмды. Әсемнің</w:t>
        <w:br/>
        <w:t>бейнесі тағы да көлбендеді. Үстінде екеуі алғаш таныскан күнгі</w:t>
        <w:br/>
        <w:t>ашық қызыл түсті костюм-юбкасы бар. Кірпік какпай қадала</w:t>
        <w:br/>
        <w:t>қарап тұрған сияқты. Көзінде айықпас мұң. Бірнәрсе айтқысы</w:t>
        <w:br/>
        <w:t>келетін сияқты, бірақ тілі байланып қалғандай сөйлей алмайды...</w:t>
        <w:br/>
        <w:t>Аяған күрсінді. Көкірегінін тереніндегі ыстық жас</w:t>
        <w:br/>
        <w:t>қорғасындай балқып келін, тамағына қатып қалды. Иегі</w:t>
        <w:br/>
        <w:t>кемсендеп, ерні дірілдеді. Жанында отырған келіншектің өзіне</w:t>
        <w:br/>
        <w:t>таңырқай қарап қалғанын сезген жоқ. Сезгенменде қу жанын</w:t>
        <w:br/>
        <w:t>қуырып қинаған сұрапыл күштін құрсауынан құтылып шыға</w:t>
        <w:br/>
        <w:t>алмас еді. Ол сол отырған күйі өксіді-ай келіп...</w:t>
        <w:br/>
        <w:t>- Сізге нс болды? - деді жанында отырған келіншек бетінен</w:t>
        <w:br/>
        <w:t>жалап қана шапалақтап. Аяған көзін ашып алды. Көз шарасы</w:t>
        <w:br/>
        <w:t>жасқа толып кетіпті. Ол қинала бас шайқап, бетін бұрып әкетті.</w:t>
        <w:br/>
        <w:t>Автобус зырылдап келеді, теп-тегіс жол кейін кашып бара</w:t>
      </w:r>
    </w:p>
    <w:p>
      <w:r>
        <w:t>жаткан сияқты. Қашып бара жатқан жол емес, уақыт секілді.</w:t>
        <w:br/>
        <w:t>Сонадайдан бұлдырап әрең көрінген бағаналар көзді ашып-</w:t>
        <w:br/>
        <w:t>жұмғанша артта калып бара жатады. Ойлап отырса, адамның</w:t>
        <w:br/>
        <w:t>өміріне үқсайды. Бағаналар секілді біріне бірі ұқсас жылдардың</w:t>
        <w:br/>
        <w:t>алда қаншауы қалғаны бір құдайға ғана аяп. Қаншама бағана -</w:t>
        <w:br/>
        <w:t>жыл артта калды. Күні кеше таң атқаннан күн батқанша үй бетін</w:t>
        <w:br/>
        <w:t>көрмей, жалаңаяқ жар кешіп, тыным таппай жүгіріп жүретін</w:t>
        <w:br/>
        <w:t>бала бүгін міне, тағдырдың таяғы мандайына қатты тиіп, жасына</w:t>
        <w:br/>
        <w:t>3%</w:t>
        <w:br/>
        <w:t>жүрген Елжас кіріп келе жатқан адамға жалт қарады, колындағы</w:t>
        <w:br/>
        <w:t>айырды тастай салып, сүріне-қабына әкесіне ұмтылды.</w:t>
        <w:br/>
        <w:t>- Көке-в!</w:t>
        <w:br/>
        <w:t>Аяған жүгіріп жеткен ұлын көтеріп алып, құшыры қанбай</w:t>
        <w:br/>
        <w:t>аймалап сүйді. Елжас әкесінін мойнынан тас қып құшақтап алған,</w:t>
        <w:br/>
        <w:t>оның көзінен мөлт-мөлт тамған ыстық тамшы Аяғанның мойнын</w:t>
        <w:br/>
        <w:t>күйдірді.</w:t>
        <w:br/>
        <w:t>- Құлыным-ай!..</w:t>
        <w:br/>
        <w:t>- Кө-ө-к-е-е!..</w:t>
        <w:br/>
        <w:t>Тапал тамнан жалаңаяк, жаланбас Олжас жүгіріп шықты.</w:t>
        <w:br/>
        <w:t>Аяған үлкенін босатып, екінші ұлын аймалады. Олжастың</w:t>
        <w:br/>
        <w:t>қуанышында шек жок, әкесінің келгеніне қуанғаны соншалық</w:t>
        <w:br/>
        <w:t>бұлқынып босанып алды да, айқайлап үйге кіріп кетті.</w:t>
        <w:br/>
        <w:t>- Көкем келді! Көк-е-ем келді!..</w:t>
        <w:br/>
        <w:t>- К-ө-к-е-е!..</w:t>
        <w:br/>
        <w:t>Бибі босағадан аттаған әкесіне ұмтылды. Жігіт тізерлеп отыра</w:t>
        <w:br/>
        <w:t>қалып, қызын құшақтап, әр-әр жерінен шолпылдатып сүйе</w:t>
        <w:br/>
        <w:t>бастады.</w:t>
        <w:br/>
        <w:t>- Жаным! Жарык күнім! Бибішім менін!</w:t>
        <w:br/>
        <w:t>Үйге Куат кария кірмегенде екеуінің құшағы жазылмас еді.</w:t>
        <w:br/>
        <w:t>- Келдің-ау, ақыры, құлыным-ай! - деді шал баласын</w:t>
        <w:br/>
        <w:t>құшактап тұрып. Сақалы селкілдеп, көзі жасауралы.</w:t>
        <w:br/>
        <w:t>-- Әже, көкем келді! - деп Олжас түпкі бөлмеге кіріп кеткен.</w:t>
        <w:br/>
        <w:t>Артынша Нұршаның аңырап, жоқтау айткан зарлы үні естілді.</w:t>
        <w:br/>
        <w:t>- Бар, шешеңмен көріс. Екі күннен бері орнынан тұра алмай</w:t>
        <w:br/>
        <w:t>жатыр.</w:t>
        <w:br/>
        <w:t>Ажалдың капқан қармағын-ай,</w:t>
        <w:br/>
        <w:t>Арманда кеткен арлағым-ай.</w:t>
        <w:br/>
        <w:t>Қызымдай болған жарығым-ай,</w:t>
        <w:br/>
        <w:t>Жоқтаумен сені зарладым-ай...</w:t>
        <w:br/>
        <w:t>Әсемжаным-ай!.. УН!..</w:t>
        <w:br/>
        <w:t>Қыршыныңнан қиылдың-ай,</w:t>
        <w:br/>
        <w:t>Наурызында биылдың-ай.</w:t>
        <w:br/>
        <w:t>Аман болсын-ай үш ботаң,</w:t>
        <w:br/>
        <w:t>Құдайыма сиындым-ай...</w:t>
      </w:r>
    </w:p>
    <w:p>
      <w:r>
        <w:t>Анамның дауысы осыншалық ашы деп ешқашан ойлаған емес</w:t>
        <w:br/>
        <w:t>еді. Зарлы әуенге салып, жоқтау айта бастағанда қиыншылықты</w:t>
        <w:br/>
        <w:t>көре-көре жібіместей тас болып қатып қалған жүрегі езіліп,</w:t>
        <w:br/>
        <w:t>еңкілдеп жылап келіп, анасын құшақтай алды.</w:t>
        <w:br/>
        <w:t>- Отымның алды, суымның тұнығе-е, келдің бе? - деп Нұрша</w:t>
        <w:br/>
        <w:t>кемпір ұлының мандайынан сүйді - Әсемім сорымды қайнатып</w:t>
        <w:br/>
        <w:t>тастап кетт-е-е... Е-е, шұнак құдай, мені неге алмадың одан да?!</w:t>
        <w:br/>
        <w:t>348</w:t>
        <w:br/>
        <w:t>“Көкеге ештеңе айтпандар. Ол ренжісе жүрегі ауырады.</w:t>
        <w:br/>
        <w:t>Өліп қалады” деп қорқытқан шығар. Хатты жасырғаны -- жаны</w:t>
        <w:br/>
        <w:t>жабырқап жүрген көкемнін көнілін бұзбайын дегендегісі</w:t>
        <w:br/>
        <w:t>шығар. Демек, хатта кісінің көнілі сөгілетіндей хабар болғаны</w:t>
        <w:br/>
        <w:t>ғой.</w:t>
        <w:br/>
        <w:t>Ет турап отырған Аяғанның көңіліне қара шауып, мазасы</w:t>
        <w:br/>
        <w:t>қашты. Хатты оқымаса да бір жағдайлың болғанын қу жүрегі</w:t>
        <w:br/>
        <w:t>сезді. Қайта-кайта ойына Алдияр Ақпанұлы орала береді. Өткен</w:t>
        <w:br/>
        <w:t>жолы көргенде көзінде жылт жоқ еді.</w:t>
        <w:br/>
        <w:t>-- Көке деймін! Менің екі атам, бій әжем бай ғой, Ә...</w:t>
        <w:br/>
        <w:t>-- Иә, жаным.</w:t>
        <w:br/>
        <w:t>- Тағы бій әжем қайда?</w:t>
        <w:br/>
        <w:t>- Әжең біреу-ақ қой, қызым.</w:t>
        <w:br/>
        <w:t>-- Би әжем өліп қалды ма?</w:t>
        <w:br/>
        <w:t>-- Иә,- деп Аяған оп-оңай келісе салды.</w:t>
        <w:br/>
        <w:t>- Көке деймін! Әлгі деген Олжас Алматыдағы атаны біздікі</w:t>
        <w:br/>
        <w:t>емес дейді.</w:t>
        <w:br/>
        <w:t>-- Екеуі де өзіміздікі, қызым.</w:t>
        <w:br/>
        <w:t>- Жаз шыққанда мен Алматыға, атама баямын! -- деп куана</w:t>
        <w:br/>
        <w:t>кол шапалақтады Бибі. - Хадиша тәтемнің әлдиін ойнатамын. У-</w:t>
        <w:br/>
        <w:t>у-Л-а-а!..</w:t>
        <w:br/>
        <w:t>- Ал мен Алматыға бармаймын. Атам мен әжемнің жанында</w:t>
        <w:br/>
        <w:t>қаламын,-- деді Олжас мұнайып. -- Мен кетсем әжеме кім су</w:t>
        <w:br/>
        <w:t>тасып береді?</w:t>
        <w:br/>
        <w:t>- Ата мен әжемді Алматыға алып кетеміз ғой. Соны да</w:t>
        <w:br/>
        <w:t>білмейсін бе!</w:t>
        <w:br/>
        <w:t>- Мамамды ше?</w:t>
        <w:br/>
        <w:t>Алматыға баратындығына қуанып, копаңдап отырған Бибі</w:t>
        <w:br/>
        <w:t>ағасының мына сөзінен кейін тосылып қалды. Аяған да не дерін</w:t>
        <w:br/>
        <w:t>білмей тілін тістеді. Үшеуінің ле қабағына көленке қонған. Бибі</w:t>
        <w:br/>
        <w:t>жылап келіп әкесінің құшағына тығылды. Осы кезде бір құшақ</w:t>
        <w:br/>
        <w:t>отын көтеріп, шал кірді.</w:t>
        <w:br/>
        <w:t>-- Кемпірге барып қайтпасам бұрқылдап қайнап жатқан шығар.</w:t>
        <w:br/>
        <w:t>-- Мәшине тауып, бәріміз барып қайтсақ болар еді.</w:t>
      </w:r>
    </w:p>
    <w:p>
      <w:r>
        <w:t>- Е-е-е, кімге жалынайын. Бұл жұрт ісі түскенде -- мүсәпір,</w:t>
        <w:br/>
        <w:t>ісі түспесе - кісәпір болып алды ғой, шырағым.</w:t>
        <w:br/>
        <w:t>Шал сырт киімін шешіп, плитаның түбіндегі тайпақ орындыққа</w:t>
        <w:br/>
        <w:t>отырды. Ол бұрынғыдан да кішірейе түскендей болып көрінді</w:t>
        <w:br/>
        <w:t>Аяғанға. Бір заманда екі нығына екі кісі мінгендей, кеудесі шалқақ,</w:t>
        <w:br/>
        <w:t>алпамсадай ірі кісі еді. Ауыр бейнеттен шөгіп, екі бүктеліп</w:t>
        <w:br/>
        <w:t>отырғаны мынау. Енді қанша өмірі қалғанын бір құдай ғана біледі.</w:t>
        <w:br/>
        <w:t>Қашан жамбасы жерге тигенше ауыр бейнеттен құтылмас.</w:t>
        <w:br/>
        <w:t>358</w:t>
        <w:br/>
        <w:t>Бибі әкесінің мойнынан тас қып қүшақтап алған. Әбден</w:t>
        <w:br/>
        <w:t>сағындырған асыл көкесін құшақтау үшін касақана шырылдап</w:t>
        <w:br/>
        <w:t>отырған сияқты.</w:t>
        <w:br/>
        <w:t>-- Қорықпа, жаным! Айым -- Бибі, күнім -- Бибі, жұлдызым</w:t>
        <w:br/>
        <w:t>-- Бибі!- деп қызының әр-әр жерінен шөпілдете сүйіп жатыр.</w:t>
        <w:br/>
        <w:t>-- Қытығым келді,- деп Бибі сықылықтап күле бастады.</w:t>
        <w:br/>
        <w:t>- Сағынып кеттім ғой сені.</w:t>
        <w:br/>
        <w:t>-- Қатты дегенде катты сағындың ба, көке?</w:t>
        <w:br/>
        <w:t>- Иә, жарық күнім!</w:t>
        <w:br/>
        <w:t>-- Былай ма? - деп әкесінің мойнынан қысып-қысыл қойды.</w:t>
        <w:br/>
        <w:t>- Одан да қатты сағындым,- деп Аяған қызын қапсыра</w:t>
        <w:br/>
        <w:t>құшақтап, әр-әр жерінен құшыры қанбай иіскеледі.</w:t>
        <w:br/>
        <w:t>- Онда сүйіп-сүйіп алмайсың ба...</w:t>
        <w:br/>
        <w:t>“Сағыныштан өліп қала жаздаған әкесі” Бибісін қанша сүйсе</w:t>
        <w:br/>
        <w:t>де тоймайды.</w:t>
        <w:br/>
        <w:t>-- Өзін қандай тәттісін.</w:t>
        <w:br/>
        <w:t>-- Жәмила тәтем көп-көп кәмпит бейген. Бәйін деп койдым.</w:t>
        <w:br/>
        <w:t>-- Айналып кетейін сенен...</w:t>
        <w:br/>
        <w:t>- Мен үлкен қыз болғанда мамамның көйлектейін киемін,-</w:t>
        <w:br/>
        <w:t>делі Бибі әкесінің құлағына аузын тақап. - Әжем мамамның</w:t>
        <w:br/>
        <w:t>байлық көйлегін сандыққа салып койды.</w:t>
        <w:br/>
        <w:t>Аяғанның жан жүрегі елжіреп, тамағына тас тығылды. Қолы-</w:t>
        <w:br/>
        <w:t>нан шығып кеткен тізгінді жинап алып, ақырын ғана тебінді. Қо-</w:t>
        <w:br/>
        <w:t>жайынның әмірін күтіп, токтап тұрған торы бие аулаға кіріп,</w:t>
        <w:br/>
        <w:t>қораға аяңдады.</w:t>
        <w:br/>
        <w:t>-- Көке, саған хат келді,- деді Бибі әкесінің құлағына</w:t>
        <w:br/>
        <w:t>сыбырлап.</w:t>
        <w:br/>
        <w:t>- Е-е-е, дұрыс балыпты,- лей салды Аяған.</w:t>
        <w:br/>
        <w:t>-- Хатты Елжас тығып қойды.</w:t>
        <w:br/>
        <w:t>-- Неге? ;</w:t>
      </w:r>
    </w:p>
    <w:p>
      <w:r>
        <w:t>-- Хатты оқыса көкеміз Алматыға кетіп қалады дейді.</w:t>
        <w:br/>
        <w:t>Кетпейсің бе, көке?</w:t>
        <w:br/>
        <w:t>-- Сендерді тастап, ешқайда кетпеймін,- деп күлді жігіт.</w:t>
        <w:br/>
        <w:t>- Кетпеші, көке,- деп қиылды мойнынан құшактап алған</w:t>
        <w:br/>
        <w:t>қызы. - Біз мамам екеуіңді сағындық. Мен жыладым. Олжас та</w:t>
        <w:br/>
        <w:t>жылады. Елжас бізге ұлысты. Сонан кейін ол да жылады.</w:t>
        <w:br/>
        <w:t>- Шыбындарым менің! Кетпеймін ешқайда. Бәріміз бірге</w:t>
        <w:br/>
        <w:t>боламыз.</w:t>
        <w:br/>
        <w:t>- Көке, мен тез-таз үлкейемін. Сонан кейін сендейге тамақ</w:t>
        <w:br/>
        <w:t>жасап бейемін.</w:t>
        <w:br/>
        <w:t>Үйден Қуат қария шықты. Есік ашылып, Олжастың басы</w:t>
        <w:br/>
        <w:t>қылтиды. Әкесінің алдында отырған Бибіні көріп, қабағы түсіп</w:t>
        <w:br/>
        <w:t>355</w:t>
        <w:br/>
        <w:t>үстем болып, ізгіліктің жеңіліп жататыны өлермендердің</w:t>
        <w:br/>
        <w:t>шамадан тыс көптігінен шығар. Айласы асқан әллекім солардың</w:t>
        <w:br/>
        <w:t>қолымен от көсейді. Қай заманға да сондай сүмелектер керек...</w:t>
        <w:br/>
        <w:t>Аяған мырс күлді. Есіне Мақсұт түскен. Сессия кезінде</w:t>
        <w:br/>
        <w:t>емтихандардан кұлап калмай ілдалдалап тапсырғанына жүрегі</w:t>
        <w:br/>
        <w:t>жарылардай куанатын бейшара көпірден өткеннен кейін</w:t>
        <w:br/>
        <w:t>Кожанасырдын айласына салған. Әлдекімге арқа сүйеп,</w:t>
        <w:br/>
        <w:t>аспирантураға бөлінген бір орынға таласты. Алдияр</w:t>
        <w:br/>
        <w:t>Ақпанұлының арқасында әділдік жеңіп, аспирантураға</w:t>
        <w:br/>
        <w:t>институтты қызыл дипломмен бітірген Аяған қабылданған.</w:t>
        <w:br/>
        <w:t>Тарих факультетіне математикасы жоқ, оқуы женіл</w:t>
        <w:br/>
        <w:t>болғандықтан ғана келіп, әлдекімнің көмегімен ілінген Мақсұт</w:t>
        <w:br/>
        <w:t>біраз уақыттан кейін қазақ халқының бір кезендегі тарихын</w:t>
        <w:br/>
        <w:t>жазамын деп тыраштанды. “Қолымнан келе қояр ма екен” деп</w:t>
        <w:br/>
        <w:t>күмәнданған жоқ. Казақтың белгілі кезеңдегі тарихын</w:t>
        <w:br/>
        <w:t>былықтырып, нақақ күйген аяулы перзенттеріне күйе жағып,</w:t>
        <w:br/>
        <w:t>көпке топырақ шашты. Алдияр Ақпанұлы бастаған азулы топ</w:t>
        <w:br/>
        <w:t>болмағанда сол жолы Мақсұттын кандидаттық еңбегін</w:t>
        <w:br/>
        <w:t>“табыспен” қорғап шығарына дау жоқ еді. Өмірі ерлік пен</w:t>
        <w:br/>
        <w:t>шындықтан тұратын Алдияр Ақпанұлындай ғұламаға дәл сол</w:t>
        <w:br/>
        <w:t>жолы колғанат болып, Максұтка қарсы сөйлегеніне, жаланың</w:t>
        <w:br/>
        <w:t>құрбаны болған асыл ағаларын шырылдап қорғағанын Аяған әр</w:t>
        <w:br/>
        <w:t>сәт сайын мақтанышпен сске алады...</w:t>
        <w:br/>
        <w:t>Ол заманда алашорда қайраткерлерін ашық қорғау мүлде</w:t>
        <w:br/>
        <w:t>мүмкін емес еді. Алдияр Ақпанұлы бастаған топ диссертацияның</w:t>
        <w:br/>
        <w:t>шикілігін тарихилық сипатының, қасиетінің жоқтығына әкеліп</w:t>
        <w:br/>
        <w:t>тіреген. Толып жаткан тарихи шындықтардың өрескел</w:t>
        <w:br/>
        <w:t>бұрмаланғанын дәлелдеген.</w:t>
        <w:br/>
        <w:t>Ғылымда жолы болмаған Мақсүт көп ұзамай басқа қызметке</w:t>
        <w:br/>
        <w:t>ауысып кеткен. Оның кайда барғанын кейінірек естіп, “лұрыс</w:t>
        <w:br/>
        <w:t>болыпты”деп ойлаған. Онын дәл сол мекемеге барғанының бұрыс</w:t>
        <w:br/>
        <w:t>болғанын басына іс түскенде бір-ақ білді. Бірге оқып, бірге</w:t>
        <w:br/>
        <w:t>қызметтес болғанда Максұтты танымапты. Қандай биіктен</w:t>
        <w:br/>
        <w:t>лақтырсаң да төрт аяғымен түсетін ол кісі баласына аяушылығы</w:t>
        <w:br/>
        <w:t>жоқ мысық тілеулі пенде екен. Екеуі алғаш кездескендегі</w:t>
        <w:br/>
        <w:t>Мақсұттың қуаныштан бал-бұл жанған түрі көз алдында. Мұны</w:t>
      </w:r>
    </w:p>
    <w:p>
      <w:r>
        <w:t>табалагандай мырс-мырс күліп, қытығына тие сөйлеген. Мұны</w:t>
        <w:br/>
        <w:t>“Ахмет Байтұрсынов” деп мазақтаған. Ол ескі кегін ұмытпапты,</w:t>
        <w:br/>
        <w:t>қолынан келгенін істеп бақты. Адамның тағдыры талқыға түсіп,</w:t>
        <w:br/>
        <w:t>ақ-қарасын анықтайтын мекемеде жүрегінде кіршік жок</w:t>
        <w:br/>
        <w:t>азаматтар отырса шындық жеңеді екен. Мақсұт сияқтыларға</w:t>
        <w:br/>
        <w:t>осындай үлкен мекемелердің есігі қалай ғана оп-оңай ашыла</w:t>
        <w:br/>
        <w:t>340</w:t>
        <w:br/>
        <w:t>Қара қылды қақ жаратын Алдияр Акпанұлы жоқ. Халықтын</w:t>
        <w:br/>
        <w:t>бағына туған бір ғұлама ешкімге керек болмай. сағатын санап</w:t>
        <w:br/>
        <w:t>жатыр. Ал биік орында отырған Мұса Байларов ғылымға өзіне</w:t>
        <w:br/>
        <w:t>шын берілген орындаушы - орташаларды алып келіп, соларды</w:t>
        <w:br/>
        <w:t>қолдап, қолпаштап отыр. Орташалар мен өлермендер жазған</w:t>
        <w:br/>
        <w:t>тарихты оқып өскен ұрпақтан не үміт, не кайыр?! “Казакта</w:t>
        <w:br/>
        <w:t>мыңдаған жылдық тарих жоқ. Қазақ тарихын он бесінші ғасырлан</w:t>
        <w:br/>
        <w:t>бастау керек” деп даурыққандар солар. Нақақ күйген</w:t>
        <w:br/>
        <w:t>маркасқаларды қайтып тұрып кетпесін деп басқа тебетіндер, тіріле</w:t>
        <w:br/>
        <w:t>бастаса селебесін қақ жүрекке қадайтындар да солар. Олар біріне</w:t>
        <w:br/>
        <w:t>бірі шаң жуытпайды, біреуін сынап сейлесен, жабылып талайды.</w:t>
        <w:br/>
        <w:t>Сондай талауға түскеннін бірі өзі, бәрінен жұрдай болып,</w:t>
        <w:br/>
        <w:t>сүмеңдеп ауылына келе жатыр. Алды бұлдыр, бағдары жоқ.</w:t>
        <w:br/>
        <w:t>Аяған көкірегі қарс айырылардай күрсініп, сыртка көз</w:t>
        <w:br/>
        <w:t>тастады. Жүрдек Икарус оны туған жерінін шетіне алып келіпті.</w:t>
        <w:br/>
        <w:t>Құлағына тау өзенінің айбарлы гүрілі естіліп, танауын көк</w:t>
        <w:br/>
        <w:t>шалғынның жұпар иісі қытықтаған секілді. Көзін жұмып алды.</w:t>
        <w:br/>
        <w:t>Балалық шақтағы көріністер көлбендеп, тірі суретке айналды...</w:t>
        <w:br/>
        <w:t>Сонау бір қалын қарағанның ығынан ытқып-ытқып шыға</w:t>
        <w:br/>
        <w:t>келген бір топ елік андағайлап, айқайлап тұра жүгірген балаларға</w:t>
        <w:br/>
        <w:t>үрке қарап сәл кідірді де, жалт бұрылып, кері қашты. Ғажап! Қол</w:t>
        <w:br/>
        <w:t>созымды сеңгір-сенгір ұлы тау, оның етегінде ит тұмсығы батпас</w:t>
        <w:br/>
        <w:t>қалың тоғай. Сол тоғайды қак жарып тау өзені ағады. Ауылдың</w:t>
        <w:br/>
        <w:t>шеті көк майса, мың түрлі гүл қараған адамның көзін</w:t>
        <w:br/>
        <w:t>қарықтырады...</w:t>
        <w:br/>
        <w:t>Аяған талай жерге барып жүріп туған жеріндей ғажайып сұлу</w:t>
        <w:br/>
        <w:t>мекенді көрген емес. Жұрт мақтаған Швейцарияны да көрді.</w:t>
        <w:br/>
        <w:t>Атақты Рейн өзенінін бір жағына Лихтенштейн мемлекеті, екінші</w:t>
        <w:br/>
        <w:t>қаптасына Швейцария орналасқан екен. Алла тағала шебер-ақ</w:t>
        <w:br/>
        <w:t>кой. Нарынқол өңірінің табиғатын Еуропанын батыс бөлігіне</w:t>
        <w:br/>
        <w:t>айнытпай қайталапты. Екеуі бір анадан туған егіз бала сияқты.</w:t>
        <w:br/>
        <w:t>“Әр жердің қайталанбас ерекшелігі бар. Ұлан ғайыр даланың</w:t>
        <w:br/>
        <w:t>сұлулығын көре білу үшін көз керек” дейтін бір танысы. Таласы</w:t>
        <w:br/>
        <w:t>жоқ. Сұлулық туралы әркімнін түсінігі әрбасқа. Аяғанға салса</w:t>
        <w:br/>
        <w:t>туған жерін сұлулықтың эталоны дер еді. Адамда атамекен біреу.</w:t>
        <w:br/>
        <w:t>Оны сатып алуға болмайды. Туған жер - әрбір перзенттің</w:t>
        <w:br/>
        <w:t>жүрегінің құндағында жатады. Одан алыстаған сайын сағыныш</w:t>
        <w:br/>
        <w:t>шіркін жүрегін сыздатады. Аяғанның түсінгені - туған жер арқа</w:t>
        <w:br/>
        <w:t>сүйер асқар тау екен. Туып-өскен мекенін, кіндікжұртын кие</w:t>
        <w:br/>
        <w:t>тұтқан пендені сол жердін аруағы қолдап, желеп-жебеп жүреді</w:t>
        <w:br/>
        <w:t>екен. Кішкентай кезінде осы тақылеттес сөзді әкесінен жиі</w:t>
        <w:br/>
        <w:t>естігенмен мән беріп, байыбына бара бермейтін. Туған жер.</w:t>
        <w:br/>
        <w:t>343</w:t>
      </w:r>
    </w:p>
    <w:p>
      <w:r>
        <w:t>- Әж-с-оу,- деп аузы бұртиып көз шарасы жасқа толған</w:t>
        <w:br/>
        <w:t>Олжас Нұршаны құшақтай алды. Әкесінің келгеніне куанып,</w:t>
        <w:br/>
        <w:t>секіріп билеп жүрген Бибінің де екі көзі боталап, қабағына</w:t>
        <w:br/>
        <w:t>көлеңке қонақтады. Елжастың басы салбырап түсіп кетіпті,</w:t>
        <w:br/>
        <w:t>мұрны пысылдап, қабырғаға карап, жылап тұр.</w:t>
        <w:br/>
        <w:t>- Жә, болды! - деді Куат кария қатқыл дауыспен. - Бала-</w:t>
        <w:br/>
        <w:t>шағанын шырқын бұзба!</w:t>
        <w:br/>
        <w:t>-- У-у-һ! - Мойнынан құшақтап Олжас пен жанында тұрған</w:t>
        <w:br/>
        <w:t>Бибіні кезек-кезек беттерінен сүйді. Сонан соң Елжасқа: - Әй,</w:t>
        <w:br/>
        <w:t>шалдың баласы, бері кел,- деп дауыстады. Жанына келген</w:t>
        <w:br/>
        <w:t>немересінің көз жасын сүртіп, бетінен сүйді. - Жарық күнім</w:t>
        <w:br/>
        <w:t>әншейін!.. Сендер болмасандар жанымды қинап, омалып отырар</w:t>
        <w:br/>
        <w:t>ма едім... Әлдеқашан өліп қалмаймын ба...</w:t>
        <w:br/>
        <w:t>Балаларға арнап Хадиша алып берген тәтті-тәмелекті Аяған</w:t>
        <w:br/>
        <w:t>жозының үстіне жайып тастады. Үшеуі мәз-мәйрам. Әсіресе</w:t>
        <w:br/>
        <w:t>Бибінің қуанышында шек жоқ. Қалталарын кәмпитке толтырып</w:t>
        <w:br/>
        <w:t>алды.</w:t>
        <w:br/>
        <w:t>- Тістейің ауыйады, кәмпитті көп жемеңдей,-- деп екі ағасына</w:t>
        <w:br/>
        <w:t>ақыл айтып қояды. Орнынан тұра алмай жатып қалған Нұршаның</w:t>
        <w:br/>
        <w:t>қабағы ашық. Қайта-қайта құдайдын атын аузына алып, күбірлеп</w:t>
        <w:br/>
        <w:t>сөйлеп, бетін сипап кояды.</w:t>
        <w:br/>
        <w:t>Аяғанның байқағаны -- әкесі бір жылдың ішінде қартайып,</w:t>
        <w:br/>
        <w:t>шөгіп қалыпты. Мықтап жүдеген. Былтыр сақал-мұрты буырыл</w:t>
        <w:br/>
        <w:t>еді, бір жылдың ішінде таза ағарыпты. Көзінің нұры тайып,</w:t>
        <w:br/>
        <w:t>кілмиып жасып қалған сияқты. Ауыр жұмыс әбден титықтатқан</w:t>
        <w:br/>
        <w:t>адамдай екі иығы сөлбірейіп, әлсін-әлсін күрсініп қойып,</w:t>
        <w:br/>
        <w:t>сүлесоқ отыр. Қалжырап, қажып қалғаны жүзінен байқалады.</w:t>
        <w:br/>
        <w:t>Жалғыз ұлдың уайымына күйкі тірліктің күйбеңі қосылып,</w:t>
        <w:br/>
        <w:t>аямай талап тастапты. Бойында қалған күш-қуаттың</w:t>
        <w:br/>
        <w:t>сарқындысына сүйеніп, ілдалдалап жүрген шал әрең деп орнынан</w:t>
        <w:br/>
        <w:t>тұрды.</w:t>
        <w:br/>
        <w:t>- Саған атаған мал бар еді, ұлым. Кеш батпай құран оқып,</w:t>
        <w:br/>
        <w:t>малды реттейін,- деп Қуат қария сыртка беттеді. Босағадан аттай</w:t>
        <w:br/>
        <w:t>бере тоқтап, соңына бұрылды. -- Елжасжан, Жәмиланы шақырып</w:t>
        <w:br/>
        <w:t>келші.</w:t>
        <w:br/>
        <w:t>Аяған әкесіне ілесіп сыртка шықты. Ол кісі шынында шаршап</w:t>
        <w:br/>
        <w:t>қалыпты, жүрісі ауырлаған, аяғын жерден әрен алады,</w:t>
        <w:br/>
        <w:t>кәдімгідей-ақ енкіш тарткан. Былтыр жазда келгенде ширақ еді,</w:t>
        <w:br/>
        <w:t>екеуі үш-төрт күннің ішінде екі мая шәп шапқан. “Уақыт емес,</w:t>
        <w:br/>
        <w:t>көкемді уайым жеп қойған шығар” деп ойлады Аяған.</w:t>
        <w:br/>
        <w:t>- Көке, қойды мен сояйын,- деді әкесінің соңынан қашаға</w:t>
        <w:br/>
        <w:t>кірген жігіт.</w:t>
        <w:br/>
        <w:t>349</w:t>
        <w:br/>
        <w:t>тартып, азабы мен мехнаты көп жолды таңдап алған біртуар</w:t>
        <w:br/>
        <w:t>азамат... Жолындағысын жайпап, жалап-жұқтап келе жатқан</w:t>
        <w:br/>
        <w:t>жалмауыз-жыртақай тірліктің жағасына жармасты ол. Хан</w:t>
        <w:br/>
        <w:t>Тәніріндей азамат оны тоқтата алған жоқ, бір сілкігеніне жарамай</w:t>
        <w:br/>
        <w:t>жайрап түсті...</w:t>
        <w:br/>
        <w:t>Аяған Хан Тәңіріне тағы да тесілді. Ұлы шың әп-сәтте ғайып</w:t>
        <w:br/>
        <w:t>болып, аласа шоқылардың тасасында қалып қойыпты. Хан</w:t>
      </w:r>
    </w:p>
    <w:p>
      <w:r>
        <w:t>Тәңірінің белдігіне колы жетпей, қонышын сүртіп тұратын</w:t>
        <w:br/>
        <w:t>шоқысымақтар тым маңғаз. Аяғанның көз алдына екі бүйірін</w:t>
        <w:br/>
        <w:t>таянып, тәлтиіп тұра калатын Мақсұт келді. Ол тәлтиіп тұрып</w:t>
        <w:br/>
        <w:t>“менен үлкен ешкім жоқ, сенің тағдырың біздің қолда” дегенді</w:t>
        <w:br/>
        <w:t>аңғартатын. Бұл оған сенетін. Мақсұт шынында да мықты болып</w:t>
        <w:br/>
        <w:t>көрінетін. Табиғат та дәл осылай екен. Ұлы шың тасада</w:t>
        <w:br/>
        <w:t>қалғандықтан ба, бер жақтағылары биік болып көріне бастады.</w:t>
        <w:br/>
        <w:t>Ауылдан ұзап шықпаған Аяғанға кол созымдағы Ақбұлақтан</w:t>
        <w:br/>
        <w:t>биік шың жоқ сияқты болып көрінуші еді. Кейін ержеткен соң</w:t>
        <w:br/>
        <w:t>алыстап барып қарағанда білді, Ақбұлақ осы өнірдегі көп</w:t>
        <w:br/>
        <w:t>шоқылардың бірі ғана екен. Соған қарамастан өз шоқысы</w:t>
        <w:br/>
        <w:t>Аяғанның көңілінде сол заңғар биік күйінде қалды.</w:t>
        <w:br/>
        <w:t>Барған жерінде тау көрсе оларды Ақбұлақ шоқысымен</w:t>
        <w:br/>
        <w:t>салыстыру Аяғанның әдеті. Анау жылы Лихтенштейн,</w:t>
        <w:br/>
        <w:t>Швейцария елдеріне барғанда Ақбұлақтың биік шоқы таппай</w:t>
        <w:br/>
        <w:t>қуанып калған.</w:t>
        <w:br/>
        <w:t>Жетінші бітірген жылы жазда бірінші рет сол шоқының</w:t>
        <w:br/>
        <w:t>басына шыққан. Бұрын Ақбұлақтың үшарына шыққан адамға</w:t>
        <w:br/>
        <w:t>дүниенің барлық шеті көрінетін тәрізденуші еді. Ол биік шынның</w:t>
        <w:br/>
        <w:t>ұшпасында тұрып, жан-жағына көз жүгіртті. Кіндікжұрты</w:t>
        <w:br/>
        <w:t>Қаратоған алақандағы асықтай анық көрінеді екен. Колхоздың</w:t>
        <w:br/>
        <w:t>орталығы деп есептелетін Жамбыл ауылы мен Қаратоғанның</w:t>
        <w:br/>
        <w:t>арасы бір-ақ қарыс жер. Оған Нарынқолдан үлкен шаһар жоқтай</w:t>
        <w:br/>
        <w:t>болып көрінетін. Ғым биіктен қарағандықтан ба, сол жолы шап-</w:t>
        <w:br/>
        <w:t>шағын ауылды көріп, көңілі қоңылтақсып қалған.</w:t>
        <w:br/>
        <w:t>Аяған Ақбұлақтынң басында тұрып әкесі айтып отыратын</w:t>
        <w:br/>
        <w:t>атақты Шалкөде мен Шұбарталды және басқа ауылдарды бірінші</w:t>
        <w:br/>
        <w:t>рет көрлі. Шекараның түбіндегі шеткі ауыл Сүмбе, одан</w:t>
        <w:br/>
        <w:t>беріректегі Сарыбастау, батысқа қарай жылжыған саусағы тау</w:t>
        <w:br/>
        <w:t>етегіндегі Шибұтқа, Қошқарға, одан беріректегі Қарасазға келіп</w:t>
        <w:br/>
        <w:t>тірелді. Тесіліп қарағандықтан ба көзі талып кетті.</w:t>
        <w:br/>
        <w:t>Шыжыған шілде болса да таудың басы салкын, өңменінен</w:t>
        <w:br/>
        <w:t>өтердей суық жел оны шыңның ұшарынан жұлып алып кетердей</w:t>
        <w:br/>
        <w:t>екілене соғады... “Акбұлактың басынан секірсем, топ етіп есіктің</w:t>
        <w:br/>
        <w:t>алдына түсер едім-ау” деп қиялданған.</w:t>
        <w:br/>
        <w:t>346</w:t>
        <w:br/>
        <w:t>атамекеннің қадыр-қасиетін ержетіп, ақыл тоқтатып барып бір-</w:t>
        <w:br/>
        <w:t>ак білді. Басына киын іс түсіп, жүйкесі шаршап, жанын қоярға</w:t>
        <w:br/>
        <w:t>жер таппай тыпырлаған сәттерде көзін жұмып, сол бір қасиетті</w:t>
        <w:br/>
        <w:t>атамекеннің ен көрікті жерлерін көруге тырысатын...</w:t>
        <w:br/>
        <w:t>Сол сәтте қол созымда созылып жатқан салқар таудың</w:t>
        <w:br/>
        <w:t>беткейіндегі қалың қарағай “Қайраттың” женісіне дүрілдетіп кол</w:t>
        <w:br/>
        <w:t>соғып, дүркіреп орнынан тұрып кеткен мың сан жанкүйерге</w:t>
        <w:br/>
        <w:t>ұқсайды. Төнкерілген қазандай болып Тсңкиіп жатқан</w:t>
        <w:br/>
        <w:t>қойтастарды былш-былш соғып, қашан аяз біткенше ашуы</w:t>
        <w:br/>
        <w:t>басылмай гүрілдейтін тентек өзеннің екі капталын қуалай өскен</w:t>
        <w:br/>
        <w:t>қалың тоғайда жүргендей сезінетін өзін. Осындайда сідік сасыған</w:t>
        <w:br/>
        <w:t>тар қапаста емес, жұпары анқыған тау ішінде жүргендей тынысы</w:t>
        <w:br/>
        <w:t>кеңіп, жаны жай табатын. Өзін-өзі алдап жұбатқан, алданып</w:t>
        <w:br/>
        <w:t>ұйықтаған күндері аз емес.</w:t>
        <w:br/>
        <w:t>Пенде баласы ойша өмір сүруге үйрснеді екен. Адамның</w:t>
        <w:br/>
        <w:t>ақылдылығы -- қандай қиын жағдайда да жол таба білетіндігінде</w:t>
      </w:r>
    </w:p>
    <w:p>
      <w:r>
        <w:t>болу керек, сірә.</w:t>
        <w:br/>
        <w:t>Икарус үйіріне ілесе алмай, орта жолда шөгіп қалған нар</w:t>
        <w:br/>
        <w:t>секілді деңкиіп сұлап жатқан Лабасы тауынын тұсынан өтіп</w:t>
        <w:br/>
        <w:t>барады екен. Бір қырынан карағанда күдебел дөңкиген тау.</w:t>
        <w:br/>
        <w:t>Лабасының қандай екенін Аяған бір жылы Ақтастың биігіне</w:t>
        <w:br/>
        <w:t>шыққанда білді. Түйе өркеш тау деп жүргені бұлыры жоқ жазық</w:t>
        <w:br/>
        <w:t>екен. “Ат бәйгесін өткізетін алан мұнда жатыр ғой” деп таң қалған.</w:t>
        <w:br/>
        <w:t>Қайнар ауылынан өте берген тұста Хан-Тәнірінің анық</w:t>
        <w:br/>
        <w:t>көрінісін білетін Аяған автобустың терезесіне жабысты да</w:t>
        <w:br/>
        <w:t>қалды. Ұлы шың қашан болсын тұтас тұлғасын көрсетпей, бұлт-</w:t>
        <w:br/>
        <w:t>көрпесімен кеудесін жауып алады. Бір кездерде ұлы шыңның</w:t>
        <w:br/>
        <w:t>ұшар басы Аяғанға жаудың жалауын тесіп шыққан найзаның ұшы</w:t>
        <w:br/>
        <w:t>сияқты болып көрінетін. Бала Аяғанның білмейтін құпиясы көп</w:t>
        <w:br/>
        <w:t>болғандықтан ба, Хан Тәнірі тым сұсты еді.</w:t>
        <w:br/>
        <w:t>Сол сұсы әлі де жоғалмапты. Ұлы шың бұлт-көрпемен бүкіл</w:t>
        <w:br/>
        <w:t>денесін жауып алыпты, ұшары ғана найзаның ұшындай болып</w:t>
        <w:br/>
        <w:t>қылтиып тұр. Енді аңғарды, қылтиған найза шың тәж скен.</w:t>
        <w:br/>
        <w:t>Тұтасқан қалын бұлт сол тәжді Хан Тәнірінің басынан жұлып</w:t>
        <w:br/>
        <w:t>алып, қашып бара жаткан сияқты.</w:t>
        <w:br/>
        <w:t>Аяғанның миығына мысқыл ілінді. Бұл әңірде Хан Тәңірімен</w:t>
        <w:br/>
        <w:t>тәжге таласатын шын жоқ, ал өмірде мүлде басқаша. Хан</w:t>
        <w:br/>
        <w:t>Тәңіріндей асқақ дарындардың орнына көзге қораш қопал</w:t>
        <w:br/>
        <w:t>төбешіктей ғана әлдекімдердің отырын алып, тірі пендені көзге</w:t>
        <w:br/>
        <w:t>ілмей шіренетінін ойлап, жігіт ызалана езу тартты.</w:t>
        <w:br/>
        <w:t>Аяғанның ұғымында, профессор Алдияр Ақпанұлы Хан</w:t>
        <w:br/>
        <w:t>Тәніріндей абыройы биік, ешкашан төмендемеуге тиіс азамат сді.</w:t>
        <w:br/>
        <w:t>244</w:t>
        <w:br/>
        <w:t>Талапай, талауға түскен ұлы шындықты зорлықшыл</w:t>
        <w:br/>
        <w:t>орташалардан қорғаймын деп жүріп абайсызда омакаса құлалы.</w:t>
        <w:br/>
        <w:t>Қазақ деген халыктың Хан Тәңіріндей ұлы перзенті әлдекімдердің</w:t>
        <w:br/>
        <w:t>кесірінен қүлап, қарға адым жер мұң болып жатқанда ұлттып</w:t>
        <w:br/>
        <w:t>санын көбейтіп жүрген шуылдақ тобыр басын сүйеудің орнына</w:t>
        <w:br/>
        <w:t>табалап күлді. Санатка косылмайтын тобырға халқының абырай-</w:t>
        <w:br/>
        <w:t>атағын асырар біртуар азамат емес, уақытша болса да айтқаны</w:t>
        <w:br/>
        <w:t>өтіп, атқаны жетіп тұрған орташа керек екенін Аяған сол кезде</w:t>
        <w:br/>
        <w:t>түсінді. Халықпыз деп жүрген тобырдың жетекке ерген өлермен</w:t>
        <w:br/>
        <w:t>екенін алғаш рет білгенде сұмдық шошыған. Жылдар бойы миын</w:t>
        <w:br/>
        <w:t>мүжіп, жүйкесін жұлып жеп, жанына бір сәл тыншу бермеген сан</w:t>
        <w:br/>
        <w:t>сұрақтың жауабын бір-ақ сәтте тауып, есеңгіреп қалған.</w:t>
        <w:br/>
        <w:t>Халықтың ғасырлар бойы жасалып, заманалардын елек-сүзгісінен</w:t>
        <w:br/>
        <w:t>өткен асыл қазынасын сыртқы күш, қазақтың іргелі ел болғанын</w:t>
        <w:br/>
        <w:t>қаламайтын мысық тілсулі күшті жұрт жоғалтыл жатыр деп</w:t>
        <w:br/>
        <w:t>ойлайтын. Жоқ, жау сырттан келмепті. Өз бағасын, өз кадырын</w:t>
        <w:br/>
        <w:t>білмейтін үлкен ел айдауға жүргіш, байлауға көнгіш тобырға</w:t>
        <w:br/>
        <w:t>айналыпты. Ол тобырға мақтаныш қылар Хан Тәңірінің де, сол</w:t>
        <w:br/>
        <w:t>ұлы шындай абыройы биік азаматтың да керегі жоқ екен. Бір</w:t>
        <w:br/>
        <w:t>замандарда намысын ту етіп көтерген ел үшін тып-тыныш жер</w:t>
        <w:br/>
        <w:t>басып жүру, күн көріс негізгі мәселеге айналыпты. Қарны тойған</w:t>
        <w:br/>
        <w:t>қалың ел бабалар аманатын да, қабырғасын қайыстырған</w:t>
        <w:br/>
        <w:t>қайғысын да бір-ақ күнде ұмыта салыпты, жыртығын жамаудың</w:t>
        <w:br/>
        <w:t>орнына жырқ-жырқ күліп жүре беретін жыртақайға айналыпты.</w:t>
        <w:br/>
        <w:t>Жыртақайға намыс мазақ болып па? Кешегісін білмейтін,</w:t>
        <w:br/>
        <w:t>ертеңгісі ойына кіріп шықпайтын жыртақайды көрінген көк</w:t>
        <w:br/>
        <w:t>аттының қанжығасына байлап жібер, ол әлгінің жыртысын</w:t>
      </w:r>
    </w:p>
    <w:p>
      <w:r>
        <w:t>жыртып жүре береді.</w:t>
        <w:br/>
        <w:t>Алам түгіл өмір де осындай, Жыртақай тірлік... Маған елікте,</w:t>
        <w:br/>
        <w:t>маған бейімдел дейлі. Қарсылассан қабырған, жағалассаң жағың</w:t>
        <w:br/>
        <w:t>сынады. Көнбеске лаж кайсы? іштей қарсыласа тұра жыртақай</w:t>
        <w:br/>
        <w:t>тірліктің көшіне ілесіп, итшілеп ілбисің де отырасың. “Адам үш</w:t>
        <w:br/>
        <w:t>күннен кейін көрге де үйренеді” деген рас екен. Жыртақай</w:t>
        <w:br/>
        <w:t>тірліктің иіріміне түскен адам одан шыққысы келмейтін тәрізді.</w:t>
        <w:br/>
        <w:t>Аяған сол Иірімге қиналып түсіп, енді қимай жүрген талай</w:t>
        <w:br/>
        <w:t>марқасқаны көрді. Жыртақай тірлік! Мафия!.. Оның дәмін алған</w:t>
        <w:br/>
        <w:t>адамның басы жадыланып қалған шығар. Кім біледі, сондай</w:t>
        <w:br/>
        <w:t>жадыбас біреудің жетегіне ерсе бұл уакытта Аяған да жыртакай</w:t>
        <w:br/>
        <w:t>тірліктің тұңғиығында осынау жалғанның жақсылығына тоймай,</w:t>
        <w:br/>
        <w:t>балық болып шоршы! жүзіп жүрер ме еді. Алдекене ілесіп, аман</w:t>
        <w:br/>
        <w:t>қалды әйтеуір. Алдекең, Алдияр Акпанұлы!.. Ешкімге</w:t>
        <w:br/>
        <w:t>ұқсамайтын ерекше тұлға... Дүниенін рахатынан саналы түрде бас</w:t>
        <w:br/>
        <w:t>345</w:t>
        <w:br/>
        <w:t>Акбұлактың басына бұдан кейін де талай рет шыққан. Етскте</w:t>
        <w:br/>
        <w:t>жүріп жабырқағанда небір ғажайыптарды аңсайтын бала</w:t>
        <w:br/>
        <w:t>көңілі оны биік шыңға жетелейтін. Шаршап-шалдығып, тілі</w:t>
        <w:br/>
        <w:t>салақтап жеткен Аяған шыңның ұшпасында тұрып үшы-</w:t>
        <w:br/>
        <w:t>қиыры жоқ кең дүниеге көз жүгіртетін. Сол сәтте көңілін</w:t>
        <w:br/>
        <w:t>құрсаған мұң сейіліп, жаны шаттыққа кенеліп, гынысы кеңіп</w:t>
        <w:br/>
        <w:t>сала беруші еді. Биіктіктін осындай сиқыры барын Аяған</w:t>
        <w:br/>
        <w:t>сол кеҙде білген.</w:t>
        <w:br/>
        <w:t>Ақбұлақ шыны Аяғанның тұғырындай еді. Сол шың осыдан</w:t>
        <w:br/>
        <w:t>жиырма жыл бұрынғыдай кеудесін шалқақ ұстап, мізбақпай тұр.</w:t>
        <w:br/>
        <w:t>Ол енді жүз жылдан кейін де осы қалпында тұра береді.</w:t>
        <w:br/>
        <w:t>Қаладан шыкқалы бері сіркесі су көтермей, қаптаған қалың</w:t>
        <w:br/>
        <w:t>ойдың шабуылынан қажып, қалжырап отырған Аяған шын-</w:t>
        <w:br/>
        <w:t>тұғырына перзенттік іңкарлықпен ұзақ уақыт қарап отырды.</w:t>
        <w:br/>
        <w:t>Икарус Нарынқолға жақындаған сайын шып биіктеп бара жатты,</w:t>
        <w:br/>
        <w:t>Анау беткейде балалык шағынын іздері сайрап жатыр.</w:t>
        <w:br/>
        <w:t>“Қасиетті атамекен, армысын!” деп күбірледі жігіт. Осы сәт</w:t>
        <w:br/>
        <w:t>оның қайғының тұтқынындағы, күйініш пен қасіреттін ауыр</w:t>
        <w:br/>
        <w:t>салмағынан әбден әлсіреген жүрегі лүп етіп, козғалып кеткендей</w:t>
        <w:br/>
        <w:t>болды. Түғыр-шыңы, қасиетті атамекені оны бүкіл пәле-жаладан</w:t>
        <w:br/>
        <w:t>кұтқарып алардай ширығып, еңсесін көтеріп отырды. Автобус</w:t>
        <w:br/>
        <w:t>Қызылұштын тұмсығынан бері өтіп, Жамбыл мен Қаратоғанға</w:t>
        <w:br/>
        <w:t>апаратын бұрылыс жолға жеткенде түсіп қалды. Қара жолдың</w:t>
        <w:br/>
        <w:t>қак ортасында тауға қарап, ерні жыбырлап, күбірлеп сөйлеп,</w:t>
        <w:br/>
        <w:t>ҡимыл-қыбырсыз ұзақ тұрды. Зымырап келе жатқан машиналар</w:t>
        <w:br/>
        <w:t>сонадайдан бажылдай бастайды. Аяған сштене естімейді, екі</w:t>
        <w:br/>
        <w:t>құлағы таскерен.</w:t>
        <w:br/>
        <w:t>Аяған жолдың жағасына шығып, алашабырланып жатқан</w:t>
        <w:br/>
        <w:t>касистті атамекенін құшақтап сүйді. Көзінен ыршып шыққан қос</w:t>
        <w:br/>
        <w:t>тамшы қара жерге мөлт-мөлт тамды.</w:t>
        <w:br/>
        <w:t>41</w:t>
        <w:br/>
        <w:t>Сырттан біреу келсе тайлы-таяғымен аулаға шығып, бейтаныс</w:t>
        <w:br/>
        <w:t>көзден таса болғанша анырайып карап түру - ауыл адамдарынын</w:t>
        <w:br/>
        <w:t>әдеті. Жол қапшығын арқасына асып іліп, ілбіп келе жатқан</w:t>
        <w:br/>
        <w:t>Аяғанды ауылдастары тани қоймады. Үстінде макта салып, сырып</w:t>
        <w:br/>
        <w:t>тіккен күрткесі, басында берст, бұтында техас шалбары бар</w:t>
      </w:r>
    </w:p>
    <w:p>
      <w:r>
        <w:t>мұртты жігітті көпшілігі Алтынкенге кетіп бара жатқан геолог</w:t>
        <w:br/>
        <w:t>деп ойлаған. Лайсан кешіп келе жатып жұртпен қазакша</w:t>
        <w:br/>
        <w:t>амандасқан жігіт қарап тұрғандарды аң-тан қалдырып, Қуат</w:t>
        <w:br/>
        <w:t>карияның ауласына кірген.</w:t>
        <w:br/>
        <w:t>Қашаға қамалған үш-төрт койға мықшындап шөп басып</w:t>
        <w:br/>
        <w:t>347</w:t>
        <w:br/>
        <w:t>салатыпдығына Аяғанның ақылы жетпейді. Ол секілді мысык</w:t>
        <w:br/>
        <w:t>тілеулі пенделердің тым жоғарыда отырмағандығына кім кепілдік</w:t>
        <w:br/>
        <w:t>береді?! Жанұшырып жан-жаққа жіберген арыздары сондай</w:t>
        <w:br/>
        <w:t>тасманңдайлардын колына түскен шығар. Ондайлар басканын</w:t>
        <w:br/>
        <w:t>басына түскен касірет-кайғысына емес. уақтылы тамақтана алмай</w:t>
        <w:br/>
        <w:t>қалғанына күйінеді. Мұндай жағдайда адам арзандамай кайтсін.</w:t>
        <w:br/>
        <w:t>Аренаға өлермендер шығып, билік тізгінін орташалар ұстаса</w:t>
        <w:br/>
        <w:t>қас таланттарда қадыр қалмайды. Ең бірінші арзандайтындар да</w:t>
        <w:br/>
        <w:t>солар болады екен. Қолында билігі бар орташа қас талантты</w:t>
        <w:br/>
        <w:t>мұқатып, оның беделін түсіріп, абыройын төгу үшін төңірегіне</w:t>
        <w:br/>
        <w:t>ештенеден қайтпайтын, ұят-аят дегеннен ада болған өлермендерлі</w:t>
        <w:br/>
        <w:t>жинайды екен. Өлермен үшін үлкен бастықтың тапсырмасын</w:t>
        <w:br/>
        <w:t>“абыроймен орындаудан” асқан міндет жоқ. Ол айқайлап айтқан</w:t>
        <w:br/>
        <w:t>өтірікке сене алмайтын момын казактың алдында қас талантка</w:t>
        <w:br/>
        <w:t>жала жауып, абыройын төгеді, абден меңгеріп алған әдіс-амалын</w:t>
        <w:br/>
        <w:t>қолданып, өзін-өзі корғай алмайтын азаматты орташаның аяғына</w:t>
        <w:br/>
        <w:t>жығып береді. Әлдекімнің демеуімен биікке шығып алған</w:t>
        <w:br/>
        <w:t>кемталант орташаға кара басының қадыры қымбат, сондыктан ол</w:t>
        <w:br/>
        <w:t>бір халықтың абырайы, ары мен ұятына айналған азаматтын</w:t>
        <w:br/>
        <w:t>аяғының астында жатқанын қалайды. Өйткені оған ақылы аскан</w:t>
        <w:br/>
        <w:t>адам емес, айтқанын қарсыласпай, қалт еткізбей орындайтын</w:t>
        <w:br/>
        <w:t>өлермен пайдалы.</w:t>
        <w:br/>
        <w:t>Қас таланттын бағасын білмей арзандатып алған халықтын</w:t>
        <w:br/>
        <w:t>жұлдызы жарық болады дегенге Аяған сенбейді. Барынын</w:t>
        <w:br/>
        <w:t>бағасын білмеген ел өз кадіріне жете алмайды. Өз абыройын</w:t>
        <w:br/>
        <w:t>қорғай алмаған елдің тізгінін билікқұмар арташалар еш</w:t>
        <w:br/>
        <w:t>қарсылықсыз оп-оңай қолына алып, бір ұлттың мүддесін қара</w:t>
        <w:br/>
        <w:t>басынын мақсатына бағындырады екен. Аяған осыны ұқты.</w:t>
        <w:br/>
        <w:t>Іші қыз-қыз қайнайды, бірақ қолынан келер кайран жоқ.</w:t>
        <w:br/>
        <w:t>Келсе әлдеқашан ұйықтап калған ұятты оятып, шынжырлаулы</w:t>
        <w:br/>
        <w:t>шындықты арашалауға жібермей ме? Қолынан бірнәрсе келсе</w:t>
        <w:br/>
        <w:t>асы халықтың ары, абыройы болган Алдияр Акпанұлын жабыла</w:t>
        <w:br/>
        <w:t>талаған көп корқаудан арашалап алмас па еді. Басқаны</w:t>
        <w:br/>
        <w:t>айтпағанда, өзін-өзі қорғай алмай қар болған жоқ па?! Ең</w:t>
        <w:br/>
        <w:t>ақырында мұның тағдырын аяғын қақпанға қаптырып алған</w:t>
        <w:br/>
        <w:t>арландай аласұрып, ата жауым қолыма қашан түсер екен деп</w:t>
        <w:br/>
        <w:t>аңдып жүрген көркөңіл Мақсұтка тапсырған жоқ па? Онымен</w:t>
        <w:br/>
        <w:t>алысатын күші болмай мысы құрыды. Басында бостандығы жок,</w:t>
        <w:br/>
        <w:t>азаттығынан айырылып калған ЖЯяғанның оның дегеніне</w:t>
        <w:br/>
        <w:t>көнбеске әбді жоқ елі. Көнді мазағына, корлығына шыдады.</w:t>
        <w:br/>
        <w:t>Қарсыласар шама жок. Қаптаған көп кандилаттын бірі Аяған</w:t>
        <w:br/>
        <w:t>түгіл азуын айға білеген атақты Алдияр Акпанұлынын өзі</w:t>
        <w:br/>
        <w:t>341</w:t>
        <w:br/>
        <w:t>өтердей суық жел соғады. Мамыр айы аяқталуға айналғапмен</w:t>
      </w:r>
    </w:p>
    <w:p>
      <w:r>
        <w:t>таулың теріскей бетіндегі қалың кар әлі сіресіп жатыр.</w:t>
        <w:br/>
        <w:t>Жазықтың өзі ала-шабыр, күндіз ептеп еріген болады да,</w:t>
        <w:br/>
        <w:t>кешкілік жер қатқаққа айналады.</w:t>
        <w:br/>
        <w:t>Табиғаттың мінезі әсер етті мс, туған жеріне келмеген</w:t>
        <w:br/>
        <w:t>Аяғанның жаны жадырап, еңсесі көтеріле қоймалы. Анталап</w:t>
        <w:br/>
        <w:t>келіп бас салатын ашқарақ ойлардың талауына түсіп, күні бойы</w:t>
        <w:br/>
        <w:t>мең-зең болып жүреді де қояды. Сары уайым жүрегін</w:t>
        <w:br/>
        <w:t>шымшылап, маза бермейді. Бір уақ бала-шағасын алданыш</w:t>
        <w:br/>
        <w:t>қылып, уайымның азабынан құтылғандай болады.</w:t>
        <w:br/>
        <w:t>Алысқа ұзап шығатындай жағдай жок, жер әлі дегдімеген, кара</w:t>
        <w:br/>
        <w:t>жол лайсаң. Қопақкқа баруға да күлықсыз. Ет жақын</w:t>
        <w:br/>
        <w:t>ағайындарынын отауына кіріп, сәлемдесіп шыққан. “Аяған</w:t>
        <w:br/>
        <w:t>келіпті, көңілін көтерейік” деп жүрген жұрт көрінбейді. Аяған</w:t>
        <w:br/>
        <w:t>түгіл атағы алты алашқа кең жайылған ұлынын да қадыр-қасиетін</w:t>
        <w:br/>
        <w:t>біліп қарық қылмайды бұл ел. Азаматы о дүниеге аттанып кеткен</w:t>
        <w:br/>
        <w:t>соң ғана алла тағаладан қорыққандықтан аза тұтып, қадырына</w:t>
        <w:br/>
        <w:t>жеткен болып жатады. Және қай-қайсысы болмасын сол адамға</w:t>
        <w:br/>
        <w:t>тірлігінде көп жақсылық жасағанлай күпініп сөйлейді. Сол</w:t>
        <w:br/>
        <w:t>арқылы өзінің беделін әсіріп, бағасын арттыруға тырысады. Аяған</w:t>
        <w:br/>
        <w:t>ондайлардың талайын көрді. Ішіп алғандардың барлыгы</w:t>
        <w:br/>
        <w:t>Мұқағалимен жан қиыспас дос болғанын, бірге жүргенін айтып,</w:t>
        <w:br/>
        <w:t>аузы көпіріп сөйлегенде токтата алмайсын. Ондайлар осы ауылда</w:t>
        <w:br/>
        <w:t>да бар скен. “Анау бір жылы Алматыға барганда көкбазардың</w:t>
        <w:br/>
        <w:t>жанында Мұқағали ағам кездесіп қалып, ой, бір шалқыдық-ау” деп</w:t>
        <w:br/>
        <w:t>бастайды. Олардың сөзіне қарағанда “Нарынқол жақтан кім келер</w:t>
        <w:br/>
        <w:t>екен” деп Мұқағали көкбазарда жүретін сияқты.</w:t>
        <w:br/>
        <w:t>Қонаққа шақырған үй үстелге алдымен арақ кояды. “Айғыр”</w:t>
        <w:br/>
        <w:t>стаканды толтырып,“ алып қойға” басады. Алып қоймасаң</w:t>
        <w:br/>
        <w:t>ренжиді. Аурумын десең жалынады. Әйтеуір не керек, басқаға</w:t>
        <w:br/>
        <w:t>арақ ішкізуге келгенде адам баласы неше күн ойлап таба</w:t>
        <w:br/>
        <w:t>алмайтын, жүрекке дық-дық тиетін небір сиқырлы сөздерлі</w:t>
        <w:br/>
        <w:t>лақылдатып төгеді. Мұндайла қасарысып көнбей отырған адам</w:t>
        <w:br/>
        <w:t>калай мас болғанын білмей де калалы екен. Алғашқы күні Аяған</w:t>
        <w:br/>
        <w:t>ауылдастарының жүрек жібітер жылы сөздеріне елігіп, біраз</w:t>
        <w:br/>
        <w:t>жерге барған. Ертесіне орнынан тұра алмай сұлап жатты.</w:t>
        <w:br/>
        <w:t>Шешесін аудан орталығындағы ауруханаға орналастырғалы</w:t>
        <w:br/>
        <w:t>бүгін бесінші күн. Екі ара көлігі бар адамға жарты-ақ сағаттық</w:t>
        <w:br/>
        <w:t>жол. Соған карамастан бес күннен бері бара алмады. Кемпіріне</w:t>
        <w:br/>
        <w:t>Қуат қария барып қайтқан. “Шешен тәуір екен, сыртка өзі</w:t>
        <w:br/>
        <w:t>шықты” деп келді. Аяғанның байқауынша, тіршіліктің тепенімен</w:t>
        <w:br/>
        <w:t>жүріп, ауруын асқындырып алған сиякты. Алматыға алып барып</w:t>
        <w:br/>
        <w:t>352</w:t>
        <w:br/>
        <w:t>- Сен Әсемнің басына барып қайт, ұлым. Аккүнгейге,</w:t>
        <w:br/>
        <w:t>Сағынтай атанның жанына қойдық,- деді шал. - Атанның қай</w:t>
        <w:br/>
        <w:t>тұста жатқанын білесін бе?</w:t>
        <w:br/>
        <w:t>Аяган мүдірді. Өтірік айтуға аузы бармады. Аккүңгейдегі</w:t>
        <w:br/>
        <w:t>қорымға ат басын тіремегелі не заман.</w:t>
        <w:br/>
        <w:t>-- Ақкүңгей шаһарға айналып барады. Атаңның бейітін таба</w:t>
        <w:br/>
        <w:t>алмассын-ау. Есентайды ертіп келейін. Малды сол сойсын.</w:t>
        <w:br/>
        <w:t>Есентай көрші тұратын жамағайын. Аяғанды құшақтап</w:t>
        <w:br/>
        <w:t>көрісіп, көңіл айтқаннан кейін екі білегін түрініп, жалпақ</w:t>
        <w:br/>
        <w:t>қара пышақты жаландатып, жануға кірісті. Қуат кария торы</w:t>
      </w:r>
    </w:p>
    <w:p>
      <w:r>
        <w:t>биесін ерттеп, Аяғанды мінгестіріп алып, Аккүңгейге -</w:t>
        <w:br/>
        <w:t>бабалары тандап алған мәңгілік жайлы мекенге қарай аяндады.</w:t>
        <w:br/>
        <w:t>Торы биені қорымның сыртына қалдырып, әке мен бала</w:t>
        <w:br/>
        <w:t>басқалардан биіктеу көрінген төмпешіктін жанына келді.</w:t>
        <w:br/>
        <w:t>Аяғаның келді, келін шырағым,- деп дауыстады шал. Жігіт</w:t>
        <w:br/>
        <w:t>селк етті, тұла бойы дүр ете қалды. Әкесінің сақалы селкілдеп,</w:t>
        <w:br/>
        <w:t>екі қолы тағатсыз дірілдей бастапты.</w:t>
        <w:br/>
        <w:t>Келін мұнда жатыр,- делі шал төмпешікті иегімен нұсқап.</w:t>
        <w:br/>
        <w:t>Тізерлеп отырып, күбірлеп құран оқыды да, бетін сипап, орнынан</w:t>
        <w:br/>
        <w:t>тұрды. Сонан сон келінінің кабіріне іргелес жатқан төмпешіктің</w:t>
        <w:br/>
        <w:t>жанына барып, тізе бүкті, бір шымшым топырақ алып, сыртқа</w:t>
        <w:br/>
        <w:t>тастады да, мола аралап кетті.</w:t>
        <w:br/>
        <w:t>Аяған тәңірі косып, тәнірі өзі алып кеткен жарынын басында</w:t>
        <w:br/>
        <w:t>үн-түнсіз біраз отырды. Көңілін өксік жаулағанмен көзінен бір</w:t>
        <w:br/>
        <w:t>тамшы жас шықпады. Әсемнің қазасына кінәлі адамдар есіне</w:t>
        <w:br/>
        <w:t>түсіп тұла бойын ыза кернеп, тістене күбірледі.</w:t>
        <w:br/>
        <w:t>-- Сен үшін, балаларым үшін... Барлығымыз үшін олардан кек</w:t>
        <w:br/>
        <w:t>аламын. Біздің де күніміз туар. Туады, Әсем, туады. -- Көзінін</w:t>
        <w:br/>
        <w:t>суағарына ілініп тұрған жалғыз тамшыны бөбек саусағымен іліп</w:t>
        <w:br/>
        <w:t>алып, шертіп жіберді. -- Дәл осы жерден мәңгілік мекен табамын</w:t>
        <w:br/>
        <w:t>деп ойладың ба, Әсем-ау,- деді сонан соң дауысы бұзылып. -</w:t>
        <w:br/>
        <w:t>Кімнің сүйегінің қайда қаларын кім білген. У-уһ!.. Топырағың</w:t>
        <w:br/>
        <w:t>торқа болсын, жаным. Үш ботамды арқалап жүріп бақсам да</w:t>
        <w:br/>
        <w:t>жаманшылық көрсетпеймін. Бірақ сенің орның толмайды</w:t>
        <w:br/>
        <w:t>ешқашан. Тірлігіңде көңілінді қалдырған жерім болса кешір,</w:t>
        <w:br/>
        <w:t>жаным.</w:t>
        <w:br/>
        <w:t>Мола аралап кеткен әкесі қайтып келіп, тізе бүкті.</w:t>
        <w:br/>
        <w:t>-- Өмірзая жұлдыздай ағып кетті бір ғұмыр. Өмірзая</w:t>
        <w:br/>
        <w:t>жұлдыздай жарқ еттің де жоқ болдың. Е-е-е!.. Соңында қалған</w:t>
        <w:br/>
        <w:t>үш шыбының аман болсын... - деді шал дірілдеген дауысын созып.</w:t>
        <w:br/>
        <w:t>Сонан соң шарт жүгініп отырып алып, құран оқуға кірісті. Бұл</w:t>
        <w:br/>
        <w:t>жолы манағыдай қысқа қайырмай ұзаққа сілтеді.</w:t>
        <w:br/>
        <w:t>350</w:t>
        <w:br/>
        <w:t>Бұл дұға Байжігіт баласы Сағынтай мен Қуат келіні Әсемнің</w:t>
        <w:br/>
        <w:t>аруағына бағышталды. Осы қорымда жаткан аруақтарға құдайдың</w:t>
        <w:br/>
        <w:t>рақымы түсіп, пайғамбарлардың шапағаты тие берсін! Аумин! -</w:t>
        <w:br/>
        <w:t>деп шал бетін сипады. Аяған әкесінің аузынан шыққан сөзді</w:t>
        <w:br/>
        <w:t>іштей қайталап, орнынан тұрды. -- Жүрейік, балам. Ел-жұрт,</w:t>
        <w:br/>
        <w:t>ағайын-туған құлактанып, сені күтіп отырған шығар.</w:t>
        <w:br/>
        <w:t>Торы биеге мінгескен әке мен бала ауылға қарай аяңдады.</w:t>
        <w:br/>
        <w:t>Аяғанның құлағынан әкесінің:</w:t>
        <w:br/>
        <w:t>-- Өмірзая жұлдыздай ағып кетті бір ғұмыр,- дегені кетпей</w:t>
        <w:br/>
        <w:t>қойды. (</w:t>
        <w:br/>
        <w:t>“Өмірзая... Өмір-зая” деп ауылға жеткенше сан рет қайталады.</w:t>
        <w:br/>
        <w:t>42</w:t>
        <w:br/>
        <w:t>Қысы ерте түсіп, жазы үнемі кешігіп жүретін таулы өңірдің</w:t>
        <w:br/>
        <w:t>халқы табиғаттың сәт сайын құбылып тұратын мінезіне үйренген.</w:t>
      </w:r>
    </w:p>
    <w:p>
      <w:r>
        <w:t>Теңіз деңгейінен үш метр биікте жатқан Нарынкол өнірі үшін</w:t>
        <w:br/>
        <w:t>жазда қар жауу үйреншікті кұбылыс. Ақбұлақтың басына бұлт</w:t>
        <w:br/>
        <w:t>ілінсе жанбыр жауады, арты бүршаққа, иә қарға айналып кетеді.</w:t>
        <w:br/>
        <w:t>Артынша жарқырап күн көрінеді де, Жер-Ана моншаға түсіп</w:t>
        <w:br/>
        <w:t>шыккандай бусанып, терлеп, буы бұрқырап жатады. Кейбір</w:t>
        <w:br/>
        <w:t>жылдарда қырық күн шілдеде мейірімі көл-көсір жарықтық күн</w:t>
        <w:br/>
        <w:t>Жер-Анаға сараңдық жасайды. Ертеден қара кешке дейін</w:t>
        <w:br/>
        <w:t>колхоздың бітпейтін жұмысынан белі бүгіліп, ауыр бейнеттен</w:t>
        <w:br/>
        <w:t>қажыған ел қолдары қалт еткенде суға түсіп, күнге қыздырынып</w:t>
        <w:br/>
        <w:t>жатуды армандайды. Ондай бакытты күн кайда. Ізіңді аңдып,</w:t>
        <w:br/>
        <w:t>қыдыңдап бригадир жүреді. Ретін тапқанмен тәуекел деп, суға</w:t>
        <w:br/>
        <w:t>түсетіндер сирек. Асқар-асқар шыңдардың ұшарындағы мұздан</w:t>
        <w:br/>
        <w:t>бастау алатын тау өзені денеңді карып түседі. Күннің жылуы</w:t>
        <w:br/>
        <w:t>әлсіз. Соған карамастан ауылдағы бала-шаға суды ермек қылады.</w:t>
        <w:br/>
        <w:t>Ал жаз мезгілімен келіп, күн жарықтық мейірім-шуағын аямай</w:t>
        <w:br/>
        <w:t>төккен таулы өңір нағыз бейіш мекенге айналады.</w:t>
        <w:br/>
        <w:t>Мұндай жылдары ел-жұрттың қабағы ашык, той-томалақ көп.</w:t>
        <w:br/>
        <w:t>Бала-шяға су сүйектенгенше Байынқолдың жағасынан ұзап</w:t>
        <w:br/>
        <w:t>кетпейді. Бұл жылы жайлау сәнді. Қолы бос жұрт тайлы-</w:t>
        <w:br/>
        <w:t>таяғымен жайлауға ағылады. Бір қызығы -- мұндағы жұрт</w:t>
        <w:br/>
        <w:t>жайлауда отырып жайлаудың төрін іздейді. Жарықтық</w:t>
        <w:br/>
        <w:t>жайлаудың бағы асқан жылдары жан-жактан туысқаншылап,</w:t>
        <w:br/>
        <w:t>жекжатшылап ағылатын аламларда есеп болмайды.</w:t>
        <w:br/>
        <w:t>Табиғаттың биылғш мінезі бөлек, қытымырланып қабағы</w:t>
        <w:br/>
        <w:t>ашылмай тұр. Көкпеңбек мүз түстенген аспаннан жылы шуак</w:t>
        <w:br/>
        <w:t>емес, суық ызғар келіп тұрғандай, жердің тоны да жіби қоймаған</w:t>
        <w:br/>
        <w:t>тәрізді. Бесін ауа бере Байынколдын анғарынан өнменнен</w:t>
        <w:br/>
        <w:t>351</w:t>
        <w:br/>
        <w:t>жағаласуға шамасы келмей, шалқасынан түскен жоқ па. Алдекең</w:t>
        <w:br/>
        <w:t>адамнан жеңілген жоқ, ол кісі тіпті ұйымдасып алған бір топка да</w:t>
        <w:br/>
        <w:t>оңайшылықпен беріле қоймас елі. Алдияр Акпанұлы уақыттан</w:t>
        <w:br/>
        <w:t>жеңілді. Заманның тілін таппаған пенденің көрер күні осы. Қарт</w:t>
        <w:br/>
        <w:t>профессор осы бір шындықты кеш те болса түсінген сияқты.</w:t>
        <w:br/>
        <w:t>Кеше екі сағат жанында отырды, болған жағдайды түгелдей</w:t>
        <w:br/>
        <w:t>әнгімелеп берлі. Профессор төбедегі бір нүктеден көз алмай ұзақ</w:t>
        <w:br/>
        <w:t>жатты. кірпік кақпады. Әлден уақыттан соң Аяғанға карап,</w:t>
        <w:br/>
        <w:t>кинала күлімсіреді. Екеуінің көзі тоқайласқан, шалдың жанарын-</w:t>
        <w:br/>
        <w:t>да жылт сткен сәуле қалмапты. Жігіт ақырын ғана күрсініп,</w:t>
        <w:br/>
        <w:t>ұстазының еті қашқан, ку сүйегі қалған жас баланікіндей</w:t>
        <w:br/>
        <w:t>шілмиген білегінен ұстаған күйі үн-түнсіз ұзақ отырған.</w:t>
        <w:br/>
        <w:t>Аллекеннің ұзаққа бармасын іші сезеді. Біраз күн Алматыда</w:t>
        <w:br/>
        <w:t>болуы керек сді, бала-шағасына деген сағыныш оны дедектетіп</w:t>
        <w:br/>
        <w:t>ауылға қарай сүйрей жөнелді.</w:t>
        <w:br/>
        <w:t>Бала-шағасы не күйде екен? Бибіні ойласа шыбын жаны</w:t>
        <w:br/>
        <w:t>шырқырап, жанын қоярға жер таппай қиналады. Бесіктен белі</w:t>
        <w:br/>
        <w:t>шықпай жатып жетім калған үш ботасының аллағы өмірі қалай</w:t>
        <w:br/>
        <w:t>болар екен? Ата-анасы үш балаға қарамақ түгіл өздерінің басын</w:t>
        <w:br/>
        <w:t>әрен алып жүретін жасқа жетті. Анасы көптен бері сырқат. Ол</w:t>
        <w:br/>
        <w:t>кісіде үш баланың кір-қоңын жуып, тамақ жасап беретіндей</w:t>
        <w:br/>
        <w:t>шама жоқ.</w:t>
        <w:br/>
        <w:t>Мәселенің кір-қоң мен тамаққа Тіреліп тұрмағанын іші сезеді.</w:t>
        <w:br/>
        <w:t>Ең бастысы - үшеуіне аялы алақан, аналық мейірім, жақсы</w:t>
      </w:r>
    </w:p>
    <w:p>
      <w:r>
        <w:t>тәрбие керек. Кішкентайында дұрыс тәрбие алмаған бала</w:t>
        <w:br/>
        <w:t>үлкейгенде қанша әспеттеп, әлпештесең де кісіліктің биігіне шыға</w:t>
        <w:br/>
        <w:t>алмай шаршайды. Мойнына кандай қиындық түссе де үш ботасына</w:t>
        <w:br/>
        <w:t>дұрыс тәрбие беріп, адам қатарына қосуға міндетті. Сонда не</w:t>
        <w:br/>
        <w:t>істемек керек? Бала-шағасының жанында қалып, ата-анасының</w:t>
        <w:br/>
        <w:t>қолындағы ауыртпалықты алуы керек пе? Олай болса басын</w:t>
        <w:br/>
        <w:t>қатырмай үйленіп, қызметке тұрады. “Аяған келеді” деп күтіп</w:t>
        <w:br/>
        <w:t>отырған кім бар? Көлденен көк аттымен тағдырын косақтап,</w:t>
        <w:br/>
        <w:t>артынан опық жеп жүрсе ше? Ол адаммен өзі тіл табысар-ау. Ал</w:t>
        <w:br/>
        <w:t>бала-шағасына ана бола алар ма, сірә?! Бибісін әрі-бері жұмсап,</w:t>
        <w:br/>
        <w:t>шырылдатып куалап жүрсе жаны қалай шыдайды? Сондықтан</w:t>
        <w:br/>
        <w:t>асықпайды, үш ботасына ана бола алатын мейірімді жан іздейді.</w:t>
        <w:br/>
        <w:t>Сондай адам табылсын-ак. Кішкентай ауылда біржола қалып</w:t>
        <w:br/>
        <w:t>қоймақ па? Ғылымы жайына қалмақ. Жалган арыз жазып, жала</w:t>
        <w:br/>
        <w:t>жауып, сары ізіне шәп салып қорлаған Жақиялар жалғанды</w:t>
        <w:br/>
        <w:t>жалпағынан басып жүре бермек. Қазақстанның жаңа тарихын</w:t>
        <w:br/>
        <w:t>Жақкиялар жазбақ. Жақия Тайлақұлы! Мұса Байларовтың</w:t>
        <w:br/>
        <w:t>өлермені. Қазақтың жаңа тарихын өлермендер жазады. Парадокс!</w:t>
        <w:br/>
        <w:t>342</w:t>
        <w:br/>
        <w:t>керек шикізат көзі ғана. Осындай түсініктің жетегіне ерген</w:t>
        <w:br/>
        <w:t>адамзат қоғамы адам мен табиғат арасындағы теңдікті бұзу</w:t>
        <w:br/>
        <w:t>арқылы өзіне әте зор қиянат жасап отырғанын Аяғанның</w:t>
        <w:br/>
        <w:t>сұңғыла көңілі баяғыда-ақ сезген. Қазақстанның әр облысына</w:t>
        <w:br/>
        <w:t>барып жүріп адам баласының қолымен жасалған небір</w:t>
        <w:br/>
        <w:t>сұмдықтарды көріп, жағасын ұстаған.</w:t>
        <w:br/>
        <w:t>“Бүлінбеген, кұлын мүшесі бұзылмаған бір ғана жер бар” деп</w:t>
        <w:br/>
        <w:t>ойлайтын. Енді міне, сол мекенді көріп, көңілі бұзылып келеді.</w:t>
        <w:br/>
        <w:t>Есіне әртүрлі кітаптар мен журналдардан оқығандары түсті.</w:t>
        <w:br/>
        <w:t>Аламдардың шаш та төк қылығының зардабынан Апенин</w:t>
        <w:br/>
        <w:t>жарты аралын көмкерген қалың орман аз учқытта тып-типыл</w:t>
        <w:br/>
        <w:t>болып құрып кетіпті. Тарихтың айтуына қарағанда, Мин</w:t>
        <w:br/>
        <w:t>династиясы үстемдік құрған заманда Солтүстік Қытайдағы қалың</w:t>
        <w:br/>
        <w:t>орман ысырап болған. Осы жағдайға байланысты сол өнірдегі егіс</w:t>
        <w:br/>
        <w:t>атаулы күйіп кеткен ексн. Сөйтіп түгін тартсаң май шығатын</w:t>
        <w:br/>
        <w:t>берекелі өлке қансыған шөлге айналыпты. Көп ұзамай әлемді</w:t>
        <w:br/>
        <w:t>аузына қаратқан Мин династиясы күйреген.</w:t>
        <w:br/>
        <w:t>“Осынын барлығына ақылы кем адамдар, ел билігін колына</w:t>
        <w:br/>
        <w:t>ұстағанмен кара басының қамынан басқаны ойламайтын тасмаң-</w:t>
        <w:br/>
        <w:t>дайлар кінәлі” деді жігіт. Сондай тасмандайлардың кесірінен</w:t>
        <w:br/>
        <w:t>жеке адамдар, белгілі бір аймақ қана емес, бүкіл бір мемлекет,</w:t>
        <w:br/>
        <w:t>бүтін адамзат баласы зардап шегеді екен. Білетіндер осылай дейді.</w:t>
        <w:br/>
        <w:t>Аяған Арал тенізінін тағдыры туралы әр сәт сайын ойланады.</w:t>
        <w:br/>
        <w:t>Ол теңізді өзі көрмесе де бірге ақыған достарының әңгімесі</w:t>
        <w:br/>
        <w:t>арқылы жақсы біледі. Аралдың қаязының дәмі әлі күнге</w:t>
        <w:br/>
        <w:t>таңдайынан кетпейді.</w:t>
        <w:br/>
        <w:t>“Оның тартылып кетуіне кінәлі жексұрындар түк</w:t>
        <w:br/>
        <w:t>болмағандай сақ-сақ күліп, жалғанды жалпағынан басып жүр-</w:t>
        <w:br/>
        <w:t>ау” деген ой жігіттің қыжылын кайнатты. Ызаға булыққан ол</w:t>
        <w:br/>
        <w:t>қатты тебінген, марғақ келе жатқан торы бие желіп желіп</w:t>
        <w:br/>
        <w:t>жөнелгенде қамсыз отырған жігіт ауып түсе жаздады.</w:t>
        <w:br/>
        <w:t>Борсан-борсаң желген торы биенің басын тартып, жерге</w:t>
        <w:br/>
        <w:t>түсті. Суы тартылып, аңқасы кеуіп қаңсып жатқан арнадан</w:t>
      </w:r>
    </w:p>
    <w:p>
      <w:r>
        <w:t>пошымы әртүрлі, әртүсті тастарды теріп, қалталарын толтырып</w:t>
        <w:br/>
        <w:t>алған соң атына мініп, аяндап кері қайтты.</w:t>
        <w:br/>
        <w:t>Түсінгені - кіндікжұрты да көп асылынан айырылын, жүдеп</w:t>
        <w:br/>
        <w:t>қалыпты. Қасиетсіз дүлей күш оның да жағасын жыртып, бетін</w:t>
        <w:br/>
        <w:t>аймандай етіп тырнап тастапты. Балалық бал дәуренінің куәсі</w:t>
        <w:br/>
        <w:t>болған ертегі мекеннің азып-тозған сикын көріп, жаны жабыркап</w:t>
        <w:br/>
        <w:t>келе жатқан Аяғанның алдынан Бибі жүгіріп шықты. Ол қызын</w:t>
        <w:br/>
        <w:t>жерден іліп алып, алдына отырғызды.</w:t>
        <w:br/>
        <w:t>- Қойқамын! Ойбай, құлаймын!</w:t>
        <w:br/>
        <w:t>354</w:t>
        <w:br/>
        <w:t>- Түрмеден аман-есен шығуына Қуандық Сәруәров деген кол</w:t>
        <w:br/>
        <w:t>ұшын берді-ау, сірә,- деді әке. Аяған оган жалт каралы. -- Арыз</w:t>
        <w:br/>
        <w:t>жазып, Қонаев ақсакалға барганмын. Сол жігіт қабылдап,</w:t>
        <w:br/>
        <w:t>арызымды алып калған.</w:t>
        <w:br/>
        <w:t>“Қуандық Сәруаров” деп белгісіз адамның аты-жөнін жаттап</w:t>
        <w:br/>
        <w:t>алғысы келгендей сан рет қайталады. Аяғанның көкірегінің көзі</w:t>
        <w:br/>
        <w:t>енді ашылып, көкейде жүрген жұмбағының шешімі табылғандай.</w:t>
        <w:br/>
        <w:t>“Бәсе, сондай бір үлкен алам араласпаса, менің мәселемді</w:t>
        <w:br/>
        <w:t>олар әлдеқашан шешіп қойған сиякты елі ғой. Қуандық Сәруаров</w:t>
        <w:br/>
        <w:t>деген кім екен? Іздеп тауып, рахмет айтуым керек” деп ойлады</w:t>
        <w:br/>
        <w:t>жігіт. Әкелі-балалы екеу ойға кетіп, үнсіз қалды.</w:t>
        <w:br/>
        <w:t>-- Балам,- деді біраз үнсіздіктен кейін шал, басын көтермеген</w:t>
        <w:br/>
        <w:t>күйі ақырын сөйледі. - Жағдайды өзін көрдің. Шешең анау,</w:t>
        <w:br/>
        <w:t>менің жағдайым мынау. Болар іс боллы. Тірі адам тірлігін қылады.</w:t>
        <w:br/>
        <w:t>Аяған үндемеді. Әкесі дұрыс айтады, бала-шағасына ана керек.</w:t>
        <w:br/>
        <w:t>Балалар да, үй де азып-тозып кетіпті. Елжас бірінші класты</w:t>
        <w:br/>
        <w:t>ілініп-салынып жүріп өнкей үштікпен бітіріпті. Шешесі ауру,</w:t>
        <w:br/>
        <w:t>әкесі ертеден кара кешке дейін азын-аулақ малды айналдырады,</w:t>
        <w:br/>
        <w:t>үй ішінің ауыртпалығы Елжастың иығына түскен тәрізді.</w:t>
        <w:br/>
        <w:t>Аяған ақырын ғана күрсініп қойды.</w:t>
        <w:br/>
        <w:t>- Көңілінде жүрген кісің болса кам жаса, балам. Мына үш</w:t>
        <w:br/>
        <w:t>ботаңның жағдайын ойла.</w:t>
        <w:br/>
        <w:t>- Иә, көке... Әсемнің жылын берген соң ойласа жатармыз.</w:t>
        <w:br/>
        <w:t>-- Келіннің жылын күзге карай өткізіп жіберейік.</w:t>
        <w:br/>
        <w:t>Аяған әкесінін жүзіне таңырқай қарады. Шал тас мүсіндей</w:t>
        <w:br/>
        <w:t>қатып қалған, кірпік қақпайды, көз жұмбайды.</w:t>
        <w:br/>
        <w:t>- Асықты деме, балам. Шешеннін де, менің де талқанымыз</w:t>
        <w:br/>
        <w:t>таусылуға айналды. Жаман айтпай жаксы жоқ.</w:t>
        <w:br/>
        <w:t>-- Түсіндім, көке.</w:t>
        <w:br/>
        <w:t>- Бала-шағанның жайын ойла. Шешең екеуміздің</w:t>
        <w:br/>
        <w:t>қолымыздан бұларды шолпылдатып сүйгеннен басқа не келсін.</w:t>
        <w:br/>
        <w:t>- Алда уақыт бар ғой. Ойласамыз, көке,- деді ет қуырып</w:t>
        <w:br/>
        <w:t>жатқан Аяған. -- Дайын тұрған ешкім жоқ.</w:t>
      </w:r>
    </w:p>
    <w:p>
      <w:r>
        <w:t>- Саған сұлуы емес, жылуы керек, балам. Сен кез келген үйге</w:t>
        <w:br/>
        <w:t>сиярсың. Ал мыналар ше? - деп күрсінді шал. - Отырса опақ,</w:t>
        <w:br/>
        <w:t>тұрса сопақ. Көзге шыққан сүйелдей болып, түртпек көріп,</w:t>
        <w:br/>
        <w:t>жетімсіремесе екен осылар. Е-е, алла! Өзің жар бол!</w:t>
        <w:br/>
        <w:t>Шал күбірлеп сөйлеп бетін сипап, үндемей қалды. Аяған</w:t>
        <w:br/>
        <w:t>казанға кайнаған су құйып, картоп аршуға кірісті.</w:t>
        <w:br/>
        <w:t>- Мына балалар Хадишаны аузынан тастамайды ғой тегі. Әй,</w:t>
        <w:br/>
        <w:t>өзі де бір айналып кетейін-ау.</w:t>
        <w:br/>
        <w:t>Әкесінің өз ойының үстінен дөп түскеніне таң қалған Аяған</w:t>
        <w:br/>
        <w:t>359</w:t>
        <w:br/>
        <w:t>кетті. Аяғына әжесінің дәу кара пимасын қоңылтақ сұға салып,</w:t>
        <w:br/>
        <w:t>есік алдына шыкты.</w:t>
        <w:br/>
        <w:t>-- Көке, мен де атқа мінемін,- деп аузын бұртитты.</w:t>
        <w:br/>
        <w:t>-- Өзіңнің тайың бай. Тайына мін,- деді Бибі оны жақтырмай.</w:t>
        <w:br/>
        <w:t>- Кө-к-е-с! - деді Олжас жыламсырап. Қуат қария немересін</w:t>
        <w:br/>
        <w:t>көтеріп, Аяғанның артына мінгізді.</w:t>
        <w:br/>
        <w:t>-- Әкеннен мыктап ұстап отыр,- деді де торы биені жетектеп,</w:t>
        <w:br/>
        <w:t>ілгері жүрді. -- Әгөретті бір-екі айналып шық, балам.</w:t>
        <w:br/>
        <w:t>Олжас пен Бибінін куанышында шек жоқ. Әкесінің беліне</w:t>
        <w:br/>
        <w:t>қолы жетпегендіктен күртесінен бүріп үстап алған ұл тебініп-</w:t>
        <w:br/>
        <w:t>тебініп қояды, торы бие борсан-борсан желеді, Бибі сықылықтап</w:t>
        <w:br/>
        <w:t>күледі. Анодай жерде сәл ғана езу тартып, тіршіліктің азабы</w:t>
        <w:br/>
        <w:t>ауырлау соғып, еңкіш тартқан әкесі тұр. Балалардың күлкісі</w:t>
        <w:br/>
        <w:t>Аяғанның көңіліңдегі тоңды жібіткендей. Жан жүрегін куаныш</w:t>
        <w:br/>
        <w:t>қытықтап, ұлы мен қызына қосылып, рахаттанып күлді. Шындап</w:t>
        <w:br/>
        <w:t>күлуді де ұмытып қалыпты. Күлкісі ақсақ аттың желісі</w:t>
        <w:br/>
        <w:t>тәрізденді.</w:t>
        <w:br/>
        <w:t>- Балалар, үйге кіріңдер,- деп дауыстады бір кезде Куат қария.</w:t>
        <w:br/>
        <w:t>-- Олжас-ай, саған суық тиіп қалар. Желең шығыпсың ғой өзің.</w:t>
        <w:br/>
        <w:t>Торы биенін шылбырын әкесіне ұстатып, Бибіні көтеріп үйге</w:t>
        <w:br/>
        <w:t>кірген Аяған теріс бұрылып, бүгежектей бастаған Елжастың</w:t>
        <w:br/>
        <w:t>сырын ұғып, ақырын ғана езу тартты. Жейдешең шықкан Олжас</w:t>
        <w:br/>
        <w:t>тоңып қалыпты, тісі-тісіне тимей қалш-қалш етеді. Жақ жүні</w:t>
        <w:br/>
        <w:t>үрпиіп, ерні көгеріп кетіпті.</w:t>
        <w:br/>
        <w:t>- Ту-у, мұрның қызарып кетіпті ғой сенің,- деп, ұлын көтеріп</w:t>
        <w:br/>
        <w:t>апарып төсекке жатқызды да, көрпемен жауып тастады. -</w:t>
        <w:br/>
        <w:t>Қозғалмай жат. Мен от жағайын.</w:t>
        <w:br/>
        <w:t>Теріс карап, бүгежектеп тұрған Елжас жылыстап сыртка</w:t>
        <w:br/>
        <w:t>шығып кетті. Аз күнде әкесіне әбден бауыр басып, екі елі</w:t>
        <w:br/>
        <w:t>қалмайтын Бибі плитаның алдына келіп, тізе бүккен әкесінің</w:t>
        <w:br/>
        <w:t>арқасына жармасты.</w:t>
        <w:br/>
        <w:t>- Көке, хат Елжастың анау қалтасында,- деді қыз оның</w:t>
        <w:br/>
        <w:t>құлағына сыбырлап. - Ол тығып жатқанда мен көйдім.</w:t>
        <w:br/>
        <w:t>Хат келді деген хабарды естігенде-ак Аяғанның алағызыған</w:t>
        <w:br/>
        <w:t>көңіліне алан кірді. Елжастын хатты тығып жүргеніне қарағанда,</w:t>
      </w:r>
    </w:p>
    <w:p>
      <w:r>
        <w:t>өзін Алматыға шақыртып жатқан сияқты. Шақыртқан кім?</w:t>
        <w:br/>
        <w:t>Мемлекеттік кауіпсіздік комитеті керек адамына хат жөнелтіп,</w:t>
        <w:br/>
        <w:t>күтіп отырмайды. Әлде жоғарғы органдарға жазған арыз-</w:t>
        <w:br/>
        <w:t>шағымдарына байланысты іздетіп жатыр ма екен? Олар бұл адрес-</w:t>
        <w:br/>
        <w:t>ті кайдан біледі? Оның үстіне босанып шыққалы бері ешқайда</w:t>
        <w:br/>
        <w:t>арыз жазған жоқ. Алматыда көп айналмай, екі өкпесін қолына</w:t>
        <w:br/>
        <w:t>алып, балаларына қарай құстай ұшты. Әлде институттан келген</w:t>
        <w:br/>
        <w:t>356</w:t>
        <w:br/>
        <w:t>хат па скен? Жоқ, Мұса Байларов пен Жақия Тайлақұлы аман</w:t>
        <w:br/>
        <w:t>тұрғанда Аяғанды институтқа жуытпайды. Әттең-ай, сөзін тың-</w:t>
        <w:br/>
        <w:t>дайтын адам болса олардын істеп жүрген істерін түгел айтып</w:t>
        <w:br/>
        <w:t>берер еді. Өкініштісі -- ондай пенде жоқ. Мұса қолында билігі</w:t>
        <w:br/>
        <w:t>бардың барлығымен сыбайлас болып алған. Оган құдайдан басқа</w:t>
        <w:br/>
        <w:t>ешкімнің шамасы келмейді. Бұган Аяғанның көзі анық жетті...</w:t>
        <w:br/>
        <w:t>Хат! Кімнен, кайдан келген хат? Ту-у, кішкентай шаруаға неге</w:t>
        <w:br/>
        <w:t>сонша басын ауыртты скен? Шал-кемпірге жекжат-жұраттан</w:t>
        <w:br/>
        <w:t>келген хат шығар.</w:t>
        <w:br/>
        <w:t>Көнілін осылай деп жұбатканмен Аяғанның жаны жай</w:t>
        <w:br/>
        <w:t>таппады. Асықпай отырып от жақты. Құрғақ отын тұтанып алған-</w:t>
        <w:br/>
        <w:t>нан кейін партылдап барып гүрілдей жөнеллі. Плитаның ішіне</w:t>
        <w:br/>
        <w:t>толтырып отын салып койды да, кешкі тамақтың қамына кірісті.</w:t>
        <w:br/>
        <w:t>-- Көке! Көке деймін,- деді бір кезде Олжас көрпенің астынан</w:t>
        <w:br/>
        <w:t>басын қылтитып. -- Есентай ағаның баласы маған сенің әкең</w:t>
        <w:br/>
        <w:t>шпион деді.</w:t>
        <w:br/>
        <w:t>- Көке, біздің Олжас Болатбекпен төбелесті. Оның мұйны</w:t>
        <w:br/>
        <w:t>канап қалды,- деді Бибі тақылдап.</w:t>
        <w:br/>
        <w:t>-- Өзі неге тиіседі? -- деді Олжас ұрсып жүре ме дегендей</w:t>
        <w:br/>
        <w:t>әкесіне жаутаңдай карап. - Менің көкем шпион емес.</w:t>
        <w:br/>
        <w:t>-- Көке деймін, мен олайлын әлдиін ойнатпаймын.</w:t>
        <w:br/>
        <w:t>-- Неге, қызым?</w:t>
        <w:br/>
        <w:t>- Мамалайы жаман. Маған ұйысты,- деп Бибі аузын</w:t>
        <w:br/>
        <w:t>бұртитты.</w:t>
        <w:br/>
        <w:t>- Ол маған да ұрысқан,- делі Олжас. Бәлен күннен бері сыр</w:t>
        <w:br/>
        <w:t>шашпай жүрген балаларының бүгінгі қылығы тосын. Ойлап</w:t>
        <w:br/>
        <w:t>қараса, олармен шүйіркелесуге уақыт бөлмепті. Балаларының</w:t>
        <w:br/>
        <w:t>айтатын әңгімесі көп сияқты. Аяғаннын байқағаны - екеуі</w:t>
        <w:br/>
        <w:t>Елжастын көзінше шешіле қоймайды. Соған қарағанда, ол інісі</w:t>
        <w:br/>
        <w:t>мен қарындасының мұндай әнгіме айтуына тыйым салған тәрізді.</w:t>
        <w:br/>
        <w:t>Сырттағы әңгімені атасы мен әжесі естімесін дегендегісі шығар.</w:t>
        <w:br/>
        <w:t>Немерелеріне әлдекімнің ауыр сөз айтып ұрысқанын,</w:t>
        <w:br/>
        <w:t>жабірлегенін білсе, екі кәрінің шыдап отыра алмасы анық.</w:t>
        <w:br/>
        <w:t>Үшеуінің бірінің қабағы шытылса ішкен ірің, жегені желім</w:t>
        <w:br/>
        <w:t>болатын шал мен кемпірдін кұлағына мұндай сыбыс шалынса</w:t>
        <w:br/>
        <w:t>Есентайдың да, оның келіншегінің де шаңын аспанға қағарына</w:t>
        <w:br/>
        <w:t>Аяғаннын күмәні жоқ. Осы шындықты карғадай болып Елжастың</w:t>
        <w:br/>
        <w:t>түсінгеніне оның іші жылып қалды. Әлі кішкентай, ештеңе</w:t>
        <w:br/>
        <w:t>білмейді деп жүрген ұлы бір жылға жетер-жетпес уакытта</w:t>
        <w:br/>
        <w:t>есейіпті. Ешкімді аямайтын өмір шіркін есеймесіне қойсын ба?!</w:t>
        <w:br/>
        <w:t>Есеймесе, ағалығын сезінбесе інісі мен қарындасына үлкен</w:t>
        <w:br/>
        <w:t>адамдардай ақыл айтып, ес болар ма еді.</w:t>
      </w:r>
    </w:p>
    <w:p>
      <w:r>
        <w:t>357</w:t>
        <w:br/>
        <w:t>емдетуге қолдың қысқалығы кедергі жасады. Соны біліп, анасы</w:t>
        <w:br/>
        <w:t>да салмақ салмалы. Ұлынын ұсақ-түйек шаруадан шаршап;</w:t>
        <w:br/>
        <w:t>жалығып жүргенін білді ме, ертеңгілік әкесі:</w:t>
        <w:br/>
        <w:t>-- Торы биеге мініп, жер көріп, кыдырып қайт,- деген.</w:t>
        <w:br/>
        <w:t>Балалық шағында жалаң аяқ шарлаған аймақты аралап көруге</w:t>
        <w:br/>
        <w:t>неше күннен бері аңсары ауып жүрген Аяған куана келісті.</w:t>
        <w:br/>
        <w:t>Торы биеге мініп, өзен жағалап. Алтынкен жаққа қарай</w:t>
        <w:br/>
        <w:t>аяндады. Байынқалдың екі қапталын қуалай тұтаса өскен калың</w:t>
        <w:br/>
        <w:t>тоғай таздың басына шығатын үлпілдек шаштай селдіреп-ақ</w:t>
        <w:br/>
        <w:t>қалыпты. Арнасына сыймай аунақшып, үлкен-үлкен кой тастарды</w:t>
        <w:br/>
        <w:t>гүрс-гүрс ұрып, аласұрып жататын тентек өзеннің суы тартылған.</w:t>
        <w:br/>
        <w:t>Жылап ақкан көздің жасындай сылдырлаған мардымсыз суды</w:t>
        <w:br/>
        <w:t>көріп, Аяғаннын жаны жабырқады. Кен арна қаңсып калыпты.</w:t>
        <w:br/>
        <w:t>Мынау беткей тұтасқан қалың қарағай еді, каптап кеткен томар</w:t>
        <w:br/>
        <w:t>қол-аяғы шолақ мүгедек адамдарды еске түсіреді екен. Жер-Ана</w:t>
        <w:br/>
        <w:t>да тозған, оңға қарасаң да, солға қарасаң да айдау. Жыртылмаған,</w:t>
        <w:br/>
        <w:t>беті аймандалмаған алақандай алаң қалмапты. Баяғыда осынау</w:t>
        <w:br/>
        <w:t>жазық көкмайса шалғын еді. Мың түрлі шөп пен гүлдің жұпары</w:t>
        <w:br/>
        <w:t>кешкілік Байынқолдың аңғарынан самал сокканда бүкіл ауылды</w:t>
        <w:br/>
        <w:t>алып кететін. Күндіз көң сасып тұратын ауыл күн кешкіре жұпар</w:t>
        <w:br/>
        <w:t>иістенетін. Талай-талай елге барып жүріп ондай ғажайып иісті</w:t>
        <w:br/>
        <w:t>Аяған сезген емес. Енді міне, арада жиырма-жиырма бес жыл</w:t>
        <w:br/>
        <w:t>өткенде көркіне көз тоймайтын өлке ауру-сырқаудан жеңіліп,</w:t>
        <w:br/>
        <w:t>азып-тозған сұлу келіншектей барынан жұрдай болыпты. Осы</w:t>
        <w:br/>
        <w:t>күйініште кете берсе енді бір он, он бес жылда мұнда сайғақ</w:t>
        <w:br/>
        <w:t>болар жетім тал қалар ма екен?</w:t>
        <w:br/>
        <w:t>Аяғанның есіне осыдан көп жылдар бұрын “Білім және</w:t>
        <w:br/>
        <w:t>еңбек” журналынан оқыған фантастикалық әңгіме оралды.</w:t>
        <w:br/>
        <w:t>Шығарманың бас кейіпкері нағыз орманды бір көруді</w:t>
        <w:br/>
        <w:t>армандайтын ұмытпаса. Ол бейшара қиялындағы орманды жылдар</w:t>
        <w:br/>
        <w:t>бойы іздеп, таба алмай шаршайды. Ақыры ол жасанды шалғында</w:t>
        <w:br/>
        <w:t>синтетикалық ағаштар мен гүлге карап жатып көз жұмады...</w:t>
        <w:br/>
        <w:t>“Озбырлығын қоймаса күндердің күнінде адамзат баласы</w:t>
        <w:br/>
        <w:t>сондай жағдайға жетер” деп ойлалы жігіт. Ентігіп тоқтаған торы</w:t>
        <w:br/>
        <w:t>биені сипай қамшылап, ілгері озды.</w:t>
        <w:br/>
        <w:t>“Табиғаттын тозуы адамзат баласынын азуынан басталады”</w:t>
        <w:br/>
        <w:t>дейтін Алдияр Ақпанұлы. Бұл сөздін мәнін Аяған кешірек ұқты.</w:t>
        <w:br/>
        <w:t>Болашағын ойлаған қоғам ен алдымен табиғат-ананы аялап,</w:t>
        <w:br/>
        <w:t>ардақтауы керек екен» “Табиғат қорғау дегеніміз - табиғат</w:t>
        <w:br/>
        <w:t>арқылы адамзатты, оның болашағын сақтау” дейтін профессор</w:t>
        <w:br/>
        <w:t>Ақпанұлы қыза-қыза келе. Өз бағасын өзі біліп жарытпаған</w:t>
        <w:br/>
        <w:t>пенде табиғатты қайтсін. Табиғат ол үшін көрек, күн көрісіне</w:t>
        <w:br/>
        <w:t>23-656 353</w:t>
        <w:br/>
        <w:t>баласын құшақтап, арқасынан қақты. Елжас ләм деместен</w:t>
        <w:br/>
        <w:t>қалтасынан жеделхатты алып, әкесінің қолына ұстатты.</w:t>
        <w:br/>
        <w:t>Сұм жүрек бір сұмдықты алдын ала сезіпті. Асыл азамат</w:t>
        <w:br/>
        <w:t>Алдияр Ақпанұлының талқаны таусылыпты, жарық дүниедегі</w:t>
      </w:r>
    </w:p>
    <w:p>
      <w:r>
        <w:t>жорығы, арпалысқа толы сапары аяқталыпты.</w:t>
        <w:br/>
        <w:t>- Әке,- деді ауызғы бөлмеге шыққан Аяған қатқыл дауыспен.</w:t>
        <w:br/>
        <w:t>Шал көзін кең ашып алып, ұлына жалт карады. -- Алдекең жүріп</w:t>
        <w:br/>
        <w:t>кетіпті.</w:t>
        <w:br/>
        <w:t>-- Алда құдай-ай! Есіл ерім-ай! Тұяғы тозбас тұлпарым-ай!</w:t>
        <w:br/>
        <w:t>Қанаты талмас сұңкарым-ай! Бағаласа баға жетпес ардақтым-ай!..</w:t>
        <w:br/>
        <w:t>Мынау әділетсіз дүниенін азабынан құтылған екенсің-ау.</w:t>
        <w:br/>
        <w:t>Иманың жолдас болсын... Бақұл бол, бауырым!..</w:t>
        <w:br/>
        <w:t>43</w:t>
        <w:br/>
        <w:t>-- Шай алыңыз, аға.</w:t>
        <w:br/>
        <w:t>-- Рахмет, алып отырмын.</w:t>
        <w:br/>
        <w:t>Хадишаға тура қалай алмай скі беті дуылдап, қызарақтаған</w:t>
        <w:br/>
        <w:t>Аяғанның маңдайы тершіді. Жұрттан жасырып жүрген құпия</w:t>
        <w:br/>
        <w:t>сырын әлдекім сыбырлап айтып қойғандай келіншек “ағалап”</w:t>
        <w:br/>
        <w:t>барын алдына қойып, жаны қалмай бәйек болып жүр.</w:t>
        <w:br/>
        <w:t>Бибі “Хадиша тәтемес барамын” деп жылап қалды,- деп</w:t>
        <w:br/>
        <w:t>күлімсіреді Аяған мандай терін құрғатып отырып.</w:t>
        <w:br/>
        <w:t>- Айналайын-ай!-- деп еміренді Хадиша. - Өзін сондай</w:t>
        <w:br/>
        <w:t>сағындым. Неге ала келмеліңіз, аға?</w:t>
        <w:br/>
        <w:t>Хадиша оған өзімсінгендей тік қарап, наздана езу тартты.</w:t>
        <w:br/>
        <w:t>Аяғанның куанышка каталаған жүрегі лүпілдеп кетті.</w:t>
        <w:br/>
        <w:t>- Күн жылынсын. Асылхан екеуіңізді жайлауға алып</w:t>
        <w:br/>
        <w:t>барамыз. Біздің жақтың жайлауын көрсеніз кеткіңіз келмей</w:t>
        <w:br/>
        <w:t>қалар еді,- деді жігіт. Айтарын айтып алып, екі беті дуылдап,</w:t>
        <w:br/>
        <w:t>басын тұқыртты.</w:t>
        <w:br/>
        <w:t>- Балалардың жанында қала саламыз,- деді келіншек жы-</w:t>
        <w:br/>
        <w:t>миып күліп. Аяған басын шалт көтеріп алып, оның көзіне тура</w:t>
        <w:br/>
        <w:t>қарады. Жанарында жатыркау, жатсыну жоқ, мұны ет жақын</w:t>
        <w:br/>
        <w:t>туысындай көріп, жайраңдап отыр. Басқа ойы болса бағасын</w:t>
        <w:br/>
        <w:t>арттырмақ ниетпен кылымсып, қылық көрсете бастар еді.</w:t>
        <w:br/>
        <w:t>-- Балалар сізді әтес жақсы көреді. Үшеуі де сағынып</w:t>
        <w:br/>
        <w:t>қалыпты,- деді жігіт көзі боталаған келіншекке ұрлана қарап.</w:t>
        <w:br/>
        <w:t>Хадиша бұрынғысынан да әдемілене түсіпті, ептеп толысқан,</w:t>
        <w:br/>
        <w:t>кос анары кеудесін керін тұр, әжімсіз тамағы ашыған қамыр сияқ-</w:t>
        <w:br/>
        <w:t>ты, қысқалап кестіріп, бұйралап қойған шашы өзіне жарасады</w:t>
        <w:br/>
        <w:t>екен. Кейбір келіншектердей кылмиып, қылымсымай кісіге тура</w:t>
        <w:br/>
        <w:t>қарайды.</w:t>
        <w:br/>
        <w:t>361</w:t>
        <w:br/>
        <w:t>істей алмасын біліп, бармағын шайнады. Камалды ішінен сыбап</w:t>
        <w:br/>
        <w:t>алды да, үйге кірді. Қарсы алдынан Алдияр Ақпанұлы шыға</w:t>
        <w:br/>
        <w:t>келердей жүрегі лүпілдеп, алқымына тығылды. Екі тізесі</w:t>
        <w:br/>
        <w:t>дірілдеген тәрізді. Бұл үйге алгаш келгенде дәл осындай күйге</w:t>
        <w:br/>
        <w:t>түскені есінде. Ол жолы Алдияр Ақпанұлы қарсы алған. Одан</w:t>
        <w:br/>
        <w:t>бері көп жыл өтіпті. Жақия ол заманда көп аспиранттың бірі седі,</w:t>
        <w:br/>
        <w:t>атақты ғалымның үйіне имене басып шығатын. Алдияр</w:t>
        <w:br/>
        <w:t>Акпанұлынынң тасы өрге домалап, дүрілдеп тұрған шағы еді.</w:t>
      </w:r>
    </w:p>
    <w:p>
      <w:r>
        <w:t>Мықтылардың көлеңкесінде жүріл өмір сүрудің жеңіл боларын</w:t>
        <w:br/>
        <w:t>ерте зерделеген Жақия атақты ғалымды түп етектен мықтап</w:t>
        <w:br/>
        <w:t>ұстауға тырысты, бірак бұл ниетінен көп ұзамай айныды. Заман</w:t>
        <w:br/>
        <w:t>қу түлкідей бұлт гте калды, уақыттың қабағын аңдып өскен</w:t>
        <w:br/>
        <w:t>Жақия жагдайды тез түсінді де, жол тауып кетті... Сонан кейін</w:t>
        <w:br/>
        <w:t>ле араларына шөп өскен жок, аса бір қимас болмаса да</w:t>
        <w:br/>
        <w:t>бөтенсінбей сыйласты. Жақияның бақай есепке жүйріктігін</w:t>
        <w:br/>
        <w:t>ертеден білетін профессор оның өзіне леген пиғылын сезген</w:t>
        <w:br/>
        <w:t>соң іргесін аулақ салған. Сол арада біреу біліп, біреу</w:t>
        <w:br/>
        <w:t>білмейтін жас пері Мұса Байларовтың жұлдызы жарқырады да,</w:t>
        <w:br/>
        <w:t>Жакия жүрегін алып, солай қарай жүгірді. Көп уақыт өтпей</w:t>
        <w:br/>
        <w:t>Алдияр Ақпанұлы мен институттың жаңа ректорының арасында</w:t>
        <w:br/>
        <w:t>бітімге көнбес тартыс басталған. Жақия Тайлақұлы сол</w:t>
        <w:br/>
        <w:t>тайталастың бел ортасында жүрді...</w:t>
        <w:br/>
        <w:t>Ілгері жүруге батылы бармай тосылып түр, біреу келді-ау деп</w:t>
        <w:br/>
        <w:t>ешкім шыға қоймады. Есік ашық тұрған бөлмеле бір қауым ел бар</w:t>
        <w:br/>
        <w:t>сияқты. Ол Аяғанның дауысын жазбай таныды. Басқаларға</w:t>
        <w:br/>
        <w:t>қарағанда көбірек сөйлеп отырған да сол.</w:t>
        <w:br/>
        <w:t>- Есіктің алдына екі стол қойып, Алдекенді жатқызамыз.</w:t>
        <w:br/>
        <w:t>Балалар театрының директарымен келістім, шығарып салу</w:t>
        <w:br/>
        <w:t>рәсіміне керекті заттарды беретін болды.</w:t>
        <w:br/>
        <w:t>-- Сонда қоштасу ашық аспанның астында бола ма?</w:t>
        <w:br/>
        <w:t>-- Несі бар. Келген адамлар Құрманғазы көшесі жағынан кіріп,</w:t>
        <w:br/>
        <w:t>табыттың жанынан өтіп, Бейбітшілік көшесіне шығады.</w:t>
        <w:br/>
        <w:t>- Қоштасу рәсімін он бірде бастап, он екі жарымда аяқтаған</w:t>
        <w:br/>
        <w:t>дұрыс.</w:t>
        <w:br/>
        <w:t>-- Қанша автобус болады?</w:t>
        <w:br/>
        <w:t>- Үшеу.</w:t>
        <w:br/>
        <w:t>- Аз ғой. Бейіт басына баратындар сыймай калатын болды.</w:t>
        <w:br/>
        <w:t>-- Институттан көмек жоқ па?</w:t>
        <w:br/>
        <w:t>Жақия Сыздыктың дауысын таныды.</w:t>
        <w:br/>
        <w:t>“Бұл қашан келген?” Ол аң-таң болып тұрғанда дәлізге</w:t>
        <w:br/>
        <w:t>әлдекім шыкты да, деканлы көріп, көзден таса болды.</w:t>
        <w:br/>
        <w:t>-- Институттың көмегінің керегі жоқ,- деді Аяған.</w:t>
        <w:br/>
        <w:t>370</w:t>
        <w:br/>
        <w:t>оған ұрлана қарап қойды. Әлі сол қалпы, кірпік қақпай, мізбақпай</w:t>
        <w:br/>
        <w:t>отыр.</w:t>
        <w:br/>
        <w:t>- Хадиша тәте менікі,- деді манадан бері мұңайып, үнсіз</w:t>
        <w:br/>
        <w:t>отырған Бибі кенет көңілденіп. -- Хадиша тәтемнің әлдиі де менікі.</w:t>
        <w:br/>
        <w:t>Олжас, әлдиді саған беймеймін.</w:t>
        <w:br/>
        <w:t>- Ой, ой-на-л-лайын аузыңнан!</w:t>
        <w:br/>
        <w:t>Шал еңсесін көтеріп, немересіне бұрылып, құшағын жайды.</w:t>
        <w:br/>
        <w:t>Бибі атасының алдына келіп отырды.</w:t>
      </w:r>
    </w:p>
    <w:p>
      <w:r>
        <w:t>-- Ол біздің әлди. Хадиша тәте де біздікі, ата.</w:t>
        <w:br/>
        <w:t>- Періштем! - деді шал сакалы селкілдеп. Аузыңа құдай</w:t>
        <w:br/>
        <w:t>салған шығар. Қуят қария жымындап үлкен ұлына карады. Онын</w:t>
        <w:br/>
        <w:t>ниет-пейілін сезді. - Бала-шағана содан ынғайлы адам жоқ.</w:t>
        <w:br/>
        <w:t>Үйге Елжас кірді де, кідірместен түпкі бөлмеге өтіп кетті.</w:t>
        <w:br/>
        <w:t>-- Көке, Хадиша тәтемді үйге алып келші,- деді Бибі.</w:t>
        <w:br/>
        <w:t>-- Ой-й-налайын аузыңнан! Әкеледі Хадишаны, әкеледі!..</w:t>
        <w:br/>
        <w:t>Әкесі мен қызының бірінің аузына бірі түкіріп койғандай</w:t>
        <w:br/>
        <w:t>сөйлегеніне Аяғаннын күлкісі келді. Жымындап күліп жүріп,</w:t>
        <w:br/>
        <w:t>турап койған картопты қазанға салды.</w:t>
        <w:br/>
        <w:t>“Осылар бірнәрсе біліп айтты-ау. Үш балама Хадишадай жаны</w:t>
        <w:br/>
        <w:t>ашитын чляам табыла ма? Басыма бұлт үйірілгенде қаңғырып</w:t>
        <w:br/>
        <w:t>қалған бала-шағамды жетімсіретпеген адамнан айналып қана</w:t>
        <w:br/>
        <w:t>кетпеймін бе” деп тебіренді Аяған.</w:t>
        <w:br/>
        <w:t>Хадиша секілді адаммен сенісіп өмір сүруге боларына көзі</w:t>
        <w:br/>
        <w:t>анық жеткен. Бір ғана күдігі бар -- Хадиша тілегін құп алар ма?</w:t>
        <w:br/>
        <w:t>Ол Алмастан әлі де күлерін үзе қоймаған сияқты. “Екеуміздің</w:t>
        <w:br/>
        <w:t>арамызға дәнекер болса” деген пиеті бар шығар. Естуінше, Алмас</w:t>
        <w:br/>
        <w:t>академиялық демалыс алып, ауылына кетіпті. Оның қашып</w:t>
        <w:br/>
        <w:t>жүргенін Хадиша бейшара қайдан білсін. Үміт деген сайқал</w:t>
        <w:br/>
        <w:t>адамды әр сәт сайын емексітіп, өмір бойы алдайды. Үмітпен таң</w:t>
        <w:br/>
        <w:t>атырып, үмітпен қартайған жесірлер аз ба бұл пәни жалғанда.</w:t>
        <w:br/>
        <w:t>Халиша да солардын бірі болып қалмақ па сонда?</w:t>
        <w:br/>
        <w:t>-- Бейшара-ай! - деп күбірледі Аяған. Өз дауысынан өзі</w:t>
        <w:br/>
        <w:t>шошып, селк етіп әкесіне қараған, шал немересін құшағына</w:t>
        <w:br/>
        <w:t>қысқан күйі мүлгіп отыр екен. Олжас екі қолын жастанып, көзін</w:t>
        <w:br/>
        <w:t>ашып-жұмып, төбеге карап ойланып жатыр. Түпкі бөлмеге кіріп</w:t>
        <w:br/>
        <w:t>кеткен Елжас тым-тырыс. Есікті жауып алған, немен айналысып</w:t>
        <w:br/>
        <w:t>жатқанын ешкім білмейді.</w:t>
        <w:br/>
        <w:t>Аяғанның есіне хат түсіп, жүрегі әлсіз ғана шым етті. Ол</w:t>
        <w:br/>
        <w:t>жайлап басып түпкі бөлмеге кірді. Әкесін көрген сәтте Елжас өз</w:t>
        <w:br/>
        <w:t>өзінен абыржып, мазасыздана бастады.</w:t>
        <w:br/>
        <w:t>-- Хат Хадиша тәтеңнен бс?</w:t>
        <w:br/>
        <w:t>Екі көзі жыпылықтап, екі беті қызарып жерге қараған</w:t>
        <w:br/>
        <w:t>360</w:t>
        <w:br/>
        <w:t>Олардың дегені бола қоймас. Біз ле тірі жанбыз ғой, қарап</w:t>
        <w:br/>
        <w:t>жатпаспыз,- деді ректор дауысын әндете созып. - Онлай</w:t>
        <w:br/>
        <w:t>жаланаяқтармен күресудің жолын білеміз.</w:t>
        <w:br/>
        <w:t>- Мен білсем, Мүсеке, Куатовтың дені сау емес. Түрінен алам</w:t>
        <w:br/>
        <w:t>қорқады.</w:t>
        <w:br/>
        <w:t>-- Жындылардын орны - жындыхана. Қауіпсіздік комитетінін</w:t>
        <w:br/>
        <w:t>әлі келмеген адамды медицина ауыздықтай алады. Солай емес пе,</w:t>
        <w:br/>
        <w:t>Жақия Тайлақович?</w:t>
        <w:br/>
        <w:t>-- Түс-сіндім сізді, Мүсеке.</w:t>
      </w:r>
    </w:p>
    <w:p>
      <w:r>
        <w:t>-- Ісіңізге сәттілік тілеймін. Алдияр Ақпанұлын дұрыстап</w:t>
        <w:br/>
        <w:t>шығарып салуымыз керек. Біз де адамбыз. Дос-дұшпанымыз</w:t>
        <w:br/>
        <w:t>бар,- деді ректор соншалықты бәсең дауыспен. - Сізге адамдар</w:t>
        <w:br/>
        <w:t>көмектеседі. Сау болыныз!</w:t>
        <w:br/>
        <w:t>Осыдан кейін ғана Жакияның жаны жай тапты. Асықпай</w:t>
        <w:br/>
        <w:t>отырып кешкі шайын ішті.</w:t>
        <w:br/>
        <w:t>- Алдияр Акпанұлының өлгенін естідің бе? - деп әйеліне</w:t>
        <w:br/>
        <w:t>карап, жымыңдап күлген. Ол күйеуін жақтырмады.</w:t>
        <w:br/>
        <w:t>-- Өлімге күлмейді,- деп қабақ шытты.</w:t>
        <w:br/>
        <w:t>- Мен өлімге емес, Қуатов деген қырттың ісіне күліп отыр-</w:t>
        <w:br/>
        <w:t>мын. Ол Ақпанұлын институттан емес, үйінің алдынан шығармақ-</w:t>
        <w:br/>
        <w:t>шы. Вот, ақымақ, ә!.. Есі дұрыс болса солай істей ме! Д-о-р-а-қ!..</w:t>
        <w:br/>
        <w:t>Әйелі ауыз ашпады. Оның ұнатпай отырғанын сезіп, орнынан</w:t>
        <w:br/>
        <w:t>тұрып кетті. Қонақ бөлмедегі диванға шалқалай отырып, ой</w:t>
        <w:br/>
        <w:t>түкпірін ақтарды...</w:t>
        <w:br/>
        <w:t>Мұса Байларов карап жатпайды. Институт кәсіподақ</w:t>
        <w:br/>
        <w:t>ұйымының төрағасына тапсырма берген шығар, ендеше</w:t>
        <w:br/>
        <w:t>уайымдап, болар-болмаска бас ауыртудын қажеті жок. Ең</w:t>
        <w:br/>
        <w:t>бастысы - Аяған Қуатов бұл жолы тағы да ұтылды. Бүгінгі</w:t>
        <w:br/>
        <w:t>түсінгені - оны біржола кұртпай тыныштык жоқ екен. Еркіндікте</w:t>
        <w:br/>
        <w:t>жүрсе қойтан жылғыны қозғап, ешкімге маза бермейді, шұқылап,</w:t>
        <w:br/>
        <w:t>өсек теріп, жан-жаққа арыз жазғаннан шаршамайтыны Жақияға</w:t>
        <w:br/>
        <w:t>түсінікті. Дұшпаны, жақсылығын көрс алмайтын қызғаншақ дос-</w:t>
        <w:br/>
        <w:t>жарандары аз емес. Мұса Байларов өте тауып айтты. Аяған</w:t>
        <w:br/>
        <w:t>сияқтылардың орны -- жындыхана.</w:t>
        <w:br/>
        <w:t>Жақкия өзіне риза болып, жымиып күлді. Көзін шала жұмып,</w:t>
        <w:br/>
        <w:t>жайылып кеткен езуін жия алмай, рахатка батып, ұзақ отырды.</w:t>
        <w:br/>
        <w:t>Біраздан кейін маужырап, көзіне ұйқы тығылды. Кенет есіне</w:t>
        <w:br/>
        <w:t>ректорының “ісіңізге сәттілік тілеймін, сізге адамдар</w:t>
        <w:br/>
        <w:t>көмектеседі” деген сөзі түсті. Мұсаның сөзінің төркінін енді ғана</w:t>
        <w:br/>
        <w:t>түсінді, ұйқысы шайдай ашылды. Уақыт тар.</w:t>
        <w:br/>
        <w:t>Жақия орнынан тұра салып, телефонға жүгірді. Іздеген аламын</w:t>
        <w:br/>
        <w:t>шаршамай тапты.</w:t>
        <w:br/>
        <w:t>372</w:t>
        <w:br/>
        <w:t>- Сендерді көріп, сондай қуанып отырмын, жігіттер,- деді</w:t>
        <w:br/>
        <w:t>Аяған екі жағында отырған жігіттерді қапсыра құшақтап. -</w:t>
        <w:br/>
        <w:t>Рахмет сендерге! Мен өмір байы қарыздармын бәріне.</w:t>
        <w:br/>
        <w:t>Көзіне келіп қалған жасты әрен ірікті. Оның көңілінің босап</w:t>
        <w:br/>
        <w:t>отырғанын жігіттер де сезген сиякты.</w:t>
        <w:br/>
        <w:t>-- Біз шындық үшін күрестік, аға.</w:t>
        <w:br/>
        <w:t>- Кімнің кім екеніне көзіміз жеткен соң аянғанымыз жоқ.</w:t>
        <w:br/>
        <w:t>- Шай алыңыз. Біздін завтрак осы, аға,- деп күлді Канат. -</w:t>
        <w:br/>
        <w:t>Қара шай мен қара нан. Біздін қонағымыз кешке келуші еді</w:t>
        <w:br/>
        <w:t>әдетте.</w:t>
        <w:br/>
        <w:t>- Шыдай алмадым, жігіттер. Сендерді сағынып қалыппын.</w:t>
        <w:br/>
        <w:t>Түрмеден босанған соң қайырылуға мұршам болмады. Балаларым</w:t>
      </w:r>
    </w:p>
    <w:p>
      <w:r>
        <w:t>ауылда ғой менің.</w:t>
        <w:br/>
        <w:t>- Білеміз ғой, аға,- деді Ерік әнтек күрсініп. “Көңіл көрген</w:t>
        <w:br/>
        <w:t>жерде” дейді қазақ. Жеңгеміздің арты қайырлы болсын.</w:t>
        <w:br/>
        <w:t>Көңілі босап отырған Аяған астыңғы ернін тістеп алып, басын</w:t>
        <w:br/>
        <w:t>тұқшитып, біраз уақыт үнсіз отырып қалды. Жөн білмегендіктен</w:t>
        <w:br/>
        <w:t>жігіттердің ешқайсысы топ бастап суырылып шығып, жұбату сөз</w:t>
        <w:br/>
        <w:t>айтудың ретін таппай отыр. Соны сезген Аяған әңгіменің арнасын</w:t>
        <w:br/>
        <w:t>басқа жаққа бұрды.</w:t>
        <w:br/>
        <w:t>- Алдекеннің шаруасына байланысты ақылдасу керек еді,-</w:t>
        <w:br/>
        <w:t>деп бастары салбырап, үн-түнсіз отырып қалған жігіттерге</w:t>
        <w:br/>
        <w:t>жағалай қарап шықты. -- Мортгта бірнеше күн жатып қалған</w:t>
        <w:br/>
        <w:t>сияқты. Бүгін үйіне түнетіп, ертең жамбасын жерге тигізу шарт.</w:t>
        <w:br/>
        <w:t>-- Біз дайынбыз.</w:t>
        <w:br/>
        <w:t>- Тарих факультетінің студенттері түгел барады.</w:t>
        <w:br/>
        <w:t>- Алдияр Ақпанұлын шығарып салуды біз өз міндетімізге</w:t>
        <w:br/>
        <w:t>алуымыз керек. - Ол жігіттердің қабағын аңдыды. Барлығы</w:t>
        <w:br/>
        <w:t>құптайтын сияқты. -- Алдекеннің бұл жағдайға қалай душар</w:t>
        <w:br/>
        <w:t>болғанын бәрің білесіндер. Бүл жолы билікті сол кінәлі адамдар</w:t>
        <w:br/>
        <w:t>колға алып, ойларына келгенін істесе Алдияр ағамыздың аруағы</w:t>
        <w:br/>
        <w:t>кешпейді бізді.</w:t>
        <w:br/>
        <w:t>- Алдияр Ақпанұлының сүйегін қорлатпау керек,- деді</w:t>
        <w:br/>
        <w:t>мападан бері сөзге араласпай үнсіз отырған Камал. -- Олар бұл</w:t>
        <w:br/>
        <w:t>жолы “із жасыру” үшін кимылдайды. Ал біз Алдияр ағаны</w:t>
        <w:br/>
        <w:t>солардың өлтіргенін білеміз.</w:t>
        <w:br/>
        <w:t>-- Оларға білдірмей сүйегін алып кетейік.</w:t>
        <w:br/>
        <w:t>Алдияр Ақпанұлы ұрлап апарып көме салатын адам емес. Оны</w:t>
        <w:br/>
        <w:t>жерлейтін күні бүкіл халық қара жамылса да айыбы жоқ, Туған</w:t>
        <w:br/>
        <w:t>халқының намысы үшін ойланбай отка түсіп кеткен ондай асыл</w:t>
        <w:br/>
        <w:t>ағаға мемлекет құрмет көрсетуге тиіс. Бірақ өкінішке орай,</w:t>
        <w:br/>
        <w:t>бөтеннің бетіне карап отырмыз ғой,-- деп Камал жігерлі сөйледі.</w:t>
        <w:br/>
        <w:t>366</w:t>
        <w:br/>
        <w:t>- Институт дәлізде түр,- лсді әлдекім. Бөлмедегілер тым-</w:t>
        <w:br/>
        <w:t>тырыс тынып қалды. Босағада сопайып түра беруге болмасын</w:t>
        <w:br/>
        <w:t>түсінген Жакия ашық тұрған есікке қарай беттеді.</w:t>
        <w:br/>
        <w:t>Төрде Аяған, оның оң жағында Сыздық отыр екен. Екеуі де</w:t>
        <w:br/>
        <w:t>өзгерген, қартайып қалғандай болып көрінді Жақияға. Үшінші</w:t>
        <w:br/>
        <w:t>курстың студенттері диванға жайғасыпты. Бұлардан басқа Алдияр</w:t>
        <w:br/>
        <w:t>Ақпанұлына шәкірт болып есептелетін, басқа институттарда</w:t>
        <w:br/>
        <w:t>қызмет істейтін бірнеше тарихшы отыр екен.</w:t>
        <w:br/>
        <w:t>Беттен алып, төске шабатын бейауыз ешкімнің жоқтығына</w:t>
        <w:br/>
        <w:t>көзі жеткен соң көңілі жайланып, еркін басып бөлмеге кірді. Оны</w:t>
        <w:br/>
        <w:t>көріп, Аяған орнынан атып тұрды.</w:t>
        <w:br/>
        <w:t>- Сәлеметсіздер ме, жігіттер,- деп Жақия жымиып күлді.</w:t>
        <w:br/>
        <w:t>Сыздықты құшақтап, көніл айтқысы келген.</w:t>
        <w:br/>
        <w:t>-- Ісіңнің нәтижесін көруге келдің бе? - деді қабағын қарс</w:t>
        <w:br/>
        <w:t>түйіп алған Аяған тістене сөйлен. - Мұндайға әбден үйреніп</w:t>
      </w:r>
    </w:p>
    <w:p>
      <w:r>
        <w:t>алдыңдар ғой. Қарсыласқанды қазық қылық қағып жіберу</w:t>
        <w:br/>
        <w:t>сендерге неге тұрады, тәйірі.</w:t>
        <w:br/>
        <w:t>- Менін әкемді осылар өлтірді! - деп Сыздық жылап коя</w:t>
        <w:br/>
        <w:t>берді. Мұндайды күтпеген Жакия мықтап абыржыды. Сасқанынан</w:t>
        <w:br/>
        <w:t>ыржиып күлді.</w:t>
        <w:br/>
        <w:t>- Бәлкім, Алдекеңнің өлген өлмегенін тексеруге келген</w:t>
        <w:br/>
        <w:t>шығарсың.</w:t>
        <w:br/>
        <w:t>-- Қойсаңшы,- деді Жақия қабақ шытып.</w:t>
        <w:br/>
        <w:t>- Бұл үйдің табалдырығынан аттауға какын жоқ екенін біле</w:t>
        <w:br/>
        <w:t>тұра не бетіңмен келдің? -- деп дыктанды Аяған. Оның бұзылып</w:t>
        <w:br/>
        <w:t>кеткен түрін көріп, Жақияның тұла бойын діріл биледі. Араша</w:t>
        <w:br/>
        <w:t>тілегендей бөлмеде отырғандарға жаутаңдады. Оларда үн жоқ.</w:t>
        <w:br/>
        <w:t>“Аяған тағы да айта түссе екен” деп тілеп отырған тәрізді.</w:t>
        <w:br/>
        <w:t>- Алдияр Ақпанұлын тұрғызып алып келейік пе? Саған керегі</w:t>
        <w:br/>
        <w:t>Алдекеңнің қарғысы ма? Саған сол керек қой, ә? Қарғысты</w:t>
        <w:br/>
        <w:t>Алдияр ағаның өз аузынан естігің келген екен ғой.</w:t>
        <w:br/>
        <w:t>Жақиянынң екі беті дуылдан, құлағы шыңылдады. Аяған мүлде</w:t>
        <w:br/>
        <w:t>өзгеріп кетіпті. “Мынау сау емес, жынданған шығар” деді. Бұдан</w:t>
        <w:br/>
        <w:t>кейін оған тура қарауға батылы бармай, сынарезулей күліп, үйден</w:t>
        <w:br/>
        <w:t>шығып кетті.</w:t>
        <w:br/>
        <w:t>Сол екпінмен жүгіріп отырып үйіне келді де, Мұса</w:t>
        <w:br/>
        <w:t>Байларавқа телефон соғып, көрген-білгенін түк қалдырмай</w:t>
        <w:br/>
        <w:t>баяндап шықты. Оның әңгімесін тыңдап болғаннан кейін де</w:t>
        <w:br/>
        <w:t>Мұса көпке дейін үндей қоймады, Жакияның шыдамын тауысып</w:t>
        <w:br/>
        <w:t>барып:</w:t>
        <w:br/>
        <w:t>-- Олардың мұнысы дені сау адамның ісі емес,- деді.</w:t>
        <w:br/>
        <w:t>- Тура айтасыз,- деді декан жарамсактанып.</w:t>
        <w:br/>
        <w:t>371</w:t>
        <w:br/>
        <w:t>-- Балаларды мен де сағындым. Кейде түсіме кіреді,- деп</w:t>
        <w:br/>
        <w:t>күрсінді келіншек. - Үш баланы күту қарт адамдарға қиын-ақ</w:t>
        <w:br/>
        <w:t>кой.</w:t>
        <w:br/>
        <w:t>- Айтпаңыз. Шешем ауруханала жатыр. Әкем шаршап,</w:t>
        <w:br/>
        <w:t>шаллығып жүр.</w:t>
        <w:br/>
        <w:t>Халиша қабағына көленке конып, мұнайып отыр. Көнілінде</w:t>
        <w:br/>
        <w:t>сайрап тұрған екі ауыз сөзді айта алмай қиналды. Көмейіне келіп</w:t>
        <w:br/>
        <w:t>тірелген “үлкен кісілердің қолындағы ауыртпалықты алатын</w:t>
        <w:br/>
        <w:t>алам іздемейсіз бе, аға-оу” деген сөзді сыртқа шығармай тұншық-</w:t>
        <w:br/>
        <w:t>тырды. Сондай бір ой Аяғанның ла көнілін арбап отырған. Өлімге</w:t>
        <w:br/>
        <w:t>келіп отырып жақсы ниетін жариялауды дұрыс көрмей, тілін</w:t>
        <w:br/>
        <w:t>тістеді.</w:t>
        <w:br/>
        <w:t>-- Алдекеңді құттыханасына бір түнетпей шығару дұрыс</w:t>
        <w:br/>
        <w:t>болмас, сірә.</w:t>
        <w:br/>
        <w:t>-- Иә, аға, дұрыс айтасыз.</w:t>
        <w:br/>
        <w:t>-- Баласынан хабар бар ма?</w:t>
      </w:r>
    </w:p>
    <w:p>
      <w:r>
        <w:t>- Жерлеуіне келеді деген.</w:t>
        <w:br/>
        <w:t>- Алдекенді жерлеу жөніндегі комиссияның бастығы кім</w:t>
        <w:br/>
        <w:t>болды екен?</w:t>
        <w:br/>
        <w:t>-- Тарих факультетінің деканы дейді, аға,- деп келіншек</w:t>
        <w:br/>
        <w:t>қысыла күлімсіреді. Аяған қабағы қабарып, үн-түнсіз отырыл</w:t>
        <w:br/>
        <w:t>қалды. -- Шай алыңыз, аға.</w:t>
        <w:br/>
        <w:t>- Рахмет!..</w:t>
        <w:br/>
        <w:t>-- Қыздар кешке келіп көмектеседі.</w:t>
        <w:br/>
        <w:t>- Қаражатын қайтеміз?</w:t>
        <w:br/>
        <w:t>-- Менде азын-аулақ ақша бар, аға.</w:t>
        <w:br/>
        <w:t>-- Салмақты сізге салдық-ау.</w:t>
        <w:br/>
        <w:t>-- Ол кісі бәріміздің әкеміз.</w:t>
        <w:br/>
        <w:t>-- Түсінгеніңізге рахмет, айналайын!.. - деп жігіт шын разы</w:t>
        <w:br/>
        <w:t>болып. - Анау Жақияларды араластырмай Алдекенді өзіміз</w:t>
        <w:br/>
        <w:t>шығарып салсақ дұрыс болар еді.</w:t>
        <w:br/>
        <w:t>- Кеше үшінші курстын үш баласы келіп кеткен.</w:t>
        <w:br/>
        <w:t>-- Бұл Алдияр Ақпанұлына көрсетер соңғы құрмет.</w:t>
        <w:br/>
        <w:t>- Иә, аға,- деп Хадиша оған қиыла қарап. Келіншектің</w:t>
        <w:br/>
        <w:t>мейірім ұялаған көзінде бимәлім бір жұмбақ жаткан секілді.</w:t>
        <w:br/>
        <w:t>Оған тесіліп ұзақ қарауға жүзі шыдамады, анда-санда көздері</w:t>
        <w:br/>
        <w:t>тоқайласқанда сол бір жұмбақ сырдың ұшығын байқап қалып</w:t>
        <w:br/>
        <w:t>отыр.</w:t>
        <w:br/>
        <w:t>-- Аға,- деді біраз үнсіздіктен кейін келіншек оған тура карап.</w:t>
        <w:br/>
        <w:t>Жүзінде қымсыну, жорта қылымсу нышаны жоқ. - Өлімнің</w:t>
        <w:br/>
        <w:t>үстінде жаңағы адамдарға тиісіп, ашу шығарманңызшы.</w:t>
        <w:br/>
        <w:t>-- Алдекең солардың кесірінен каза тапты,- деді ойланып</w:t>
        <w:br/>
        <w:t>362</w:t>
        <w:br/>
        <w:t>жатқанын алғаш рет көргенде шалқасынан түсе жаздаған,</w:t>
        <w:br/>
        <w:t>“Алматы -- арман қала”, “Алматым -- астанам, ауаң - бал” деген</w:t>
        <w:br/>
        <w:t>сияқты әндерді естігенде қиналып күлетін. “Алматының ластанып</w:t>
        <w:br/>
        <w:t>бара жатқанын мемлекет басшылары неге көрмейді екен” деп</w:t>
        <w:br/>
        <w:t>іштей назаланатын. Онын ренішімен есептесіп жатқан кім бар?</w:t>
        <w:br/>
        <w:t>Әркім көрініп қалудың жолында жанталасып бағады екен.</w:t>
        <w:br/>
        <w:t>Қолына билік тиген кез келген пенде оп-оңай тарихқа айнала</w:t>
        <w:br/>
        <w:t>салуға тырысады екен. Аяған ондайлардың талайын көрді. Ол</w:t>
        <w:br/>
        <w:t>бейшаралардың көпшілігі тарихтың таразысына тартылып, күлкі</w:t>
        <w:br/>
        <w:t>болып далада қалады.</w:t>
        <w:br/>
        <w:t>Қалаға әкім болған азаматтардың көзге оғаш көрінер қорап</w:t>
        <w:br/>
        <w:t>үйлерді қаптатып жібергені туралы көзі ашық зиялы қауым аз</w:t>
        <w:br/>
        <w:t>айтып жүрген жоқ. Олардың сөзі айдалада атылған оқ сияқты</w:t>
        <w:br/>
        <w:t>нысанаға маңайламай қанғырып кетіп жатыр. Зиялы</w:t>
        <w:br/>
        <w:t>қауымның жанайқайына құлақ қоймаған мемлекет</w:t>
        <w:br/>
        <w:t>басшыларынын пенделік эгоизмі жақсылыққа апармасын</w:t>
        <w:br/>
        <w:t>Аяғанның іші сезеді.</w:t>
      </w:r>
    </w:p>
    <w:p>
      <w:r>
        <w:t>Аяндап аялдамаға келе жатқан жігіт өзін-өзі мазақтағандай</w:t>
        <w:br/>
        <w:t>мырс-мырс күлді. “Шиеге бойы жетпеген түлкі ашы” депті. Бәлен</w:t>
        <w:br/>
        <w:t>жылдан бері аядай куысқа қолым жетпей жүріп маған не жоқ.</w:t>
        <w:br/>
        <w:t>Менікі кесірлік” деді. Жаны жабырқап, алыста қалған балаларын</w:t>
        <w:br/>
        <w:t>ойлады. Жарық дүниеден еш жақсылық көрмей өткен жарын</w:t>
        <w:br/>
        <w:t>ойлап мұңайды. “Бір-екі жыл бұрын бір-екі бөлмелі үй алсақ</w:t>
        <w:br/>
        <w:t>Әсем үш баласын боздатып тастап кетпес еді ғой” деді жол</w:t>
        <w:br/>
        <w:t>бойындағы биік үйлерге қарап отырып.</w:t>
        <w:br/>
        <w:t>Тарих факультетінің студенттері таң атпай Аяған Қуатов</w:t>
        <w:br/>
        <w:t>келеді деп мүлде күтпеген еді, барлығы тырайып-тырайып</w:t>
        <w:br/>
        <w:t>ұйықтап жатқан. Есік ашкан Канат ұйқылы көзбен Аяғанға</w:t>
        <w:br/>
        <w:t>карап:</w:t>
        <w:br/>
        <w:t>-- Кім керек? - деп дүнк етті.</w:t>
        <w:br/>
        <w:t>- Бір жерде көрген адамына ұқсаймын ба, Қанатжан? -- деп</w:t>
        <w:br/>
        <w:t>күлді Аяған.</w:t>
        <w:br/>
        <w:t>- Аяған аға! - деп Қанат куана дауыстап жіберді. Оның дауы-</w:t>
        <w:br/>
        <w:t>сын естіп, басқа жігіттер оянып, орындарынан атып-атып тұрды.</w:t>
        <w:br/>
        <w:t>-- Ассалаумағалейк-ө-м!</w:t>
        <w:br/>
        <w:t>- О-һ-о, Аяған аға келді!..</w:t>
        <w:br/>
        <w:t>Ұйқылары шайдай ашылған студенттер тез-тез киініп,</w:t>
        <w:br/>
        <w:t>жуынып келді. Қанат шай қойып, дастархан жасады. Барлығы</w:t>
        <w:br/>
        <w:t>Аяғанды сағынып калған тәрізді, алқа-котан қоршап алған, жан-</w:t>
        <w:br/>
        <w:t>жактан сұрақ жаудырып, қал-жағдайын сұрап жатыр.</w:t>
        <w:br/>
        <w:t>Шәкірттерінің өзіне деген ықылас-пейілінін өзгермегенін көріп,</w:t>
        <w:br/>
        <w:t>жаны жадырап, қуанып қалды. Ұмытпапты, ұүмытылмапты.</w:t>
        <w:br/>
        <w:t>365</w:t>
        <w:br/>
        <w:t>босалы” леген сылтауға сүйенгенін екінін бірі біледі. Марқұм өтс</w:t>
        <w:br/>
        <w:t>өкпелі еді. “Байларов тұрғанда институттын есігін ашпаймын”</w:t>
        <w:br/>
        <w:t>дейтіп. Ренжігені соншалық, институт партия ұйымының</w:t>
        <w:br/>
        <w:t>есебінен шығып, өзі тұратын аудандағы тұрғын үй басқармасына</w:t>
        <w:br/>
        <w:t>тіркелген. Өзі сияқты ешкімге керек болмай қалған шал-</w:t>
        <w:br/>
        <w:t>кемпірлерден түратын бастауыш партия ұйымынын жиналысына</w:t>
        <w:br/>
        <w:t>бір рет кана қатысып, ауырып қалғанын Аяған білетін.</w:t>
        <w:br/>
        <w:t>“Менің орнымда Алдияр Ақпанұлы болса қайтер еді?” деген</w:t>
        <w:br/>
        <w:t>ой Аяғанның басын қаңғыртты. Не істеу керек? Студенттер</w:t>
        <w:br/>
        <w:t>аузына карап отыр. Бір шепті бергеннен кейін басқаларын</w:t>
        <w:br/>
        <w:t>қорғаудың кажеті бар ма? Есіне Хадишаның сөзі түсті. “Сізді</w:t>
        <w:br/>
        <w:t>жауларыңыз түгіл достарыныз да түсінбейді”. Сонда қалай,</w:t>
        <w:br/>
        <w:t>Жақия Тайлақұлының жетегіне ілесіп, сүмендей беру керек пе?</w:t>
        <w:br/>
        <w:t>Ол тағы да орға жықса ше? Неге соларлың дегені бола береді?</w:t>
        <w:br/>
        <w:t>Дәл осы тұста оларлың еркінситін жөні де жоқ қой. Алдияр</w:t>
        <w:br/>
        <w:t>Ақпанұлының аруағы үшін бір алым шегінбеуге тиіс. Ол кісінің</w:t>
        <w:br/>
        <w:t>денесін өзі тұратын үйдің ауласына қояды. Қоштасуға бүкіл</w:t>
        <w:br/>
        <w:t>Алматы келеді. Осылай еткен жағдайда ғана ұстазының</w:t>
        <w:br/>
        <w:t>алдындағы шәкірттік парызынан құтылады. Алдекең Аяғанның</w:t>
        <w:br/>
        <w:t>мұндай батыл шешімін қуана құптар еді.</w:t>
        <w:br/>
        <w:t>Аяған осылай ойлалы. Оның айтқанын студенттер талқыламай</w:t>
        <w:br/>
        <w:t>қоштады.</w:t>
      </w:r>
    </w:p>
    <w:p>
      <w:r>
        <w:t>- Аллын ала даурықтырмайық,- деп сақтық жасады Қамал.</w:t>
        <w:br/>
        <w:t>Олардың кандай әдіс қолданарын біз білмейміз.</w:t>
        <w:br/>
        <w:t>-- Камал дұрыс айталы,- деді Аяған оны қуаттап. - Ең сенімді</w:t>
        <w:br/>
        <w:t>достарыңа ғана айтыңдар. Үлкен мекемелердің алдына ілетіндей</w:t>
        <w:br/>
        <w:t>хабарландырулар дайындау керек. Оларды түскен кейін ілген</w:t>
        <w:br/>
        <w:t>дұрыс. Алдияр ағамызды ертен шығарамыз.</w:t>
        <w:br/>
        <w:t>Олар осы қорытындыға келгеннен кейін ақылдасып отырып</w:t>
        <w:br/>
        <w:t>міңдет бөлісті.</w:t>
        <w:br/>
        <w:t>Аяған арқа сүйер азаматтардың өсіп-жетілгенін көріп, іштей</w:t>
        <w:br/>
        <w:t>қуанды. Әлсіз қоғамды билеген қараулық пен қатыгездіктің</w:t>
        <w:br/>
        <w:t>тамырына балта шабар Шындықтың тілеуін тіледі.</w:t>
        <w:br/>
        <w:t>4</w:t>
        <w:br/>
        <w:t>Жақия Тайлақұлы жағдайдың аяқ астынан шұғыл өзгеріп</w:t>
        <w:br/>
        <w:t>кететінін білген жоқ. Өз басымен кайғы болып, бала-шағасын</w:t>
        <w:br/>
        <w:t>іздеп, ауылына кеткен Аяған аяқ астынан сап стс түсіп, бізге</w:t>
        <w:br/>
        <w:t>қарсы әрекет жасайды деген ой каперіне кірмеген. Ол</w:t>
        <w:br/>
        <w:t>жайбаракат еді. Алдияр Ақпанұлынынң казасын көпке жариялап,</w:t>
        <w:br/>
        <w:t>даурықтырмай апарып көме саламыз деп ойлаған. Аяған Қуатов</w:t>
        <w:br/>
        <w:t>368</w:t>
        <w:br/>
        <w:t>салмақшы енді. Жоқ, Хадиша, біліп тұрып үндемей қалсам</w:t>
        <w:br/>
        <w:t>Алдияр ағанын аруағы кешпейді мені.</w:t>
        <w:br/>
        <w:t>-- Аға-оу, - деді келіншек дауысы бұзылып. Иегі кемсеңдеп</w:t>
        <w:br/>
        <w:t>тілінің ұшына келіп тұрған сөзді айта алмай сәл тосылды. Сонан</w:t>
        <w:br/>
        <w:t>соң жаңағы сөзін қайталады. -- Аға-оу...</w:t>
        <w:br/>
        <w:t>- Күрессіз шындыққа жете алмайсыз.</w:t>
        <w:br/>
        <w:t>- Сізді жауларыныз түгіл достарыныз да құптамайды ғой,</w:t>
        <w:br/>
        <w:t>аға-оу.</w:t>
        <w:br/>
        <w:t>Келіншектің сөзі шамына тиді ме, шыдап отыра алмай</w:t>
        <w:br/>
        <w:t>орнынан тұрып кетті. Өзімсінгендей көзбен қиыла карап отырған</w:t>
        <w:br/>
        <w:t>Халишаға бұрылды.</w:t>
        <w:br/>
        <w:t>- Менің орнымда Алдияр Акпанұлы болса кеудесіне мылтық</w:t>
        <w:br/>
        <w:t>тіреп тұрсаң да, бір адым шегінбес сді. Асыл азамат шегінбеген,</w:t>
        <w:br/>
        <w:t>сшкімге бас имеген күйі өтті дүниеден.</w:t>
        <w:br/>
        <w:t>- Ой, аға-ай! - деп күрсінді Хадиша. Орнынан тұрып, жігітке</w:t>
        <w:br/>
        <w:t>тік қарады. Қабағы шытқыл. -- Аруақтың назаланатынын</w:t>
        <w:br/>
        <w:t>білмеуші ме едіңіз, аға-ау.</w:t>
        <w:br/>
        <w:t>Аяған айтатын сөзін жұптап үлгергенше Хадиша баласы</w:t>
        <w:br/>
        <w:t>жаткан бөлмеге кіріп кстті. Қайтып қарасын көрсеткен жок.</w:t>
        <w:br/>
        <w:t>Жігіт тұқылға канбай қалған темекішідей жанын қоярға жер</w:t>
        <w:br/>
        <w:t>таппай, лекілдеп келген көп ойын кімге айтарын білмей</w:t>
        <w:br/>
        <w:t>аласұрып, бөлменің ішінде теңселіп жүрді де қойды.</w:t>
        <w:br/>
        <w:t>Біраздан кейін ауылдан алып келген малдың етін жаймалап,</w:t>
        <w:br/>
        <w:t>түздап мұздатқышқа салды. Сонан кейін ұстазының бөлмесіне</w:t>
        <w:br/>
        <w:t>кіріп, ертеңгі істің жоспарын ой елегінен өткізді. Бір жапырақ</w:t>
        <w:br/>
        <w:t>қагазға жоспарын мұқияттап жазып алғаннан кейін лемалмақ</w:t>
        <w:br/>
        <w:t>болып Алдекеннің төсегіне қисайған. Жолсоқты болып шаршап</w:t>
      </w:r>
    </w:p>
    <w:p>
      <w:r>
        <w:t>келген жігіт көп ұзамай ұйықтап калды.</w:t>
        <w:br/>
        <w:t>Тан сарғайып атып келе жатқан кезде оянып кетті. Бұрын</w:t>
        <w:br/>
        <w:t>біреу оятпаса ұйықтай беретін Аяған түрмеде өткізген сегіз айда</w:t>
        <w:br/>
        <w:t>тұп-тура сағат алтыда тұруға үйренген. Сағат қапшада кисайса</w:t>
        <w:br/>
        <w:t>да таңғы алтыда ұйқысы інайдай ашылады да, онан кейін кірпігі</w:t>
        <w:br/>
        <w:t>айқаспай қояды. “Ауылға барғанда әй бір армансыз ұйықтаймын-</w:t>
        <w:br/>
        <w:t>ау” деген. Ұйқы шіркін көңілі ток, кайғысы жоқ адамға ғана үйір</w:t>
        <w:br/>
        <w:t>болады скен.</w:t>
        <w:br/>
        <w:t>Орнынан тұрып жуынған соң Хадишаны оятып алмайын деген</w:t>
        <w:br/>
        <w:t>сақтықпен аяғының ұшымен басып, үйден шықты. Таңғы салқын</w:t>
        <w:br/>
        <w:t>ауаны кеудесін кере жұтты. Машиналар көбейе қоймағанмен</w:t>
        <w:br/>
        <w:t>таңғы ауа газ иістеніп үлгеріпті. Енді бірер сағаттан кейін газ бен</w:t>
        <w:br/>
        <w:t>шаң тұтасып, қаланың үстін тұтып қалатынын ойлап, жаны</w:t>
        <w:br/>
        <w:t>жабырқады. Алматы жылдан-жылға ластанып барады, Көктөбенің</w:t>
        <w:br/>
        <w:t>биігіне шығып, сүйікті қаласынын қап-қара түтіннің құшағында</w:t>
        <w:br/>
        <w:t>364</w:t>
        <w:br/>
        <w:t>отырып қалған жігіт біраздан кейін. - Енді келіп олар түк</w:t>
        <w:br/>
        <w:t>білмейтіндей, түк болмағандай тағы да ойларына келгенді істейді.</w:t>
        <w:br/>
        <w:t>-- Аға-оу, өлген аламды жерлеу тірінің парызы смес пе.</w:t>
        <w:br/>
        <w:t>-- Тірлігінде толып жаткан жамандық, жаулық жасаған, иттік</w:t>
        <w:br/>
        <w:t>көрсеткен пенделердің оны жерлеуге араласуы үлкен қиянат</w:t>
        <w:br/>
        <w:t>болады.</w:t>
        <w:br/>
        <w:t>-- Аға-ау, елді дүрліктіріп қайтесіз.</w:t>
        <w:br/>
        <w:t>- Беттері шыдаса, аруактан қорықпаса коштасуға келе берсін.</w:t>
        <w:br/>
        <w:t>Бірақ жерлеуіне араласпасын,- деді ашулана бастаған Аяған</w:t>
        <w:br/>
        <w:t>тістене сөйлеп. Хадиша оған жасқана қарады, екі көзі бағжандап,</w:t>
        <w:br/>
        <w:t>бүрісе түсті. -- Олар Алдекенді өлтірді. Тезірек көміп тастамасақ</w:t>
        <w:br/>
        <w:t>Алдияр Ақпанұлы тіріліп кетер деп қорқатын шығар.</w:t>
        <w:br/>
        <w:t>Алдекеннің өліміне солардың біреуінің киналмағанын білемін.</w:t>
        <w:br/>
        <w:t>Қайта куанып жүр нәлеттер. Алдияр Ақпанұлын жендік дейтін</w:t>
        <w:br/>
        <w:t>шығар. Алдияр Ақпанұлы дейтін ғұламаны жеңу үшін оның</w:t>
        <w:br/>
        <w:t>бүкіл енбегін жоққа шығарып, шәкірттерінін көзін құрту керек.</w:t>
        <w:br/>
        <w:t>Ал оның еңбегін жоққа шығару мүмкін емес. Оған адам түгіл</w:t>
        <w:br/>
        <w:t>уақыттың да қүдіреті жетпейді. Бүкіл бір дәуірдін ұлы шындығын</w:t>
        <w:br/>
        <w:t>Алдияр Ақпанұлындай ерлікпен дәл айтқан адам болған жоқ,</w:t>
        <w:br/>
        <w:t>Халиша. Біз женілмейміз ешқашан. Біздің жанымыз кеудемізде</w:t>
        <w:br/>
        <w:t>емес, самұрық құстың ұясында. Самұрық құстың ұясының қайла</w:t>
        <w:br/>
        <w:t>екенін білесіз бе, Хадиша? - Келіншек қызына сөйлеп отырған</w:t>
        <w:br/>
        <w:t>жігітке жасқана карап, ақырын ғана бас шайқады. -- Самұрық</w:t>
        <w:br/>
        <w:t>құстың ұясы он бір миллионға жуық қазақ деген халықтың</w:t>
        <w:br/>
        <w:t>жүрегінде. Аллияр Ақпанұлы секілді біртуар азамат сол халықпен</w:t>
        <w:br/>
        <w:t>бірге жасайды, Хадиша.</w:t>
        <w:br/>
        <w:t>- Білемін ғой, аға,- деді келіншек мандайын сүйеп отырып.</w:t>
        <w:br/>
        <w:t>- Жақсы адамның өлімінде шу шығару - аруаққа жасалған</w:t>
        <w:br/>
        <w:t>қиянат емес пе. Комиссия құрылып қойды. Ертең түстен кейін</w:t>
        <w:br/>
        <w:t>денесін алып келеді. Бүрсікүні жерлейді.</w:t>
        <w:br/>
        <w:t>- Сіз де соларды -- Алдияр ағаның жауларын жақтайсыз ба?</w:t>
        <w:br/>
        <w:t>-- Хадиша жауап қайтармады. Басын да көтерген жоқ. - Ал</w:t>
        <w:br/>
        <w:t>олардың Алдияр Ақпанұлына кандай киянат жасағанын білсеңіз</w:t>
        <w:br/>
        <w:t>басқаша сөйлейтін едіңіз,- деді Аяған қынжыла бас шайқап.</w:t>
        <w:br/>
        <w:t>Оның ашуланып отырғанын келіншек тағатсыз дірілдей бастаған</w:t>
      </w:r>
    </w:p>
    <w:p>
      <w:r>
        <w:t>қолынан байқады. - Сол шіркіндерде Аллекеңе деген титтей</w:t>
        <w:br/>
        <w:t>жанашырлық сезім болса, орнынан тұра алмай тұралап жатқанда</w:t>
        <w:br/>
        <w:t>бір келіп, көңілін сұрамас па еді. Аузына су тамызуға жарамады-</w:t>
        <w:br/>
        <w:t>ау біреуі. Жалғыз сүйеніші -- баласын жабылып жүріп арақпен</w:t>
        <w:br/>
        <w:t>суарып, аздырып жіберді ақыры. Алдекенді баласы арқылы</w:t>
        <w:br/>
        <w:t>қинады. Жетті ақыры максаттарына. Бір халыктың мандайына</w:t>
        <w:br/>
        <w:t>біткен мақтанышын жабылып жүріп өлтіріп, жабылып көме</w:t>
        <w:br/>
        <w:t>363</w:t>
        <w:br/>
        <w:t>Бұдан басқа жолдын қалмағанын түсінген Аяған өзіне емес,</w:t>
        <w:br/>
        <w:t>кішкентай кезінен жүрегінін құндағына бөлеген, Шындық атты</w:t>
        <w:br/>
        <w:t>ұлы күшке сенген. Көңілі сан рет калып, атар таңнан қарадай</w:t>
        <w:br/>
        <w:t>түңілгенмен саяқ жігіттің одан баска сенері де, сүйенері де жоқ</w:t>
        <w:br/>
        <w:t>еді. Женілістің ашы дәмін татып, жаны күйзелген киын сәтте</w:t>
        <w:br/>
        <w:t>ешкімге әл бермейтін ұлы күш әне-міне дегенше келіп, құтқарып</w:t>
        <w:br/>
        <w:t>алардай болып көрінстін. Әділетсіздіктің тас түрмесінен сол ұлы</w:t>
        <w:br/>
        <w:t>күш алып шықты деп ойлайтын жігіттің сснімі соңғы күндері</w:t>
        <w:br/>
        <w:t>күшейе түскен. Құдайдай табынып жүрген Шындығының</w:t>
        <w:br/>
        <w:t>Байларов секілділердің бір сілкігеніне жарамай, құлап каларын</w:t>
        <w:br/>
        <w:t>ол білмейтін еді.</w:t>
        <w:br/>
        <w:t>Шындық деген ұғымнын уақытқа тәуелді екенін, өзі өмір</w:t>
        <w:br/>
        <w:t>сүрген заманның қабағына қарап, сөзін сөйлейтіндігін Аяған</w:t>
        <w:br/>
        <w:t>толық ұғына алмаған. Оның сенген Шындығы ұйқының</w:t>
        <w:br/>
        <w:t>құшағында маужырап жатқан...</w:t>
        <w:br/>
        <w:t>Аяқ астынан жоғалып кеткен Сыздық ертеңгісін сағат</w:t>
        <w:br/>
        <w:t>тоғыздан өте бере қайтып оралды да, Аяғанға жөнсіз соқтығып,</w:t>
        <w:br/>
        <w:t>шу шығарды. Түнімен ішкен сияқты, мастығы әлі тарқамапты.</w:t>
        <w:br/>
        <w:t>- Менің әкемді қорлауға саған кім право берді а? Әкенді</w:t>
        <w:br/>
        <w:t>танытып жіберейін бе а?! Вот шизик а!.. Мен сенің билеп-төстеп,</w:t>
        <w:br/>
        <w:t>ойыңа келгенді істеуіне жол бермеймін. Давайте вес шуруйте</w:t>
        <w:br/>
        <w:t>отсюдева! - деп кой қайырғандай ысқырып, Аяғанның кеудесінен</w:t>
        <w:br/>
        <w:t>итеріп-итеріп жіберді. - Валяй!</w:t>
        <w:br/>
        <w:t>- Қой, Сыздық, аруақтан қорықсаншы,- деді Аяған оны</w:t>
        <w:br/>
        <w:t>тыныштандырмақ болып. Сол сол-ак екен Сыздық тарғыл даусын</w:t>
        <w:br/>
        <w:t>барынша созып, айқайқа басты.</w:t>
        <w:br/>
        <w:t>- Сволочи! Вы убили моего отца! Задушу всех! Ненавижу нас!</w:t>
        <w:br/>
        <w:t>Милиция!..</w:t>
        <w:br/>
        <w:t>Бұдан арыға Аяғанның шыдамы жетпеді, ұмтылып барып, бар</w:t>
        <w:br/>
        <w:t>дауысымен бақырып, аттандап тұрған Сыздықты шапалакпен</w:t>
        <w:br/>
        <w:t>салып жіберді. Түртіп қалса құлайын деп тәлтіректеп тұрған</w:t>
        <w:br/>
        <w:t>әлжуаз бейшара мұрттай ұшты. Екі студент қолтықтап, көтеріп</w:t>
        <w:br/>
        <w:t>тұрғызған. Сыздық бақырып келіп, ашудан қалшылдап тұрған</w:t>
        <w:br/>
        <w:t>Аяғанның жағасына жармаса кетті.</w:t>
        <w:br/>
        <w:t>-- Қой, Сыздық! - деді ол қатқыл дауыспен.</w:t>
        <w:br/>
        <w:t>-- Сволочы! Зараза!</w:t>
        <w:br/>
        <w:t>Осы кезде үйге ақ халат киген бірнеше ер адам және екі</w:t>
        <w:br/>
        <w:t>милиционер сау етіп кіріп келді.</w:t>
        <w:br/>
        <w:t>- Мынау менің әкемді өлтірген, мынау!.. - деп Сыздық қамсыз</w:t>
        <w:br/>
        <w:t>тұрған Аяғанды іштен теуіп жіберді. Есе кайтармақ болып тұра</w:t>
        <w:br/>
        <w:t>ұмтылған жігітке ақ халат киген екі бірдей ер адам жабыла кетті</w:t>
      </w:r>
    </w:p>
    <w:p>
      <w:r>
        <w:t>Де, сүйрелеп сыртқа алып шықты.</w:t>
        <w:br/>
        <w:t>375</w:t>
        <w:br/>
        <w:t>-- Жолдастар, біз бүгін сүйікті ұстазымызды сонғы сапарға</w:t>
        <w:br/>
        <w:t>шығарып саламыз. Түсініңіздер... Мені қайда алып барасыздар?</w:t>
        <w:br/>
        <w:t>- деп шырылдаған Аяғанның сөзін әлгі екеу құлағына ла</w:t>
        <w:br/>
        <w:t>қыстырмады.</w:t>
        <w:br/>
        <w:t>- Ыр сағаттан сон қайтып кслесін.</w:t>
        <w:br/>
        <w:t>Босанып кетпек болып бұлқынған Аяғанды ақ халат киген екі</w:t>
        <w:br/>
        <w:t>жігіт сүйреп апарып жедел жәрдем машинасына кіргізді. Қаптап</w:t>
        <w:br/>
        <w:t>тұрған студенттер ес жиғанша машина жүріп кетті.</w:t>
        <w:br/>
        <w:t>Тізесінен жан кетіп, басы былқ-сылк еткен Сыздықты екі</w:t>
        <w:br/>
        <w:t>милиционер қолтықтап, өз машиналарына апарып отырғызды.</w:t>
        <w:br/>
        <w:t>Осы кезле үйдің іргесіне ак волга келіп токтаған. Мұса</w:t>
        <w:br/>
        <w:t>Байларовты бәрі таныды.</w:t>
        <w:br/>
        <w:t>%</w:t>
        <w:br/>
        <w:t>Аяған ауланы аралап ұзақ жүрлі. Жан-жағы биік луал. Кірер</w:t>
        <w:br/>
        <w:t>есік бар, шығар есік жоқ. Бұл жерден қашып кетудін ешқандай</w:t>
        <w:br/>
        <w:t>амалын таппай шаршады. Тағдырдың басқа салғанына көнбеске</w:t>
        <w:br/>
        <w:t>амалының қалмағанын түсінді.</w:t>
        <w:br/>
        <w:t>Түрмеден айырмашылығы -- шатақ шығармай тәртіпті, тіл</w:t>
        <w:br/>
        <w:t>алғыш болып жүргендер көзі бозарып қамауда жатпайды,</w:t>
        <w:br/>
        <w:t>жындыхананың тірлігіне колқабыс жасап, ұсақ-түйек</w:t>
        <w:br/>
        <w:t>шаруамен айналысады. Ал тәртіп бұзған “тентекке” аяушылық</w:t>
        <w:br/>
        <w:t>жасамайды.</w:t>
        <w:br/>
        <w:t>Аяған жындыханаға түскен күні дәрігерлердің дегеніне көнбей</w:t>
        <w:br/>
        <w:t>тулап, мұндағыларға денінің сау екенін дәлелдей алмай шаршаған.</w:t>
        <w:br/>
        <w:t>Олар түсіне қоймаған соң талағы тарс айырылып ашуланды,</w:t>
        <w:br/>
        <w:t>дәрігерлер мен медициналық қызметтегі жігіттерді бар білер ашы</w:t>
        <w:br/>
        <w:t>сөздермен сықпыртты. Бәрінің еті өліп кеткен бе, ешқайсысы</w:t>
        <w:br/>
        <w:t>шамданбады, аузы көпіріп сөйлеп тұрған жігітті мазақтағандай</w:t>
        <w:br/>
        <w:t>мырс-мырс күліп, жайбарақат отыра берді. Өзінің артық</w:t>
        <w:br/>
        <w:t>кеткенін, айқайлаймын деп қателескенін сонынан түсінген Аяған</w:t>
        <w:br/>
        <w:t>жағдайын айтып жалынған, дәрігерлердің бірде біреуінің жүрегі</w:t>
        <w:br/>
        <w:t>жібімеді. Столды қоршап тасмүсіндер отырған сиякты,</w:t>
        <w:br/>
        <w:t>езулерінде жымысқы күлкі, ештеңе естімейді, бәрі шетінен</w:t>
        <w:br/>
        <w:t>керең. Дәрігерлер шырылдап айтқан шын сөзіне селт етпеген соң</w:t>
        <w:br/>
        <w:t>амалын тауып, қашып шығуға бел буған.</w:t>
        <w:br/>
        <w:t>Жиналған дәрігерлер өзара күбірлесіп, бір шешімге келгеннен</w:t>
        <w:br/>
        <w:t>кейін кетуге ынғайланған сәтте ол ышқынып шығар есікке</w:t>
        <w:br/>
        <w:t>ұмтылды. Жармаса кеткен қопалдау келген ұзын сары жігітті бір</w:t>
        <w:br/>
        <w:t>жұлқып лақтырып жіберіп, сыртқа шыққан күйі беті ауған жақка</w:t>
        <w:br/>
        <w:t>тұра қашқан. Үін-төрт жігіт тапырактап сонына түскен. Қашып</w:t>
        <w:br/>
        <w:t>376</w:t>
        <w:br/>
        <w:t>барып биік дуалға тірелген ол жанлалбасалиап, калай қарай мандай</w:t>
        <w:br/>
        <w:t>түзерін білмей тыпырлап тұрғанда қуғыншылар қоршап алды.</w:t>
      </w:r>
    </w:p>
    <w:p>
      <w:r>
        <w:t>Жақкындамандар, жарып әлтіремін! -- деп айбат шеккенмен</w:t>
        <w:br/>
        <w:t>олар шегінбеді. Екеуінін колында дубинка -- таяғы бар екен.</w:t>
        <w:br/>
        <w:t>Айқайлап тұра ұмтылған Аяғанлы екеуі қақ маңдайдан екі ұрып,</w:t>
        <w:br/>
        <w:t>сұлатып салды да, сүйреп ала жөнелді. Есеңгіреп құлаған жігітте</w:t>
        <w:br/>
        <w:t>қауқар қала ма, қарсыласуға шамасы келмеді. Оны сүйреп алып</w:t>
        <w:br/>
        <w:t>келген күйі етпетінен жатқызып. тыпыр еткізбей басып тұрып,</w:t>
        <w:br/>
        <w:t>дәрі құйды. Бұдан арғысын білмейді, көзін ашқанда кап-қаранғы</w:t>
        <w:br/>
        <w:t>бөлмеде, темір төсекте танулы жатыр екен.</w:t>
        <w:br/>
        <w:t>Тілі аузына сыймай каталаған ол бұлқынып босана алмаған,</w:t>
        <w:br/>
        <w:t>дауыстағанмен жанына ешкім жоламады. Қараңғы бөлмеде</w:t>
        <w:br/>
        <w:t>жалғыз екенін біліп, тілін тістеді.</w:t>
        <w:br/>
        <w:t>Таяқ басына қатты тиген тәрізді. Шөл қысып, басы шытынап,</w:t>
        <w:br/>
        <w:t>қай айырылып кете жаздап таң атқанша азапқа түскенін ойласа</w:t>
        <w:br/>
        <w:t>аза бойы қаза болады. Екі дүниенін ортасында екі есті күйде</w:t>
        <w:br/>
        <w:t>жатқан жігіттің аузына су тамызатын бір жанашыр табылмады.</w:t>
        <w:br/>
        <w:t>Сағат тоғыздың шамасында маңдайынан таяқпен ұрып</w:t>
        <w:br/>
        <w:t>құлатқан жігіт тамак алып келген. Араларында ештеңе</w:t>
        <w:br/>
        <w:t>болмағандай ыржиып күлді, Аяғаннын жаны қиналып, әрен</w:t>
        <w:br/>
        <w:t>шыдап жатқанына мүлде көңіл бөлмеді. Екі қолын шешіп,</w:t>
        <w:br/>
        <w:t>ботқаны алдына қойды Да:</w:t>
        <w:br/>
        <w:t>-- Тағы қашасың ба? - деп ырқ-ырқ күлді.</w:t>
        <w:br/>
        <w:t>Аяған сыра түстес сары суды сіміріп жіберді. Бірак шөлі</w:t>
        <w:br/>
        <w:t>қанбады. Бір стакан су көні кепкен тақырға тамған тамшыдай ғана</w:t>
        <w:br/>
        <w:t>болды, егеуге айналып, тобарсыған тілі де жібімеді.</w:t>
        <w:br/>
        <w:t>- Су-у..-- деді Аяған оған жалбарына қарап. Жігіт мырс-мырс</w:t>
        <w:br/>
        <w:t>күлді.</w:t>
        <w:br/>
        <w:t>- Норма. Артык су жоқ.</w:t>
        <w:br/>
        <w:t>-- Шөлдеп өліп барамын.</w:t>
        <w:br/>
        <w:t>- Өлмейсің. Осы уақытқа дейін сендейлердің өлгенін көрсем</w:t>
        <w:br/>
        <w:t>көзім шықсын.</w:t>
        <w:br/>
        <w:t>-- Ағатай, тағы бір стакан су берші.</w:t>
        <w:br/>
        <w:t>- Жаның қиналған сайын шыныға түсесің,- деп ырқылдап</w:t>
        <w:br/>
        <w:t>күлген дәу қара кетіп қалған.</w:t>
        <w:br/>
        <w:t>Одан бері қаншама күн өтті. Қазір Аяған өткен күннің</w:t>
        <w:br/>
        <w:t>есебінен жаңылып қалатын болып жүр. Біріне бірі ұқсас күндерді</w:t>
        <w:br/>
        <w:t>санағысы келмейді. Алғашкы әлетте жындыханадан көп ұзамай</w:t>
        <w:br/>
        <w:t>шығатындығына сенімі бар еді. Жағдайын айтпақ болып соңына</w:t>
        <w:br/>
        <w:t>түскенмен бас дәрігер маңайлатпай койды. Ауру еместігін айта</w:t>
        <w:br/>
        <w:t>бастаса дәрігерлер сөзін бөлмей өте мұқият тындап алады да,</w:t>
        <w:br/>
        <w:t>жылы-жылы сөйлеп көңілін жұбатады. Амалы құрыған соң</w:t>
        <w:br/>
        <w:t>377</w:t>
        <w:br/>
        <w:t>Аяған оған іштей разы болып, сөзіне сүйсініп отыр. Сөз</w:t>
        <w:br/>
        <w:t>саптасына карағанда алысты көретін есті жігітке ұқсайды. Қашан</w:t>
        <w:br/>
        <w:t>көрсе де қабағы тұнжырап, ешкімге қосылмай саяқ жүретін,</w:t>
        <w:br/>
        <w:t>адамның көңіліне қарамай тура айтып тастайтын жігітті бұрын</w:t>
        <w:br/>
        <w:t>ұната бермеуші еді. “Тәрбиесі төмен, тым дөрекі жігіт” деп</w:t>
      </w:r>
    </w:p>
    <w:p>
      <w:r>
        <w:t>ойлайтын да, жақын жуытпайтын. Камал да Алмас сияқты</w:t>
        <w:br/>
        <w:t>жалпақтап, көнілін тауып, ұнап калу үшін Аяғанды төңіректеген</w:t>
        <w:br/>
        <w:t>жоқ. Емтихан кезінде өзі жақсы көретін студенттер секілді оған</w:t>
        <w:br/>
        <w:t>оң қабағымен қараған жок, бір бағасын кемітіп қойған кездері</w:t>
        <w:br/>
        <w:t>де бар. Камал намысқа тырысып, басын имей, кеудесін шалқақ</w:t>
        <w:br/>
        <w:t>ұстап, шығып кететін. Аяғанға оның осы бір менмендігі</w:t>
        <w:br/>
        <w:t>ұнамаушы еді.</w:t>
        <w:br/>
        <w:t>“Адамның өмірі адасулар мен қателіктерден тұрады екен-ау”</w:t>
        <w:br/>
        <w:t>деп ойлады Аяған. Інісіндей көріп. бауырына тартқан адамы</w:t>
        <w:br/>
        <w:t>басына бұлт үйірілгенде жалт бұрылып, қара басының қамын</w:t>
        <w:br/>
        <w:t>ойлап қашты. Ал керісінше, еш жақсылығы өтпеген, ұнатпай</w:t>
        <w:br/>
        <w:t>шетке тепкен адамдары қиналғанда қол ұшын берді. Сондай</w:t>
        <w:br/>
        <w:t>адамның бірі Асылхан еді. Асыл азаматтың аруағының алдында</w:t>
        <w:br/>
        <w:t>өтелмес қарызы бар. Ол карыз-парызынан бұл дүниеде құтыла</w:t>
        <w:br/>
        <w:t>алмасын біледі.</w:t>
        <w:br/>
        <w:t>Аяған қабақ шытып, терең күрсінді. Қарсы алдында қара</w:t>
        <w:br/>
        <w:t>шайды сораптап ұрттап, мандайы тершіп отырған жігітке сүйсіне</w:t>
        <w:br/>
        <w:t>көз салды. Осы сияқты жігіттер ара түспегенде сегіз ай сарылып,</w:t>
        <w:br/>
        <w:t>сарыжамбас болып жатқан түрмеден шығар-шықпасы белгісіз сді.</w:t>
        <w:br/>
        <w:t>Жақсы адамдардың шарапаты тиіп, бәле-жаладан аман-есен</w:t>
        <w:br/>
        <w:t>құтылды. Мынау жарық дүниеде жақсы адамдар көп екен ғой.</w:t>
        <w:br/>
        <w:t>Асылхан, Міртемір, Хадиша. Камал, Канат, Ерік... Барлығын</w:t>
        <w:br/>
        <w:t>санап тауыса алмас, сірә. Жаксылыктын тұма бастауында Алдияр</w:t>
        <w:br/>
        <w:t>Ақпанұлы сияқты шындықтан жаратылған адам тұрса оның</w:t>
        <w:br/>
        <w:t>алдын көріп, тәлім алғандар калай ғана жаман болмақ. Алдекен...</w:t>
        <w:br/>
        <w:t>Алдияр Ақпанұлы... Есесі кеткен елінің намысын жыртқан асыл</w:t>
        <w:br/>
        <w:t>текті азамат... Қылышынан қан сорғалаған қатыгез заманда</w:t>
        <w:br/>
        <w:t>халқының шындығын айтқан асыл адам. Алдекең... Қайран</w:t>
        <w:br/>
        <w:t>Аллекен...</w:t>
        <w:br/>
        <w:t>-- Институттың бас корпусының алдына Алдияр ағаның үлкен</w:t>
        <w:br/>
        <w:t>суретін іліп, жерленетін уақытын көрсету керек,- деді Камал.</w:t>
        <w:br/>
        <w:t>Аяған селк етіп, қалын ойдан тез сергіді.</w:t>
        <w:br/>
        <w:t>-- Ол кісіні институттан шығарған дұрыс шығар.</w:t>
        <w:br/>
        <w:t>- Жоқ, ол кісі қуғым көрген.</w:t>
        <w:br/>
        <w:t>Стулепттердің әңгімесін үнсіз тыңдап отырған Аяған ойланып</w:t>
        <w:br/>
        <w:t>қалды. Алдияр Ақпанұлының институттан қуылып кеткені рас,</w:t>
        <w:br/>
        <w:t>қарсыластарының “пенсияға шығып, денсаулығына байланысты</w:t>
        <w:br/>
        <w:t>367</w:t>
        <w:br/>
        <w:t>тентекті оп-оңай “жуасытты”. Содан бері олар Аяғанға жуымай,</w:t>
        <w:br/>
        <w:t>қашып жүреді. Күштілерлен теперіш көрген әлсіздердің барлығы</w:t>
        <w:br/>
        <w:t>үнемі Аяғанның сонынан калмайды. “Тентектер” жақындай</w:t>
        <w:br/>
        <w:t>алмай, алыста тұрып жұдырық көрсетеді.</w:t>
        <w:br/>
        <w:t>Жындыхана тұрақты мекеніне айналған, үнемі жетектесіп</w:t>
        <w:br/>
        <w:t>жүретін ек кемпір таңертеннен кешке дейін Аяғаннан екі елі</w:t>
        <w:br/>
        <w:t>қалмайды. Екеуінде үн жоқ, аяктарын тырпылдатып, салпандап</w:t>
        <w:br/>
        <w:t>ереді де жүреді. Жастары сексенге тақап қалған екі кемпірді</w:t>
        <w:br/>
        <w:t>аяғандықтан дауыс көтеріп, зәре-құтын қашырмайды. Өздерінің</w:t>
        <w:br/>
        <w:t>мінез-құлқы ла қызык. Кейде жұрттан жасырынып, нан жеп</w:t>
        <w:br/>
        <w:t>отырады. Анау күні Аяған аяқ астынан жоғалып кеткен екеуін</w:t>
        <w:br/>
        <w:t>іздеп, тығылып нан жеп отырған жерле үстінен түскен. Екі</w:t>
        <w:br/>
        <w:t>бейшараның зәрелері ұшып, аузындағы нанды жұта алмай</w:t>
        <w:br/>
        <w:t>тыпырлады. Қазақ кемпір орнынан тұра салып бір жапырақ</w:t>
      </w:r>
    </w:p>
    <w:p>
      <w:r>
        <w:t>нанды Аяғанға ұсынды.</w:t>
        <w:br/>
        <w:t>- Же... Жеп ал. Қарның ашады.</w:t>
        <w:br/>
        <w:t>Аяған күлген. Екі кемпір мұның бұл қылығына түсінбеді.</w:t>
        <w:br/>
        <w:t>Жақсы көріп, сыйлап жүретін жігіттің нанды алмағанына кәп-</w:t>
        <w:br/>
        <w:t>кәдімгідей ренжіп қалған. Осыдан кейін олар жоламай кететін</w:t>
        <w:br/>
        <w:t>шығар деп ойлаған. Психикалық ауруға шалдыққан адамдар</w:t>
        <w:br/>
        <w:t>ештеңені есте сактай алмайтын болу керек, артынша-ақ екеуі</w:t>
        <w:br/>
        <w:t>ежелгі әдетімен жетектескен күйі Аяғанға ілескен.</w:t>
        <w:br/>
        <w:t>Екі кемпірдің сонынан сүмендеп қалмайтын енкіш тарткан</w:t>
        <w:br/>
        <w:t>бәкене, бүкір шал бір заманда үлкен қызмет істеген деп естіді.</w:t>
        <w:br/>
        <w:t>Оның қазіргі түрі адам күлерлік, кашан болсын мойнынан сірне-</w:t>
        <w:br/>
        <w:t>сірне болып түсі оңып кеткен галстугын тастамайды. Онысын</w:t>
        <w:br/>
        <w:t>кейде жалаңаш мойнына байлап алады. Шамасына қарамай</w:t>
        <w:br/>
        <w:t>кемпірлерге қырындайтын әдеті бар екен, оның осы қылығын</w:t>
        <w:br/>
        <w:t>алғаш білген күні Аяған күлкіге қарык болған. Қартайған</w:t>
        <w:br/>
        <w:t>шағында ұрғашы көрсе ұрынып жүретіндігіне қарағанда, жас</w:t>
        <w:br/>
        <w:t>кезінде көзі түскенді құр жібермейтін жұпаркіндік болған</w:t>
        <w:br/>
        <w:t>тәрізді.</w:t>
        <w:br/>
        <w:t>Екі кемпір одан қорқа ма, жок әлде баска бір себебі бар ма,</w:t>
        <w:br/>
        <w:t>үнемі жетектесіп қашып жүрсді. Бүкір шал аукасы салбыраған</w:t>
        <w:br/>
        <w:t>бұқа сияқты, қашқан кемпірлерді куалап, бүкшендеп бара</w:t>
        <w:br/>
        <w:t>жатады.</w:t>
        <w:br/>
        <w:t>Аурулардың барлығына Фбүйідей тиетін бір әпербақан бар,</w:t>
        <w:br/>
        <w:t>одан барлығы коркады. Қайда жүретінін Аяған білмейді, оны</w:t>
        <w:br/>
        <w:t>сирек көреді. Кейде аяқ астынан сап ете калады да, емін-еркін</w:t>
        <w:br/>
        <w:t>қыдырып, беймарал жүрген аурулардың апшысын қуырып,</w:t>
        <w:br/>
        <w:t>берекесін алып жібереді. Мүндағы жұрт олан смес, әлгінің</w:t>
        <w:br/>
        <w:t>қолындағы Сталиннің үлкейтілген суретінен коркатын сияқты.</w:t>
        <w:br/>
        <w:t>379</w:t>
        <w:br/>
        <w:t>бастаған топтың алдын орап, жоспарын күл-талқан бұзғанын</w:t>
        <w:br/>
        <w:t>кешкілік естіп, тұлан тұтып ашуланды. Не істерін білмей</w:t>
        <w:br/>
        <w:t>далбасалаған бейшара екі өкпесін қолына алып, Алдияр</w:t>
        <w:br/>
        <w:t>Ақпанұлының үйіне жүгірді.</w:t>
        <w:br/>
        <w:t>Есік алдында тұрған студенттер оны байқамаған болып</w:t>
        <w:br/>
        <w:t>әнгімелерін жалғастыра берген. Олардың ниет-пиғылын біле тұра</w:t>
        <w:br/>
        <w:t>Жақия шарасыздың кебін киді.</w:t>
        <w:br/>
        <w:t>- Орта толсын, жігіттер! - Ешқайсысы он қабақ таныта қой-</w:t>
        <w:br/>
        <w:t>мады. Жайшылықта бұларды көзге ілмейтін Жақиянікі</w:t>
        <w:br/>
        <w:t>мүсәпірдің калі. Студенттердін жағалай колын алып шықты. -</w:t>
        <w:br/>
        <w:t>Ағамыздан айырылып, кара жамылып қалдық қой, жігіттер. -</w:t>
        <w:br/>
        <w:t>Тұрғандардың біреуі жақ ашпалы. Барлығы керең сияқты. Декан</w:t>
        <w:br/>
        <w:t>іштей шамданғанмен үйренген әдетімен шарт сына алмады. -</w:t>
        <w:br/>
        <w:t>Үйде кім бар?</w:t>
        <w:br/>
        <w:t>-- Адамдар бар,- деді біреуі. Стуленттің қисық жауабына</w:t>
        <w:br/>
        <w:t>ренжи тұра іштен тынды.</w:t>
        <w:br/>
        <w:t>- Біздің оқытушылардан кім бар?</w:t>
        <w:br/>
        <w:t>- Аяған Куатов бар,- деді екінші студент. Жақия суық</w:t>
        <w:br/>
        <w:t>жымиды. Сонан сон жанында тұрған студенттің иығына қол артып</w:t>
        <w:br/>
        <w:t>еді, ол ақырын ғана итеріп тастады.</w:t>
      </w:r>
    </w:p>
    <w:p>
      <w:r>
        <w:t>Да-а,- деді декан кеудесінен лықси көтерілген ашуын күл-</w:t>
        <w:br/>
        <w:t>кімен тұншықтырып. -- Асыл азамат, ғұлама ғалым, ұлы ұстаз</w:t>
        <w:br/>
        <w:t>сді. Аяулы ағамыздан айырылып, есеңгіреп қалдық. Өмір деген</w:t>
        <w:br/>
        <w:t>осы, жігіттер. Күні кеше ортамызда жүгіріп жүрген ағамыз жоқ</w:t>
        <w:br/>
        <w:t>еңді.</w:t>
        <w:br/>
        <w:t>-- Сіз білмейді екенсіз ғой, ол кісі бір жылдан астам уақыт</w:t>
        <w:br/>
        <w:t>орнынан тұра алмай жатқан.</w:t>
        <w:br/>
        <w:t>Әр сөзінен ілік іздеп, тиісуге себеп таба алмай тұрған</w:t>
        <w:br/>
        <w:t>студенттердің пиғылын Жакия түсінді. Әнгімені әрі қарай соза</w:t>
        <w:br/>
        <w:t>берсе мыналардың өршеленіп кетерін сезіп, өзі бір уақыттарда</w:t>
        <w:br/>
        <w:t>күн құрғатпай келетін пәтерге бағдар түзеді.</w:t>
        <w:br/>
        <w:t>Батылдау басып келе жатқанмен көңілі қобалжулы. Аяғанға</w:t>
        <w:br/>
        <w:t>не деу керек? Үндемегені дұрыс па? Үйде кімдер бар екен? Бір</w:t>
        <w:br/>
        <w:t>есерсоқ жұрттың көзінше жағасына жармасып, аузына келгенді</w:t>
        <w:br/>
        <w:t>оттап жүрсе қайтпек? Әлде үйге кірмей-ақ кайтып кеткені дұрыс</w:t>
        <w:br/>
        <w:t>па? Мұса Байларовка не дейді?</w:t>
        <w:br/>
        <w:t>Жакияны әлеуетті күш дедектетіп сүйреп келеді, іштей</w:t>
        <w:br/>
        <w:t>қарсыласқан болады, бірақ оны женетін дәрмені жоқ. Есікке</w:t>
        <w:br/>
        <w:t>жеткені сол еді, карсы “алдынан сопаң етіп Камал шыға келді,</w:t>
        <w:br/>
        <w:t>Жақия шегініп жол берді. Жігіт ләм деместен жанынан өтіп</w:t>
        <w:br/>
        <w:t>кетті, үлкен кісі-ау демеді, көз қиығын да тастамады. Талтан-</w:t>
        <w:br/>
        <w:t>талтаң басып ұзап бара жатқан жігітке ызасы келгенмен оған түк</w:t>
        <w:br/>
        <w:t>24-686 369</w:t>
        <w:br/>
        <w:t>- Сағынтай, сәлеметсің бе! Бала-шаға аман-есен бе?! Көптен</w:t>
        <w:br/>
        <w:t>көрінбей кеттін ғой, бауырым. Дұр-рес.. Мен сені қолдаймын.</w:t>
        <w:br/>
        <w:t>Мұсекене айтамын. Көнешно... Дұрыс болады. Иә, иә... Маладес!..</w:t>
        <w:br/>
        <w:t>Сәке, өтініш бар. Досың келіпті. Сыздыкты айтамын. Ха-ха-ха!</w:t>
        <w:br/>
        <w:t>Иә, единственный, неповторимый... Иә, иә... Досынды бүгін</w:t>
        <w:br/>
        <w:t>үйінен алып шығып, қонақ жасау керек. Бұл Мұүсекеңнің</w:t>
        <w:br/>
        <w:t>абыройын сақтау үшін қажет шара. Куатов түрмеден шығып</w:t>
        <w:br/>
        <w:t>келіп, бүлдіріп жатыр. бауырым. Сыздыққа ұқтыр, миына мықтап</w:t>
        <w:br/>
        <w:t>күй. Аяған Куатов шизофрениямен ауырады. Ол жынданған.</w:t>
        <w:br/>
        <w:t>Түсіндің бе? Солай. Рахмст! Дәл қазір. Ол үйінде отыр. Ертең</w:t>
        <w:br/>
        <w:t>уже кеш болады. Ал жөнел! Ресторанынң мойнымда, бауырым...</w:t>
        <w:br/>
        <w:t>Трубканы орнына қойган сон жымыпдап күліп, айнаға қарады.</w:t>
        <w:br/>
        <w:t>Сиреп, селдіреп калған шашынын ағы көбейіп кеткен тәрізді.</w:t>
        <w:br/>
        <w:t>Соңғы уақытта көзінің алды көлкілдеп ісіп кететін болып жүр.</w:t>
        <w:br/>
        <w:t>Бұл бекер смес сиякты, мынау көптен бері ізіне түскен аурудың</w:t>
        <w:br/>
        <w:t>белгісі. Қай күні шалып жығарын бір құдай біледі. Мандайындағы</w:t>
        <w:br/>
        <w:t>әжімдер терендей түсіпті. Бетінің терісі де тоза бастаған тәрізді.</w:t>
        <w:br/>
        <w:t>Бір замандарда екі беті май жакканлай жылтырап тұрушы еді.</w:t>
        <w:br/>
        <w:t>“Сенің кожаң жақсы, сондай нежный” дейтін көңілі жақын</w:t>
        <w:br/>
        <w:t>әйелдер. Ол дәурен көзінен бұлбұл ұшты. Күйкі тірліктің</w:t>
        <w:br/>
        <w:t>уайымымен бас қатырып, болар болмасқа шаршап жүргенде</w:t>
        <w:br/>
        <w:t>уақыт шіркін мұны біраз жерге алып кетіпті. Бұрылып соңына</w:t>
        <w:br/>
        <w:t>қарауға ла мұршасы болмапты. Енді бір ұйыктап тұрса кеудесі</w:t>
        <w:br/>
        <w:t>сырылдаған шалға айналады скен. Кеудесі сыр-сыр етіп, сүйегін</w:t>
        <w:br/>
        <w:t>сүйретіп, көзі жасаурап жүрер.</w:t>
        <w:br/>
        <w:t>- Да-а,- деді күрсініп. - Өмір деген зыр ете қалды.</w:t>
        <w:br/>
        <w:t>Кәсіподақ ұйымы төрағасынын үйіне телефон соқты.</w:t>
      </w:r>
    </w:p>
    <w:p>
      <w:r>
        <w:t>- Жаңа ғана Мүсекенмен сөйлестім,- деді амандық-саулық</w:t>
        <w:br/>
        <w:t>сұрасканнан кейін. - Ертең сағат он бірде Алдияр Ақпанұлының</w:t>
        <w:br/>
        <w:t>денесін бас корпусқа алып келесіз. Қоштасу сол жерде болады.</w:t>
        <w:br/>
        <w:t>- Січуденттер сіздікі. Бүлдіріп жүрген солар.</w:t>
        <w:br/>
        <w:t>- Олардікі ақымақгершілік. Алдияр Ақпанұлына түрмеден</w:t>
        <w:br/>
        <w:t>шыққан антилер емсс, біз ис болуымыз керек. Оның орны бөлек.</w:t>
        <w:br/>
        <w:t>Ол халықтың данасы.</w:t>
        <w:br/>
        <w:t>- Осы сөзіңізді екі жыл бұрын айтқанда, бәлкім, Алдияр</w:t>
        <w:br/>
        <w:t>Ақпанұлы бізді осы жолы шаршатпас па еді,- деп күлді</w:t>
        <w:br/>
        <w:t>кәсіподақ ұйымының төрағасы. Абдырап калған Жақия:</w:t>
        <w:br/>
        <w:t>- Адрестен кателестіңіз. Бүл Мұса Байларовичке айтылатын</w:t>
        <w:br/>
        <w:t>сөз,- деді. Оның сөзі кәсіподақ басшысына ауыр тиді, солай бола</w:t>
        <w:br/>
        <w:t>тұра ол жеңілгенін мойындай салган жоқ.</w:t>
        <w:br/>
        <w:t>- Сбөзінізді Мүсекене осы күйінде жеткізуге рұқсат етіңіз,-</w:t>
        <w:br/>
        <w:t>деді. Мұндайды күтпеген Жақияның жаны шығып кете жаздады,</w:t>
        <w:br/>
        <w:t>373</w:t>
        <w:br/>
        <w:t>ашуланады, айқайлайды. Оларға керегі де осы, үш-төртеуі</w:t>
        <w:br/>
        <w:t>жабылып жығып, дәрі құяды. Содан нс өлі емес, не тірі емес, мең-</w:t>
        <w:br/>
        <w:t>зен болып жаталы.</w:t>
        <w:br/>
        <w:t>Кейінгі уақытта мүлде тыныш, ешкімге жалынып жағдай</w:t>
        <w:br/>
        <w:t>айтпайды, жапалан-жалғыз отырып алып ой түкпірін ақтарады.</w:t>
        <w:br/>
        <w:t>Ойша өмір сүруге де үйренді. Кей күні бала-шағасын есіне алып,</w:t>
        <w:br/>
        <w:t>ешкімнің көзіне түспей егіліп жылайды. Кейде ойша</w:t>
        <w:br/>
        <w:t>балаларымен қауышып, сырласып жетісіп қалады.</w:t>
        <w:br/>
        <w:t>Сыртқы дүниемен байланыс мүлде жоқ. Ешкім іздеп келмейді,</w:t>
        <w:br/>
        <w:t>қалала екі туып бір қалған дейтіндей жанашыр жақыны жоқ. Іздеп</w:t>
        <w:br/>
        <w:t>келіп қалар студенттерді күтіп еді, олар хабарсыз жатыр. Аяғанды</w:t>
        <w:br/>
        <w:t>қайда алып кеткенін олар кайдан білсін. Сол күнгі болған жағдай</w:t>
        <w:br/>
        <w:t>есіне түссе ызадан жарылып кете жаздайды. Карсыластары</w:t>
        <w:br/>
        <w:t>пысықтық жасап, алдын кесіп өтіп, ойларына келгенді істеді.</w:t>
        <w:br/>
        <w:t>Сыздықтың екі кештің арасында аяқ астынан жоғалып кетіп,</w:t>
        <w:br/>
        <w:t>ертесіне мас болып келіп, мұның жағасына жармасуы, ауҙына</w:t>
        <w:br/>
        <w:t>түскен сөзді айтып лағнаттауы, артынша жедел жәрдемнің келе</w:t>
        <w:br/>
        <w:t>қалуына карағанда, бұның әдейі ұйымдастырылған шаруа екенін</w:t>
        <w:br/>
        <w:t>іші сезеді. Бір күн бұрын кешкілік Жақияның келуі бекер емсс.</w:t>
        <w:br/>
        <w:t>Онын жай жүрмегенін сонда-ақ түсінуі керек еді. Қырық жасқа</w:t>
        <w:br/>
        <w:t>келіп, біраз өмір көрдім дейтін Аяған тәжірибесіздігіне осы жолы</w:t>
        <w:br/>
        <w:t>көзі анық жетті. Оларды кара күшке салып алысып жене</w:t>
        <w:br/>
        <w:t>алмасын іштей мойындады. Заманның әдіс-айласын әбден</w:t>
        <w:br/>
        <w:t>менгерген Жақия секілділер онайшылықпен алдырмайды ексн.</w:t>
        <w:br/>
        <w:t>Оларды женетін жан тумаған да шығар. Мұса Байларов бастаған</w:t>
        <w:br/>
        <w:t>топтың күшті болатыны -- уақыт соларға қызмет істейді екен.</w:t>
        <w:br/>
        <w:t>Аяған осыны ұқты.</w:t>
        <w:br/>
        <w:t>Ол жеңілгенін мойындай тұра мойымады. Өзіне, өзі</w:t>
        <w:br/>
        <w:t>сияқтыларға қызмет ететін уақыттын күндердің күнінде</w:t>
        <w:br/>
        <w:t>келетіндігін түйсігі арқылы сезді. Қашан болсын сол бір атты күн</w:t>
        <w:br/>
        <w:t>ойламаған жерден сап ете түсердей үнемі елегізіп жүреді. Кейде</w:t>
        <w:br/>
        <w:t>үміті үзілгендей аяқ астынан өзгереді, қараптан қарап отырып</w:t>
        <w:br/>
        <w:t>ашуланады. Мұндай сәтте өзін төңіректейтін ауруларды мүлде</w:t>
        <w:br/>
        <w:t>жақтырмайды, айқайды салып, қуып жібереді. Ол бейшаралар</w:t>
        <w:br/>
        <w:t>әбден запыс болып қалған сияқты, Аяғанның даусы шыққан сәтте</w:t>
      </w:r>
    </w:p>
    <w:p>
      <w:r>
        <w:t>қалшылдап тұра қашады. Ұзап барып түнеріп отырған жігітке</w:t>
        <w:br/>
        <w:t>мөлиіп карап тұрады. Аяған ашуы басылып, өзіне өзі келгенде</w:t>
        <w:br/>
        <w:t>ұзап кете алмай тұрған бейшараларды керемет аяйды.</w:t>
        <w:br/>
        <w:t>Жындыханаға түскелі бері оны мұндағылардың біразы</w:t>
        <w:br/>
        <w:t>төнңіректеді. Қанша жерден есі ауысқан дегенмен өздерін қорғай</w:t>
        <w:br/>
        <w:t>алатын адамды олар да таныйды екен. Мұнын кім екенін білмей</w:t>
        <w:br/>
        <w:t>жатып “қорқытып” алмак болып, жағасына жармасқан үш</w:t>
        <w:br/>
        <w:t>378</w:t>
        <w:br/>
        <w:t>Ежелгі әдетімен бұл жолы да сөз таластырмай жата кетті.</w:t>
        <w:br/>
        <w:t>--Жеңілдім. Есеп 1:0,- деп киналып күлді. -- Мен Мүсекеннің</w:t>
        <w:br/>
        <w:t>тапсырмасын айтайын деп телефон соққан ем.</w:t>
        <w:br/>
        <w:t>-- Мұса Байларовичпен сөйлсстім, білемін. Сау болыныз!</w:t>
        <w:br/>
        <w:t>Трубканы орнына койып, ойланып тұрып калды. Жаңағының</w:t>
        <w:br/>
        <w:t>сөзінен түсінгені -- Мұса Байларов барлық шаруяға өзі кірісіп</w:t>
        <w:br/>
        <w:t>жаткан сияқты. Сонда мұнын үлесіне тиетіні қандай шаруа?</w:t>
        <w:br/>
        <w:t>Бұрын да осылай болатын, Мұса тапсырманы беріп-беріп алып,</w:t>
        <w:br/>
        <w:t>өзі кірісіп кететін. Қандай қиын шаруа болса да оп-оңай бітіп</w:t>
        <w:br/>
        <w:t>жататын. Мұсаның осы күдіретіне аса таңырқағанмен құпиясын</w:t>
        <w:br/>
        <w:t>біле алмай-ак койды.</w:t>
        <w:br/>
        <w:t>Бір жақсысы - соңынан шақырып алып, “айтқанды</w:t>
        <w:br/>
        <w:t>орындамадың” деп кінәлап, көзге шұқымайды. Сол шаруаны</w:t>
        <w:br/>
        <w:t>Жақияға тапсырғанын ұмытып кеткендей сынай танытады. Бірақ</w:t>
        <w:br/>
        <w:t>оның ұмытпайтындығын, қарауындағылардың әр басқан адымын</w:t>
        <w:br/>
        <w:t>аңдып отыратындығын іші сезеді. Мұсаның білмейтіні жеті қат</w:t>
        <w:br/>
        <w:t>жердің астында. Республикада болатын ірі өзгерістерді күні</w:t>
        <w:br/>
        <w:t>бұрын біліп, соған орай әрекет жасап отырады. Кіммен</w:t>
        <w:br/>
        <w:t>байланысы бар, коллаушысы кім? Бұл Жақияға жұмбак.</w:t>
        <w:br/>
        <w:t>Ректорының жұмбағын шеше алмай шаршаған Жақияның</w:t>
        <w:br/>
        <w:t>кірпігі түннің бір уағында әрен айқасты.</w:t>
        <w:br/>
        <w:t>45</w:t>
        <w:br/>
        <w:t>Кешкі апақ-сапақта сыртка шығып кеткен Сыздық содан</w:t>
        <w:br/>
        <w:t>үшті-күйлі жоғалды. Студенттер жабылып іздеп, таба алмай</w:t>
        <w:br/>
        <w:t>сабылып қайтты. Бостандыққа шыққан сабаздың ескі таныстарын</w:t>
        <w:br/>
        <w:t>жолыктырып, ашы суға шөлін кандырып, ешкім білмейтін жерде</w:t>
        <w:br/>
        <w:t>қылжиып жатқанын Аяған іштей бағамдады. Жетесіз ұлдың</w:t>
        <w:br/>
        <w:t>әкесін шығарардың алдында ләйліп кеткеніне соншалық қатты</w:t>
        <w:br/>
        <w:t>күйінді. Әкесіне топырақ салуға келмей қала ма деп қауіптеніп,</w:t>
        <w:br/>
        <w:t>студенттерді әрі-бері жүгіртіп, онысынан нәтиже шықпаған соң</w:t>
        <w:br/>
        <w:t>таңның атуын күткеннен басқа амалының калмағанын түсінген.</w:t>
        <w:br/>
        <w:t>“Әкесіне бір уыс топырақ салу үшін еңбектеп болса да жетер”</w:t>
        <w:br/>
        <w:t>деп өзін-өзі жұбатқан.</w:t>
        <w:br/>
        <w:t>Аяғанның көңілінде Сыздықтан басқа алаң жоқ еді. Алдияр</w:t>
        <w:br/>
        <w:t>Ақпанұлын жерлеуге байланысты дайындық жұмыстары аяқта-</w:t>
        <w:br/>
        <w:t>лып, көнілі байыздаған. Сүйікті ұстазынын денесін дұшпан-</w:t>
        <w:br/>
        <w:t>дарының қолына бермегеніне куанышты еді. Мұны өте үлкен</w:t>
        <w:br/>
        <w:t>женісінін санатына қосқан. Бұл женіс әрі карай жалғаса</w:t>
        <w:br/>
        <w:t>берердей болып көрінген. Студенттердің өзіне деген ниет-пейілін</w:t>
        <w:br/>
        <w:t>таныған соң көнілі көтеріліп, ширыға түскен, сары ізіне шөп</w:t>
        <w:br/>
        <w:t>салып қорлаған дұшпандарымен күресуге белді бекем буған.</w:t>
      </w:r>
    </w:p>
    <w:p>
      <w:r>
        <w:t>374</w:t>
        <w:br/>
        <w:t>- Он болмағанмен де үш-төрт аламды атқызған шығарсыз,-</w:t>
        <w:br/>
        <w:t>деді Аяған оған тесіле қарап. Бүкіш шал оған шошына жалт</w:t>
        <w:br/>
        <w:t>қарады да, көзін алып қашты. - Мен білемін. Жасырмай-ақ</w:t>
        <w:br/>
        <w:t>қойыңыз.</w:t>
        <w:br/>
        <w:t>- С-с-а-а-ғ-а-н кім айтты?</w:t>
        <w:br/>
        <w:t>- Құжатты өз көзіммен көрдім.</w:t>
        <w:br/>
        <w:t>- Қ-қ-а-ш-а-н?</w:t>
        <w:br/>
        <w:t>- Жақында. Ол құжаттар газеттерге басылады скен,- деді</w:t>
        <w:br/>
        <w:t>Аяған қасақана. Бүкіш шалдың үні өшті. Екі қолы дірілдеп,</w:t>
        <w:br/>
        <w:t>жылайтын адамдай иегі кемсеңдеп, басы қалтандады. Сосын</w:t>
        <w:br/>
        <w:t>өзінің қылмысын білетін жігіттің жапында отыра алмай</w:t>
        <w:br/>
        <w:t>кисаландап далаға қашты.</w:t>
        <w:br/>
        <w:t>Осы жағдайдан кейін-ақ бүкіш шалдан маза кетті. Түні бойы</w:t>
        <w:br/>
        <w:t>күбірлеп сөйлеп, кемсеңдеп жылап, көзі ілінбей қояды.</w:t>
        <w:br/>
        <w:t>-- Өтірік айтамын. Ондай құжат жоқ. Газетке де шықпайды.</w:t>
        <w:br/>
        <w:t>Тыныш жатып ұйықта,- деген Аяғанның сөзіне мүлде сенбей</w:t>
        <w:br/>
        <w:t>қойды.</w:t>
        <w:br/>
        <w:t>- Ол документ газеттерге басылса маған не істейді а? -- деп</w:t>
        <w:br/>
        <w:t>түннің бір уағында Аяғанды оятты. -- Соттап, Колымаға айдай</w:t>
        <w:br/>
        <w:t>ма?</w:t>
        <w:br/>
        <w:t>- Жоқ, соттамайды. Пенсиянызға ақша қосып береді,- деді</w:t>
        <w:br/>
        <w:t>ұйқысырап жатқан Аяған.</w:t>
        <w:br/>
        <w:t>- Неге? Не үшін?</w:t>
        <w:br/>
        <w:t>-- Ендегіңіз үшін. Соңиализмді қолыңызбен құрып, оны халық</w:t>
        <w:br/>
        <w:t>жауларынан тазартқаныңыз үшін...</w:t>
        <w:br/>
        <w:t>- Рас айтасын. Социализм үшін біз аянғанымыз жоқ,- деді</w:t>
        <w:br/>
        <w:t>шал көңілденіп. - Қанша қосады екен а?</w:t>
        <w:br/>
        <w:t>- Халық жауының әрбіреуі үшін он процент.</w:t>
        <w:br/>
        <w:t>- Оһ-һо! - деді шал тәсегіне карай кетіп бара жатып. Аяған</w:t>
        <w:br/>
        <w:t>басын бүркеніп алды. Мынаның талайдың басын жалмаған</w:t>
        <w:br/>
        <w:t>қандықол екеніне көзі анық жетті. Ұйқысы шайдай ашылып кстті.</w:t>
        <w:br/>
        <w:t>Есіне Жақия, Мұсалар түсіп, қаны қызып, кеудесіне ашу</w:t>
        <w:br/>
        <w:t>тығылды.</w:t>
        <w:br/>
        <w:t>“Өмірде жаман адамдар өте аз” деп ойлайтын. Олардын аз</w:t>
        <w:br/>
        <w:t>еместігіне сонғы бір жылдың ішінде көзі анық жетті. “Басына іс</w:t>
        <w:br/>
        <w:t>түскен екен азаматтың. Қол ұшын беріп, көмектесіп жіберейін”</w:t>
        <w:br/>
        <w:t>деген дұрыс адамды да көрді. Қаншама жерге арыз жазды,</w:t>
        <w:br/>
        <w:t>каншама адамның алдына барып кішірейлі, бірақ көмек колын</w:t>
        <w:br/>
        <w:t>созған ешкім жоқ. Бір жақсы адамды түрмеде жатқанда кезіктірді.</w:t>
        <w:br/>
        <w:t>Сол Міртемір сиякты азаматтар көп болса жаманшылық күшейіп</w:t>
        <w:br/>
        <w:t>кетпес еді. Кім білсін, жақсы адамдар аз емес шығар. Кісінің</w:t>
        <w:br/>
        <w:t>жақсы, жаманын білу үшін оның өткен өмірін зерттеу керек</w:t>
        <w:br/>
        <w:t>283</w:t>
      </w:r>
    </w:p>
    <w:p>
      <w:r>
        <w:t>Әсіресе екі кемпірдің зәрс-құты калмайды. “Күн көсемпің”</w:t>
        <w:br/>
        <w:t>карасы көрінгенде жалп-жалп құлап, еріндері жыбырлап, сөйлеп</w:t>
        <w:br/>
        <w:t>жатады. Бүкіш тиал да екеуіне косылып, колын жайып, күбірлеп</w:t>
        <w:br/>
        <w:t>отырады. “Мен Напалеон Бонапартпын” деп кеуде қағып жүретін</w:t>
        <w:br/>
        <w:t>әпербақан Сталиннің заманын қайта орнатқандай екі езуі скі</w:t>
        <w:br/>
        <w:t>құлағына жетіп, талтандап кетіп бара жатады.</w:t>
        <w:br/>
        <w:t>Анау күпі Аяғап бір сұмдықты көріп, қатты шошыды... Аппақ</w:t>
        <w:br/>
        <w:t>кудай шашын жайып жіберген, үсті-басы өрім-өрім, кісі карайтын</w:t>
        <w:br/>
        <w:t>сықпыты жок кемпір шеткі бөлмеден таяққа сүйеніп шықты да</w:t>
        <w:br/>
        <w:t>аумағы ат шаптырым ауланың бір бұрышында томпайып жатқан</w:t>
        <w:br/>
        <w:t>қос төмпешікке қарай беттеген. Екі көзі қып-қызыл екен.</w:t>
        <w:br/>
        <w:t>“Бұл не істер скен” деп бақылап отырды. Кемпір қос</w:t>
        <w:br/>
        <w:t>төмпешіктің қасына келген сон ацырап коя берді. Бейшараның</w:t>
        <w:br/>
        <w:t>дауысы соншалық ашы болар ма. Аяғанның жүйкесі шымырлап,</w:t>
        <w:br/>
        <w:t>кеудесін өксік құлдаған.</w:t>
        <w:br/>
        <w:t>Онын зарынан ұққаны -- қос төмпешіктің бірінін астында отыз</w:t>
        <w:br/>
        <w:t>сегізінші жылы атылып кеткен күйеуі, екіншісінде түрмеде дү-</w:t>
        <w:br/>
        <w:t>ниеге келіп, бір жетіден кейін шетінеп кеткен нәрестесі жатыр</w:t>
        <w:br/>
        <w:t>екен.</w:t>
        <w:br/>
        <w:t>Кемпір зарлап отырып жоқтауын айтып тауысқан соң құран</w:t>
        <w:br/>
        <w:t>оқыды. Сонан кейін темекісін бұрқыратты.</w:t>
        <w:br/>
        <w:t>Екі кемпір тым-тырыс тынған. Екеуі де темекісін бұрқыратып</w:t>
        <w:br/>
        <w:t>отырған кемпірден көз алмайды. Екеуі одан қаймығатын сыңайлы.</w:t>
        <w:br/>
        <w:t>Әркайсысы өз бетінше сыбырлап сөйлеп отыр. Олардын сөзінен</w:t>
        <w:br/>
        <w:t>Аяғанның түсінгені -- кемпірдің аты Рахия екен.</w:t>
        <w:br/>
        <w:t>Кейін білді, Рахия есімді кемпір “күйеуім мен балам осы</w:t>
        <w:br/>
        <w:t>төмпешіктердің астында жатыр” деп алданатын көрінеді. Анда-</w:t>
        <w:br/>
        <w:t>санда тұлыпқа мәніреген сиыр сиякты қос төмпешіктін жанында</w:t>
        <w:br/>
        <w:t>тұрып, жоктау айтып, ішін бір босатып алады екен.</w:t>
        <w:br/>
        <w:t>Соңынан қалмайтын екі кемпір өздерінің төрт құбыласы</w:t>
        <w:br/>
        <w:t>түгелдей Рахияны мүсіркеп аяйды.</w:t>
        <w:br/>
        <w:t>- Құрысын,- аламның басына бермесін,- дейді неміс кемпір</w:t>
        <w:br/>
        <w:t>күрсініп.</w:t>
        <w:br/>
        <w:t>- Обал-ай! Сорлы-ай! - дейді қазақ кемпір иегі кемсендеп.</w:t>
        <w:br/>
        <w:t>Екеуі де жылаған болады, бірақ көзлерінен жас шықпайды. Екеуі</w:t>
        <w:br/>
        <w:t>де қызык, шүнкілдесіп сөйлесіп отырады, сөздері анық емес,</w:t>
        <w:br/>
        <w:t>олардың не айтып отыратынын Аяған түсіне алмай-ақ қойды.</w:t>
        <w:br/>
        <w:t>Құлақтары ауырлап қалған кәрі кісілер сыбырласып отырып</w:t>
        <w:br/>
        <w:t>бірін-бірі, қалай түсінеді екен леп таңырқап жүретін. Кейін білді,</w:t>
        <w:br/>
        <w:t>олар бірін-бірі мүлде тыңдамайды екен. Сырт көзге бірін-бірі</w:t>
        <w:br/>
        <w:t>мұкият тындап, жақсы Түсінгендей болып көрінеді.</w:t>
        <w:br/>
        <w:t>Ал бүкіш шалдын екі көзі кемпірлерде. Тышқан аңдыған</w:t>
        <w:br/>
        <w:t>380</w:t>
        <w:br/>
        <w:t>тұрып лақтырып жіберді. Екі шалдын баж еткен дауысы қатар</w:t>
        <w:br/>
        <w:t>шықты. Қабағы түнерін, карсыласкан пендені шайнап тастардай</w:t>
        <w:br/>
        <w:t>болып түтігіп тұрған ашулы жігіттен корқып қалған екеуі ләм</w:t>
      </w:r>
    </w:p>
    <w:p>
      <w:r>
        <w:t>деместен суретке жарыса жүгірді.</w:t>
        <w:br/>
        <w:t>“Бұларды корқытып қоймаса баска шығып кетер, сірә” деп</w:t>
        <w:br/>
        <w:t>ойлалы Аяған, суретті көтеріп, қайтып келе жаткан екеуіне</w:t>
        <w:br/>
        <w:t>зілдене қарап.</w:t>
        <w:br/>
        <w:t>- Кешірім сұра,- деп тепсінді Напалеон.</w:t>
        <w:br/>
        <w:t>-- Сұра, сұрай сал,- деп бүкіш шал араға түсті.</w:t>
        <w:br/>
        <w:t>-- Кімнен?</w:t>
        <w:br/>
        <w:t>-- Көсемнен...</w:t>
        <w:br/>
        <w:t>-- Иосиф Виссарионұлы қандықол кұныкер.</w:t>
        <w:br/>
        <w:t>--Т-и-и-ш-с! Төнірсектің бәрі қүұлақ,- деді зәресі ұшқан бүкір</w:t>
        <w:br/>
        <w:t>шал екі көзі бағжандап. Аяған оларды мазақтағандай мырс-мырс</w:t>
        <w:br/>
        <w:t>күлді де, шұғыл бұрылып, кетіп қалды.</w:t>
        <w:br/>
        <w:t>Осы оқиғадан кейін Напалеонның беті кайтып қалған ба, тан</w:t>
        <w:br/>
        <w:t>атпай оятып, мазасын алмайды. Ол тек бүкіш шалға мәтіби.</w:t>
        <w:br/>
        <w:t>Қашан көрсең сол бейшараны қисаландатып қуалап жүреді, ол</w:t>
        <w:br/>
        <w:t>жүгіруге жарамаса де мұрнын тескен тайлақтай сүменңдетіп ертіп</w:t>
        <w:br/>
        <w:t>алады.</w:t>
        <w:br/>
        <w:t>Сталин жолдастың жаулары социализмнің жаулары,- деп</w:t>
        <w:br/>
        <w:t>даурыққан Напалеонға таяқ ұстаған медағалар ауыз ашпайды.</w:t>
        <w:br/>
        <w:t>Қолдарын айқастырып, мырс-мырс күліп, тәлтиіп тұрады.</w:t>
        <w:br/>
        <w:t>Аяғанның бір таң қалғаны -- биік мансапта атырғандар момын,</w:t>
        <w:br/>
        <w:t>тіл алғыш орындаушыларды колдап, қолпаштап қолтықтарынан</w:t>
        <w:br/>
        <w:t>демейтін, мұндағыларға да сондай үндеместер ұнайды екеп.</w:t>
        <w:br/>
        <w:t>Олардың ұғымынша санасына ақылдын сәулесі түспейтін адам</w:t>
        <w:br/>
        <w:t>өліп қалмау үшін ғана тырбанып жүрген скі аяк, екі қолы бар</w:t>
        <w:br/>
        <w:t>пенде екен. Өҙ дегенімен өмір сүруге қақысы жоқ құлағы кесік</w:t>
        <w:br/>
        <w:t>құл екен. Құл... Құл... Құл... Құлагы кесік құл кай заманға да,</w:t>
        <w:br/>
        <w:t>қай елге де артықтық етпеген.</w:t>
        <w:br/>
        <w:t>“Құлы көп мемлекет күшті мемлекет. Диктатарға азырак алам,</w:t>
        <w:br/>
        <w:t>көбірек құл керек. Сталиннің заманында бәріміз құлағы кесік</w:t>
        <w:br/>
        <w:t>құлға айналып кеткенбіз, шырағым” дейтін Алдияр Ақпанұлы.</w:t>
        <w:br/>
        <w:t>Жындыхана Сталин билеген қатыгез заманнын кішкентай</w:t>
        <w:br/>
        <w:t>моделі сияқты әсер қалдыратынын Аяған сонғы кездері гана біліп</w:t>
        <w:br/>
        <w:t>жүр. Ол адамы арзандап, пәруай пендеге айналған, кара күш -</w:t>
        <w:br/>
        <w:t>қиянаттың айдарынан жел ескен болмысы бөтен ортаға келгелі</w:t>
        <w:br/>
        <w:t>бері кешегі заманға шегініп кеткендей әсерге бөленді. Алғашқы</w:t>
        <w:br/>
        <w:t>күндері мұндағының бәрі тосын, жат болып көрінген. Көзі</w:t>
        <w:br/>
        <w:t>үйренгеннен ксйін таңырқауды қойды. Адамнын еркі өз</w:t>
        <w:br/>
        <w:t>ортасының жазылмаған қағидаларына тәуелді екен. Каншама</w:t>
        <w:br/>
        <w:t>25 -686 385</w:t>
        <w:br/>
        <w:t>алмасан сенде ешкімнің шаруасы болмайды. дәрігерлердін</w:t>
        <w:br/>
        <w:t>айтқанын орында, белгіленген емді қабылда да еркін жүре бер.</w:t>
        <w:br/>
        <w:t>Ал қыллан тайып, кынырлық көрсеткендер жазасын тартып</w:t>
        <w:br/>
        <w:t>жатады. Әлдекімдердің өкірген, шыңғырған дауыстарын Аяған</w:t>
        <w:br/>
        <w:t>жиі естилі. Алғаш төбе шашы тік тұрып, жаны шырқырап кетуші</w:t>
        <w:br/>
        <w:t>сді, жүре келе бойы үйренді.</w:t>
        <w:br/>
        <w:t>Кеше оны баска бөлмеге ауыстырған. Жанына екі ауруды</w:t>
      </w:r>
    </w:p>
    <w:p>
      <w:r>
        <w:t>Әкеліп қосақталы. Бірі Сталиннің суретін көтеріп жүретін</w:t>
        <w:br/>
        <w:t>сыриған көсе шал, екіншісі сүмеңдеп кемпірлердің соңынан</w:t>
        <w:br/>
        <w:t>қалмайтын бүкіш. Көсе шалдын ең кастерлі мүлкі - Сталиннің</w:t>
        <w:br/>
        <w:t>суреттері екен, біреуін төсегінің тұсына іліп, екіншісін</w:t>
        <w:br/>
        <w:t>тумбаның үстіне койды.</w:t>
        <w:br/>
        <w:t>- Біз жаңа қонысқа көшіп келдік, Иосиф,- деді дауысы</w:t>
        <w:br/>
        <w:t>лірілдеп. Сонан соң әскери аламдарша қолын шекесіне апарып,</w:t>
        <w:br/>
        <w:t>Аяғанға құрмет көрсетті, - Алдыңда тұрған генерал Малинин. То</w:t>
        <w:br/>
        <w:t>есть Напалсон Бонапарт.</w:t>
        <w:br/>
        <w:t>-- Өте жақсы! - деген Аяған колын ұсынып. Бірақ Напалеон</w:t>
        <w:br/>
        <w:t>болып алған көсе шал кесірленіп онын қолын алмады.</w:t>
        <w:br/>
        <w:t>- Мен Напалеон Бонапарт... Мен император... Ал сен...</w:t>
        <w:br/>
        <w:t>Жігітті кемсіткендей ерінін шығарып, мырс-мырс күлді де,</w:t>
        <w:br/>
        <w:t>тумбочканын үстіндегі Сталиннің суретін көтеріп, әскери</w:t>
        <w:br/>
        <w:t>жүріспен бөлмеден шығып кетті.</w:t>
        <w:br/>
        <w:t>- Бұл кім? - деп сұрады Аяған қоянның көжегі секілді бүрісіп</w:t>
        <w:br/>
        <w:t>отырған бүкіш шшалдан.</w:t>
        <w:br/>
        <w:t>--Т-с-с,- деді ол көзі бағжандап, жан-жағына жалтаң-жалтаң</w:t>
        <w:br/>
        <w:t>қаралы. Ешкімнің жоқтығына көзі әбден жеткеннен кейін</w:t>
        <w:br/>
        <w:t>сыбырлай сөйледі. - Бұрын НКВД да істеген. Түрменің бастығы</w:t>
        <w:br/>
        <w:t>болған. Ал қазір император... Напалсон Бонапарт.</w:t>
        <w:br/>
        <w:t>-- Сіз кім болып істедіңіз?</w:t>
        <w:br/>
        <w:t>- Мен бе? Е-һ-е,- деді бүкіш шал көңілденіп. - Біз деген</w:t>
        <w:br/>
        <w:t>социализмді мына колмен құрғамыз. Сен білмейсің менің кім</w:t>
        <w:br/>
        <w:t>екенімді. Білмейсің!</w:t>
        <w:br/>
        <w:t>-- Білсем сұрап нем бар.</w:t>
        <w:br/>
        <w:t>- Білмейсің, -- деп бүкіш шал екі колын артына ұстап, бөлмені</w:t>
        <w:br/>
        <w:t>кезіп кетгі. Анда-санда “білмейсінін” қайталап қояды. Бір кезле</w:t>
        <w:br/>
        <w:t>бөлменің қақ ортасына келіп, қалт тоқтады да, бағжандап</w:t>
        <w:br/>
        <w:t>Аяғанға қарады. - Біз қай жерге келіп едік?</w:t>
        <w:br/>
        <w:t>-- Кешегі жерге...</w:t>
        <w:br/>
        <w:t>-- А-а... Кешегі жер? Ол кай жер?</w:t>
        <w:br/>
        <w:t>- 1937 жылы он адамды ұстатып жібердім дегенсіз.</w:t>
        <w:br/>
        <w:t>- Жала! - деп шырылдады шал. -- Менің жауларымның ойлап</w:t>
        <w:br/>
        <w:t>тауып жүргені. Менде жау көп.</w:t>
        <w:br/>
        <w:t>382</w:t>
        <w:br/>
        <w:t>пендеге не сыйлары жұмбақ белгісіздік жақсы. Адам үміттенеді,</w:t>
        <w:br/>
        <w:t>алданады, алға - жақсылыққа ұмтылады. Өмір деген осы. Кісі</w:t>
        <w:br/>
        <w:t>баласы шыр стіп жарық дүниеге келгеннен кейін кұдай мандайына</w:t>
        <w:br/>
        <w:t>жазған қуаныш-қызығын, азабын көргені мақұл ғой. Осында</w:t>
        <w:br/>
        <w:t>жүрген, санасына ақылдың сәулесі түспейтін бейшаралар</w:t>
        <w:br/>
        <w:t>өздерінше бақытты. Олардың өздеріне тиесілі қызық-куанышы,</w:t>
        <w:br/>
        <w:t>уайым-мұны бар.</w:t>
        <w:br/>
        <w:t>Аяғанның есіне осыдан бір жеті бұрынғы оқиға түсті...</w:t>
      </w:r>
    </w:p>
    <w:p>
      <w:r>
        <w:t>Түс кезінде есік алдындағы орындықта күнге қақталып, ой</w:t>
        <w:br/>
        <w:t>түкпірін ақтарып отырған. Жетектескен екі кемпір әдеттегідей</w:t>
        <w:br/>
        <w:t>жанына жайғасты, оларды қуалап, өзін дүниедегі ең білімді, ең</w:t>
        <w:br/>
        <w:t>ақылды адаммын деп есептейтін бүкіш шал келді.</w:t>
        <w:br/>
        <w:t>- Отыруға болмайды! - деген Аяған оған сес көрсетіп.</w:t>
        <w:br/>
        <w:t>Екпіндеп келген шал көзі жасаурап, оған жасқана қарап, ләм-</w:t>
        <w:br/>
        <w:t>мимсіз состиып тұрып қалды. Осы кезде Сталиннің үлкейтілген</w:t>
        <w:br/>
        <w:t>суретін көтерген Напалеон сап ете түсті. “Күн көсемнің”</w:t>
        <w:br/>
        <w:t>бейнесін көргенде екі кемпірде зәре қалмады, үйренген</w:t>
        <w:br/>
        <w:t>әдеттеріне бағып, жалп-жалп құлап, мұртты әулиеге тағзым</w:t>
        <w:br/>
        <w:t>еткен.</w:t>
        <w:br/>
        <w:t>-- Намаздың уақыты болып қалды ма, қыздар? -- деген не</w:t>
        <w:br/>
        <w:t>істерін білмей абыржып тұрған бүкіш шал.</w:t>
        <w:br/>
        <w:t>-- Саған бәрібір емес пс, Саламон. Тізерлеп отыра қал да</w:t>
        <w:br/>
        <w:t>сайрай бер. Ә-ә, сен сорлы христиан екенсің ғой.</w:t>
        <w:br/>
        <w:t>- Біз о дүниенің есігінің алдында тұрмыз. Соңдықтан барлық</w:t>
        <w:br/>
        <w:t>құдайға құлшылық етуіміз керек, Напалеон,- деді бүкіш шал</w:t>
        <w:br/>
        <w:t>біреу естіп қоя Ма дегендей жан-жағына жалтақтап. - Бірі</w:t>
        <w:br/>
        <w:t>болмаса біреуінің рахымы түсуі мүмкін ғой.</w:t>
        <w:br/>
        <w:t>- Ах-ха, солай де... Сен баяғыда бәріне бірдей құлшылық</w:t>
        <w:br/>
        <w:t>еттің. Бәріне, бәріне,-- деп Напалеон еліре айқай салды. - Сталин</w:t>
        <w:br/>
        <w:t>жолдасқа да, Хруцев тазға да, Брежнев қыртқа да... Сол себепті</w:t>
        <w:br/>
        <w:t>сенің кеудеңде сылдырлақ көп. Сен оларды, олар сені алдады,</w:t>
        <w:br/>
        <w:t>едремайт. Ең соңында ешқайсысың ұтылған жоқсың. Ұпайларың</w:t>
        <w:br/>
        <w:t>түгел. Едремайт, оңбаған!</w:t>
        <w:br/>
        <w:t>-- Маған айқайлауға болмайды.</w:t>
        <w:br/>
        <w:t>-- Ах-ха, солай ма. Неге?</w:t>
        <w:br/>
        <w:t>-- Жүрегім ауырады. Ұйықтай алмаймын.</w:t>
        <w:br/>
        <w:t>- Ха-ха-ха! -- деп қарқылдап күлді Напалеон. - Саламон,</w:t>
        <w:br/>
        <w:t>қатып ұйықтайтын уакытын жақындап қалды. Өз қолыммен</w:t>
        <w:br/>
        <w:t>апарып көмемін. Алдымен алтын тістеріңді қағып аламын.</w:t>
        <w:br/>
        <w:t>Бүкіш шал иегі кемсендеп, екі көзі жасаурап, қолы қалтырай</w:t>
        <w:br/>
        <w:t>бастады.</w:t>
        <w:br/>
        <w:t>- М-м-е-нің өлгім келмейді,- деді Саламон жыламсырап.</w:t>
        <w:br/>
        <w:t>388</w:t>
        <w:br/>
        <w:t>- Сіздің лимитіңіз таусылды деп жүр ғой дәрігерлер,- деді</w:t>
        <w:br/>
        <w:t>Аяған әдейі жүйкесіне тию үшін.</w:t>
        <w:br/>
        <w:t>- Әне, естілің бе, педераз! Шаруанң бітті,- деді Напалеон әрі-</w:t>
        <w:br/>
        <w:t>бері көйкендеп жүріп.</w:t>
        <w:br/>
        <w:t>- Н-а-а-п-а-лсон, досым менің! Саған жақсы карап сдім ғой</w:t>
        <w:br/>
        <w:t>баяғыда.</w:t>
        <w:br/>
        <w:t>- Но-но! Мен сатылмаймын. Сен педик беті жылтыр</w:t>
        <w:br/>
        <w:t>қатындардан басқаларға карамайтынсың.</w:t>
      </w:r>
    </w:p>
    <w:p>
      <w:r>
        <w:t>-- И-и-и... Қара машинасы бар еді,- деді манадан бері жер</w:t>
        <w:br/>
        <w:t>шұқылап, ойланып отырған неміс кемпір. -- Қыз-келіншектердің</w:t>
        <w:br/>
        <w:t>барлығы бұдан коркатын.</w:t>
        <w:br/>
        <w:t>- Сендер мені жек көресіңдер,- деді коянның көжегіндей</w:t>
        <w:br/>
        <w:t>бүрісіп отырған шал. Екі кемпір оның мүсәпір қалге түскеніне</w:t>
        <w:br/>
        <w:t>масайрап, бір-біріне қарап, сөйлеп, мәз болып отыр.</w:t>
        <w:br/>
        <w:t>- Әй! - деді еліріп алған Напалеон шаңқ етіп. Бүкіш шал</w:t>
        <w:br/>
        <w:t>шошып қалды, қорбандап жатып орнынан әрең тұрды. Жүгіретін</w:t>
        <w:br/>
        <w:t>адамдай екі қолын кеудесіне алып, дайындала қойды. - Сен</w:t>
        <w:br/>
        <w:t>құрыдың! Үсіп өлетін болдың. - Оны қолтықтап оңаша алып</w:t>
        <w:br/>
        <w:t>шықты да, құлағына сыбырлады. - Мына кемпірлер пальтонды,</w:t>
        <w:br/>
        <w:t>етігінді, бас киімінді мусор жәшігіне тастап, өртеп жіберіпті.</w:t>
        <w:br/>
        <w:t>- Н-е-г-е?</w:t>
        <w:br/>
        <w:t>- Сенін киіміннен спидтін вирусі табылыпты.</w:t>
        <w:br/>
        <w:t>- С-с-пид дейді?!</w:t>
        <w:br/>
        <w:t>- Дәл сол ит,- деп ырқ-ырқ күлген Напалсон мәз болып. -</w:t>
        <w:br/>
        <w:t>Енді сені тексереді. Денеңпен спид тапса бензин құйып, өртеп</w:t>
        <w:br/>
        <w:t>жібереді. Ал мен... Мен рахатқа батып, қол шапалактиап, саған</w:t>
        <w:br/>
        <w:t>карап тұрамын.</w:t>
        <w:br/>
        <w:t>- А-а-а... Жазығым жоқ менің...</w:t>
        <w:br/>
        <w:t>-- Доғар, онбаған! Сен спид таратушысың.</w:t>
        <w:br/>
        <w:t>-- Напалеон,- деді бүкіш шал жыламсырап. - Оңбай кетейін,</w:t>
        <w:br/>
        <w:t>ешкімге жолағамын жоқ. Кемпірім 1982 жылы 13 қарашада,</w:t>
        <w:br/>
        <w:t>Леонид Ильичтен бір күн кейін қайтыс болған.</w:t>
        <w:br/>
        <w:t>- Спид капитализмнің ауруы. Сенің солармен байланысың</w:t>
        <w:br/>
        <w:t>бар. Мен білемін,- деді Напалеон одан сайын еліріп.</w:t>
        <w:br/>
        <w:t>- Спид дейді?!.. Ол не тағы? - деді казак кемпір құрбысына</w:t>
        <w:br/>
        <w:t>қарап. Ол да түсініп жарытып отырған жоқ.</w:t>
        <w:br/>
        <w:t>- Ол жау! Халық жауы! Ол хунта! Пиночет! Гитлер!.. Вот так,</w:t>
        <w:br/>
        <w:t>вот! Спид-- капитализмнін ауруы,- деп Напалеон бар дауысымен</w:t>
        <w:br/>
        <w:t>айқай салды. Екі көзі қамталап, қызарып кетіпті, он жақ беті</w:t>
        <w:br/>
        <w:t>жырбындай бастады. Аяған оның делебесі қозып, елірмесі</w:t>
        <w:br/>
        <w:t>ұстағанын түсініп:</w:t>
        <w:br/>
        <w:t>- Напалеон, доғар бассыздықты! - деп айқайлап келіп,</w:t>
        <w:br/>
        <w:t>380</w:t>
        <w:br/>
        <w:t>мысық секілді екеуінін қалт еткен қимылын бағып, жалмандап</w:t>
        <w:br/>
        <w:t>отырады. Кейде бір кемпірлердің қолынан ұстап, кемсендейтін</w:t>
        <w:br/>
        <w:t>әдеті бар. Оның осы қылығына Аяған мүлде түсіне алмайды.</w:t>
        <w:br/>
        <w:t>Жындыхананы сыртынан көргені болмаса ішіне кірмеген еді.</w:t>
        <w:br/>
        <w:t>Биік дуалдың ішінде ссі ауыскан, ешкімге керексіз болып қалған</w:t>
        <w:br/>
        <w:t>пенделер жүретін секілденетін. Бұл жерде дс өмір бар екен. Қай-</w:t>
        <w:br/>
        <w:t>нап жатқан коғамнан бөлініп қалған мекеменің тірлігі мүлде</w:t>
        <w:br/>
        <w:t>басқа скен. Қолына дубинка-таяқ ұстаған медағалар</w:t>
        <w:br/>
        <w:t>жындыхананың сырттағы өмірге, Кенес қоғамына ешкандай</w:t>
        <w:br/>
        <w:t>қатысы жоқтығын ауруларға әр сәт сайын дәлелдеп,</w:t>
      </w:r>
    </w:p>
    <w:p>
      <w:r>
        <w:t>ұнамағандарына күш көрсетіп жатады. Адамды аяу дегенді</w:t>
        <w:br/>
        <w:t>әлдеқашан ұмытқан медағалардан түртіп жіберсе құлап түсетін,</w:t>
        <w:br/>
        <w:t>сүйегін сүйретіп әрең жүрген кәрі-құртан түгіл Аяғанның</w:t>
        <w:br/>
        <w:t>жүрегі запыс болып қалған. Жындыханаға түскелі түсінгені -</w:t>
        <w:br/>
        <w:t>ақылдан кауқар қашып, қара күш үстем болған жағдайда алам</w:t>
        <w:br/>
        <w:t>арзандайды екен. Осы шындықты мойындағысы келмей, “мінез”</w:t>
        <w:br/>
        <w:t>көрсетіп, өзінің тірі пенде екенін танытпақ болғандарды</w:t>
        <w:br/>
        <w:t>медағалардың аямайтындығын Аяған сап рет көрді. Жындыға да</w:t>
        <w:br/>
        <w:t>жан керек. Зығырланы қайнап, кеудесіне ашу тығылғанмен өзін-</w:t>
        <w:br/>
        <w:t>өзі ұстайды, қолы дүниенін тұтқасына ілінгендей алшаң</w:t>
        <w:br/>
        <w:t>басып келе жатқан медағаларға тура қарай алмай жанарымен</w:t>
        <w:br/>
        <w:t>жер шұқып, мөлиіп тұрады. Олар ұзап кеткеннен кейін хан</w:t>
        <w:br/>
        <w:t>сыртынан жұдырық көрсетіп, айбаг шегеді бейшаралар.</w:t>
        <w:br/>
        <w:t>Жетектесіп қыр соңынан қарға адым қалмайтын екі</w:t>
        <w:br/>
        <w:t>кемпірдің өзін неге төңіректейтінін түсінгелі бері оларды</w:t>
        <w:br/>
        <w:t>канатының астына алып, қамкор болып жүр. Анда-санда екеуін</w:t>
        <w:br/>
        <w:t>детектетіп қуып, маза бермейтін бүкіш шалға айбат көрсетіп,</w:t>
        <w:br/>
        <w:t>ұрысқан болады. Оның түрі мұндай сәтте өзгеріп кетеді. Жетім</w:t>
        <w:br/>
        <w:t>бала сияқты шел басқан көздері жыпылықтап, жылайтын кісідей</w:t>
        <w:br/>
        <w:t>иегі кемсендеп, мөлиіп тұрады.</w:t>
        <w:br/>
        <w:t>- Мен оларды жаксы көремін,- дейді жыламсырап. Күлкі</w:t>
        <w:br/>
        <w:t>қысқан Аяған теріс айналып кетеді де:</w:t>
        <w:br/>
        <w:t>-- Екеуін де жаксы көресіз бе? - деп сұрайды.</w:t>
        <w:br/>
        <w:t>- Қайсысы көнсе сонысын жақсы көремін,- дейді шал</w:t>
        <w:br/>
        <w:t>Аяғаннан бір көмек болардай еміне түсіп.</w:t>
        <w:br/>
        <w:t>- Екеуі де көнсе ше?</w:t>
        <w:br/>
        <w:t>- Екеуі де көнсе... Екеуі де... Онда екеуімен кезек-кезек</w:t>
        <w:br/>
        <w:t>жүремін,- дейді қуаныштан жүрегі жарылардай болып.</w:t>
        <w:br/>
        <w:t>-- Олар сізді ұнатпайды" Баска біреуді тауып алған-ау. сірә,-</w:t>
        <w:br/>
        <w:t>дейді жігіт. Шал кемсеңдеп жылап, теріс бұрылады ла,</w:t>
        <w:br/>
        <w:t>бүкшендеп кетіп бара жатады.</w:t>
        <w:br/>
        <w:t>Жындыханалда түрмелегілей кыспақ жок, басқалардың мазасын</w:t>
        <w:br/>
        <w:t>381</w:t>
        <w:br/>
        <w:t>шығар. Қылмыска белшесінен батқан пенде ішінде ит өліп жатса</w:t>
        <w:br/>
        <w:t>да жымиып күліп, жылмиып жүре береді. Сен оны өзіне деген</w:t>
        <w:br/>
        <w:t>ниетіне, көзқарасына байланысты жақсы иә жаман адамлардың</w:t>
        <w:br/>
        <w:t>тобына жатқызасың. Пенде баласын танып, білу қашан оңай</w:t>
        <w:br/>
        <w:t>болыпты?! Мынау жатқан бүкіш шалды мүсіркеп, аяп жүрген.</w:t>
        <w:br/>
        <w:t>Алданыпты. Бұл нағыздың өзі екен. Қолы қан екен мүның.</w:t>
        <w:br/>
        <w:t>Аяған күрсінді. Бүкіш шал күбір-күбір етіп, алып жүрген</w:t>
        <w:br/>
        <w:t>пенсиясына ойындағы ақшасын қосып, есебі дұрыс шықпай,</w:t>
        <w:br/>
        <w:t>әлдекімді боқтап отыр. Таң атар атпастан тұрып, жұрттын</w:t>
        <w:br/>
        <w:t>мазасын алатын Напалеон бүгін де әдетінен жаңылмай:</w:t>
        <w:br/>
        <w:t>- Тұрыңдар! - деп айқайды салды. Күбірлеп жатқан бүкіш</w:t>
        <w:br/>
        <w:t>шал ләм деместен орнынан тұрып, асығыс киіне бастады. Аяған</w:t>
        <w:br/>
        <w:t>сағатына қарады, бестен он-ақ минут өтіпті.</w:t>
        <w:br/>
        <w:t>--Гұр ей! - деп айқайлады Напалеон көзі ашық жатқан Аяғанға</w:t>
        <w:br/>
        <w:t>Зілдене қарап. Бірақ ол козгала коймады.</w:t>
      </w:r>
    </w:p>
    <w:p>
      <w:r>
        <w:t>“Осының да өткен өмірі былық шығар. Канша адамнын каны</w:t>
        <w:br/>
        <w:t>бар екен мойнында? Кім білсін, бәлкім, Ілияс, Сәкен, Бейім-</w:t>
        <w:br/>
        <w:t>беттерді аткан қандықол кұныкер осы шығар” деп ойлады жігіт.</w:t>
        <w:br/>
        <w:t>- Напалеон, сен ақырын жүгірші.- деп өтінді бүкіш шал.</w:t>
        <w:br/>
        <w:t>- Тұр ей! - деп тағы да айқайлады Напалеон. Аяған тұра</w:t>
        <w:br/>
        <w:t>қоймаған соң тепсініп, жанына жетіп келді де, зіркілдей сөйледі.</w:t>
        <w:br/>
        <w:t>-- Ұлы көсемнің алдында сен неге тік тұрмайсын, онбаған?</w:t>
        <w:br/>
        <w:t>-- Мазамды алмаңызшы,- деді жігіт жалынғандай болып. Оны</w:t>
        <w:br/>
        <w:t>тыңдағысы келіп тұрған Напалсон жок. Сталиннің суретін</w:t>
        <w:br/>
        <w:t>жоғарылатып көтеріп-көтеріп қояды. Аяғанның көңілін күпті</w:t>
        <w:br/>
        <w:t>қытықтады. Енлі ұйықтай алмайтынын білгеннен кейін “осылар</w:t>
        <w:br/>
        <w:t>не істер екен” деген оймен орнынан тұрып киінді.</w:t>
        <w:br/>
        <w:t>-- Қайда барамыз?</w:t>
        <w:br/>
        <w:t>- Жүгіреміз, жаттығамыз. Біз әркашан күшті болуға тиіспіз.</w:t>
        <w:br/>
        <w:t>Сыртқа шыкканнап кейін Напалеон аумағы үлкен ауланы</w:t>
        <w:br/>
        <w:t>айналып, бүлкілдеп желіп жөнелді. Бүкіш шал қисаландап онын</w:t>
        <w:br/>
        <w:t>сонына ілесті. Аяған екеуінің мына қылығын қызық көріп, күліп</w:t>
        <w:br/>
        <w:t>тұрған. Біраз үзап барып Напалеон соңына бұрылды, қалып</w:t>
        <w:br/>
        <w:t>қойған жігітті көріп, агпулана айқайлады.</w:t>
        <w:br/>
        <w:t>-- Неге тұрсын, оңбаған! Жүгір!</w:t>
        <w:br/>
        <w:t>Аяған екеуінін соңынан тұра жүгірді. Сол екпінмен екеуін</w:t>
        <w:br/>
        <w:t>қуып жетіп, алдыға түскен, Напалеон шоқ басып алғандай баж</w:t>
        <w:br/>
        <w:t>ете қалды.</w:t>
        <w:br/>
        <w:t>- Көсемнің алдына неге түсесін, оңбаған!</w:t>
        <w:br/>
        <w:t>Көсе шалдың сөзі жігіттін шамына тиді. Тиісерге қара таппай</w:t>
        <w:br/>
        <w:t>іштей ширығып, шамырқанып жүрген Аяған шарт сынды.</w:t>
        <w:br/>
        <w:t>Шалдың колындағы Сталиннің суретін жұлып алды ла, құлаштап</w:t>
        <w:br/>
        <w:t>384</w:t>
        <w:br/>
        <w:t>Аяғанның түсінгені - жындыханаға түскен адам</w:t>
        <w:br/>
        <w:t>оңайшылықпен шыға алмайды екен. Іздеушісі жоқ жанға көзқарас</w:t>
        <w:br/>
        <w:t>та баска. Басқа ауруларға анда-санда ағайын-туыстары келіп, бір</w:t>
        <w:br/>
        <w:t>бұрышта шүйіркелесіп отырады. Осындай сәтте Аяғанның мұңға</w:t>
        <w:br/>
        <w:t>күпті жүрегі қан жылап, жанын қоярға жер таппай тыпырлайды.</w:t>
        <w:br/>
        <w:t>Бір ретте дәл осындай жағдайда емдеуші ләрігеріне барған.</w:t>
        <w:br/>
        <w:t>Басынан кешкен тарихты тәптіштеп түсіндіріп жатуға уақыт тар</w:t>
        <w:br/>
        <w:t>болғандықтан төтесінен тартқан.</w:t>
        <w:br/>
        <w:t>- Бала-шағам қаңғырып калды. Мені босат. Босатпасан</w:t>
        <w:br/>
        <w:t>алысып өлемін. Дәрігердің кінәсінен өлдім леп хат жазып</w:t>
        <w:br/>
        <w:t>кетемін,- деген. Оның мұнысын емдеуші дәрігер жындының сөзі</w:t>
        <w:br/>
        <w:t>деп ұқты. Осыдан кейін Аяғанға деген көзқарасы күрт өзгерді.</w:t>
        <w:br/>
        <w:t>Медағалар қылындап қыр сонынан калмайтын әдет тапқан.</w:t>
        <w:br/>
        <w:t>Дәрігердің тапсырмасы ма, жоқ әлде, біреулер айдап сала ма,</w:t>
        <w:br/>
        <w:t>қымс етсе ұрады. Біреуінің күші жетпесе жабылып сабайды. Тірі</w:t>
        <w:br/>
        <w:t>адам кеудесінен шыбын жаны пыр етіп ұшып шығып кеткенше</w:t>
        <w:br/>
        <w:t>бәріне көнеді екен.</w:t>
        <w:br/>
        <w:t>Басынан сөз асырмайтын Аяған үндемеуге үйренді. Оның бір</w:t>
      </w:r>
    </w:p>
    <w:p>
      <w:r>
        <w:t>ғана мақсаты бар. Қайткенде де амалын тауып, қарғыс атқан</w:t>
        <w:br/>
        <w:t>жындыханадан шығуы керек. Анасы түсіне кіріп, наркүмән</w:t>
        <w:br/>
        <w:t>ойлардың жетегіне ілесіп, адасып қалып жүр. Ол кісі не күйде</w:t>
        <w:br/>
        <w:t>екен? Әкесі де сүйретіліп әрен жүрген. Қашан болсын сол скеуі</w:t>
        <w:br/>
        <w:t>бір сұмдыққа ұрынып қалғандай жүрегі суылдайды. Ата-анасын</w:t>
        <w:br/>
        <w:t>ойласа кірпігі ілінбей азапка түседі, соңғы уақытта шырт</w:t>
        <w:br/>
        <w:t>ұйқыдан шошып оянатын ауру жабысты.</w:t>
        <w:br/>
        <w:t>Шиеттей үш баласын ойлап, жүрегі қан жылап, тыпырлап</w:t>
        <w:br/>
        <w:t>тыныш отыра алмайтыны және бар. Олар не қалде? Екі көзі төрт</w:t>
        <w:br/>
        <w:t>болып, қара жолға қарай-қарай үміттері үзілген шыгар. Елжастың</w:t>
        <w:br/>
        <w:t>періште жүрегі осындай бір сұмдықтың боларын алдын ала сезген</w:t>
        <w:br/>
        <w:t>секілді. Адам баласында болашақта болуы мүмкін жағдайды күні</w:t>
        <w:br/>
        <w:t>бұрын сезетін таңғажайып түйсіктің барына Аяған күмән</w:t>
        <w:br/>
        <w:t>келтірмейді. Өзімен құралыптас бір жазушы жігіттің</w:t>
        <w:br/>
        <w:t>жаманшылықты алдын ала сезетінін талай рет байқады. Бірде ол:</w:t>
        <w:br/>
        <w:t>- Жаман түс көрдім. Айтуға ауыз бармайды,-- деген.</w:t>
        <w:br/>
        <w:t>-- Неге байланысты? - деп Аяған тақымдап сұрап коймаған.</w:t>
        <w:br/>
        <w:t>Оның көңілін қимаған жазушы жігіт қайта-қайта күрсініп</w:t>
        <w:br/>
        <w:t>отырып түсін айтып берген. Жазушының түсінің айна-катесіз дәл</w:t>
        <w:br/>
        <w:t>келетіндігіне мүлде сенбеген. Арада екі-ақ сагат өткен соң Аяған</w:t>
        <w:br/>
        <w:t>әйгілі ақынның қаза тапқашын естіп, жағасын ұстаған.</w:t>
        <w:br/>
        <w:t>Мен өзімнің қанша, қай күні өлетінімді білемін гой</w:t>
        <w:br/>
        <w:t>сорлағанда,- дейтін ол күңіреніп. Өмірі үзілетін уақытты</w:t>
        <w:br/>
        <w:t>білетін адамның әрбір күні уайыммен өтетін шығар, сірә. Тірі</w:t>
        <w:br/>
        <w:t>387</w:t>
        <w:br/>
        <w:t>сияқты елегізіп, тағаты таусылды. Бір сәтке адасып калған екі</w:t>
        <w:br/>
        <w:t>кемпір оны тауып алғандарына қуанып, күбірлесіп сөйлеп, мәз</w:t>
        <w:br/>
        <w:t>болып түр. Мына екеуін тағы да аластырып кетпек болып аурулар</w:t>
        <w:br/>
        <w:t>кыдырып жүрген алаңға қарай бағыт түзеді. Күнкілдескен екі</w:t>
        <w:br/>
        <w:t>кемпір жетектескен күйі жігітке ілесті. Олардың соңынан</w:t>
        <w:br/>
        <w:t>сүмендеп бүкіш шал келе жатыр.</w:t>
        <w:br/>
        <w:t>- Жаңағы кім? Әйелің бе? -- деп сұрады бүкшеңдеп әрен</w:t>
        <w:br/>
        <w:t>ілесіп келе жатқан шал айқайлап сөйлеп. - Әдемі екен. Балан</w:t>
        <w:br/>
        <w:t>кішкентай. Өзіңдікі ме?</w:t>
        <w:br/>
        <w:t>Тақымдап тақылдап келе жатқан шалдан құтылу үшін Аяған</w:t>
        <w:br/>
        <w:t>жүгіре жөнелді. Бүкіш шал:</w:t>
        <w:br/>
        <w:t>-- Ақырын жүгір, біз жете алмаймыз,- деп шырылдады. Жігіт</w:t>
        <w:br/>
        <w:t>олардан кара үзіп кету үшін барын салып жүгірді, екінші</w:t>
        <w:br/>
        <w:t>корпустың жанына тақай бере тасаға қарай жалт бұрылды. Үшеуі</w:t>
        <w:br/>
        <w:t>одан адасып қалды. Жігіт әлгілердің көзіне түспей баспалап</w:t>
        <w:br/>
        <w:t>қақпаға қарай тартты.</w:t>
        <w:br/>
        <w:t>Үш кәрінін көзіне түсіп қалмау үшін ашық алаңға шықпай,</w:t>
        <w:br/>
        <w:t>жуан теректін тасасында жасырынып тұрып Хадишаны күтті.</w:t>
        <w:br/>
        <w:t>Сағат алтыдан аса бсре келген келіншек ішке кіре алмай екеуі</w:t>
        <w:br/>
        <w:t>екі жақта тұрып сөйлесті.</w:t>
        <w:br/>
        <w:t>- Аға, мен ғой,- деді келіншек дауысы дірілдеп.</w:t>
        <w:br/>
        <w:t>- Шал-кемпір, балалар қалай екен?</w:t>
        <w:br/>
        <w:t>- Аға,- деді келіншек.</w:t>
      </w:r>
    </w:p>
    <w:p>
      <w:r>
        <w:t>- Мә, иә... Айта беріңіз, Хадиша.</w:t>
        <w:br/>
        <w:t>- Аға,- деді тағы да. Оның жүзін көрмесе де бір сөзді</w:t>
        <w:br/>
        <w:t>қайталай бергеніне карап, көмейінде бір көмескінің барын сезген</w:t>
        <w:br/>
        <w:t>жігіттің көңіліне күдік кірді. - Аға, сіз ер-азаматсыз. Сіз, аға,</w:t>
        <w:br/>
        <w:t>болаттай берік болыңыз.</w:t>
        <w:br/>
        <w:t>Аяған астыңғы ернін тістеп алды. Маңдайынан бұрк етіп тер</w:t>
        <w:br/>
        <w:t>шықты. Бір жаманшылықтың болғанын іші сезді.</w:t>
        <w:br/>
        <w:t>-- Аға, солай болған екен. Берік болыныз, - деді Хадиша оның</w:t>
        <w:br/>
        <w:t>егіліп жылап тұрғанын Аяған көрмей-ақ білді. -- Мен ауылға,</w:t>
        <w:br/>
        <w:t>балалардың жанына барайын, аға, Ертең Асылхан екеуміз жолға</w:t>
        <w:br/>
        <w:t>шығамыз.</w:t>
        <w:br/>
        <w:t>- Кім? - деді жігіт жасқа тұншығып. - Кім екен кеткен?</w:t>
        <w:br/>
        <w:t>-- Ананыз...</w:t>
        <w:br/>
        <w:t>Қолына ып-ыстық тамып кеткен сәтте Аяған селк ете түсті.</w:t>
        <w:br/>
        <w:t>Екі көзінен парлап аққан жасты сүрткен жоқ.</w:t>
        <w:br/>
        <w:t>-- Бекем болыңыз, аға. Балаларды ойлап, уайымдаманыз,- деп</w:t>
        <w:br/>
        <w:t>дауыстады жылап тұрған Хадиша. -- Мен барсам олар жетімдік</w:t>
        <w:br/>
        <w:t>көрмейді, аға.</w:t>
        <w:br/>
        <w:t>-- Рахмет саған! -- деді жасқа тұншыққан жігіт. Айналайын</w:t>
        <w:br/>
        <w:t>398</w:t>
        <w:br/>
        <w:t>- Ой, аға, не деп тұрсыз өзініз? Қойынызшы тегі! - деп шам-</w:t>
        <w:br/>
        <w:t>данды Хадиша. -- Баратын жерге мен-ак барамын. Жоғарыда-</w:t>
        <w:br/>
        <w:t>ғылардың барлығы ректор мен деканның аузына карап отыр-</w:t>
        <w:br/>
        <w:t>маған шығар. Жапа шегіп, қиянат көргендердін зарын тындайтын</w:t>
        <w:br/>
        <w:t>бір адам табылмас дейсіз бс. Асылхан ексуміз Орталық партия</w:t>
        <w:br/>
        <w:t>комитетінің есігін күзетсек те сондай адамға жолығамыз.</w:t>
        <w:br/>
        <w:t>- Мен коркамын олардан, Хадиша,- деп күрсінді Аяған.</w:t>
        <w:br/>
        <w:t>Шарасыз калінс күйінгендей қабақ шытып, мандайын ұстап, үнсіз</w:t>
        <w:br/>
        <w:t>тұр.</w:t>
        <w:br/>
        <w:t>- Қорықпаныз, аға! Олар Кенес үкіметінің занынан күшті</w:t>
        <w:br/>
        <w:t>емес,- деді келіншек жігерленіп.</w:t>
        <w:br/>
        <w:t>- Мен білемін, олар ештеңеден тайынбайды. Араласулың</w:t>
        <w:br/>
        <w:t>керегі жоқ. Мен үшін өміріңізді бүлдірменіз, Хадиша,- деді жігіт</w:t>
        <w:br/>
        <w:t>оны иығынан құшактап. Сыпайылық сактап қайтадан сізге</w:t>
        <w:br/>
        <w:t>көшкенін өзі де анғармады. Келіншек мұндайды күтпеген болу</w:t>
        <w:br/>
        <w:t>керек, сөйлей алмай тұтықты. Аяған оның дірілдеп тұрғанын</w:t>
        <w:br/>
        <w:t>сезіп, жүзіне ұрлана көз тастады. Екі беті кызарып кетіпті. езуіне</w:t>
        <w:br/>
        <w:t>болар-болмас күлкі ұялапты. - Бір өтінішім бар, Хадиша.</w:t>
        <w:br/>
        <w:t>Келіншек оған бұрылғанмен басын көтеріп, тура қарай</w:t>
        <w:br/>
        <w:t>алмады. Жұпынылау киінген Хадишанын жұдырықтай болып</w:t>
        <w:br/>
        <w:t>томпиып тұрған кос анарына көзі түсіп, екі беті әлсіз ғана шым</w:t>
        <w:br/>
        <w:t>етті. Келіншек онын көзінің қайда түскенін сезді ме, алдында</w:t>
        <w:br/>
        <w:t>жаткан сәбиін көтеріп алып, кеудесіне қысты.</w:t>
        <w:br/>
        <w:t>- Мен ауылдан кеткелі біраз уақыт болды. Шешем ауруханада</w:t>
        <w:br/>
        <w:t>жатыр еді. Хабарын біле алмай дымым құрып жүр. Бала-шаға нс</w:t>
      </w:r>
    </w:p>
    <w:p>
      <w:r>
        <w:t>күйде? Мүмкінлігініз болса бір хабар біліп берсеңіз болар еді,-</w:t>
        <w:br/>
        <w:t>деп үялшақтап отырған келіншекке жалбарына қарады. - Аудан</w:t>
        <w:br/>
        <w:t>орталығында Сабыржан деген ағайынымыз бар еді. Сол кісінің</w:t>
        <w:br/>
        <w:t>үйіне телефон соғып, жағдайды білуге болады. Менің мүнда</w:t>
        <w:br/>
        <w:t>жатқанымды айта көрмеңіз. Ауруханала жатыр дей салыныз.</w:t>
        <w:br/>
        <w:t>- Жақсы, аға, казір барып білсмін,- деді келіншек орнынан</w:t>
        <w:br/>
        <w:t>тұрып жатып. Аяған тілдей қағазға Сайыржанның үйі мен кызмет</w:t>
        <w:br/>
        <w:t>телефонын жазып берді.</w:t>
        <w:br/>
        <w:t>- Бір айналып келемін, аға. Не алып келейін?</w:t>
        <w:br/>
        <w:t>- Әуре болманызшы,- деді Аяған. Келіншектің қолындағы</w:t>
        <w:br/>
        <w:t>сәбиді алып, мейірі канбай иіскеп, маңдайынан сүйді. - Азамат!</w:t>
        <w:br/>
        <w:t>Бақытты бол!</w:t>
        <w:br/>
        <w:t>- Біз келеміз, аға,- деп Хадиша оған күлімсірей каралы. Аяған</w:t>
        <w:br/>
        <w:t>келіншектін мандайынан сүйді. Маңдайы от болып жанып тұр</w:t>
        <w:br/>
        <w:t>екен, ерні күйіп калған секілденді...</w:t>
        <w:br/>
        <w:t>Келіншекті шығарып салғаннан кейін Аяған қақпаның</w:t>
        <w:br/>
        <w:t>маңайынан ұзай алмай қойды. Тағы да әлдекімдер келіп калатын</w:t>
        <w:br/>
        <w:t>397</w:t>
        <w:br/>
        <w:t>айына-жылына бір қара көрсеткенде “бізді тонау үшін келді”</w:t>
        <w:br/>
        <w:t>деп тыржындайтын шал-кемпірге кімнің іші жылый қойсын.</w:t>
        <w:br/>
        <w:t>Жалғыз ұл мен немерені керексінбейтін, кара басының</w:t>
        <w:br/>
        <w:t>амандығы үшін ғана қыбырлап жүрген ондай</w:t>
        <w:br/>
        <w:t>тасмандайлардың басқаға жаны ашысын ба?! Аштық келсе</w:t>
        <w:br/>
        <w:t>немересінін қолындағы бір жапырақ нанды тартып жеулен</w:t>
        <w:br/>
        <w:t>тайынбас-ау, сірә.</w:t>
        <w:br/>
        <w:t>“Маған бола берсе екен” дейді ондай мысық тілеулі пенделер.</w:t>
        <w:br/>
        <w:t>Олардан кейін дүниені топан су басып, аламзат баласы тып-типыл</w:t>
        <w:br/>
        <w:t>жоғалып кетсе де бәрібір әлгілерге. Былтыр үйінен қуып</w:t>
        <w:br/>
        <w:t>жіберген Фарид абзи сондай адам еді. Қазір де міне, сондай пасык</w:t>
        <w:br/>
        <w:t>пиғылды пенделермен бір бөлмеде жатыр. Бүкіш шал күн сайын</w:t>
        <w:br/>
        <w:t>құнжындап, азын-аулақ тиін-тебенін әр-әр жерге тығып, әуреге</w:t>
        <w:br/>
        <w:t>түседі. Ешкімі жоқ кубас скен.</w:t>
        <w:br/>
        <w:t>-- Бала-шағаңыз болмады ма? -- деп сұрады бірде одан. Бүкіш</w:t>
        <w:br/>
        <w:t>шал оны мазақтағандай тарқылдап күлді.</w:t>
        <w:br/>
        <w:t>-- Бала-шағаның керегі не? Олар алуды ғана біледі. Пайдасы</w:t>
        <w:br/>
        <w:t>жоқ. Вот так, вот! -- деген Аяғанға ежірейе қарап. Екі көзіне ашу</w:t>
        <w:br/>
        <w:t>толып, шатынап шыға келген. “Ақылсыз сұрақ” берген көршісін</w:t>
        <w:br/>
        <w:t>кінәлай сөйлеген. -- Бала-шағасы бар адамдарды көріп жүрміз.</w:t>
        <w:br/>
        <w:t>Бейшаралар! Өмірлері өмір емес. Ал біз Мария Исаевна ексуміз</w:t>
        <w:br/>
        <w:t>адамша өмір сүрдік. Біздің Рида деген овчаркамыз болды. Ол</w:t>
        <w:br/>
        <w:t>сондай ақыллы еді. Бізді түсінетін. Бізге еркелейтін. Ой, несін айта</w:t>
        <w:br/>
        <w:t>берейін. Мария Исаевна кейде түсіме кіреді.</w:t>
        <w:br/>
        <w:t>- Ә-ә, сізді шақырып жүр екен ғой, - деген Аяған ашуын</w:t>
        <w:br/>
        <w:t>күлкіге жеңдіріп... Шалдың басы қалтандап, иманы ұшып кетті.</w:t>
        <w:br/>
        <w:t>Бірнәрсе айтқысы келіп, бірақ тілі икемге көнбеді, аузы</w:t>
        <w:br/>
        <w:t>жыбырлағанмен сөйлей алмай койды. -- Мария Исаевнаны жақсы</w:t>
        <w:br/>
        <w:t>көрсеңіз жалғызсыратпай жанына барғаныңыз дұрыс қой.</w:t>
        <w:br/>
        <w:t>Екі көзі жасаураған шал Аяғанға жек көре қарады. Не сөйлей</w:t>
        <w:br/>
        <w:t>алмай, не орнынан тұруға дәрмені жетпей басы қалтаңдап біраҙ</w:t>
      </w:r>
    </w:p>
    <w:p>
      <w:r>
        <w:t>уақыт отырды. Сонан соң ажал келіп, ай-шайға каратпай сүйрей</w:t>
        <w:br/>
        <w:t>жөнелердей жылап қоя берген. Аяған оны жұбатпады, сүйкімі</w:t>
        <w:br/>
        <w:t>кетіп қалған бүкіш шалға жиіркене қараған.</w:t>
        <w:br/>
        <w:t>Кешкілік екеуі оңаша қалғанда бүкіш шал:</w:t>
        <w:br/>
        <w:t>-- Мсн көп жыл обкомның бірінші хатшысы болдым,- деді</w:t>
        <w:br/>
        <w:t>мажырап. Артынша кабағы тұнжырады. - Мария Исаевна</w:t>
        <w:br/>
        <w:t>екеумізге баланың керегі болған жоқ.</w:t>
        <w:br/>
        <w:t>-- Бала адамға ғана керек,- Деп кекетті жігіт. Бүкіш шал оның</w:t>
        <w:br/>
        <w:t>сөздерінің астарын түсінген жоқ.</w:t>
        <w:br/>
        <w:t>- Ол кайтыс болғалы төрт жыл,- деп кемсендеді шал. -</w:t>
        <w:br/>
        <w:t>Сталин өлгенде бірінші, Хрушев орнынан алынғанда екінші,</w:t>
        <w:br/>
        <w:t>392</w:t>
        <w:br/>
        <w:t>бермейтін аш-жалаңаш әртекті халқын қалай асырауды білмей</w:t>
        <w:br/>
        <w:t>абыржып, салбәксе болып жатқан алып мемлекетті екі аяғынан</w:t>
        <w:br/>
        <w:t>тік тұрғызып, аз жылда ұлы державаға айналдыру үшін Сталин</w:t>
        <w:br/>
        <w:t>сияқты катал аламның керек болғанын таным-түсінігі бар кісілер</w:t>
        <w:br/>
        <w:t>зерделер. Кім білсін, Сталинді соншалық қатал, шектен тыс</w:t>
        <w:br/>
        <w:t>катыгездікке баруға уақыт мәжбүр сткен шығар. Егер оның</w:t>
        <w:br/>
        <w:t>орнында көңілшек, кара басынын ғана қамын ойлайтын, етек</w:t>
        <w:br/>
        <w:t>аңдыған жұпаркіндік біреу отырса, талап жейтіндей болып кас</w:t>
        <w:br/>
        <w:t>жаулары жан-жағынан анталап тұрғанда жас мемлекет осындай</w:t>
        <w:br/>
        <w:t>дәрежеге жетер ме еді? Сталинді ғайбаттамайтын адам жоқ казір.</w:t>
        <w:br/>
        <w:t>Оның атын сан-саққа жүгіртеді. Каракан басының қамын ойласа</w:t>
        <w:br/>
        <w:t>да бар жақсылықты өзіне жасамай ма. Өлгенде аяғына кигізетін</w:t>
        <w:br/>
        <w:t>жөні түзу туфли таппай, амалдың жоктығынан тұмсығы</w:t>
        <w:br/>
        <w:t>ақжемделіп, тозып кеткен жалғыз ботинкасын кигізіп, қоштасуға</w:t>
        <w:br/>
        <w:t>келген жұрт көрмес үшін венокпен жауып қойыпты.</w:t>
        <w:br/>
        <w:t>Оның өмірі тек қана қараулық пен қатыгездіктен тұрмайды</w:t>
        <w:br/>
        <w:t>ғой. Көсемнің кемшілігі -- уақыттың кемшілігі. Уақыт ақыл-</w:t>
        <w:br/>
        <w:t>парасатына төрткүл дүние бас иген дананың да, бүкіл ғаламды</w:t>
        <w:br/>
        <w:t>бағындырған патшаның да еркіне бағынбайды. Осы бір</w:t>
        <w:br/>
        <w:t>шындықты біле тұра жұрт заманның кінә-кемшілігін бір</w:t>
        <w:br/>
        <w:t>адамның мойнына артып, қандықол құныкер дейді. Дүрмекке</w:t>
        <w:br/>
        <w:t>ілесіп, бұл да Сталинге тас атты. Қалын жұрт дүрмекке</w:t>
        <w:br/>
        <w:t>қосылып, жосықсыз дүрілдеді. Халық -- тобыр. Сол қалың</w:t>
        <w:br/>
        <w:t>тобырдың ішіндегі сұнғылалар көп жағдайда үндемей қалады.</w:t>
        <w:br/>
        <w:t>Неге? Бәлкім, бұл заманға, қоғамға деген сенімнің тым</w:t>
        <w:br/>
        <w:t>аздығына байланысты шығар. Бәлкім, ірілігіне тірлігі сай келе</w:t>
        <w:br/>
        <w:t>бермейтін мемлекеттің табиғатындағы қатыгездіктен</w:t>
        <w:br/>
        <w:t>қорыққандықтан үндемеуге үйренген шығар олар. Сонда</w:t>
        <w:br/>
        <w:t>шындықты кім айтады? Шындық үшін әйтеуір біреулер</w:t>
        <w:br/>
        <w:t>құрбандыққа баруға тиіс емес пе?! Болашағы бұлдыр</w:t>
        <w:br/>
        <w:t>халқының сөзін сөйлеп, туған елінің бақыты, тәуелсіздігі үшін</w:t>
        <w:br/>
        <w:t>басын оққа байлап беретін марқасқа кайда? Бұл заманның</w:t>
        <w:br/>
        <w:t>Исатай, Махамбеті, Кенесары, Бекболаты қайда? Олар неге</w:t>
        <w:br/>
        <w:t>жоқ? Неге?..</w:t>
        <w:br/>
        <w:t>Қаптаған қалың сұрақ Аяғанның алдына асқар таудай</w:t>
        <w:br/>
        <w:t>көлденең түсіп жатып алды. Сол биіктен асып кете алмай үнемі</w:t>
        <w:br/>
        <w:t>тұйыққа Тіреле беретін жігіт кордалы ойларлан кажыйлы. Ойдан</w:t>
        <w:br/>
        <w:t>құтылу үшін басқа ермек іздейді. Бірақ ой зәлім өкшелеп қуып,</w:t>
        <w:br/>
        <w:t>қыр соңынан қалмай діңкелетеді. Аяған қазір де міне, аш</w:t>
        <w:br/>
        <w:t>қасқырдай араны ашылып, анталап келіп бас салған ойдын</w:t>
        <w:br/>
        <w:t>жетегінде сүмендеп келе жатыр.</w:t>
      </w:r>
    </w:p>
    <w:p>
      <w:r>
        <w:t>- Куатов! Куатов! - деп шуылдады жындыханаға кірер есіктің</w:t>
        <w:br/>
        <w:t>394</w:t>
        <w:br/>
        <w:t>сенен!. Осы жерден аман шықсам, өмір бойы сені төбеме</w:t>
        <w:br/>
        <w:t>көтеріп... Сені аялап... Айналайын!..</w:t>
        <w:br/>
        <w:t>-- Тезірек шығыңыз, аға. Біз күтеміз сізді...</w:t>
        <w:br/>
        <w:t>-- Балалар өзіне аманат, жаным!.. Сен дегенде үшеуінде де</w:t>
        <w:br/>
        <w:t>жан жоқ.</w:t>
        <w:br/>
        <w:t>--Сағындым оларды...</w:t>
        <w:br/>
        <w:t>- Хадиша, Орталық партия комитетінде Қуандық Сәруаров</w:t>
        <w:br/>
        <w:t>дсген құдайға караған азамат істейді екен. Менің түрмеден босап</w:t>
        <w:br/>
        <w:t>шығуыма сол жігіт қол ұшын беріпті. Болған жағдайды. менің</w:t>
        <w:br/>
        <w:t>тәлкекке түскен тағдырым туралы толық етіп хат жазып</w:t>
        <w:br/>
        <w:t>жіберші,- деді жігіт қиылып.</w:t>
        <w:br/>
        <w:t>Мақұл, аға. Бүгін Камалдарды іздеп тауып, ақылдасамыз.</w:t>
        <w:br/>
        <w:t>Ертең балаларға кетемін.</w:t>
        <w:br/>
        <w:t>Жолың болсын, жаным! Көкеме болған жағдайды түсіндір. Ол</w:t>
        <w:br/>
        <w:t>кісі түсінеді. Босай бермесін. “Иттің иесі болса, бөрінің тәңірісі</w:t>
        <w:br/>
        <w:t>бар”. Бір құдайдан баска сенерім қалмады, Хадиша.</w:t>
        <w:br/>
        <w:t>Темір қақпаның екі жағындағы екеуі де егіліп жылап тұрды.</w:t>
        <w:br/>
        <w:t>Уақыттың тілін таба алмай, құбылып тұратын заманның мінезін</w:t>
        <w:br/>
        <w:t>түсінбей адасқан екі мұңлыкқа жаны ашығандай кішкентай</w:t>
        <w:br/>
        <w:t>нәресте шырылдап қоя берді.</w:t>
        <w:br/>
        <w:t>“</w:t>
        <w:br/>
        <w:t>Жындыханаға маусым айының бесінші жұлдызында келіп</w:t>
        <w:br/>
        <w:t>түскенін біледі. Содан бері талай ай өтті, казір күндердің</w:t>
        <w:br/>
        <w:t>есебінен жаңылды. Алғаш түскенде іштей есептеп, күндерін санап</w:t>
        <w:br/>
        <w:t>жүруші еді; айды, күнді мүлде керек қылмайтын уайымы жоқ</w:t>
        <w:br/>
        <w:t>пенделердің арасына келгеннен кейін соларша өмір сүруге</w:t>
        <w:br/>
        <w:t>бейімделді.</w:t>
        <w:br/>
        <w:t>Аурулар уақытпен санаспайды, тамағы тоқ болып, дұрыс</w:t>
        <w:br/>
        <w:t>ұйықтап тұрса басқа ештеңені керек етпейді. Сыртқы дүниеде не</w:t>
        <w:br/>
        <w:t>болып жатқанын, ағайын-туғандардын қал-жағдайы олардың</w:t>
        <w:br/>
        <w:t>ойларына кіріп те шықпайтын тәрізді. Аяғанның байқағаны -</w:t>
        <w:br/>
        <w:t>аурулар заманның тізгінін ұстаған уакытка, пенде біткенді ерттеп</w:t>
        <w:br/>
        <w:t>мініп, басын жадылап алған жүйеге мүлде бағынбайды екен.</w:t>
        <w:br/>
        <w:t>Әрқайсысы өзінше ермек іздейді. Бір тобы күні байы үшінші</w:t>
        <w:br/>
        <w:t>корпустың алдындағы сынық телефонды айналдырады. Алғашқы</w:t>
        <w:br/>
        <w:t>күні Аяған да алданды. Алдекеңнің пәтеріне телефон соғып,</w:t>
        <w:br/>
        <w:t>хабарын бермек ниетпен кезекте тұрғандардың ен сонынан орын</w:t>
        <w:br/>
        <w:t>алып, асқан шыдамдылықпен күткен.</w:t>
        <w:br/>
        <w:t>Кезекте тұрғандар тым ұзақ сөйлеседі. Екі минуттан асса</w:t>
        <w:br/>
        <w:t>баскалары шуылдап, занды көлденең тартып, әлгі бейшараны</w:t>
        <w:br/>
        <w:t>399</w:t>
      </w:r>
    </w:p>
    <w:p>
      <w:r>
        <w:t>- Алдекеннің отын өшірмеу керек еді. Жалғыз ұлының сиқы</w:t>
        <w:br/>
        <w:t>анау,- деп кинала бас шайқады жігіт.</w:t>
        <w:br/>
        <w:t>- Мен барып тұрамын ғой,- деді келіншек оған жасқана</w:t>
        <w:br/>
        <w:t>карап. Аяған оның жасқаншақ жанарынан өзіне деген</w:t>
        <w:br/>
        <w:t>жылылықты, мейірім шуағын байкап қалды.</w:t>
        <w:br/>
        <w:t>- Айналайын сенен,- леген сөз аузынан еріксіз шығып кетті.</w:t>
        <w:br/>
        <w:t>Келіншектін бетіне лып етіп қан ойнап шықты. Жымындап</w:t>
        <w:br/>
        <w:t>сәбиінің бетінен сүйіп, теріс айналды.</w:t>
        <w:br/>
        <w:t>- Декан Камал, Қанат, Еріктің сонына түсіп алыпты. Олар</w:t>
        <w:br/>
        <w:t>Аллияр атанын үйіне келіп тұрушы еді. Біраздан бері хабарсыз</w:t>
        <w:br/>
        <w:t>кетті. Оқудан шығарып жіберді ме деп қорқып жүрмін.</w:t>
        <w:br/>
        <w:t>- Олар ойына келгенді істеп жатыр ғой, Хадиша. Күш</w:t>
        <w:br/>
        <w:t>солардын қолында. Қарсылассан басынды қағып тастаудан</w:t>
        <w:br/>
        <w:t>тайынбайды. Мені біресе түрмеге, біресе жындыханаға әкеліп</w:t>
        <w:br/>
        <w:t>тығып жүрген солар емей кім дейсін. -- Аяғанның кеудесіне ашу</w:t>
        <w:br/>
        <w:t>тығылды. Қиянатты көп көргендіктен жүйкесі әбден</w:t>
        <w:br/>
        <w:t>жұқарған екен. Танауы қусырылып, жүзі сұрланып шыға</w:t>
        <w:br/>
        <w:t>келді. - Мені тындырып, балаларға ауыз салған екен ғой.</w:t>
        <w:br/>
        <w:t>-- Сізді шығарып алудың қандай жолы бар, аға?</w:t>
        <w:br/>
        <w:t>Аяған бас шайкап, төмен қарап үнсіз қалды. Бұл жерден</w:t>
        <w:br/>
        <w:t>құтылып шыгулың сан түрлі жолын іздеп, басын катырған, бірақ</w:t>
        <w:br/>
        <w:t>ойлап тапқан айла-амалы ешқандай нәтиже бермеді. Көзінің</w:t>
        <w:br/>
        <w:t>анық жеткені - бұл іске үлкен қызметі бар адам араласқан</w:t>
        <w:br/>
        <w:t>жағдайла ғана мәселе лұрыс шешілмек. Аяғанның аузымен кұс</w:t>
        <w:br/>
        <w:t>тістеген ағайыны жок. Әкесінің айтуына карағанда, түрмеден</w:t>
        <w:br/>
        <w:t>аман-есен құтылып шығуына Куандық Саруаров деген азамат кол</w:t>
        <w:br/>
        <w:t>ұшын берген сияқты. Ол адамға айқайласа дауысы жетер ме?!</w:t>
        <w:br/>
        <w:t>Телефонын білгенмен байланыс жасай алмайды. Жолығатындай</w:t>
        <w:br/>
        <w:t>мүмкіндік туса ішіндегі зар запыранын түк қалдырмай қотарар</w:t>
        <w:br/>
        <w:t>еді. Сәруаровты іздейтін кім бар? Әке мен шешенің жағдайы анау.</w:t>
        <w:br/>
        <w:t>Жанашыр болып жүрген үш-төрт студент пен Хадишаның</w:t>
        <w:br/>
        <w:t>мүмкіндігі шектеулі. Бұлардың ниетін білсе Мұса Байларов</w:t>
        <w:br/>
        <w:t>барлық жолды жаптырады. Бүкіл елге аты мәшһүр ғұлама</w:t>
        <w:br/>
        <w:t>Алдияр Ақпанұлын жабылып талап жеп қойған аузымен кұс</w:t>
        <w:br/>
        <w:t>тістеген киянатшыл топқа үш студент күлкі болып па, тәйірі.</w:t>
        <w:br/>
        <w:t>Олардын қаһарына ұшыраса сайда саны, құмда ізі қалмай</w:t>
        <w:br/>
        <w:t>тентіреп кетер. Мұса, Жақия секілділер аямайды ешкімді.</w:t>
        <w:br/>
        <w:t>Сондықтан балалардың обалына қала алмайды. Кеудесінде</w:t>
        <w:br/>
        <w:t>шыбын жаны бар тірі пенде емес пе, бір жолын табар. Реті келсе</w:t>
        <w:br/>
        <w:t>қашып шығар.</w:t>
        <w:br/>
        <w:t>- Менін шаруама ешкім араласпасын,- деді жігіт қабак</w:t>
        <w:br/>
        <w:t>шытып.</w:t>
        <w:br/>
        <w:t>396</w:t>
        <w:br/>
        <w:t>қашқактап, шеттеп, бөлектенгенмен бұл ортадан тыс өмір сүре</w:t>
        <w:br/>
        <w:t>алмайтындығына Аяғанның ақылы жетті. Мәжбүрлік деген</w:t>
        <w:br/>
        <w:t>ешкіммен есептеспейтін сұрапыл күш оны өз легеніне иіп әкеліп</w:t>
        <w:br/>
        <w:t>көнлірді. Ол қазір жетектесіп жүретін екі кемпірмен, қолдарын</w:t>
        <w:br/>
        <w:t>қанға малып алған бүкіш шалмен өзін аса жек көретін</w:t>
        <w:br/>
        <w:t>Напалеонмен де әмпей. Араларында жер мен көктей</w:t>
        <w:br/>
        <w:t>айырмашылық, бала тұра, өзін мыналардың санасына кіріп-</w:t>
      </w:r>
    </w:p>
    <w:p>
      <w:r>
        <w:t>шықпайтын мәселелер толғандырғанмен рсті келгенде</w:t>
        <w:br/>
        <w:t>әңгімелеседі, ортақ тіл табысуға тырысады. Ақылым артып тұр</w:t>
        <w:br/>
        <w:t>дегенмен адам өзінін екі аяк, екі қолы бар пенде екенін басына</w:t>
        <w:br/>
        <w:t>осындай қиындық түскенде амалсыз мойындайтын көрінеді.</w:t>
        <w:br/>
        <w:t>Жалғыздык Тірі пендеге емес, құдайға гана жарасалы екен.</w:t>
        <w:br/>
        <w:t>Адам баласының жалғыздықты жене алмайтындығына көзі</w:t>
        <w:br/>
        <w:t>түрмеде жатқанда жеткен Аяған өмір сүру үшіп санасы семген</w:t>
        <w:br/>
        <w:t>жандардың тобына ықтиярсыз косылды.</w:t>
        <w:br/>
        <w:t>“Сынықтан басқаның бәрі жұғады” деген сөз рас болу керек.</w:t>
        <w:br/>
        <w:t>Осы күні оған шүңкілдесіп отыратын екі кемпірдің тірлігі,</w:t>
        <w:br/>
        <w:t>олардың сонынан сүмендеп қалмайтын бүкіш шалдын езуге күлкі</w:t>
        <w:br/>
        <w:t>ұялатар ісі, жарымжан жандарды Сталинмен корқытып, даурығып</w:t>
        <w:br/>
        <w:t>лаң басып жүретін Напалеонның әпербақан әрекеті ерсі</w:t>
        <w:br/>
        <w:t>көрінбейді. Анда-санда таяғына сүйеніп, сүйретіліп сыртка</w:t>
        <w:br/>
        <w:t>шығатын, кос төмпешіктің жанында аңырап зарлап, жоқтау айтып</w:t>
        <w:br/>
        <w:t>тұратын Рахияның ісі, кен ауланың бұрыш-бұрышында күбірлеп</w:t>
        <w:br/>
        <w:t>сөйлеп, қарқылдап күліп немесе егіліп жылап отыратын</w:t>
        <w:br/>
        <w:t>пенделердің өміріне Аяғанның көңілі де, көзі де үйренді.</w:t>
        <w:br/>
        <w:t>Бұл да өмір. Бұл өмірдің өз қуанышы, адамның жүрегін</w:t>
        <w:br/>
        <w:t>жылатар күлкісі, қабырға қайыстырар қайғысы болады екен.</w:t>
        <w:br/>
        <w:t>Аяган сол куаныш, сол қайғыдан өзінің тыс қала алмайтындығын</w:t>
        <w:br/>
        <w:t>түсінді. Қашан мынау қарғыс атқан қапастан құтылып шыкқанша</w:t>
        <w:br/>
        <w:t>жағдайға бағынбасқа амалы жоқ екен.</w:t>
        <w:br/>
        <w:t>Қалай құтылып шығады? Құлқын сәріден жар құлағы</w:t>
        <w:br/>
        <w:t>жастыққа тигенше осы сұраққа жауап іздеп жүңкейлейді. Алды</w:t>
        <w:br/>
        <w:t>да, арты да тұйық. Кең дүниеге алып шығар жол атаулы жабық.</w:t>
        <w:br/>
        <w:t>“Дертім жок. Жаланың құрбанымын. Мені босат” деген</w:t>
        <w:br/>
        <w:t>жалынышты сөзін емдеуші дәрігер жүре тыңдайды. Тақымдап</w:t>
        <w:br/>
        <w:t>қоймаса алдап құтылады.</w:t>
        <w:br/>
        <w:t>Бас дәрігермен сөйлесіп көрейін,-- дегелі қанша уақыт әтті.</w:t>
        <w:br/>
        <w:t>Дәрігердің сылтауы көбейіп барады. Тіпті ол шамасы келсе</w:t>
        <w:br/>
        <w:t>мұнын көзіне түспеуге тырысып, қашып жүретін ауру тапты.</w:t>
        <w:br/>
        <w:t>Аяғанның тағдырын медағаларға тапсырып қойған тәрізді. Ал сөз</w:t>
        <w:br/>
        <w:t>түсінбейтін медағалармен Тіл табысу қиын шаруа. Жындыханаға</w:t>
        <w:br/>
        <w:t>әдейі сондайларды таңдап ала ма, бәрі шетінен дөрекі, келесау.</w:t>
        <w:br/>
        <w:t>386</w:t>
        <w:br/>
        <w:t>қабағы кіржиеді. “Кәріден иман кетсе, жастан ұят кетеді” деген</w:t>
        <w:br/>
        <w:t>осы екен ғой” деп ойлады мұндайда.</w:t>
        <w:br/>
        <w:t>Аяғаннын есіне әкесі айтқан бір әңгіме түсті...</w:t>
        <w:br/>
        <w:t>- Баяғыда бір елде қартайған аламды жардан лақтырып</w:t>
        <w:br/>
        <w:t>жіберетін дәстүр болыпты,- деп бастайтын ол кісі әңгімесін. -</w:t>
        <w:br/>
        <w:t>Сол елде Данабек деген жалқы жігіт өмір сүріпті. Келіншегі</w:t>
        <w:br/>
        <w:t>жылдар бойы бала көтермей, құлайға жалбарынып жүріп ақыры</w:t>
        <w:br/>
        <w:t>ұлды болыпты. Жүрегі жарылардай болып куанған Данабек</w:t>
        <w:br/>
        <w:t>ұлының құрметіне дүрілдетіп той жасайды. Баласын қолынан</w:t>
        <w:br/>
        <w:t>тастамай көтеріп жүріп бағады. Әкенін дәулетінің арқасында</w:t>
        <w:br/>
        <w:t>жалғыз ұл қияндық көрмей өселі. Данабек қартаяды. Елдегі</w:t>
        <w:br/>
        <w:t>калыптасқан дәстүр бойынша ұлы қартайған әкесін жардың</w:t>
        <w:br/>
        <w:t>басына алып шығады. Әкесінің егіліп жылағанына қарамай</w:t>
        <w:br/>
        <w:t>жарлан лақтырып жібереді.</w:t>
        <w:br/>
        <w:t>Содан не керек, жылдар өтіп, жалғыз ұл да ақсақалды шал</w:t>
      </w:r>
    </w:p>
    <w:p>
      <w:r>
        <w:t>болады. Бір күні ұлы дәл осы жардың басына алып келеді. Шал</w:t>
        <w:br/>
        <w:t>жылаудың орнына күледі.</w:t>
        <w:br/>
        <w:t>- Әке, неге күлдің? - деп сұрапты ұлы.</w:t>
        <w:br/>
        <w:t>- Осыдан елу жыл бұрын қартайған әкемді осы жерге алып</w:t>
        <w:br/>
        <w:t>келгенім есіме түсіп тұр, балам,- деп жауап беріпті әке.</w:t>
        <w:br/>
        <w:t>Осы әңгімені айтып болғаннан кейін Қуат кария сақалын</w:t>
        <w:br/>
        <w:t>саумалап, ойланып отырып калатын. Біраздан кейін еңсесін</w:t>
        <w:br/>
        <w:t>басқан ауыр жүктен құтылғандай сергіл:</w:t>
        <w:br/>
        <w:t>- Е-е, алла, бергеніне шүкір,- дейтін. -- Дүние кезек, балам.</w:t>
        <w:br/>
        <w:t>Дүние жасарып, жаңаланып тұру керек.</w:t>
        <w:br/>
        <w:t>“Мен қартайғанда таудың басына алып шығып, лақтырып</w:t>
        <w:br/>
        <w:t>жібересің ғой” дегенді мензеп отыр деп ойлайтын Аяған шыр-</w:t>
        <w:br/>
        <w:t>пыр болып акталатын.</w:t>
        <w:br/>
        <w:t>- Жә, балам, өтірікке дағдыланба,- дейтін әкесі кабақ</w:t>
        <w:br/>
        <w:t>шытып. -- Уақтылы келген өлім жақсы өлім. Ешкімнің табасына</w:t>
        <w:br/>
        <w:t>ұшырамай, сүйкімімді жоғалтпай жүріп кетсем арман не.</w:t>
        <w:br/>
        <w:t>Мандайы жерге тиюге сәл-ақ қалған кәрілерді көргенде есіне</w:t>
        <w:br/>
        <w:t>әкесінің осы сөзі түседі. Асарын асап, жасарын жасаған, келер</w:t>
        <w:br/>
        <w:t>күннен үміті кем, өздерін өздері қинап, сүйретіліп жүрген шал-</w:t>
        <w:br/>
        <w:t>кемпірлерді іштей аяй тұра оларды ұнатпайтыны рас.</w:t>
        <w:br/>
        <w:t>Қайда барса алдынан солар шығады. Бәрі шетінен көкірек.</w:t>
        <w:br/>
        <w:t>“Менің еңбегім сіңген. Мына қоғамды қолымызбен кұрғамыз”</w:t>
        <w:br/>
        <w:t>деп көкірек қағып, ешкімге жол бермейді. Тіпті арактын</w:t>
        <w:br/>
        <w:t>кезегінде де қисаландан алға шығып кетеді. “Қоғамды өз</w:t>
        <w:br/>
        <w:t>қолдарымен күрған” әлгі мықтылар біраздан кейін әр-әр жерде</w:t>
        <w:br/>
        <w:t>қылжиып құлап жатады”.</w:t>
        <w:br/>
        <w:t>Жалғыз баласынан туған жалғыз немересіне еміренбейтін,</w:t>
        <w:br/>
        <w:t>391</w:t>
        <w:br/>
        <w:t>шапалакпен салып жіберді. Ешкімге ерік бермей еліріп тұрған</w:t>
        <w:br/>
        <w:t>бейшара әп-сәтте жуасып, сұлқ түсті. Қалшыллап тұрған бүкіш</w:t>
        <w:br/>
        <w:t>шалла зәре қалмады, екі қолын кеудесіне алып, бүкшендеп тұра</w:t>
        <w:br/>
        <w:t>қашты. Ұзап барып токтады да, бұрылып карады. Қызылкөз</w:t>
        <w:br/>
        <w:t>пәледен құтылғанына көзі жеткен соң сүріншектеп, аяғын</w:t>
        <w:br/>
        <w:t>тырпылдатып дәрігерлер корпусына карай кетті.</w:t>
        <w:br/>
        <w:t>Үн-түнсіз тұрған Напалеон кенет ышкына дауыстап:</w:t>
        <w:br/>
        <w:t>-- Жасасын Сталин жолдас!- деді. Екі кемпір бүкшиіп отырып</w:t>
        <w:br/>
        <w:t>Напалеоннынң айтқанын қайталады. Шал осыдан кейін “күн</w:t>
        <w:br/>
        <w:t>көсемнің” суретін көтеріп, өзі тұратын корпуска қарай жүрді.</w:t>
        <w:br/>
        <w:t>Көп ұзамай дәрігерлер отыратын бөлмеден бүкіш шал шықты</w:t>
        <w:br/>
        <w:t>да, белтемірі майысқан арбаның дөңгелегі тәрізді қисаландап бері</w:t>
        <w:br/>
        <w:t>қарай жүгірді. Келе салып:</w:t>
        <w:br/>
        <w:t>- Напалсон мені алдапты. Бізге спид келмепті. Вот так, вот!..</w:t>
        <w:br/>
        <w:t>Шалдар мен кемпірлерге спид жұқпайды дейді. Спид қауіпті емес</w:t>
        <w:br/>
        <w:t>дейді. Біз әлі өмір сүреміз, қыздар,- деді мажырап. Бір</w:t>
        <w:br/>
        <w:t>сұрапылдан аман-есен құтылғанына екі кемпір де мәз болып</w:t>
        <w:br/>
        <w:t>отыр. Аяған кәрілердің қылығына күле тұрып оларды іштей</w:t>
      </w:r>
    </w:p>
    <w:p>
      <w:r>
        <w:t>сұмдық аяды.</w:t>
        <w:br/>
        <w:t>“Осы кісілер спидтің не екенін білмейтін де шығар-ау” деп</w:t>
        <w:br/>
        <w:t>ойлады. Спид түгіл одан зорғысы келсе де бұл екеуінің</w:t>
        <w:br/>
        <w:t>қоркатын жөні жоқ. Бір сәттік жарық сәулені қиып кете алмай</w:t>
        <w:br/>
        <w:t>сүйретіліп жүрген екі кәрі қашан қара жердін құшағына</w:t>
        <w:br/>
        <w:t>кіргенше осылай алданады; алданып күледі, алданып жылайды.</w:t>
        <w:br/>
        <w:t>Өмір деген осы...</w:t>
        <w:br/>
        <w:t>Денсаулығы өтс нашар, ақылы ауысқан кәрілерді көргенде</w:t>
        <w:br/>
        <w:t>Аяған тереңіне байлатпас ойларға кетелі. Қаңқасы шіріп, іске</w:t>
        <w:br/>
        <w:t>жарамай қалған машина сияқты шаруасы біткен шал-кемпірлерді</w:t>
        <w:br/>
        <w:t>сүйрелеп апарып, дәрі құйып, ем жасап тыпырлап жүретін</w:t>
        <w:br/>
        <w:t>дәрігерлерді түсінбейді. Олар Аяғанға істен шыққан машинаның</w:t>
        <w:br/>
        <w:t>әр-әр жерін жіппен, темірмен байлап алып, лырылдатып орталық</w:t>
        <w:br/>
        <w:t>көшенің шаңын аспанға шығаратын дарақы шопырлар сияқты</w:t>
        <w:br/>
        <w:t>болып көрінеді. Атар таң, алдағы күннен тән азабынан басқа</w:t>
        <w:br/>
        <w:t>ештене күтпейтін, күш-қуаты сарқылып біткен, санасы семген</w:t>
        <w:br/>
        <w:t>кәрі-құртандарды емдеп, шандырға айналып кеткен денелеріне</w:t>
        <w:br/>
        <w:t>ине сұққылап шырылдату адамгершілікке жата ма, сірә?! Оларды</w:t>
        <w:br/>
        <w:t>өлтірмеу үшін азаптау кісіліктің қай шартына жатар екен? Қара</w:t>
        <w:br/>
        <w:t>жердің бетінде қасіреттің мәңгілік жасайтынын дәлелдеу үшін</w:t>
        <w:br/>
        <w:t>құдіреті күшті алла тағала жарымжан пенделерді әдейі қалдырып</w:t>
        <w:br/>
        <w:t>кететін шығар. Кейінгі ұрпаққа үлгі болар іс бітірмей-ақ сексенге</w:t>
        <w:br/>
        <w:t>келіп селкілдеп жүрген кейбіреу аспандағы айды жерге сүйреп</w:t>
        <w:br/>
        <w:t>түсіргендей жұрттың апшысын қуырып, міндетсігенде Аяғанның</w:t>
        <w:br/>
        <w:t>390</w:t>
        <w:br/>
        <w:t>Брежнев қайтқанда үшінші рет инфаркт алған. Үшінші инфаркт</w:t>
        <w:br/>
        <w:t>алып кетті оны. -- Шал жасаураған көзін сүртіп, басы салбырап</w:t>
        <w:br/>
        <w:t>отырып калды.</w:t>
        <w:br/>
        <w:t>Мария Исаеннаның тірлігі жігітті ойга қалдырды. Көсемдер</w:t>
        <w:br/>
        <w:t>жаналанғанда катты капаланып, жер сілкінетіндей үрейленетін</w:t>
        <w:br/>
        <w:t>адамдарлы Аяған да білетін. Көсеммен бірге заман өзгереді, жана</w:t>
        <w:br/>
        <w:t>заманнын әрбір пендеге қандай сый ұсынары алла тағалаға ғана</w:t>
        <w:br/>
        <w:t>аян. Бәлкім, касірет әкелер, шаңырағын шайқар. Мария Исасвна</w:t>
        <w:br/>
        <w:t>сияқтыларды үрейлендіретін, инфаркка дейін жеткізетін де сол</w:t>
        <w:br/>
        <w:t>күдік шығар, сірә. Шайқап ішіп, шайқалып жүргендер коғамның</w:t>
        <w:br/>
        <w:t>жаңарғанын каламайды. Оларға үйреніскен бұрынғы көсем керек,</w:t>
        <w:br/>
        <w:t>өйткені биік астаудан жем жеп үйренген Саламон патша мен онын</w:t>
        <w:br/>
        <w:t>жұбайы мемлекет басындағы адамның да, ескіруге айналған</w:t>
        <w:br/>
        <w:t>коғамның да барлық сырып жаксы біледі. Ескі қоғамда өмір сүру</w:t>
        <w:br/>
        <w:t>оларға жеңіл. Жаңа атаулы кісіні тосын мінезімен шошытады.</w:t>
        <w:br/>
        <w:t>Сондықтан сскі қоғамнын игілігін көп көргендер жаңаға екі қолын</w:t>
        <w:br/>
        <w:t>көтеріп карсы шығады. Аяғанның білетіні -- ескілік қарсыласқыш,</w:t>
        <w:br/>
        <w:t>ол өте әккі, оңайлықпен берісе коймайды. Ақыл-есі бүтін, айла-</w:t>
        <w:br/>
        <w:t>амалы көп шал-шауқанлар түгіл басын әрең алып жүрген, әне-міне</w:t>
        <w:br/>
        <w:t>дегенше қылжиып құлап қалуға дайын ауру-сырқау кәрілердің</w:t>
        <w:br/>
        <w:t>өздері өтіп кеткен заманды шырылдап қорғайды. Оларға сенсе,</w:t>
        <w:br/>
        <w:t>Сталин билеген дәуірден өткен әділ де, бақытты заман болмаған</w:t>
        <w:br/>
        <w:t>секілді. Кім білсін, бәлкім, солардың айтқаны дүрыс та шығар.</w:t>
        <w:br/>
        <w:t>Өзінін өткен өмірін кім сызып тастай салсын. Напалеон да өз</w:t>
        <w:br/>
        <w:t>шындығын шырылдап қорғап жүр. Оның шындығы -- Сталин.</w:t>
        <w:br/>
        <w:t>Аяғанның білетіні -- өз шындығын қорғай алмайтын. тіпті опы</w:t>
        <w:br/>
        <w:t>мүлде қажетсінбейтін, кім күшті болса соның жағына ойландай</w:t>
        <w:br/>
        <w:t>шыға салатын екіжүзді жаңа ұрпақ өсіп жетілді. Бүгін олардын</w:t>
        <w:br/>
        <w:t>барлығы әлдекімнің сойылын соғып, Сталинге шабуыл жасап</w:t>
        <w:br/>
        <w:t>жатыр, ертең аяк астынан заман құбылса олар ыкқа карай аунай</w:t>
      </w:r>
    </w:p>
    <w:p>
      <w:r>
        <w:t>салады. Олардың айтысына карағанда, Сталин коллективтеңдірулі</w:t>
        <w:br/>
        <w:t>халықты қыру үшіп ойлап тапқан сияқты. Осы тұжырымға Аяған</w:t>
        <w:br/>
        <w:t>қарсы. Сол заманнын, сол уақыттағы қоғамның табиғатын,</w:t>
        <w:br/>
        <w:t>болмысын терең талдап түсінбей, мінезіндегі қитұрқыларды</w:t>
        <w:br/>
        <w:t>білмей тұрып, бар кінәні бір пенденін басына үйіп-төге салу әліл</w:t>
        <w:br/>
        <w:t>ме? Дәл сол уақытта Сталинле тарихтың доңғалағын кері</w:t>
        <w:br/>
        <w:t>айналдырып жіберетіндей күш, аса үлкен бедел болды дегенге</w:t>
        <w:br/>
        <w:t>Аяған сенбейді. Ол дәуірде Лениндік гварлияның іргесі сөгіліп,</w:t>
        <w:br/>
        <w:t>азайып, арзандай қойған жөқ еді ғой. Социализмді қалай орнату</w:t>
        <w:br/>
        <w:t>керектігін оның теориялық негізін салған ғұламалар да айтып,</w:t>
        <w:br/>
        <w:t>жазып кеткен жоқ. Жаңа қоғамның алдында аса зор сын тұрды.</w:t>
        <w:br/>
        <w:t>Екінің бірі. Не өмір не өлім. Қуат-күші кеміген, бірін бірі түсіне</w:t>
        <w:br/>
        <w:t>393</w:t>
        <w:br/>
        <w:t>түбінде иіріліп тұрған бір топ адам. Ойдын ніріміне батып кеткен</w:t>
        <w:br/>
        <w:t>Аяғанның құлағы таскерең. Бүкіш шал келіп қолына жармаскан</w:t>
        <w:br/>
        <w:t>сәтте ой тұманы сейілген секілденген.</w:t>
        <w:br/>
        <w:t>- Саған адам келді,- деді шал жымындап. Жігіт белгілі</w:t>
        <w:br/>
        <w:t>адамдарға ғана ашылатын үлкен кақпаға жалт қарады, қайғыдан</w:t>
        <w:br/>
        <w:t>қажыған жүрегі лүпілдеп келіп, аузына тығылды. Екі өкпесін</w:t>
        <w:br/>
        <w:t>қолына алып, темір кақпаға қарай құстай ұшты.</w:t>
        <w:br/>
        <w:t>Хадиша іздеп келеді леп мүлде ойламаған. Кішкентай сәбиін</w:t>
        <w:br/>
        <w:t>құшактап, бүрісіп отырған келіншекті көргенде қалт тоқтап, оған</w:t>
        <w:br/>
        <w:t>таңырқай қарады. Хадиша жылаған сияқты, екі көзі ісіп,</w:t>
        <w:br/>
        <w:t>қызарып кетіпті. Аяғанды көріп, лып етіп орнынан тұрды да,</w:t>
        <w:br/>
        <w:t>жымиып күліп, қарсы жүрді.</w:t>
        <w:br/>
        <w:t>- Сәлеметсіз бе, аға!</w:t>
        <w:br/>
        <w:t>- Ағасын Асылхан батыр іздеп келген екен ғой,- деді жігіт</w:t>
        <w:br/>
        <w:t>көңілі босап. Келіншектің қолындағы бес айлык сәбиді алып,</w:t>
        <w:br/>
        <w:t>иіскеп сүйді. Нәрестенін исі-ай, шіркін! Ғажайып иіс тұла бойын</w:t>
        <w:br/>
        <w:t>балқытып, кеудесін тазалап өткендей әсерге бөленді. Көңілі</w:t>
        <w:br/>
        <w:t>босаған жігіт Асылханды көкірегіне қысқан күйі қимылсыз ұзақ</w:t>
        <w:br/>
        <w:t>тұрды. іші-бауыры езіліп, үнсіз егілді. Әудемнен кейін көңілі</w:t>
        <w:br/>
        <w:t>орнына түсіп, өзіне өзі келген соң нәрестені шешесіне қайтарып,</w:t>
        <w:br/>
        <w:t>тілге келді.</w:t>
        <w:br/>
        <w:t>- Міне, бізді осында алып келіп салды,-- деп қинала</w:t>
        <w:br/>
        <w:t>күлімсіреді. - Өкіметтін қамкорлығына өттік біржола.</w:t>
        <w:br/>
        <w:t>- Сізді іздемеген жеріміз қалмады, аға. Қаладағы милиция</w:t>
        <w:br/>
        <w:t>бөлімін түгел сүзіп шықтық,- деді Хадиша жан-жағына</w:t>
        <w:br/>
        <w:t>жалтақтап, қорқып тұрған сиякты. - Дені сау адамдарды</w:t>
        <w:br/>
        <w:t>жындыханаға алып келеді деп кім ойлаған. Сұмдық-ай!</w:t>
        <w:br/>
        <w:t>-- Осында келіп жүретін құрбым сізге ұқсайтын біреуді көрдім</w:t>
        <w:br/>
        <w:t>деген соң... Тіпті адам сенбейді екен. Ой, алла-ай!..</w:t>
        <w:br/>
        <w:t>- Сенуге тура келеді енді,- деп қинала езу тартты жігіт. -</w:t>
        <w:br/>
        <w:t>Бұл заманда ештеңеге де тан қалуға болмайды.</w:t>
        <w:br/>
        <w:t>-- Сұмдық қой мыналары. Бұдан кейін үкіметке калай сенесін?</w:t>
        <w:br/>
        <w:t>- Е-е,- деп күрсінді Аяған. -- Иә, қал-жағдай қалай?</w:t>
        <w:br/>
        <w:t>-- Жаман емес, аға. Сізді алып кеткеннен кейін Мұса Байларов</w:t>
        <w:br/>
        <w:t>деген біреу келген. Алдияр ағаны институттан шығарды. -</w:t>
      </w:r>
    </w:p>
    <w:p>
      <w:r>
        <w:t>Хадиша кінәлі адамлай басын төмен салып, бір сәт үндемей қалды.</w:t>
        <w:br/>
        <w:t>Аяған да үнсіз. -- Мен қазір жатақханадамын, аға.</w:t>
        <w:br/>
        <w:t>- Алдекеннің үйінен неге кеттін?</w:t>
        <w:br/>
        <w:t>-- Сыздық аға күнде мас: Мазамды алған сон...</w:t>
        <w:br/>
        <w:t>- Сыздық... Ақылын ішіп қойды ғой ол.</w:t>
        <w:br/>
        <w:t>- Қайтадан ЛТП-ға алып кетіпті. Роза апайға телефон соғып</w:t>
        <w:br/>
        <w:t>тұрамын. Сол кісі айтты.</w:t>
        <w:br/>
        <w:t>395</w:t>
        <w:br/>
        <w:t>-- Жап аузыңды, оңбаған!</w:t>
        <w:br/>
        <w:t>- Оның мойнында елу миллион адамның қаны бар,- деп</w:t>
        <w:br/>
        <w:t>тепсінді жігіт.</w:t>
        <w:br/>
        <w:t>- Жала! Ол халык үшін өмір сүрген.</w:t>
        <w:br/>
        <w:t>-- Мә, жепсін! - деп жігіт тылағын көрсетті.</w:t>
        <w:br/>
        <w:t>- Қара басының қамын ойласа Берия сияқты шалқып жүрер</w:t>
        <w:br/>
        <w:t>еді. Ол Кеңес үкіметі үшін бәрінен бас тартты,- деп шабалана</w:t>
        <w:br/>
        <w:t>айкайлады қызынып алған Напалеон. - Ол Алилуевадан кейін</w:t>
        <w:br/>
        <w:t>әйел де алмаған.</w:t>
        <w:br/>
        <w:t>-- Алмаса әйелдер емес, өзі кінәлі. Сенің Сталинің әтек</w:t>
        <w:br/>
        <w:t>болған. Ха-ха-ха!..</w:t>
        <w:br/>
        <w:t>-- Ал сенің көсемдерін... Білеміз оларды... - деп Напалеон жан-</w:t>
        <w:br/>
        <w:t>жағына қарап алды. -- Алматыдан қуылып кеткен біреуі талай</w:t>
        <w:br/>
        <w:t>жылдан бері партиялық бақылау комитетін басқарып отыр.</w:t>
        <w:br/>
        <w:t>- Н-а-а-палеон,- деді күбірлеп сөйлеп, сықылықтап күліп</w:t>
        <w:br/>
        <w:t>отырған Саламон патша үрейлене дауыстап.- Ол әлі тірі...</w:t>
        <w:br/>
        <w:t>- Сен құйысқанға қыстырылма, педераз! Мен шындықты</w:t>
        <w:br/>
        <w:t>айттым.</w:t>
        <w:br/>
        <w:t>-- Ах-ха, солай де! Сонда кім менің көсемдерім?</w:t>
        <w:br/>
        <w:t>- Бес жұлдызды бір қырт.</w:t>
        <w:br/>
        <w:t>- Ах-ха,- деді қанын ішіне тартып, сұрланып тұрған жігіт. -</w:t>
        <w:br/>
        <w:t>Между прочим, ол өте мейірбан адам. Ты понял меня? Ол жылай</w:t>
        <w:br/>
        <w:t>біледі, куана біледі.</w:t>
        <w:br/>
        <w:t>-- Ішіп алсан сен дс жылайсың, педераз.</w:t>
        <w:br/>
        <w:t>- Прекрати! -деді жігіт тістене кіжініп. - Сен оған тиіспе.</w:t>
        <w:br/>
        <w:t>Ол он тоғыз жыл ел биледі. Ешкімді атқан жок, асқан жок.</w:t>
        <w:br/>
        <w:t>-- Өліп калмаса тағы да отырар сді,- деп Напалеон мырс-мырс</w:t>
        <w:br/>
        <w:t>күлді. Сыныққа сылтау іздеп таба алмай тұрған асау жігітке бұлан</w:t>
        <w:br/>
        <w:t>артық себептің керегі болған жоқ. Жүгіріп келіп, Напалеоннын</w:t>
        <w:br/>
        <w:t>жағасына жармаса кетті де, кылғындыра бастады. Телефонның</w:t>
        <w:br/>
        <w:t>кезегінде тұрғандардың бірде-біреуі араға түспеді, Напалеонның</w:t>
        <w:br/>
        <w:t>қолындағы сурет жерге құлаған сәтте барлығы орындарынан</w:t>
        <w:br/>
        <w:t>дүркірей көтеріліп, бет-бетімен қашып жөнелді. Аяған үлгеріп</w:t>
      </w:r>
    </w:p>
    <w:p>
      <w:r>
        <w:t>жеткенше Напаеонның көзі аларып, тілі салақтап, сүлк жатып</w:t>
        <w:br/>
        <w:t>қалыпты.</w:t>
        <w:br/>
        <w:t>- Ой, жібер!</w:t>
        <w:br/>
        <w:t>-- Бұл өлсе Сталин де капут,- деп жігіт қарқылдап күлді.</w:t>
        <w:br/>
        <w:t>Астындағы адамның жаны шығып бара жатқанмен ісі жок. Аяған</w:t>
        <w:br/>
        <w:t>оны шапалақпен салып-салып жіберді. Асау жігіт баж-бұж етіп</w:t>
        <w:br/>
        <w:t>орнынан атып тұрғанмен тұра ұмтылуға батылы жетпей</w:t>
        <w:br/>
        <w:t>тайсақтап, шегініп кетті.</w:t>
        <w:br/>
        <w:t>Шал әрең дегенде ес жиып, басын көтеріп отырды. Жігіттін</w:t>
        <w:br/>
        <w:t>405</w:t>
        <w:br/>
        <w:t>жұлып жеп қоя жаздайды. Кейде кішкентай балалар сияқты</w:t>
        <w:br/>
        <w:t>елірендесіп, біріне-бірі доқ көрсетіп, төбелесіп қала жаздайды.</w:t>
        <w:br/>
        <w:t>Напалеон сияқты қаны қызбалары болмаса бір-біріне қол</w:t>
        <w:br/>
        <w:t>көтермейді.</w:t>
        <w:br/>
        <w:t>Телефоннын жұмыс істемейтіңдігіп Аяған өз кезегі келгенде</w:t>
        <w:br/>
        <w:t>бір-ак біліп, аурулардың мына қылығына соншалық таң калған.</w:t>
        <w:br/>
        <w:t>Олардын телефонмен сөйлесу арқылы алданып, иықтан басқан</w:t>
        <w:br/>
        <w:t>ауыр заттан арылғандай жеңілдеп қалатынып, жарым көнілін</w:t>
        <w:br/>
        <w:t>осылай жұбататынын түсінді. Кей күндері бұзылған телефонның</w:t>
        <w:br/>
        <w:t>жанындағы орындыққа келіп, әйелімен, бала-шағасымен</w:t>
        <w:br/>
        <w:t>сөйлесіп, іштегі шерін тарқататын ауруларды бақылайды. Бүгін</w:t>
        <w:br/>
        <w:t>де міне, үйреншікті орнында отыр.</w:t>
        <w:br/>
        <w:t>Аспан бұлтты. Ксле жаткан суықтың ызғарлы лебі білінеді.</w:t>
        <w:br/>
        <w:t>Демінде дымқыл бар ма, ауа салмақтанып қалған сыңайлы.</w:t>
        <w:br/>
        <w:t>Қазан айы аяқталуға таяу. Күз болса шелектеп құйып, елдің</w:t>
        <w:br/>
        <w:t>есін алатын жаңбыр биыл өте сирек жауды. Сәл ғана жел тұрса</w:t>
        <w:br/>
        <w:t>жердің шаңы көтеріліп, жындыхананын ауласына асыр салып</w:t>
        <w:br/>
        <w:t>құйын ойнайтын болып жүр. Мұндайда аурулар далақтап,</w:t>
        <w:br/>
        <w:t>құйынды қуалай жөнеледі. Олардың бұл әрекетіне не күлерін,</w:t>
        <w:br/>
        <w:t>не жыларын білмеген Аяған меңірейіп түрады да қояды.</w:t>
        <w:br/>
        <w:t>Ешкімге керек болмай қалған мүсәпір пенделерді жүрегі езіліп</w:t>
        <w:br/>
        <w:t>аяйды.</w:t>
        <w:br/>
        <w:t>- Әй, көрші! Саған кезек алып қойдым,- деп дауыстады</w:t>
        <w:br/>
        <w:t>Саламон. Нан жеп, кезекте тұрған шалға бұрылып, жымиып күліп</w:t>
        <w:br/>
        <w:t>қойлы. Өзі қызық екен. Аты-жөні басқа, таныса қалған адамға</w:t>
        <w:br/>
        <w:t>“Саламон патшамын”дейді. Оңаша қалғанда Аяғанда “білесің бе,</w:t>
        <w:br/>
        <w:t>көрші, Саламон деген патша болған” дейді жымындап. Көңілі</w:t>
        <w:br/>
        <w:t>түскенде Напалеон оны арқасыпан қағып, “бұл менің нәкерім,</w:t>
        <w:br/>
        <w:t>аты Саламон” деп кояды. Мұндайда бүкіш шалдың екі езуі екі</w:t>
        <w:br/>
        <w:t>құлағына жетіп масайрап, желпініп калады.</w:t>
        <w:br/>
        <w:t>- Немене, бала-шағаңмен, әйеліңмен сөйлеспейсің бе?</w:t>
        <w:br/>
        <w:t>Аяған бас шайқады. Саламон патша одан ары тақымдап</w:t>
        <w:br/>
        <w:t>қыштамады. Тслсфон трубкасына қолы снді жеткен адамға:</w:t>
        <w:br/>
        <w:t>- Әй, азамат, уақытың бітті. Уақыт деген ақша, жолдас. Вот</w:t>
        <w:br/>
        <w:t>так, ВоТ,- деп айқайлап салмақты екі аяғына кезек-кезек салып,</w:t>
        <w:br/>
        <w:t>өзімен өзі болып кетті.</w:t>
        <w:br/>
        <w:t>“Осылар телефонды алданыш көре ме, жок әлде, туыстарымен</w:t>
        <w:br/>
        <w:t>сөйлескеніне шынымен сене ме екен” деген сұрақ Аяганды</w:t>
        <w:br/>
        <w:t>тұйыққа тіреді. Қай-қайсысы болмасын шын беріліп сөйлеседі,</w:t>
      </w:r>
    </w:p>
    <w:p>
      <w:r>
        <w:t>кейбіреуі ағыл-тегіл жылайды. Енді біреулері сөйлесіп, шерін</w:t>
        <w:br/>
        <w:t>тарқатып алғаннан кейін көздері жасаурап, егіліп кетіп бара</w:t>
        <w:br/>
        <w:t>жатады. Әлдеқашан марқұм болған әке-шешесімен, кемпірімен</w:t>
        <w:br/>
        <w:t>400</w:t>
        <w:br/>
        <w:t>аузынан шығатын сөзді жазуға дайындалды. Куат қария әңгімесін</w:t>
        <w:br/>
        <w:t>неден бастарын білмей біраз дағдарды.</w:t>
        <w:br/>
        <w:t>- Ал, жаз, шырағым,- деді бір кезде сақалын саумалап</w:t>
        <w:br/>
        <w:t>отырып. - Бек құрметті Дінмұхамед замандасым леп жаз. -</w:t>
        <w:br/>
        <w:t>Хадиша оның аузынан шыққан сөзді кағазға түсірді. - Олай</w:t>
        <w:br/>
        <w:t>емес, айналайын Дінмүхамед леп жаз, шырағым. Айналайынды</w:t>
        <w:br/>
        <w:t>ұмытпа.</w:t>
        <w:br/>
        <w:t>Халиша шалдың аузынан шыкқан сөздің барлығын сол күйінде</w:t>
        <w:br/>
        <w:t>жазды. Қуат карияның ең соңғы сөзі көңілін басатып, көзіне</w:t>
        <w:br/>
        <w:t>жас үйірді.</w:t>
        <w:br/>
        <w:t>-- Кішкентай үш немеремді кімге аманаттап кетерімді білмей,</w:t>
        <w:br/>
        <w:t>сүйегімді сүйретіп, сағатымды санап жүрген сорлымын, - деді</w:t>
        <w:br/>
        <w:t>шал дауысы бұзылып. Бір сәт шал да, келіншек Те іштей өксіп,</w:t>
        <w:br/>
        <w:t>үнсіз қалды. - Сізден басқа сенер адамым қалмады. Жақсылығын</w:t>
        <w:br/>
        <w:t>адамнан қайтпаса құлайдан қайтсын. Аумин! - деп Куат қария</w:t>
        <w:br/>
        <w:t>бетін сипап, орнынан тұрды да, тонын жамылып сыртқа шығып</w:t>
        <w:br/>
        <w:t>кетті.</w:t>
        <w:br/>
        <w:t>Хадиша хатты жүйелеп, қайталап таза қағаҙға көшіріп, сң</w:t>
        <w:br/>
        <w:t>соңына Қуат қарияның аты-жөнін, тұрағын жазып, дауыстап</w:t>
        <w:br/>
        <w:t>балаларды шақырды.</w:t>
        <w:br/>
        <w:t>-- Қонаев аталарына хат жаздық. Барлығымыз құдайға сыйы-</w:t>
        <w:br/>
        <w:t>найык, балалар. Біз құдайға сыйынсақ Аяған көке көп ұзамай</w:t>
        <w:br/>
        <w:t>кайтып келеді,-- деді келіншек хатты жүрек тұсына басып. -</w:t>
        <w:br/>
        <w:t>А-а, құдай, тілегімді бере гөр. Көз жасымды көріп, Аяған көкемді</w:t>
        <w:br/>
        <w:t>босата гөр...</w:t>
        <w:br/>
        <w:t>Балалар Хадишанын айтқанын соншалық бір зор ықыласпен</w:t>
        <w:br/>
        <w:t>қайталады. Аяғанның көп ұзамай босанып келетіндігіне келіншек</w:t>
        <w:br/>
        <w:t>те сенді. Хадишаның көнілін арбаған жұмбак сезім шындап</w:t>
        <w:br/>
        <w:t>қуануды ұмыта бастаған жүрегін лүпілдетті.</w:t>
        <w:br/>
        <w:t>%9</w:t>
        <w:br/>
        <w:t>Желтоқсан орталанғанмен жерде қар жок, қара суық қағынып</w:t>
        <w:br/>
        <w:t>тұр. Аурулар бұрынғыдай сенделіп сыртта жүрмейді, аулаға тел-</w:t>
        <w:br/>
        <w:t>Мірс қарап, терезенің түбінде отырады. Күннің жылы кезінде</w:t>
        <w:br/>
        <w:t>сыртта кездесіп, жоқты-барды әнгімелеп уақыт өткізетіндер</w:t>
        <w:br/>
        <w:t>қазір бірін-бірі асханада ғана көріп, сәлемдескеннің ырымын</w:t>
        <w:br/>
        <w:t>жасап, жымындап күледі. Кейбіреулері арсаландап келіп, көптен</w:t>
        <w:br/>
        <w:t>көрмеген досын бас салып құшақтап, даурығып асхананы басына</w:t>
        <w:br/>
        <w:t>көтереді. Мұндай сәтте санитарлар көзді ашып-жұмғанша сап ете</w:t>
        <w:br/>
        <w:t>түседі. Аурулар үшін оларлан қорқынышты ешкім жоқ, ақ халат</w:t>
        <w:br/>
        <w:t>412</w:t>
        <w:br/>
        <w:t>- Сіз асарынызды асап, жасарыңызды жасадыңыз. Қойыңыз,</w:t>
        <w:br/>
        <w:t>күйіп тұрған заманда бекер күйдірменіз.</w:t>
      </w:r>
    </w:p>
    <w:p>
      <w:r>
        <w:t>-- Өл дейсің бе маған енді...</w:t>
        <w:br/>
        <w:t>- Айтаққа ерген ақымақ балаларға косылып неніз бар еді?!</w:t>
        <w:br/>
        <w:t>Олар шетінен маскүнем, шетінен наркоман... Ал сіз... Міне, соның</w:t>
        <w:br/>
        <w:t>нәтижесі.</w:t>
        <w:br/>
        <w:t>“Апыр-ау, мынау таныс дауыс кой. Кім болды екен?!” Аяған</w:t>
        <w:br/>
        <w:t>қаншалық бас қатырғанмен әлгі дауыстын иесін есіне түсіре</w:t>
        <w:br/>
        <w:t>алмай-ақ қойды.</w:t>
        <w:br/>
        <w:t>- Қартайғанда шығардыңыз өнерлі. Хомейни... Аятолла</w:t>
        <w:br/>
        <w:t>Хомейни болғыңыз келді ме?</w:t>
        <w:br/>
        <w:t>- Аятолладай елімнің жыртығына жамау болуға жарасам</w:t>
        <w:br/>
        <w:t>арман нс?!</w:t>
        <w:br/>
        <w:t>-- Елдің жыртығы әлдекашан бүтінделген. Жыртыққа жамау</w:t>
        <w:br/>
        <w:t>салу жоқ казір. Ол кешегі күн.</w:t>
        <w:br/>
        <w:t>-- Бүгінгі күн -- кешегі күннің жалғасы, балам.</w:t>
        <w:br/>
        <w:t>-- Кешегі күн жоқ, әке. Бүгінгі күн мүлде басқа. Мүлде жаңа...</w:t>
        <w:br/>
        <w:t>-- Көрлім кеше,-- леп мырс күлді шал. -- Нәтижесі мынау жара.</w:t>
        <w:br/>
        <w:t>- Нәтижесі алда. Шекелдегі жара жазылар,- деп күрсінді</w:t>
        <w:br/>
        <w:t>баласы. - Сіз, әке, саяси қылмыс жасадыңыз.</w:t>
        <w:br/>
        <w:t>- Мен бе? Маған айтасын ба?</w:t>
        <w:br/>
        <w:t>- Сіз!..</w:t>
        <w:br/>
        <w:t>- Мен отыз алтыншы жылдан коммунистік партияның</w:t>
        <w:br/>
        <w:t>мүшесімін.</w:t>
        <w:br/>
        <w:t>- Ойнамайтын көзірінізді көлденең тарта бермеңіз, әке. Елу</w:t>
        <w:br/>
        <w:t>жылдық партстаж гарантия емес.</w:t>
        <w:br/>
        <w:t>- Құдай берген жанын өзі алады,- деді шал. Осыдан кейін әке</w:t>
        <w:br/>
        <w:t>мен бала үнсіз қалды. Аяғанның есіне әкесі түсті.</w:t>
        <w:br/>
        <w:t>“Олар не күйде екен? Мені жоғалтып алып, қан жұтып жаткан</w:t>
        <w:br/>
        <w:t>шығар. Хадиша барды ма екен?”</w:t>
        <w:br/>
        <w:t>Осы сияқты сұрақтар жолын кесті. Көңіліне қара шауып,</w:t>
        <w:br/>
        <w:t>жанын мұң баурап алды. Хадиша ауылға кеткелі де біраз уақыт</w:t>
        <w:br/>
        <w:t>болған. Аяған осы бір ұзақ үнсіздіктен қорқады.</w:t>
        <w:br/>
        <w:t>- Өзіңізді өзіңіз сыйласаныз ақымақ балаларға еріп, алаңға</w:t>
        <w:br/>
        <w:t>шығар ма едініз,- деді баласы. Аяған елең етіп, қаптап келіп</w:t>
        <w:br/>
        <w:t>қалған калың ойдан тез арылды. Какпанын дәл түбіне келіп,</w:t>
        <w:br/>
        <w:t>сыртқа құлақ тосты.</w:t>
        <w:br/>
        <w:t>- Шиеттей балалар шырылдап жатканда қалай шыдап</w:t>
        <w:br/>
        <w:t>отырайын. Жасырмаймын, таяғыма сүйеніп, алаңға барғаным рас.</w:t>
        <w:br/>
        <w:t>Басқалар секілді үйімде отырып ұрандап, жала жағады деп</w:t>
        <w:br/>
        <w:t>қорыққаным жоқ. Маған халқым қымбат,-- деді шал. Түрін</w:t>
        <w:br/>
        <w:t>көрмеген ақсақалға Аяған разы болып тұр.</w:t>
        <w:br/>
        <w:t>416</w:t>
      </w:r>
    </w:p>
    <w:p>
      <w:r>
        <w:t>калган Напалеон. Қолында әдеттегідей Сталиннің суреті бар.</w:t>
        <w:br/>
        <w:t>Мұртты әулиені көрген шал-кемпірлер оған тағзым етіп, жалп-</w:t>
        <w:br/>
        <w:t>жалп құлады.</w:t>
        <w:br/>
        <w:t>-- Ти-ше! - деді бүкір шал.</w:t>
        <w:br/>
        <w:t>- Сен екі араға телефон жүйесін тарт, Саламон.</w:t>
        <w:br/>
        <w:t>Марқұмдармен сөйлесіп, қарық болып калайық.</w:t>
        <w:br/>
        <w:t>- Қалай? - деді Саламон тұтығып.</w:t>
        <w:br/>
        <w:t>- Телефон сымын алып, о дүниеге бару керек. Маришконды</w:t>
        <w:br/>
        <w:t>көресін, аймалап сүйесің, тоятынды қандырасың,- делі</w:t>
        <w:br/>
        <w:t>Напалеон мырс-мырс күліп.</w:t>
        <w:br/>
        <w:t>-- Мен бара алмаймын ғой,- деп кемсендеді шал.</w:t>
        <w:br/>
        <w:t>- Сужүрек! - деп кіжінжі Напалеон. -- Сен Мария Исаевнаны</w:t>
        <w:br/>
        <w:t>сүйемін деп өмір бойы алдадың. Ал ол саған сенді. Сен беті</w:t>
        <w:br/>
        <w:t>жылтыраған қатындармен ойнас жасалың оңбаған!</w:t>
        <w:br/>
        <w:t>Напалеоннан жүрегі шайлығып қалған Саламон патша</w:t>
        <w:br/>
        <w:t>күнкілдеп, бірнәрсе айтқан болды да, жылыстап қашты.</w:t>
        <w:br/>
        <w:t>- Әй, қайда қашып барасың? Сен немене Сталин жолдасқа</w:t>
        <w:br/>
        <w:t>карсымысың? - делі Напалеон ежірейіп.</w:t>
        <w:br/>
        <w:t>- Ж-о-0-к,- деді бүкіш шал тұтығып.</w:t>
        <w:br/>
        <w:t>- Қарсысың, Саламон. Білемін. Ол сені биттеп, құрттап</w:t>
        <w:br/>
        <w:t>жүрген жеріннен тауып алып, оқытып адам қылған. Одан қашып</w:t>
        <w:br/>
        <w:t>құтылу мүмкін емес, Саламон.</w:t>
        <w:br/>
        <w:t>- Мен қашкан жоқпын. Сен маған жала жаптың, Напалеон,-</w:t>
        <w:br/>
        <w:t>деп шырылдады бүкіш шал.</w:t>
        <w:br/>
        <w:t>- Сталин жолдастың қүрметіне ән салыңдар! - деп</w:t>
        <w:br/>
        <w:t>бұйырды Напалеон. Телефоннын кезегінде тұрған шал-</w:t>
        <w:br/>
        <w:t>кемпірлер қаз-қатар тізіліп тұра қалып, әркайсысы өзі білетін</w:t>
        <w:br/>
        <w:t>әнді айтып, “сайрай” бастады. Әртүрлі тілде, әртүрлі мақаммен</w:t>
        <w:br/>
        <w:t>айтылған әртүрлі әннен Аяған ештеңе ұға алмады.</w:t>
        <w:br/>
        <w:t>Жындыханаға алғаш түскенде мұндай сәттерде ашуланушы еді,</w:t>
        <w:br/>
        <w:t>бұл жолы үндемеді. Ол кейінгі уақытта болар-болмасқа күйіп-</w:t>
        <w:br/>
        <w:t>пісіп ашуланбайды, аурулардың бірде артық кетіп, бірде</w:t>
        <w:br/>
        <w:t>кем соғып жататын әртүрлі іс-әрскеттеріне араласпайтын</w:t>
        <w:br/>
        <w:t>болған. Сталин туралы шындықты бұлардың санасына</w:t>
        <w:br/>
        <w:t>жеткізе алмасын түсінген. “Ұлы көсем” олардың өміріне</w:t>
        <w:br/>
        <w:t>айналып кетіпті. Сталиннің есімі таска қашалған жазулай</w:t>
        <w:br/>
        <w:t>шал-кемпірлердің жадына мәңгілік өшпестей болып жазылып</w:t>
        <w:br/>
        <w:t>қалыпты. Мындардын басын жалмаған «ұлы көсем» жастық</w:t>
        <w:br/>
        <w:t>шағы ол билік тұтқасын ұстаған заманда өткен, бұл күнде қалт-</w:t>
        <w:br/>
        <w:t>құлт еткен қалтырауық шал, бүкшиген кемиек кемпір болған</w:t>
        <w:br/>
        <w:t>ұрпақпен бірге жасайды екен. Напалеон осы бір ұлы шындықты</w:t>
        <w:br/>
        <w:t>баскалардан жақсы білетіндіктен Сталиннің суретін көріп,</w:t>
        <w:br/>
        <w:t>402</w:t>
        <w:br/>
        <w:t>өмір өз занымен ілгері жылжып жатқан сияқты болып</w:t>
        <w:br/>
        <w:t>көрінгенмен жігіттің көңілі аланмдап, байыз таба алмай</w:t>
        <w:br/>
        <w:t>тыпыршиды. Анау күні екі санитардың әңгімесін құлағы шалып</w:t>
      </w:r>
    </w:p>
    <w:p>
      <w:r>
        <w:t>калған. Олардың айтысына қарағанда, Алматыда екі күн бойы</w:t>
        <w:br/>
        <w:t>қазақ студенттері мен жұмысшы жастардын қатысуымен үлкен</w:t>
        <w:br/>
        <w:t>ереуіл болған көрінеді. Толып жатқан алам өліп, Алматыны әр</w:t>
        <w:br/>
        <w:t>жақтан келген мындаған әскер қоршап алған тәрізді. Екеуінін</w:t>
        <w:br/>
        <w:t>сыбырласып сөйлескен әңгімесін естігелі бері түнде ұйқы жоқ,</w:t>
        <w:br/>
        <w:t>көзі ілініп бара жатқан құлағына дүрліккен жұрттың дүбірі</w:t>
        <w:br/>
        <w:t>шалынып, шошып оянады. Әбден зәрезеп болып қалған сорлы</w:t>
        <w:br/>
        <w:t>басы, сол ереуілге қатысың бар деп үш әріптін адамдары ойла</w:t>
        <w:br/>
        <w:t>жоқта сап ете түсердей жүрегін үрей шымшилы.</w:t>
        <w:br/>
        <w:t>Шындықты білетін ешкім жоқ. Әңгіме сұрайын десе</w:t>
        <w:br/>
        <w:t>дәрігерлер мұны кісі екен демейді. Бір-екеуін жағалап, хабар</w:t>
        <w:br/>
        <w:t>білгісі келіп еді, ол шіркіндер айқайды салып, маңына жолатпады.</w:t>
        <w:br/>
        <w:t>Олардан ештене сұрап біле алмасына көзі жеткен Аяған екі-үш</w:t>
        <w:br/>
        <w:t>күннен бері туыстарына келіп, кететіндердің жолын тосып жүр.</w:t>
        <w:br/>
        <w:t>Бірақ ерегескендей сол хабар шыққалы бері ешкім келе коймады.</w:t>
        <w:br/>
        <w:t>Қазір де міне, темір кақпаның түбіндегі жуан терекке бекіткен</w:t>
        <w:br/>
        <w:t>тақтай орындықта отыр. Отырған жері ық, соған қарамастан</w:t>
        <w:br/>
        <w:t>желтоқсанның кара суығы табанынан өтіп, шекесіне жетті, тісі-</w:t>
        <w:br/>
        <w:t>тісіне тимей қалшылдап тоңса да кеткісі жоқ. Бүгін ешкімнің</w:t>
        <w:br/>
        <w:t>келмейтіндігіне көзі жеткен сон орнынан тұрып, әрі-бері</w:t>
        <w:br/>
        <w:t>жүгіріп, денешынықтыру жаттығуларын жасауға кірісті. Бойы</w:t>
        <w:br/>
        <w:t>сәл жылынды. Кенет қақпаның алдына машина келіп тоқтады.</w:t>
        <w:br/>
        <w:t>Жаттығу жасап жүрген жігіт теректін тасасына тығылып,</w:t>
        <w:br/>
        <w:t>кірпік какпай қақпаны аңдыды. Көпке дейін үлкен есік ашыла</w:t>
        <w:br/>
        <w:t>қоймады.</w:t>
        <w:br/>
        <w:t>-- Балам-ау, мені қайда алып келдің?</w:t>
        <w:br/>
        <w:t>- Басқа амалым болмады. Жан сактаудын жалғыз жолы осы,</w:t>
        <w:br/>
        <w:t>әке,- деді біреуі.</w:t>
        <w:br/>
        <w:t>-- Құдай мені қанды қырғын соғыстан осыны көрсін деп әдейі</w:t>
        <w:br/>
        <w:t>аман алып қалған ғой, сірә,- деді қарлыққан дауыстың иесі.</w:t>
        <w:br/>
        <w:t>-- Артық сөздің керегі жоқ. Мұнда бөтен адамлар бар.</w:t>
        <w:br/>
        <w:t>- Бөтен... Бәрі бөтен. Мен де бөтенмін,- деді қарлыққан</w:t>
        <w:br/>
        <w:t>дауыстың иесі. - Бөтен екенімді 17 желтоқсанда білдім.</w:t>
        <w:br/>
        <w:t>- Үндемеңіз дедім ғой. Үндемеңіз!..</w:t>
        <w:br/>
        <w:t>- Ал үндемедік,-- деді мырс-мырс күліп. -- Үндемей жүріп</w:t>
        <w:br/>
        <w:t>жеткен жеріміз осы болды.,Үн шығарып ек басымыз жарылды.</w:t>
        <w:br/>
        <w:t>-- Үндеуге болмайды деймін. Не деген түсінбейтін адамсыз?!</w:t>
        <w:br/>
        <w:t>- Жер басып жүруге болмайтын шығар. Не жазып ем</w:t>
        <w:br/>
        <w:t>жаратқанға?!</w:t>
        <w:br/>
        <w:t>415</w:t>
        <w:br/>
        <w:t>жерге қазық қылық қағып жібер. Сонла басқалары алдыңда</w:t>
        <w:br/>
        <w:t>кұрдай жорғалайды”.</w:t>
        <w:br/>
        <w:t>Сталинге ұқсағысы келетін “кішкентай королдардың” осылай</w:t>
        <w:br/>
        <w:t>ойлайтынын Аяған әлдеқашан білген. Олар кара басының</w:t>
        <w:br/>
        <w:t>абырой-беделін көтеру үшін кез келген пендені құрбандыққа</w:t>
        <w:br/>
        <w:t>шалып жүре береді екен. Сондайлардың біреуімен жағаласамын</w:t>
        <w:br/>
        <w:t>деп тағдыры тәлкекке түсіп, түрмеге қамалды, ақыры міне,</w:t>
      </w:r>
    </w:p>
    <w:p>
      <w:r>
        <w:t>жындыханадан бір-ақ шыкты.</w:t>
        <w:br/>
        <w:t>Білетіндердің айтысына карағанда, Сталиннің заманында</w:t>
        <w:br/>
        <w:t>әділеттің ақ жолынан аттауға мемлекеттің басында отырған</w:t>
        <w:br/>
        <w:t>адамдардың ғана батылы барған сияқты. Орыс, қазақ бас-басына</w:t>
        <w:br/>
        <w:t>би болмай дүйім ел бір гана мұртты әулиенің аузына қараған.</w:t>
        <w:br/>
        <w:t>Онын аузынан шыққан сөз Мұхаммед пайғамбардың</w:t>
        <w:br/>
        <w:t>айтқанымен пара-пар болған көрінеді. Ал казір халық көсемдерге</w:t>
        <w:br/>
        <w:t>неге дәл солай табынбайды? Табынбақ түгіл оларды күлкіге</w:t>
        <w:br/>
        <w:t>айналдырып, мазақ қылады. “Кішкентай королдардың” көбейіп</w:t>
        <w:br/>
        <w:t>кеткен себебі - ел аузына қарайтын Сталин сияқты үлкен</w:t>
        <w:br/>
        <w:t>тұлғаның жоқтығынан шығар, бәлкім. Мүмкін бұл қоғамға дәл</w:t>
        <w:br/>
        <w:t>сондай қаһары кара жерді қақ айыратын билеушінің қажеті жоқ</w:t>
        <w:br/>
        <w:t>та шығар. Халық кашанғы табыр бола береді? Бұрын, қадым</w:t>
        <w:br/>
        <w:t>замандарда, одан кейін де халық тобыр болды, бағасы кетіп,</w:t>
        <w:br/>
        <w:t>мүлдем арзандады. Солай болған, солай бола береді.</w:t>
        <w:br/>
        <w:t>Қарапайым пенденің өмірінен үлкен қызметтегі адамның</w:t>
        <w:br/>
        <w:t>абыройы, беделі қымбат заманда шындыкты іздеп табудың мүмкін</w:t>
        <w:br/>
        <w:t>еместігіне көзі жетті. Жұрттың барлығының жаппай мансапка</w:t>
        <w:br/>
        <w:t>ұмтылатыны, соның жолында ештеңеден тайынбайтыны, кей</w:t>
        <w:br/>
        <w:t>жағдайда қойнында жатқан жары, балаларының анасының арын</w:t>
        <w:br/>
        <w:t>әлдекімнің аяғының астына тастап, қиналмай құрбандыққа</w:t>
        <w:br/>
        <w:t>шалып жіберетіні бекер емес екен. Оның ұққаны - бұл қоғамда</w:t>
        <w:br/>
        <w:t>барлық мәселе билікке келіп тірследі ескен. Бұл қоғамның</w:t>
        <w:br/>
        <w:t>бойындағы дерт. Ол ешқашан емге көнбейді.</w:t>
        <w:br/>
        <w:t>Біліп айтты ма, жоқ па, калай дегенде де Напалеонның сөзі</w:t>
        <w:br/>
        <w:t>акикат. Бәрібір ештеңе өзгермейді. Өзгертемін деп тырысқан сан</w:t>
        <w:br/>
        <w:t>боздақтың мойны ажалдың тұзағына ілінеді.</w:t>
        <w:br/>
        <w:t>- ӘЙ, сен неге тұрсын, педераз! Тізерле, кәне! -- деп зекірді</w:t>
        <w:br/>
        <w:t>кайтып айналып келіп, телефонның кезегіне тұрған жігітке.</w:t>
        <w:br/>
        <w:t>Аяған жаңа ғана құрық тимеген шу асаудай тулап, шал-</w:t>
        <w:br/>
        <w:t>кемпірлерге “шизики, тараканы” деп көкталактана айқайлаған</w:t>
        <w:br/>
        <w:t>жігіттің аяқ астынан жуасып, монтанси қалғанына түсіне алмай</w:t>
        <w:br/>
        <w:t>таңырқап отыр.</w:t>
        <w:br/>
        <w:t>- Әкет андағы жауызды! -- деп айқай салды жігіт кенст</w:t>
        <w:br/>
        <w:t>өзгеріп.</w:t>
        <w:br/>
        <w:t>404</w:t>
        <w:br/>
        <w:t>қыбырсыз отырады да кояды. Жарык дүниенің бар</w:t>
        <w:br/>
        <w:t>жақсылығынан, қызық-куапышынан үмітін біржола үзген, баз</w:t>
        <w:br/>
        <w:t>кешкен пенде сияқты, көзінен жылт еткен сәуле байқалмайды.</w:t>
        <w:br/>
        <w:t>Аяғанның қандай жағдайға тап болғанын Хадишалан сұрап</w:t>
        <w:br/>
        <w:t>білген. Оның Алматыға кетіп, хабар-ошарсыз, ізім-қайым</w:t>
        <w:br/>
        <w:t>жоғалғанынан күдік алып жүретін шал даурығып, айқайға аттан</w:t>
        <w:br/>
        <w:t>қосып, жұртты дүрліктірмей іштен тынды.</w:t>
        <w:br/>
        <w:t>Жайсыз хабардың шалға қаншалықты әсер еткенін Хадиша</w:t>
        <w:br/>
        <w:t>ертесіне білді. Қуат қария үш күн бойы орнынан тұра алмай,</w:t>
        <w:br/>
        <w:t>аузына бір үзім нан салмай, таскерең, мылқау адамдай тілін тістеп</w:t>
        <w:br/>
        <w:t>жатты да қойды. Ертелі-кеш тамағы сүт катқан шай. Төртінші күні</w:t>
        <w:br/>
        <w:t>бас жағына келіп, өксіп жылаған Олжастың дауысынан шошып</w:t>
        <w:br/>
        <w:t>оянып, орнынан атып тұрған. Көз жасын көлдетіп, ботадай боздап</w:t>
        <w:br/>
        <w:t>тұрған немересін құшақтап, үнсіз егілген. Үш немере тұрғанда</w:t>
        <w:br/>
        <w:t>күйреп түсіп, күйзеліп жатуға болмайтындығын түсінген тәрізді.</w:t>
      </w:r>
    </w:p>
    <w:p>
      <w:r>
        <w:t>Содан кайтып жатпады. Қайтадан қазбалап Аяғанның мәселесін</w:t>
        <w:br/>
        <w:t>қозғамалы. Жарық дүниенің барлық қиянатына, әділетсіздігіне</w:t>
        <w:br/>
        <w:t>қылар шарасы таусылып, шаршаған, көнген сыңайлы. Ерте тұрып</w:t>
        <w:br/>
        <w:t>бес-алты қой мен жалғыз сиырына шөп салып, су берелі, қалған</w:t>
        <w:br/>
        <w:t>уақытта ештеңемен, ешкіммен ісі жоқ, ой түкпірін ақтарып,</w:t>
        <w:br/>
        <w:t>менірейіп отырады да қояды.</w:t>
        <w:br/>
        <w:t>Жұма сайын таңертең торы биесін ерттеп мініп, Аккүнгейдегі</w:t>
        <w:br/>
        <w:t>ата-баба моласына барып, түске қарай қайтып оралады. Бұрын</w:t>
        <w:br/>
        <w:t>аптасына бір рет барса, сонғы уақытта Аккүнгейге ат басын жиі</w:t>
        <w:br/>
        <w:t>бұратын болып жүр. Қуат қарияның жүріс-тұрыс, мінез-</w:t>
        <w:br/>
        <w:t>құлқына карап, Хадишаның көнілі күдікке күпті. Онын</w:t>
        <w:br/>
        <w:t>байқауынша, шал кемпірінің сонынан Ақкүнгейдегі аруактар</w:t>
        <w:br/>
        <w:t>жайлаған шаһарға біржола аттанып кетпекке дайындалып жүрген</w:t>
        <w:br/>
        <w:t>тәрізді. Мұндай сәтте Хадишанын жүрегі суылдайды. “Аяған аға</w:t>
        <w:br/>
        <w:t>босанып шыққанша аман-есен болса екен” деп іштей алла</w:t>
        <w:br/>
        <w:t>тағалаға жалбарынады.</w:t>
        <w:br/>
        <w:t>Келіншектің кейінгі күндері сезгені -- шалдың аяғына тұсау</w:t>
        <w:br/>
        <w:t>болып, еркіне жібермей жүрген негізгі себеп - үш немересі екен.</w:t>
        <w:br/>
        <w:t>Қуат қария үш баланың қамы дегенде ширап, ширыға түсетін</w:t>
        <w:br/>
        <w:t>тәрізді.</w:t>
        <w:br/>
        <w:t>Желтоқсан айының бірінші жұлдызында Қуат қария құранды</w:t>
        <w:br/>
        <w:t>басынан аяғына дейін жаңылмай жатқа соғатын Тілеген молданы</w:t>
        <w:br/>
        <w:t>Аккүнгейге алып барып, ата-бабасынын, әке-шешесінің, тәнірі</w:t>
        <w:br/>
        <w:t>қоскан жарынын, келінінің аруақтарына бағыштап аят оқыды.</w:t>
        <w:br/>
        <w:t>Осыдан кейін үлкен міндетінен құтылғандай жеңілдеп қалды.</w:t>
        <w:br/>
        <w:t>Сол күні кешке шай үстінде ол ұлының шаруасы тұралы</w:t>
        <w:br/>
        <w:t>әңгіме қозғады.</w:t>
        <w:br/>
        <w:t>410</w:t>
        <w:br/>
        <w:t>сөзіңді айта алмай бүгежектеп, төменшіктеп кеткен ғұмырдың</w:t>
        <w:br/>
        <w:t>атасына нәлет демей ме?!</w:t>
        <w:br/>
        <w:t>Аяған байыз тауып отыра алмай орнынан тұрып кетті. Басы</w:t>
        <w:br/>
        <w:t>салбырап, аяғын санап басып, ашык алаңға қарай йеттелі. Тасадан</w:t>
        <w:br/>
        <w:t>шыға келген екі кемпір тыпын-тыпын басып, онын сонынан</w:t>
        <w:br/>
        <w:t>ілесті.</w:t>
        <w:br/>
        <w:t>Тым-тырақай қашып жөнелген аурулар ізім-қайым. Желең</w:t>
        <w:br/>
        <w:t>жүретін бейшаралар кешең күздің кешкі ызғарына шыдамай</w:t>
        <w:br/>
        <w:t>бөлмелеріне барып тығылған тәрізді. Жұрттын зәре-иманын алып,</w:t>
        <w:br/>
        <w:t>тыным таппай жүретін Напалеон де көрінбейді. Екі кемпір қара</w:t>
        <w:br/>
        <w:t>суықта сыртка өзін көргеннен кейін ғана шыққан сынайлы.</w:t>
        <w:br/>
        <w:t>Оларлы көзі шалса бүкір шал да шауып келсді. Онын соңынан</w:t>
        <w:br/>
        <w:t>Сталиннің суретін көтеріп, Напалеон шығады. Дүние қызық.</w:t>
        <w:br/>
        <w:t>Осындай шынжыр бауындай бірімен бірі жалғасып жатады.</w:t>
        <w:br/>
        <w:t>Мұндағылар бәлен уақыттан бері бір-біріне үйренген. Бір</w:t>
        <w:br/>
        <w:t>шаңырақтын адамдарындай селбесіп тірлік кешуге дағдыланған.</w:t>
        <w:br/>
        <w:t>Аяғанның ойы дәл шыкты. Көп ұзамай жетектескен екі</w:t>
        <w:br/>
        <w:t>кемпірді көріп, қисық донғалақ секілді қисалаңлап, ентігіп бүкіш</w:t>
        <w:br/>
        <w:t>шал жетті. Аяған барда екі кемпірге тиіспейді, ауқасы салбыраған</w:t>
        <w:br/>
        <w:t>кәрі бұқалай сүмендеп соңдарынан еріп отырады. Оның көзі тайса</w:t>
        <w:br/>
        <w:t>болды, емпеңдеп келіп, біреуіне жармасады. Құшактап алып,</w:t>
        <w:br/>
        <w:t>кемпірдің қарсыласқанына қарамай шолпылдатып сүйіп жаталы.</w:t>
        <w:br/>
        <w:t>Қисаландап әрең жүрген шал бірнәрсе бүлдіріп кетердей кемпір-</w:t>
        <w:br/>
        <w:t>лер баж-бұж етіп, бүкшендеп қашып әлекке түседі. Аяған сексен-</w:t>
      </w:r>
    </w:p>
    <w:p>
      <w:r>
        <w:t>дегі адамлардың қылығына күлерін де, күйінерін де білмей тұрады.</w:t>
        <w:br/>
        <w:t>Жындыханаға алғаш келгенде ауруларға сырт адамнын көзімен</w:t>
        <w:br/>
        <w:t>қарап, олардың іс-әрекетіне күлетін. Олармен етене танысып,</w:t>
        <w:br/>
        <w:t>касірет-қайғысын тереңірек түсініп, жан-жүрегімен сезіне</w:t>
        <w:br/>
        <w:t>бастаған күннен оларға басқа көзбен, жанашыр, тағдырлас</w:t>
        <w:br/>
        <w:t>адамның көзімен карады. Жындылардың күнделікті тіршілігі</w:t>
        <w:br/>
        <w:t>адамның жанын шошындыратын іс-әрекеттерден ғана тұрмайды</w:t>
        <w:br/>
        <w:t>екен. Мұнда езу тартқызар күлкілі жағлайлар жиі болып тұралы.</w:t>
        <w:br/>
        <w:t>Аяған дені сау адамдар ойлап таба алмайтын оқиғалардың</w:t>
        <w:br/>
        <w:t>талайына куә болды. Сондай сәттерде осылардың ауру екендігіне</w:t>
        <w:br/>
        <w:t>сене алмай, аң-тан қалатыны бар. Күлкілі жағдайларды ойлап</w:t>
        <w:br/>
        <w:t>табуға әсіресе Напалеон тапқыр. Жас кезінде әзілкой,</w:t>
        <w:br/>
        <w:t>сайқымазақ адам болғанға ұқсайды.</w:t>
        <w:br/>
        <w:t>-- Бикештерге салют!</w:t>
        <w:br/>
        <w:t>Аяғанның ойын Нагялсонның дауысы бөлді. Бұрылып</w:t>
        <w:br/>
        <w:t>караған, қолында мұртты аулиенің сурсті жоқ екен. Екі колын</w:t>
        <w:br/>
        <w:t>қалтасына салып, бұран-бұран етіп, дедектеп келеді.</w:t>
        <w:br/>
        <w:t>- Саламон, жаналық бар ма?</w:t>
        <w:br/>
        <w:t>407</w:t>
        <w:br/>
        <w:t>немесе шалымен сөйлескен кәрі-құртандар даурыға дауыстап,</w:t>
        <w:br/>
        <w:t>таркылдап күліп, мәз-мәйрам болып жатады.</w:t>
        <w:br/>
        <w:t>Күн сайынғы жағдай айна-катесіз бүгін де кайталанып,</w:t>
        <w:br/>
        <w:t>аурулар марқұмдармен тілдесіп, тіршіліктің мәселелерін</w:t>
        <w:br/>
        <w:t>талқылап, келісе алмай кенірдектесіп немесе ләпбай тақсырлап</w:t>
        <w:br/>
        <w:t>бас шұлғиды.</w:t>
        <w:br/>
        <w:t>“Өмір ғой бұл да, өмір...” - деп күрсінді жігіт.</w:t>
        <w:br/>
        <w:t>- Әй, былай тұр, педераз! - деп кезексіз трубкаға кол созған</w:t>
        <w:br/>
        <w:t>шалды итеріп жіберген жігіт айкайлап сөйлесе бастады. Аяған</w:t>
        <w:br/>
        <w:t>оның әнгімесіне құлак түрді. - Алло! Дос, амансын ба, балам!</w:t>
        <w:br/>
        <w:t>Говорит твой отец. Менің хатымды ты получил? Та-а-к... Менің</w:t>
        <w:br/>
        <w:t>қатыным қайда? Ах, солай ма? Она сука! Я ее уйию! Не плач мой</w:t>
        <w:br/>
        <w:t>милый... Жақында мен шығамын. Мен Рейганға хат жазып</w:t>
        <w:br/>
        <w:t>жібердім. Екеуміз Америкаға барып тұрамыз. Ты понял меня?</w:t>
        <w:br/>
        <w:t>Рейган менің досым. Ол маған үй, машина сыйлайды. Мен</w:t>
        <w:br/>
        <w:t>американкаға үйленемін. Ты понял мен? Понял да... Жарайсың!..</w:t>
        <w:br/>
        <w:t>- Аз-замат, уақытың бітті,- деді қалтақ бас шал жігітті</w:t>
        <w:br/>
        <w:t>иығынан түртіп. Сол сол-ақ екен кезекте тұргандар шулап қоя</w:t>
        <w:br/>
        <w:t>берді.</w:t>
        <w:br/>
        <w:t>- Молчат! - деп зекіді жігіт. - Сендер менің кім екенімді</w:t>
        <w:br/>
        <w:t>белісіңдер ме? Мен Рейганның досымын.</w:t>
        <w:br/>
        <w:t>Оның сөзін құлағына қыстырған бір жан жоқ. Жабылып шулап,</w:t>
        <w:br/>
        <w:t>етегінен тартып, бүйірінен түртіп, тықсырып қуып шықты.</w:t>
        <w:br/>
        <w:t>Әрқайсысы әлдеқашан Шыңғысханға, Цезарға, Напалеонға,</w:t>
        <w:br/>
        <w:t>Саламон патшаға, тағы-тағы солар сиякты тарихи тұлғаларға</w:t>
        <w:br/>
        <w:t>айналып кеткен ауруларға досы тұрмақ Рейганның өзі кім, тәйірі?</w:t>
        <w:br/>
        <w:t>Рейганның бейшара досы шуылдасып жатқан топқа бұрылып,</w:t>
        <w:br/>
        <w:t>бар дауысымен айкай салды.</w:t>
      </w:r>
    </w:p>
    <w:p>
      <w:r>
        <w:t>-- Шизики, сволочи! Вас надо уничтожить как тараканы,- деп</w:t>
        <w:br/>
        <w:t>жер тепкілеп, көкталақтанып кетті. Сонан сон шуылдақ топқа</w:t>
        <w:br/>
        <w:t>қарай былш-былш түкіре бастады. - Тараканы, тараканы!..</w:t>
        <w:br/>
        <w:t>Өз ісіне разы болып, қарқылдап күліп алды да, әнлетіп жөнінс</w:t>
        <w:br/>
        <w:t>кетті. Отызға ілінбеген өрімдей жас жігітке Аяғаннын жаны</w:t>
        <w:br/>
        <w:t>ашыды. Өзі көп көрінбейді, анда-санда аяқ астынан сап ете қалалы</w:t>
        <w:br/>
        <w:t>да, жұртты бір шулатып алып, жөніне кетеді. Жұрт оны</w:t>
        <w:br/>
        <w:t>сыртынан Ескендір Зұлқарнайын дейді екен.</w:t>
        <w:br/>
        <w:t>-- Алло, Мария Исаевна! Бұл мен Саламон патша... Бұл мен</w:t>
        <w:br/>
        <w:t>сенің өзіңнің Сашанмын ғой. Мария, жарық күнім менін!</w:t>
        <w:br/>
        <w:t>Сағындым сені. Үнемі түсімде көремін. Баяғылай кұшақтап, сүйіп</w:t>
        <w:br/>
        <w:t>жатамын. Маришко!..</w:t>
        <w:br/>
        <w:t>- Саламон патша, оттамай былай түр! О дүниемен телефон</w:t>
        <w:br/>
        <w:t>байланысы жоқ,- деп тарқылдап күлді аяқ астынан сап ете</w:t>
        <w:br/>
        <w:t>25-686 401</w:t>
        <w:br/>
        <w:t>жыртысын жыртып жүрген сияқты. Кеше кешкілік ол екеуі</w:t>
        <w:br/>
        <w:t>біраз әңгіменін көрігін басты.</w:t>
        <w:br/>
        <w:t>- Оны өмір бойы сынап, шабуыл жасап келелі. Бұдан кейін</w:t>
        <w:br/>
        <w:t>де солай болады. Біліп қой, мырза. Бірак бәрібір ештене</w:t>
        <w:br/>
        <w:t>өзгермейді. Сталин мәнгілік жасайды. Ур-рә-ә!.. - деген</w:t>
        <w:br/>
        <w:t>Напалеоннын сөзінен кейін Аяған ойланып калған.</w:t>
        <w:br/>
        <w:t>Оның айтып отырғаны шын. Сталинді өле салып сынады,</w:t>
        <w:br/>
        <w:t>толып жатқан қылмысын әшкереледі, бір топ саясаткер бастап,</w:t>
        <w:br/>
        <w:t>“ол Лениннің жолын теріс бағытка бұрып жіберлі” деп дүйім</w:t>
        <w:br/>
        <w:t>жұрт даурықты. Содан бірнәрсе өзгерді ме? Егер бұл коғам теріс</w:t>
        <w:br/>
        <w:t>бағытқа түсіп кетсе неге дұрыс жолға салмады? Даңғаза</w:t>
        <w:br/>
        <w:t>біреулерге бедел жинау үшін керек болған шығар. Үнемі осылай</w:t>
        <w:br/>
        <w:t>жеке адамнын беделі үшін тарихка әр кезде қиянат жасалып</w:t>
        <w:br/>
        <w:t>отырғанын Аяған біледі. Сталинді, әлдеқашан тірі құдайға</w:t>
        <w:br/>
        <w:t>айналып кеткен “күн көсемді” Никита бейшара көзге шұқып,</w:t>
        <w:br/>
        <w:t>көрге тығып, тағына отырғанмен миллиондардың жүрегіндегі</w:t>
        <w:br/>
        <w:t>орнына жете алмай ұятқа қалды. Коғам сол күйінле, мемлекеттік</w:t>
        <w:br/>
        <w:t>жүйеде еш өзгеріс болған жоқ. Сталиннін заманы мен</w:t>
        <w:br/>
        <w:t>Андроповтың билік құрған дәуірінде айырмашылық болды</w:t>
        <w:br/>
        <w:t>дегенге Аяған сене қоймайды. Биік мансапта отырған тасмандайға</w:t>
        <w:br/>
        <w:t>ұнамай қалған пенденің тағдыры тәлкекке ұшырап, қаңғырып</w:t>
        <w:br/>
        <w:t>далада қалалы, шындық ізлеп шырылдаса темір тордың аржағынан</w:t>
        <w:br/>
        <w:t>бір-ак шығарады. Мәселенің жеке адамда смес, мемлекеттің</w:t>
        <w:br/>
        <w:t>жүйесінде екенін Аяған әлдеқашан зерделеген. Осы бір</w:t>
        <w:br/>
        <w:t>шындықты айқайлап айтамын леген ғұламг Алдияр Акпанұлының</w:t>
        <w:br/>
        <w:t>өмірі қасіретпен аяқталды. Мәселе мемлекет басқарған Сталинге</w:t>
        <w:br/>
        <w:t>қарап тұрған жоқ. Ол үлкен орындаушының бірі болатын. Сталин</w:t>
        <w:br/>
        <w:t>өзінен бұрынғылардың өсиетін жүзеге асырды...</w:t>
        <w:br/>
        <w:t>Соңғы жылдары, әсіресе оған жойқын шабуыл жасалып,</w:t>
        <w:br/>
        <w:t>аруағын қоргау күшейгелі бері “барлык халықтардың көсеміне”</w:t>
        <w:br/>
        <w:t>тілектес адамдар көбейді. Оған еліктейтін, ұқсағысы келетін</w:t>
        <w:br/>
        <w:t>“кішкентай королдардың” пайда болғанын Алдекең маркұм</w:t>
        <w:br/>
        <w:t>айтып отыратын. Олар сонау отыз жетідегі қисыпыр зауалды</w:t>
        <w:br/>
        <w:t>аяусыз сынай отырып, соган ұқсас әрекеттер жасағанын Аяған</w:t>
        <w:br/>
        <w:t>біледі. Ол шіркіндердін жолы ашық, колдарын ешкім қақпайды,</w:t>
        <w:br/>
        <w:t>сондыктан әрекеттері де батыл. Өздері қызық -- Кеңес үкіметіне</w:t>
        <w:br/>
        <w:t>солардан басқа ешкімнің жаны ашымайтындай, ұлы мемлекеттін</w:t>
        <w:br/>
        <w:t>мұң-мұқтажын тек солар ойлайтындай болып жүреді. Мансапқа</w:t>
      </w:r>
    </w:p>
    <w:p>
      <w:r>
        <w:t>алданып, ажалдың барын біржола ұмытып кеткен сондай</w:t>
        <w:br/>
        <w:t>пенделерді көргенде Аяғаннын зығырданы кайнайды.</w:t>
        <w:br/>
        <w:t>“Халық -- тобыр. Тобырда ақыл-парасат жоқ. Алдына сал ла</w:t>
        <w:br/>
        <w:t>айдап жүре бер. Айдауға көнбеген, қарсыласқан саяқтарын кара</w:t>
        <w:br/>
        <w:t>493</w:t>
        <w:br/>
        <w:t>алдымен кеудемдегі орленіме карады. “Міне жау! Кенес үкіметінің</w:t>
        <w:br/>
        <w:t>барлық жақсылығын көрген. Өзі арыстарға қарсы” деп айқайлап</w:t>
        <w:br/>
        <w:t>келіп, қақ мандайымнан қойып жіберді. Бұл ла жала шығар, сірә.</w:t>
        <w:br/>
        <w:t>- Кінәніз бар себебі.</w:t>
        <w:br/>
        <w:t>- Отаным үшін жанымды аямаған мен, қарт коммунист Кенес</w:t>
        <w:br/>
        <w:t>солдатынин таяқ жедім,- делі шал күйінішті үнмен. -- Үндемеуім,</w:t>
        <w:br/>
        <w:t>сойылға жығылғанымды жасыруым керек екен.</w:t>
        <w:br/>
        <w:t>- Айқайлағанмен қолыңыздан не келеді? Қарсылассаныз</w:t>
        <w:br/>
        <w:t>турап жібереді. Сондықтан үндемеңіз, ә-ә-к-е... Үндемеңіз!</w:t>
        <w:br/>
        <w:t>Аяған аяндап келіп темір қақпанын иненің көзіндей</w:t>
        <w:br/>
        <w:t>санлауынан сығалады. Таяқ ұстаған ак сакалды шалды</w:t>
        <w:br/>
        <w:t>көрді, баласы теріс карап тұр екен. Әлдекімге ұқсайтын</w:t>
        <w:br/>
        <w:t>тәрізденді, оның кім екенін бірақ біле алмады. Дауысы да</w:t>
        <w:br/>
        <w:t>соншалық таныс.</w:t>
        <w:br/>
        <w:t>- Алаңды әскермен коршап, тәңкі әкелетіндей неден, кімнен</w:t>
        <w:br/>
        <w:t>қорықты скен, а?</w:t>
        <w:br/>
        <w:t>-- Шектен шығын барасыз. Еске салманыз ол күнді. Алаңдағы</w:t>
        <w:br/>
        <w:t>жағдай достыққа жасалған қиянат.</w:t>
        <w:br/>
        <w:t>- Достық деймісін? -- Шал мырс күллі. Сонан соң біраз уакыт</w:t>
        <w:br/>
        <w:t>үнсіз қалды. - Достық деген Қарағандының көмірі, Қаратаудын,</w:t>
        <w:br/>
        <w:t>Маңғыстаудың қазба байлығы ма, балам? Әне, Семейде талай</w:t>
        <w:br/>
        <w:t>жылдан бері лүнкілдетіп бомба жарып жатыр. Бәлкім, достық</w:t>
        <w:br/>
        <w:t>деген сол шығар.</w:t>
        <w:br/>
        <w:t>- Қойыңыз деймін, қойыңыз! Семейде не шаруаңыз бар? Онда</w:t>
        <w:br/>
        <w:t>радиация жоқ.</w:t>
        <w:br/>
        <w:t>-- Жоқ болса жок шығар. Бірақ мүгедек болып туған балалар</w:t>
        <w:br/>
        <w:t>көп дейді ғой. Бірінің көзі, бірінің қол-аяғы жоқ дейді. Күні</w:t>
        <w:br/>
        <w:t>ертен, басы жоқ балалар келсе ше дүниеге? Е-е, жалған дүние-</w:t>
        <w:br/>
        <w:t>ай,- деп күйіне дауыстады шал. - Әне, солар біздің болашағымыз.</w:t>
        <w:br/>
        <w:t>- Үй артында адам бар.- дсді баласы. Бірақ шал оны</w:t>
        <w:br/>
        <w:t>тыңдамады.</w:t>
        <w:br/>
        <w:t>Ұйыктап калған шындық оянып, өзінін бар екенін айту үшін</w:t>
        <w:br/>
        <w:t>алаңға шыққан. Оны итке талаттық кой, балам.</w:t>
        <w:br/>
        <w:t>- Шындықты емес, экстремистерді, наркомандарды.</w:t>
        <w:br/>
        <w:t>бұзыктарды... Оларды ату керек! - деп тістене кіжінді баласы.</w:t>
        <w:br/>
        <w:t>-- Саған нысана болсам арманым жоқ, балам.</w:t>
        <w:br/>
        <w:t>- Жүйкемді тоздырмаңыз, әке,- деді абыржып калған жігіт</w:t>
        <w:br/>
        <w:t>шаршаңқы дауыспен. - Дүние сізбен бітпейді. Ол жалғаса береді.</w:t>
        <w:br/>
        <w:t>Бізге әлі өмір сүру керек. Кешегі күн өмір смес, тарих.</w:t>
      </w:r>
    </w:p>
    <w:p>
      <w:r>
        <w:t>-- Иә, біз кешегі күнбіз. Біз тарихпыз. Сондыктан да ешкімге</w:t>
        <w:br/>
        <w:t>керек емеспіз,- деп күрсінді шал. Аяғанның есіне Алдияр</w:t>
        <w:br/>
        <w:t>Ақпанұлының “тарих үкімет басына келгендерге әрқашан кедергі</w:t>
        <w:br/>
        <w:t>418</w:t>
        <w:br/>
        <w:t>-- Міне, тағы қостым,- деп үш сом ұсынды.</w:t>
        <w:br/>
        <w:t>-- Бөтелкенің қымбаттап кеткенін қашанғы айта беремін саған,</w:t>
        <w:br/>
        <w:t>миғұла! - деп зекірді Напалеон.</w:t>
        <w:br/>
        <w:t>- Бөтелке адамның басынан қымбат қазір,-- деп</w:t>
        <w:br/>
        <w:t>жылаусыраған бүкіш шал бүктеле-бүктеле қырқылып кеткен бес</w:t>
        <w:br/>
        <w:t>сомдықты Напалеонға қиналып әрең берді.</w:t>
        <w:br/>
        <w:t>- Жүр мен сені ешкім таба алмайтын жерге жасырайын.</w:t>
        <w:br/>
        <w:t>Зынданға түсіп көріп пе едің?</w:t>
        <w:br/>
        <w:t>-- Баяғыда, елу жыл бұрын...</w:t>
        <w:br/>
        <w:t>- Баяғыда өзің сияқты мықтылар, халықтың қаймағы сонда</w:t>
        <w:br/>
        <w:t>жатқан.</w:t>
        <w:br/>
        <w:t>- Өзің біл. Депутаттар басынды кесіп алады, дененді итке</w:t>
        <w:br/>
        <w:t>тастайды. Патша басыңмен итке жем боласын,- деп Напалеон</w:t>
        <w:br/>
        <w:t>мырс-мырс күлді. Амалы құрыған шал еңкілдеп жылап, оның</w:t>
        <w:br/>
        <w:t>соңына ілесті.</w:t>
        <w:br/>
        <w:t>И-и, сорлы-ай! Зынданға түскендер қайтып шықпайды. Иманды</w:t>
        <w:br/>
        <w:t>бол,- деді қазақ кемпір. Шал-кемпірлердің спектаклі Аяғанның</w:t>
        <w:br/>
        <w:t>езуіне күлкі үйірді. “Үлкен театрдың атақты актерлері де аяқ</w:t>
        <w:br/>
        <w:t>астынан дәл осындай сахнаны жасай алмас еді-ау” деп ойлады</w:t>
        <w:br/>
        <w:t>жігіт. Әсіресе Напалеонның тапқырлығына соншалық таң қалды.</w:t>
        <w:br/>
        <w:t>“Осы бір замандарда театрда істеген шығар” леген ой келген.</w:t>
        <w:br/>
        <w:t>Қашып құтыла алмай жүрген Саламонға жандары ашып, көздері</w:t>
        <w:br/>
        <w:t>жасаурап тұрған екі кемпірге қарап:</w:t>
        <w:br/>
        <w:t>-- Өмір деген осы. Қайгысы мен күлкісі катар жүреді,-дсп</w:t>
        <w:br/>
        <w:t>Аяған сзу тартты. Екі кемпір келісіп алғандай кеуделерін кере</w:t>
        <w:br/>
        <w:t>терең күрсінді.</w:t>
        <w:br/>
        <w:t>48</w:t>
        <w:br/>
        <w:t>Хадиша келгелі балалардың үсті-басы тазарып, жүздеріне қан</w:t>
        <w:br/>
        <w:t>жүгірді. Әйел адам болмағандықтан үйден береке кетелі екен.</w:t>
        <w:br/>
        <w:t>Кішкене ғана екі бөлмелі үй көптен бері тазаланбаған, ыдыс-аяқ,</w:t>
        <w:br/>
        <w:t>киім-кешек бес батпан кір. Нұрша кайткалы да біраз уакыт өткен.</w:t>
        <w:br/>
        <w:t>Ыдыс-аяқ пен үй тазалау қарғадай Елжастың мойнында. Қуат</w:t>
        <w:br/>
        <w:t>қария үш ботасына дломбайлап тамак жасап беретін. Енді міне,</w:t>
        <w:br/>
        <w:t>Хадиша келіп, сол ауыртпалықтың барлығын алды.</w:t>
        <w:br/>
        <w:t>Қуат қария мықтап қартайыпты, еңсесі еңкіш тартқан,</w:t>
        <w:br/>
        <w:t>қалжырап, сансырап кеткен тәрізді. Алматыда көргендей ашық-</w:t>
        <w:br/>
        <w:t>жарқын мінез жоқ, күні бойы азапты ойдың шыжымын тартып,</w:t>
        <w:br/>
        <w:t>тымырайып үндемейді. Тамаққа тәбеті нашар. Анда-санда болмаса</w:t>
        <w:br/>
        <w:t>немерелеріне де еміренбейді, кейде Олжасты құшақтап алып,</w:t>
        <w:br/>
        <w:t>кісінің жүрегін шымырлататын мақамға салып, сарнап, қимыл-</w:t>
        <w:br/>
        <w:t>409</w:t>
      </w:r>
    </w:p>
    <w:p>
      <w:r>
        <w:t>кисайып кеткен галстуғын түзеп тұрып. - Артығырак дозамен</w:t>
        <w:br/>
        <w:t>укол беріндер. Оған сол керек шығар.</w:t>
        <w:br/>
        <w:t>Бас дәрігердің айтуымен артық дозамен ине салғанпан кейін</w:t>
        <w:br/>
        <w:t>ес-түсінен айырылып, не өлі емес, не тірі емес, екі дүниенің</w:t>
        <w:br/>
        <w:t>ортасында былқ-сылқ стіп ұзақ жатқан. Бір пенде келіп, басын</w:t>
        <w:br/>
        <w:t>сүйеп, аузына су тамызбады. Қол-аяғы байлаулы, темір төсекке</w:t>
        <w:br/>
        <w:t>таңылған ол өлердей қаталап, таңға дейін әрең шылаған. Таң</w:t>
        <w:br/>
        <w:t>атканмен де жанына ешкім жолай қоймады. Дауыстап шақырды.</w:t>
        <w:br/>
        <w:t>барын салып айқайлады, санитарлар келіп санын шымшылап, қу</w:t>
        <w:br/>
        <w:t>жанын одан сайын қиналы. Аяған оларға жалынды. жалбарынды.</w:t>
        <w:br/>
        <w:t>Бірақ мұнысынан ештене шықпады, олар киналып жатқан бейша-</w:t>
        <w:br/>
        <w:t>раның аузына бір тамшы су тамызудың орнына мазактап күлді.</w:t>
        <w:br/>
        <w:t>- Өзіңе сол керек. Енді артыңды қысып, тыныш жүретін</w:t>
        <w:br/>
        <w:t>боласын, кенкелес,- леді шығып бара жатып. Екіншісі тарқылдап</w:t>
        <w:br/>
        <w:t>күлді.</w:t>
        <w:br/>
        <w:t>Түске қарай екі дәрігер келіп, тілі тобарсып аузына сыймай,</w:t>
        <w:br/>
        <w:t>шөл қысып, қиналып жатқан жігітті қараған болып кетті. Түскі</w:t>
        <w:br/>
        <w:t>тамакты ішуге шамасы жетпеді, бір стакан сары суды сіміріп алды</w:t>
        <w:br/>
        <w:t>да, сұлқ түсіп жатып қалған.</w:t>
        <w:br/>
        <w:t>Дәрінін әсері ме, жок әлле, ортаның ықпалы ма, соңғы</w:t>
        <w:br/>
        <w:t>уақытта Аяған мінезінің өзгере бастағанын байкан жүр. Қақаған</w:t>
        <w:br/>
        <w:t>суықта есік алдындағы лапастың алдында бүрісіп отырады да</w:t>
        <w:br/>
        <w:t>қояды. Әлдекім іздеп келіп қалатын сияқты елегізіп. палатаға</w:t>
        <w:br/>
        <w:t>сыймайды.</w:t>
        <w:br/>
        <w:t>Камал, Қанат, Ерік үшеуі келіп, біраз әңгіменің басын</w:t>
        <w:br/>
        <w:t>қайырған. Мына жындыханадан қалай босатып алуға</w:t>
        <w:br/>
        <w:t>болатындығы туралы ой бөліскен, олар арыз жазып, үлкен үйге</w:t>
        <w:br/>
        <w:t>бармақшы еді. Көптен бері жігіттерден хабар жоқ. Соған</w:t>
        <w:br/>
        <w:t>қарағанда бір төтен жағдай болған сынайлы. Мұса, Жақия карап</w:t>
        <w:br/>
        <w:t>жатсын ба, сірә.</w:t>
        <w:br/>
        <w:t>Анда-санда туыстарын іздеп келіп, жан-жағына үркектей көз</w:t>
        <w:br/>
        <w:t>тастайтын адамдарга таң қалып, ұзақ қарап тұратыны бар. Олар</w:t>
        <w:br/>
        <w:t>сакал-шашы рабайсыз өсіп, ағарып кеткен, сықпыты ауруға</w:t>
        <w:br/>
        <w:t>ұқсағанмен көзінде мұңлы сағыныш бар жұмбақ пендеден</w:t>
        <w:br/>
        <w:t>қорқатын тәрізді. Оған мүлле назар аудармауға тырысады. Қалт</w:t>
        <w:br/>
        <w:t>еткенді қағыс жібермейтін Аяғанның сұңғыла көнілі босап,</w:t>
        <w:br/>
        <w:t>күйініштен көз шарасы жаска толады.</w:t>
        <w:br/>
        <w:t>Соңғы уақытта ол тым мазасыз. Аурухананы қоршаған биік</w:t>
        <w:br/>
        <w:t>дуалды жағалап, саусак сұғар саңлаудан сыртқа үніледі де немесе</w:t>
        <w:br/>
        <w:t>сол тесікке құлағын тақап, дыбыс аңдиды. Трамвайдың дүрсілі</w:t>
        <w:br/>
        <w:t>мен машиналардың шуынан баска ештене естілмейді. Сыртқы</w:t>
        <w:br/>
        <w:t>дүниеден мүлде хабар жок, сол баяғы бейқұт тірлік, мамыражай</w:t>
        <w:br/>
        <w:t>414</w:t>
        <w:br/>
        <w:t>-- Сіз партиянын саясатына қарсы шықтыңыз.</w:t>
        <w:br/>
        <w:t>- Мен әділетсіздікке қарсы шықтым.</w:t>
        <w:br/>
        <w:t>- Қандай әділетсіздікке? Қандай? - деп баласы ашуланып,</w:t>
        <w:br/>
        <w:t>дүрсе қоя берді. - Бәлкім, Пленумнын шешімінс қарсы</w:t>
        <w:br/>
        <w:t>шығарсыз. Солай ма? Бұл орыс халқына, партияға қарсылық!..</w:t>
      </w:r>
    </w:p>
    <w:p>
      <w:r>
        <w:t>- Партия бір ғана орыс халқының меншігі деп кім айтты</w:t>
        <w:br/>
        <w:t>саған? -- деп ашуға мінген шал дауысын көтере сөйледі. Екінші</w:t>
        <w:br/>
        <w:t>адамның беті қайтып қалған сияқты, дауысы бәсен шықты.</w:t>
        <w:br/>
        <w:t>- Т-и-ш-е-е! Орыс халқы -- ұлан байтақ Россия... Олар көп.</w:t>
        <w:br/>
        <w:t>“Кімнің арбасына отырсан соның әнін айт” дейді, әке. Қонаев</w:t>
        <w:br/>
        <w:t>жоқ. Қазір Колбин. К-о-л-б-и-н...</w:t>
        <w:br/>
        <w:t>-- Ұлттық белгі емес, адамгершілік. ар сөйлейтін тұста мен</w:t>
        <w:br/>
        <w:t>неге үндемей қалуға тиіспін? Жә, селкілдеме! Лениндей</w:t>
        <w:br/>
        <w:t>кемеңгерді туған ұлы халықтан Ежов сияқты қаныпезер де</w:t>
        <w:br/>
        <w:t>шыққан.</w:t>
        <w:br/>
        <w:t>--Т-и-ш-е! - деді баласы үрейленіп. -- Ежов жоқ қазір. жоқ!</w:t>
        <w:br/>
        <w:t>Есіңізді жиыңыз! Болды, әңгіме осымен бітті.</w:t>
        <w:br/>
        <w:t>Ол темір қақпаны тарсылдатып ұра бастады. Бейқам тұрған</w:t>
        <w:br/>
        <w:t>Аяған селк ете түсті де, теректің тасасына тығылды. Жуықарала</w:t>
        <w:br/>
        <w:t>ешкім келе коймады.</w:t>
        <w:br/>
        <w:t>- Қалшылдама, балам. Орыстың қадырын сенен гөрі мен</w:t>
        <w:br/>
        <w:t>жақсырақ білемін. Мен олармен бірге қан кешіп жүріп,</w:t>
        <w:br/>
        <w:t>Отанымды азат еткенмін. Үш бірдей бауырыма Россия жері</w:t>
        <w:br/>
        <w:t>мәңгілік мекен болған. Мен бір аяғымды Мәскеудің түбінде</w:t>
        <w:br/>
        <w:t>фашистерге садақаға бергенмін.</w:t>
        <w:br/>
        <w:t>- Соның барлығын бір күндік ісіңіз жуды да кетті. Енбегіңіз</w:t>
        <w:br/>
        <w:t>зая, әке. Еңбегіңіз - сш, тұзыңыз - сор болды.</w:t>
        <w:br/>
        <w:t>- Солай ма еді! -- Шалдың дауысы бұзылды. Баласының</w:t>
        <w:br/>
        <w:t>жаңағы сөзі шамына тиіп кеткен тәрізді. - Мына аяғым кайта</w:t>
        <w:br/>
        <w:t>өсіп шығады екен ғой. Үш бауырым тіріліп келіп, көзайым болалы</w:t>
        <w:br/>
        <w:t>екенмін-ау...</w:t>
        <w:br/>
        <w:t>- Тынышталыңыз, әке,- деді баласы жалынышты үнмен. -</w:t>
        <w:br/>
        <w:t>Мына шу басылғанша осында боласыз. Екі елі ауызға бес елі</w:t>
        <w:br/>
        <w:t>какпак. Ештеңе білмейсің, алаңға шыққан жоқсыз.</w:t>
        <w:br/>
        <w:t>- Жетпіс жеті жыл айтпаған өтірігімді енді қайтып айтамын?</w:t>
        <w:br/>
        <w:t>-- деді шал жыларман болып. - Балалар меп қыздарды шырылда-</w:t>
        <w:br/>
        <w:t>тып итке талатқан әбес әрекетті қай жерде болса да айтамын.</w:t>
        <w:br/>
        <w:t>- Жала! Мұныңыз шындыққа қиянат. Олар наркомандар! -</w:t>
        <w:br/>
        <w:t>деп шамданды баласы. 55</w:t>
        <w:br/>
        <w:t>- Екі солдат қарғадай кызды шырылдатып сүйреп барады екен,</w:t>
        <w:br/>
        <w:t>арашалап алайын деп тұра ұмтылдым. “Ол -- ана. Анаға қол</w:t>
        <w:br/>
        <w:t>көтеруге болмайды” дедім. Енгезердей біреуі жалт бұрылды,</w:t>
        <w:br/>
        <w:t>27-686 417</w:t>
        <w:br/>
        <w:t>тырнағы тамағына батып кетіпті, терісі сыдырылған жерден</w:t>
        <w:br/>
        <w:t>шым-шым қан шығып тұр.</w:t>
        <w:br/>
        <w:t>- Ат-танд нәлет! Отыз жетінші жыл болса көрсетер ем мен</w:t>
        <w:br/>
        <w:t>саған,- деді ол кіжініп. Қақырынып-түкірініп біраз уақыт</w:t>
        <w:br/>
        <w:t>қозғалмай отырды. -- Біз бәрібір жеңілмейміз. Біз тоғыз балдық</w:t>
        <w:br/>
        <w:t>толқында жүзгенбіз. Кеңес үкіметі, социализм үшін біз ешкімді</w:t>
        <w:br/>
        <w:t>де аяған жокпыз. Әкемізді де, шешемізді де... Сталин жолдас бізді</w:t>
        <w:br/>
        <w:t>солай тәрбиелеген.</w:t>
      </w:r>
    </w:p>
    <w:p>
      <w:r>
        <w:t>Әзіне өзі осылай дем берген шал орнынан тұрып, Сталиннің</w:t>
        <w:br/>
        <w:t>суретін көтеріп, түк болмағандай жөніне кетті. Оңбай таяқ</w:t>
        <w:br/>
        <w:t>жегенін, өліп қала жаздағанын оп-оңай ұмытып кеткен тәрізді.</w:t>
        <w:br/>
        <w:t>Аяған манағы орнына отырып ой түкпірін актарды... Барлығы</w:t>
        <w:br/>
        <w:t>қара күшке тәуелді болып тұрған жындыханада кімнің күші асса</w:t>
        <w:br/>
        <w:t>соның мерейі үстем екен. Жындыхана -- тірі пенде өзін-өзі қорғай</w:t>
        <w:br/>
        <w:t>алмай қор болатын жер екен. Әлі жеткен әлдекім сақалына</w:t>
        <w:br/>
        <w:t>карамай әлсізді ұрып жығып, сабап жатады, араша түсер ешкім</w:t>
        <w:br/>
        <w:t>жок. “Өзін-өзі қоргау аркылы адам қоғамды қорғайды” дейтін</w:t>
        <w:br/>
        <w:t>Аяған осы күні басқаша ойлайды. Өзін қорғайтындай қуаты жоқ</w:t>
        <w:br/>
        <w:t>кісіде ар да, намыс та болмайтындығына көзі әбден жетті. Ол</w:t>
        <w:br/>
        <w:t>бейшара өліп қалмау үшін ғана қыбырлап тірі жүреді екен.</w:t>
        <w:br/>
        <w:t>Бұрын Аяған “адамды қорғау -- мемлекеттін бірінші міндеті”</w:t>
        <w:br/>
        <w:t>деп ойлайтын. Мақтаныш тұтатын мемлекетінің көп жағдайда сол</w:t>
        <w:br/>
        <w:t>капиталын өз нарқымен бағалай білмей, әлдекімдердің талауына</w:t>
        <w:br/>
        <w:t>беріп коятынын тіпті кейін түсінді. Бағаласа жүрегіңді тырнаған</w:t>
        <w:br/>
        <w:t>касірет-қайғынды айттың деп түрмеге қамап, жындыханаға</w:t>
        <w:br/>
        <w:t>әкеліп сала ма? Сойылға жығып, сойқан жасай ма? Иттей корлай</w:t>
        <w:br/>
        <w:t>ма? Отан - ана. Анасы баласының бір еркелігін кешіре салмаушы</w:t>
        <w:br/>
        <w:t>ма еді. Ақылы бар ана өгей баласының шекесінен шертіп, шетке</w:t>
        <w:br/>
        <w:t>қаққанмсн шектен шықпайды. Аяған бүл мемлекетке огей</w:t>
        <w:br/>
        <w:t>баладай да бола алмады-ау тіпті. Өгейлік!.. Бір бұл емес, өгейлер</w:t>
        <w:br/>
        <w:t>толып жатыр. Еліне, мемлекетіне керек болмай, қаңғырып далала</w:t>
        <w:br/>
        <w:t>калған, сүйегі түрмеде шіріген өгей ұлдар аз емес.</w:t>
        <w:br/>
        <w:t>Аяғаннын көзі бір ақиқатқа анық жетті - ендігі қалған</w:t>
        <w:br/>
        <w:t>өмірінде ешкім де маңдайынан сипамайды. Мұса, Жакиялар</w:t>
        <w:br/>
        <w:t>қысастыкпен өмірін де, өмірбаянын да бүлдірді. Кең дүниеге</w:t>
        <w:br/>
        <w:t>шыққанмен олардың мұны еркіне жіберіп, карап</w:t>
        <w:br/>
        <w:t>отыратындығына сенбейді. Сонда қайтпек керек? Бала-шағасын,</w:t>
        <w:br/>
        <w:t>маңдайы жерге тиіп отырған әкесін тастап, құлақ сстімес, көз</w:t>
        <w:br/>
        <w:t>көрмес қиянға қашпақ па? Жеңіліп қалатындығына көзі жеткен</w:t>
        <w:br/>
        <w:t>есті пенде күштінің жағасына жармаспайды. Сонда қайтпек, басқа</w:t>
        <w:br/>
        <w:t>түсті, мен көндім деп бас шұлғып, құлдық ұрып жүре бермек пе?</w:t>
        <w:br/>
        <w:t>Алам болып жер басып жүрген сон жүрегінді жарып шыққан шын</w:t>
        <w:br/>
        <w:t>406</w:t>
        <w:br/>
        <w:t>-- Шырағым Хадиша, бұл әулетте менен басқа Аяғанды</w:t>
        <w:br/>
        <w:t>іздейтін ешкім жоқ. Әкеден мен де, ол да жалғыз. Менін</w:t>
        <w:br/>
        <w:t>жағдайымды өзің көріп жүрсін,- деп күрсінді шал буырыл</w:t>
        <w:br/>
        <w:t>сақалын саумалап отырып. -- Алматыға барып, есік тоздыратын</w:t>
        <w:br/>
        <w:t>шама қайда, қарағым. Аяған тым үзак жатып қалды. Өлі мс. тірі</w:t>
        <w:br/>
        <w:t>ме бір хабарын білейік.</w:t>
        <w:br/>
        <w:t>- Мен барып келейін, ата.- деп Хадиша лын ете калды. Шал</w:t>
        <w:br/>
        <w:t>шайды сараптап ұрттап, біразға дейін басын көтермей үнсіз</w:t>
        <w:br/>
        <w:t>қалды.</w:t>
        <w:br/>
        <w:t>-- Шырағым, мен мына балаларға карамақ түгілі өз басымды</w:t>
        <w:br/>
        <w:t>әрен алып жүрмін,- деді шал. Енбектен келіп, қолына жармасқан</w:t>
        <w:br/>
        <w:t>тоғыз айлық Асылханды құшағына қысып, мандайынан сүйді. -</w:t>
        <w:br/>
        <w:t>Үлкен жігіт бол, ботам!..</w:t>
        <w:br/>
        <w:t>Бибімен ойнап жүрген Олжас жүгіріп келіп, Асылханды</w:t>
        <w:br/>
        <w:t>бақыртып, көтеріп ала жөнелді. Көз жасын көлдетіп,</w:t>
        <w:br/>
        <w:t>Олжасқа көнгісі келмей тыпырлап бара жатқан ұлына</w:t>
        <w:br/>
        <w:t>Хадиша назар аудармады. Анасының көнілі суып қалады</w:t>
      </w:r>
    </w:p>
    <w:p>
      <w:r>
        <w:t>деді ме Қуат қария:</w:t>
        <w:br/>
        <w:t>-- Олжатай, ініңді жылатпасаншы,- деп дауыстады. Шалдың</w:t>
        <w:br/>
        <w:t>түпкі айын бірден түсінген келіншек:</w:t>
        <w:br/>
        <w:t>- Ой, ата, ол жаман немереңіз бақырып-бақырып қояды.</w:t>
        <w:br/>
        <w:t>Әуейіне әуектей берсе жаман үйреніп кетеді. Баланы сүйрелеп</w:t>
        <w:br/>
        <w:t>жүріп өсірген жақсы,- деп күлді. Түпкі бөлмеге кіргеннен кейін</w:t>
        <w:br/>
        <w:t>Асылханнын дауысы сап тиылып. сықылықтаған күлкісі естілді.</w:t>
        <w:br/>
        <w:t>Осыдан кейін ғана шалдың көнілі орнына түсіп, әңгімесін</w:t>
        <w:br/>
        <w:t>сабақтады.</w:t>
        <w:br/>
        <w:t>- Аяғаным түрмеде жатқанда Куандык Сәруаров деген жас</w:t>
        <w:br/>
        <w:t>жігітке барып едім. Баламның ісін жылы жауып қойған</w:t>
        <w:br/>
        <w:t>Сергекбаев деген біреу сол баланың алдында құрдай жорғалап</w:t>
        <w:br/>
        <w:t>еді, шырағым. Аяғаныма сол кол ұшын берген.</w:t>
        <w:br/>
        <w:t>- Ол кісі орталық партия комитетінде кызмет істемейді екен,</w:t>
        <w:br/>
        <w:t>ата,- делі Хадиша қартқа жасқана қарап. - Аяған ағаның</w:t>
        <w:br/>
        <w:t>тапсыруымен арыз жазып барып, таба алмай кеткенмін.</w:t>
        <w:br/>
        <w:t>Арызымды сонда қалдырып едім, кісіге жаны ашымайтын бір</w:t>
        <w:br/>
        <w:t>оңбағанның колына түскен шығар. Аяған ағаны жақтайтын</w:t>
        <w:br/>
        <w:t>студенттердің қолынан не келсін. Олар өз бастарымен қайғы</w:t>
        <w:br/>
        <w:t>болып жүрген шығар.</w:t>
        <w:br/>
        <w:t>-- Е-е-е,- деді шал басын изектсетіп. Құрдымға құлап, амалы</w:t>
        <w:br/>
        <w:t>құрыған пендедей баз кешіп отыр. - Ол жолы да Қонасвка хат</w:t>
        <w:br/>
        <w:t>жазып ем. Сол кісіден басқа кімге шағынамын енді. Конаев</w:t>
        <w:br/>
        <w:t>ақсақалға хат жазайық, қарағым.</w:t>
        <w:br/>
        <w:t>Хадиша сөзге келген жоқ, калам-қағазын дайындап, шалдың</w:t>
        <w:br/>
        <w:t>ап</w:t>
        <w:br/>
        <w:t>- Мен газет оқымаймын,- деді оның келісін жақтырмаған</w:t>
        <w:br/>
        <w:t>бүкіш шал.</w:t>
        <w:br/>
        <w:t>- Сен естімеген екенсін ғой бсйшара. Сұмдық, Саламон,</w:t>
        <w:br/>
        <w:t>сұмдық!</w:t>
        <w:br/>
        <w:t>- Не боп қалды? - деп зәресі ұшып кеткен шал басы</w:t>
        <w:br/>
        <w:t>қалтандиап.</w:t>
        <w:br/>
        <w:t>-- Сыртта ереуіл, көтеріліс!</w:t>
        <w:br/>
        <w:t>--С-с-ұмдық екен... Аманымызда асыңда орналасып алғанымыз</w:t>
        <w:br/>
        <w:t>кандай жақсы болған.</w:t>
        <w:br/>
        <w:t>-- Ақымақ! Аурухананы конаруға бір бомба жарайды.</w:t>
        <w:br/>
        <w:t>Саламонның қорқынышы соншалық, екі көзі алақтап, пәледен</w:t>
        <w:br/>
        <w:t>сол ғана құтқарып алардай, Напалеонға жаутандалы. Аракідік</w:t>
        <w:br/>
        <w:t>еңкіш тарткан еңсесін тіктеп, әлдекайда құлақ түрсді. Жанында</w:t>
        <w:br/>
        <w:t>тұрғандардың сөзін әрең еститін, шаруасы әлдекашан біткен құ-</w:t>
        <w:br/>
        <w:t>лаққа трамвайдың тарсылы, машинанын гүрілі мың сан аламның</w:t>
        <w:br/>
        <w:t>айқайындай, зеңбіректін гүрсіліндей болып естіле ме, бейшара</w:t>
        <w:br/>
        <w:t>Саламон тыпырлап келіп, Напалеонның тасасына тығылады.</w:t>
        <w:br/>
        <w:t>- Саламон, депутаттар келе жатыр дейді. Сталиннің</w:t>
        <w:br/>
        <w:t>заманында үлкен қызметте болғандарды бауыздайтын көрінеді.</w:t>
      </w:r>
    </w:p>
    <w:p>
      <w:r>
        <w:t>- Милиция!.. Хабарлау керек,- деп тыпырлады есі шыққан</w:t>
        <w:br/>
        <w:t>бүкіш шал.</w:t>
        <w:br/>
        <w:t>- Ақымақ! Мілиса депутаттарды токтата алмайды. Басқа</w:t>
        <w:br/>
        <w:t>амалын тап, достым.</w:t>
        <w:br/>
        <w:t>- Басқа амал... Басым істемейді менін,- деп жыламсыралы</w:t>
        <w:br/>
        <w:t>Саламон.</w:t>
        <w:br/>
        <w:t>-- Ондай басты ауыстыру керек, педераз.</w:t>
        <w:br/>
        <w:t>- Қа-а-лай?</w:t>
        <w:br/>
        <w:t>- Былай,- деп Напалеон қолының қырымен мойнын бір кесіп</w:t>
        <w:br/>
        <w:t>көрсетті. - Қиқ еткізіп кесіп алып, мусор жәшігіне тастай салу</w:t>
        <w:br/>
        <w:t>керек. Өзіннің қолыңнан келмесе “Қайырымдылық кооперативі”</w:t>
        <w:br/>
        <w:t>бар. Олар жаныңды қинамай өлтіріп, арулап көмеді. Қалай</w:t>
        <w:br/>
        <w:t>қарайсын, Саламон?</w:t>
        <w:br/>
        <w:t>-- Аулақ, аулақ! -- деп шырылдаған бүкіш шал тұра қашты.</w:t>
        <w:br/>
        <w:t>- Әй, милау! Ол жақта депутаттар бар.</w:t>
        <w:br/>
        <w:t>Амалы құрыған бүкіш шал сүйретіліп қайтып келді ле,</w:t>
        <w:br/>
        <w:t>Напалеонның шалғайына жармасып, жалына бастады.</w:t>
        <w:br/>
        <w:t>-- Напалеон, көмектесе гөр. Жақсылығынды ұмытпаймын.</w:t>
        <w:br/>
        <w:t>- Ұмытып кетесің сен педераз. Берерінді алдын ала бер,- деді</w:t>
        <w:br/>
        <w:t>Напалеон. Саламон қолы қалтырап, қалтасынан қапшығын</w:t>
        <w:br/>
        <w:t>шығарып, аузын әрең ашты. Үш сомдықтың біреуін Напалеонның</w:t>
        <w:br/>
        <w:t>қолына ұстатты. - Сенің құның үш-ақ сом бе-ей, педераз?</w:t>
        <w:br/>
        <w:t>Саламон патша! Тым арзандан кетіпсің ғой сорлы...</w:t>
        <w:br/>
        <w:t>408</w:t>
        <w:br/>
        <w:t>жасайды. Сондықтан оны дүркін-дүркін жаңалап отырады” деген</w:t>
        <w:br/>
        <w:t>сөзі түсті. Мына шал ла осы ойды жаңғыртып тұр.</w:t>
        <w:br/>
        <w:t>- Біз жемтікпіз, әке. Тарихтың жемтігіміз.</w:t>
        <w:br/>
        <w:t>-- Еш болған кайран еңбегім-ай,- дсп күніренді шал. -- Жемтік</w:t>
        <w:br/>
        <w:t>болсын деп әсірмеп ем сені.</w:t>
        <w:br/>
        <w:t>- Осымен сөз бітті. Осы төңіректе біреу жүрген сияқты,-</w:t>
        <w:br/>
        <w:t>деді баласы кақпаға бұрылып. Санлаулан сығалап тұрған Аяған</w:t>
        <w:br/>
        <w:t>өз көзіне өзі сенбеді. Мұса Байларовты көрмегелі не заман.</w:t>
        <w:br/>
        <w:t>Мүлде өзгермепті. Бұрын аса сабырлы, байсалды адам болып</w:t>
        <w:br/>
        <w:t>көрінуге тырысатын. Қазір басқа, жан-жағына күліктене қарап,</w:t>
        <w:br/>
        <w:t>тықыршып тұр. Пәле-жаладан аман-есен құтылу үшін әкесін</w:t>
        <w:br/>
        <w:t>жындыханаға салмак сияқты.</w:t>
        <w:br/>
        <w:t>-- Сіз осында кала тұрасыз. Шу басылғанша әрине. Түсініңіз,</w:t>
        <w:br/>
        <w:t>жауым аз емес, әке,- деді ұлы мұңайып.</w:t>
        <w:br/>
        <w:t>- Мені корламай ауылға, ағайын-туғанға жібер, балам,- деп</w:t>
        <w:br/>
        <w:t>қиылды Шал.</w:t>
        <w:br/>
        <w:t>- Ағайында өсектен басқа ештеңе жок. Маған жаныңыз</w:t>
        <w:br/>
        <w:t>ашыса, мен десеңіз осында боласыз. Сіз осында жатсаныз ғана</w:t>
        <w:br/>
        <w:t>менің жаным қалады. Дұшпаным біліп қалса, соңыма шам алып</w:t>
      </w:r>
    </w:p>
    <w:p>
      <w:r>
        <w:t>түседі. Бәрін сыпырып алады, бәрін... Қызметті дс, қызыл билетті</w:t>
        <w:br/>
        <w:t>де... Колбип ешкімді аяйын деп отырған жоқ, әке. Ары қарай</w:t>
        <w:br/>
        <w:t>маған өмірдін керегі жок. Асылып өле саламын.</w:t>
        <w:br/>
        <w:t>- Жә, жә! Жалғызым үшін жан пила. Сен үшін өмір сүрдім,</w:t>
        <w:br/>
        <w:t>сен үшін өлсем арман не?!</w:t>
        <w:br/>
        <w:t>- Рахмет, әке! -- деді Мұса әкесін құшақтап.</w:t>
        <w:br/>
        <w:t>-- Жүректегі жара ешкашан жазылмас, сірә...</w:t>
        <w:br/>
        <w:t>- Уақыттан ұлы емші жоқ. Шыдайык, әліптің артын бағайык.</w:t>
        <w:br/>
        <w:t>Менің уақытым бітті. Әркімнің артында бір-бір жансыз. - Мұса</w:t>
        <w:br/>
        <w:t>ашуланып, темір какпаны теуіп-теуіп жіберді де. айкай салды.</w:t>
        <w:br/>
        <w:t>Аяған шошынып, кейін шегініп кетті. - Ә-ә-й, кім бар анда? Бері</w:t>
        <w:br/>
        <w:t>кел!..</w:t>
        <w:br/>
        <w:t>Ешкім жауап бермеген соң Мұса темір какпаны дүнңкілдетіп</w:t>
        <w:br/>
        <w:t>ұра бастады. Аяған аңдап барып, кезекші дәрігерге адам келіп</w:t>
        <w:br/>
        <w:t>тұрғанын хабарлады. Өзі ілесіп келіп, қақпаның есігін ашуға</w:t>
        <w:br/>
        <w:t>көмектесті. Мұса Байларөв сақал-шашы өсіп, ағарып кеткен</w:t>
        <w:br/>
        <w:t>Аяғанға үрейлене жалт қарады, бірақ танымады. Төс</w:t>
        <w:br/>
        <w:t>қалтасынан бір жапырақ қағазды суырып алып, дәрігерге</w:t>
        <w:br/>
        <w:t>ұстата салды.</w:t>
        <w:br/>
        <w:t>- Бас дәрігермен келісілген,- деді Аяғанға қарап тұрып.</w:t>
        <w:br/>
        <w:t>Қайдан көргенін есіне түсіре алмай тұрған секілді. - Сізге</w:t>
        <w:br/>
        <w:t>ескертемін деген.</w:t>
        <w:br/>
        <w:t>- Иә, білемін. Жүріңіз, ақсақал...</w:t>
        <w:br/>
        <w:t>419</w:t>
        <w:br/>
        <w:t>кигендердің қарасы көрінген сәтте кіріп кетер тесік таппай</w:t>
        <w:br/>
        <w:t>тыпырлайды.</w:t>
        <w:br/>
        <w:t>Екі кемпір Аяғанды сағынып қала ма, оны көрсс тыпындап</w:t>
        <w:br/>
        <w:t>келіп, жұрттан жасырып, бір жапырақ нан, кант, кәмпиттерін</w:t>
        <w:br/>
        <w:t>қалтасына тықпалайды. Жігіт олардың көңілін қимайды, қаламай</w:t>
        <w:br/>
        <w:t>тұрса да қолдарын какпайды. Рахметін айтып, алғысын</w:t>
        <w:br/>
        <w:t>жаудырады. Ол бейшараларға жылы сөзден басқа не керек дейсің,</w:t>
        <w:br/>
        <w:t>жымыңдасып мәз болып калады.</w:t>
        <w:br/>
        <w:t>Аяған кемпірлер берген нан, кәмпит, қантын біраздан бері</w:t>
        <w:br/>
        <w:t>төсек тартып жатқан Саламон патшаға тасилы. Напалеоннын</w:t>
        <w:br/>
        <w:t>сөзіне сенген бейшара депутаттардан қорқып, зынланға тығы-</w:t>
        <w:br/>
        <w:t>ламын деп екі өкпесіне суық тигізіп, мұрттай ұшкан. “Әй,</w:t>
        <w:br/>
        <w:t>осының беті бері карамас-ау” деп ойлаған, орнынан тұрып</w:t>
        <w:br/>
        <w:t>кететіндігіне дәрігерлер де сене қоймап еді, жаны сірі неме екен.</w:t>
        <w:br/>
        <w:t>аман қалды әйтеуір. Ұзақ төсек тартып, саржамбас болып</w:t>
        <w:br/>
        <w:t>жатқандықтан өз еркімен тұрып, жүре алмайды. Тамақты төсегіне</w:t>
        <w:br/>
        <w:t>әкеліп береді. Өзі соншалық ашқарак. Алдына келген асты әп-</w:t>
        <w:br/>
        <w:t>сәтте қисыпыр қылады, сонда да ішін жылан жалағандай</w:t>
        <w:br/>
        <w:t>жаландап отырады. “Осының асқазаны тас қорытатын шығар” деп</w:t>
        <w:br/>
        <w:t>Аяған таң қалалы.</w:t>
        <w:br/>
        <w:t>- Саламон патша, сізге қыздар беріп жіберді,-леп алып</w:t>
        <w:br/>
        <w:t>келген заттарын бүкіш шалдың тумбасының үстіне кояды. Сол</w:t>
        <w:br/>
        <w:t>сәтте оның қабағынын қыртысы жазылып, көзіне нұр ойнап</w:t>
        <w:br/>
        <w:t>шығып, жүзі бал-бұл жанады.</w:t>
      </w:r>
    </w:p>
    <w:p>
      <w:r>
        <w:t>Саламон патшаны “зынданға” қамап, өлтіріп коя жаздағаны</w:t>
        <w:br/>
        <w:t>үшін Напалеон жазасын тартқан. Қазір ол басқа палатала түрады.</w:t>
        <w:br/>
        <w:t>Бұрынғыдай әр сәт сайын қыдындап, өзі әрен жүрген бүкіш</w:t>
        <w:br/>
        <w:t>шалдың мазасын алмайды. Кей күндері есіктен сығалап, ішке кіре</w:t>
        <w:br/>
        <w:t>алмай мөлиіп тұрады бейшара.</w:t>
        <w:br/>
        <w:t>Күн суыта бастағанда “беті бері қараған” біраз адам</w:t>
        <w:br/>
        <w:t>ауруханадан шығып кеткен. “Мені де босатар” деген есек</w:t>
        <w:br/>
        <w:t>дәмемен бас дәрігерге барып, жағдайын түсіндірмек болған.</w:t>
        <w:br/>
        <w:t>Ол сыңарезулей күліп, Аяғанды жүрсе тыңдалды, ашуға</w:t>
        <w:br/>
        <w:t>мінген жігіт шыдай алмай айқайды салып, жағасына</w:t>
        <w:br/>
        <w:t>жармасқан.</w:t>
        <w:br/>
        <w:t>- Сендер мені заңсыз ұстап отырсыңдар. Бұларың қылмыс.</w:t>
        <w:br/>
        <w:t>Үлкен мамандарды шақырып, консилиум жасандар. Мен саумын!</w:t>
        <w:br/>
        <w:t>-- деп айқайлап, тамағын езіп-езіп жіберген жігітті бас дәрігер</w:t>
        <w:br/>
        <w:t>жүрегінің тұсынан қатты ұрған. Ол екі бүктеліп отырып қалды.</w:t>
        <w:br/>
        <w:t>Сол екі арада санитарлар жетіп келіп, дем жетпей екі бүктеліп</w:t>
        <w:br/>
        <w:t>отырған жігітті сүйреп ала жөнелді.</w:t>
        <w:br/>
        <w:t>- Бәрі жағаға жармасады, жарыместер! -- деген бас дәрігер</w:t>
        <w:br/>
        <w:t>413</w:t>
        <w:br/>
        <w:t>кеудесі сырылдап, әзер лем алып отыр.</w:t>
        <w:br/>
        <w:t>-- Елу жыл серік болған қарағым еді, тастап кету кайда енді.</w:t>
        <w:br/>
        <w:t>Кетсек бірге кетерміз,- деді кемпір ентіге сөйлеп.</w:t>
        <w:br/>
        <w:t>- Е-е,-- деді шал дауысын созып. -- Ар мен ақыл әлсіздерді</w:t>
        <w:br/>
        <w:t>төніректейді.</w:t>
        <w:br/>
        <w:t>- Ар мен ақыл кісі тандайды Де...</w:t>
        <w:br/>
        <w:t>-- Болып алған адамға ар мен ақыл неге керек? Ақыл - азап,</w:t>
        <w:br/>
        <w:t>ар - алдамшы,- деді шал сақалын саумалап отырып. Осыдан</w:t>
        <w:br/>
        <w:t>кейін екеуі көп уакытқа дейін үн-түнсіз отырды. Аяған киініп,</w:t>
        <w:br/>
        <w:t>дәлізге шықты. Сыртқа карап отырған шал мен кемпір</w:t>
        <w:br/>
        <w:t>қатарларына келіп тұрған жігітті байқамады.</w:t>
        <w:br/>
        <w:t>Жаңа түскен ауруларға арналған корпустан шашын</w:t>
        <w:br/>
        <w:t>тықырлап алдырып, жиырманың бесеуіне еркін жетпеген қолы</w:t>
        <w:br/>
        <w:t>кісендеулі жігітті айдап шықты. Жітіт төңірегіне алақ-жұлақ</w:t>
        <w:br/>
        <w:t>қарап, екі санитардын біреуін теуіп жіберді де, ышқына айқай</w:t>
        <w:br/>
        <w:t>салды.</w:t>
        <w:br/>
        <w:t>-- А-а-а, убиша!</w:t>
        <w:br/>
        <w:t>-- Тәңірім-ай! -- деді кемпір шошына дауыстап. - Сол ғой,</w:t>
        <w:br/>
        <w:t>сол... Туған анасын бауыздап өлтіріпті анау сүмелек.</w:t>
        <w:br/>
        <w:t>-- А-а-н-о-оу ма? О-о-н-о-у...</w:t>
        <w:br/>
        <w:t>-- Атам қазақта жоқ індет кой бұл. Ой, сұмдық-ай!..</w:t>
        <w:br/>
        <w:t>Заманнып дерті бұл, заманның...</w:t>
        <w:br/>
        <w:t>Екі санитар ышқына дауыстап, шыңғырып дүниені</w:t>
        <w:br/>
        <w:t>дүрліктірген жігітті екі қолтығынан ұстап, сүйреп алып кетті.</w:t>
        <w:br/>
        <w:t>Кемпір орнынан созаландай тұрып жатып:</w:t>
      </w:r>
    </w:p>
    <w:p>
      <w:r>
        <w:t>- Сыртқа шығып, әрі-бері жүрейік,- деді. - Сен де жүр,</w:t>
        <w:br/>
        <w:t>балам. Жер тайғак. Есскен екеуміз тайып жығылсак, кайтып тұра</w:t>
        <w:br/>
        <w:t>алмаймыз.</w:t>
        <w:br/>
        <w:t>Шал мен кемпір Аяғанның екі қолтығына жармасты.</w:t>
        <w:br/>
        <w:t>Ауа демінде ызғар бар екен. Көпшілік жүретін жол тайғанақ,</w:t>
        <w:br/>
        <w:t>жауған қарды аурулар күрекпен аршып еді, кайта түскен қырбақ</w:t>
        <w:br/>
        <w:t>еріп, жолға мұздақ байланыпты. Шал мен кемпір қысқа тұсалған</w:t>
        <w:br/>
        <w:t>аттай кібіртіктеп, жүре алмай келеді. Жығылып қаламын-ау леп</w:t>
        <w:br/>
        <w:t>үрейленген адамдардың әңгімслері қайдан жараса қойсын. Кемпір</w:t>
        <w:br/>
        <w:t>адым аттаған сайын “аллалап”, Аяғанға жабыса түседі. Естің</w:t>
        <w:br/>
        <w:t>жағдайы олан да мүшкіл. Таяққа сүйенген ақсақ адамға мұзды</w:t>
        <w:br/>
        <w:t>жолмен жүру онай ма?!</w:t>
        <w:br/>
        <w:t>Жаяулар салған тар жол. Үшеуі қатар жүре алмайтын болған</w:t>
        <w:br/>
        <w:t>соң Аяған екі кәріні алай қарай сүйремеді. Мынандай тайғақ</w:t>
        <w:br/>
        <w:t>жолда екі кәріні құлатпай алып жүру оңай емес екен, біраз</w:t>
        <w:br/>
        <w:t>ұзағаннан кейін қара терге түсті. Оның шаршап қалғанын сезді</w:t>
        <w:br/>
        <w:t>ме Ес қария:</w:t>
        <w:br/>
        <w:t>428</w:t>
        <w:br/>
        <w:t>кар асап, сақ-сак күліп жүргендерге карап, Ес қария состиып</w:t>
        <w:br/>
        <w:t>тұрып қалды. Көзді ашып-жұмғаніна болған жоқ үш карпустан</w:t>
        <w:br/>
        <w:t>үш санитар шыға келіп, айқайға басты. Жаңа ғана рахаттанып</w:t>
        <w:br/>
        <w:t>күліп жүрген аурулар қасқыр көрген қояндай жан-жакқа тым-</w:t>
        <w:br/>
        <w:t>тырақай қашып жөнелді. Біреуі ғана жаткан орнынан тұрмады.</w:t>
        <w:br/>
        <w:t>Жүгіріп келген санитар “тұр” деп акырды, бірақ ауру орнынан</w:t>
        <w:br/>
        <w:t>козғалмады. Ашуға мінген санитар қолындағы тТаякпен арқасынан</w:t>
        <w:br/>
        <w:t>салып-салып жіберді. Жаны дызыққан Ес арашаға түспек болып</w:t>
        <w:br/>
        <w:t>шырқырап ұмтылған, оны Аяған жібермей ұстап калды.</w:t>
        <w:br/>
        <w:t>- Бұл - дурдом. Мұнла таякпен де емдейтін тәсіл бар. Бөлмеге</w:t>
        <w:br/>
        <w:t>барайық. Бізді де аямайды,- деді жігіт суық жымиып. Бұлардың</w:t>
        <w:br/>
        <w:t>қолына түсе көрмеңіз.</w:t>
        <w:br/>
        <w:t>-- Е-е-е, қара күш ақылдан озған заман болды ғой бұл,- деді</w:t>
        <w:br/>
        <w:t>қалшылдап, өзіне өзі келе алмай тұрған Ес қария. - Адам</w:t>
        <w:br/>
        <w:t>арзандағанда осылай болады.</w:t>
        <w:br/>
        <w:t>-- Бағасы арзандамаған адамды бұл жер қабылдамайды.</w:t>
        <w:br/>
        <w:t>Уциненный товар дейді біздің сауданын тілінде. Ақылы аскан</w:t>
        <w:br/>
        <w:t>бекзаттардың үйі жоғарыда, тау бөктерінде,- деп мырс күлді</w:t>
        <w:br/>
        <w:t>Аяған. - Тезірек жүріңіз, анау келе жатыр. Ол сізге адам деп</w:t>
        <w:br/>
        <w:t>емес, ауру деп қарайды.</w:t>
        <w:br/>
        <w:t>- Мен аурумын, қарағым,- дсді шал күйінішті үнмен. -</w:t>
        <w:br/>
        <w:t>Жанымда жазылмас жарам бар.</w:t>
        <w:br/>
        <w:t>-- Болыңыз, қария, болыңыз!..</w:t>
        <w:br/>
        <w:t>- Ажалдан қорықпаған Ес адамнан қорықпайды, балам.</w:t>
        <w:br/>
        <w:t>Құлайға керек болмаған ақсақ шал пендеге керек болсын ба?!</w:t>
        <w:br/>
        <w:t>Қолында таяғы бар жүнді білек дәу жігіт ентігіп жүгіріп</w:t>
        <w:br/>
        <w:t>келген бойда ақырып, шалдың жағасына жармасты.</w:t>
        <w:br/>
        <w:t>-- Далаға шығуға кім рұксат берді саған?</w:t>
        <w:br/>
        <w:t>-- Қарағым, жағамды жійер, мен әкеңдей аламмын.</w:t>
      </w:r>
    </w:p>
    <w:p>
      <w:r>
        <w:t>- Ә-ә, қарсыласасын ба?</w:t>
        <w:br/>
        <w:t>-- Жібер иттен жаралған! -- деп ашына айкайлаған шал оны</w:t>
        <w:br/>
        <w:t>шапалақпен салып жіберді.</w:t>
        <w:br/>
        <w:t>- Ах, әкеннің!..</w:t>
        <w:br/>
        <w:t>Жүнді білек дәу санитар таяққа сүйенген шалды бір жұлқып,</w:t>
        <w:br/>
        <w:t>жалпасынан түсірді. Арашаға жүгірген Аяғанды таякпен салып</w:t>
        <w:br/>
        <w:t>жіберді ле, тыпырлап орнынан тұра алмай жаткан шалды екі-үш</w:t>
        <w:br/>
        <w:t>рет ондырмай тепті.</w:t>
        <w:br/>
        <w:t>- Жат солай, жарымес! - деді де тым-тыракай болып жан-</w:t>
        <w:br/>
        <w:t>жаққа шашырай кашкан ауруларды қуалап кетті.</w:t>
        <w:br/>
        <w:t>- Кешіріңіз, қария,- деді шалды колтыктап тұрғызып жатып</w:t>
        <w:br/>
        <w:t>Аяған. - Мен кінәлімін.</w:t>
        <w:br/>
        <w:t>Шалла үн жоқ. Қалш-қалш етіп әрең жүріп келеді.</w:t>
        <w:br/>
        <w:t>435</w:t>
        <w:br/>
        <w:t>Жетпіс жеті жыл ғұмыр кештім. Біздің ғұмыр құлдықпен өтті.</w:t>
        <w:br/>
        <w:t>Өмір - зая... Өмірім зая... - Босап, болдырап отырған шал</w:t>
        <w:br/>
        <w:t>қабағын қарс түйіп, жүзі сұрланып, катайып алды. -- Ұлыиіс деген</w:t>
        <w:br/>
        <w:t>жалғыз немерем бар. Казақпын деуге намыстанады. Ол - менің</w:t>
        <w:br/>
        <w:t>болашағым. Бөтен. Мен де оған бөтенмін... Жатпын. Өз</w:t>
        <w:br/>
        <w:t>шаңырағыма, өз баласына сыймай, жат болып, лалада қалған</w:t>
        <w:br/>
        <w:t>жалғыз ғана мен дейсің бе? Жоқ, жоқ! Көп олар, өтс көп!..</w:t>
        <w:br/>
        <w:t>Ары қарай тілі икемге келмеді. Иегі кемсеңдеп, басы</w:t>
        <w:br/>
        <w:t>қалтиндап отырған шалдың көзінен жас парлап қоя берді...</w:t>
        <w:br/>
        <w:t>53</w:t>
        <w:br/>
        <w:t>Дәл бұлай болады дсген ой Аяғанның түсіне кірмеген. Басы</w:t>
        <w:br/>
        <w:t>сынып кетердей ауырып, таң атқанша кірпік ілмеген жігіттін көзі</w:t>
        <w:br/>
        <w:t>енді ілінгенде санитар келіп, оятып алды да, жетелей жөнелді.</w:t>
        <w:br/>
        <w:t>Ұйқы меңдеген Аяған жөн сұрайтындай қалде емес еді. Өзін</w:t>
        <w:br/>
        <w:t>қарап жүрген дәрігердің алдына келгенде ұйқысы шайдай</w:t>
        <w:br/>
        <w:t>ашылды. Басына таңған дәкені алып, ырсиып тұрған жараны</w:t>
        <w:br/>
        <w:t>қайта жауып, тазалап дәрілеген соң:</w:t>
        <w:br/>
        <w:t>-- Бұл саған ескерткіш,- деп күлді дәрігер. - Бұдан кейін</w:t>
        <w:br/>
        <w:t>қолымызға түсуші болма. Үйіне қайта беруге рұқсат.</w:t>
        <w:br/>
        <w:t>Басы ауырып тұрған Аяған қинала езу тартты. Өзін</w:t>
        <w:br/>
        <w:t>кекеткендей жымиып отырған дәрігерге ашулана жалт қарап:</w:t>
        <w:br/>
        <w:t>-- Бастағы жара жазылар. Сендердің ескерткіштерің мұнда,</w:t>
        <w:br/>
        <w:t>жүректе,- деді кеудесін дүңк-дүнк ұрып. Ол жара ешқашан</w:t>
        <w:br/>
        <w:t>жазылмайды. Менін тәніммен, жаныммен көрге бірге түседі.</w:t>
        <w:br/>
        <w:t>-- Бекер ашуланба, жігітім. Менде кінә жоқ,- деді дәрігер</w:t>
        <w:br/>
        <w:t>қызарақтап. - Сізді осында әкеліп салдырған адамға айтыңыз</w:t>
        <w:br/>
        <w:t>әкпенізді. Мынау қағазыныз. Хош болыңыз!..</w:t>
        <w:br/>
        <w:t>Ауруханадан шығарылғаны жөніндегі қағазды көкірегіне</w:t>
        <w:br/>
        <w:t>басқан күйі жүгіріп отырып бөлмесіне келді.</w:t>
      </w:r>
    </w:p>
    <w:p>
      <w:r>
        <w:t>-- Ақсақал! - деп шалды құшақтай алды. -- Мені босатты!</w:t>
        <w:br/>
        <w:t>Мен... Мен...</w:t>
        <w:br/>
        <w:t>-- Алда айналайын-ай! Босатты деймісің?!</w:t>
        <w:br/>
        <w:t>-- Мен кетемін қазір! Ауылға, балаларыма барамын!..-- деп</w:t>
        <w:br/>
        <w:t>Аяған жымиып күлді. Тамағына ып-ыстық қатты зат келіп</w:t>
        <w:br/>
        <w:t>кептелді, екі көзінен мөлт-мөлт етіп шыға келген тамшыларды</w:t>
        <w:br/>
        <w:t>сұқ саусағымен қағып тастады.</w:t>
        <w:br/>
        <w:t>-- Жолың болсын, карағым! Бала-шағаңның қызығын көр...</w:t>
        <w:br/>
        <w:t>Басың аман, бауырын бүтін болсын!</w:t>
        <w:br/>
        <w:t>- Рахмет, қария! Сіздің ұрпағыңызға бақыт Тілеймін,- деді</w:t>
        <w:br/>
        <w:t>көнілінде кірбің жоқ жігіт. Шал ернін тістеп, жанарын жықты.</w:t>
        <w:br/>
        <w:t>438</w:t>
        <w:br/>
        <w:t>- Олар мүнда келмей ме?</w:t>
        <w:br/>
        <w:t>-- Келмейді.</w:t>
        <w:br/>
        <w:t>Саламонның көңілі орнына түскен тәрізді. Көзіне жылт ойнап</w:t>
        <w:br/>
        <w:t>шығып, рахаттанып қарнын сипады.</w:t>
        <w:br/>
        <w:t>- Жақында пенсия өселі. Партияға мүше болғаныма елу жыл</w:t>
        <w:br/>
        <w:t>толады. О-Пһ-о, әлі өмір сүреміз біз,- деді күлмендеп. Ес кария</w:t>
        <w:br/>
        <w:t>ақырын гана күрсініп қойды.</w:t>
        <w:br/>
        <w:t>- Естімеген елде көп деген...</w:t>
        <w:br/>
        <w:t>- Естисіз, қария,- деді Аяған күйінішті үнмен таусыла</w:t>
        <w:br/>
        <w:t>сөйлеп. -- Туған анасын бауыздап өлтірген жауызды осында алып</w:t>
        <w:br/>
        <w:t>келген екен, ол қашып кетіпті.</w:t>
        <w:br/>
        <w:t>- О-о, тоба!</w:t>
        <w:br/>
        <w:t>-- Бүл үй адамға да, наданға да пана болып түр ғой қазір.</w:t>
        <w:br/>
        <w:t>Естін қабағы шытылды. Аяғанның аузынан шыққан сөзді</w:t>
        <w:br/>
        <w:t>өзіне арналғандай ауыр қабылдады. Айтып жіберетін ашы сөз</w:t>
        <w:br/>
        <w:t>тілінің ұшына келгенмен шал ашуын сабырға жеңдірді. “Ауру</w:t>
        <w:br/>
        <w:t>адаммен” шапылдасып, шатақтасып жатқанды дұрыс көрмеді.</w:t>
        <w:br/>
        <w:t>- Менің бетіме түкірмеген сен қалып едің, балам. Пенде</w:t>
        <w:br/>
        <w:t>баласына бастырмап ем кеудемді. Қартайғанда көрдік-ау</w:t>
        <w:br/>
        <w:t>қорлыкты,- деп егілді шал. Өзінің андамай ағат айтып қалғанын</w:t>
        <w:br/>
        <w:t>түсінген Аяған шалды құшақтап:</w:t>
        <w:br/>
        <w:t>-- Кешірініз, - деді. Ес кария үнсіз қалды. -- Сонымен сыртқа</w:t>
        <w:br/>
        <w:t>шықпаймыз ба? - Шал үнсіз бас шайқады. -- Менімен қатар</w:t>
        <w:br/>
        <w:t>жүргініз келмейді. Себебі -- мен жындымын. Ал сіз сап-саусыз,-</w:t>
        <w:br/>
        <w:t>деп мырс күлді жігіт. Ес оған жалт қарады. Екеуінің көздері</w:t>
        <w:br/>
        <w:t>тоқайласқан, шал басын тұқшитып, “аллалап” сақалын сыйпады.</w:t>
        <w:br/>
        <w:t>Неге екенін өзі де білмейді, осы жігіттің алдында жүні жығылып,</w:t>
        <w:br/>
        <w:t>абдырап қалады. Қай уақытта болса да өзінен көз алмай қадала</w:t>
        <w:br/>
        <w:t>қарап тұрғаны, кірпік қақпайды, жүзі жылымайды. “Е-е,</w:t>
        <w:br/>
        <w:t>бейшара, ауру ғой” деп мүсіркейтін. Байқап қараса сөзі пысық,</w:t>
        <w:br/>
        <w:t>ауру адамға ұқсамайды. Сақал-мұртын, шашын өсіріп жібергені</w:t>
        <w:br/>
        <w:t>болмаса баска аурулар секілді әбес әрекетке бармайды, ешкімге</w:t>
        <w:br/>
        <w:t>қосылмай жападан-жалғыз сыртта жүреді. Бір уақытта</w:t>
      </w:r>
    </w:p>
    <w:p>
      <w:r>
        <w:t>қалшылдап тонып, бөлмеге келеді де, шалқасынан түсіп жатып</w:t>
        <w:br/>
        <w:t>алып, терең ойға батады.</w:t>
        <w:br/>
        <w:t>- Мен бәрін білемін, кария. Жалғыз баласы үшін басын окка</w:t>
        <w:br/>
        <w:t>байлаған талай аламды білеміз.</w:t>
        <w:br/>
        <w:t>Шал көкірегі қарс айырылардай күрсінді. Ләм деместен</w:t>
        <w:br/>
        <w:t>орнынан тұрып, қыстық пальтасын киді де, есікке беттеді. Аяған</w:t>
        <w:br/>
        <w:t>оның соңынан ерді.</w:t>
        <w:br/>
        <w:t>Жапалақтап қар жауып тұр скен. Жер дүние аппақ. Күңдегілей</w:t>
        <w:br/>
        <w:t>емес, ауа жұмсарыпты. Аяған аспанға карап, аузын ашты. Бетіне</w:t>
        <w:br/>
        <w:t>422</w:t>
        <w:br/>
        <w:t>ай. Білгенімді айта алмай омалып отырысым мынау. Әттен-ай,</w:t>
        <w:br/>
        <w:t>аяғым тұсаулы, қолым байлаулы, аузым құлыптаулы ғой. Әй,</w:t>
        <w:br/>
        <w:t>заман-ай!</w:t>
        <w:br/>
        <w:t>-- Алам -- робот, адам - құл. Ол еркін ойлауға, еркін сөйлеуге</w:t>
        <w:br/>
        <w:t>тиіс емес дейді біреулер. Шенберден шыға бастаған еркін ойлы</w:t>
        <w:br/>
        <w:t>азамат саясатқа қарсы күш ретінде жазаланады. Мысалы, мына</w:t>
        <w:br/>
        <w:t>сіз және мен, - деп Аяған шалды иығынан ақырын ғана түртті,</w:t>
        <w:br/>
        <w:t>сосын өз кеудесін нұқыды. - Азаттық жоқ жерде қоғам -- аква-</w:t>
        <w:br/>
        <w:t>риум. Біз аквариумдағы балық, сияқтымыз, қария. Ал біреулерге</w:t>
        <w:br/>
        <w:t>сол аквариумдағы өмір ұнайды. Суы борсып кеткенмен онда</w:t>
        <w:br/>
        <w:t>акула жоқ. Әсіресе Саламон мен Напалеон сияқтыларға сондай</w:t>
        <w:br/>
        <w:t>өмір керек. Өйткені олар - құл. Екеуі де мұртты көсемнің ықпа-</w:t>
        <w:br/>
        <w:t>лынан ешқашан шыға алмайды. Ешқашан!.. Оларға азаттықтың</w:t>
        <w:br/>
        <w:t>керегі жоқ, кария. Азаттық өзін-өзі сыйлайтын ақылы бар адамға</w:t>
        <w:br/>
        <w:t>керек. Ал сіз мүлде басқасыз, жасыңыз солармен қарайлас</w:t>
        <w:br/>
        <w:t>болғанмен, әлгілермен бір заманда өмір сүргенмеп оларға мүлде</w:t>
        <w:br/>
        <w:t>ұқсамайсыз. Сіз Алдияр Ақпанұлына ұқсайсыз. Сондай бір</w:t>
        <w:br/>
        <w:t>ғұлама болған. Оның көрмегені жоқ, қария.</w:t>
        <w:br/>
        <w:t>- Е-е, біз не көрмелік!? Отқа салды - жанбалык, суға салды</w:t>
        <w:br/>
        <w:t>- батпадық. Партиямыз өл деді, өлдік. Өлтір деді, өлтірдік,- деп</w:t>
        <w:br/>
        <w:t>күрсінді шал.</w:t>
        <w:br/>
        <w:t>“Құлы көп мемлекет - күшті мемлекет” дейтін Алдияр</w:t>
        <w:br/>
        <w:t>Ақпанұлы.</w:t>
        <w:br/>
        <w:t>- Кемшілік қоғамда емес, шырағым, адамда... Қоғам - кеме,</w:t>
        <w:br/>
        <w:t>калай бұрсаң солай жүреді.</w:t>
        <w:br/>
        <w:t>- Қоғам - пойыз. Ол темір жолмен ғана жүре алады. Жол-</w:t>
        <w:br/>
        <w:t>жүйе. Социалистік жүйе. Сондықтан пойыз сол жолдан шыға</w:t>
        <w:br/>
        <w:t>алмайды. Жолдан шықса апатқа ұшырайды, қария.</w:t>
        <w:br/>
        <w:t>-- Алматыдан шыкқан пойыз Мәскеуге, Ленинградқа да бармай</w:t>
        <w:br/>
        <w:t>ма?! -- деді шал жігіттің түпкі ойын танып. - Бұл заманда пойыз</w:t>
        <w:br/>
        <w:t>бармайтын қала жоқ, карағым.</w:t>
        <w:br/>
        <w:t>- Қария, пойыз аса сенімді көлік болғанмен Америкаға,</w:t>
        <w:br/>
        <w:t>Жапонияға бара алмайды.</w:t>
        <w:br/>
        <w:t>- Е-с, қарағым, күндердің күнінде мұхиттың үстіне дс, көпір</w:t>
        <w:br/>
        <w:t>салынар.</w:t>
        <w:br/>
        <w:t>- Ой, айтасыз-ау, қария! - деп қарқылдап күлді Аяған.</w:t>
      </w:r>
    </w:p>
    <w:p>
      <w:r>
        <w:t>Жындлыханада түскелі бері адам сияқты көңіліндегі ойын</w:t>
        <w:br/>
        <w:t>ірікпей ақтарып, шешіліп сырласқаны осы. Жаны жадырап, Бір</w:t>
        <w:br/>
        <w:t>жасап қалды. Жапалақтап жауған аппақ қардың астында екеуден</w:t>
        <w:br/>
        <w:t>екеу қыдырып ұзақ жүрді. Ақ қар жамылып, қыдырып жүрген</w:t>
        <w:br/>
        <w:t>екеуін көріп, терезенің түбінде телміріп, далаға карап отырғандар</w:t>
        <w:br/>
        <w:t>сыртқа шыкты. Біреулері жаланаяқ, жаланбас жүр. Қарға аунап,</w:t>
        <w:br/>
        <w:t>424</w:t>
        <w:br/>
        <w:t>- Сен бізді үмытпай келіп түр,- деді Саламон патша</w:t>
        <w:br/>
        <w:t>жігіттің қолын сілкілеп. - Мені іздейтін ешкім жок, өзін</w:t>
        <w:br/>
        <w:t>білесін. Маған жақсы-жақсы тамақ ішу керек. Менің өмір сүргім</w:t>
        <w:br/>
        <w:t>келеді.</w:t>
        <w:br/>
        <w:t>- О-о, сіз әлі көп жасайсыз,- делі Аяған оны құшақтап.</w:t>
        <w:br/>
        <w:t>- Рахмет! - делі бүкіш шал көзі жасаурап. -- Менің өлгім</w:t>
        <w:br/>
        <w:t>келмейді.</w:t>
        <w:br/>
        <w:t>- Біз сан рет өлдік. Бірақ бірде бір рет шындап өлгеміз жоқ,-</w:t>
        <w:br/>
        <w:t>Деп күрсінді шал орнынан тұрып жатып. - Біз қандай биіктен</w:t>
        <w:br/>
        <w:t>лақтырса да төрт аяғымен түсетін мысық сияқтымыз. Біз</w:t>
        <w:br/>
        <w:t>мысықпыз!</w:t>
        <w:br/>
        <w:t>Саламон патша Есті мазақтағандай мырс-мырс күлді.</w:t>
        <w:br/>
        <w:t>- Һе-һе! Мысық! Еше өзі орден тағалы жарымес,- деді. Ес</w:t>
        <w:br/>
        <w:t>оның сөзіне мән берген жоқ, ойға батып сілейіп тұр.</w:t>
        <w:br/>
        <w:t>Өзімен бірге алып кететін ешқандай заты болмаса да Аяған</w:t>
        <w:br/>
        <w:t>төсегінін әр-әр жерін сипалап, сипақтап ұзақ жүрді.</w:t>
        <w:br/>
        <w:t>Аурухананың киімін баска корпуска барып ауыстыру керектігін</w:t>
        <w:br/>
        <w:t>біледі, әлденені ұмыт қалғандай қайта-қайта тумбасын аша</w:t>
        <w:br/>
        <w:t>береді.</w:t>
        <w:br/>
        <w:t>- Қарағым, Аяған,- деді Ес оның жанына келіп. Жігіт</w:t>
        <w:br/>
        <w:t>тіктеліп, шалға бұрылды. -- Мен өлімнен қорықпаймын. Ұяттан,</w:t>
        <w:br/>
        <w:t>жалғыз ұлымның жолын кесіп, жүргізбей қоятын, өле-өлгенше</w:t>
        <w:br/>
        <w:t>алдымнан шыға беретін ұяттан қорқамын. Маған айтатын, маған</w:t>
        <w:br/>
        <w:t>арналған талай сөзіңнің ішінде кетіп бара жатканын да білемін.</w:t>
        <w:br/>
        <w:t>Үндемегенін сақалымды сыйлағаның шығар. Текті жерден</w:t>
        <w:br/>
        <w:t>екенсін, қарағым. Саған аппақ басымды иемін.</w:t>
        <w:br/>
        <w:t>Шал тақиясын алып, еңкейе берген. Аяған оны қапсыра</w:t>
        <w:br/>
        <w:t>құшақтай алып:</w:t>
        <w:br/>
        <w:t>-- Ат-о-у,- делі сасқалақтап. Абыржып күлді. - Мұныныз не?</w:t>
        <w:br/>
        <w:t>Ұялтпасаңызшы.</w:t>
        <w:br/>
        <w:t>- Кешір, шырағым, кешір!.. Олар үшін мен кешірім сұрайын</w:t>
        <w:br/>
        <w:t>сенен,- деп жігіттің мандайынан қадалып сүйді.</w:t>
        <w:br/>
        <w:t>- Сақалыңыздан айналайын сіздін,- деді көнілі босап, көзіне</w:t>
        <w:br/>
        <w:t>жас үйірілген Аяған шалдың аппақ сақалынан сүйіп тұрып.</w:t>
        <w:br/>
        <w:t>Ес қария төсегінде жатқан құндыз бөрігі мен қыстық</w:t>
        <w:br/>
        <w:t>пальтосын алып, бірін жігіттің басына кигізіп, бірін иығына</w:t>
        <w:br/>
        <w:t>жапты.</w:t>
        <w:br/>
        <w:t>- Ой, ата-ау, мен тоңбаймын ғой. Ұят емес пе,- деп</w:t>
        <w:br/>
        <w:t>қарсыласқан жігітке: -</w:t>
      </w:r>
    </w:p>
    <w:p>
      <w:r>
        <w:t>- Мен сияқты қалтыраған шал бол,- деді.-- Мен өлмеймін.</w:t>
        <w:br/>
        <w:t>Өлсем әкінішім жоқ.</w:t>
        <w:br/>
        <w:t>Аяғанның көңілі босап, көзіне жас іркілді.</w:t>
        <w:br/>
        <w:t>439</w:t>
        <w:br/>
        <w:t>- Жалғызымнынң жақсылығын көрдім акыры. Ұшпакқа алып</w:t>
        <w:br/>
        <w:t>шығамын деуші елі. Алып шықты,- деді жасқа тұншығып. Содан</w:t>
        <w:br/>
        <w:t>бөлмеге кіргенше дымы шықпалы. Аяған қалбалақтап жүріп</w:t>
        <w:br/>
        <w:t>шалдың киімін шешіндіріп, сыртқа алып шығып, қарын қақты.</w:t>
        <w:br/>
        <w:t>Қайтып кіріп, суыққа тонып, дір-дір еткен Есті төсегіне</w:t>
        <w:br/>
        <w:t>жатқызды.</w:t>
        <w:br/>
        <w:t>-- Кешіре алсаңыз кешіріңіз, кария,- деді шалға тура карауға</w:t>
        <w:br/>
        <w:t>батылы жетпей тұрған жігіт күмілжіп. Ес қинала сзу тартты.</w:t>
        <w:br/>
        <w:t>- Мұса! Қайда жүрсің, Мұса? - деді шал біраздан кейін</w:t>
        <w:br/>
        <w:t>сыбырлап сөйлеп. - Перзенттік парыз, қарызыңнан құтылдың</w:t>
        <w:br/>
        <w:t>сен. Сен үшін өмірлің қызығын тәрк етіп ем. Сен үшін қанды</w:t>
        <w:br/>
        <w:t>қырғын соғыста өліп калмай, кеудемді сүйретіп аман келіп ем,</w:t>
        <w:br/>
        <w:t>Мұса. Неге үндемейсің, Мұса? Мұса-а!</w:t>
        <w:br/>
        <w:t>Бөлменін ортасында состиып тұрған Аяған баласының атын</w:t>
        <w:br/>
        <w:t>атап, сөйлеп жатқан шалға ұрлана қарады. Оның көз шарасы</w:t>
        <w:br/>
        <w:t>жасқа толып кетіпті.</w:t>
        <w:br/>
        <w:t>51</w:t>
        <w:br/>
        <w:t>Жүнлі білек санитардан таяқ жегеннен кейін беті қайтып</w:t>
        <w:br/>
        <w:t>қалды мая, Ес қария бейуақытта сыртқа шығып, кылырмайтын</w:t>
        <w:br/>
        <w:t>болған. Шыға қалса жататын жерінен алысқа ұзамайды. Көп</w:t>
        <w:br/>
        <w:t>жағдайда Саламон патшаның аяқталмайтын жүйесіз әңгімесін</w:t>
        <w:br/>
        <w:t>тындап, ұзақты күн бөлмеде отырады немесе дәлізге шығып,</w:t>
        <w:br/>
        <w:t>аурухана ауласының бір бұрышындағы кос төмпешікке барып,</w:t>
        <w:br/>
        <w:t>зар еңіреп, жоқтау айтып тұратын кемпірмен шүйіркелеседі.</w:t>
        <w:br/>
        <w:t>Екеуі көптен таныс сияқты. Алғаш келгендегідей емес,</w:t>
        <w:br/>
        <w:t>кемпірге ем дарыған сиякты, оналған, сөзі түзеліп қалыпты.</w:t>
        <w:br/>
        <w:t>Аузынан темекісі түспейді. Кейде шалды өзі іздеп келіп,</w:t>
        <w:br/>
        <w:t>сыртка ертіп шығады. Бала-шағасы жок жалғызбасты</w:t>
        <w:br/>
        <w:t>болғанына қарамай іздеп келушілер көп. Аяғанның естуінше,</w:t>
        <w:br/>
        <w:t>келетіндер інісі мен сіңілісінің балалары көрінелі. Екі күннің</w:t>
        <w:br/>
        <w:t>біріне оны-мұнысын аркалап келіп тұратын бірінен-бірі</w:t>
        <w:br/>
        <w:t>аумайтын кыздар мен ұлдарды көргенде іші жылып, көңілі</w:t>
        <w:br/>
        <w:t>босайды.</w:t>
        <w:br/>
        <w:t>Олар әкелген жылы-жұмсақты кемпір Еске тасыйды. Жылы-</w:t>
        <w:br/>
        <w:t>жұмсақтың қызығын әрине Саламон патша көреді. “Ақсақ қой</w:t>
        <w:br/>
        <w:t>жатып семіреді” дегендей ауырғалы бері оның қарны шығып,</w:t>
        <w:br/>
        <w:t>домалана бастады. Қу жанын күтуге келгенде олан ұқыпты адам</w:t>
        <w:br/>
        <w:t>жоқ. Ал Ес мүлде басқа.</w:t>
        <w:br/>
        <w:t>Біз асарымызды асалық, жасарымызды жасадық қой, қарағым.</w:t>
        <w:br/>
        <w:t>Заман сендердікі. Біз о-онау жақтың кісісіміз,- дейді кейде. Аяған</w:t>
        <w:br/>
        <w:t>426</w:t>
        <w:br/>
        <w:t>да таба алмай дінкелеген. Шалдың нені болса да бетке тура айта-</w:t>
      </w:r>
    </w:p>
    <w:p>
      <w:r>
        <w:t>тын мінезі, көрінгенге сыр ашпайтын қасиеті, тауып сөйлейтін</w:t>
        <w:br/>
        <w:t>ерекшелігі Аяғанның есіне әр сәт сайын ұстазын салады. Алдияр</w:t>
        <w:br/>
        <w:t>мен Есті құдіреті күшті құдекең бір материалдан жасай салғандай</w:t>
        <w:br/>
        <w:t>болып көрінеді. Айырмашылық -- сыртқы пошымдарында ғана.</w:t>
        <w:br/>
        <w:t>Ес еңселі, етжеңді келген, дәнгелек жүзді кісі. Сиректеу сақалын</w:t>
        <w:br/>
        <w:t>еркіне коя беріпті. Күні бойы сақалын саумалап, аллалап отырға-</w:t>
        <w:br/>
        <w:t>ны. Сыртка да көп шықпайды, орысшаға шорқақ болғандықтан</w:t>
        <w:br/>
        <w:t>іші пысып жататын Саламон патшамен шешіліп сөйлеспейді,</w:t>
        <w:br/>
        <w:t>оның үстіне бүкір шалдың шалды-күйлі сөздерін естіген соң</w:t>
        <w:br/>
        <w:t>көңілі суып қалған сыңайлы. Бүкіш шалдың сұрақтарын</w:t>
        <w:br/>
        <w:t>естімеген адам болып жата береді. Келгелі бері Аяғанмен де</w:t>
        <w:br/>
        <w:t>шешіліп сырласып, қарық бола койған жоқ. “Мұндағылардың</w:t>
        <w:br/>
        <w:t>барлығы ақылынан алжасқан адам” деп ойлайтын болу керек,</w:t>
        <w:br/>
        <w:t>бәріне күдікпен, сенімсіз көзбен қарайды. Өзіне бағышталған</w:t>
        <w:br/>
        <w:t>сөзді жауапсыз калдырады немесе сылтау айтып құтылады.</w:t>
        <w:br/>
        <w:t>Келгелі бері шалды айналдырып, онын әңгімесіне шөлдеп</w:t>
        <w:br/>
        <w:t>жүрген Аяған бүгін дс оны сөзге тартты.</w:t>
        <w:br/>
        <w:t>-- Ақсақал, сыртқа шығып, таза ауа жұтып қайтпаймыз ба.</w:t>
        <w:br/>
        <w:t>Бүгін жексенбі. Әрі-бері жүріп, қан таратып қайтайық,- деп</w:t>
        <w:br/>
        <w:t>өтініш білдірген Аяғанға шал аларып бір карады да, үндемей</w:t>
        <w:br/>
        <w:t>отыра берді. “ Қимылсыз жата бергеннен пайда жоқ. Сізге қимыл-</w:t>
        <w:br/>
        <w:t>қозғалыс керек, қария.</w:t>
        <w:br/>
        <w:t>- Қимылдан-қимылдап болғанбыз, шырақ. Ұзынымыздан</w:t>
        <w:br/>
        <w:t>түсіп, қимылдамай жататын уақытымыз келген біздін,- делі шал</w:t>
        <w:br/>
        <w:t>тық-тық жөтеліп.</w:t>
        <w:br/>
        <w:t>- Жаны жайсаң жақсы адамдар бүгін де, ертен де, кысқасы,</w:t>
        <w:br/>
        <w:t>әркашан керек, қария. Басқаға керек болмасаныз да қоғамға.</w:t>
        <w:br/>
        <w:t>адамдарға керексіз,- деді жігіт екі көзін шалдан алмай. Ес қария</w:t>
        <w:br/>
        <w:t>селк етіп, оған жалт қарады. - Заман да, қоғам да жақсы</w:t>
        <w:br/>
        <w:t>адамдардың аздығынан касірет шегеді.</w:t>
        <w:br/>
        <w:t>- Е-е, солай де... Солай екен-ау,- деп кеңк-кеңк күлді шал.</w:t>
        <w:br/>
        <w:t>- Отыз екідегі нәубет, отыз жетідегі зобалаң жақсылардың</w:t>
        <w:br/>
        <w:t>аздығынан болған екен-ау.</w:t>
        <w:br/>
        <w:t>- Естисіңдер ме? - деп тып-тыныш жатқан Саламон</w:t>
        <w:br/>
        <w:t>жастықтан басын жұлып алды. -- Сыртта бір сұмдық болып</w:t>
        <w:br/>
        <w:t>жатқан сиякты. Рекет!.. Қашу керек!.. Полундра!..</w:t>
        <w:br/>
        <w:t>- Жан тәтті болған жастық шақта бас сауғалап қашканбыз.</w:t>
        <w:br/>
        <w:t>Енді қашқанда ұшпаққа шықпаймыз,- деп күрсінді Ес кария.</w:t>
        <w:br/>
        <w:t>-- Ақсақал, жындыхана Кенес үкіметіндегі ең қауіпсіз орын,-</w:t>
        <w:br/>
        <w:t>леді Аяған, тыпырлап орнынан тұра алмай жатқан бүкіш шалды</w:t>
        <w:br/>
        <w:t>тыныштандырмақ болып.</w:t>
        <w:br/>
        <w:t>421</w:t>
        <w:br/>
        <w:t>- Ол неменің өзі жоламай кетті ғой. -- Шал кинала қабақ,</w:t>
        <w:br/>
        <w:t>шытып, ақырын ғана күрсінді. -- Ондай баланың барынан жоғы</w:t>
        <w:br/>
        <w:t>жақсы. Әлірсм қалғыр жүгермек!..</w:t>
        <w:br/>
        <w:t>-- Аман болсыншы әйтеуір,- деді шал. Көзі жапактап, адуын</w:t>
        <w:br/>
        <w:t>кемпірге жасқана қарап қойды. - Аман жүріп, ел-жұртына</w:t>
        <w:br/>
        <w:t>қызмет жасасын. Біз асарымызды асадық, жасарымызды жасадық.</w:t>
        <w:br/>
        <w:t>- Пшлу!- деді кемпір астыңғы ернін шығарып. - Туған әкесін</w:t>
      </w:r>
    </w:p>
    <w:p>
      <w:r>
        <w:t>керек қылмяған бала ел-жұртты қайтсін.</w:t>
        <w:br/>
        <w:t>-- Балада жазық жок, Рахия. Бұл заманның қылығы.</w:t>
        <w:br/>
        <w:t>- Со-о-н-о-у аштык жыллары өлмелі әкесін арқалап жүріп</w:t>
        <w:br/>
        <w:t>аман алып қалған азаматтарды көргенбіз. -- Рахия басын изектетіп,</w:t>
        <w:br/>
        <w:t>жасаураған көзін көйлегінін етегімен бір-бір сүйкей салды. -</w:t>
        <w:br/>
        <w:t>Әкесі соғысқа кеткенде іште қалған азаматтың талайын қырық</w:t>
        <w:br/>
        <w:t>жылдан кейін әкелерінің сүйегін ит өлген жерден арқалап әкеліп,</w:t>
        <w:br/>
        <w:t>туған жерінс арулап жерлегенін білмеуші ме елің сен?!</w:t>
        <w:br/>
        <w:t>-- Білемін, Рахия, білемін...</w:t>
        <w:br/>
        <w:t>-- Айналып кетейін олардан,- дел көңілі босаған кемпір</w:t>
        <w:br/>
        <w:t>көзіне жас алды. -- Сенің балаң безбүйрек екен.</w:t>
        <w:br/>
        <w:t>-- Балада кінә жоқ,- деп күбірледі шал. - Заман.. Заман</w:t>
        <w:br/>
        <w:t>сондай. Бала інтірнәтта есті. Ата-ананың мейірім-шапағатына</w:t>
        <w:br/>
        <w:t>қанбай, олардың қасиетін білмей өсті. - Кемпірдің сөзі жанды</w:t>
        <w:br/>
        <w:t>жеріне дәп тиді ме, шал жүрегін күйдірген запырандай ашы</w:t>
        <w:br/>
        <w:t>сөздерін ірікпеді. - Ол неме інтірнәттың баласы болып өсті де,</w:t>
        <w:br/>
        <w:t>інтірнәттың баласы болып калды.</w:t>
        <w:br/>
        <w:t>- Інтірнәттың балалары,- деп күбірледі кемпір. -</w:t>
        <w:br/>
        <w:t>Інтірнәттын балалары көп дейді ғой тегі.</w:t>
        <w:br/>
        <w:t>- Е-е, үйі інтірнәт болған шал-кемпірлер аз ба?</w:t>
        <w:br/>
        <w:t>-- Інтірнәт түрме, аурухана... Бірінен біріне ауысумен өтіп</w:t>
        <w:br/>
        <w:t>келеді өмірім. Е-е, алла, бұған да тәуба,- деді кемпір бетін сипап.</w:t>
        <w:br/>
        <w:t>Аяғанның есіне осыдан он бес жыл бұрын шетелге бірге</w:t>
        <w:br/>
        <w:t>барған жігіттің айтқан әңгімесі оралды.</w:t>
        <w:br/>
        <w:t>- Мені бесіктен белі шыкпай жатып анамның құшағынан</w:t>
        <w:br/>
        <w:t>балалар үйі жұлып ялған,- деп еді ол мұңайып. - Мереке</w:t>
        <w:br/>
        <w:t>сайын салтанатты шеруге Берияның суретін көтеріп шығушы</w:t>
        <w:br/>
        <w:t>едім. Басқа балалар маған қызғанышпен карайтын. Менің</w:t>
        <w:br/>
        <w:t>мерейім үстем еді. Берия секілді үлкен адам болсам деп</w:t>
        <w:br/>
        <w:t>армандайтынмын. Ал Сталиннін суретін көтеріп шығу</w:t>
        <w:br/>
        <w:t>барлығымыздын арманымыз болатын. Олардың кім екенін</w:t>
        <w:br/>
        <w:t>кейін білдік қой. Менін мемлекет басшыларына деген сенімімді,</w:t>
        <w:br/>
        <w:t>солардай болсам-ау деген ізгі арманымды Берия талқандап</w:t>
        <w:br/>
        <w:t>кетті. Осы күні солардың қай-қайсысы болмасын маған</w:t>
        <w:br/>
        <w:t>уақытша адам сияқты болып көрінеді.</w:t>
        <w:br/>
        <w:t>434</w:t>
        <w:br/>
        <w:t>бір бөлмеде жатқан екі шалды салыстыралы. Мұндай жатып</w:t>
        <w:br/>
        <w:t>семірген “патшаны” кінэламайды, дертке шалдығып, санасы</w:t>
        <w:br/>
        <w:t>семіп, кәріп болып қалған кәрі шалды аяйды.</w:t>
        <w:br/>
        <w:t>Қазір де кемпір әкелген тамақты сылпыллатып соғып отырған</w:t>
        <w:br/>
        <w:t>шалға соншалық бір аяушылықпен карап, мұңға баткан.</w:t>
        <w:br/>
        <w:t>Жанашыр бір адамы жок бейшара жалғыздыққа әблен көндіккен.</w:t>
        <w:br/>
        <w:t>Өзіне ешкімнің жаны ашымасын біледі, сол себепті де ку</w:t>
        <w:br/>
        <w:t>тіршілік үшін жанталасып бағады. Өмір сүру неғұрлым киынлаған</w:t>
        <w:br/>
        <w:t>сайын пенде баласының оған деген махаббатының күзпейе түсетіні</w:t>
        <w:br/>
        <w:t>несі екен?! Адам баласыпың табиғаты қызық-ау. Қашанда қиынға</w:t>
        <w:br/>
        <w:t>жүгіреді. Қиналып тапқан бір уыс дәнді мейіз косып пісірген ак</w:t>
        <w:br/>
        <w:t>тоқашқа айырбастамай шалкаятынын қайтерсің. Мейманасы</w:t>
      </w:r>
    </w:p>
    <w:p>
      <w:r>
        <w:t>асып, шалқып-тасып жүріп ғұмыр кешкен пенде өмірдің шын</w:t>
        <w:br/>
        <w:t>бағасын білмейді. Ешқашан қиындық көрмеген, карны ашып,</w:t>
        <w:br/>
        <w:t>көрінгеннің қолына телмірмеген үзенгі бауы алты қарыс пендеге</w:t>
        <w:br/>
        <w:t>бәрі арзан. Әмір де, аламның басы да... Бәрі, бәрі арзан...</w:t>
        <w:br/>
        <w:t>Аяғанның айын есік алдында отырған шал мен кемпірдің</w:t>
        <w:br/>
        <w:t>әңгімесі бөлді.</w:t>
        <w:br/>
        <w:t>- Жалғыз да болсаң балаң бар. Менде мына таяқтан баска</w:t>
        <w:br/>
        <w:t>ешкім жок,- деп күрсінді кемпір.</w:t>
        <w:br/>
        <w:t>-- Дүниенің бәрін сол бала үшін тәрк қылғанмын. Бала -</w:t>
        <w:br/>
        <w:t>болашак. Болашақ бетіме түкірмесін дедім, Рахия. - Шал бір сәт</w:t>
        <w:br/>
        <w:t>үндемей қалды. Кемпір тартып біткен темекісін терезеден сыртка</w:t>
        <w:br/>
        <w:t>лақтырып тастап, скіншісін тұтатты. - Е-е, көнемін де тағлырдын</w:t>
        <w:br/>
        <w:t>басқа салғанына.</w:t>
        <w:br/>
        <w:t>-- Көнбегенде қайла барасын? Біз көнуге жаратылған</w:t>
        <w:br/>
        <w:t>пендеміз, Ес-с-к-с-е... Қылышынан қан тамған заманның тәл-</w:t>
        <w:br/>
        <w:t>кегіне шыдап, ләм деместен жүре бердік. Соның арқасында аман</w:t>
        <w:br/>
        <w:t>қалдық, әдірем қалғыр. Заманмен жағаласқан небір маркасқа-</w:t>
        <w:br/>
        <w:t>лардың басы допша домалап, әлдекімдердің аяқтарының астында</w:t>
        <w:br/>
        <w:t>жатты. Е-в-й, азабымнан басқаның бәрін ұмыттым мен бейбақ...</w:t>
        <w:br/>
        <w:t>-- Болған сондай заман. Шыбын жан үшін құлдық ұрдык, кұл</w:t>
        <w:br/>
        <w:t>болдық қой,- деді шал қажыңқы дауыспен. - Бас көтерер аза-</w:t>
        <w:br/>
        <w:t>маттың басын алды. Қара басының камы үшін туғанына кастық</w:t>
        <w:br/>
        <w:t>қылар қорқаулар қай үкіметке лс керек. Солар аман қалды ғой.</w:t>
        <w:br/>
        <w:t>-- Ой, алла-ай! - деп кемпір түтінге тұншығып, күрк-күрк</w:t>
        <w:br/>
        <w:t>жөтелді.</w:t>
        <w:br/>
        <w:t>-- Ар мен ақыл ағайын деуші еді бір қария.</w:t>
        <w:br/>
        <w:t>- Ар мен ақылда иман,жок,- деді жөтелі басылмаған кемпір</w:t>
        <w:br/>
        <w:t>қинала дауыстап.</w:t>
        <w:br/>
        <w:t>-- Тастасаншы осы құрғырды,- деп кейіді шал. Кемпірдін</w:t>
        <w:br/>
        <w:t>жөтелі әрең дегенде басылды. Әжептәуір қиналып қалған екен,</w:t>
        <w:br/>
        <w:t>427</w:t>
        <w:br/>
        <w:t>конған ұлпа қар еріп, мойнына карай сырғанады. Ол жата қалып,</w:t>
        <w:br/>
        <w:t>қарға аунады. Қар көрмегелі қанша уақыт. Қыстайғы өмірі</w:t>
        <w:br/>
        <w:t>түрмеде өтті. Мамыр айынла түрмеден шыққанда жерде алашабыр</w:t>
        <w:br/>
        <w:t>қар бар еді. Бірақ ол мынау сияқты аппак. тап-таза емес, әбден</w:t>
        <w:br/>
        <w:t>кірлеген, сүрленген кар болатын.</w:t>
        <w:br/>
        <w:t>- Қария, қардың иісі кандай тамаша! - деп дауыстады Аяған.</w:t>
        <w:br/>
        <w:t>Жұп-жұмсақ қарды көсіп-көсіп алып, құшыры қанбай иіскелеп,</w:t>
        <w:br/>
        <w:t>сонан соң бетін жуды. Қарға аунап, карк-карк күлген жігіттің</w:t>
        <w:br/>
        <w:t>әбес әрекетінен күдік алып калған. Онын сөзіне бола сыртқа</w:t>
        <w:br/>
        <w:t>шығып кеткеніне өкініп келеді.</w:t>
        <w:br/>
        <w:t>-- Қария, мен де өзініз сиякты мұңда күшпен түскен кісімін,-</w:t>
        <w:br/>
        <w:t>деді жүгіріп келген жігіт оны кұшактап. -- Жерге аунағаныма</w:t>
        <w:br/>
        <w:t>қарап, корқып қалмаңыз. Мен де аламмын ғой, қария-ау. -- Аяған</w:t>
        <w:br/>
        <w:t>әнтек езу тартын, сөзін жалғады. - Сіз секілді жанымды</w:t>
        <w:br/>
        <w:t>мазалаған ойларымды ашық айтқаным үшін Кеңсс үкіметінін</w:t>
        <w:br/>
        <w:t>саясатына карсы деп түрмеге қамады. Ол жерден ақталып шығып</w:t>
        <w:br/>
        <w:t>ем, осында әкеліп қамады. Кешірмеді. Шырылдап шындықты</w:t>
      </w:r>
    </w:p>
    <w:p>
      <w:r>
        <w:t>айтқанды өгейсітіп, өкпеге тебе берсе оның төрінде жағымпазлар</w:t>
        <w:br/>
        <w:t>мен қорқақтар, кара басының камы үшін туған әкесін оққа</w:t>
        <w:br/>
        <w:t>байлап кететін ішіріктер калмай ма, қария-ау.</w:t>
        <w:br/>
        <w:t>- Әй, жерге қараттың-ау мені. Тірідей көмдің-ау әкенді. Бар</w:t>
        <w:br/>
        <w:t>арманым - сені жеткізіп, қызығынды көру еді. Жеттім</w:t>
        <w:br/>
        <w:t>арманыма,- деп күңіренді шал.</w:t>
        <w:br/>
        <w:t>- Мен балаңыз екеуіңіздің араңызда болған әнгімені түгел</w:t>
        <w:br/>
        <w:t>естідім,- деп Аяған төтесінен тартты. Жайбаракат келе жаткан</w:t>
        <w:br/>
        <w:t>шал селк етіп, калт тоқтады да, жігітке күдіктене карады. -</w:t>
        <w:br/>
        <w:t>Сіз маған өте ұнадыңыз, қария. Сізге басымды иемін. Сіз</w:t>
        <w:br/>
        <w:t>сияқты асыл азаматтар сирек. Өте сирек. Кімнің кім екенін</w:t>
        <w:br/>
        <w:t>басыма іс түскелі біліп жүрмін. Қолында барда бетіңе</w:t>
        <w:br/>
        <w:t>жылтырағандар басыңа іс түскенде танымай кетеді екен. Мен</w:t>
        <w:br/>
        <w:t>жалғыз қалдым. Шындықты айттың деп бәрі теріс айналды.</w:t>
        <w:br/>
        <w:t>Тілімнің құрып бара жатканын айттым. Ділімді қорғадым. Сол</w:t>
        <w:br/>
        <w:t>үшін Кеңес үкіметінің саясатына қарсы адам болып шықтым</w:t>
        <w:br/>
        <w:t>ғой, кария,- деп күлді қызулана сөйлеп келес жатқан жігіт.</w:t>
        <w:br/>
        <w:t>Шалдың оған деген ниеті түзеле бастаған секілді. Жігітті</w:t>
        <w:br/>
        <w:t>қолтықтап алған. - Қымс етсе саясат шығады алдымыздан.</w:t>
        <w:br/>
        <w:t>Адам болмаса ол кімге, неге керек? Айтыңызшы білсеңіз. Қай</w:t>
        <w:br/>
        <w:t>мемлекетте сң алдымен адам, сонан сон саясат керек емес Пе,</w:t>
        <w:br/>
        <w:t>қария?!</w:t>
        <w:br/>
        <w:t>- Е-е, жалған дүние-ай! - деп күніренді шал. - Алам арзандап</w:t>
        <w:br/>
        <w:t>кетті ғой, қарағым. Саясат -- парауоз, адам сол парауоздың пешін</w:t>
        <w:br/>
        <w:t>қыздыратын отын сияқты болып қалды қазір. Е-е-е!.. Не дейін-</w:t>
        <w:br/>
        <w:t>423</w:t>
        <w:br/>
        <w:t>-- Ұлыністі алып келіп тұрыңдар. Оны көрмесем, мандайынан</w:t>
        <w:br/>
        <w:t>иіскемесем құса болып өлермін.</w:t>
        <w:br/>
        <w:t>- Мақұл, әке. Әкеліп тұрамын ғой,- деді өзінен көз алмай</w:t>
        <w:br/>
        <w:t>түнеріп тұрған жүзі таныс жігіттен қаймыққан Мұса. Аяғанның</w:t>
        <w:br/>
        <w:t>оған арналған сөзі көп-ақ еді, үлгере алмады. Мұса есікті тарс</w:t>
        <w:br/>
        <w:t>жапты да, жебей басып, кол созымда тұрған машинасына</w:t>
        <w:br/>
        <w:t>ұмтылды. Жанағы жігіттің Аяған Қуатов екенін машинасына</w:t>
        <w:br/>
        <w:t>отырғанда бір-ақ біліп, жүрегі зырқ ете қалды.</w:t>
        <w:br/>
        <w:t>-- Ит! - леп кіжінді Аяған. -- Адам емес, хайуан!</w:t>
        <w:br/>
        <w:t>50</w:t>
        <w:br/>
        <w:t>Қаншалық құмартканмен Алматыдағы желтоқсан дүрбелен</w:t>
        <w:br/>
        <w:t>туралы Аяған айызы қанып, әңгіме ести алмады. Дәрігерлердің</w:t>
        <w:br/>
        <w:t>қабағынан байкағаны -- бұрынғыдай емен-жарқын емес, бірімен</w:t>
        <w:br/>
        <w:t>бірі шешіліп сөйлеспейді, араларында бәлендей қақтығыс</w:t>
        <w:br/>
        <w:t>болмағанмен мұндағылар орыс-қазаққа бөлініп алған сынайлы.</w:t>
        <w:br/>
        <w:t>Соған қарағанда, үлкен дүрбелең болған-ау дсп ойлайды. Нақты</w:t>
        <w:br/>
        <w:t>дерегі жоқ алып қашты әңгімелерден кісінің жаны шошиды.</w:t>
        <w:br/>
        <w:t>Анда-санда туыстарына келіп, кетіп жатқандардың сөздерін</w:t>
        <w:br/>
        <w:t>құлағы шалғаны бар. Орыстардың айтуына қарағанда, қазақ</w:t>
        <w:br/>
        <w:t>студенттер қаланың бір шетіндегі бақшаға басып кіріп, кішкентай</w:t>
        <w:br/>
        <w:t>орыс балаларын өлтіріп кеткен көрінеді. Осылай деп еңіреп</w:t>
        <w:br/>
        <w:t>жылап отырған кемпірді кәріп, Аяған жағасын ұстады. Әкесіне</w:t>
        <w:br/>
        <w:t>келген қазақ қызы алаңға шыққан жастарды танкпен таптағанын,</w:t>
        <w:br/>
        <w:t>жүздеген адамның қаза тапқанын айтып, жылап отырды.</w:t>
        <w:br/>
        <w:t>- Өзін көрдің бе? - деп сұраған Аяған.</w:t>
      </w:r>
    </w:p>
    <w:p>
      <w:r>
        <w:t>- Құрбым айтты,- деді қыз. Бәрі осылай дейді. Ешқайсысы</w:t>
        <w:br/>
        <w:t>өз көзімен көрмеген, біреулерден естіген. Аяғанның анғарғаны</w:t>
        <w:br/>
        <w:t>- әркім өз ұлтын жақтайды, орыс пен қазақтың арасы тым</w:t>
        <w:br/>
        <w:t>ашылып кеткен сияқты.</w:t>
        <w:br/>
        <w:t>Мұса Байларовтың әкесін Напалеонның орнына әкеліп</w:t>
        <w:br/>
        <w:t>жатқызған. Шалдан сыр тартып көріп еді, мүлде ештеңе</w:t>
        <w:br/>
        <w:t>білмейтіндей менірейіп отырып алды. Балама жаманат жұғады деп</w:t>
        <w:br/>
        <w:t>қауіптенетін тәрізді.</w:t>
        <w:br/>
        <w:t>Соңына шам алып түсіп, сары ізіне шөп салып, осы жағдайға</w:t>
        <w:br/>
        <w:t>душар еткен кісінің әкесі екенін біле тұра Ес қарияға Аяғанның</w:t>
        <w:br/>
        <w:t>көңілі құлады. Ұлы екеуінің арасындағы әңгімені толық естіп,</w:t>
        <w:br/>
        <w:t>шалдың кім және қандай жан екенін білмесе оған соншалық</w:t>
        <w:br/>
        <w:t>ілтипат көрсетнес сді. Алғаш көрген сәтте-ақ ол Алдияр Ақпан-</w:t>
        <w:br/>
        <w:t>ұлына ұқсайтын секілденген. Несі ұксайтындығын қанша ойланса</w:t>
        <w:br/>
        <w:t>420</w:t>
        <w:br/>
        <w:t>пайдасы үшін бүкіл халықты жек көруді үйренді.</w:t>
        <w:br/>
        <w:t>- У-у-й!- деді шал. Ауҙынан отты леп шыққан сияқты.</w:t>
        <w:br/>
        <w:t>-- Ұлттык сезім өлген жерде алам да өледі,- деді Аяған қинала</w:t>
        <w:br/>
        <w:t>қабақ шытып. Басы как айырылып кетердей ауырып тұрса Ла.</w:t>
        <w:br/>
        <w:t>ашу-асаудың басын бос жіберді. Кеудесіне толып қалған ыза-</w:t>
        <w:br/>
        <w:t>өртті сөндірс алмай-ақ койды. -- Ұлтын сүймейтін, ана тілін</w:t>
        <w:br/>
        <w:t>білмейтін жанның жәндіктен айырмашылығы қайсы? Оған</w:t>
        <w:br/>
        <w:t>өнердің, әдебиеттің, тарихтың. мәдениеттін, кысқасы, ештененің</w:t>
        <w:br/>
        <w:t>керегі жоқ. Оған қыбырлап тірі жүру ғана керек. Оған бәрібір.</w:t>
        <w:br/>
        <w:t>Ондайларды туған халқының тағлыры мен тарихынан гөрі</w:t>
        <w:br/>
        <w:t>дүниенін бір бұрышындағы ешкім білмейтін халықтың мәселесі</w:t>
        <w:br/>
        <w:t>көбірек толғандырады. Өз халқының басы жарылып, көзі ағып</w:t>
        <w:br/>
        <w:t>түссе да қабырғасы қайыспас. Себебі - оларла тек жоқ, қария.</w:t>
        <w:br/>
        <w:t>Олар ойнастан туған бала сияқты.</w:t>
        <w:br/>
        <w:t>- У-у-һ! - деп шал тағы да күрсінді. Қос алақанымен бетін</w:t>
        <w:br/>
        <w:t>жауып, өксіп қоя берді. Одан мұндай кылык күтпеген Аяған</w:t>
        <w:br/>
        <w:t>алғашқыда абдырап калған. Көмейінен лек-лек болып төгіліп</w:t>
        <w:br/>
        <w:t>жаткан ызалы сөздерді тежеу үшін дәлізге шығып кетті. Енді</w:t>
        <w:br/>
        <w:t>байқады, екі беті от болып жанып тұр екен. Басы сынып әкетіп</w:t>
        <w:br/>
        <w:t>барады. Күрек мандайын қақ айырып кеткен сияқты, қолы сәл</w:t>
        <w:br/>
        <w:t>тиіп кетіп еді, жанын көзіне көрсетті. Құлағына тосын Үн</w:t>
        <w:br/>
        <w:t>шалынды. Жан-жағына алақтады, сшкім жоқ. Енді ғана аңғарлы,</w:t>
        <w:br/>
        <w:t>Ес кария әлі өксіп отыр екен. Шалдың кәкірегінін со-о-н-о-у бір</w:t>
        <w:br/>
        <w:t>терен шыңырауынан көтерілген зарлы дауыс Аяғаннын ызаға</w:t>
        <w:br/>
        <w:t>какалған жүрегін аямай шағып алды.</w:t>
        <w:br/>
        <w:t>“Бекер болды-ау. Жарымжан адамды сонша сөккенім не? Әй,</w:t>
        <w:br/>
        <w:t>ақымақ басым!” деді Аяған қынжылып. Қол тигізбей қақсап</w:t>
        <w:br/>
        <w:t>ауырған басы жарылып кетердей зәресі ұшқан жігіт қинала</w:t>
        <w:br/>
        <w:t>ыңырсып, палатаға қайтып келді де, аналгин ішті.</w:t>
        <w:br/>
        <w:t>Ес бетін қос алақанымен жауып, өксіп отыр екен. Аяған келіп</w:t>
        <w:br/>
        <w:t>құшақтаған кезде дауысы шығып кетті.</w:t>
        <w:br/>
        <w:t>-- Ай-й, ит өмір-ай!..</w:t>
        <w:br/>
        <w:t>- Кешірініҙ мені,- деді жігіт онын сақалынан сүйіп. -</w:t>
        <w:br/>
        <w:t>Айтпасқа амалым калмады. Көкірегіме толып калған запыран</w:t>
      </w:r>
    </w:p>
    <w:p>
      <w:r>
        <w:t>шыдатпады.</w:t>
        <w:br/>
        <w:t>- Дұрыс,- деді қарт кемсендеп отырып. -- Айтатын жөнің бар,</w:t>
        <w:br/>
        <w:t>балам. Сен айтпағанда кім айтады?! Біз үндемей жүріп өттік</w:t>
        <w:br/>
        <w:t>өмірден. Халқымыз аштан қырылып жатканда Голошекиннің</w:t>
        <w:br/>
        <w:t>бетіне қарап, жарамсақтағя жымидық. Тірі қалу үшін бірге туған</w:t>
        <w:br/>
        <w:t>бауырымызды, әкемізді НКВД-ға ұстап бердік. Қу жанның</w:t>
        <w:br/>
        <w:t>амандығы үшін не істемедік біз?! Біз бәріне қызмет еттік,</w:t>
        <w:br/>
        <w:t>қарағым. Тек адамға, туған халқымызға қызмет еткен жоқпыз.</w:t>
        <w:br/>
        <w:t>437</w:t>
        <w:br/>
        <w:t>- Балам, кейін қайтайық,- дслі тоқтай қалып. Ешкімнің</w:t>
        <w:br/>
        <w:t>келісімін күтпестен жалғызаяқ жолға түсіп алып, ағаш аяғын</w:t>
        <w:br/>
        <w:t>сүйретіп ілгері жүрді. Кемпір оның соңына түсті.</w:t>
        <w:br/>
        <w:t>- Е-е, Есеке, өстіп жүріп бір күні кылжия саламыз,- делі</w:t>
        <w:br/>
        <w:t>кемпір басын изектетіп. - Ненің желігі екенін қайдам, далаға</w:t>
        <w:br/>
        <w:t>шыққым келеді де тұрады.</w:t>
        <w:br/>
        <w:t>-- Палата ысып кетті ғой тегі. Кейде ауа жетпейді. Е-е, алла!</w:t>
        <w:br/>
        <w:t>Бала-шағаның жанына барған соң ал,- деп шал бетін сипалы. Ерні</w:t>
        <w:br/>
        <w:t>қимылдап, күбірлеп жаратканға жалбарынды. Кенет күтпеген</w:t>
        <w:br/>
        <w:t>жерден алдыларынан Напалеон шыға келді.</w:t>
        <w:br/>
        <w:t>- Мен құдаймын! - деп кеудесін ұрып, жолдарын бөгеп,</w:t>
        <w:br/>
        <w:t>тәлтиіп тұра қалған Напалеонға екі кәрі үрке карады.</w:t>
        <w:br/>
        <w:t>-- Құдаймен ойнама, карғысына ұшырайсын,-- деді кемпір оны</w:t>
        <w:br/>
        <w:t>жақтырмай.</w:t>
        <w:br/>
        <w:t>- Маған карғыс жағады,- деп қарқылдап күлді ол.</w:t>
        <w:br/>
        <w:t>-- Құдайдың қарғысына ұшырасаң ауыз ашуға шаман келмей</w:t>
        <w:br/>
        <w:t>қалар, бейшара.</w:t>
        <w:br/>
        <w:t>- Құдай деймісің? Оны жабылып жүріп әлдекашан өлтірмепі</w:t>
        <w:br/>
        <w:t>пе едіңдер,- деп Напалеон ларақылана күліп, Естің аркасынан</w:t>
        <w:br/>
        <w:t>қақты. -- Сталин жолдастың арқасында күдайдан қүтылғансындар.</w:t>
        <w:br/>
        <w:t>Ал ол кеткелі бері ешкімге сенбейтін болдыңдар, ешкімге!..</w:t>
        <w:br/>
        <w:t>Өңкей сатқындар! Педераздар! - Напалеон қабағын қарс түйіп</w:t>
        <w:br/>
        <w:t>алып, үшеуіне кезек-кезек ежірейе карап әрі-бері бөстендеп</w:t>
        <w:br/>
        <w:t>жүрді. - Құдай деген мына мен. Күніне үш уақ менің атымды</w:t>
        <w:br/>
        <w:t>ауызға алып, табынсандар көп уақыт өтпей мына дөделерін</w:t>
        <w:br/>
        <w:t>құдайға айналады. Құдай қолдан жасалады, жолдастар!</w:t>
        <w:br/>
        <w:t>Шал мен кемпір үн-түнсіз бір-біріне қарады да, ақырын ғана</w:t>
        <w:br/>
        <w:t>күрсініп қойды. Ауру адамның мінез-құлқын әбден зерттеген</w:t>
        <w:br/>
        <w:t>Аяған Напалсон әңгімесін аяктағанша орнынан қозғалған жок.</w:t>
        <w:br/>
        <w:t>Алғашқы күндегідей емес, осы уақытта ол аса шыдамды. Өзіне</w:t>
        <w:br/>
        <w:t>бағыштап сөз айткан аурулардың сөзін аса сабырлылыкпен</w:t>
        <w:br/>
        <w:t>бөлмей тындайды, олардың көніліне қарап, реті келсе кұптан,</w:t>
        <w:br/>
        <w:t>қуаттап қояды. Оның қолынан осыдан басқа не жақсылық</w:t>
        <w:br/>
        <w:t>келсін. Тіріге тірінін қайырым, жақсылық жасауы міндет.</w:t>
        <w:br/>
        <w:t>Аңғарғаны -- аурулардың ішінде небір сұнғылалары бар.</w:t>
        <w:br/>
        <w:t>Кейде ойлайды, “әй, осылар мұнда ақылы асқандықтан келіп</w:t>
        <w:br/>
        <w:t>түскен шығар” деп. Енлі бірде сол адамдары тілін шайнап, езуі</w:t>
        <w:br/>
        <w:t>көпіріп, асхананың алдында бұтына жіберіп тұрады немесе кім</w:t>
        <w:br/>
        <w:t>көрінгеннен қашып, бұрыне-бұрышқа тығылып жүрсді.</w:t>
      </w:r>
    </w:p>
    <w:p>
      <w:r>
        <w:t>Напалсон өзінің құдайға “айналғанын” үшеуіне мойындат-</w:t>
        <w:br/>
        <w:t>қанына ырза болғандай ауланы басына көтеріп, тарқылдап күліп,</w:t>
        <w:br/>
        <w:t>анодай жерле қиды кағазға орап түтіндетіп отырған екеуге карай</w:t>
        <w:br/>
        <w:t>429</w:t>
        <w:br/>
        <w:t>кетті.</w:t>
        <w:br/>
        <w:t>- Е-е, бейшара, бүл да шаршап қалыпты,- деп күрсінді</w:t>
        <w:br/>
        <w:t>кемпір. - Сталиннің суретін тастамаушы еді.</w:t>
        <w:br/>
        <w:t>- Одан ештеңе шыкпасына көзі жеткен ғой, сірә,- деп күлді</w:t>
        <w:br/>
        <w:t>далаға шыккалы ауыз ашпаған Аяған. -- Сталиннің орнына өзі</w:t>
        <w:br/>
        <w:t>құдайға айналмақ...</w:t>
        <w:br/>
        <w:t>- Е-е-е, бейшара!.. Пенде баласы болмаска ұмтылады екен-</w:t>
        <w:br/>
        <w:t>ау, тәнірім-ай!.. Е-е-е,- деп кемпір ілгері жүрді. -- Дұрыстап</w:t>
        <w:br/>
        <w:t>сүйе, балам. Бірер күнле үйге шыққалы отырғанда бір жерімді</w:t>
        <w:br/>
        <w:t>сындырып алмайын.</w:t>
        <w:br/>
        <w:t>Аяған шал мен кемпірді сүйемелден ішке кіргізіп жібергеннен</w:t>
        <w:br/>
        <w:t>кейін, есік алдынла кыдырыстап біраз уақыт жүрлі. Ойы онға,</w:t>
        <w:br/>
        <w:t>санасы санға бөлінді. Есептеп көрсе мұнда келгеніне де біраз</w:t>
        <w:br/>
        <w:t>уақыт болып калыпты, кен дүнисге шығудың жолын іздеп,</w:t>
        <w:br/>
        <w:t>жанталаса әрекет жасаудың орнына моп-момакан болып, осы</w:t>
        <w:br/>
        <w:t>тіршілігіне көңілі ток пендедей тыныш жүр. Өзі үшін ешкімнің</w:t>
        <w:br/>
        <w:t>есік тоздырып, куынып жүрмегенін біледі. Әкенін жағдайы анау.</w:t>
        <w:br/>
        <w:t>Біреу жетектемесе өз бетінше жол таба алмайлы. Ауылға кеткен</w:t>
        <w:br/>
        <w:t>Халишадан хабар жоқ. Сенім артқан стуленттерінін қандай</w:t>
        <w:br/>
        <w:t>жағдайға тап болғанын ешкім білмейді. Екеуара күнкілдесіп</w:t>
        <w:br/>
        <w:t>сөйлескен дәрігерлердің сөзінен анғарғаны -- студенттерді</w:t>
        <w:br/>
        <w:t>жаппай окудан шығарып, аланға барғандарын жазалап жатса</w:t>
        <w:br/>
        <w:t>керек. Оларды түгелдей суреткс түсіріп алған дейді. Тарих</w:t>
        <w:br/>
        <w:t>факультеттерінің студенттері мұндай сын сәтте бас амандығын</w:t>
        <w:br/>
        <w:t>ойлап, бұғып қалмайды. Тісін қайрап, онтайын күтіп жүрген</w:t>
        <w:br/>
        <w:t>Жақия ешкімді аямайды, аянбайды. Кім біледі, мұның күткен</w:t>
        <w:br/>
        <w:t>жігіттері көздері бозарып, түрмеде жатқан шығар. Сол бейша-</w:t>
        <w:br/>
        <w:t>ралар абайламай арандап калмаса жарар елі. Бәрі шетінен қызба.</w:t>
        <w:br/>
        <w:t>Аяғанның жалғыз тілегі - жігіттердің амандығы. Алып-кашты</w:t>
        <w:br/>
        <w:t>әңгімелерден оның жаны шошыйды. Білемін дейтіндерлен сұрай</w:t>
        <w:br/>
        <w:t>қалса қара аспанды төндіріп, ақырзаманды жақындатып қояды.</w:t>
        <w:br/>
        <w:t>Сондай бір үрей осы күні жындыхананың ауласында кыдырып</w:t>
        <w:br/>
        <w:t>жүр. Аурулардың кейінгі уақытта сыртқа шықпай қалған себебі</w:t>
        <w:br/>
        <w:t>- осыған байланысты екенін Аяғанның іші сезеді. Асхананың іші</w:t>
        <w:br/>
        <w:t>шаң-шұң айқай. Әртүрлі ұлттың басы қосыла қалса</w:t>
        <w:br/>
        <w:t>сыпайымсып, дипломатия сақтап тұрмайды, ең үлкен сөзден бір-</w:t>
        <w:br/>
        <w:t>ак бастайтын әдет тапқан. Соңғы кезде жиі-жиі төбелес шығып</w:t>
        <w:br/>
        <w:t>қалатын болып жүр. Қолдарында таяғы бар санитарлардың</w:t>
        <w:br/>
        <w:t>қарасы көрінген сәтте ешкімге әл бермей өршелене айқайлап,</w:t>
        <w:br/>
        <w:t>қырып кетердей қимыл жасаған “мықтылар” мысық көрген</w:t>
        <w:br/>
        <w:t>тышқандай тым-тырақай қашады.</w:t>
        <w:br/>
        <w:t>Ауруханадағы жағдай шисленісіп. басымен қайғы болып</w:t>
        <w:br/>
        <w:t>430</w:t>
        <w:br/>
        <w:t>Кешегің де ертегі, ертенің де ергегі. Ал өмір деген бүгінгі күн.</w:t>
      </w:r>
    </w:p>
    <w:p>
      <w:r>
        <w:t>Орысша айтқанда, жизнь - это всегда сегодня. Ал сіздің барлық</w:t>
        <w:br/>
        <w:t>қызығыныз алда әлі.</w:t>
        <w:br/>
        <w:t>-- Е-е, қарағым-ай! Біз қан базардан кайтып келген адамбыз.</w:t>
        <w:br/>
        <w:t>Ілдалдалап жүріп өмірімізді өткіздік. Қысқа өмірдің мәнді бөлігі</w:t>
        <w:br/>
        <w:t>түрмеде, айдаула, соғыста өтті. Сен ақылды сөздер айтып</w:t>
        <w:br/>
        <w:t>жатырсың. Ал бізде өз пікіріміз болған жок. Тірі жүру үшін</w:t>
        <w:br/>
        <w:t>ақылдын, пікірдің керегі жок еді бізге. Біз орындаушы болып</w:t>
        <w:br/>
        <w:t>өттік.</w:t>
        <w:br/>
        <w:t>Шал сақалын саумалап, үнсіз отырып қалды. Аяған жиі-жиі</w:t>
        <w:br/>
        <w:t>жөтелетін ескі трактордың көксау моторы сияқты анда-санда</w:t>
        <w:br/>
        <w:t>тынысы тарылып, пырқ-пырқ етіп ұйықтап жатқан Саламон</w:t>
        <w:br/>
        <w:t>патшаға қарады. Бұрын да өмірдің рахатын көрген, казір ле</w:t>
        <w:br/>
        <w:t>дүниесі түгел “патша” сонау ерте дүниеде туып, содан бері тірі</w:t>
        <w:br/>
        <w:t>жүрген адам тәрізді. Ол әлі де мын жыл жасайтын сынайлы.</w:t>
        <w:br/>
        <w:t>Аяған ақырын ғана күрсінді.</w:t>
        <w:br/>
        <w:t>- Осынша жаска келіп, жүрегіне кір түсірмеген, арына шаң</w:t>
        <w:br/>
        <w:t>жұқтырмаған азамат аз, қария. Алдияр Ақпанұлы сондай асыл</w:t>
        <w:br/>
        <w:t>азамат еді. Сіз оны білесіз,- леді Аяған оған тура қарап. Тағы</w:t>
        <w:br/>
        <w:t>қателесті, шал оған сыр алдырмады. Танымайтын, білмейтін</w:t>
        <w:br/>
        <w:t>кісінің сынайын танытып отыр. -- Ол көптің адамы сді. Қара</w:t>
        <w:br/>
        <w:t>басының қамынан басқа ештене ойламайтын қараниет</w:t>
        <w:br/>
        <w:t>пенделердің кесірінен каза тапты асыл азамат.</w:t>
        <w:br/>
        <w:t>- Е-е, алла! - деді шал көкіретін кере дем алып. Қабағы</w:t>
        <w:br/>
        <w:t>түнеріп, танауы қусырылды. Жар жиегіне қарай сүйрелеп,</w:t>
        <w:br/>
        <w:t>тықақтап отырған Аяған мүлде назар салмалы. -- Болған сондай</w:t>
        <w:br/>
        <w:t>бір асыл адам. Қылышынан кан тамып тұрған заманда басын</w:t>
        <w:br/>
        <w:t>қатерге тігіп, Кенесары бабамның аруағын асырған ол. Ал менін</w:t>
        <w:br/>
        <w:t>ұлым... Менің жалғызым бабасының аруағына... -- Шал ары карай</w:t>
        <w:br/>
        <w:t>сөйлей алмай өз деміне өзі тұншықты. -- Сол үшін білетіндер мені</w:t>
        <w:br/>
        <w:t>көзге шұқиды. Е-е, менің сөзім кім, өзім кім? - Салбырап түсіп</w:t>
        <w:br/>
        <w:t>кеткен басын шалт көтеріп алып, жігітке ала көзімен ұнатпай</w:t>
        <w:br/>
        <w:t>карады. Тышқақ лақ құрлы құным болса күнім батарда көзім</w:t>
        <w:br/>
        <w:t>бозарып, осында жатар ма едім?! Адам өз колын өзі кеспейді,</w:t>
        <w:br/>
        <w:t>қарағым.</w:t>
        <w:br/>
        <w:t>-- Баланыздың әрекеті бір адамға, бір сізге ғана жасалған</w:t>
        <w:br/>
        <w:t>қиянат емес, қария. Бұл ата дәстүрге, туған халқына жасалған</w:t>
        <w:br/>
        <w:t>қиянат. Бүл туған әкесін ғана емес, туған халқын, ата-баба салтын</w:t>
        <w:br/>
        <w:t>жек көрудің белгісі. Бүл имансыздық! - деді ашуға булыққан</w:t>
        <w:br/>
        <w:t>Аяған қалшылдап. Басы қалтандап, кемсеңдеп отырған шалға</w:t>
        <w:br/>
        <w:t>жаны аши тұра өзін-өзі ұстай алмады. Көкірегіне толып қалған</w:t>
        <w:br/>
        <w:t>ашы запыранды бір-ақ қотарды. -- Ондайлар қара басының</w:t>
        <w:br/>
        <w:t>436</w:t>
        <w:br/>
        <w:t>жатқан жұрт ұлт намысын жыртып, кенірдектесіп төбелесіп</w:t>
        <w:br/>
        <w:t>қалып жүргенде сырттағы, кен дүниедегі өмірдің қайнап</w:t>
        <w:br/>
        <w:t>жатқанын Аяған ойша шамалайды. Ұлты баска дәрігерлердің</w:t>
        <w:br/>
        <w:t>қазақ студенттерін жерден алып, жерге салғанын өз құлағымен</w:t>
        <w:br/>
        <w:t>естіп, оларға дүрсе коя бергені бар. Сол үшін артық дозалы ине</w:t>
        <w:br/>
        <w:t>егіп, ес-түсін білмей, тілі салактап, екі дүниенін ортасында</w:t>
        <w:br/>
        <w:t>жатқан. Бұл жолы еш өкінген жоқ. Әділетсіз жазаны туған</w:t>
        <w:br/>
        <w:t>халқым үшін алдым деп өзін-өзі жұбатты. Жаны қанша қиналса</w:t>
        <w:br/>
        <w:t>да, ләм деп жақ ашпай шыдады.</w:t>
        <w:br/>
        <w:t>Студенттерін, өз ұлтын корғап, шырылдағаны үшін кейбір</w:t>
        <w:br/>
        <w:t>дәрігерлерге жақпай жаза тартты. Сонда шынын айтуға, жақынын</w:t>
      </w:r>
    </w:p>
    <w:p>
      <w:r>
        <w:t>қорғауға қақысы жоқ па? Дәл осындай құлқынын бар екенін</w:t>
        <w:br/>
        <w:t>ешкім де жоққа шығара алмайды. Қай заманда болсын, қандай</w:t>
        <w:br/>
        <w:t>қоғамда болсын күшті күштілігін істемей тұрмайды екен. Ол</w:t>
        <w:br/>
        <w:t>жолы Аяған ұлтының, халқының намысын жыртканы үшін емес,</w:t>
        <w:br/>
        <w:t>“психикалық науқасының асқынып, адам өміріне кауіпті</w:t>
        <w:br/>
        <w:t>әрекеттер жасағаны” үшін тиісті емін алады. Бұл жерде зан</w:t>
        <w:br/>
        <w:t>жүрмейді. Ал заң кейде шамадан тыс күшті әрі катал болып</w:t>
        <w:br/>
        <w:t>кетеді. Заңның өзі Аяғанға аузымен кұс тістеген “күштінің”</w:t>
        <w:br/>
        <w:t>ықпалында жүргендей болып көрінеді. Әркашан заннын артқы</w:t>
        <w:br/>
        <w:t>жағында көзге көрінбес алып күш иссі тұрған сияқтанады. Заң</w:t>
        <w:br/>
        <w:t>кесіп түсетін тұста кібіртіктеп, әллекімге жаутандайтын тәрізді,</w:t>
        <w:br/>
        <w:t>керісінше, кейде жөнсіз жерде алмас кылышын қынабынан жарқ</w:t>
        <w:br/>
        <w:t>еткізіп суырып алады...</w:t>
        <w:br/>
        <w:t>Әділдіктің барына, үлкен Шындықтың ешкашан</w:t>
        <w:br/>
        <w:t>жоғалмайтындығына сенетін Аяғанның көнілі кейінгі уақытта</w:t>
        <w:br/>
        <w:t>күдікке күпті. Тасқа шапса да мұқалмаған сенімі осында түскелі,</w:t>
        <w:br/>
        <w:t>қу тіршілікті қиып кете алмай сүйретіліп жүрген әртүрлі</w:t>
        <w:br/>
        <w:t>адамдарды көргелі бері жасып қалғанлай. Ешкімде, ештеңеде</w:t>
        <w:br/>
        <w:t>шаруалары жоқ, жетектесіп күн өткізіп жүрген екі кемпірдің</w:t>
        <w:br/>
        <w:t>өмірі көп ой салды. Жанталаспай, жанықпай тып-тыныш жүретін</w:t>
        <w:br/>
        <w:t>екі кемпір өздерінше бақытты. Олардын ұйқы меп тамактан баска</w:t>
        <w:br/>
        <w:t>уайым-қайғысы жоқ. Ал дені сау аламлар оларға күле қарайды.</w:t>
        <w:br/>
        <w:t>Өйткені олар кем, жарымес. Ақылы асқан адамдардың тіршілігін</w:t>
        <w:br/>
        <w:t>ойласа, кеулесіне ашу тығылады. Кей сәтте олар Аяғанның көз</w:t>
        <w:br/>
        <w:t>алдына алмас тісті акула болып елестейді. Акула секілді ешбір</w:t>
        <w:br/>
        <w:t>занға бағынбайтын, кара басынын мүддесін бәрінен жоғары</w:t>
        <w:br/>
        <w:t>қоятын озбыр жандардын қиянатының құрбаны болған ұстазы</w:t>
        <w:br/>
        <w:t>Алдияр Ақпанұлының кайғылы тағдыры Аяғаннын жүрегіндегі</w:t>
        <w:br/>
        <w:t>жазылмас жара. Ол ешқашан емге көнбейді. Алдияр Ақпанұлы</w:t>
        <w:br/>
        <w:t>жоқ, бақилық сапарға кетті, оның өліміне негізгі айыпкер Мұса</w:t>
        <w:br/>
        <w:t>Байларовты қара жердін бетінен тып-типыл жоғалтып жіберсе</w:t>
        <w:br/>
        <w:t>431</w:t>
        <w:br/>
        <w:t>Сол жігіттің аты-жөнін дс, түр-тұлғасын да ұмытыпты, ал</w:t>
        <w:br/>
        <w:t>айтқан әңгімесі таска қашалған жазудай жалына өшпестей болып</w:t>
        <w:br/>
        <w:t>жазылып калды.</w:t>
        <w:br/>
        <w:t>- Үйге шықсам балаға тілипон соғып айтамын. Іздеп барып.</w:t>
        <w:br/>
        <w:t>әдірем қалғырлың ит терісін басына қаптамасам ба!.. Ұмытпай</w:t>
        <w:br/>
        <w:t>әдресін жазып бер. Жалғыз әкснің қалырын білмеген</w:t>
        <w:br/>
        <w:t>безбүйректіц көзіне көк шыбын үймелетпесем атымды басқа</w:t>
        <w:br/>
        <w:t>қой,- деп Рахия даурыға сөйлеген. Дауысы тым катты шықты ма,</w:t>
        <w:br/>
        <w:t>есіктен қылтиып санитардың басы көрінлі. Ұйқысынан жана</w:t>
        <w:br/>
        <w:t>оянған тәрізді, екі көзі қызарып кетіпті. Ол кабағын шытып,</w:t>
        <w:br/>
        <w:t>жұдырығын көрсетті.</w:t>
        <w:br/>
        <w:t>- Кайтайық моламызға,- деді кемпір сүйретіліп орнынан</w:t>
        <w:br/>
        <w:t>тұрып жатып. - Е-е, алла! Осыған да тәуба!..</w:t>
        <w:br/>
        <w:t>Орнына келіп жатканмен шалдың қозғалып кеткен көңілі</w:t>
        <w:br/>
        <w:t>орнына түспеді. Рахияның сөзі мұңға толған кәрі жүректі</w:t>
        <w:br/>
        <w:t>аямай осып кеткен сияқты. Жалғыз ұлына іштей лағнет айтып</w:t>
        <w:br/>
        <w:t>жатқандай, қайта-қайта көкірегі карс айырылардай күрсінеді</w:t>
        <w:br/>
        <w:t>де, күбірлеп сәйлейді. Баласынын кім екенін, кандай адам</w:t>
        <w:br/>
        <w:t>екенін, кімдерге қиянат жасағанын айтып, кеудесіне толып</w:t>
        <w:br/>
        <w:t>қалған ыза мен ашуын сарқып тастағысы келіп оқталғанмен</w:t>
        <w:br/>
        <w:t>шалдын түрін көріп, жігіттің батылы бармалы. Азапқа түсіп,</w:t>
        <w:br/>
        <w:t>қиналып жаткан шалды аялы. Тірі пендеге киянат жасап</w:t>
        <w:br/>
        <w:t>көрмеген Аяған қандай қиып жағдайда да ешкімге жамандык</w:t>
      </w:r>
    </w:p>
    <w:p>
      <w:r>
        <w:t>жасай алмасына тағы да көзі жетті. Өзінің орнында Жакия</w:t>
        <w:br/>
        <w:t>болса кімге лағнет айтарын білмей қиналып жаткан шалды одан</w:t>
        <w:br/>
        <w:t>сайын тұқыртып, жерлеп, жекен суын ішкізетіндігін ойлап,</w:t>
        <w:br/>
        <w:t>Аяған жұмсара түсті. Басының қатты ауырғанына қарамастан</w:t>
        <w:br/>
        <w:t>шалды сөзге тартты.</w:t>
        <w:br/>
        <w:t>- Қария, көрші болғанымызға біраз уақыт. Әрі дұрыстап жөн</w:t>
        <w:br/>
        <w:t>сұраса алмай жүрміз ғой,- деп күлді Аяған. Шал басын көтеріп</w:t>
        <w:br/>
        <w:t>отырды. - Менің Алдияр Ақпанұлы деген ұстазым болды. -</w:t>
        <w:br/>
        <w:t>Алдексеннің атын сстігенде қандай күйге түсер екен деген оймен</w:t>
        <w:br/>
        <w:t>шалға кадала карады. Ол мүлде селт етпеді, меңіреу адам сияқты</w:t>
        <w:br/>
        <w:t>басын изектетіп, мең-зең болып отыр. - Сізге карасам сол кісі</w:t>
        <w:br/>
        <w:t>есіме түседі. Сіз екеуіңіз сондай ұқсайсыз. Сіздер ақылдан, ардан</w:t>
        <w:br/>
        <w:t>жаралған адамсыздар, кария.</w:t>
        <w:br/>
        <w:t>- Е-е, - деп көкірегі қарс айырылып кетердей күрсінді шал.</w:t>
        <w:br/>
        <w:t>- Дүние ойлап тұрсам шолақ екен депті бірсу. Көзі ашып-</w:t>
        <w:br/>
        <w:t>жұмғанша өте шықты. Біз.кешегі күнге айналдық. Кешегі күн...</w:t>
        <w:br/>
        <w:t>-- Кешегі күн өмір смес, тарих. Ал ертеңгі күн - ертегі. Онын</w:t>
        <w:br/>
        <w:t>тіпті болмауы да мүмкін ғой, қария. Тарихымызды ертегіге</w:t>
        <w:br/>
        <w:t>айналдырып жіберген халықпыз біз,- деп жымиды Аяған. -</w:t>
        <w:br/>
        <w:t>435</w:t>
        <w:br/>
        <w:t>дс ол қайтып оралмайды.</w:t>
        <w:br/>
        <w:t>Алдияр Акпанұлы қатыгез қараулықтың бірінші де, ен сонғы</w:t>
        <w:br/>
        <w:t>да құрбаны болмас. Озбыр жандар жер басып жүрсе талай</w:t>
        <w:br/>
        <w:t>марқасқа азаматты әдісін тауып, морт-морт сындырар. Адамды</w:t>
        <w:br/>
        <w:t>сындырудың мын-сан әлісін біледі олар.</w:t>
        <w:br/>
        <w:t>Бір-бірімен жен ұшынан жалғасып жаткан топ бірін-бірі</w:t>
        <w:br/>
        <w:t>жауға бермейді, оларлы жену мүмкін смес екен. Аяған осыны</w:t>
        <w:br/>
        <w:t>ұқты. Олармен беріспей күресудің бір жолы -- дәл өздері секілді</w:t>
        <w:br/>
        <w:t>топ кұрып, тізе қосып, әрекет жасау скен. Ол үшін екінші</w:t>
        <w:br/>
        <w:t>біреулің, Мұса Байларовка қарсы “мықтының” қолтығына кіріп,</w:t>
        <w:br/>
        <w:t>сонын сойылын соғуға тиіс. Түрмеде жатып ойланды,</w:t>
        <w:br/>
        <w:t>жындыханада жатып ойланды, бұлан басқа жол таппады. Қасқыр</w:t>
        <w:br/>
        <w:t>пейілді заманға жалғыз жүріп жол тауып, мақсатқа жетудің</w:t>
        <w:br/>
        <w:t>мүмкін еместігіне, тіпті оны былай койғанда, алам сияқты өмір</w:t>
        <w:br/>
        <w:t>сүрудің аса қиынға түсетіндігіне көзі жетті. Бір ғана жол -</w:t>
        <w:br/>
        <w:t>қарғылы төбетке айналып, біреудің балтырын қауып, бетін</w:t>
        <w:br/>
        <w:t>тырнап, арпылдап төсіне шапіу арқылы ғана дегеніне жете</w:t>
        <w:br/>
        <w:t>алады екенсің. Өмірдің осындай жазылмаған занын мойындап,</w:t>
        <w:br/>
        <w:t>мойнына шынжырбау салғандар ғана мұратына жетіп, шайқалған</w:t>
        <w:br/>
        <w:t>сайқал дүниенің қызығын шайқап жүріп көретін сыңайлы.</w:t>
        <w:br/>
        <w:t>Көнбегеннің өмірі -- қорлық. Өзіңді сындыра алмаған жағдайда</w:t>
        <w:br/>
        <w:t>озбыр қауым азуын бала-шағаңа ақситалы екен. Бала - адамнын</w:t>
        <w:br/>
        <w:t>бауыр еті. Бала үшін әке жанып Тұрған отка түсуден тайынсын</w:t>
        <w:br/>
        <w:t>ба?!</w:t>
        <w:br/>
        <w:t>Ішін өртеген күйініш жігіттін езуіне күлкі үйірді. Бірак</w:t>
        <w:br/>
        <w:t>қабағынын қыртысы жазылмалы, мұн ұялаған мұздай суық</w:t>
        <w:br/>
        <w:t>екі көз жылымады. Езуіндегі болар-болмас күлкі ашы</w:t>
        <w:br/>
        <w:t>мысқыл еді. Ішті өртеген күйініштің сыртқа шашылып</w:t>
        <w:br/>
        <w:t>шыққан сынығы еді.</w:t>
        <w:br/>
        <w:t>- Әй, үндемес! -- деп дауыстады әлдекім. Ойға батып, аяндап</w:t>
        <w:br/>
        <w:t>келе жатқан Аяған селк етіп, басын көтеріп алды. Қарсы</w:t>
        <w:br/>
        <w:t>алдында екі бүйірін таянып, тәлтиіп Напалеон тұр екен.</w:t>
      </w:r>
    </w:p>
    <w:p>
      <w:r>
        <w:t>“Үндемес” сонын қойған аты. Қабағы қату, екі көзі шыныдай</w:t>
        <w:br/>
        <w:t>шытынап кетейін деп тұрған тәрізді. Қолында күрек. Аяған</w:t>
        <w:br/>
        <w:t>тіксініп калды.</w:t>
        <w:br/>
        <w:t>- Әй, мен сенің басыңды қақ айырамын! - деді Напалсон</w:t>
        <w:br/>
        <w:t>тістене кіжініп.</w:t>
        <w:br/>
        <w:t>-- Е неге? Менің не жазығым бар?</w:t>
        <w:br/>
        <w:t>- Жазығың сен жаусың. Халық жауысың.</w:t>
        <w:br/>
        <w:t>Аяған мырс күлді. Күрегін онтайлай ұстаған Напалеоннан</w:t>
        <w:br/>
        <w:t>корка тұра орнынан қозғалған жок. Қимылы шабан шалда қандай</w:t>
        <w:br/>
        <w:t>қауқар қалды дейсің деп көнілін демдеген.</w:t>
        <w:br/>
        <w:t>432</w:t>
        <w:br/>
        <w:t>-- Сен Қытайдың шпионы екенсің. Маған сонлай хабар жетті.</w:t>
        <w:br/>
        <w:t>- Иә, айта беріңіз.</w:t>
        <w:br/>
        <w:t>- Мойындайсың ғой.</w:t>
        <w:br/>
        <w:t>- Тағы не айтасыз?</w:t>
        <w:br/>
        <w:t>- Ах, жау! Халық жауы! -- деп күрегін сілтеп қалды. Аяған</w:t>
        <w:br/>
        <w:t>корғанып үлгермеді. Күректін ұшы сол жак шекесіне қатты тиді.</w:t>
        <w:br/>
        <w:t>Кан бұрқ ете түсті. Қанды көргеннен кейін Напалеон одан сайын</w:t>
        <w:br/>
        <w:t>құтырды, айқайға аттан қосып, бетін қып-қызыл қан жауып</w:t>
        <w:br/>
        <w:t>кеткен жігітке ұмтылды. Онын қалт еткен қимылын аңдып, дайын</w:t>
        <w:br/>
        <w:t>гұрған Аяған күректің сабына жармаса кетіп, бір жұлқып жұлып</w:t>
        <w:br/>
        <w:t>алды да, шаллы шалып құлата салды. Қанына қарайып, өлердей</w:t>
        <w:br/>
        <w:t>ашуланса ла орнынан тұра алмай тыпырлаған шалға кол жұмсаған</w:t>
        <w:br/>
        <w:t>жоқ. Бар болғаны -- төрт тағандап орнынан тұра берген</w:t>
        <w:br/>
        <w:t>Напалеонды жұмсақ жерінен табанымен итеріп, қайта құлатты</w:t>
        <w:br/>
        <w:t>ла, күрек кесіп, қан ағып тұрған шекесін алақанымен басып, өзі</w:t>
        <w:br/>
        <w:t>тұратын корпуска қарай аяндады.</w:t>
        <w:br/>
        <w:t>- Жау! Қытайдың шпионы! Алаңға қазақтарды бастап</w:t>
        <w:br/>
        <w:t>шыққан осы,-- деп Напалеон айқайлап қалды.</w:t>
        <w:br/>
        <w:t>“Апыр-ау, осы мен бұл жерде неге жүрмін?”</w:t>
        <w:br/>
        <w:t>Аяқ астынан келген ой қосымша саққы болып тиді, көзі</w:t>
        <w:br/>
        <w:t>қарауытып, құлағы шынылдады. Ту-у алыстан қыз баланын</w:t>
        <w:br/>
        <w:t>шыңғырған ашы дауысы құлағына талып жетті.</w:t>
        <w:br/>
        <w:t>“Бибінің дауысы Ма мынау? Сол ғой... Сол! Құлыным-ай!”</w:t>
        <w:br/>
        <w:t>Беті-басын қып-қызыл қан жауып кеткен жігіт теңселе басып</w:t>
        <w:br/>
        <w:t>кіріп келгенде дәлізде жүрген аурулар тұрған орындарында</w:t>
        <w:br/>
        <w:t>қалшиып қатты да қалды. Тек Ес қария ғана:</w:t>
        <w:br/>
        <w:t>- Қарағым-ай, аман екенсің-ау әйтеуір.,-- деп келіп,</w:t>
        <w:br/>
        <w:t>қолтығынан демеп, дәліздің түкпіріндегі санитарлардың</w:t>
        <w:br/>
        <w:t>бөлмесіне карай алып жүрлі.</w:t>
        <w:br/>
        <w:t>Ту-у алыста Бибісінің шыңғырған дауысын тағы да естіді. Біз</w:t>
        <w:br/>
        <w:t>сұғып алғандай жүрегі шаншыды.</w:t>
        <w:br/>
        <w:t>52</w:t>
      </w:r>
    </w:p>
    <w:p>
      <w:r>
        <w:t>Түннің бір уағына дейін көзі ілінбей қойды. Басы ауырып,</w:t>
        <w:br/>
        <w:t>мазасы кеткен соң орнынан тұрып, дәлізге шықты. Рахия кемпір</w:t>
        <w:br/>
        <w:t>күндегі дағдысы бойынша темекісін бұрқыратып, ойға шомып</w:t>
        <w:br/>
        <w:t>отыр екен. Аяғанға мүлде көңіл аудармалы. Біраздан кейін аһлеп-</w:t>
        <w:br/>
        <w:t>уһлеп Ес шықты. «</w:t>
        <w:br/>
        <w:t>- Ә-ә, қалай скен? - леп кемпір мырс күлді. - Бала үшін ата</w:t>
        <w:br/>
        <w:t>мен ана отқа түседі.</w:t>
        <w:br/>
        <w:t>-- Көнеміз де кайтеміз.</w:t>
        <w:br/>
        <w:t>28 086 433</w:t>
        <w:br/>
        <w:t>-- Мен ішпеймін.</w:t>
        <w:br/>
        <w:t>- Сен үшін, желтоқсаннын батыры үшін мен ішемін,-- деп</w:t>
        <w:br/>
        <w:t>калған арақты стаканға сарқып құйды да, бал ішкендей тамсанып,</w:t>
        <w:br/>
        <w:t>сыздықтатып сімірді. Сонан сон Аяғанның бетінен иіскеп сүйді.</w:t>
        <w:br/>
        <w:t>-- Бұдан артық закуска болмайды.</w:t>
        <w:br/>
        <w:t>Шикан бет жігіт шаруасын реттеген соң көңілі толып, орнына</w:t>
        <w:br/>
        <w:t>жайғасты. Аяғанның көнілін құрсаған бұлт сейілмеді. Ақырын</w:t>
        <w:br/>
        <w:t>ғана күрсінді де, шығар есікке карай беттеді.</w:t>
        <w:br/>
        <w:t>“Бәсе ішіп алмаса қазақ ойындағысын айқайлап айтушы ма еді.</w:t>
        <w:br/>
        <w:t>Әй, соры арылмаған жұртым-ай! Түбіне арақ жетер-ау сенін” деп</w:t>
        <w:br/>
        <w:t>күбірледі Аяған.</w:t>
        <w:br/>
        <w:t>Автобус Қызылұштың тұмсығынан әрі айналған кезде Аяған</w:t>
        <w:br/>
        <w:t>түсіп қалды. Жамбыл ауылына баратын үлкеп жолмен аяндап</w:t>
        <w:br/>
        <w:t>келе жатқан жігітті жүк машинасы куып жетті. Байынқолдағы</w:t>
        <w:br/>
        <w:t>машиналарға ұн, тұз алып бара жатқан машина оны тура әкесінің</w:t>
        <w:br/>
        <w:t>үйінің тұсына жеткізіп салды.</w:t>
        <w:br/>
        <w:t>Тапал тамның мұржасынан шыққан түтін жігіттің күдік</w:t>
        <w:br/>
        <w:t>кеулеген көңіліне сәуле балып себездеді. Есігі ашық тұрған</w:t>
        <w:br/>
        <w:t>қорада біреу жүрген тәрізді, құлағына баланың дауысы шалынып,</w:t>
        <w:br/>
        <w:t>қу жүрек лүпілдеп келіп алқымына тығылды.</w:t>
        <w:br/>
        <w:t>- Ой, сасық! Қораны тағы да былғалың ғой ей! Шөп бермей</w:t>
        <w:br/>
        <w:t>аштан қатырайын ба осы...</w:t>
        <w:br/>
        <w:t>-- Мынау Елжас қой, құдай-ау!..</w:t>
        <w:br/>
        <w:t>Аяғанның дауысы шығып кетті. Асыга адымдап қораға беттеді.</w:t>
        <w:br/>
        <w:t>Басы айналып, екі тізесі дірілдеген сияқты.</w:t>
        <w:br/>
        <w:t>Әп дегенде ұлы оны танымай, сакал-шашы өсіп, ағарып кеткен</w:t>
        <w:br/>
        <w:t>бейтанысқа үрейлене қарап, кимылдауға шамасы келмей состиып</w:t>
        <w:br/>
        <w:t>тұрып қалған. Қолындағы айырын оңтайлап ұстан, айбат шегіп</w:t>
        <w:br/>
        <w:t>тұрған ұлының өзін таный алмағанын түсінген әке:</w:t>
        <w:br/>
        <w:t>-- Құлыным! - деді дауысы дірілдеп. Елжас әкесін енді танып,</w:t>
        <w:br/>
        <w:t>айырды бір шетке лактырып тастап, құшағын жая ұмтылды.</w:t>
        <w:br/>
        <w:t>-- Көке!..</w:t>
        <w:br/>
        <w:t>- Құлыным!..</w:t>
        <w:br/>
        <w:t>Елжас көптен бері көрмсген әкесін мойнынан құшактап алып,</w:t>
      </w:r>
    </w:p>
    <w:p>
      <w:r>
        <w:t>бетінен, көзінен, маңдайынан сүйіп жатыр, сүйіп жатыр. Ұлын</w:t>
        <w:br/>
        <w:t>Аяған да өлердей сағыныпты, көз шарасы жаска толып кеткен.</w:t>
        <w:br/>
        <w:t>- Көке-е!.. Көкетайым менің! -- деді Елжас егіліп. Жігіттің</w:t>
        <w:br/>
        <w:t>киянатты көп көрін, ешқашан жібіместей болып қалған жүрегі</w:t>
        <w:br/>
        <w:t>езіліп, көзінен жас парлады. Жасты көзбен баласына мейірлене</w:t>
        <w:br/>
        <w:t>каралы, Елжас шөмиіп, жүлеп кеткен скен.</w:t>
        <w:br/>
        <w:t>- Көке-е! Енді кетпейсің бе, көке,- деді ұлы өксіп.</w:t>
        <w:br/>
        <w:t>- Кетпеймін, құлыным!</w:t>
        <w:br/>
        <w:t>29-086 449</w:t>
        <w:br/>
        <w:t>коштасып шыққан сон Хадишаны бауырына баскан.</w:t>
        <w:br/>
        <w:t>- Есінде болсын, Хадиша, менде сенен басқа сшкім жоқ. Мныа</w:t>
        <w:br/>
        <w:t>жетімектер сенікі,- деген. Көз жасына ерік берген келіншек</w:t>
        <w:br/>
        <w:t>бірінші рет батылы барып, Аяғанды бетінен, мандайынан,</w:t>
        <w:br/>
        <w:t>ерінінен шөпілдетіп келіп сүйді.</w:t>
        <w:br/>
        <w:t>Екі жігіт екі жағына жайғасты, біреуі алдына отырған. Оның</w:t>
        <w:br/>
        <w:t>аудандық кауіпсіздік комитетінін қызметкері екенін олпы-солпы</w:t>
        <w:br/>
        <w:t>киіміне, тотыққан жүзіне қарап көрген сәтте-ақ таныған. Өзін</w:t>
        <w:br/>
        <w:t>алып кетуге сонау Алматыдан екі адамның келгеніне сай алдағы</w:t>
        <w:br/>
        <w:t>тағдырын ойша бағдарлап қойып сді.</w:t>
        <w:br/>
        <w:t>Машина козғалып кеткенде барып көрлі, Елжас айқайлап</w:t>
        <w:br/>
        <w:t>жүгіріп келеді екен.</w:t>
        <w:br/>
        <w:t>-- Тоқта! - деп ышқына дауыстаған. Жүгіріп жеткен ұлы:</w:t>
        <w:br/>
        <w:t>- Ат-а-а-м!.. Ат-а-м ө-ө-л-і-п-п қалды,- деген ботадай боздап</w:t>
        <w:br/>
        <w:t>тұрып.</w:t>
        <w:br/>
        <w:t>- Кеттік! - деп зірк сте қалған ұлты белгісіз жігіт</w:t>
        <w:br/>
        <w:t>жүргізушінің иығынан нұқып. Әкесінің бұл пәниден аттанып</w:t>
        <w:br/>
        <w:t>кеткенін, бір уыс топырақ салуға міндетті екенін екі жағындағы</w:t>
        <w:br/>
        <w:t>қос мәңгүртке түсіндіре алмай қажыды. Бұл екеуінің ата-ананың</w:t>
        <w:br/>
        <w:t>қадыр-қасиетін білмейтін, балалар үйінде өскен туажат</w:t>
        <w:br/>
        <w:t>көркөкірек екенін бұған біреу айтты дейсің бе?!</w:t>
        <w:br/>
        <w:t>Түннің бір уағында Мемлекеттік қауіпсіздік комитетінің</w:t>
        <w:br/>
        <w:t>тергеу изоляторына келген Аяғаннын жолын асыға тосып Максұт</w:t>
        <w:br/>
        <w:t>отыр екен. Оның көзіндегі куанышты көрді, мақсатына жеткен</w:t>
        <w:br/>
        <w:t>пендеге тән тоқмейіл пейілді таныды.</w:t>
        <w:br/>
        <w:t>- А-а, қош келдіңіз, мыр-р-за. Шәкірттеріңіз түгелімен</w:t>
        <w:br/>
        <w:t>осында,- деп езу тартты Мақсұт. Жылайтын адамдай қабағы</w:t>
        <w:br/>
        <w:t>шытылып, езуі керіліп, түсі мүлде жылымады. -- А-а-н-о-оу</w:t>
        <w:br/>
        <w:t>кезде үзіліп қалған әнгімемізді кайта жалғастырамыз.</w:t>
        <w:br/>
        <w:t>- Менде саған айтатын әңгіме жок. Жақында ғана</w:t>
        <w:br/>
        <w:t>жындыханадан шыктым. Ештеңе білмеймін,- деді Аяған мұңайып.</w:t>
        <w:br/>
        <w:t>Бұрынғы екпін жок, нәті жуасып, монтансып тұр.</w:t>
        <w:br/>
        <w:t>- Б-а-р-р,- деді Максұт барқылдап. -- Әңгіме көп. Өте кә-ө-</w:t>
        <w:br/>
        <w:t>П..</w:t>
        <w:br/>
        <w:t>Ойда жокта үлкен олжаға кенелгендей Максұттын қимылында</w:t>
        <w:br/>
        <w:t>бір әбігер бар сияқты. Әртүрлі құжаттарын толтырып болғаннан</w:t>
      </w:r>
    </w:p>
    <w:p>
      <w:r>
        <w:t>кейін Аяғанды үшінші камераға апарып қамады. Камера толы</w:t>
        <w:br/>
        <w:t>адам шығар деп ойлаған, ешкім жоқ скен, сол баяғыдай канырап</w:t>
        <w:br/>
        <w:t>бос тұр. “Мен үшін біреуін әдейі босатып қойған шығар” деп</w:t>
        <w:br/>
        <w:t>ойлаған.</w:t>
        <w:br/>
        <w:t>Мақсұттың айтпаған сөзі қалмады, табалады, намысын</w:t>
        <w:br/>
        <w:t>таптады, оған да көңілі көншімеді ме, қал жұмсады. Қарап жатып</w:t>
        <w:br/>
        <w:t>455</w:t>
        <w:br/>
        <w:t>шағып алды.</w:t>
        <w:br/>
        <w:t>54</w:t>
        <w:br/>
        <w:t>Аяған Алматыдан ауыр ой, жабыркау көнілмен аттанды.</w:t>
        <w:br/>
        <w:t>Алдияр Акпанұлының иесіз калған пәтерін көріп, жаны</w:t>
        <w:br/>
        <w:t>жабырқады. Өзі үшін шырылдап отқа түсіп кете жаздаған</w:t>
        <w:br/>
        <w:t>шәкірттері -- Камал, Қанат, Ерік секілді азаматтардың</w:t>
        <w:br/>
        <w:t>желтоқсандағы дүрбеленге қатысқаны үшін істі болып, оқудан</w:t>
        <w:br/>
        <w:t>шығарылғанын, түрмеге түскенін естіп, көнілі құлазыды.</w:t>
        <w:br/>
        <w:t>Студент атаулыда зәре-иман жоқ. барлыгы үрейлі. Біраз</w:t>
        <w:br/>
        <w:t>студент оқудан шыққан, жатақханадан қуылған. Оқып</w:t>
        <w:br/>
        <w:t>жүргендердің жағдайы мәз емес сияқты, алда ненің күтіп</w:t>
        <w:br/>
        <w:t>тұрғанын ешқайсысы білмейді, барлығынын құты қашқан,</w:t>
        <w:br/>
        <w:t>қорқыныштың жетегінде жүргендей.</w:t>
        <w:br/>
        <w:t>Шәкірттерін іздеп жатақханаға барған Аяғанды көргенлер</w:t>
        <w:br/>
        <w:t>амап-саулык жоқ, сонадайдан бұрылып кашады. Алам жейтін аш</w:t>
        <w:br/>
        <w:t>қасқыр келе жатқандай түстері бұзылып, зәре-иманы үшқан</w:t>
        <w:br/>
        <w:t>студенттер қашып барып, есіктерін бекітіп алып жатты. Саған</w:t>
        <w:br/>
        <w:t>қарағанда, бақылау, қысым күшті тәрізді. Аяганнын анғарғаны</w:t>
        <w:br/>
        <w:t>- жалпы қала халқында, әсіресе қазақтарда үлкен үрей бар</w:t>
        <w:br/>
        <w:t>сияқты. Көшеле кездескен көзтаныстар бір-бірімен амандасып</w:t>
        <w:br/>
        <w:t>өте шығатын болыпты, мамыражай замандағыдай шүйіркелесіп</w:t>
        <w:br/>
        <w:t>ұзақ түру қайда, бір бірімен кездеспеуге тырысады екен.</w:t>
        <w:br/>
        <w:t>Әркайсысының соңында андушы жүргендей танысын танымай</w:t>
        <w:br/>
        <w:t>қалатын адамдар пайда болыпты.</w:t>
        <w:br/>
        <w:t>Жатақхананың төнірегі толған бейтаныс жан, сұғанак иттей</w:t>
        <w:br/>
        <w:t>сумаңдап, бастары косыла қалған студенттерге карай емпендей</w:t>
        <w:br/>
        <w:t>жөнеледі. Сол маңайда жүрген Мақсұтты Аяған алыстан таныды.</w:t>
        <w:br/>
        <w:t>Бейтаныс адамдардың бұл маңайда неге жүргенін іші сезеді.</w:t>
        <w:br/>
        <w:t>Сақал-шашы оскен, қалай болса солай киінген Аяғанға олар</w:t>
        <w:br/>
        <w:t>көңіл аудара қоймады. Тіпті Мақсұттың өзі оны танымай қалған</w:t>
        <w:br/>
        <w:t>сыңайлы. Өзіне тесіліп қараған қаңғыбасқа көз қиығын тастап,</w:t>
        <w:br/>
        <w:t>ұзап кетті.</w:t>
        <w:br/>
        <w:t>- Ит-ай! - деп кіжінді Аяған. - Күнәсіз балалардың обалына</w:t>
        <w:br/>
        <w:t>қаласын-ау. Қолыңды қанға малатын болдың-ау, поллеп!</w:t>
        <w:br/>
        <w:t>Жатақханяға оқытушылар көшіп келген сияқты. Әрбір ка-</w:t>
        <w:br/>
        <w:t>батта төрттен-бестен қаптап жүр. Аяғанды бірде-біреуі таныған</w:t>
        <w:br/>
        <w:t>жоқ.</w:t>
        <w:br/>
        <w:t>- Мүнда неғып жүрсіз? - деді біреуі. Аяған жымиыл күллі.</w:t>
        <w:br/>
        <w:t>Анау таныды білем, танауы кусырылып, екі көзіне үрей ұялап,</w:t>
        <w:br/>
        <w:t>бағжандай бастады. - Мұнда бөтен адамлардын кіруіне</w:t>
        <w:br/>
        <w:t>болмайды. Тезірек кетіңіз. Мұнда органнын адамдары жүр.</w:t>
        <w:br/>
        <w:t>441</w:t>
      </w:r>
    </w:p>
    <w:p>
      <w:r>
        <w:t>Солар... Солар кінәлі...</w:t>
        <w:br/>
        <w:t>-- Солар,- деді Аяған күбірлегі.</w:t>
        <w:br/>
        <w:t>- Маған бірнәрсе дедініз бс?</w:t>
        <w:br/>
        <w:t>Жанында отырған келіншек Сарыжазҙда түсіп қалып, оның</w:t>
        <w:br/>
        <w:t>орнына басқа адам жайғасыпты. Аяған әскери адамға таңырқай</w:t>
        <w:br/>
        <w:t>қарап, әнтек жымиды.</w:t>
        <w:br/>
        <w:t>- Білесіз бе,- деді Аяған оған сынай қарап. -- Маған мынандай</w:t>
        <w:br/>
        <w:t>ой келіп отыр. - Әскери адам бас шұлғыды. - Ұлттық</w:t>
        <w:br/>
        <w:t>республика дегендердің барлығы формально өмір сүрелі.</w:t>
        <w:br/>
        <w:t>Сондықтан олардың атын жойып, барлығына бір ғана атау беру</w:t>
        <w:br/>
        <w:t>керек.</w:t>
        <w:br/>
        <w:t>Әскери адам жымиып күлді. Бас киімін алып, тершіген</w:t>
        <w:br/>
        <w:t>мандайын сүртті.</w:t>
        <w:br/>
        <w:t>- Д-а-а,- деді дауысын созып. Республикалардың атын</w:t>
        <w:br/>
        <w:t>жоюды осыған тапсырғандай ойланып отыр. -- Заманчиная идея!</w:t>
        <w:br/>
        <w:t>-- Ерте ме, кеш пе әйтеуір бір күні бәрібір сол күнге жетеміз.</w:t>
        <w:br/>
        <w:t>Халықтар бір біріне қосылып, бір ғана ұлтқа айналады.</w:t>
        <w:br/>
        <w:t>Сондықтан ұлттық республикалардың атын жою керек, - деді</w:t>
        <w:br/>
        <w:t>Аяған көршісінің қабағын аңдып.</w:t>
        <w:br/>
        <w:t>- Да-а.. Әлі ертерек емес пе? - деп ол жігіттін бетіне күлс</w:t>
        <w:br/>
        <w:t>қаралы. Анталап келіп бас салып, аяусыз талаған ашқарақ ойдың</w:t>
        <w:br/>
        <w:t>әсерінен арыла алмай отырған Аяған әскери адамның сөзінен</w:t>
        <w:br/>
        <w:t>кейін ашынып, өлердей ашуланды.</w:t>
        <w:br/>
        <w:t>-- Сен Қазақстанда, қазақтардың арасында әскери міндетінді</w:t>
        <w:br/>
        <w:t>өтеп жүрсін ғой ә!? Өтеп жүрсін. Өзің шекарашысың. Үш</w:t>
        <w:br/>
        <w:t>жұлдызың бар екен. Солай ма,- деді Аяған, ашуланып отырса</w:t>
        <w:br/>
        <w:t>да сызданып ақырын сөйлеп. - Соған қарамастан сен қазақтарды</w:t>
        <w:br/>
        <w:t>ұнатпайсың, мүлде жек көресін. Қазақтың мыңдаған жылдық</w:t>
        <w:br/>
        <w:t>тарихы бар, рухани байлығы ешкімдікінен кем емес, ұлы халық</w:t>
        <w:br/>
        <w:t>екенін білемісің өзің? Білгің келмейді. Себебі - саған қазақтын</w:t>
        <w:br/>
        <w:t>керегі жок. Саған оның жері, байлығы керек.</w:t>
        <w:br/>
        <w:t>- Ой, не деп отырсыз?! - деп аға лейтенант шоқ басқандай</w:t>
        <w:br/>
        <w:t>орнынан ыршып тұрды. Екі беті нарттай болып, долырып шыға</w:t>
        <w:br/>
        <w:t>келді. Автобуста отырған адамдарға жасқана жаутандай карайды.</w:t>
        <w:br/>
        <w:t>- Отыр! - деді Аяған зілденіп. Аға лейтенант тістеніп тұр,</w:t>
        <w:br/>
        <w:t>жүзі дем сәттің аралығында адам шошырлыктай өзгерген. Өзін</w:t>
        <w:br/>
        <w:t>табалап отырған жігітке ызалы көзбен ызбарлана қарап тұр.</w:t>
        <w:br/>
        <w:t>Жанын ыза шабақтаған Аяған одан сайын өршеленді. -- Сенің</w:t>
        <w:br/>
        <w:t>ойыңша, ол халықтың жер басып, тірі жүруге ле қақысы жоқ.</w:t>
        <w:br/>
        <w:t>Өкінішке орай, сенше ойлап, сенше әрекет жасайтындар аз</w:t>
        <w:br/>
        <w:t>емес.</w:t>
        <w:br/>
        <w:t>Ол күрсінді. Көкірегіне толып қалған ашуын басу үшін</w:t>
        <w:br/>
        <w:t>447</w:t>
      </w:r>
    </w:p>
    <w:p>
      <w:r>
        <w:t>соның барлығын болашағы үшін жасады. Халықтық, дәстүр, салт</w:t>
        <w:br/>
        <w:t>- бабалардың ғасырлар бойы жинаған інжу, маржаны, кейінгі</w:t>
        <w:br/>
        <w:t>ұрпақтың өмір сүруіне ауадай қажет асыл мұра.</w:t>
        <w:br/>
        <w:t>- Жагаласпа,- дейтін абыржып калған Жақия зілденіп. -</w:t>
        <w:br/>
        <w:t>Уақыттың талабы сондай.</w:t>
        <w:br/>
        <w:t>- Уақыттың талабы - уақытша қысым,- дейтін Аяған</w:t>
        <w:br/>
        <w:t>өршеленіп. Уақыт мәнгілік өзгермейтін қатып қалған тас емес.</w:t>
        <w:br/>
        <w:t>Өмірге жана толқын, жаңа идея, жана көзқарас келгенде уақыт</w:t>
        <w:br/>
        <w:t>сізге, сіздін “теориянызға” қарсы жұмыс істейді.</w:t>
        <w:br/>
        <w:t>- Мен коммунистпін,- лейтін Жақия.</w:t>
        <w:br/>
        <w:t>-- Уакытша ғана,- дейтін Аяған айыл жыймай.</w:t>
        <w:br/>
        <w:t>- Сен қаны сорғалаған ұлтшылсың,- дейтін Жакия оның</w:t>
        <w:br/>
        <w:t>аузына құм құймақ болып.</w:t>
        <w:br/>
        <w:t>- Мен ұлтжандымын. Халқымды сүйемін, оның дәстүр-</w:t>
        <w:br/>
        <w:t>салтын бағалаймын, өткеніне зор күрметпен кҡараймын.</w:t>
        <w:br/>
        <w:t>Ал сіз...</w:t>
        <w:br/>
        <w:t>- Мен интернационалистпін,- дейтін Жақия шамданып.</w:t>
        <w:br/>
        <w:t>- Сіздің теорияңыз бойынша тек метистер ғана</w:t>
        <w:br/>
        <w:t>интернационалист бола алатын сиякты еді,- дейді Аяған мырс</w:t>
        <w:br/>
        <w:t>күліп. Бұдан ары қарай Жақия бастырмалатып, Куба халкын</w:t>
        <w:br/>
        <w:t>мысалға келтіріп, сөйлеп ала жөнелетін.</w:t>
        <w:br/>
        <w:t>- Дәл қазір олардан тату, бірлігі солардан күшті халық жоқ.</w:t>
        <w:br/>
        <w:t>Америка - акула болса, ол - шабақ. Соған қарамастан Қуба ту</w:t>
        <w:br/>
        <w:t>тігіп, өз бетінше дамып, өмір сүріп жатыр. Ал сен жасы үлкен</w:t>
        <w:br/>
        <w:t>адамның жағасына жармасып, білмейтін мәселене араласасын.</w:t>
        <w:br/>
        <w:t>- Ағасы-ау, Кубамен біздін елді салыстыруға болмайтынын</w:t>
        <w:br/>
        <w:t>неге білмейсіз,- дейтін Аяған қынжыла бас шайкап. - Кубаның</w:t>
        <w:br/>
        <w:t>халқы дүниенің әр түкпірінен жиналған. Олар бірлеп-екілеп</w:t>
        <w:br/>
        <w:t>көшіп барып, күн көріс үшін, өліп қалмай тірі қалу үшін саны</w:t>
        <w:br/>
        <w:t>көптеу, күші басым ұлттың арасына сіңген. Солардың дініне</w:t>
        <w:br/>
        <w:t>кірген, тілін үйренген. Олардың көпшілігі метистер. Тегін.</w:t>
        <w:br/>
        <w:t>әкесінін кім екенін білмейді. Көпшілігі Кубаға демалуға келген</w:t>
        <w:br/>
        <w:t>әлдекімдердің балалары. Сізге де тегі жок халық керек ие? -</w:t>
        <w:br/>
        <w:t>Мұндай сәтте Жакия сасқанынан ыржалақтап күледі, кейде</w:t>
        <w:br/>
        <w:t>қабағы сұстанып ашуланады. Аяған ыкпайды, әнгімесін</w:t>
        <w:br/>
        <w:t>жалғастырады. -- Біздегі жағдай мүлде бөлек. Кенес одағынлағы</w:t>
        <w:br/>
        <w:t>халыктар ешқайдан келмеген. Олар мындаған жылдар бойы іргесі</w:t>
        <w:br/>
        <w:t>бұзылмай өз атамекенінде отыр. Қазақ та. қырғыз да, орыс та,</w:t>
        <w:br/>
        <w:t>молдаван да мындаған жыл бұрын халық болып қалыптасып</w:t>
        <w:br/>
        <w:t>қойған. Ал сіз әлдеқашан қалыптасып қойған халықты қайта</w:t>
        <w:br/>
        <w:t>“қалыптастыру” үшін кері процесс жүргізгіңіз келеді.</w:t>
        <w:br/>
        <w:t>- Мен партиянын солдатымын,- дейді Жақия.</w:t>
        <w:br/>
        <w:t>445</w:t>
        <w:br/>
        <w:t>Аяған ауруханадан шыққаннан кейін Алматыда көп кідірмесе</w:t>
        <w:br/>
        <w:t>де біраз мәселенің байыбына барып, жағлайға қанықты. Емін-</w:t>
        <w:br/>
        <w:t>еркін жүретін халыкта үрей бар. Айқайлап алаңға шыққан елге</w:t>
        <w:br/>
        <w:t>мүлде ұқсамайды, өмір бойы иығынан ауыр жүк түспегендей</w:t>
        <w:br/>
        <w:t>сансырап қалған сықылды. Бұйығы, жалтак. Қазақтар кісіге</w:t>
      </w:r>
    </w:p>
    <w:p>
      <w:r>
        <w:t>жасқанбай тура қараудан қалыпты. Көшеде кездескен таныстар</w:t>
        <w:br/>
        <w:t>жан-жағына жалтаңдап, сыбырласып сөйлесетін ләрежеге</w:t>
        <w:br/>
        <w:t>жетіпті. Алматы гу-гу өсек. Алмяты ғина емес, жол бойы.</w:t>
        <w:br/>
        <w:t>автобустың іші толған алып қашты әнгіме. Жан-жағына алақтап,</w:t>
        <w:br/>
        <w:t>бір-бірімен сыбырласқан халық.</w:t>
        <w:br/>
        <w:t>“Халық неге толқыды? Алаңға неге тнықты?” Осы бір екі сұрақ</w:t>
        <w:br/>
        <w:t>Аяғанның миын мүжіп, ойын сан-саққа алып қашты...</w:t>
        <w:br/>
        <w:t>Егер бостандықта жүрсе көппен бірге аланға шығар ма елі?</w:t>
        <w:br/>
        <w:t>Құдай-ау, топтың алдында жүрер еді ғой. Кінәсізден кінәсіз</w:t>
        <w:br/>
        <w:t>көрген қиянаты, шеккен азабы аз болған жоқ. Шындық үшін</w:t>
        <w:br/>
        <w:t>шырылдап сді, “қолынан өлген адамды тірілтуден басқаның бәрі</w:t>
        <w:br/>
        <w:t>келетін мықтылар” қарсыласқанына қарамай сүйреп апарып,</w:t>
        <w:br/>
        <w:t>түрмеге тыға салды. Өлдім-талдым деп ол жерден босанып шығып</w:t>
        <w:br/>
        <w:t>еді, жындыханаға апарып қамады. Соншалық қиянат көре тұра</w:t>
        <w:br/>
        <w:t>сын сәтте үндемей қалу адамның колынан келмейтін іс.</w:t>
        <w:br/>
        <w:t>Сонда аланға шыққандардың барлығы өзі сиякты есесі кетіп,</w:t>
        <w:br/>
        <w:t>еңіреп жүрген боздақтар ма? Мүмкін емес. Солай-ақ болсын.</w:t>
        <w:br/>
        <w:t>Ендеше халық неге аяқ астынан дүр стіп көтеріліп кетті? Табиғаты</w:t>
        <w:br/>
        <w:t>момын, ешкіммен таласы жок, құшағы да, көнілі де кең халықтын</w:t>
        <w:br/>
        <w:t>мұнысы қалай? Шынымен-ақ үйымдастырушылар болды ма екен?</w:t>
        <w:br/>
        <w:t>“Әлдекімдер қара волгамен жүріп, халықты ұйымласты-</w:t>
        <w:br/>
        <w:t>рыпты” деген кауесетті ой елегінен өткізген Аяған мырс күлген.</w:t>
        <w:br/>
        <w:t>Бұл халықтың табиғатын білмейтін, алаңдағы дүрбеленді қара</w:t>
        <w:br/>
        <w:t>басының максатына пайдаланғысы келген пиғылы пасық пенденің</w:t>
        <w:br/>
        <w:t>ойлап тапқан әдісі. “Желтоқсандағы дүрбелең оқыстан туа салған</w:t>
        <w:br/>
        <w:t>жағдай емес-ау” дейді Аяганның бір ойы. Ол жылдар байы</w:t>
        <w:br/>
        <w:t>дайындалған, күндердің күнінде болуға тиіс заңды құбылыс</w:t>
        <w:br/>
        <w:t>екендігін жігіттің іші сезеді. Желтоқсаңдағы жағдай слдің зәре-</w:t>
        <w:br/>
        <w:t>құтын қашырған сталинизмге, оның ісін жалғастырған тоқырауға,</w:t>
        <w:br/>
        <w:t>халықтың мүддесін көздемейтін мемлекеттік жүйеге леген</w:t>
        <w:br/>
        <w:t>қарсылық емес пе еді. Жылдар бойы қорқыныштың тас</w:t>
        <w:br/>
        <w:t>түрмесінен жарық дүниеге шыға алмай булыққан халық үшін</w:t>
        <w:br/>
        <w:t>жариялылық пен демократия бұлт арасынан жарқ етіп шыға</w:t>
        <w:br/>
        <w:t>келген күндей болып көрінген шығар, сірә. Осы бір ұрымтал сәтті</w:t>
        <w:br/>
        <w:t>пайдаланып, көкейде жүрген көп ойын айтып салайын деген</w:t>
        <w:br/>
        <w:t>ашумен айғайға басқан шығар аңкау казақ. Жүрегіндегі мұнын,</w:t>
        <w:br/>
        <w:t>жанына баткан ауруын, касірет-қайғысын айтса несі айып?!</w:t>
        <w:br/>
        <w:t>443</w:t>
        <w:br/>
        <w:t>терезеге бұрылды. Бүкіл денесі қалшылдап, еркіне бағынбай</w:t>
        <w:br/>
        <w:t>қойды. Қатты ашуланса қалшылдайтын дерт жабысқалы да біраз</w:t>
        <w:br/>
        <w:t>болған.</w:t>
        <w:br/>
        <w:t>Оны аурұ деп ойлалы ма, аға лейтенант сабыр сактап, арт</w:t>
        <w:br/>
        <w:t>жақтағы бос орынға жайғасты.</w:t>
        <w:br/>
        <w:t>-- Жастарлып аланға шығуына сен кінәлісің,- деп дауыстады</w:t>
        <w:br/>
        <w:t>Аяган сонына бұрылып. - Ссн сияқты малғұндардың кесірінен</w:t>
        <w:br/>
        <w:t>ертеден ертенін ойлаған, бірігіп қам-карекет жасаған, татулығы</w:t>
        <w:br/>
        <w:t>жарасқан екі халықтын арасына сызат түсті.</w:t>
        <w:br/>
        <w:t>Автобустын ішіндегілердің үлкені де, кішісі де орындарынан</w:t>
        <w:br/>
        <w:t>тұрып кеткен. Алматылан шыққалы бері тірі жанмен тілдеспей,</w:t>
        <w:br/>
        <w:t>менірсу адамдай мен-зең болып отырған, сакал-шашын еркіне</w:t>
        <w:br/>
        <w:t>жіберген диуанаға ұқсас жігітке барлығы таң қала карап қалған. Ал</w:t>
        <w:br/>
        <w:t>ол ештене болмағандай екі көзін жұмып алып, шалқасынан жатыр.</w:t>
      </w:r>
    </w:p>
    <w:p>
      <w:r>
        <w:t>-- ішіп алған сияқты.</w:t>
        <w:br/>
        <w:t>-- Жеткенше үйықтап келді.</w:t>
        <w:br/>
        <w:t>-- Бұл жақтың адамына ұқсамайды.</w:t>
        <w:br/>
        <w:t>-- Бұл жағынның адамдары да өзгеріп кетті ғой.</w:t>
        <w:br/>
        <w:t>-- Мынауың тегін адам емес,- деді ен соңында бірсуі. -- Дұрыс</w:t>
        <w:br/>
        <w:t>айтады. Ой, аз-замат! Ой, қасқа! Бүл қазаққа қашан ақыл кірер</w:t>
        <w:br/>
        <w:t>екен?! Жығылып жатып жыртысын жыртқан жанашырын</w:t>
        <w:br/>
        <w:t>кіналайды. Күйінесің, күйесін... Бармағынды шайна-а-ап отыра</w:t>
        <w:br/>
        <w:t>бересің.</w:t>
        <w:br/>
        <w:t>Аяған орнынан тұрып, өзінен көз алмай отырған</w:t>
        <w:br/>
        <w:t>жолаушыларды сүзіп шықты. Оның сұсынан қаймыққан жұрт</w:t>
        <w:br/>
        <w:t>тым-тырыс тына калды. “Мынау енді не бүлдірер екен” дегендей</w:t>
        <w:br/>
        <w:t>үрей бар көздерінде. Аяған өзін жақтап сөйлеген бейтанысты</w:t>
        <w:br/>
        <w:t>іздеді. Қайсысына көз токтатарын білмей тұрғанда сонғы қатарда</w:t>
        <w:br/>
        <w:t>отырған әдейі бояп қойғандай екі бетінің ұшы шиқандай, жалпақ</w:t>
        <w:br/>
        <w:t>жауырынды жігіт орнынан тұрды да, қорбандап Аяғанға қарай</w:t>
        <w:br/>
        <w:t>жүрді.</w:t>
        <w:br/>
        <w:t>- Жарайсың, азаматым! Ой, қасқа! Айтыл-айтып тастадың-</w:t>
        <w:br/>
        <w:t>ау! Біз сорлы аузымызға құм құйылғандай Алматыдан шыққалы</w:t>
        <w:br/>
        <w:t>үндемей келеміз. Ал сен... Ой, каска! Келші, бауырым, өзінді бір</w:t>
        <w:br/>
        <w:t>құшақтайын.</w:t>
        <w:br/>
        <w:t>Шиқан бет жігіттің аузынан арақтың Иісі бұрқ-бұрқ етеді.</w:t>
        <w:br/>
        <w:t>Корбандап келіп, Аяғанды бас салып құшақтап, екі бетінен</w:t>
        <w:br/>
        <w:t>былш-былш сүйді. Үзбей ішіп жүретін адамдарда болатын иіс</w:t>
        <w:br/>
        <w:t>колкасын қауып, жүрегі айнылы.</w:t>
        <w:br/>
        <w:t>- Ой, қасқа! Кәне, ұста мынаны,- деді шиқан бет жігіт оның</w:t>
        <w:br/>
        <w:t>қолына үлкен қырлы стаканды ұстатып. Бөтелкесі де қалтасында</w:t>
        <w:br/>
        <w:t>екен.</w:t>
        <w:br/>
        <w:t>448</w:t>
        <w:br/>
        <w:t>ауырып, жанын көзіне көрсетсді. Бсті көнектей болып ісіп, скі</w:t>
        <w:br/>
        <w:t>көзінің алды күлкілдеп көгеріп кеткен. Көзінің үсті домбығып,</w:t>
        <w:br/>
        <w:t>қос шырағын жауып қалғалы қашан, осы күні кісі танымайды.</w:t>
        <w:br/>
        <w:t>Үстінгі, астыңғы еріндері дүрдиіп тұр. Дәл казіргі қалпында оны</w:t>
        <w:br/>
        <w:t>айырып тану кімге де болса оңайға түспес еді.</w:t>
        <w:br/>
        <w:t>Нәр сызбағалы да біраз болды, іші ұлып, өзегі талғанмен</w:t>
        <w:br/>
        <w:t>тандайға салып, талшык етер бір түйір дән жоқ. Судың өзін</w:t>
        <w:br/>
        <w:t>өлшеп береді. Таңдайы күйіп, өлердей қаталап жатканда борсып</w:t>
        <w:br/>
        <w:t>кеткен сары судың өзі дәтке қуат. Жарты стакан сасық суды</w:t>
        <w:br/>
        <w:t>сыздықтатып сіміріп, аузын шайқап жұтқанда шекесінен шып-</w:t>
        <w:br/>
        <w:t>шып тер шығады. Осындайда бойы кәдімгідей жеңілдеп, сергіп</w:t>
        <w:br/>
        <w:t>қалатын. Бұл бірақ бір сәттік қана алданыш.</w:t>
        <w:br/>
        <w:t>Әл-дәрмен жоқ, өз бетімен жүре алмайды, тергеуге әлгі жігіт</w:t>
        <w:br/>
        <w:t>сүйреп алып барады, сүйреп әкеліп тастайды. Содан ұзақ уақыт</w:t>
        <w:br/>
        <w:t>ес жия алмай, есеңгіреп жатқаны. Әдейі андып тұра ма, көзі</w:t>
        <w:br/>
        <w:t>ілініп бара жатса жетіп келіп, таяқпен сабайды. Осы адам-ау, бір</w:t>
        <w:br/>
        <w:t>жеріне зақым келеді-ау демейді. Азаптау дәл осылай жалғаса</w:t>
        <w:br/>
        <w:t>берсе қаншама шыдарын жаратқанның өзі білер.</w:t>
      </w:r>
    </w:p>
    <w:p>
      <w:r>
        <w:t>Кеудесінен шыбын жаны ұшып шығып кеткенше шыдамаска</w:t>
        <w:br/>
        <w:t>амалы кәне?! Мақсұттың айтқанына көніп, кінәсін мойындаса</w:t>
        <w:br/>
        <w:t>нәтижесі белгілі. Ол пәле-жаланың бәрін Аяғанға артып,</w:t>
        <w:br/>
        <w:t>жазаның ең яуырына тартпак. Артында арка сүйер ешкімі жоқ,</w:t>
        <w:br/>
        <w:t>үш жетімегі шұрқырап далада қалар. Асқар таудай болып</w:t>
        <w:br/>
        <w:t>көрінетін әке де кетті бүл пәни жалғаннан. ІНұрық тесік болған</w:t>
        <w:br/>
        <w:t>кәрі жүрек жаратқанның соңғы қиянатына шыдамаған шығар. Бір</w:t>
        <w:br/>
        <w:t>уыс топырақ сала алмады. Ең үлкен өкініші сол.</w:t>
        <w:br/>
        <w:t>Көптен бері ауру еді, сүйегін сүйретіп әрен жүрген шал Аяған</w:t>
        <w:br/>
        <w:t>келген соң жатып қала беретін болған. Сиыр сәскеле үш жігіт</w:t>
        <w:br/>
        <w:t>сау етіп кіріп келгенде Қуат қария екі көзін шарт жұмып, кимыл-</w:t>
        <w:br/>
        <w:t>қыбырсыз жатқан. Ұлына аманатын айтпақ болып жаткан.</w:t>
        <w:br/>
        <w:t>Бір мәселені анықтау үшін бізбен бірге ауданға барамыз.</w:t>
        <w:br/>
        <w:t>Кешке қайтып келесіз,-- деп жақауратқан жігіттін өтірігін</w:t>
        <w:br/>
        <w:t>Аяғанның іші сезген. Кеудесіне тығылған ашуды тұншықтырмақ</w:t>
        <w:br/>
        <w:t>ниетпен өзі үшін отқа түсуден тайсалмайтын Хадишаға қарап,</w:t>
        <w:br/>
        <w:t>жымиып күлген.</w:t>
        <w:br/>
        <w:t>Балаларға ие бол, жаным,- деген. Қанша уақыт бір</w:t>
        <w:br/>
        <w:t>шанырақтың астында тұрса да күн сайын оқталып, батылы бармай</w:t>
        <w:br/>
        <w:t>жүрген жүрегіндегі жылы сөзін осы жолы айтты.</w:t>
        <w:br/>
        <w:t>Есік алдында тұрған алматылық сериялы “волганы” көргенде</w:t>
        <w:br/>
        <w:t>жүрегін бір үрей аямай шағып алды. Тағы бір шырғалаңға түсерін</w:t>
        <w:br/>
        <w:t>қу көніл сезсе де, боталарын үрейлендірмеу үшін үндемеді.</w:t>
        <w:br/>
        <w:t>Балалардың барлығын құшақтап сүйіп, әкесіне жағдайды айтып,</w:t>
        <w:br/>
        <w:t>454</w:t>
        <w:br/>
        <w:t>- Е-е, шеркөкірек шермендем,- деп күрсінді Ес қария. -</w:t>
        <w:br/>
        <w:t>Кембағалдың көз жасына канбаған сұм заман-ай! Жыла, ботадай</w:t>
        <w:br/>
        <w:t>боздап жылап ал. Сенің қалырынды бәрібір білмейді бұл жұрт.</w:t>
        <w:br/>
        <w:t>Азамат кашан керек болыпты бұл жұртқа?! Азаматының басын</w:t>
        <w:br/>
        <w:t>қашан бағалапты бұл қазак?! Өлген сон шұрқыраған болады.</w:t>
        <w:br/>
        <w:t>Қаймана қазаққа күлкі болган асыл азаматтардың қадыры-ай!..</w:t>
        <w:br/>
        <w:t>Жетесі жок жетім жұрт... Жетектегі жетім ел... - деп күніренген</w:t>
        <w:br/>
        <w:t>шалдын көзіне жас толып кетіпті. - Жылармын да жұбанармын.</w:t>
        <w:br/>
        <w:t>Арзан атак, алдамшы абыройдың соңына түсіп сүмеңдеп,</w:t>
        <w:br/>
        <w:t>болашақтың бетіне күл шашқан жалғыз ұл емес, аруақтар менін</w:t>
        <w:br/>
        <w:t>тілекшім. Тірінің калырын аруақтар ғана біледі. Аруақтарды еске</w:t>
        <w:br/>
        <w:t>алып, тағзым етіп жүр, қарағым. Күндердің күнінде олар</w:t>
        <w:br/>
        <w:t>алдымыздан шығады. Өлмейтін пенде жоқ. Ажал - ақиқат.</w:t>
        <w:br/>
        <w:t>Бақилықпыз бәріміз. Иә, құдая тоба! Аруақтарға құдайдың</w:t>
        <w:br/>
        <w:t>рахымы түсіп, пайғамбарлардың шапағаты тие берсін!. Аумин!..</w:t>
        <w:br/>
        <w:t>Шал көз жасын алақанымен сүртіп, Аяғанға күле қарады.</w:t>
        <w:br/>
        <w:t>- Ато-о-у.- деді жігіт шалды жұбатпақ ниетпен капсыра</w:t>
        <w:br/>
        <w:t>құшақтап.</w:t>
        <w:br/>
        <w:t>- Жасым жетпістің жетеуіне келгенде көрдім көресімді.</w:t>
        <w:br/>
        <w:t>Кешегі соғыста өліп қалмағаныма өкінемін. Жындыханада өлу</w:t>
        <w:br/>
        <w:t>үшін сүйікті Отаныма, Кенес Одағына, коммунистік партияға,</w:t>
        <w:br/>
        <w:t>ұлы көсемдеріме шын беріліп қызмет еттім. Құл бол деді.</w:t>
        <w:br/>
        <w:t>Болдық. Жын бол деді. Болдық. Өлтір деді. Өлтірдік. Өл деді.</w:t>
        <w:br/>
        <w:t>Өлдік,- деп шал қынжыла бас шайкап, қинала езу тартты. -</w:t>
        <w:br/>
        <w:t>Жалғыз ұллың арқасында мен тірі өлікке айналдым, қарағым. Ол</w:t>
        <w:br/>
        <w:t>мені тірідей көрге тықты. Ұшпаққа шықтым. Жалғыз ұлдың</w:t>
        <w:br/>
        <w:t>үйінен неміс әпшеркесіне орын табылады, ал маған... -- Шал егіліп</w:t>
      </w:r>
    </w:p>
    <w:p>
      <w:r>
        <w:t>қоя берлі. Аяған оны қаттырақ қыса түсті. - Ай, заман-ай! Заман-</w:t>
        <w:br/>
        <w:t>ай! Бақи дүниеле менің жолымда толып жатқан мын сан аруаққа</w:t>
        <w:br/>
        <w:t>не бетімді айтамын? Не тындырдым деп барамын? Жетпіс жеті</w:t>
        <w:br/>
        <w:t>жыл жер басып жүргенде тындырғаным нс? Мыналар үшін</w:t>
        <w:br/>
        <w:t>тыпырлап жүгірдім бе сонда? - Қалтасынан ордендері мен</w:t>
        <w:br/>
        <w:t>медальдарын алып, Саламон патшаның тумбасының үстіне</w:t>
        <w:br/>
        <w:t>тастады. - Бұл сәлкебайлар маған емес, саған жарасады. Ес</w:t>
        <w:br/>
        <w:t>Байларов деген пенде бұл пәниге келмеген. Ол жоқ. Ол өмір</w:t>
        <w:br/>
        <w:t>сұрмеген. Бәрі зая! Өмір - зая, қарағым.</w:t>
        <w:br/>
        <w:t>- Ато-оу, қайдағыны айтпаңызшы,- деп қиылды жігіт.</w:t>
        <w:br/>
        <w:t>- Үнемі түсіме Мұсанын бала кезі кіреді. Бала Мұсаны жігіт</w:t>
        <w:br/>
        <w:t>Мұса қылғындырып жатады. Үнемі шошып оянамын,</w:t>
        <w:br/>
        <w:t>қарағым...</w:t>
        <w:br/>
        <w:t>Аяғанның құлағына Бибісінің шынғырған дауысы келді, селк</w:t>
        <w:br/>
        <w:t>етіп, тың тындады. Әлгі үн онын шұрқ тесік жүрегін оңдырмай</w:t>
        <w:br/>
        <w:t>440</w:t>
        <w:br/>
        <w:t>Мұндайға еті үйренген Аяған мүлде корланған жоқ, жақсы</w:t>
        <w:br/>
        <w:t>заманда сыйлас болып жүретін жігітке қарап, суық жымиды да</w:t>
        <w:br/>
        <w:t>астынғы қабатка түсті. Алдынан Алмас шыға келгенде өшкені</w:t>
        <w:br/>
        <w:t>жанғандай жүрегі жарыла куанған. Құшағын жая ұмтылған</w:t>
        <w:br/>
        <w:t>Аяғанды ол бірақ қасақана танымай теріс бұрылып кетті.</w:t>
        <w:br/>
        <w:t>-- ӘЙ, әй! - дсгеннен басқа аузына сөз түспеді. Мандайынан</w:t>
        <w:br/>
        <w:t>ауыр соққы тигендей есеңгіреп тұрған.</w:t>
        <w:br/>
        <w:t>- Сізге кім керек?</w:t>
        <w:br/>
        <w:t>Аяған селк етіп, жалақ ерін шикі сарыға қарады. Бұған көзінің</w:t>
        <w:br/>
        <w:t>қиығын ғана тастап, екі бүйірін таянып, шіреніп тұрған жас</w:t>
        <w:br/>
        <w:t>жігітке жыны келіп:</w:t>
        <w:br/>
        <w:t>- Сенің керегің жоқ,- деді ашулана дауыстап.</w:t>
        <w:br/>
        <w:t>- Сіз кімсіз өзі?</w:t>
        <w:br/>
        <w:t>- Кім екенімді көріп тұрған жоқсың ба?!</w:t>
        <w:br/>
        <w:t>- Жатақханаға қайлағы бір қаңғыбастар қалай кіріп кетеді</w:t>
        <w:br/>
        <w:t>екен? А ну, бұл арядан тез кет! - деді шикі сары дікеңдеп. - Әй,</w:t>
        <w:br/>
        <w:t>бер кел. - Жанына жүгіріп жетіп келген студентке шикі сары</w:t>
        <w:br/>
        <w:t>шытынай қарады. Анау бейшара қалбалақтап тұр. - Кезекшіні</w:t>
        <w:br/>
        <w:t>тсз шақыр. Сағындық шақырды ле. Студсовет десең біледі.</w:t>
        <w:br/>
        <w:t>Студент далбаңдап тұра жүгірлі. Шикі сарынын кезекшінің</w:t>
        <w:br/>
        <w:t>жер жебіріне жетіп, жекен суын ішкізетінін сезіп, Аяған тезірек</w:t>
        <w:br/>
        <w:t>кетіп қалуға тырысты. Шыға берісте филология факультетінің</w:t>
        <w:br/>
        <w:t>деканы кездесті.</w:t>
        <w:br/>
        <w:t>-- Сәлем,- деді Аяған.</w:t>
        <w:br/>
        <w:t>- Сәлем, - деді ол да. Біреу көріп қала ма деп қауіптенді ме,</w:t>
        <w:br/>
        <w:t>жан-жағына жаутаң-жаутан қарады. - Сен мұнда бекер келгенсін.</w:t>
        <w:br/>
        <w:t>Жағлайды түсінесің ғой. Балалардын обалына калып жүрме. Тез</w:t>
        <w:br/>
        <w:t>кетіп қал. Бәрін шетінен қамап жатыр.</w:t>
        <w:br/>
        <w:t>Аяған онын қысқа сөзінен мәселенің мәнісін ұқты, таныс</w:t>
      </w:r>
    </w:p>
    <w:p>
      <w:r>
        <w:t>студенттің, әсіресе інісіндей көретін Алмастың тұра қашқан</w:t>
        <w:br/>
        <w:t>себебін түсінді. Студент атаулыны мықтап қысып, корқытып</w:t>
        <w:br/>
        <w:t>қойған сыңайлы. Аяғанның түсінгені -- мынандай қалаймақанда</w:t>
        <w:br/>
        <w:t>Алматыда бір күн қалуға болмайды екен. Тыныш заманда сары</w:t>
        <w:br/>
        <w:t>ізіне шеп салып, тыныштық бермеген “лостарының” көзіне түссе</w:t>
        <w:br/>
        <w:t>олардың аямайтынын сезіп, жүрегі шайлығып қалған жігіт бала-</w:t>
        <w:br/>
        <w:t>шағасының жанына баруға асықты...</w:t>
        <w:br/>
        <w:t>Жолай Алматыда болған жағдай кайта-кайта есіне түсіп,</w:t>
        <w:br/>
        <w:t>Аяғанның ойы сан-саққа жүгірді. Бір-екі жылда тағдырдың</w:t>
        <w:br/>
        <w:t>тәлкегіне ұшырап, сағы сынып, тауы шағылып қалған жігіт үшін</w:t>
        <w:br/>
        <w:t>желтоқсандағы дүрбелең мүлде күтпеген, тосын оқиға еді. “Халық</w:t>
        <w:br/>
        <w:t>неге толқыды?” Осы тақылеттес сан сұрақ жолын кесіп, ойдан</w:t>
        <w:br/>
        <w:t>шағылып, Әбден кажып қалған жігітті одан сайын шаршатты.</w:t>
        <w:br/>
        <w:t>442</w:t>
        <w:br/>
        <w:t>уакытта әртүрлі “өнер” шығарып, сыр беріп жүрген жүреггі</w:t>
        <w:br/>
        <w:t>кенет от қарығандай жиырылып, кайтып жазылмай, түйілген</w:t>
        <w:br/>
        <w:t>жұдырыктай болып катты да қалды. Дем жетпей тұншыққан</w:t>
        <w:br/>
        <w:t>жігіт екі бүктетіліп, бүрісіп отыра кетті. Әке мен баланың</w:t>
        <w:br/>
        <w:t>көріскеніне карап, көңілі босап, есік көзінде тұрған Хадиша</w:t>
        <w:br/>
        <w:t>жүгіріп барып, су әкеліп берген. Су ұрттағаннан кейін ғана</w:t>
        <w:br/>
        <w:t>Аяғанның жүзіне кан жүгірді.</w:t>
        <w:br/>
        <w:t>-- Менің жатысым мынау. Бір айдан асты, орнымнан тұра</w:t>
        <w:br/>
        <w:t>алмай қалдым,- деп күрсінді шал. Әкесі әбден әлсірепті. Дем</w:t>
        <w:br/>
        <w:t>алысы ауырлап, екі ауыз сөзден кейін-ақ демігіп, шаршап</w:t>
        <w:br/>
        <w:t>қалатын болыпты. -- Бар салмак келінге... Халишаға түсті ғой.</w:t>
        <w:br/>
        <w:t>Айналайын олан!..</w:t>
        <w:br/>
        <w:t>Есік көзінде тұрған Халишанын екі беті калақай шаққандай</w:t>
        <w:br/>
        <w:t>дуылдап, бұрылып кашты. Аяған акырын ғана езу тартты.</w:t>
        <w:br/>
        <w:t>Бақытты болындар! Ак батамды бердім,- деді шал демігіп.</w:t>
        <w:br/>
        <w:t>-- Шешеннің басына барып қайт, балам. Сенің келгенінді білсе</w:t>
        <w:br/>
        <w:t>ол сорлы бір аунап түсер. “Аяғаным қашан келер екен” деп</w:t>
        <w:br/>
        <w:t>зарығып жатқан шығар-ау. Оның кеудесінен жаны шыққан</w:t>
        <w:br/>
        <w:t>жок әлі. Жалғыз үлы бір уыс топырак тастағанша жаны</w:t>
        <w:br/>
        <w:t>шығушы ма еді шешенңнін. Бар, құлыным, тезірек бар.</w:t>
        <w:br/>
        <w:t>Ананның жанын қинама.</w:t>
        <w:br/>
        <w:t>Кеудесіне өксік тығылған Аяған сүйретіліп орнынан әрен</w:t>
        <w:br/>
        <w:t>тұрды. “Пап, пап” деп енбектеп келіп, аяғына жармасқан</w:t>
        <w:br/>
        <w:t>Асылханды көтеріп алып, кұшақтап, құшыры канбай ұзак ніскеді</w:t>
        <w:br/>
        <w:t>де, екі бетінен кезек-кезек сүйді. Құлағына өксік шалынғандай</w:t>
        <w:br/>
        <w:t>болған, жалт караған жігіт Бибіні құшақтап, егіліп отырған</w:t>
        <w:br/>
        <w:t>Хадишаны көрді. Келіншектің қуанғаннан жылап отырғанын</w:t>
        <w:br/>
        <w:t>көпті көрген сұнғыла көңіл сезді.</w:t>
        <w:br/>
        <w:t>-- Сен ананның қай төмпешіктін астында жатқанын білмейсін,</w:t>
        <w:br/>
        <w:t>балам. Қасыңа Елжасты ертіп ал,- деді шал кинала дауыстап. -</w:t>
        <w:br/>
        <w:t>Шанамен барынлар. Анан Сағынтай бабанның ан жағында жатыр.</w:t>
        <w:br/>
        <w:t>Қар калын. Аккүнгейге дейінгі аралықты трактормен күреп.</w:t>
        <w:br/>
        <w:t>жол салған екен, екі қапталындағы үйілген қардың биіктігі аттың</w:t>
        <w:br/>
        <w:t>құлағынан асады. Аяздың табы бұлың-бұлың жортқан сағым</w:t>
        <w:br/>
        <w:t>сияқты, бұлдырап көрінген Ақкүнгейді алып қашып, алыстатып</w:t>
        <w:br/>
        <w:t>бара жатқан тәрізді.</w:t>
        <w:br/>
        <w:t>Елжас шананың алдыңғы жағына тізерлеп отырып алған, анда-</w:t>
      </w:r>
    </w:p>
    <w:p>
      <w:r>
        <w:t>санда божыны кағып алып:</w:t>
        <w:br/>
        <w:t>Шу, жануар! - деп тчауыстап қояды. Аз ғана уақыттың</w:t>
        <w:br/>
        <w:t>аралығында ауылдың баласы болып үлгерген ұлына Аяғанның іші</w:t>
        <w:br/>
        <w:t>жылып калды. Ол осы сәт өзін картайып калғандай сезінді.</w:t>
        <w:br/>
        <w:t>Сонша ұзақ өмір сүрген тәрізді. Аяған қалжырап шаршағанын,</w:t>
        <w:br/>
        <w:t>451</w:t>
        <w:br/>
        <w:t>астынан пенделігі ұстап, қалғып кеткен намысын тТүртпектейді.</w:t>
        <w:br/>
        <w:t>Үрей мен намыс жабылып талағанда калай қарай жығыларын</w:t>
        <w:br/>
        <w:t>білмей жандалбасаға түскен бейшара екі көзін шарт жүмып алып</w:t>
        <w:br/>
        <w:t>кемсендеп, іштей өксилі. Мұнлай сәтте мынау әлілеті кем дүниеле</w:t>
        <w:br/>
        <w:t>Мақсұттан асқан бақытты жұмыр басты пенде жақ, дұшпанын</w:t>
        <w:br/>
        <w:t>мұқаткқанына масайрап, ыржиып күліп отырады. Онын осы түрін</w:t>
        <w:br/>
        <w:t>көргенде әл-қуаты қашып, әбден әлсірегенмен ешқашан женілуді</w:t>
        <w:br/>
        <w:t>білмейтін жеңіс оты лаулап жанып, пұшайман қалдегі Аяғанның</w:t>
        <w:br/>
        <w:t>тұла бойын шарпитын. Ол кенет жадырап, Мақсұтқа тік</w:t>
        <w:br/>
        <w:t>қарайтын, езуіне мысқыл ілінетін.</w:t>
        <w:br/>
        <w:t>- Сені өз қолыммен бауыздаймын. Совет үкіметінің</w:t>
        <w:br/>
        <w:t>жауларына кешірім жоқ,- деп көкталақтана айкайлаған тергеуші</w:t>
        <w:br/>
        <w:t>тістеніп келіп былш-былш ұратын, ол азлай-ақ тірсегінен аямай</w:t>
        <w:br/>
        <w:t>тебетін. Алғашқы күндері ауырсынып, жан дауысы шығушы еді.</w:t>
        <w:br/>
        <w:t>Осы күні жаны қиналса да намысқа тырысып, үндемейді. Мақсұт</w:t>
        <w:br/>
        <w:t>одан сайын құтырады, тебелі, ұрады, шашын жұлады. Сонда ла</w:t>
        <w:br/>
        <w:t>айызы қанып, ашуы тарқамайтын тәрізді. Ол мұндай сәтте өзінің</w:t>
        <w:br/>
        <w:t>адам екенін де ұмытып кететін секілді болып! көрінеді Аяғанга.</w:t>
        <w:br/>
        <w:t>Қас дұшпаныңды белгілі бір дәрежеге дейін жек көруге,</w:t>
        <w:br/>
        <w:t>мұқатуға, омақаса құлатуға болар, ал оны көрге тыққанша</w:t>
        <w:br/>
        <w:t>азаптау, қинау арқылы рахатқа бөлену жан-жүрегі бар, ақыл-есі</w:t>
        <w:br/>
        <w:t>бүтін кісінің тірлігі ме? Соншама қинап, мәңгілік кешірмей, кек</w:t>
        <w:br/>
        <w:t>тұтатындай осы Мақсұтка пе киянат жасап елі?! Әлде оныкі ескі</w:t>
        <w:br/>
        <w:t>кектің қарымтасы емес, қызмет бабына байланысты атқаруға</w:t>
        <w:br/>
        <w:t>тиіс міндеті ме екен?! Ол орындаушы. Ол кішкентай ғана тетік.</w:t>
        <w:br/>
        <w:t>Мүмкін Максұт казак азаматына осыншалық азап, корлык</w:t>
        <w:br/>
        <w:t>көрсету арқылы өзінің осы үкіметке, орыс халкына берілгендігін</w:t>
        <w:br/>
        <w:t>дәлелдегісі келетін шығар. Кара басының камын бәрінен жоғары</w:t>
        <w:br/>
        <w:t>қоятын пендеге бір адам түгілі бүтін ұлттын тағдыры мазақ</w:t>
        <w:br/>
        <w:t>болып па?!</w:t>
        <w:br/>
        <w:t>Онын ойын шыңғырған дауыс бөлді. Сслк етіп, көзін ашып</w:t>
        <w:br/>
        <w:t>алды. Шақырайған жарық көзіне өткір инелерін калады. Көз</w:t>
        <w:br/>
        <w:t>алдынан әлдебір жолақтар тізбектеліп өте бастады. Жаңағы ашы</w:t>
        <w:br/>
        <w:t>шыңғырыс тағы бір рет естілді ле біржола өшті.</w:t>
        <w:br/>
        <w:t>-- Кім екен? Бәлкім, Камал шығар. Әлде Канат пен Еріктің</w:t>
        <w:br/>
        <w:t>бірі ме екен?</w:t>
        <w:br/>
        <w:t>Оқыстан әлдекім ине шаншығандай жүрегі ауырып қабақ</w:t>
        <w:br/>
        <w:t>шытты. Есіне Мақсұттың жанына еріп жүретін еңгезердей екеу</w:t>
        <w:br/>
        <w:t>түсті. Бірінің есімі Аширжан, ұлтының кім екенін білмейді.</w:t>
        <w:br/>
        <w:t>Әйтеуір қазақ смсс. Сол шіркіннің ауыз ашып, сөйлегенін</w:t>
        <w:br/>
        <w:t>естімепті. Мақсұт аузына келгенді оттап, мұның жер-жебіріне</w:t>
        <w:br/>
        <w:t>жетіп балағаттап жатканда көзін жұмып, төмен қарап тұрады.</w:t>
        <w:br/>
        <w:t>457</w:t>
      </w:r>
    </w:p>
    <w:p>
      <w:r>
        <w:t>- Көкетайым менің! - Әкесінін құшағынан сытылып шығып,</w:t>
        <w:br/>
        <w:t>куана дауыстап, үйге карай жүгірді. - Көкем келді! Ата-а, көкем</w:t>
        <w:br/>
        <w:t>келді!..</w:t>
        <w:br/>
        <w:t>Үлкен ұлының соңынан үйге кірген Аяғанды балалар түгіл</w:t>
        <w:br/>
        <w:t>Хадиша да танымай қалды. Сақал-шашы өсіп, ағарып кеткен,</w:t>
        <w:br/>
        <w:t>күлімдеген көзінен жас парлаған бейтаныс адамға үрке қарап қал-</w:t>
        <w:br/>
        <w:t>ған үлы мен қызына құшағын жайған Аяған тізерлеп отыра кетті.</w:t>
        <w:br/>
        <w:t>- Мен ғой бұл... Құлындарым-ай!..</w:t>
        <w:br/>
        <w:t>-- Кө-өк-е-е! - деді Олжас қуаныштан жүрегі жарылардай</w:t>
        <w:br/>
        <w:t>дауыстап. “Көкелеп” Бибі де ұмтылды. Аяған ұлы мен қызын</w:t>
        <w:br/>
        <w:t>құшағына қысып, екі көзінен жас моншақтап, тізерлеп отыр.</w:t>
        <w:br/>
        <w:t>Сағыныштан сарғайған үш жетімек осы бір бақытты сәттен</w:t>
        <w:br/>
        <w:t>айырылып қалардай әкенің мойнынан тас қып құшақтал алып,</w:t>
        <w:br/>
        <w:t>қимылсыз катып қалған.</w:t>
        <w:br/>
        <w:t>Үлкендерге ілесе алмай қалған Асылхан еңбектеп жетті де</w:t>
        <w:br/>
        <w:t>балаларға жармасып жатып орнынан тұрды.</w:t>
        <w:br/>
        <w:t>- Айналып кетейін сенен! -- деді Аяған оны көтеріп алып.</w:t>
        <w:br/>
        <w:t>Еміреніп бауырына басып, бетінен сүйді, Басқалардан көргенін</w:t>
        <w:br/>
        <w:t>істеп, ол Аяганның мойнынан құшақтады. - Кішкентай</w:t>
        <w:br/>
        <w:t>азаматым!</w:t>
        <w:br/>
        <w:t>Жігіттің көзі қуаныштан бал-бұл жанып, жымиып күліп</w:t>
        <w:br/>
        <w:t>тұрған Хадишаға түсті. Осы сәт келіншек оған дүниедегі ең бір</w:t>
        <w:br/>
        <w:t>жақын, ең жанашыр адамы сияқты болып көрінді.</w:t>
        <w:br/>
        <w:t>- Сәлеметсіз бе, аға! -- деді келіншек күлімсіреп. Бірнәрсе</w:t>
        <w:br/>
        <w:t>бүлдіріп қойғандай Аяғанға тура қарай алмай жанарын алып</w:t>
        <w:br/>
        <w:t>қашты, бетінің ұшындағы кішкентай қызыл жайылып баралы.</w:t>
        <w:br/>
        <w:t>Осы тұрғысында ол ғажайып сұлу болып көрінді. Жігіттің көз</w:t>
        <w:br/>
        <w:t>алмай қарағанынан қысылды ма, келіншек жымыңдап, теріс</w:t>
        <w:br/>
        <w:t>айналып кетті.</w:t>
        <w:br/>
        <w:t>- Сәлеметсің бе, Хадиша! - деді жігіт дауысына діріл</w:t>
        <w:br/>
        <w:t>араласып. Келіншек оған соншалықты бір жылы көзбен жалт</w:t>
        <w:br/>
        <w:t>қаралы да:</w:t>
        <w:br/>
        <w:t>- Атам төргі үйде, аға,- деді ақырын ғана. Жігіт Асылханды</w:t>
        <w:br/>
        <w:t>жерге түсіріп, киімін шешпестен төргі бөлмеге кірді. Сағынып</w:t>
        <w:br/>
        <w:t>қалған балалары шалғайына жармасып, айырылмай жүр.</w:t>
        <w:br/>
        <w:t>Әкесі екі көзін шарт жұмып, шалқасынан түсіп жатыр екен.</w:t>
        <w:br/>
        <w:t>Сакқал-шашы аппақ қудай ағарып, аруактай арып, бір-ақ уыс</w:t>
        <w:br/>
        <w:t>болып шөмиіп қалыпты. Ұлының дауысын естіп жатқан шал ол</w:t>
        <w:br/>
        <w:t>кіріп келгенде кемсендеп қоя берлі. Аяған әкесін құшақтап,</w:t>
        <w:br/>
        <w:t>еңкілдеп жылап жіберді.</w:t>
        <w:br/>
        <w:t>-- Ананнан айырылып калдық, құлын-с-ем! -- делі Куат</w:t>
        <w:br/>
        <w:t>кария егіліп. Аяған оның жас үйірілген көзіне қарады. Кейінгі</w:t>
        <w:br/>
        <w:t>450</w:t>
        <w:br/>
        <w:t>-- Партия қай мемлекетті жаулап алмақшы елі, Жәке? - дейді</w:t>
        <w:br/>
        <w:t>жігіт жымиып. - Солдат жаулап алушыға ғана керек емес пе?</w:t>
        <w:br/>
        <w:t>- Сен партиянын саясатына қарсысынң,- дейді ашуға</w:t>
      </w:r>
    </w:p>
    <w:p>
      <w:r>
        <w:t>булыққан Жақия. - Жолдастар, Куатовтың сөзін естідіңіздер ғой.</w:t>
        <w:br/>
        <w:t>- Қуатов шындықты айтты. Партияға ақылы жоқ солдат емес,</w:t>
        <w:br/>
        <w:t>білімі білігіне сай тілекші керек,- дейді Аяған.</w:t>
        <w:br/>
        <w:t>Екеуінің арасындағы кикілжің осындай-осындай мінәйі</w:t>
        <w:br/>
        <w:t>себептерге байланысты өршіп, өртке айналды. Жакия ұлттардың</w:t>
        <w:br/>
        <w:t>жақындасуы туралы докторлық диссертация жазуға кіріскелі де</w:t>
        <w:br/>
        <w:t>біраз уакыт өтті. Кім білсін, бәлкім, қорғап, атағын да алып</w:t>
        <w:br/>
        <w:t>үлгермеген шығар. Кішкентай ұлттардың болашағының жоқ</w:t>
        <w:br/>
        <w:t>екенін дәлелдейтін диссертациялардын кезек күтіп жатып</w:t>
        <w:br/>
        <w:t>қалмайтындығын кім білмейді. Білетіндердін сөзіне қарағанда,</w:t>
        <w:br/>
        <w:t>болашағы жок кішкентай ұлт жер бетінен біржола жок болып</w:t>
        <w:br/>
        <w:t>кетпеу үшін тілінен, дінінен, ділінен бас тартуы керек екен. Ку</w:t>
        <w:br/>
        <w:t>тіршілік үшін бүтіндей бір ұлт, жо-жоқ, саны аз ұлт атаулынын</w:t>
        <w:br/>
        <w:t>барлығы мәңгүртке айналуы керек екен. Мәңгүрт... Қарны тойса</w:t>
        <w:br/>
        <w:t>қайғысын үмыта салатын мәнгүрт. Өліп қалмау үшін ғана</w:t>
        <w:br/>
        <w:t>қыбырлап тірі жүрген мәнгүрт. Ондайларға ата мен ананың</w:t>
        <w:br/>
        <w:t>қажеті қанша? Мәнгүрт... Алам пошымдас жануар.</w:t>
        <w:br/>
        <w:t>-- Халык мәңгүртке айналмау үшін аттандаса несі айып?</w:t>
        <w:br/>
        <w:t>Жылдар бойы бұғып, көлеңкесінен қорқып, тек жанбағысты ғана</w:t>
        <w:br/>
        <w:t>ойлап келген халықты “не үшін өмір сүріп жүрміз” дейтін сауалға</w:t>
        <w:br/>
        <w:t>жауап іздейтін дәрежеге жеткені үшін кінәлауға бола ма? Бұл</w:t>
        <w:br/>
        <w:t>кінәнің астарында “басыңды жұлып аламын” деген сестің</w:t>
        <w:br/>
        <w:t>жатқанын кім білмейді. Әйтпесе бас көтерді екен деп басқа ұра</w:t>
        <w:br/>
        <w:t>ма? Жан ашуын түсінуге тырысудың орнына күшке салды.</w:t>
        <w:br/>
        <w:t>Оянған халық ойындағысын дұрыстап тыңдайтын тірі жан</w:t>
        <w:br/>
        <w:t>болмаған сон дүрліккен шығар, бәлкім. Аламдарды топырлатып</w:t>
        <w:br/>
        <w:t>алаңға айдап шыққан “белгісіз біреулерді” іздеп, арамтер болу</w:t>
        <w:br/>
        <w:t>сол халыкты бағаламаудын, сыйламаудың, ең ақыр аяғы оған</w:t>
        <w:br/>
        <w:t>шындап жаны ашымаудың белгісі емес пе?! Халық - тобыр.</w:t>
        <w:br/>
        <w:t>Тобыр, тобыр... Сталиннің заманына үстем болған үғым әлі</w:t>
        <w:br/>
        <w:t>өзгермепті. Демократия мен жариялылықтың салтанат құрғанына</w:t>
        <w:br/>
        <w:t>сенген халықтын сенімін шынжыр табан танктей әділетсіздікпен</w:t>
        <w:br/>
        <w:t>таптап жүре берді. Себебі - олардың ұғымынша, алаңға мұңы,</w:t>
        <w:br/>
        <w:t>жанының ашы айқайы бар халық емес, тобыр шыққан. Тобыр...</w:t>
        <w:br/>
        <w:t>Құлағы кесік қүл... Тобырға сөз жетпейді. Тобырда парасат жоқ,</w:t>
        <w:br/>
        <w:t>парық жоқ. Ендеше тізеге салып сындыр, табыр қорыққанын</w:t>
        <w:br/>
        <w:t>сыйлайды. Тобыр қу құлқынның құлы. Қарнын тойдырып, алдап</w:t>
        <w:br/>
        <w:t>қой да ойына келгенді істей бер. Бюрократия осылай ойлайды,</w:t>
        <w:br/>
        <w:t>осылай әрекет жасайды. Бұрын да солай болған, қазір де солай...</w:t>
        <w:br/>
        <w:t>446</w:t>
        <w:br/>
        <w:t>Ештеңені естімейтін таскерен сияқты.</w:t>
        <w:br/>
        <w:t>Оширжан! - дейді бір кезде Мақсұт. Оған осы сөз де</w:t>
        <w:br/>
        <w:t>жеткілікті, Аяғанды тұрғызып алады да, қақ маңдайынан ұрады.</w:t>
        <w:br/>
        <w:t>Одан арғысы кап-қара түнек. Осы күні маңдайы қол тигізбей</w:t>
        <w:br/>
        <w:t>ауырады. Бүгінге дейін кақ айырылып кетпей жүргеніне таңы бар.</w:t>
        <w:br/>
        <w:t>Мақсұтқа жәрдемші болып жүрген екінші жігіт орыс. Ол</w:t>
        <w:br/>
        <w:t>нағыздың өзі. Алаңға шыққандарды түгелдей атып тастаулан</w:t>
        <w:br/>
        <w:t>қайтпайды-ау, сірә. Сөзінің әлпеті жаман шіркіннің. Қашан</w:t>
        <w:br/>
        <w:t>болсын казактарды жерлен алып, жерге салып кіжініп жүргені.</w:t>
        <w:br/>
        <w:t>Кісіні азаптап, жанын қинауға келгенде одан асатын ешкім жок.</w:t>
        <w:br/>
        <w:t>Аяғанның тан қалатыны -- Мақсұт әлгінің барлық сөзін ести</w:t>
        <w:br/>
        <w:t>тұра ләм демейді. Қазақ деген ұлтты түгелдей қырып, жер бетінен</w:t>
        <w:br/>
        <w:t>жойып жіберсе де Максұт ештеңесін жоғалтпайтын тәрізді.</w:t>
        <w:br/>
        <w:t>Осы екеуінің орнында кеудесінде жаны, бір мылқал намысы,</w:t>
      </w:r>
    </w:p>
    <w:p>
      <w:r>
        <w:t>аз ғана ақылы бар қазақ баласы болса дәл мыналардай қатыгездік</w:t>
        <w:br/>
        <w:t>жасамас еді ғой. Мақсұт та мұншалық киянатқа бармас па еді,</w:t>
        <w:br/>
        <w:t>бәлкім.</w:t>
        <w:br/>
        <w:t>Аяған өзін кейде осылай алдарқатады, бірақ жақсылықтан</w:t>
        <w:br/>
        <w:t>күдерін үзіп болған сұм көңіл ештеңеге сенбейді.</w:t>
        <w:br/>
        <w:t>Аяғанның ойын тықыр бөлді, аяқ алысына қарағанда күзетші.</w:t>
        <w:br/>
        <w:t>Ол әдеттегідей есіктің терезесінен сығалап, тексеріп кетті. Кенет</w:t>
        <w:br/>
        <w:t>шыңғырған ашы дауыс дәл құлақ түбінен естілді. Оқыс үннің</w:t>
        <w:br/>
        <w:t>әсері ме, денесі тіксініп, бойын діріл биледі. “Бейшара-ай!” деді</w:t>
        <w:br/>
        <w:t>Аяған күрсініп. “Балалар азапқа шыдамай мыналардың алдауына</w:t>
        <w:br/>
        <w:t>түсіп қалады-ау” деген күдік көңіліне алаң салды.</w:t>
        <w:br/>
        <w:t>Шынңғырған дауыс құлағына шаншудай қадалды. Көрші</w:t>
        <w:br/>
        <w:t>камералардың бірінде болып жатқан жағдай сияқты. Аяған шыдай</w:t>
        <w:br/>
        <w:t>алмай екі құлағын алаканымен жапты. Бірақ құлағына сіңіп</w:t>
        <w:br/>
        <w:t>қалған ашы үннен құтылмады. Әудемнен кейін әлгі шынғырыс</w:t>
        <w:br/>
        <w:t>жас баланын -- өзінің дүниеде теңі жок Бибісінің дауысына</w:t>
        <w:br/>
        <w:t>айналып кетті. Аяған селк етіп, орнынан ұшып тұрды. Сол сол-</w:t>
        <w:br/>
        <w:t>ақ екен көзі карауытып, басы айналды. Небір сұмдықты көріп,</w:t>
        <w:br/>
        <w:t>әбден зәрезеп болған қу жүрек бір зауалды сезгендей тыпырлап</w:t>
        <w:br/>
        <w:t>алқымына тығылды. Қабырғалары, күмп болып ісіп кеткен</w:t>
        <w:br/>
        <w:t>тірсегі, басы сынып ауырып, жаны қиналып әрен тұрған жігіт</w:t>
        <w:br/>
        <w:t>тән азабын елемеуге тырысты.</w:t>
        <w:br/>
        <w:t>Әлгі шыңғырыс әлсіреп, алыстап барып ғайыпқа сіңіп</w:t>
        <w:br/>
        <w:t>жоғалды. Әмісе осылай, қиналған сәтте құлағына Бибісінің</w:t>
        <w:br/>
        <w:t>шыңғырған атцы үні шаншудай қадалып, қу жанын қуырдақтай</w:t>
        <w:br/>
        <w:t>қуырады. Неге бұлай? Бұл Аяған түсіне алмай қойған құбылыс.</w:t>
        <w:br/>
        <w:t>Әлде бір сұмдықтың боларын сұм көңіл алдын ала сезе ме</w:t>
        <w:br/>
        <w:t>екен?!</w:t>
        <w:br/>
        <w:t>458</w:t>
        <w:br/>
        <w:t>Дем жетпегендей бір сәт түнішығып қалды, сонан соң иегі</w:t>
        <w:br/>
        <w:t>кемсендеп, іштей егілді. Бала-шағасының амандығын тілеп,</w:t>
        <w:br/>
        <w:t>жаратканға жалбарынып, солығын баса алмай ұзақ жатты.</w:t>
        <w:br/>
        <w:t>Аз ғана ғұмырында көрмегені қалмады. Сондағы бүлдіргені не?</w:t>
        <w:br/>
        <w:t>Мұның ісі осы қоғамға залал шектірердей үлкен саяси әрекетке</w:t>
        <w:br/>
        <w:t>айнала қойған жоқ еді ғой. Пенде баласы ашумен артық айтар,</w:t>
        <w:br/>
        <w:t>өзіне ұнамаған құбылысқа байланысты пікір білдірсе несі айып?</w:t>
        <w:br/>
        <w:t>Пенденің мазмұны қайшылыктардан тұрмай ма, ол өмір бойы</w:t>
        <w:br/>
        <w:t>өзімен өзі күреседі. Солай екен деп сары ізіне шөл салып, ит</w:t>
        <w:br/>
        <w:t>қосып қуғаны қай сасқаны?! Пікірі бар. ойын жасырмай айтатын</w:t>
        <w:br/>
        <w:t>кісіні ықтырып алудың тәсілі шығар бұл. Үреймен тәрбиелеу...</w:t>
        <w:br/>
        <w:t>Үрей... Қорқыныштың құшағындағы адам өстіп жүріп роботка</w:t>
        <w:br/>
        <w:t>айналады. Робот!.. Орындаушы қара құл!.. Құлак кесті құл!.. Бүл</w:t>
        <w:br/>
        <w:t>қоғамға саналы, сапалы адам емес, құл керек екен ұққаны. Неге?</w:t>
        <w:br/>
        <w:t>Мүмкін әзінің негізінің тым әлсіз екенін сезінуден туған сактық</w:t>
        <w:br/>
        <w:t>шығар бұл. Құдай-ау, бір-бірімен тарихи туыстығы, рухани</w:t>
        <w:br/>
        <w:t>бірлігі, дәстүр-салтында тамырластық жак, тілі де, діні де, ділі</w:t>
        <w:br/>
        <w:t>де бөтен ұлттарды күшпен біріктірген қоғамның негізі калай ғана</w:t>
        <w:br/>
        <w:t>мықты болмақ?! Бұл ұлттарға жасалған эксперимент қой.</w:t>
        <w:br/>
        <w:t>Өткеніңді ұмыт дейді. Қажет болса өзіңнің кім екеніңді</w:t>
        <w:br/>
        <w:t>ұмытуға тура келеді дейді. Санасында саңлау, кеудесінде шыбын</w:t>
        <w:br/>
        <w:t>жаны бар пенде бұл шартқа қалай көнсін. Соны біле ме, бұл</w:t>
        <w:br/>
        <w:t>қоғам қылышын қынабына салмайды, әр сәт сайын</w:t>
        <w:br/>
        <w:t>жаландатып, басынды кағып тастауға дайын тұрады. Аямайды</w:t>
        <w:br/>
        <w:t>ешкімді, аянбайды ешқашан. Ешкімге сенбейді. Өйткені өзінін</w:t>
      </w:r>
    </w:p>
    <w:p>
      <w:r>
        <w:t>бағасын білетін, ата-баба аруағына сыйынып жүретін әрбір</w:t>
        <w:br/>
        <w:t>тірі жан ол үшін бөтен, жат. Ниеті жат, көңілі жат, жаны жат.</w:t>
        <w:br/>
        <w:t>Еркін ойлы азамат еркін өмір сүруге ұмтылмас па. Аяғыша,</w:t>
        <w:br/>
        <w:t>қолына кісен салып, басына құрсау кигізген пенденің тірлігі</w:t>
        <w:br/>
        <w:t>қайдан оңсын.</w:t>
        <w:br/>
        <w:t>Аяғанның есіне Сыздық төре айтты деген сөз түсті. Окқи-оки</w:t>
        <w:br/>
        <w:t>миында жатталып калған сол монологты Кенесары ұрпағы -</w:t>
        <w:br/>
        <w:t>Сыздық төренің әзі келіп, құлағына сыбырлап түрған тәрізді.</w:t>
        <w:br/>
        <w:t>“Арқа сүйер асқар тауын -- өз мемлекетін болмаса асыранлы</w:t>
        <w:br/>
        <w:t>итсің. “Ит қарны тойған жерде жүреді” дейді. Өз мемлекеті болса,</w:t>
        <w:br/>
        <w:t>қарны тойса қайғысын ұмытып кететін казақ шілдің боғындай</w:t>
        <w:br/>
        <w:t>пышырамай, жұдырық болып түйілсе, “қарнымыз тойған жерде”</w:t>
        <w:br/>
        <w:t>жүрер ме едің?! Қоқан ханына қызмет қылдым. Қанағатшах</w:t>
        <w:br/>
        <w:t>“пансат басы” деген ат берлі, 500 аламға бас болдық. Орысқа карсы</w:t>
        <w:br/>
        <w:t>соғыстық. Ескіде кеткен кегімізді алсақ делік. Ол да сатып кетті</w:t>
        <w:br/>
        <w:t>ақыры. Адасып айдалада қалдық. Барар жер, басар тау жок.</w:t>
        <w:br/>
        <w:t>Ақыры қайтып келіп, орыстын қолтығына тығылдық”.</w:t>
        <w:br/>
        <w:t>459</w:t>
        <w:br/>
        <w:t>Апыр-ау, ең дәмдісін бала-шағасының аузынан жырып алып,</w:t>
        <w:br/>
        <w:t>қонағының алдына коятын, сыйласқанның құлына айналып,</w:t>
        <w:br/>
        <w:t>құлдырандап жүгіріп жүретін бүкпесі, бөтен ойы жоқ қазақтын</w:t>
        <w:br/>
        <w:t>қарны тойғанмен қайғысы түгесіліп бітс коймап сді ғой.</w:t>
        <w:br/>
        <w:t>Ес ақсақалдың егіліп отырып “немерем қазақпын деуге</w:t>
        <w:br/>
        <w:t>намыстанады. Мен оған бөтенмін” дегені бір сал кісінің</w:t>
        <w:br/>
        <w:t>басындағы касірст тіс? Ондайлар көп, тіпті көп, сан жетпейді.</w:t>
        <w:br/>
        <w:t>Туған балаларымен түсінісе алмай орысшаны шатып-бұтып</w:t>
        <w:br/>
        <w:t>шүллірлесіп жүрген ата-ана аз ба? Түк білмейтін туған</w:t>
        <w:br/>
        <w:t>балаңның халықтың ғасырлар сүзгісінен өткен дәстүрін,</w:t>
        <w:br/>
        <w:t>салтын түкке алғысыз етіп сынап, төбе шашын тік тұратындай</w:t>
        <w:br/>
        <w:t>құбыжыққа айналдырып жазған мақалаларын оқып, жүрегін</w:t>
        <w:br/>
        <w:t>қан жылағанмен колыннан ештеңе келмесін сезіп, күрсінесің</w:t>
        <w:br/>
        <w:t>де қоясын. Ал сен ағылшындардың ләстүр, салтын қабылдай</w:t>
        <w:br/>
        <w:t>алмайтындығын үшін дүниедегі ен сауатсыз, мәдениетсіз адам</w:t>
        <w:br/>
        <w:t>болып шыға келесің. Өз халқыңның озық дәстүрлерін</w:t>
        <w:br/>
        <w:t>мадақтасаң сені ұлтшыл деп жазғырады. Апыр-ау, ғасырлар</w:t>
        <w:br/>
        <w:t>бойы жасалып, уақыттын катал талқысынан өткен дәстүр, салт</w:t>
        <w:br/>
        <w:t>халықтың мазмұны емес пе. Ел-жұрттын кім екенін танытатын</w:t>
        <w:br/>
        <w:t>оның түр-тұлғасы емес қой. Егер біреулер ойлайтындай</w:t>
        <w:br/>
        <w:t>ұлттың мазмұны онын түр-тұлғасына тәуелді болса</w:t>
        <w:br/>
        <w:t>кубалыктар біртұтас халык санатына косылып, бір жағадан</w:t>
        <w:br/>
        <w:t>бас, бір жеңнен қол шығарып, тату-тәтті өмір сүрер ме еді,</w:t>
        <w:br/>
        <w:t>сіра!? Олардың әр тараптан жиналған әр текті, құранды халық</w:t>
        <w:br/>
        <w:t>екенін кім білмейді? Оларды түр мен тұлға емсс, ортак дәстүр,</w:t>
        <w:br/>
        <w:t>салт-сана, тілектің бірлігі тұтастырып, біріктірген...</w:t>
        <w:br/>
        <w:t>Аяғанның есіпе халықтардың бір-бірімен жақындасуы туралы</w:t>
        <w:br/>
        <w:t>әңгіме болса Америка мен Кубаны мысалға келтіріп, ешкімге</w:t>
        <w:br/>
        <w:t>женсік бермейтін Жақия түсті.</w:t>
        <w:br/>
        <w:t>-- Кеңес одағындағы ұлттар жылдар өте келе бір бірімен</w:t>
        <w:br/>
        <w:t>қосылып, біртұтас халыққа айналады, Кеңес елінде ұлт</w:t>
        <w:br/>
        <w:t>болмайды. Біздін ұрпағымыз бір ғана тілде сөйлейді,- дейтін ол.</w:t>
        <w:br/>
        <w:t>Зердесі зерек болганмен ерлігі жақ ездер іштей оның сөзінің</w:t>
        <w:br/>
        <w:t>мүлде қате екенін біле тұра үндемейтін. Жастықтың әсері ме, жок</w:t>
        <w:br/>
        <w:t>әлде, туа бітті мінездін ықпалы ма, Аяган өз пікірін айтып,</w:t>
        <w:br/>
        <w:t>Жакиямен жағаласа кететін.</w:t>
      </w:r>
    </w:p>
    <w:p>
      <w:r>
        <w:t>- Ағасы-ау, жүз түрлі ұлттың тұқымын тұздай құртып, бар-</w:t>
        <w:br/>
        <w:t>лығын будандастырып, бір ғана орысты алып қалғаннан не</w:t>
        <w:br/>
        <w:t>ұтамыз? Халықтарды инкубатордың балапандарына айналдыр-</w:t>
        <w:br/>
        <w:t>ғаннан не таппақшымыз?! Дүние жүзінде сандаған ұлт бар.</w:t>
        <w:br/>
        <w:t>Олардың мыңдаған жылдық тарихы, мәдениеті, дәстүрі, өнері</w:t>
        <w:br/>
        <w:t>мен әдебиеті бар. Дүниеден өтіп кеткен сан мындаған халық</w:t>
        <w:br/>
        <w:t>444</w:t>
        <w:br/>
        <w:t>әбден кажып қалғанын енді ғана сезіп келе жатыр.</w:t>
        <w:br/>
        <w:t>Дүниенің бәрі аппак қар. Сеңгір-сеңгір тау мен көсіліп барып</w:t>
        <w:br/>
        <w:t>Алатаудың етегіне тірелетін дала аппак. Тау мен даланың ой-</w:t>
        <w:br/>
        <w:t>шұнқыры жок сияқты, кайда қарасаң ла теп-тегіс жазық. Көз</w:t>
        <w:br/>
        <w:t>сүрінер кедір-бұдыр көрінбейді. Аяған ақырын ғана күрсінлі.</w:t>
        <w:br/>
        <w:t>Өмір оған аппақ қар жамылған дәл осы дала сияқты болып</w:t>
        <w:br/>
        <w:t>көрінген, алданғанын маңдайына тағдырдың таяғы тиіп, құлап</w:t>
        <w:br/>
        <w:t>түскенде бір-ақ білді. Өмірде теп-тегіс жол болмайды екен.</w:t>
        <w:br/>
        <w:t>Сол ұзақ жолда адамның сүрініп, құлап қайта тұруы занды</w:t>
        <w:br/>
        <w:t>құбылыс екен. Өмір деген жеңілістер мен жеңістердің</w:t>
        <w:br/>
        <w:t>жиынтығы сияқты. “Жеңілістің ашы дәмін татпаған жан</w:t>
        <w:br/>
        <w:t>женістіп қадырын білмейді” дейтін Алдияр Ақпанұлы. Жаның</w:t>
        <w:br/>
        <w:t>жаннатта болғыр Алдекеңдей ғұлама да өтті бүл жалғаннан.</w:t>
        <w:br/>
        <w:t>“Адамның жаны өлмейді. Ол торғайға айналып, ең жақын</w:t>
        <w:br/>
        <w:t>адамдарының төбесінде шырылдап ұшып жүреді” деуші еді сол</w:t>
        <w:br/>
        <w:t>ғұлама. Анасының, Әсемінің торғайға айналған шыбын жаны</w:t>
        <w:br/>
        <w:t>көз көрмес, құлақ естімес биікте шырылдап ұшып келе жатқан</w:t>
        <w:br/>
        <w:t>шығар, сірә. Ата-бабасынын, анасы мен жарының аруақтары</w:t>
        <w:br/>
        <w:t>қолдап, жеңістің де дәмін татар. Алда әлі ұзақ жол бар.</w:t>
        <w:br/>
        <w:t>- Тр-р, жануар! - деді Елжас божыны шірене тартып.</w:t>
        <w:br/>
        <w:t>Орнынан тұрып, божыны шананың басына байлады да, жерге</w:t>
        <w:br/>
        <w:t>түсті. - Келдік, көке...</w:t>
        <w:br/>
        <w:t>Елжас алға түсіп, қасат қарға омбылап, жол бастады.</w:t>
        <w:br/>
        <w:t>Биылғыдай қалың қарды көрмегелі не заман. Елжастай кезінде</w:t>
        <w:br/>
        <w:t>тоқал там қардын астында қалып, әкесінің есікті әрен ашқаны</w:t>
        <w:br/>
        <w:t>есінде. Жалпы таулы өнір болғандықтан ба Байынқол аңғарына</w:t>
        <w:br/>
        <w:t>қар қалың түседі. Солардын ішінде ерекше есте қалатын қыс</w:t>
        <w:br/>
        <w:t>сирек. Биылғы қыс сол сиректін бірі сияқты.</w:t>
        <w:br/>
        <w:t>Көктемде көрген әртүрлі ескерткіштер қардын астында</w:t>
        <w:br/>
        <w:t>қалыпты. Күмбездеп салған еңсесі биік екі-үш мола ғана көзге</w:t>
        <w:br/>
        <w:t>ерекше көрінеді. “Елжас әжесінің бейітін таба алмайды-ау” деп</w:t>
        <w:br/>
        <w:t>күдіктенген Аяған. Омбылап әрең жүріп келе жаткан баласын</w:t>
        <w:br/>
        <w:t>аяды.</w:t>
        <w:br/>
        <w:t>- Көкс, менің ізіммен жүр, жеңіл болады,- деген ұлының</w:t>
        <w:br/>
        <w:t>сөзіне күлкісі келді. Жүрегі елжіреген жігіт:</w:t>
        <w:br/>
        <w:t>-- Мақұл, құлыным! - деді.</w:t>
        <w:br/>
        <w:t>-- Міне, келдік, көке, - деді Елжас. Әжептәуір биік діңгекті</w:t>
        <w:br/>
        <w:t>сілкілеп қарын түсірді. Қардың астында қалған төбешікке шанжа</w:t>
        <w:br/>
        <w:t>шаншып, жоғарғы тұсына жұқа тактай шегелеп, анасының атын</w:t>
        <w:br/>
        <w:t>жазып койыпты. Аяған ұлының жазуын таныды. Тізерлеп отыра</w:t>
        <w:br/>
        <w:t>қалып, қарды аршыды. Әрең дегенде тоң болып қатып жатқан</w:t>
        <w:br/>
        <w:t>топыраққа колы жетті. Анасының бейітін қүшақтап, іштей өксіді.</w:t>
        <w:br/>
        <w:t>452</w:t>
      </w:r>
    </w:p>
    <w:p>
      <w:r>
        <w:t>өлмек жоқ, карсылық көрсеткен. Жалғыз өзіне әл бермесін сезді</w:t>
        <w:br/>
        <w:t>ме, Мақсұт дауыстап әлдекімдерді шақырды. Еңгезердей екі жігіт</w:t>
        <w:br/>
        <w:t>кіріп келді де, жабылып сабады.</w:t>
        <w:br/>
        <w:t>- Алаңға студенттерді азғырып апарған осы сүмелек. Нағыз</w:t>
        <w:br/>
        <w:t>бандит осы. Аямандар иттін баласын,- деп бажалақтаған Мақсұт</w:t>
        <w:br/>
        <w:t>шіреніп тұрып бетінен тепті, көзәйнегінің быт-шыты шықты,</w:t>
        <w:br/>
        <w:t>мұрнынан қан сау ете қалды. Оны ескерген ешкім жоқ, ұрып</w:t>
        <w:br/>
        <w:t>жатыр, кіжініп тепкілейді келіп. Қарсыласқанмен қанына</w:t>
        <w:br/>
        <w:t>қарайған үш нойыска кайрат таныта алмасын түсінген Аяған</w:t>
        <w:br/>
        <w:t>басын қорғаштап, бүк түсіп жатты.</w:t>
        <w:br/>
        <w:t>Осынша қиянаттың кімнін құзырымен жасалынып жатқанын</w:t>
        <w:br/>
        <w:t>сол күні-ақ білген. Шындықты шырылдап қорғайды дейтін ұлы</w:t>
        <w:br/>
        <w:t>күштің арашаға келмесін де іштей сезген.</w:t>
        <w:br/>
        <w:t>Осылай бастаған түрмелегі тірлігі еш өзгеріссіз жалғасып</w:t>
        <w:br/>
        <w:t>келеді. Күндердің ссебінен жаңылды. Мұнда желтоқсанның</w:t>
        <w:br/>
        <w:t>отызы күні әкеліп қамаған. Одан бері талай заман өткен сияқты.</w:t>
        <w:br/>
        <w:t>Әрқашан шақырайып шамы жанып тұратын камерала күн мен</w:t>
        <w:br/>
        <w:t>түнді айыру мүмкін емес. Бірінен соң бірі тергеп, айтқандарына</w:t>
        <w:br/>
        <w:t>көндіре алмаған ашулы топ жабылып ұрып, тепкілеп әбден</w:t>
        <w:br/>
        <w:t>қорлайды, сонан соң сүйреп әкеліп тастайды.</w:t>
        <w:br/>
        <w:t>Осынау жалғанда пенде баласынан аскан қиянатшыл, қатыгез</w:t>
        <w:br/>
        <w:t>тіршілік иесінің болмайтындығына Аяғанның көзі анық жетті.</w:t>
        <w:br/>
        <w:t>Адамның азап шегіп, киналғанынан ләззәт тауып, рахатка</w:t>
        <w:br/>
        <w:t>мелдектейтін пендесіне билік беріп қойған мемлекеттен қандай</w:t>
        <w:br/>
        <w:t>қайырым, жақсылық дәметуге болады? Ақыл, парасат емес, қара</w:t>
        <w:br/>
        <w:t>күшке, қиянатқа сүйенген мемлекетте болашақ бар дегенге кім</w:t>
        <w:br/>
        <w:t>сенеді?!</w:t>
        <w:br/>
        <w:t>Түрмеге түскелі небір сұмдықты көрген Аяған өзінің “сүйікті”</w:t>
        <w:br/>
        <w:t>мемлекетін жаңа қырынан таныды. Осынау жарық дүниедегі</w:t>
        <w:br/>
        <w:t>бағаласа баға жетпес анасындай аса мейірімді, әкесіндей қамкор.</w:t>
        <w:br/>
        <w:t>ен әділ, ақыл-парасаттан, ізгіліктен тұратын дейтін коғам сын</w:t>
        <w:br/>
        <w:t>сағатта бет пердесін сыпырып тастап, мұжық қалпына түсіп,</w:t>
        <w:br/>
        <w:t>ортағасырлық мазмұнына оп-оңай көше салады екен. Ол сенің</w:t>
        <w:br/>
        <w:t>жанынның қиналғанын көрмейді, себебі -- көрсокыр, шыңғырған</w:t>
        <w:br/>
        <w:t>дауысыңды естімейді, таскерең.</w:t>
        <w:br/>
        <w:t>Осыны ойласа тұла бойын үрей билеп, қалай қашып</w:t>
        <w:br/>
        <w:t>құтыларын білмей далбасалап, шарасыздыққа бас иеді. Бір</w:t>
        <w:br/>
        <w:t>уақыттарда мазаққа айналдырып күлетін Мақсұт бұл күнде</w:t>
        <w:br/>
        <w:t>қорқыныш. Сол кәпірден жүрегі әбден шайлыққкан, оны есіне</w:t>
        <w:br/>
        <w:t>алса зәре-құты қашады. Оның көрсеткен құқай-қиянаты шектен</w:t>
        <w:br/>
        <w:t>шығып, ку жаны азапқа түскенде тізерлеп отыра қалып, өлердегі</w:t>
        <w:br/>
        <w:t>сөзін айтып, жалынып-жалбарынғысы ла келеді. Осындайда аяқ</w:t>
        <w:br/>
        <w:t>456</w:t>
        <w:br/>
        <w:t>Бір сәт оған жер күрсінгендей. сонан соң сәйлеп жаткандай</w:t>
        <w:br/>
        <w:t>болып көріңді. “Жер емес, анам менімен қоштасып жатыр” деп</w:t>
        <w:br/>
        <w:t>ойлады ол.</w:t>
        <w:br/>
        <w:t>- Қош бол, асыл анам! Топырағын торқа болсын. Ак сүтінді</w:t>
        <w:br/>
        <w:t>ақтай алмадым. Кеш, ана!.. Кеш мені,- деді Аяған егіліп жылап.</w:t>
      </w:r>
    </w:p>
    <w:p>
      <w:r>
        <w:t>Кенет көзі анадай жерлегі аласалау төбешіктің жанында басы</w:t>
        <w:br/>
        <w:t>салбырап, тізерлеп отырған ұлына түсті. Күбірлеп сөйлеп отыр.</w:t>
        <w:br/>
        <w:t>-- Мама, мен келдім. Көкемді ертіп келдім.</w:t>
        <w:br/>
        <w:t>Аяғаннын жүрегі шаншыды. Көзінен бұрк ете калған ыстык</w:t>
        <w:br/>
        <w:t>жас аяз сорған жүзін тілгілеп, төмен сырғыды. Ұлының қатарына</w:t>
        <w:br/>
        <w:t>тізерлей отырып:</w:t>
        <w:br/>
        <w:t>-- Мен келдім, жаным. Балалардың жанына келдім, Әсем. Сен</w:t>
        <w:br/>
        <w:t>кеткелі көрмеген құқай, қиянатым қалмады. Енді ешкайда</w:t>
        <w:br/>
        <w:t>бармаймын. Балаларымның жанында боламын,- деп күбірледі.</w:t>
        <w:br/>
        <w:t>Сонан соң шалқайынқырап аспанға қарады. Көгілжім аспанға</w:t>
        <w:br/>
        <w:t>көленке түсе бастапты. Ақбұлақ шыңынын төбесіндегі бір өшіп,</w:t>
        <w:br/>
        <w:t>қайта жанған жетім жұлдызды көзі шалды. Жетім жұлдыз...</w:t>
        <w:br/>
        <w:t>Алдияр Ақпанұлы айта беретін ғұмыры қысқа жетім жұлдыз</w:t>
        <w:br/>
        <w:t>Өмірзая осы шығар, бәлкім. Аяған теңіз бетіндегі қалытқыдай</w:t>
        <w:br/>
        <w:t>біресе көрініп, біресе жоғалып кетіп тұрған жетім жұлдыздан</w:t>
        <w:br/>
        <w:t>адасып қалды. Бір кезде жетім жұлдыз аспан тұнғиығынан дір-</w:t>
        <w:br/>
        <w:t>дір етіп қайта шыкты. Аяғанға ол суыққа тоңып, дірілдеп</w:t>
        <w:br/>
        <w:t>тұрғандай болып көрінді. Кенет ол түбі көрінбес тұңғиык</w:t>
        <w:br/>
        <w:t>аспаннын тереңіне біржола батты.</w:t>
        <w:br/>
        <w:t>Жетім жұлдыз батып кетті... Өмірзая - жетім жұлдыз...</w:t>
        <w:br/>
        <w:t>-- Өмірзая... Өмір- зая... Зая... Зая!..</w:t>
        <w:br/>
        <w:t>Осы бір сөздерді кара жер күңірене қайталап жаткан тәрізді.</w:t>
        <w:br/>
        <w:t>Қара жер емес, оның сұп-суық құшағында жатқан мың сан аруақ</w:t>
        <w:br/>
        <w:t>қайталап, күніреніп жаткандай...</w:t>
        <w:br/>
        <w:t>55</w:t>
        <w:br/>
        <w:t>Кеудесінде қу жаны қалған Аяғанды еңгезердей скі жігіт</w:t>
        <w:br/>
        <w:t>сүйреп әкеліп, лақтырып тастай салды. Орнынан тұруға шамасы</w:t>
        <w:br/>
        <w:t>келмей ентігіп ұзақ жатты, еден тастай суық екен, біраздан кейін</w:t>
        <w:br/>
        <w:t>тісі тісіне тимей қалшылдап, тоңа бастады. Жанын қинап жаткан</w:t>
        <w:br/>
        <w:t>орнынан әрең тұрды да, бір басып, екі басып төсекке жетті.</w:t>
        <w:br/>
        <w:t>Әбден ескіріп, иістенген, жұлым-жұлымы шыққан одеялға</w:t>
        <w:br/>
        <w:t>оранып, шалқасынан түсіш жатты.</w:t>
        <w:br/>
        <w:t>Кеңсірігі бұзылған тәрізді, удай ашып, қайта-қайта тынысы</w:t>
        <w:br/>
        <w:t>тарыла берлі. Қанша қабырғасының сынғанын бір құдай біледі,</w:t>
        <w:br/>
        <w:t>қимылдау былай тұрсын, кеудесін кере дем алса тұла бойы</w:t>
        <w:br/>
        <w:t>453</w:t>
        <w:br/>
        <w:t>“аь-т--</w:t>
        <w:br/>
        <w:t>Баққожа МҰҚАИ</w:t>
        <w:br/>
        <w:t>«ӨМІРЗАЯ»</w:t>
        <w:br/>
        <w:t>Редакторы - Қ. ҚОШАМБАЕВА</w:t>
      </w:r>
    </w:p>
    <w:p>
      <w:r>
        <w:t>Тех.редакторы -- М. ЖОМАРТ ОВА</w:t>
        <w:br/>
        <w:t>Компьютерде терген -/М. ШОЙИБЕКОВА</w:t>
        <w:br/>
        <w:t>ИБ 12902</w:t>
        <w:br/>
        <w:t>Басуға 15.08.2008 ж. қол қойылды. Пішімі 84х108 1/32. Офсеттік</w:t>
        <w:br/>
        <w:t>басылыс. Шартты баспа табағы 24,36 Есептік баспа табағы 28,0 б.т.</w:t>
        <w:br/>
        <w:t>Таралымы 2000 дана. Тапсырыс ХХ 686. Келісімді баға.</w:t>
        <w:br/>
        <w:t>“Ана тілі“ баспасы ЖШС, 050009,</w:t>
        <w:br/>
        <w:t>Алматы қаласы, Абай даңғылы, 143-үй.</w:t>
        <w:br/>
        <w:t>Е- ЖШС РПБК “Дәуір“, 050009, Алматы қаласы, Гагарин даңғылы, 93.</w:t>
        <w:br/>
        <w:t>ук Тел.: 269-40-35, 242-47-69, 242-07-90,</w:t>
        <w:br/>
        <w:t>Е-тай: грік-дашг81 Өтай.ги, грік-Яашіт2(Ө тай. ги</w:t>
        <w:br/>
        <w:t>1БВМ 9965-670-75-7</w:t>
        <w:br/>
        <w:t>ІТІІІ</w:t>
        <w:br/>
        <w:t>Шоктың үстінде жатқандай денесі күйіп-жанып шылатпай</w:t>
        <w:br/>
        <w:t>барады. Басы қақ айырылып кететіндей, ауырмаған жері жок.</w:t>
        <w:br/>
        <w:t>Орнынан тұрмақ болып талпынды, екі колы былқ-сылқ.</w:t>
        <w:br/>
        <w:t>- Мен сенен, бля, Совет үкіметінін кегін аламын. Орыстарға</w:t>
        <w:br/>
        <w:t>қарсы шыққаның үшін, бля, сені... О дүниеге барғанда да</w:t>
        <w:br/>
        <w:t>орыстарға табынып жүресін, бля...</w:t>
        <w:br/>
        <w:t>Аяғаннын киімдерін жыртып жалғап жасаған жіпті қимылсыз</w:t>
        <w:br/>
        <w:t>жатқан жігіттің мойнына салып, сүйрелеп төсекке алып кслді.</w:t>
        <w:br/>
        <w:t>Оны астыңғы төсекке отырғызып, жіптің бір ұшын жоғары</w:t>
        <w:br/>
        <w:t>жағына мыктап байлады да, Аяғанды итеріп қалды.</w:t>
        <w:br/>
        <w:t>Кішкентай ғана Бибісінің шыңғырған үнін естіді. Аяған көзін</w:t>
        <w:br/>
        <w:t>ашып алды - дүние түгел қызыл жалқын өрт. Сол лаулаған</w:t>
        <w:br/>
        <w:t>жалын жолындағының бәрін жалмап, жакындап келе жатқан</w:t>
        <w:br/>
        <w:t>сияқты. Қалың өрттің ішінде лаулап жанып Кенесары мен</w:t>
        <w:br/>
        <w:t>Сыздық төре жұр екен дейді. Шыңғырған Бибісі аяғын құшақтап,</w:t>
        <w:br/>
        <w:t>зар еңіреп жылап тұрғандай.</w:t>
        <w:br/>
        <w:t>Ботам-ай! - деді тілі икемге әзер келіп. Тынысы тарылып,</w:t>
        <w:br/>
        <w:t>тұншыға бастады. Ақтық күшін жинап, аяғын бір серпіді.</w:t>
        <w:br/>
        <w:t>Азаматтың күші мәнгілікке кетерде әділеті жоқ опасыз дүниені</w:t>
        <w:br/>
        <w:t>соңғы бір рет тебуге ғана жетті.</w:t>
        <w:br/>
        <w:t>Тіріге опа бермеген жалғанды кап-қара түнек басты, дүниені</w:t>
        <w:br/>
        <w:t>өлі тыныштық құшағына алды. Аяғанның шыбын жаны торғайға</w:t>
        <w:br/>
        <w:t>айналып, сонау бір қиянда калған боталарына ұшып кетті...</w:t>
        <w:br/>
        <w:t>1988 жыл, қараша</w:t>
        <w:br/>
        <w:t>1995 жыл, мамыр.</w:t>
        <w:br/>
        <w:t>463</w:t>
        <w:br/>
        <w:t>Екі көзін шарт жұмып жаткан Аяған шарасыздығына</w:t>
      </w:r>
    </w:p>
    <w:p>
      <w:r>
        <w:t>күйінгендей кабак шытып, езу тартты. Осыдан жүз жыл бұрынғы</w:t>
        <w:br/>
        <w:t>ахуалдың мүлде өзгермеген себебін неден іздерін білмей басы</w:t>
        <w:br/>
        <w:t>қатты. Енді жүз жылдан кейін де жағдайдын осы күйінше</w:t>
        <w:br/>
        <w:t>қалатынын ойлап, жаны құлазыды.</w:t>
        <w:br/>
        <w:t>Темір есік сарт-сұрт ашылып, камераға әллекімдер кірді.</w:t>
        <w:br/>
        <w:t>Аяған тапжылған жоқ, көзін де ашпады. Кеудесіне үрей</w:t>
        <w:br/>
        <w:t>тығылып, әдетгетідей мазасызданбалы.</w:t>
        <w:br/>
        <w:t>- Қонақтарынды қарсы ал,- деді Мақсұт мырс-мырс күліп.</w:t>
        <w:br/>
        <w:t>Ол қозғала қоймаған соң Аширжан келіп, төсектен жұлып алды</w:t>
        <w:br/>
        <w:t>да, ортаға сүйреп шықты. Әл-дәрмен құрыған, басы айналып, екі</w:t>
        <w:br/>
        <w:t>тізесі дірілдеді. Ұрады деп қауіптеніп, бетін қорғамақ болған,</w:t>
        <w:br/>
        <w:t>қолын көтеруге шамасы жетпеді.</w:t>
        <w:br/>
        <w:t>- Куәлардың сөзін тыңдап ал,- деді Мақсүт тістене кіжініп.</w:t>
        <w:br/>
        <w:t>Жақындап келіп, үңіле қарады, Аяғанның жүзі кұп-ку, екі</w:t>
        <w:br/>
        <w:t>өкпесі сырылдап, ентігіп әрең демалып түр. - Кәне, бері келіндер.</w:t>
        <w:br/>
        <w:t>Аяғанның бетіне карауға Алмастың дәті шыдамады. Бүкіл</w:t>
        <w:br/>
        <w:t>денесі қорқыныштан қалшылдап, Жақияның тасасына қарай</w:t>
        <w:br/>
        <w:t>ығысқан.</w:t>
        <w:br/>
        <w:t>-- Байсанов, мұнда кел! - деп зекіді тергеуші. Аяған селк етіп</w:t>
        <w:br/>
        <w:t>көзін ашып алған, бірақ ештене көрмеді. - Ал, кәне, баста,</w:t>
        <w:br/>
        <w:t>Байсанов. Совет үкіметіне қаншалық адал екеніңді көрсет.</w:t>
        <w:br/>
        <w:t>Жұмба көзінді, оңбаған!..</w:t>
        <w:br/>
        <w:t>- Аш ей көзінді, сорлы,- деп, Жақия ұмтылып келіп, көк</w:t>
        <w:br/>
        <w:t>желкесінен түйіп жіберді. Сонан соң ерні-ерніне жұқпай</w:t>
        <w:br/>
        <w:t>жылпылдап сөйлеп кетті. - Брежнев алаңындағы бассыздықты</w:t>
        <w:br/>
        <w:t>ұйымдастырған Аяған Қуатов. Жоспарын жасаған, студенттердін</w:t>
        <w:br/>
        <w:t>арасында үгіт жүргізген осы. Қонаевпен тікелей байланысы бар.</w:t>
        <w:br/>
        <w:t>Екеуі бір облыстан.</w:t>
        <w:br/>
        <w:t>Әрі-бері теңселіп жүрген Мақсұт сабы салбырап, аңсыз</w:t>
        <w:br/>
        <w:t>тұрған Алмасты тобыктан тепті. Аяғын құшақтап, ыңырсып</w:t>
        <w:br/>
        <w:t>қиналған жігітті табалағандай ыржиып күлді. Сонан соң</w:t>
        <w:br/>
        <w:t>Жақияға бұрылып:</w:t>
        <w:br/>
        <w:t>- Осылармен бірге сенің де көзіңді құртамын,- деді.</w:t>
        <w:br/>
        <w:t>Емпендеп жетіп келген Жақияны сұқ саусағымен маңдайынан</w:t>
        <w:br/>
        <w:t>нұқып жіберді.</w:t>
        <w:br/>
        <w:t>- Мәке-ау!.. Айналып кетейін, Мәке-ау!.. Мен деген баяғыдан</w:t>
        <w:br/>
        <w:t>сіздің тілекшіңізбін ғой.</w:t>
        <w:br/>
        <w:t>-- Мына сүмелек неге үндемейді а?</w:t>
        <w:br/>
        <w:t>- Үндейді, Мәке. Бұл сайрап тұрған бала, Мәке. Түр ей,</w:t>
        <w:br/>
        <w:t>сорлы,- деп Алмасты орнынан көтеріп тұрғызды. - Сайра, кәне.</w:t>
        <w:br/>
        <w:t>Тоқтамай сайра, сорлы.</w:t>
        <w:br/>
        <w:t>460</w:t>
        <w:br/>
        <w:t>калыпты. Денесі от болып жанып жатыр екен. Тыржалаңаш</w:t>
        <w:br/>
        <w:t>шешіндіріп тастапты. Камераға тағы біреуді әкеліп қамаған</w:t>
        <w:br/>
        <w:t>сияқты. Бейтаныс біреу кіжініп сөйлейді, қарқылдап күлелі.</w:t>
        <w:br/>
        <w:t>Оның кім екенін, мұнда қандай мақсатпен қамалғанын Аяған</w:t>
        <w:br/>
        <w:t>түсінді. “Кісі өлтірген, ауыр қылмыс жасағандарды камераларға</w:t>
        <w:br/>
        <w:t>қамап, кінәсін мойындамағандарды азаптайды екен” деп сан рет</w:t>
      </w:r>
    </w:p>
    <w:p>
      <w:r>
        <w:t>естіген.</w:t>
        <w:br/>
        <w:t>- Сен менің қатыным болдың, бля. Ха-ха-хо-о!.. Енді менен</w:t>
        <w:br/>
        <w:t>бала табасың, бля,- деп келіп былш еткізіп бір тепті. Небір</w:t>
        <w:br/>
        <w:t>қиянатты көп көрген тәнімен бірге жаны ауырды. - Нсгге</w:t>
        <w:br/>
        <w:t>жылайсын, бля?</w:t>
        <w:br/>
        <w:t>Небір азапқа, жан қиналысына көніп келген Аяған мынандай</w:t>
        <w:br/>
        <w:t>айуандыққа шыдай алмай өксіді, көзінен пора-пора жас парлады.</w:t>
        <w:br/>
        <w:t>Небір қиын сәтте дәл қазіргідей жасымап еді, бүгін бірінші рет</w:t>
        <w:br/>
        <w:t>сынды. Мықтап сынды. Өзін-өзі корғай алмай қор болып</w:t>
        <w:br/>
        <w:t>жатқанына өлердей күйінді.</w:t>
        <w:br/>
        <w:t>“Әттең-ай,- деді өксіп жатып. - Бүйтіп кор болғанша асылып</w:t>
        <w:br/>
        <w:t>өлгенім артық еді” деді.</w:t>
        <w:br/>
        <w:t>Кеудесі құр кеуек, түк қалмаған сияқты, иесіз қалған</w:t>
        <w:br/>
        <w:t>аңсал-саңғал үйдей құлазыды, жүрек жоқ, жан жоқ. Денесі</w:t>
        <w:br/>
        <w:t>кесіп тастай салған томар сияқты, тіпгі еш жері - сынған</w:t>
        <w:br/>
        <w:t>қабырғалары да, күмп болып іскен мұрны, жұлырық тие-тие</w:t>
        <w:br/>
        <w:t>шодырайып кеткен шекесі, басуға жарамай қалған аяғы да</w:t>
        <w:br/>
        <w:t>ауырмайды. Шыбын жаны әлдекашан торғайға айналып,</w:t>
        <w:br/>
        <w:t>әлдеқайда ұшып кеткен тәрізді.</w:t>
        <w:br/>
        <w:t>Ту-у алыстан бір басып, екі басып қаба сақал бейтаныс</w:t>
        <w:br/>
        <w:t>жақындап келеді. Біреу емес, екі алам. Апыр-ау, мыналар</w:t>
        <w:br/>
        <w:t>Кенесары мен Сыздық төре ғой. Екеуінің де жүзі солғын,</w:t>
        <w:br/>
        <w:t>көздерінде айықпас мұң бар.</w:t>
        <w:br/>
        <w:t>- Қор болып тірі жүргенше арпалысып өлмек жөн. Тұр</w:t>
        <w:br/>
        <w:t>орныңнан! - дейді Кенесары хан. Аяған орнынан тұрып кетпек</w:t>
        <w:br/>
        <w:t>болып талпынады, бірақ әл-дәрмені жетпейді, денесін зілмауыр</w:t>
        <w:br/>
        <w:t>жүк басып тұр.</w:t>
        <w:br/>
        <w:t>- Шыда, батыр, шыдап бақ. Елім деп еңіреген талай боздақ</w:t>
        <w:br/>
        <w:t>көрген кеп бұл. Күш жина, серпіл, күрес,-- дейді Сыздық төре.</w:t>
        <w:br/>
        <w:t>Аяған оларға осы өмірінде көрген қиянаты мен азабын айтып,</w:t>
        <w:br/>
        <w:t>мұңын шаққысы келген. Қанша тырысса да үні шықпады,</w:t>
        <w:br/>
        <w:t>аузындағы тіл емес, қап-қатты түрпідей бірдеме. Әрі-бері қозғаса</w:t>
        <w:br/>
        <w:t>тандайын, ернін қажайды. Әбден кеуіп, шыт-шыт жарылған</w:t>
        <w:br/>
        <w:t>тілінен шып-шып шыққан канды талғап жұтып тамсанды.</w:t>
        <w:br/>
        <w:t>Қышқылтым сұйық өңешін тілді. Тағы да жұтынған, бірақ</w:t>
        <w:br/>
        <w:t>тобарсып кеткен Тілден кан шықпады.</w:t>
        <w:br/>
        <w:t>462</w:t>
        <w:br/>
        <w:t>- Аяған Куатов Леонид Ильич Брежнев атындағы алаңда</w:t>
        <w:br/>
        <w:t>болған демонстрацияны үйымдастырушы. Ол 1982 жылы маған</w:t>
        <w:br/>
        <w:t>бүкіл жоспарын көрсеткен. Камал Жакаев, Ерік Қантарбаев,</w:t>
        <w:br/>
        <w:t>Қайрат Елемесов және басқалар Аяған Қуатовтың ақылымен</w:t>
        <w:br/>
        <w:t>жұмыс істеді. Ол 15-16 желтоқсанда жатақханаға келіп, жасырын</w:t>
        <w:br/>
        <w:t>жиналыс өткізді. “Колбинді куып жібереміз. Казакстанда</w:t>
        <w:br/>
        <w:t>казақтар гана тұрсын. Орыстарға арамызда орын жоқ” деді. Алмас</w:t>
        <w:br/>
        <w:t>қайта-қайта көшіріп, миында жатталып қалған мәтінді мүдірмей</w:t>
        <w:br/>
        <w:t>айтып тұр. Аяған оның жағдайын Түсінді, қу жаннын амандығы</w:t>
        <w:br/>
        <w:t>үшін пенде баласы бұдан да сорақы қиянатқа барарын ойлап</w:t>
        <w:br/>
        <w:t>қиналды. Түсінгені - Алмас әлдекашан-ақ Мақсұттың қарғылы</w:t>
        <w:br/>
        <w:t>төбетіне айналыпты. Ең жақын адамы болған жігіттің мына</w:t>
        <w:br/>
        <w:t>сұрымен талайға обал жасарына күмәні қалмады.</w:t>
      </w:r>
    </w:p>
    <w:p>
      <w:r>
        <w:t>-- Бүкіл казақ халқын, барлық мұсылмандарды көтереміз.</w:t>
        <w:br/>
        <w:t>кәпірлерді Қазақстаннан куамыз деді.</w:t>
        <w:br/>
        <w:t>- Бұл сөзді мен де растаймын. Куәлар көп, өте көп, Мәке.</w:t>
        <w:br/>
        <w:t>Ұлтшыл оңбағандарды өз қолымызбен ұстап береміз,- деп</w:t>
        <w:br/>
        <w:t>өзеуреген Жақияның аузы көпіре басталы. Алдын алмаса қосақ</w:t>
        <w:br/>
        <w:t>арасында кетіп қаларын іші сезетін сияқты. Аспанды тіреп</w:t>
        <w:br/>
        <w:t>тұрғандай көрінетін Мұса Байларовтың жағдайы мүшкіл. Жан</w:t>
        <w:br/>
        <w:t>сақтау үшін ол бейшара республиканың бұрынғы басшысын</w:t>
        <w:br/>
        <w:t>сықпыртып жамандап, кісі баласы сенбейтін өтіріктің небір түрін</w:t>
        <w:br/>
        <w:t>айтып жүр. Оныкі жанталас. Анау бір күні телевизордан сөйлеп,</w:t>
        <w:br/>
        <w:t>Қонаевты жерден алып, жерге салды. Бір замандарда колын алуга</w:t>
        <w:br/>
        <w:t>зар болып, “үлкен кісі ұлы адам” деп төбесінен құс ұшырмай</w:t>
        <w:br/>
        <w:t>отырушы елі. Оның казіргі тірлігі жан сақтаудың амалы. Осы күні</w:t>
        <w:br/>
        <w:t>бұдан басқа жолдың жоқтығын Жақия да біледі.</w:t>
        <w:br/>
        <w:t>- Аяған Қуатов коммунистік партияға, Совет олағына қарсы</w:t>
        <w:br/>
        <w:t>күресетін астыртын ұйым құрды.</w:t>
        <w:br/>
        <w:t>Алмас тақылдап тұр. Бірте-бірте құмыққан дауысы ашылып,</w:t>
        <w:br/>
        <w:t>салтанатты мақамға ауысып, санқылдап сстілді. Сүлейсапа күйде</w:t>
        <w:br/>
        <w:t>сүлесоқ күйде тұрған Аяғанға онын айтканы мүлде әсер етпеді.</w:t>
        <w:br/>
        <w:t>Оның сөзін әлсін-әлсін іліп әкетіп, ешкім сенбейтін әнгімелерді</w:t>
        <w:br/>
        <w:t>копсытып тұрған Жакияның айтқандарына да құлақ қоймады.</w:t>
        <w:br/>
        <w:t>Қысылшаң сәтте адамның арзанлап, топастанып, азғындап</w:t>
        <w:br/>
        <w:t>кететінін ойлап, соның себебін іздеді.</w:t>
        <w:br/>
        <w:t>-- Коммунистік партияға, ұлы орыс халқына деген</w:t>
        <w:br/>
        <w:t>сүйіспеншілігімізді ісімізбен дәлелдейміз,- леп жылпыллады</w:t>
        <w:br/>
        <w:t>Жакия. Әлдекім төбесінеы ұрды. Сампылдап сөйлеп тұрғандардын</w:t>
        <w:br/>
        <w:t>дымы өшкен сиякты, құлағы шынылдап тұрлы ла бітіп қалды.</w:t>
        <w:br/>
        <w:t>Қарақұсы удай ашып, құлағы шыныллап тұрды да гүрс құлады.</w:t>
        <w:br/>
        <w:t>Ес-түзсіз қанша жатқанын білмейді, сол құлаған жерінде</w:t>
        <w:br/>
        <w:t>461</w:t>
        <w:br/>
        <w:t>552222222... --</w:t>
        <w:br/>
        <w:t>22.2. ..............2.................2.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
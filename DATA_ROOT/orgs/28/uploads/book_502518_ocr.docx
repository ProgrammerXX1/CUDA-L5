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к-ті</w:t>
        <w:br/>
        <w:t>ӘӨТ9 /574/ ) : Қолжазба құқында</w:t>
        <w:br/>
        <w:t>АТАБАЕВ ҚАМПАРБЕК</w:t>
        <w:br/>
        <w:t>МЕРЗІМДІ БАСЫЛЫМ ҚАЗАҚСТАН ТАРИХЫНЫҢ ДЕРЕК КӨЗІ</w:t>
        <w:br/>
        <w:t>(1870-1918)</w:t>
        <w:br/>
        <w:t>97.00.09 -- Тарихнама, деректану және тарихи зерттеу әдістері</w:t>
        <w:br/>
        <w:t>07.00.02 -- Отан тарихы (Қазақстан Республикасының тарихы)</w:t>
        <w:br/>
        <w:t>Тарих ғылымдарының докторы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</w:t>
        <w:br/>
        <w:t>2090</w:t>
        <w:br/>
        <w:t>Т ШЕГІ А</w:t>
        <w:br/>
        <w:t>Жұмыс әл-Фараби атындағы Қазақ мемлекеттік ұлттық</w:t>
        <w:br/>
        <w:t>университеті тарих факультетінің деректану және тарихнама</w:t>
        <w:br/>
        <w:t>кафедрасында орындалды.</w:t>
        <w:br/>
        <w:t>Ғылыми кеңесші: тарих ғылымдарының докторы,</w:t>
        <w:br/>
        <w:t>профессор М.Қ. Қойгелдиев</w:t>
        <w:br/>
        <w:t>Ресми оппоненттер: тарих ғылымдарының докторы,</w:t>
        <w:br/>
        <w:t>профессор, ҰҒА мүше-корреспонденті</w:t>
        <w:br/>
        <w:t>К.Н. Нұрпейіс</w:t>
        <w:br/>
        <w:t>тарих ғылымдарының докторы</w:t>
        <w:br/>
        <w:t>Ә.Б. Ғали</w:t>
        <w:br/>
        <w:t>тарих ғылымдарының докторы</w:t>
        <w:br/>
        <w:t>О.Х. Мұхатова</w:t>
        <w:br/>
        <w:t>Жетекші ұйым: Абай атындағы Алматы мемлекеттік</w:t>
        <w:br/>
        <w:t>университеті</w:t>
        <w:br/>
        <w:t>Диссертация 2000 жылы “ 8 " желтоқсанда сағат 14.00-де</w:t>
        <w:br/>
        <w:t>Қазақстан Республикасы әл-Фараби атындағы Қазақ мемлекеттік</w:t>
        <w:br/>
        <w:t>ұштық университетінің (480121. Алматы қаласы, әл-Фараби</w:t>
        <w:br/>
        <w:t>даңғылы,71) жанындағы Д 14 А.01.26. диссертациялық Кеңестің</w:t>
        <w:br/>
        <w:t>мәжілісінде қорғалады. )</w:t>
        <w:br/>
        <w:t>Диссертациямен әл-Фараби атындағы Қазақ мемлекеттік ұлттық</w:t>
        <w:br/>
        <w:t>университетінің ғылыми кітапханасында танысуға болады.</w:t>
        <w:br/>
        <w:t>Автореферат 2000 жылы" 27” қазанда таратылды.</w:t>
        <w:br/>
        <w:t>ҚАЗАКСТАН өееспувлик асының</w:t>
        <w:br/>
        <w:t>ҰЛТТЫҚ АқАДЕМИЯЛЫК, қ «ПХАНАСЫ</w:t>
        <w:br/>
        <w:t>К..-..-.</w:t>
      </w:r>
    </w:p>
    <w:p>
      <w:r>
        <w:t>Диссертациялық кеңестің Ғы</w:t>
        <w:br/>
        <w:t>хатшысы, тарих ғылымдарының</w:t>
        <w:br/>
        <w:t>докторы ЖФе% Қ.Р.Несіпбаева</w:t>
        <w:br/>
        <w:t>те оз</w:t>
        <w:br/>
        <w:t>- алғашқы қазақ тіліндегі газеттердің пайда болуының обһективтілігі,</w:t>
        <w:br/>
        <w:t>мақсаты мен міңдеттері, деректік ерекшеліктері көрсетілді;</w:t>
        <w:br/>
        <w:t>- “Түркістан уалаяты газетінің” қазақ тілінде Шыққан тұңғыш газет</w:t>
        <w:br/>
        <w:t>екендігін ғылыми негіздеуші ретіңде зерттеуші Ү. Субханбердинаның</w:t>
        <w:br/>
        <w:t>орны айқындалды; .</w:t>
        <w:br/>
        <w:t>- “Дала уалаяты газетінің” түпнұсқалық ерекшелігі көрсетіліп, оның</w:t>
        <w:br/>
        <w:t>қазақтарды рухани отарлау мақсатында осы саясат құралы ретінде</w:t>
        <w:br/>
        <w:t>пайдаланылғаны көрсетілді; і</w:t>
        <w:br/>
        <w:t>- қазақтың тұңғыш ұлттық-бейресми газеті “Қазақ газеті” екендігі</w:t>
        <w:br/>
        <w:t>және оның 1907 жылдың 13 наурызында жарық көргендігі дәлелденді;</w:t>
        <w:br/>
        <w:t>-- қазан төңкерісіне дейінгі қазақ газеттерінің үш түрлі тарихи</w:t>
        <w:br/>
        <w:t>жағдайда жарық көргендігі анықталып, олардың өзара</w:t>
        <w:br/>
        <w:t>айырмашылықтары және мерзімді басылымдарға тигізген әсерлері</w:t>
        <w:br/>
        <w:t>көрсетілді;</w:t>
        <w:br/>
        <w:t>- Ұлттық бейресми басылымдарды Жарыққа шығарудың тарихи</w:t>
        <w:br/>
        <w:t>қажеттілігі көрсетіліп, оларды шығарудың негізгі белестері Мен қаражат</w:t>
        <w:br/>
        <w:t>көздері анықталды;</w:t>
        <w:br/>
        <w:t>- Қазақ тіліндегі тұнғыш журнал “Айқаптың” жарыққа шығуының,</w:t>
        <w:br/>
        <w:t>кейбір мәселелері айқындалып, оның “Қазақ” газетінен басты</w:t>
        <w:br/>
        <w:t>айырмашылығы көрсетілді;</w:t>
        <w:br/>
        <w:t>- “Қазақстан” газетінің барлығы 13 нөмірінің жарияланғандығы</w:t>
        <w:br/>
        <w:t>дәлелденіп, оның шығарушысы, редакторы Елеусіз БҮйеннің қайғылы</w:t>
        <w:br/>
        <w:t>тағдыры туралы айтылды.</w:t>
        <w:br/>
        <w:t>- тың деректер негізінде “Алаш” газетінің қалай шыққандығы</w:t>
        <w:br/>
        <w:t>көрсетілді;</w:t>
        <w:br/>
        <w:t>- Ұлттық-бейресми басылымдарға қарсы цензура тарапыңнан қойылған</w:t>
        <w:br/>
        <w:t>кедергілерге талдау жасалынды;</w:t>
        <w:br/>
        <w:t>- “Қазақ” газетінің пайда болуының тарихи алғышарты көрсетіліп,</w:t>
        <w:br/>
        <w:t>оның табыстарының обһективті және дУОЫЕтИНД факторлары мен</w:t>
        <w:br/>
        <w:t>қайнар көздері екшеленді;</w:t>
        <w:br/>
        <w:t>“Қазақ” газетінде “Түрік баласы” деген бүркеншік атпен</w:t>
        <w:br/>
        <w:t>мақалалары жарияланған автордың Міржақып Дулатов екендігі ғылыми</w:t>
        <w:br/>
        <w:t>тұрғыдан дәлелденді;</w:t>
        <w:br/>
        <w:t>- Ұлттық-бейресми басылымдарды тарих дерегі ретінде пайдаланудың</w:t>
        <w:br/>
        <w:t>кейбір проблемалары көрсетіліп, оларды шешу жолдары ұсынылды;</w:t>
        <w:br/>
        <w:t>- “Қазақ” газеті турасында, кейбір деректерде айтылғандай, бұл газет</w:t>
        <w:br/>
        <w:t>1913-1916 жылдары 26 рет жабылды деген мәліметтің шындыққа сай</w:t>
        <w:br/>
        <w:t>келмейтіндігі, газеттің көрсетілген жылдары бір де бір рет</w:t>
        <w:br/>
        <w:t>жабылмағандығы дәлелденді;</w:t>
        <w:br/>
        <w:t>- “Қазақ” газетінің 261 сандарының екі қайтара шыққандығы</w:t>
      </w:r>
    </w:p>
    <w:p>
      <w:r>
        <w:t>дәлелденіп, онда қандай мақалалар жарияланғандығы көрсетілді;</w:t>
        <w:br/>
        <w:t>т</w:t>
        <w:br/>
        <w:t>----------к.кеелек кекке ске ке.</w:t>
        <w:br/>
        <w:t>“Тіршілік” тазетінің де айғашында басқалармен бір бағытта болғандығы</w:t>
        <w:br/>
        <w:t>айтылмайды.</w:t>
        <w:br/>
        <w:t>Сәбит Мұқановтың 1925 жылы 5 мамырдағы “Еңбекші қазақ”</w:t>
        <w:br/>
        <w:t>газетінде жарияланған “ҚазақСтанда қандай газеттер болды?” деген</w:t>
        <w:br/>
        <w:t>мақаласында “Қазақ”, “Сарыарқа”, “Бірлік туы” сияқты газеттердің</w:t>
        <w:br/>
        <w:t>кеңес өкіметіне қарсы газеттер ретінде жабылғандығы туралы айтылады</w:t>
        <w:br/>
        <w:t>(30). Келесі, 1926 жылы жарияланған Ә. Бәйділдаулының мақаласында:</w:t>
        <w:br/>
        <w:t>.. төңкерістен бұрын қазақта оңған бӛспабөз болмаған... бардың өзі</w:t>
        <w:br/>
        <w:t>молдалар мен байлардың қолфнН әрмен аспайтын” (31) - деп жазылды.</w:t>
        <w:br/>
        <w:t>Осылайша, 30 жылдарға ҡарай ұлттық бейресии басылымдарға</w:t>
        <w:br/>
        <w:t>“Ұлтшыл”, “байшыл басылымдар” деген Ят қойылып, айдар тағылды.</w:t>
        <w:br/>
        <w:t>Коммунистік идеология мӘй тайтық тұрғыдан алашордашылар мен</w:t>
        <w:br/>
        <w:t>олардың баспа органдарына берілген мұндай баға А. Ж. БогаЧев (32), С.</w:t>
        <w:br/>
        <w:t>Брайнин, Ш. Шафифо (33), Т. Рыскулов (34), С. Д. Асфендияровтың</w:t>
        <w:br/>
        <w:t>(35) еңбектерінде де кездеседі.</w:t>
        <w:br/>
        <w:t>2 “20-шы жылдардың ортасына қарай Алаш ардагерлерінің “халық</w:t>
        <w:br/>
        <w:t>жаулары” ретінде толығымен дерлік жойылуына байланысты, “Алаш”</w:t>
        <w:br/>
        <w:t>қозғалысының тарихын зерттеуге де тыйым. салынды. Ал, “Алаш”</w:t>
        <w:br/>
        <w:t>қозғалысының түп нұсқалық ЗЕрМКЕРІ жариял і тұрған “Қазақ”,</w:t>
        <w:br/>
        <w:t>ыя ұл аНылдардың</w:t>
        <w:br/>
        <w:t>руқсат етілмеді? - деп жазды К. Емеделя ЕШ</w:t>
        <w:br/>
        <w:t>Осылай, қазақ халқының тарихынан оның әдебиетінің, тілінің, жалпы</w:t>
        <w:br/>
        <w:t>мәдениетінің, дамуына Хх ғасырдың, басында гөлшеусіз үлес қосқан</w:t>
        <w:br/>
        <w:t>орнын компартия фухында тӛрбиоленген жаңа толқынмен ауыстыруға</w:t>
        <w:br/>
        <w:t>белсеңді әрекеттер жасалды.</w:t>
        <w:br/>
        <w:t>Дегенмен, “үлт тарихынан “ұлт өкілдерін алып тастағанмен ұлттық</w:t>
        <w:br/>
        <w:t>басылымдарды алып тастау қиын еді. Өйткені олар ХХ ғасырдың</w:t>
        <w:br/>
        <w:t>басындағы үлт өмірінің ажырамас құрамдас бөліміне айналған</w:t>
        <w:br/>
        <w:t>басылымдар болатын. Демек, қазан төҢкерісіне дейінгі қазақ халқының</w:t>
        <w:br/>
        <w:t>өмірі туралы жазып, сол жылдары қазақ тілінде шыққан басылымдар</w:t>
        <w:br/>
        <w:t>туралы, оның ішінде ұлттық-бейресми басылымдар туралы да жазбау</w:t>
        <w:br/>
        <w:t>мүмкін емес еді.</w:t>
        <w:br/>
        <w:t>Ұлттық басылымдарда жарияланған материалдар туралы кейбір</w:t>
        <w:br/>
        <w:t>мәліметтер 1947 жылы шыққан Н. Сәбитовтың библиографиялық</w:t>
        <w:br/>
        <w:t>көрсеткішінде аталды (37). 1949 жылы қазақ баспасөзі тарихын зерттеуді</w:t>
        <w:br/>
        <w:t>өзінің өмірлік мұратына айналдырмМақ болған (кейін өмір көрсеткендей</w:t>
        <w:br/>
        <w:t>- Қ.А.) жас зерттеуші Х. Бекхожин, Е. Бекмахановтың ғылыми</w:t>
        <w:br/>
        <w:t>жетекшілігімен “Дала уалаяты” - бірінші қазақ газеті” - деген тақырыпта</w:t>
        <w:br/>
        <w:t>кандидаттық диссертация қорғады. 1950 жылы Б. Кенжебаевтың үлттық</w:t>
        <w:br/>
        <w:t>8</w:t>
        <w:br/>
        <w:t>маңызы туралы айтылған. Соңында" жұмысқа жалпы қорытынды</w:t>
        <w:br/>
        <w:t>жасалынып, мерзімді басылымдарды одан әрі дерек көзі ретінде</w:t>
        <w:br/>
        <w:t>зерттеудің негізгі бағыттары көрсетілген.</w:t>
      </w:r>
    </w:p>
    <w:p>
      <w:r>
        <w:t>Жарық көрген еңбектердің жалпы көлемі - 50 баспа табаққа жуық.</w:t>
        <w:br/>
        <w:t>ДИССЕРТАЦИЯНЫҢ НЕГІЗГІ МАЗМҰНЫ</w:t>
        <w:br/>
        <w:t>Диссертацияның құрылымы. Ұсынылып отырған жұмыс кіріспеден,</w:t>
        <w:br/>
        <w:t>бес тараудан, қорытындыдан, пайдаланылған Деректер тізімінен тұрады.</w:t>
        <w:br/>
        <w:t>Диссертацияның жалпы көлемі 286 бет.</w:t>
        <w:br/>
        <w:t>Кіріспеде тақырыптың маңыздылығы, зерттеудің мақсаты мен</w:t>
        <w:br/>
        <w:t>Міндеттері, зерттелу деңгейі, деректік, методологиялық негіздері,</w:t>
        <w:br/>
        <w:t>мерзімдік шегі, тәжірибелік маңыздылығы, диссертацияның сараптан</w:t>
        <w:br/>
        <w:t>өтіп, сыналуы, құрылымы көрсетілген.</w:t>
        <w:br/>
        <w:t>Бірінші тараудың - “Мерзімді бас Дерек кӛзі ретінде</w:t>
        <w:br/>
        <w:t>талдаудың тсориялық-мМетфдологиялық негіздерінің” бірінші бөлімі</w:t>
        <w:br/>
        <w:t>деректану ұғымдары мен терминдеріне және мерзімді басылымдарды</w:t>
        <w:br/>
        <w:t>сыныптау мәселелеріне арналған. Деректанудың жалпы мазмұны,</w:t>
        <w:br/>
        <w:t>мақсаты және мәні барлық жерде бірдей болғанымен, оның белгілі бір</w:t>
        <w:br/>
        <w:t>ұлттың тарихын зерттеуде, сол ұлттың төл деректерінің негізінде және,</w:t>
        <w:br/>
        <w:t>ең бастысы, сол ұлттың тілінде жазылғанда ғана өз міндетін дұрыс атқара</w:t>
        <w:br/>
        <w:t>алатындығы белгілі. Сондықтан жұмыста алқымен деректанудың қазақша</w:t>
        <w:br/>
        <w:t>ұғымдары мен терминдеріне көңіл бөлінген. )</w:t>
        <w:br/>
        <w:t>Ұғым -- зерттеушілердің тәжірибелік-эмпирикалық және ғылыми-</w:t>
        <w:br/>
        <w:t>танымдық іс әрекеттерінің барысында қалыптасқан, зерттеудегі обьектер</w:t>
        <w:br/>
        <w:t>мен құбылыстардың мәні мен ерекше белгілерін тутас және жалпылама</w:t>
        <w:br/>
        <w:t>ашатын ойлау формасы. Терминдер - сол ұғымның сөздік, табиғи тілдік</w:t>
        <w:br/>
        <w:t>айтылуы. Олар не бөлек сөздерден, немесе белгілі бір сөз</w:t>
        <w:br/>
        <w:t>сәйкестіктерінен тұрады. Терминология әлі қалыптаспаған жағдайда</w:t>
        <w:br/>
        <w:t>үғымның мазмұны суреттеу арқылы ашылуы мүмкін.</w:t>
        <w:br/>
        <w:t>Алғаш қазақ халқының өз тіліндегі ғылыми терминдерін</w:t>
        <w:br/>
        <w:t>қалыптастыру қажеттілігін айтып, мәселе көтерген алаш зиялылары.</w:t>
        <w:br/>
        <w:t>болды. 1918 жылы алаштың жас қайраткері Мұхтар Әуезов қазақша</w:t>
        <w:br/>
        <w:t>ғылым тілінің қажеттігін негіздеп, “Абай” журналының 7-ші санында</w:t>
        <w:br/>
        <w:t>“Ғылым тілі” деген мақала жариялады. Онда автор: “Ғылым тілі - бұл</w:t>
        <w:br/>
        <w:t>уақытқа шейін қазақ оқығанының бір қалыпқа қойып, бір негізге құра</w:t>
        <w:br/>
        <w:t>алмай келе жатқан мәселесінің бірі” - деп, ғылыми тілді дұрыс</w:t>
        <w:br/>
        <w:t>қалыптастырудың маңызын көрсеткен (91). М. Әуезовтың бұл пікірін</w:t>
        <w:br/>
        <w:t>Шәкәрім Қудайбердиевте қолдап, сол журналға мақала жазған (92).</w:t>
        <w:br/>
        <w:t>Қазақ тіліндегі ғылыми Терминдер қалыптастыру ісіне алаш көсемдерінің</w:t>
        <w:br/>
        <w:t>бірі Ахмет Байтұрсынұлы да өз үлесін Косты (93).</w:t>
        <w:br/>
        <w:t>20</w:t>
        <w:br/>
        <w:t>ЕРКЕ 2</w:t>
        <w:br/>
        <w:t>қаңтардағы болыневиктердің “Қазақ” газегін жабуыйа байланысты:</w:t>
        <w:br/>
        <w:t>“Қазақ” газеті жабылды деген хабарды естігенде әрбір алаш байасының</w:t>
        <w:br/>
        <w:t>жүрегі су етіп, қабырғасы қайысар. Біз бұған сенеміз. “Қазақ” гәзеті</w:t>
        <w:br/>
        <w:t>алаштың қараңғы заманында жол көрсетіп тұрған шам шырағы, касқанда</w:t>
        <w:br/>
        <w:t>ақыл айтып тұрған көсемі” (27) - деп жазды.</w:t>
        <w:br/>
        <w:t>Мұндай Ұлттық бейресми басылымдардың көш бастаушысы “Қазақ”</w:t>
        <w:br/>
        <w:t>гәзетінің ұлт мүлдесі үзігін еткен еңбегін :ійынайы бағалау кеңес өкіметінің</w:t>
        <w:br/>
        <w:t>алғашқы жылдарында да өз жалғасын Фапты. Миюалы, 20 жылдардың</w:t>
        <w:br/>
        <w:t>Абайдан соң аты аталатын - «Қайқ” газеті 08)” - деп жазды. Бір</w:t>
        <w:br/>
        <w:t>басылымға екі түрлі саяси жағдайда берілген бағаның бір бірімен</w:t>
        <w:br/>
        <w:t>үндестігі, ол бағаның обьектингілігін көрбӘтеді деп ойлаймыз.</w:t>
      </w:r>
    </w:p>
    <w:p>
      <w:r>
        <w:t>Өкінішке орай, тарихҚа деген мұндай обзектийлі көзқарас көп ұзамай</w:t>
        <w:br/>
        <w:t>таптық көзқараспен ауыстырыла бастады. 20 жылдардың басыңан,</w:t>
        <w:br/>
        <w:t>әсіресе екінші жартысынан бістап Тарихи фактілерге обкективті қараудан</w:t>
        <w:br/>
        <w:t>ауытқып, ғылымды саясаттандыфу және тікелей қуғындау әрекеттері</w:t>
        <w:br/>
        <w:t>белең алды. Саясаттағы осындай бетбұрыс ныСандае д</w:t>
        <w:br/>
        <w:t>көсемдері және олардың шығарған ұлттық- биресми басылымдары ілікті.</w:t>
        <w:br/>
        <w:t>Бұрынғы одақ көлемінде жаНа өкіметі ЖақтамаҒЯн дембкратиялық</w:t>
        <w:br/>
        <w:t>бағыттағы басылымдар “ұбақ бур.</w:t>
        <w:br/>
        <w:t>басылымдар” - деп аталса, Қазақстан тарихнамасында олар “Ұлтшыл,</w:t>
        <w:br/>
        <w:t>байшыл басылымдар” табына жатқызылды. Ұлттық бейресми</w:t>
        <w:br/>
        <w:t>басылымдарға қарсы большевиктік қөзқарас тұрғысынан жазылған</w:t>
        <w:br/>
        <w:t>алғашқы мақалалар да сол 20 Жылдардың бабынан, дәлірек айтсақ, 1920</w:t>
        <w:br/>
        <w:t>жылдың ортасынан бастап жариялана бастады. Сол жылдың 24 тамызы</w:t>
        <w:br/>
        <w:t>мен 14 қыркүйегінде ақмолалық “Красный нестник” газетінде Ақпан</w:t>
        <w:br/>
        <w:t>төңкерісінен кейін қазақ Тілінде ШыҚҚан саяси-қоғамдық газеттер мен</w:t>
        <w:br/>
        <w:t>олардың шығарушылары тУрайы айтылған Манай Шамилдің мақалалары</w:t>
        <w:br/>
        <w:t>жарияланды. Сол мақалалардың негізіңде 25 қарашада мәскеулік “Жизнь</w:t>
        <w:br/>
        <w:t>национальностей” газетінде “О киргизской интеллигенции” атгы мақала</w:t>
        <w:br/>
        <w:t>басылды. Онда: “ПосЛе свержения царизма во всех почти областных</w:t>
        <w:br/>
        <w:t>киргизских городах появилйсь политическо-обіественные. газеты,</w:t>
        <w:br/>
        <w:t>например в Семипалатйнске “Сары-Арка”, в Астрахани “Уран”, в</w:t>
        <w:br/>
        <w:t>Ташкенте “Бирилик-Тува”.и в Акмолинске “Тирчилик”, которые</w:t>
        <w:br/>
        <w:t>плясали под дудку киргизских “майдаринов”, Букейханов и К%.</w:t>
        <w:br/>
        <w:t>Но ознакомившись о партийном теченйи и уже почуветһовав, куда.</w:t>
        <w:br/>
        <w:t>ведут киргизский народ эти мурзы Букейхановы, Дулатовы и</w:t>
        <w:br/>
        <w:t>Байтурсыновы, акмолинская газета “Тирчилик” одна выступила против</w:t>
        <w:br/>
        <w:t>них” - (29) делінген. )</w:t>
        <w:br/>
        <w:t>Бұл мақалалардың авторы С. Сейфуллин екендігі белгілі. Кейіннен</w:t>
        <w:br/>
        <w:t>бұл жолдар түгелімен дерлік оның белгілі еңбегіне енді. Онда тек</w:t>
        <w:br/>
        <w:t>7</w:t>
        <w:br/>
        <w:t>еңбек етіп жүрген ғалымдарымыз Ҡ. Нүрпейісов а7), Ж: Қасымбаев</w:t>
        <w:br/>
        <w:t>(18), М. Қойгелдиев (19), Т. Омарбеков (2%, т.б. өздерінің зерттеу</w:t>
        <w:br/>
        <w:t>жұмыстарына сай- пайдаланған деректерді “ “өңдеу” барысында, сол</w:t>
        <w:br/>
        <w:t>деректерге қатысты ой-пікірлерін білдіріп, ұлттық деректеріміздің</w:t>
        <w:br/>
        <w:t>ерекшеліктерін, маңызын, Олармен жұмыс істеу тәсілдерін көрсеткен.</w:t>
        <w:br/>
        <w:t>Демек, төл тарихымыздың негізін құрайтын ұлттық деректеріміз</w:t>
        <w:br/>
        <w:t>туралы деректанушылық ойлар Әр түрлі дәрежеде кәсіпқой</w:t>
        <w:br/>
        <w:t>деректанушыларымыздың, ғалымдар мен ойшылдй) |</w:t>
        <w:br/>
        <w:t>тарихшы- зерттеушілейіміздің енбектерінде біршама айтылған.</w:t>
        <w:br/>
        <w:t>Жұмыстың тікелей зерітеу обфектісі болып Фабылатын Мейзімді</w:t>
        <w:br/>
        <w:t>басылымдардың Қазақстан тарихы: дерегі ретінде пайдалану</w:t>
        <w:br/>
        <w:t>мәселесіне келсек, онда зеріЖеушілер К: Кергеда-КайаФИеңа (21), В. С.</w:t>
        <w:br/>
        <w:t>Толочко (92), В.Н. Алексеенко (23) т.б. еңбектер феноліюцияға дейінгі</w:t>
        <w:br/>
        <w:t>орыс баспасөзінің, оның ішінде әскери басылымдардың қазақтар туралы</w:t>
        <w:br/>
        <w:t>жазған материалдарына талдау Жасалынғандығын айтуымыз керек.</w:t>
        <w:br/>
        <w:t>Дегенмен, біздің жумысымыздЫН Өн бойынан өтер Өзепі, Оның негізгі</w:t>
        <w:br/>
        <w:t>зерттеу обьектісі қазақ тілінде Шыққан алғашқы ІззетТер мән үлттық</w:t>
        <w:br/>
        <w:t>- бейресми басылымдар болғаңдықтан, сол басылымдардың</w:t>
        <w:br/>
        <w:t>тарихнамасына кеңірек төкталайық.</w:t>
        <w:br/>
        <w:t>Қазан төңкерісіне дейінгі қазақ Тілінде жарык көрген газеттер мен</w:t>
      </w:r>
    </w:p>
    <w:p>
      <w:r>
        <w:t>журналдардың тарихына қатысты алғашқы мақалалар сол</w:t>
        <w:br/>
        <w:t>басылымдардың өз беттерінде жарияланған. Мысалы, кі інде бір мезгілде</w:t>
        <w:br/>
        <w:t>қатар шығып түрған “Айқап” Пен “Қазақтың”, өзара пікірталастары</w:t>
        <w:br/>
        <w:t>туралы Бейімбет (Бейімбет Майлин -Қ.А.) 1915 жылы “Қазақ” газетінде:</w:t>
        <w:br/>
        <w:t>“Енді келейік “Айқап” пен “Қазақ” арасына. “Бұл екеуінің кейбір</w:t>
        <w:br/>
        <w:t>пікірлерінің бір-біріне қиғаштығы, Өл туралы бірсыныра сөздің болып</w:t>
        <w:br/>
        <w:t>өткендігі оқушыларға белгілі. Бірақ ол тақырыпта араларында</w:t>
        <w:br/>
        <w:t>душпандық жоқ. Себебі екеуінің де түп мақсаттары бір еді. Сондықтан</w:t>
        <w:br/>
        <w:t>бір жағына кіріптарлық етуге орын жоқ” (24) - деп Жазса, “Айқап”</w:t>
        <w:br/>
        <w:t>журналы өзінің жабылу себебі туралы 1915 жылғы соңғы, 14-ші санында</w:t>
        <w:br/>
        <w:t>соғысқа байланысты туындаған қымбатшылық салдарынан “қағаз бағасы</w:t>
        <w:br/>
        <w:t>һәм баспахананың жұмысының бағасы көтерілуі” (25) екендігін айтады.</w:t>
        <w:br/>
        <w:t>Қазақ халқының тарихынан берік орын алған осы басылымдардан</w:t>
        <w:br/>
        <w:t>келтірілген бұл екі үзіндінің, біздің ойымызша, тарихнамалық дерек</w:t>
        <w:br/>
        <w:t>ретінде принципті маңызы үлкен. Олай дейтініміз, бұл деректер, кейіннен</w:t>
        <w:br/>
        <w:t>кеңестік тарихнамада бұлжымас: шындықтай бекіген “екі басылым</w:t>
        <w:br/>
        <w:t>арасындағы айтыс таптық сипатта болды” және “Айқап” журналы</w:t>
        <w:br/>
        <w:t>“Қазақ” газетінің қастандық әрекетінің салдарынан жабылды” (26) -</w:t>
        <w:br/>
        <w:t>деген тужырымның негізсіз екендігін көрсетеді.</w:t>
        <w:br/>
        <w:t>Ұлттық бейресми басылымдарға берілген алғашқы тарихи баға да</w:t>
        <w:br/>
        <w:t>сол басылымдардан кездеседі. Мысалы, “Бірлік туы” газеті 1918 жылы</w:t>
        <w:br/>
        <w:t>6</w:t>
        <w:br/>
        <w:t>- “Қазақ” газетінде жарияланған барлық материалдардың</w:t>
        <w:br/>
        <w:t>жартысынан астамын негізінен үш авіордың ғана жазғаны дәлелденді</w:t>
        <w:br/>
        <w:t>және оның себептері көрсетілді;</w:t>
        <w:br/>
        <w:t>- “Қазақ” газетінің негізгі авторлары Әлихан Бөкейхан мен Ахмет</w:t>
        <w:br/>
        <w:t>Байтурсыновтың бүгінгі тарихи деректерді тану ғылымына қосқан</w:t>
        <w:br/>
        <w:t>үлестері көрсетілді;</w:t>
        <w:br/>
        <w:t>- бұрын әсімі жұртшылыққа белгісіз болып келген Ұлттық басылымдар</w:t>
        <w:br/>
        <w:t>авторларының бірі Бейсембай Тыныштықбаевтың өмірі мен қызметіне</w:t>
        <w:br/>
        <w:t>зерттеу жасалынды;</w:t>
        <w:br/>
        <w:t>- тарихымыз біле бермейтін үлттық басылымдар кейіпкерлері</w:t>
        <w:br/>
        <w:t>Маманов-Турысбековтердің күрделі тағдыры туралы нақты айтылды;</w:t>
        <w:br/>
        <w:t>- “Қазақ” газетіне бірінші дүниежүзілік соғыс қарсаңындағы</w:t>
        <w:br/>
        <w:t>Қазақстан тарихының негізгі дерек көзі ретінде жан-жақты талдау</w:t>
        <w:br/>
        <w:t>жасалынды;</w:t>
        <w:br/>
        <w:t>- қазақ жазба әдебиетінің негіздеушісі ұлы Абайдың “Қазақ” газетінің</w:t>
        <w:br/>
        <w:t>негізгі авторларының шығармашылық қызметіне, газеттің әдеби тіліне,</w:t>
        <w:br/>
        <w:t>тақырыптарын белгілеуге, мазмұнын тереңдетуге тигізген рухани ықпалы</w:t>
        <w:br/>
        <w:t>көрсетілді; ;</w:t>
        <w:br/>
        <w:t>- 1914 жылдан бастап “Қазақ” газетінің шығарушысы болған</w:t>
        <w:br/>
        <w:t>“Азамат” серіктігінің шарттары” мұрағат қорларынан табылып, талдау</w:t>
        <w:br/>
        <w:t>жасалынған; “</w:t>
        <w:br/>
        <w:t>- 1013-1918 жылдары аралығында “Қазақ” газетінің Орынбор</w:t>
        <w:br/>
        <w:t>қаласындағы редакциясы орналасқан үйі табылып, дәлелденген;</w:t>
        <w:br/>
        <w:t>- қазақ баспасөзінің тарихын бұрмалаған шетел зерттеушілерінің</w:t>
        <w:br/>
        <w:t>еңбектері нақты дәлелдер келтіріліп сыналған;</w:t>
      </w:r>
    </w:p>
    <w:p>
      <w:r>
        <w:t>- 1917 жылғы ақпан төңкерісінен кейін шыққан қазақ</w:t>
        <w:br/>
        <w:t>басылымдарының тарихи ортасы және саяси ахуалы, ерекшеліктері</w:t>
        <w:br/>
        <w:t>көрсетілді;</w:t>
        <w:br/>
        <w:t>- елімізде таптық көзқарасты бағдар етуші алғашқы большевиктік</w:t>
        <w:br/>
        <w:t>басылымдардың найда болу тарихы зерттеліп, оларлың бүгінгі тарихымыз</w:t>
        <w:br/>
        <w:t>үшін деректік ерекшеліктері айқындалды;</w:t>
        <w:br/>
        <w:t>- орыс тіліндегі мерзімді басылымдар Түркістан өлкесіндегі</w:t>
        <w:br/>
        <w:t>большевиктік бүліншіліктер мен Түркістан автономиясының дерегі</w:t>
        <w:br/>
        <w:t>ретінде қарастырылды;</w:t>
        <w:br/>
        <w:t>- ұлттық басылымдардың Алаш ардагерлерінің большевизмге қарсы</w:t>
        <w:br/>
        <w:t>күресі тарихының дерегі ретіндегі орны мен маңызы анықталды;</w:t>
        <w:br/>
        <w:t>- Түркістан өлкесіндегі кеңестік органдардың алғашқы іс-</w:t>
        <w:br/>
        <w:t>әрекеттерінің дерегі ретінде “Бірлік туы” газетіне талдау жасалынды.</w:t>
        <w:br/>
        <w:t>Зерттеу жұмысының практикалық маңызы мен сыннан өтуі. Кенестік</w:t>
        <w:br/>
        <w:t>кезеңге дейінгі қазақ мерзімді басылымдарына деректанулық талдау</w:t>
        <w:br/>
        <w:t>жасауға арналған еңбектің іс жүзінде пайдаланылу ауқымы өте кең.</w:t>
        <w:br/>
        <w:t>18</w:t>
        <w:br/>
        <w:t>Бәрінен бұрын бұл еңбек ұлтымыз тарихының аса бір күрделі кезеңінің</w:t>
        <w:br/>
        <w:t>тарихын зерттеушілерге арналған. Зерттеу жұмысында жасалған</w:t>
        <w:br/>
        <w:t>қорытындылар мен тұжырымдарды, ізденіс нәтижелерін ескеру ХІХ</w:t>
        <w:br/>
        <w:t>ғасырдың соңы мен ХХ ғасырдың басындағы Қазақстан тарйхынан,</w:t>
        <w:br/>
        <w:t>қазақ баспабөзінен өздеріне керекті мәліметтер алуларына көмектеседі.</w:t>
        <w:br/>
        <w:t>Қазақстан тарихынан Жазылатын іргелі зерттеулер осы еңбекке ғылыми</w:t>
        <w:br/>
        <w:t>тұрғыдан сүйене алады. Жұмыстың әдебиет және журналистика</w:t>
        <w:br/>
        <w:t>тарихына қалам тартып жүргендерге де танымдық пайдасы бар деп</w:t>
        <w:br/>
        <w:t>ойлаймыз. м</w:t>
        <w:br/>
        <w:t>Ең бастысы, бұл зерттеу тірихи дерекібрфмен жұмыс істеу теориялық-</w:t>
        <w:br/>
        <w:t>методологиялық тұрғыдан әлі де нақты және жүйелі қолға алынбай</w:t>
        <w:br/>
        <w:t>отырған бүгінгі Қазақстан тарихында деректанушылық бағытты жетілдіре</w:t>
        <w:br/>
        <w:t>түсуге септігін тигізеді. Сонымен қатар, зертісу жұмысының нәтижелерін</w:t>
        <w:br/>
        <w:t>маман тарихшылар даярлау мақсатында тарих факультеті студенттері</w:t>
        <w:br/>
        <w:t>мен магистрларына арналған оқулықтарда, арнаулы курстар мен арнаулы</w:t>
        <w:br/>
        <w:t>семинарларда пайдалануға болады.</w:t>
        <w:br/>
        <w:t>Зерттеу жұмысының тақырыбынан ҚазМУ-дың тарих факультетінің</w:t>
        <w:br/>
        <w:t>студенттеріне арнаулы курстар оқылды және. семинар сабақтары өткізілді.</w:t>
        <w:br/>
        <w:t>Диссертациялық жұмыс әл-Фараби атындағы Қазақ мемлекеттік</w:t>
        <w:br/>
        <w:t>университетінің Деректану және тарихнама кафедрасында талқыланып</w:t>
        <w:br/>
        <w:t>қорғауға ұсынылды. .</w:t>
        <w:br/>
        <w:t>Диссертацияның негізгі мәселелері бойынша жасалынған</w:t>
        <w:br/>
        <w:t>қорытындылары, тұжырымдары және ой-пікірлері мен ұсыныстары</w:t>
        <w:br/>
        <w:t>халықаралық ғылыми конференцияларда, ғылыми көншілік</w:t>
        <w:br/>
        <w:t>басылымдарда зиялы қауым назарына ұсынылып, жеке кіташшнада,</w:t>
        <w:br/>
        <w:t>арнайы монографиялық еңбектерде және отызға жуық ғылыми</w:t>
        <w:br/>
        <w:t>мақалаларда жарияланды.</w:t>
        <w:br/>
        <w:t>“Зерттеу жұмысының қҰйыйЫМЫ. Жұмыс кіріспеден, 5 тараудан,</w:t>
        <w:br/>
        <w:t>қорытындыдан, пайдаланылған деректер тізімінен және қосымшалардан</w:t>
        <w:br/>
        <w:t>тұрады.</w:t>
        <w:br/>
        <w:t>Кіріспеде жұмыстың маңыздылығы, мақсаты мен міндеттері, зерттелу</w:t>
        <w:br/>
        <w:t>деңгейі, деректері, ғылыми жаңалықтары т.б. айтылған. Бірінші тарауда</w:t>
      </w:r>
    </w:p>
    <w:p>
      <w:r>
        <w:t>деректанулық, ұғымдар иен терминдер туралы; мерзімді басылымдарды</w:t>
        <w:br/>
        <w:t>дерек көзі ретінде талдаудың теориялық-метолологиялық негіздері және</w:t>
        <w:br/>
        <w:t>жолдары, оларды сыныптаудың қажеттілігі мен өлшемдері туралы; екінші</w:t>
        <w:br/>
        <w:t>тарауда қазақ тілінде жарық көрген алғашқы ресми газеттердің шығарылу</w:t>
        <w:br/>
        <w:t>мақсаттары мен деректік ерекішеліктері; үшінші тарауда ұлттық бейресми</w:t>
        <w:br/>
        <w:t>басылымдардың пайда болуының алғышарттары, тарихи жағдайлары,</w:t>
        <w:br/>
        <w:t>ерекшеліктері; төртінші тарауды “Қазақ” газетінің сипаты мен негізгі</w:t>
        <w:br/>
        <w:t>авторлары, бірінші әлемдік соғыс қарсаңындағы қазақ қоғамы</w:t>
        <w:br/>
        <w:t>тарихының дерегі ретіндегі маңызы; бесінші тарауда ақпан төңкерісінен</w:t>
        <w:br/>
        <w:t>кейін шыққан басылымдардың дерек көзі ретіндегі ерекшелігі мен</w:t>
        <w:br/>
        <w:t>ЖҰМЫСТЫҢ ЖАЛПЫ СИПАТТАМАСЫ</w:t>
        <w:br/>
        <w:t>2 Зерттеу жұмысының маңыздылығы. Бодандық бұғауынан енді ғана</w:t>
        <w:br/>
        <w:t>босанып, алдына әдемдегі өркениетті халықтар санатына қосылу</w:t>
        <w:br/>
        <w:t>мақсатын қойып отырған қазақ сияқты ұлт үшін өзінің өткенін білу,</w:t>
        <w:br/>
        <w:t>төл тарихынан тағылым- алып, оның сабақтарын ескеру -- болашақ</w:t>
        <w:br/>
        <w:t>мақсаттарға жеткізер негізгі факторлардың бірі. Демек, қазақ халқының</w:t>
        <w:br/>
        <w:t>келешегінің қалай қалыптасуы, көп Жағдайда, эның ғылыми тарихының</w:t>
        <w:br/>
        <w:t>қазіргі кезеңде қалай жазыл 54 бай</w:t>
        <w:br/>
        <w:t>Ал, қазақ халқының төл тд ТЫҢ ті ғи нейізі, оның өн бойынан |</w:t>
        <w:br/>
        <w:t>өтер өзегі - өзінің тума дербі ері. Олай болса, қазақ халқының</w:t>
        <w:br/>
        <w:t>толыққанды іргелі тарихын. Жазу Үшін алдыМен, сол тарихтың негізін .</w:t>
        <w:br/>
        <w:t>құрайтын ана тілімізде дүниеге келген деректерМен жүмыс істей білу</w:t>
        <w:br/>
        <w:t>қажет. Зерттеушілердің тарихи деректермен жұмыс істей білуге яғни,</w:t>
        <w:br/>
        <w:t>деректерді іздеп табуға (эвристика), оларды сыңыптауға</w:t>
        <w:br/>
        <w:t>(классификалия), деректанулық талдаудан (сыннан) өткізуге, сол арқылы</w:t>
        <w:br/>
        <w:t>деректерде кездесетін мағлұматтардың ғылыми құндылығын (толықтық</w:t>
        <w:br/>
        <w:t>және шынайылық дәрежесін) анықтауға және оларды ғылыми-Зерттеу</w:t>
        <w:br/>
        <w:t>жұмыстары айналымына енгізуге үйрететін ғылым саласы -- деректану.</w:t>
        <w:br/>
        <w:t>Барлық ғылымдар сияқты ді ту ғы</w:t>
        <w:br/>
        <w:t>іну ғылымы Да өзінің табиғаты</w:t>
        <w:br/>
        <w:t>жағынан жалпы адамзатқа өрійқ ғылым. Себебі, ол тек өз</w:t>
        <w:br/>
        <w:t>заңдылықтарына ғана бағынады. ҒыйимМғҒа- ғана қызмет етеді. Сол</w:t>
        <w:br/>
        <w:t>арқылы шындыққа жақындауға көмекісседі. Олай болса, елімізде тарих.</w:t>
        <w:br/>
        <w:t>деректерін тану ғылымының дамуына Көмектесу, онһің қалыптасуына</w:t>
        <w:br/>
        <w:t>мүмкіндік жасау - қазақ халқының Төл тарихының өз негізінде іргесі</w:t>
        <w:br/>
        <w:t>берік қалануына, осы бастан дҰрыс дамуына Жағдай жабау болап</w:t>
        <w:br/>
        <w:t>табылады. Себебі, кез келген тарихи дерек өзінің табиғаты жағынан</w:t>
        <w:br/>
        <w:t>обьективті, өйткені ол белгілі бір уйқиғаның немесе қоғамдық</w:t>
        <w:br/>
        <w:t>құбылыстың салдарынан пайда болады. Сондықтан дерек сол уақиға</w:t>
        <w:br/>
        <w:t>не қоғамдық құбылыс туралы өз бойында мәлімет сақтайды. Екінші</w:t>
        <w:br/>
        <w:t>жағынан, кез келген дерек субьектияті, себебі оны белгілі бір субьект</w:t>
        <w:br/>
        <w:t>(жеке адам) жасайды, дүниеге әкеледі. Ал өз кезегінде ол субьект белгілі</w:t>
        <w:br/>
        <w:t>бір ұлттың, не таптың, не әлеуметтік Топтың өкілі. Сондықтан деректер</w:t>
        <w:br/>
        <w:t>оқиға не қоғамдық құбылыс туралы обьективті мағлұматтармен қатар</w:t>
        <w:br/>
        <w:t>субьективті мағлұматтар да береді. Басқаша айтсақ, оқиғаның деректе</w:t>
        <w:br/>
        <w:t>белгілі дәрежеде бейнеленуімен қатар, дерекке дерек авторының дүниеге</w:t>
        <w:br/>
        <w:t>деген көзқарасы, түсінігі, психологиясы да өнеді. Сондықтан зерттеуші</w:t>
        <w:br/>
        <w:t>тарихи деректі деректанулық талдаудан өткізуге тиіс болады.</w:t>
        <w:br/>
        <w:t>Осындай өзін сыннан өткізуді қажет ететін жазба деректердің үлкен</w:t>
        <w:br/>
        <w:t>бір тобын мерзімді басылымдар құрайды. Патша жарлығы мен оның</w:t>
        <w:br/>
        <w:t>жергілікті әкімнілік органдарының шешімдерін халыққа жеткізіп отыру</w:t>
        <w:br/>
        <w:t>3</w:t>
      </w:r>
    </w:p>
    <w:p>
      <w:r>
        <w:t>келешек үлкен істің - сол басылымдардың тарихын терең зерттеу және</w:t>
        <w:br/>
        <w:t>оларды тарих дерегі ретінде талдау ісінің бастамасы ғана.</w:t>
        <w:br/>
        <w:t>Диссертациялық жұмыстың мақсаты. Алғашқы қазақ мерзімді</w:t>
        <w:br/>
        <w:t>басылымдарының еліміз тарихының дерек көзі ретіндегі орны мен</w:t>
        <w:br/>
        <w:t>ерекшеліктерін, олардағы ақпараттардың мәліметтік және шынайылық</w:t>
        <w:br/>
        <w:t>дәрежесін анықтау. Жалпы ғылыми ҚҰНДЫЛЫҒЫН, ҰЛТ өмірінің баспасөз</w:t>
        <w:br/>
        <w:t>бетінде бейнелену деңгейін анықтау үшін қазан төңкерісіне дейін</w:t>
        <w:br/>
        <w:t>шыққан қазақ тіліндегі баспасөзге деректанулық талдау жасау. Осы</w:t>
        <w:br/>
        <w:t>мақсатқа байланысты қарастырылатын негізгі мәселелер мен жұмыстың</w:t>
        <w:br/>
        <w:t>міндеттері мыналар:</w:t>
        <w:br/>
        <w:t>- жұмыстың қазақ тілінде орындалуына байланысты деректанулық</w:t>
        <w:br/>
        <w:t>ұғымдар мен терминдерге анықтама беру;</w:t>
        <w:br/>
        <w:t>- деректану ғылымының талабына сай мерзімді басылымдарға</w:t>
        <w:br/>
        <w:t>деректанулық талдау жасаудың теориялық-методологиялық негіздерін</w:t>
        <w:br/>
        <w:t>көрсету және оларды сыныптау жолдары мей қазақ баспасөзі тарихының</w:t>
        <w:br/>
        <w:t>зерттелу жағдайын анықтау;</w:t>
        <w:br/>
        <w:t>- алғашқы ресми газеттердің пайда болуының обьективтілігі мен</w:t>
        <w:br/>
        <w:t>олардың мазмұнына әсер еткен субьективті факторларды:</w:t>
        <w:br/>
        <w:t>шығарушыларын, авторларын, алушыларын және тілдік, түпнұсқалық</w:t>
        <w:br/>
        <w:t>ерекшеліктерін көрсету;</w:t>
        <w:br/>
        <w:t>- алғашқы қазақ тілінде шыққан газеттердің бағыт-бағдары” мен</w:t>
        <w:br/>
        <w:t>мақсатын, жалпы деректік маңызын анықтау;</w:t>
        <w:br/>
        <w:t>- ұлттық-бейресми басылымдардың пайда болуының алғы шарттары</w:t>
        <w:br/>
        <w:t>мен тарихи жағдайларын анықтау және алғашқы ұлттық басылымдардың</w:t>
        <w:br/>
        <w:t>тарихы мен тағдырын зерттеу;</w:t>
        <w:br/>
        <w:t>- ұлттық басылымдардың деректік орны мен оларды тарих дерегі</w:t>
        <w:br/>
        <w:t>ретінде пайдаланудың кейбір проблемаларын көрсету;</w:t>
        <w:br/>
        <w:t>- қазан төңкерісіне дейін жарық көрген Ұлттық басылымдардың көш</w:t>
        <w:br/>
        <w:t>бастаушысы “Қазақ” газетінің пайда болуының обьектиятілігін, оның</w:t>
        <w:br/>
        <w:t>деректік ерекшелігін, сипатын, негізгі авторларын және бірінші дүние</w:t>
        <w:br/>
        <w:t>жүзілік соғыс қарсаңындағы қазақ халқы өмірінің дерегі ретіндегі.</w:t>
        <w:br/>
        <w:t>маңызын көрсету;</w:t>
        <w:br/>
        <w:t>- 1917 жылғы қоғамдық-саяси өзгерістер жағдайындағы мерзімді</w:t>
        <w:br/>
        <w:t>басылымдардың деректік ерекшеліктерін көрсетіп, оларды Түркістандық</w:t>
        <w:br/>
        <w:t>кеңес органдары мен Түркістан автономиясы тарихының дерегі ретінде</w:t>
        <w:br/>
        <w:t>пайдалану;</w:t>
        <w:br/>
        <w:t>- қазақтың ұлттық-демократиялық басылымдарының адамзаттың</w:t>
        <w:br/>
        <w:t>ортақ жауы большевизмге қарсы күресіне талдау жасау.</w:t>
        <w:br/>
        <w:t>Ұлттық бейресми басылымдардың бірі ретінде жұмыста “Қазақстан”</w:t>
        <w:br/>
        <w:t>газеті мен қазақтың тұңғыш журналы “Айқаптың” пайда болу және</w:t>
        <w:br/>
        <w:t>жабылу тарихы туралы айтылғанымен, оларға терең деректанулық талдау</w:t>
        <w:br/>
        <w:t>12</w:t>
        <w:br/>
        <w:t>энмоИЦИЕЦИЦРОКИИИИИЦИИИИИИЕОНЕ ИТЕР ОТЕ тттттЕтт тете тты ы. тире тантана</w:t>
        <w:br/>
        <w:t>негізінен, “Айқап” журналының дәмокфатиялық-Прогрессивті ролі</w:t>
      </w:r>
    </w:p>
    <w:p>
      <w:r>
        <w:t>көрсетіліп, тоталитарлық жүйе тұсындағы заман талабына сай</w:t>
        <w:br/>
        <w:t>қалғандарының, әсіресе, “Қазақ” газетінің “ұлтшылдық”,</w:t>
        <w:br/>
        <w:t>“буржуазиялық”, “ұсақ буржуазиялық” сипаты “дәлелденіп” сыналды.</w:t>
        <w:br/>
        <w:t>Авторлардың басқаша жазуға мүмкіндіктерінің аз болғанын</w:t>
        <w:br/>
        <w:t>ұмытпауымыз керек.</w:t>
        <w:br/>
        <w:t>Тағы бір көңіл аударатын нәрсе, ол 1966 жылы, “Айқап” журналы</w:t>
        <w:br/>
        <w:t>Қазақстан тарихының дерегі фетінде” - Деген тақырыпта Г. К.</w:t>
        <w:br/>
        <w:t>Сәтбекованың кандидаттық Диссертация қорғауы болды. Алғашқы қазақ</w:t>
        <w:br/>
        <w:t>тіліндегі басылымдардың деректік ерекіделіктерін апіУға көмектесетін</w:t>
        <w:br/>
        <w:t>мағлүматтар тіл мамандар: Б. Әбілқасымов (51) пен С. Исаевтың (52)</w:t>
        <w:br/>
        <w:t>еңбектерінде-де бар. Сондықтан ХІХ ғасырдың роңындағы Қазақстан</w:t>
        <w:br/>
        <w:t>тарихын зерттеушілерге аталған авторлардың еңбектерімен танысуды</w:t>
        <w:br/>
        <w:t>ұсынамыз.</w:t>
        <w:br/>
        <w:t>Егер ресми газеттер “ТүркісҢІн уйаятының газеті” мен “Дала</w:t>
        <w:br/>
        <w:t>улаятының газеті” туралы азды-көпті бұрын айтылып келсе, ұлттық-</w:t>
        <w:br/>
        <w:t>бейресми басылымдардың тарихын Өбһективіі зерттеу, олардың</w:t>
        <w:br/>
        <w:t>матермалдарын халқымыз тарихының дерегі ретінде Пайдалану, тек 90</w:t>
        <w:br/>
        <w:t>жылдардың басынан, бұрынғы КСРО-дағы қайта қүру мен</w:t>
        <w:br/>
        <w:t>демократияландыру шараларынан, әсіресе, еліміздің тәуелсіздік алуынан</w:t>
        <w:br/>
        <w:t>кейін ғана мүмкін болды. Бұл салада аз жылдар Іійнде көп іс атқарылды</w:t>
        <w:br/>
        <w:t>деп айта аламыз. Саяси жағдай мен Қазақстан тарих ғылымында болған</w:t>
        <w:br/>
        <w:t>түбегейлі өзгерістер “Қазақ” газеті Мен басқа да жазықсыз ұмыт болуға</w:t>
        <w:br/>
        <w:t>айналған ұлттық басылымдар туралы баспасөз бетінде ондаған</w:t>
        <w:br/>
        <w:t>мақалалардың жариялануына әсер етті (53).</w:t>
        <w:br/>
        <w:t>Сонымен қатар, тәуелсіздік жылдары қазақ бүқаралық ақпарат</w:t>
        <w:br/>
        <w:t>құралдары, оның ішінде газет-журналдар тарИхына арналған Н.</w:t>
        <w:br/>
        <w:t>Омашевтың (54), Ө. Әбдімановтың (55), Қ. Аллабергеннің (56)</w:t>
        <w:br/>
        <w:t>монографиялық еңбектері де жарық көрді.</w:t>
        <w:br/>
        <w:t>Алаш ардагерлерінің болыпениктік жаладан толық ақталуы, олардың</w:t>
        <w:br/>
        <w:t>аяулы есімдерінің туған халқына қайта оралуы, кезінде сол</w:t>
        <w:br/>
        <w:t>арыстарымыздың ерлікке тең еңбектерінің нәтижесінде шығып тұрған</w:t>
        <w:br/>
        <w:t>ұлттық-демократиялық басылымдар тарихын зерттеп, оларды тарих</w:t>
        <w:br/>
        <w:t>дерегі ретінде пайдалануға кең жол ашты. Атап айтсақ, сонғы он жылдың</w:t>
        <w:br/>
        <w:t>көлемінде жарық көрген Д. А. Аманжолова (57), М. Қойгелдиев (58),</w:t>
        <w:br/>
        <w:t>К. Нүрпейісов (59), Ғ. Ахмедов, (60) О. МұхатоВалардың (61) еңбектерінде</w:t>
        <w:br/>
        <w:t>және А. Махаева (62), Т. Мекебаев (63), С. Рүстемов (64), А. Раджапов</w:t>
        <w:br/>
        <w:t>(65), К. Ілиясова (66) дайындаған кандидаттық диссертацияларда ұлттық</w:t>
        <w:br/>
        <w:t>басылымдар тарихына қатысты құнды деректер келтірілуімен қатар, сол</w:t>
        <w:br/>
        <w:t>басылымдардың өздері де дерек көздері ретінде тиімді пайдаланылған.</w:t>
        <w:br/>
        <w:t>19</w:t>
        <w:br/>
        <w:t>тарала бастаған 130 жыл ішінде әр түрлі қоғамдық-саяси жүйеде</w:t>
        <w:br/>
        <w:t>шығарылып тұрады. Мысалы, тек бір ғана 1917 жылдың барысында</w:t>
        <w:br/>
        <w:t>қазақ баспасөзі үш түрді саяси жағдайды басынан өткерді. Оның</w:t>
        <w:br/>
        <w:t>әрқайсысы да басылымдар бағыт-бағдарі мақалалар ;</w:t>
        <w:br/>
        <w:t>етпей қоймайды. Сондықтан біздер” үшін баспасөзге қатысты</w:t>
        <w:br/>
        <w:t>мәселелердің бастысы .- оның қандай- тарихи жағдайда Шығып</w:t>
        <w:br/>
        <w:t>тұрғандығын, қандай мақсат-Мүдде үшін күрескендігін, қандай</w:t>
        <w:br/>
        <w:t>құндылықтарды қорғағандығын анықтау.</w:t>
        <w:br/>
        <w:t>Мәселенің зерттелу деңгейі;</w:t>
        <w:br/>
        <w:t>Барлық өркениетті Өдерде гәзет-журналдарға қатысты мәселелермен</w:t>
        <w:br/>
        <w:t>арнаулы “газеттану” ғылымы немесе дефектану ғылымы айналысады.</w:t>
        <w:br/>
        <w:t>Мысалы, дәстүрлі деректану мектебі қалыйтабқан Ресейде мерзімді .</w:t>
        <w:br/>
        <w:t>басылымдарға тарихи Дерек ретінде ӛр түрлі еңбектерде талдау</w:t>
      </w:r>
    </w:p>
    <w:p>
      <w:r>
        <w:t>жасалынған (2). Ресей ғалымд: рының осы саладағы еңбектерімен жете</w:t>
        <w:br/>
        <w:t>танысудың тигізер пайдасы мол. Дегенмен, мына Нәрселерді ескергейіміз</w:t>
        <w:br/>
        <w:t>дұрыс: біріншіден, көрсетілген еңбектер кеңес өкіметі кезінде</w:t>
        <w:br/>
        <w:t>дайындалып жарық көрген. Сондыктан мерзімді басылымдар сол кездегі</w:t>
        <w:br/>
        <w:t>үстем коммунистік идеологияға сай таптық тұрғыдан қаралып, нӛгізінен</w:t>
        <w:br/>
        <w:t>тап күресінің куатты қаруы ретінде зер(іелінген, екіниіден, КСРО</w:t>
        <w:br/>
        <w:t>тарихының дерегі деп аталғанымен, бұл еңбектерде тек орыс тіліңде,</w:t>
        <w:br/>
        <w:t>орталықтан шығып тұрған басылымдар ғана Ресей тарихының дерегі.</w:t>
        <w:br/>
        <w:t>ретінде қарастырылған. Сондықтан Қазақстандық мерзімді басылымдар,</w:t>
        <w:br/>
        <w:t>ретінде арнайы зерттелуі тиіс.</w:t>
        <w:br/>
        <w:t>Жұмыстың өзіндік ерекшелігі мен ҡӛпқырлылығы оның зерттеу</w:t>
        <w:br/>
        <w:t>деңгейін бірнеше топқа бөліп қарастыруды қажет етеді. Елімізде</w:t>
        <w:br/>
        <w:t>деректану мәселесімен арнайы айналысатын белгілі орталықтар болмаса</w:t>
        <w:br/>
        <w:t>да, Қазақстан тарихына қатысты деректерді талдау ісімен Б. Е. Көмеков</w:t>
        <w:br/>
        <w:t>(3) В. П. Юдин (4), К. Ш. Хафизона (5), Т. И. Сұлтанов (6), М. Х.</w:t>
        <w:br/>
        <w:t>Әбусейтова (7), М. А. Қадырізева (8), Г. А. Сексенбаева (9), С. А.</w:t>
        <w:br/>
        <w:t>Жакишева (10) т.б. деректанушы ғалымдар айналысты.</w:t>
        <w:br/>
        <w:t>Ұлттық деректеріміз туралы деректанушылық ойлар, олардың</w:t>
        <w:br/>
        <w:t>ерекшеліктері мен құндылықтары туралы ғылыми көзқарастар ІП.</w:t>
        <w:br/>
        <w:t>Уәлиханов (11), Ә. Бөкейханов (12), А. Байтұрсынов (13), О. Сүлейменов</w:t>
        <w:br/>
        <w:t>(14) сияқты қазақ ғалымдары мен ойшылдарының еңбектерінде де</w:t>
        <w:br/>
        <w:t>айтылған.</w:t>
        <w:br/>
        <w:t>Сонымен қатар, қазақ тарихының деректеріне қатысты</w:t>
        <w:br/>
        <w:t>деректанушылық зерттеулер отан тарихымен айналысқан және қазір де</w:t>
        <w:br/>
        <w:t>айналысып жүрген кәсіпқой тарихшыларымыздың да еңбектерінде</w:t>
        <w:br/>
        <w:t>кездеселі. Халқымыздың ғұлама ғалымдары Әлкей Марғұлан (15) мен</w:t>
        <w:br/>
        <w:t>Ермұхан Бекмахановтан (16) бастап, бүгінгі күні тарихымызда жемісті</w:t>
        <w:br/>
        <w:t>5</w:t>
        <w:br/>
        <w:t>Дегенмен, қазақша ғылыми терминдер жасау ісі еліміздің тәуелсіздік</w:t>
        <w:br/>
        <w:t>алып, қазақ тілінің мемлекеттік тіл мәртебесіне ие болумен байланысты</w:t>
        <w:br/>
        <w:t>ғана тез қарқынмен дамуға мүмкіндік алды. Сондықтан жұмыста</w:t>
        <w:br/>
        <w:t>деректануға қатысты терминдер туралы ойлар оқырмандар назарына</w:t>
        <w:br/>
        <w:t>ұсынылған. Мысалы, деректанудың өзекті категориясы - “дерек” сөзі</w:t>
        <w:br/>
        <w:t>термин ретінде екі мағынада қолданылады. І. Дерек - хабар-ошар,</w:t>
        <w:br/>
        <w:t>мәлімет, мағлүмат сөздерінің синонимі ретінде. 2. Дерек көзі (шежіре,</w:t>
        <w:br/>
        <w:t>жылнама т.б.) ретінде қолданылады.</w:t>
        <w:br/>
        <w:t>Демек, “деректану” түсінік ретінде нақты уақиғалар туралы</w:t>
        <w:br/>
        <w:t>зерттеушіге жеткен деректерді (хабар, мағлұмат, мәліметтерді), немесе,</w:t>
        <w:br/>
        <w:t>сол деректерді (мағлұматтарды) жеткізген дерек көздерін зерттеу, талдау</w:t>
        <w:br/>
        <w:t>мағынасын білдіреді. Ол жалпы деректану ғылымының міндеттеріне .</w:t>
        <w:br/>
        <w:t>сай келеді. Өйткені, “деректану” түсінік ретінде тарихшы-зерттеушілердің</w:t>
        <w:br/>
        <w:t>де деректанушылардың да іс-әрекеттерінің мәнін аша алады.</w:t>
        <w:br/>
        <w:t>Сонымен қатар, жұмыста басқа да деректанулық терминдерге 1)</w:t>
        <w:br/>
        <w:t>анықтамалар беріліп, кейбір деректерді қалай атау керектігі туралы</w:t>
        <w:br/>
        <w:t>ұсыныстар айтылған. Әрбір ғылым саласына бір-бірімен байланысты 7</w:t>
        <w:br/>
        <w:t>түсініктер жүйесі тән. Нақты ғылыммен бірге олар үнемі дамиды және</w:t>
        <w:br/>
        <w:t>байиды. Ескі түсініктердің. мазмұны кеңиді немесе олардың кейбір, ы 52</w:t>
        <w:br/>
        <w:t>мүлдем ұмытылады. Жаңа түсініктер және олардың мәнін ашатын М</w:t>
        <w:br/>
        <w:t>терминдер пайда болады. Бұл ғылыми-таным процесі барысында үздіксіз"</w:t>
        <w:br/>
        <w:t>жүріп отыратын табиғи-тарихи жҰЗЫлЫг екендігі туралы тұжырым</w:t>
        <w:br/>
        <w:t>жасалынған. ө</w:t>
        <w:br/>
        <w:t>Одан әрі бөлімде деректердің аса бір үлкен тобын белгілі бір формаға</w:t>
      </w:r>
    </w:p>
    <w:p>
      <w:r>
        <w:t>ие болған, қоғамдық мәні бар, әлеуметтік-мәдени Міндеттер атқаратын! М</w:t>
        <w:br/>
        <w:t>мерзімді басылымдар құрайтындығы айтылған. Мерзімді басылымға ең</w:t>
        <w:br/>
        <w:t>басты белгісі мерзімділігімен ерекшелінетін әр түрлі басылымдар:</w:t>
        <w:br/>
        <w:t>ғазеттер, жуналдар, жинақтар, ғылыми жазбалар т.б. жатады. Олардың</w:t>
        <w:br/>
        <w:t>ішінен мерзімділік принципке сай екі негізгі түрін ерекше атауға болады.</w:t>
        <w:br/>
        <w:t>Олар:</w:t>
        <w:br/>
        <w:t>1. Газет -- жиі шығып тұратын (әдетте күнделікті) мерзімді басылым</w:t>
        <w:br/>
        <w:t>түрі. Оның басты міндеті - болып жатқан оқиғалар ағымы туралы</w:t>
        <w:br/>
        <w:t>мәліметтер жеткізу және түрлі ақпараттық мазмұндағы материалдар</w:t>
        <w:br/>
        <w:t>жариялау.</w:t>
        <w:br/>
        <w:t>П. Журнал - жиілігі аптасына бір реттен аспайтын (әдетте ай сайын</w:t>
        <w:br/>
        <w:t>шығатын) мерзімді басылым, ол кітап түрінде әр алуан саяси, ғылыми,</w:t>
        <w:br/>
        <w:t>әдеби материалдармен жарық көреді.</w:t>
        <w:br/>
        <w:t>Газеттер мен журналдар өзінің саны, көлемі жағынан аса көп,</w:t>
        <w:br/>
        <w:t>мазмұны, бағыт-бағдары, мақсаты жағынан әр алуан болып келеді. Оның</w:t>
        <w:br/>
        <w:t>бәрін қамту өте қиын. Сонлықтан, баспасөз бетіндегі деректер теңізінде</w:t>
        <w:br/>
        <w:t>дұрыс жол табу, тарихи зертеулерде оларды тиімді қолдана білу қажеттілігі</w:t>
        <w:br/>
        <w:t>-ө</w:t>
        <w:br/>
        <w:t>21</w:t>
        <w:br/>
        <w:t>Зерттеу жұмысының методологиялық негізі. Негізгі зерттеу обьектісі</w:t>
        <w:br/>
        <w:t>ретінде қарастырылып отырған басылымдардың ұзақ жылдар бойы тарих</w:t>
        <w:br/>
        <w:t>ғылымында үстемдік құрып келген таптық прнципке негізделген,</w:t>
        <w:br/>
        <w:t>маркстік-лениндік методология салдарынан кеңестік тарихнама</w:t>
        <w:br/>
        <w:t>шеңберіне симай, назардан тыс қалын қойғандығы белгілі. Сондықтан,</w:t>
        <w:br/>
        <w:t>тәуелсіздікке қол жеткізіп, алдына өркениетті елдер санатына қосылу</w:t>
        <w:br/>
        <w:t>мақсатын қойып отыфған елдің тарихына да, сол тарихтың негізін</w:t>
        <w:br/>
        <w:t>құрайтын деректеріне де жаңа Метддолб/Иялық негіздің қажеттілігі анық.</w:t>
        <w:br/>
        <w:t>Қазақтар, басқа да халықтар сияқты, жалшы адамзаттың құрамдас бір</w:t>
        <w:br/>
        <w:t>бөлігін құрайды. Демек, оның тарихы Жалпы адамзат тарихымен тығыз</w:t>
        <w:br/>
        <w:t>байланысты. Сондықтан, қазақтар тарихын үлттық Мүддеден шыға</w:t>
        <w:br/>
        <w:t>отырып, жалпы адамзат тарихының коңтексінде қарау ғана бізге өз</w:t>
        <w:br/>
        <w:t>тарихымызды обьективті зерттеуге мүмкіндік бере алады. Соңғы</w:t>
        <w:br/>
        <w:t>жылдары осы тұрғыдан жазылған біраз еңбектерді халқымыздың</w:t>
        <w:br/>
        <w:t>мойындауы соның дәлелі. Ал, тарихымыздың ірге тасын құрайтын</w:t>
        <w:br/>
        <w:t>ұлттық деректеріміз болса, сол адамзат жасаған мәдени Құндылықтың</w:t>
        <w:br/>
        <w:t>бір бөлігіне жатады. Олай болса, төл деректерімізге, оның ішінде қазақ</w:t>
        <w:br/>
        <w:t>баспасөзіне де деректанулық талдау жасау, бір жағынан, халқымыздың</w:t>
        <w:br/>
        <w:t>тарихына қатысты обьективті ақпарат алуға көмектессе, екінші жағынан,</w:t>
        <w:br/>
        <w:t>өзіміздің әлем халықтарымен тағдырлас екенімізді сезініп, оның ортақ</w:t>
        <w:br/>
        <w:t>жетістігі -- өркениеттілікке ұмтылуымызға итермелейді.</w:t>
        <w:br/>
        <w:t>ЖҰмысты дайындау барысында методология ғылыми таным тәсілінің</w:t>
        <w:br/>
        <w:t>басты құрамдас бөлігі екендігі ескеріле отырып, оның негізгі принциптері</w:t>
        <w:br/>
        <w:t>(обьективтілік, партиялық, тарихи т.б.) басшылыққа алынды. Ол бізге</w:t>
        <w:br/>
        <w:t>Қазақстан тарихының дерегі ретінде қарастырылып отырған мерзімді</w:t>
        <w:br/>
        <w:t>басылымдарды барлық қайшылықтарымен қоса комплексті талдауға,</w:t>
        <w:br/>
        <w:t>олардың шығарушылары -мен негізгі авторларының қоғамдық-саяси</w:t>
        <w:br/>
        <w:t>позициясын анықтауға, басылымдардың пайда болған уақытының</w:t>
        <w:br/>
        <w:t>ерекшеліктерін, тарихи алғышарттарын зерттеуге көмектесті. Ал, бұл</w:t>
        <w:br/>
        <w:t>факторлардың, әз кезегінде, нақты басылыМнан алынған ақпараттардың</w:t>
        <w:br/>
        <w:t>шынайылық дәрежесін анықтауға әсер етері түсінікті.</w:t>
        <w:br/>
        <w:t>Зерттеу жұмысының ғылыми жаңалықтары. ХІХ ғасырдың соңы мен</w:t>
        <w:br/>
        <w:t>ХХ ғасырдың басында жарық көрген қазақ басылымдарына</w:t>
        <w:br/>
        <w:t>деректанулық талдау жасауға арналған диссертациялық жұмыстың</w:t>
      </w:r>
    </w:p>
    <w:p>
      <w:r>
        <w:t>ғылыми жаңалықтары мыналар:</w:t>
        <w:br/>
        <w:t>- деректану ғылымының қазақ тіліндегі ұғымдары мен терминдері</w:t>
        <w:br/>
        <w:t>анықталып, олар оқырмандар талқысынан өткізілді;</w:t>
        <w:br/>
        <w:t>- мерзімді басылымдардың жазба дерек ретіндегі ерекшеліктері</w:t>
        <w:br/>
        <w:t>көрсетіліп, оларды сыныптаудың жолдары үсынылды;</w:t>
        <w:br/>
        <w:t>- қазақ баспасөзі тарихын қайта зерттеу қажеттілігі дәлелденіп, оның</w:t>
        <w:br/>
        <w:t>тарихының негізгі кезеңдері көрсетілді;</w:t>
        <w:br/>
        <w:t>16</w:t>
        <w:br/>
        <w:t>оларды сыныптау проблемасын туғызады: Басқаша айтсақ, газет-</w:t>
        <w:br/>
        <w:t>журналдарды ортақ қасиеттері бар, бірақ бір-бірінен ерекше белгілерімен</w:t>
        <w:br/>
        <w:t>айырылатын топтарға бөлу. Жұмыста газеттер мен журналдарды</w:t>
        <w:br/>
        <w:t>мынандай топтарға бөлу ұсынылған: Мерзімділігіне, территориялық</w:t>
        <w:br/>
        <w:t>белгілеріне, тіліне, баспасына, әлеуметтік бағытына, мазмұнына немесе</w:t>
        <w:br/>
        <w:t>саласына, таптық және қоғамдық-саяси позициясына қарай.</w:t>
        <w:br/>
        <w:t>Басқа да деректер сияқты мерзімді басылым мәліметтері де</w:t>
        <w:br/>
        <w:t>деректанулық талдауды қажет етеді. Сол арқылы ғана баспасөзден</w:t>
        <w:br/>
        <w:t>шынайы мағлұмат алуға болады. Деректанулық талдаудың нақты</w:t>
        <w:br/>
        <w:t>обһектісі ретінде белгілі бір басылымды түтас, оның жарыққа шығу</w:t>
        <w:br/>
        <w:t>хронологиясын қатаң сақтай отырып алуға болады, не сол басылымда</w:t>
        <w:br/>
        <w:t>жарияланған нақты бір мәтінді дерек ретінде алуға болады. Осыдан</w:t>
        <w:br/>
        <w:t>келіп, мерзімді басылымды зерттеудің екі жолы шығады:</w:t>
        <w:br/>
        <w:t>І. Белгілі бір баспа органын тұтас дерек көзі ретінде зерттеу.</w:t>
        <w:br/>
        <w:t>(Вертикальды зерттеу)</w:t>
        <w:br/>
        <w:t>2. Зерттеу тақырыбына сай, сол басылымнан нақты деректі іздеп</w:t>
        <w:br/>
        <w:t>тауып, соны талдау. (Горизонтальды зерттеу) :</w:t>
        <w:br/>
        <w:t>Дегенмен, бүл жолдардың едәуір айырмашылықтарына қарамастан,</w:t>
        <w:br/>
        <w:t>олар бір-бірімен тығыз байланыста және екеуі де белгілі принциптер</w:t>
        <w:br/>
        <w:t>мен ережелерді сақтауды, мерзімді басылымдардың сипатын және бағыт-</w:t>
        <w:br/>
        <w:t>бағдарын ескеруді талап етеді.</w:t>
        <w:br/>
        <w:t>Тарихшы көп жағдайда газеттермен жұмыс істеуге мәжбүр болады.</w:t>
        <w:br/>
        <w:t>Өйткені, онда аса көп фактілі материалдар сақталынған. Әртүрлі</w:t>
        <w:br/>
        <w:t>әлеуметтік топтар туралы суреттемелер, саяси көсемдердің сөздері,</w:t>
        <w:br/>
        <w:t>мақалалары, программалық құжаттар, өмірбаяндар, басқа да толып</w:t>
        <w:br/>
        <w:t>жатқан мағлұматтар бар. Бірақ, газет жай фактілер жиынтығы емес. Ол</w:t>
        <w:br/>
        <w:t>ең алдымен белгілі бір таптың, топтың, саяси партиялардың қаруы.</w:t>
        <w:br/>
        <w:t>Сондықтан, таптық және саяси күрестің сипаты мен мән-мазмұны</w:t>
        <w:br/>
        <w:t>баспасөз тағдырына шешуші әсерін тигізеді. Жұмыста мерзімді</w:t>
        <w:br/>
        <w:t>басылымдардың осы ерекшелігіне ерек көңіл бөлудің қажеттілігі</w:t>
        <w:br/>
        <w:t>айтылған.</w:t>
        <w:br/>
        <w:t>Тараудың екінші бөлімі: “Қазақ тарихына қатысты мерзімді</w:t>
        <w:br/>
        <w:t>басылымдар: өркендеу кезендері, Дерек Көзі ретінде талдау принциптері</w:t>
        <w:br/>
        <w:t>және негізгі проблемалары” - деп аталады. Онда қазақ баспасөзін</w:t>
        <w:br/>
        <w:t>Қазақстан тарихының дерек көзі ретінде қарастырудың баспасөз тарихын</w:t>
        <w:br/>
        <w:t>обьективті зерттеумен тығыз байланысты екендігі айтылып, Ұлттық</w:t>
        <w:br/>
        <w:t>баспасөз тарихын зерттеудің негізгі принциптері, бағыттары мен</w:t>
        <w:br/>
        <w:t>кезендері туралы үсыныстар жасалынған. ”</w:t>
        <w:br/>
        <w:t>Барлық деректерге ортақ проблемалардың бірі, ол -- деректердің</w:t>
        <w:br/>
        <w:t>түпнұсқалық проблемасы. Ол мерзімді басылымдарға да тән. Еңбекте</w:t>
        <w:br/>
        <w:t>Дулатұлының Жер аудару деген мақаласына қатысты жіберілген</w:t>
      </w:r>
    </w:p>
    <w:p>
      <w:r>
        <w:t>22</w:t>
        <w:br/>
        <w:t>жасалынбағандығын айтуымыз керек. Өйткені, біріншіден,</w:t>
        <w:br/>
        <w:t>деректанушылық деңгейде болмағанымен, жоғарыда айтылғандай,</w:t>
        <w:br/>
        <w:t>“Айқап” тарих дерегі ретінде бұрын да қарастырылды. Екінізден, біздің</w:t>
        <w:br/>
        <w:t>тақырыбымыздың ауқымдылығы оларға деректану ғылымының</w:t>
        <w:br/>
        <w:t>талаптарына сай жаңа жағдайда қайта талдау Жасауға мүмкіндік бермеді.</w:t>
        <w:br/>
        <w:t>Бұл, біздің ойымызша, арнайы ғылыми-зертісу жұмысының тақырыбы</w:t>
        <w:br/>
        <w:t>деп есептейміз. .</w:t>
        <w:br/>
        <w:t>Зерттеу жұмысының деректік негізі. Диссертациялық жұмысты</w:t>
        <w:br/>
        <w:t>орындау барысында, ізденушінің алдына қойған мақсаты мен</w:t>
        <w:br/>
        <w:t>міндеттеріне байланысты, қазақ зиялыларының, түрлі көзқарастағы</w:t>
        <w:br/>
        <w:t>өкілдері жасаған, ғылыми қүндылығы мен маңыздылығы әр түрлі</w:t>
        <w:br/>
        <w:t>дәрежедегі көптеген деректер пайдаланыйды. Біздің тақырып тұрғысынан</w:t>
        <w:br/>
        <w:t>қарағанда бұлар негізінен ХҰХ ғасырдың сбңы мен ХХ ғасыр басындағы</w:t>
        <w:br/>
        <w:t>қазақ тілінде жарық көрген мерзімді басылымдардың түпнұсқаларынан</w:t>
        <w:br/>
        <w:t>алынған деректер екендігі түсінікті. Мұндағы маңызды нәфсе - кез келген</w:t>
        <w:br/>
        <w:t>деректің түпнұсқасымен жұмыс істеу, зерттеушіге деректің пайда болған</w:t>
        <w:br/>
        <w:t>уақытының ерекшелігін сезінуге, сл арқылы деректен алынған</w:t>
        <w:br/>
        <w:t>мағлұматтың ғылыми құндылығын аңықтауға көмектесері белгілі, Демек,</w:t>
        <w:br/>
        <w:t>“Қазақстан”, “Қазақ”, “Сарыарқа”, “Бірйік туы” сияқЖы газеттердің</w:t>
        <w:br/>
        <w:t>және “Айқап” журналының тың деректерін зейттеу оларды</w:t>
        <w:br/>
        <w:t>диссертациялық тақырыптың басты обьектісі ретінде қарастыру ғасыр</w:t>
        <w:br/>
        <w:t>басындағы халқымыздың тыныс-тіршілігін сезінуге көмектесті.</w:t>
        <w:br/>
        <w:t>Түпнұсқамен қатар жумыста алғашқы қазақ басылымдарының жарық</w:t>
        <w:br/>
        <w:t>көрген жинақтары да дерек көзі ретінде кеңінен пайдаланылды. Атап</w:t>
        <w:br/>
        <w:t>айтсақ, Ү. Субханбердинаның құрастыруымен 1994 жылы жарық көрген</w:t>
        <w:br/>
        <w:t>“Дала уалаятының газетінің” жинағының айам, қоғам, табиғат туралы</w:t>
        <w:br/>
        <w:t>мақалалары енген 4-іні кітабы (76), Ү. Субханбердина, С. Дәуітов</w:t>
        <w:br/>
        <w:t>құрастырған “Айқап” журналының (77) жӛне Ү. Субханбердина, С.</w:t>
        <w:br/>
        <w:t>Дәуітов, Қ. Сақов құрастырған “Қазақ” газетінің (78) жинақтары</w:t>
        <w:br/>
        <w:t>пайдаланылды. Көп жағдайда жұмыстың орындалуының осы</w:t>
        <w:br/>
        <w:t>жинақтардың негізінде мүмкін болғандығын айта отырып, біз олардың</w:t>
        <w:br/>
        <w:t>құрастырушыларыңа өз ризашылығымызды білдіреміз.</w:t>
        <w:br/>
        <w:t>Сонымен қатар, еліміз тәуелсіздік алғаннан кейін, Яғни соңғы</w:t>
        <w:br/>
        <w:t>жылдары жарияланған “Алаш” көсемдері: Ә. Бөкейхановтың (79), А.</w:t>
        <w:br/>
        <w:t>Байтұрсынов (80), М. Дулатовтың (81) аталмыш басылымдарда</w:t>
        <w:br/>
        <w:t>жарияланған мақалалары енген жинақтары да жұмыстың деректік негізін</w:t>
        <w:br/>
        <w:t>құрайды. Егер, Ә. Бөкейхановтың “Қазақ” газетінде жарияланған</w:t>
        <w:br/>
        <w:t>мақалалары, аудармалары және рецензиялары М.Қойгелдиевтің</w:t>
        <w:br/>
        <w:t>құрастыруымен 1994 жылы жеке кітап түрінде шықса, А.Байтұрсынов.</w:t>
        <w:br/>
        <w:t>пен М.Дулатовтың “Айқап”, “Қазақ” т.б. басылымдарында жарияланған</w:t>
        <w:br/>
        <w:t>еңбектері, олардың шығармалар жинағына енген. Алаш ардагерлерінің</w:t>
        <w:br/>
        <w:t>Із</w:t>
        <w:br/>
        <w:t>Ұлттық-бейресми басылымдар Тарихына қатысты әр түрлі дәрежедегі</w:t>
        <w:br/>
        <w:t>мағлуматтар Мұстафа Шоқай еңбектерінде (67) және француз ғалымдары</w:t>
        <w:br/>
        <w:t>А. Беннигсен, Ш. Лемерсье-Келькежей (68) мен американдық зерттеуші</w:t>
        <w:br/>
        <w:t>Б. Деңиздің (69) зерттеу жұмыстарында да кездеседі. Осы орайда, француз</w:t>
        <w:br/>
        <w:t>ғалымдарының “Қазақ” газеті қазақтың қоғамдық пікіріне төрт жыл</w:t>
        <w:br/>
        <w:t>бойы, ақпан революциясына дейін еркін билік жүргізді” (70) - деп,</w:t>
        <w:br/>
        <w:t>“Қазақ” газетіне әділетті баға бергендерін мақұлдай отырый, соныМен</w:t>
      </w:r>
    </w:p>
    <w:p>
      <w:r>
        <w:t>қатар, сол газеттен кетірген үзінділерде олардың түпнұсқадан өрескел</w:t>
        <w:br/>
        <w:t>ауытқығандарын, жалпы ұлттық басылымдарға қатысты бірнеше</w:t>
        <w:br/>
        <w:t>қателіктер жібергендерін де айтуымыз керек. Бұл факт бізге шетел</w:t>
        <w:br/>
        <w:t>тарихшыларының еңбектеріне мұқият қарау қажеттігін көрсетеді.</w:t>
        <w:br/>
        <w:t>Сонымен қатар, тәуелсіздік жылдары ұлттық басылымдарды тарих .</w:t>
        <w:br/>
        <w:t>дерегі ретінде Қарастыру әрекеттері де байқалды. Осы мақсатта Р.</w:t>
        <w:br/>
        <w:t>Құдабаеваның “Газета “Казах” как Исторический источник” (71)- деген</w:t>
        <w:br/>
        <w:t>және Ж. Сімтіковтың “Ұлттық басылымдар тарихи дерек рейінде” (72)</w:t>
        <w:br/>
        <w:t>- деген мақалалары жарияланды. 2-2</w:t>
        <w:br/>
        <w:t>Қазан төңкерісіне дейінгі қазақ мерзімді басылымы тарихының</w:t>
        <w:br/>
        <w:t>Зерттелуі, олардың ХІХ ғасырдың соңы мен ХХ ғасырдың басындағы</w:t>
        <w:br/>
        <w:t>Қазақстан тарихының дерегі ретінде пайдалаңылуы туралы айтқанда,</w:t>
        <w:br/>
        <w:t>зерттеуіні-ғалым, библиограф Үшкәдтай Субханбердинаның осы</w:t>
        <w:br/>
        <w:t>саладағы атқарған еңбегіне ерекше тоқТалуымыз керек,</w:t>
        <w:br/>
        <w:t>1956 жылдан бастап, өзінің бүкіл саңалы өмірін революциядан</w:t>
        <w:br/>
        <w:t>бұрынғы қазақ баспасөзін іздеп табу, олардың тарихын зерттеу, казет</w:t>
        <w:br/>
        <w:t>және журнал беттерінде жарияланған мақалалардың мазмундалған</w:t>
        <w:br/>
        <w:t>библиографиялық көрсеткіштерін жасау ЖӘне олардың мәтіндерін қазіргі</w:t>
        <w:br/>
        <w:t>оқырмандарға лайықтап, кириллицАға көшіріп қайта жазып Жариялау</w:t>
        <w:br/>
        <w:t>ісіне арнаған Ү. Суб-ханбердинаның атқарған жұмысын, тұтас бір</w:t>
        <w:br/>
        <w:t>ғылыми-зерттеу институтының атқарған жұмысымен салыстыруға</w:t>
        <w:br/>
        <w:t>болады. Ү. Субханбердина еңбектерінің үлкен-бір тобы ұлттық мерзімді</w:t>
        <w:br/>
        <w:t>басылымдар тарихын зерттеуге арналған. Бұл саладағы алғашқы 1962</w:t>
        <w:br/>
        <w:t>жылғы мақаласында қазақ тілінде шыққан түңғыш газет “Түркістан</w:t>
        <w:br/>
        <w:t>улаятының газеті” екеңдігін дәлелдеуден бастаған Зерттеуші күні бүгінге</w:t>
        <w:br/>
        <w:t>дейін қазақ басылымдарының тірихын зерттеумен айналысуда (73).</w:t>
        <w:br/>
        <w:t>Ғалым еңбектерінің негізгі бөлігі назарға Ұсынылып отырған жұмыстың</w:t>
        <w:br/>
        <w:t>деректік негізін құрағандықтан, олар туралы төменде айтылады.</w:t>
        <w:br/>
        <w:t>Қазақстан тарихнамасында бірінші рет жас зерттеуші Қ. Саков</w:t>
        <w:br/>
        <w:t>“Қазақ” газеті туралы кандидаттық диссертация қорғады (74). Сонымен</w:t>
        <w:br/>
        <w:t>қатар, “Айқап” журналы мен “Қазақ” газеті туралы өз ойын Президент</w:t>
        <w:br/>
        <w:t>Н. Назарбаевта өзінің 1999 жылы жарық көрген “Тарих толқынында”.</w:t>
        <w:br/>
        <w:t>атты кітабында білдірді (75). Дегенмен, біздің ойымызша; мұндай ұлттық</w:t>
        <w:br/>
        <w:t>басылымдарға деген соңғы жылдары кең өріс алған занды қызығушылық,</w:t>
        <w:br/>
        <w:t>П</w:t>
        <w:br/>
        <w:t>алар орыны ерекше. Біріниіден, мұрағат құжаттары алғашқы қазақ</w:t>
        <w:br/>
        <w:t>газеттері мен журналының пайда болу тарихын зерттеуге, сол арқылы</w:t>
        <w:br/>
        <w:t>олардың бағыт-бағдарын, мақсатын, ерекшеліктерін анықтауға</w:t>
        <w:br/>
        <w:t>“ көмектессе, екіншіден, жұмыстың барысында мерзімді басылымдардан</w:t>
        <w:br/>
        <w:t>алынған нақты мәліметтерді мұрағат құжаттарымен салыстыру арқылы</w:t>
        <w:br/>
        <w:t>олардың шынайылық дәрежесін, жалпы Ғылыми құндылығын анықтауға</w:t>
        <w:br/>
        <w:t>мүмкіндік береді. Осы мақсатта диссертациялық жұмысты орындау</w:t>
        <w:br/>
        <w:t>барысында Қазақстан Республикасы Орталық 1 мемлекеттік мұрағатының</w:t>
        <w:br/>
        <w:t>(ҚР ОММ), Қазақстан Республикасы Президенті мұрағатының ор</w:t>
        <w:br/>
        <w:t>ПМ), Өзбекстан Республикасы Орталық мемдекеттік мұрағатының (ӨР</w:t>
        <w:br/>
        <w:t>ОММ) және Ресейлің Омбы, (Ом ОММ) Орынбор (Ор ОММ)</w:t>
        <w:br/>
        <w:t>қалаларындағы мемлекеттік облыстық мұрағаттарының қорларындағы</w:t>
        <w:br/>
        <w:t>құжаттар зерттелініп пайдаланылды. Б</w:t>
        <w:br/>
        <w:t>Дәлірек айтсақ, КР ОММ 15 және 64 қорларында “Дала уалаятының</w:t>
        <w:br/>
        <w:t>ғазетінің” және “Сарыарқаның” шығуы және таралымы туралы</w:t>
        <w:br/>
        <w:t>айтылған. Ал, 76 77 қорларда “Қазақ”. газетінде айтылған сайлау</w:t>
        <w:br/>
        <w:t>төңірегіндегі талас-тартыстардың растығын дәлелдейтін мағлұматтар</w:t>
        <w:br/>
        <w:t>сақталған. ӨР ОММ И-1 қорында “Түркістан уалаятынын тазеті”</w:t>
      </w:r>
    </w:p>
    <w:p>
      <w:r>
        <w:t>тарихына, 17- қорында “Алаш” тазетінің тарихына қатысты құнды</w:t>
        <w:br/>
        <w:t>құжаттар бар. Ал, Омбы және Орынбор қалаларындағы мұрағаттардан</w:t>
        <w:br/>
        <w:t>кезінде сол қалаларда шыққан “Дала уалаятының газеті” және “Қазаққа”</w:t>
        <w:br/>
        <w:t>қатысты құжаттар алынды. Сонымен қатар, жүмыста Ү. Субханбердина.</w:t>
        <w:br/>
        <w:t>жариялаған (88) Санкт-Петербург қаласындағы Орталық мемлекеттік</w:t>
        <w:br/>
        <w:t>мұрағаттың 776 қорындағы “Қазақ” газетіне Қатысты мұрағат құжаттары,</w:t>
        <w:br/>
        <w:t>кеңес өкіметінің мерей тойларына орай жарияланған (89) Ресей</w:t>
        <w:br/>
        <w:t>мемлекеттік Октябрь революциясы тарихы мұрағатының 393 қорындағы</w:t>
        <w:br/>
        <w:t>Қазақстандағы кеңес өкіметінің, ұлттық басылымдарда айтылғандай,</w:t>
        <w:br/>
        <w:t>большевиктер партиясының күш қолдану арқылы зорлықпен</w:t>
        <w:br/>
        <w:t>орнатылғандығын дәлелдейтін құжаттар пайдаланылды.</w:t>
        <w:br/>
        <w:t>Және де жумысты орындауда Ү. Субханбердинаның жарты ғасырға</w:t>
        <w:br/>
        <w:t>жуық тынымсыз жүргізген ғылыми-зерттеу жұмысының нәтижесінде</w:t>
        <w:br/>
        <w:t>дүниеге келген “Айқап” бетіндегі Мақалалар мен хат-хабарлар”,</w:t>
        <w:br/>
        <w:t>“Қазақтың революциядан бұрынғы мерзімді баспасөзіндегі</w:t>
        <w:br/>
        <w:t>материалдар”, “Қазақ”, “Алаш”, “Сарыарқа”, “Дала уалаятының газеті”</w:t>
        <w:br/>
        <w:t>және “Қазақ халқының атамұралары” атты мазмұндалған</w:t>
        <w:br/>
        <w:t>библиграфиялық көрсеткіштері де жиі қолданылды (90).</w:t>
        <w:br/>
        <w:t>Зерттеу жумысының хронологиялық шеңбері қазақ тіліндегі тұңғыш</w:t>
        <w:br/>
        <w:t>мерзімді басылым “Түркістан уалаятының газеті” жарыққа шыққан 1870</w:t>
        <w:br/>
        <w:t>жылдың сәуірінен бастап, “Қазақ” газеті зорлықпен жабылған 1918</w:t>
        <w:br/>
        <w:t>жылдың қазанына дейінгі аралықты қамтиды.</w:t>
        <w:br/>
        <w:t>15</w:t>
        <w:br/>
        <w:t>мақсатында, 1870 жылдың сәуірінен бастап қазақ тіліңде шыға бастаған</w:t>
        <w:br/>
        <w:t>алғашқы “Түркістан уалаяты газетінен” бастау алатын қазақ баспасөзі</w:t>
        <w:br/>
        <w:t>ХХ ғасырда негізгі ақпарат құралына айналды</w:t>
        <w:br/>
        <w:t>Қоғамда болып жатқан әр айуан, ірілі-ұсақты уақиғалар туралы дер</w:t>
        <w:br/>
        <w:t>кезінде оқырмандарына мәлімет жеткізу міндетін атқаратын мерзімді</w:t>
        <w:br/>
        <w:t>басылым, уақыт өте келе баға Жетйес құнды деректер көзіне айналады.</w:t>
        <w:br/>
        <w:t>Халыққа болған оқиға туралы жедел ақпарат "Ярӛтқан мерзімді басылым,</w:t>
        <w:br/>
        <w:t>сол оқиға туралы өз бойына қажетті мағлуматтар да жинайды, сөйтіп</w:t>
        <w:br/>
        <w:t>уақыт өте келе өзі де тарихи дерек көзі ретінде ғылымға қызмет етіп,</w:t>
        <w:br/>
        <w:t>оқиғалардың кейбір қырларын ашуға көмектеседі</w:t>
        <w:br/>
        <w:t>Дегенмен, мерзімді басылымдар Жазба деректердің басқа түрлерінен</w:t>
        <w:br/>
        <w:t>тек өзіне ғана тәң сипаттарымен ерекшеленеді. Сондықтан оларда</w:t>
        <w:br/>
        <w:t>сақталынған мәліметтерден обвективті маблұмат алу мақсатында</w:t>
        <w:br/>
        <w:t>зерттеушілер баспасөзді тарихи дерек көз ретінде арнайы қарастыруға</w:t>
        <w:br/>
        <w:t>тиіс болады.</w:t>
        <w:br/>
        <w:t>Әсіресе, соңғы жылдары еліміздің тәуелсіздік алып, өз тарихын</w:t>
        <w:br/>
        <w:t>обьективгі жазуға мүмкіндік тууына байланысты ұлттық деректерге, оның</w:t>
        <w:br/>
        <w:t>ішінде қазақ тіліндегі басылымданға деген жаппай қызшаушылық, оларды</w:t>
        <w:br/>
        <w:t>ел тарихының дерегі ретінде ғылыми айналымға молынан Тарту, қазақ</w:t>
        <w:br/>
        <w:t>баспасөзін өзіндік ерекшеліктері бар тарихи дерек көзі ретінде кешенді</w:t>
        <w:br/>
        <w:t>талдаудың қажеттілігін күншен-күнге арттырып бтыр. к</w:t>
        <w:br/>
        <w:t>Мерзімді басылымды деректаз ық талдауға жататын мӘселелерді</w:t>
        <w:br/>
        <w:t>зерттеуші И. Я. Биск төмендегідей төрі тӛпқа бөлуді ұсынады:</w:t>
        <w:br/>
        <w:t>1)-сырткы белгілеріне қарай: қағазы, Мерзімділігі, таралымы,</w:t>
        <w:br/>
        <w:t>оқырмандардың әлеумелтік құрамы, таралым. жолдары және аймағы;</w:t>
        <w:br/>
        <w:t>2) иелеріне, қызметкерлеріне жәҢе экономиқалық базасына қарай:</w:t>
        <w:br/>
        <w:t>баспагер-шығаруійы, редакторы, редакция және оның ақпарат көздері,</w:t>
        <w:br/>
        <w:t>танымал авторлары, баспаханасы, қағаздың жӘне басқа да қажетті шикі</w:t>
      </w:r>
    </w:p>
    <w:p>
      <w:r>
        <w:t>заттардың бағасы, қызметкерлердің жалақысы ен қаламақысы, сату</w:t>
        <w:br/>
        <w:t>бағасы және жарнама төлемі, жалпы ақша қоры; бәсекейестері;</w:t>
        <w:br/>
        <w:t>3) мерзімді басылым тарихы ретінде: қашан шықты, атының өзгеруі,</w:t>
        <w:br/>
        <w:t>бұрын кімдердің иелігінде болғандығы, әр түрді кезендегі қоғамдық.</w:t>
        <w:br/>
        <w:t>өмірдегі алған орны, дәстүрі;</w:t>
        <w:br/>
        <w:t>4) мазмұнына қарай: мерзімді басылымның таптық сипаты және</w:t>
        <w:br/>
        <w:t>партиялық бағыты, әр түрлі материалдар мен бөлімдердің ара салмағы,</w:t>
        <w:br/>
        <w:t>қарастырылып отырған кезендегі күнделікті өмірдегі негізгі мәселелерді,</w:t>
        <w:br/>
        <w:t>қоғамдық ой-пікірді көрсете білу дәрежесі (1).</w:t>
        <w:br/>
        <w:t>Әрине, орыс деректанушысының бұл ұсынысымен негізінен келісуге</w:t>
        <w:br/>
        <w:t>болады. Көрсетілген мәселелерді анықтаудың мерзімді басылымның</w:t>
        <w:br/>
        <w:t>деректік құндылығын ашуға көмектесері даусыз. Дегенмен, қазақ</w:t>
        <w:br/>
        <w:t>баспасөзінің өзіндік ерекшеліктері де жоқ емес. Ол өзі пайда болып кең</w:t>
        <w:br/>
        <w:t>4</w:t>
        <w:br/>
        <w:t>басылымдардың аты ғана аталған, бар - жоғы 37 беттен тұрағын шағын</w:t>
        <w:br/>
        <w:t>кітапшасы жарияланды. Қазақ зерттеушілерінің мұндай “еркінсуі”</w:t>
        <w:br/>
        <w:t>коммунистік партия тарапынан көп үзімай айыпталып, ғалымдарды</w:t>
        <w:br/>
        <w:t>қудалау басталды.</w:t>
        <w:br/>
        <w:t>1951 жылы 17 ноябрьде Қазақстан ҚомМунистік (болыпевиктік)</w:t>
        <w:br/>
        <w:t>партиясының Орталық Комитетінің органы “Социалистік Қазақстан"</w:t>
        <w:br/>
        <w:t>газетінде “Қазақ баспасөзінің тарихын зерттеудегі өрескел қателіктер”</w:t>
        <w:br/>
        <w:t>деген үлкен мақала жарияланды. Онда ұлттық баспасөз тарихын</w:t>
        <w:br/>
        <w:t>зерттеушілер Х. Бекхожин Мен Б. Кенжебаев қатал сынға алынды.</w:t>
        <w:br/>
        <w:t>50 жылдардың соңы мен 80 жылдардың екінші жартысына дейін</w:t>
        <w:br/>
        <w:t>. еліміздегі баспасөз тарихына арналған Т. Амандосов (38), С. Имашев</w:t>
        <w:br/>
        <w:t>(39), М. Фетисов (40), Б. Кенжебаев, Т. Қожйкеев (41), Х. Бекхожин</w:t>
        <w:br/>
        <w:t>(42), Х. Бекхожин, С. Матвиенко, С. Қозыбаеніфдың (43) сы рекеті</w:t>
        <w:br/>
        <w:t>жарық көрді.</w:t>
        <w:br/>
        <w:t>Еңбектерле қазақ баспасөзіне қатысты көштеген деректік мәліметтер</w:t>
        <w:br/>
        <w:t>келтірілгенімен, оларда баспасөз тарихы негізінен болыйевиктер</w:t>
        <w:br/>
        <w:t>партиясы тарихының контексінде қарастырылып, сол партияның</w:t>
        <w:br/>
        <w:t>халқымызды жеңістен жеңіске жеткізген дана басшылығының айғағы</w:t>
        <w:br/>
        <w:t>ретінде келтірілді. Сонымен қатар, осы жылдары ұлттық бейресми</w:t>
        <w:br/>
        <w:t>басылымдар туралы пікіблер Қоғамдық ғылымдардың әр түрлі саласында</w:t>
        <w:br/>
        <w:t>еңбек етіп жүрген ғалымдарымыз К. Б. Бейсембиевтің (44), А. Б.</w:t>
        <w:br/>
        <w:t>Түрсынбаевтың (45), Д. К. Қабдиевтың (46), С. 3. Зимановтың, К. 3.</w:t>
        <w:br/>
        <w:t>Ыдрысовтың (47), Д. И. Дулатованың (48) т.б. еңбектерінде де айтылды.</w:t>
        <w:br/>
        <w:t>Бұл авторлардың еңбектерінен де кеңестік заман ықпалын аңғару</w:t>
        <w:br/>
        <w:t>қиын емес. Мысалы Қазан төңкерісіне дейінгі Қазақстандағы қоғамдық</w:t>
        <w:br/>
        <w:t>ойлардың тарихы туралы жазған К. Б. Бейсембиев: “Газета “Казах”, по</w:t>
        <w:br/>
        <w:t>сушеству, стала органом царской колониальной администрации на</w:t>
        <w:br/>
        <w:t>казахском языке” - (49) деп, “Қазақ” газетіне Тікелей жала жабуға дейін</w:t>
        <w:br/>
        <w:t>барған. Бірінші немірінен бастап, соңғы нөміріне дейін өз ҰЛТЫНЫҢ</w:t>
        <w:br/>
        <w:t>мүддесі үшін күрескен газетті: “Лицемерная политика царизма и действия</w:t>
        <w:br/>
        <w:t>консервативного байства, от имени котофого выступала ғазета “Казах”,</w:t>
        <w:br/>
        <w:t>в сушности совпали. Они совместно выступили против жИзненных</w:t>
        <w:br/>
        <w:t>интересов казахского народа” - (50) деп, қазақ халқының жауы ретінде</w:t>
        <w:br/>
        <w:t>көрсеткен.</w:t>
        <w:br/>
        <w:t>Сонымен қатар, аталған авторлардың еңбегінде ұлттық басылымдар</w:t>
        <w:br/>
        <w:t>арасында “Айқап” журналының тарихы біршама көрсетіліп, оның</w:t>
      </w:r>
    </w:p>
    <w:p>
      <w:r>
        <w:t>шығарушылары мен авторлары туралы онды пікір айтылды. Мысалы,</w:t>
        <w:br/>
        <w:t>С. 3. Зиманов пен К. 3. Ыдрысовтың М. Сералиннің қоғамдық-саяси</w:t>
        <w:br/>
        <w:t>көзқарастарына арналған зерттеу жұмыстарында журнал тарихына</w:t>
        <w:br/>
        <w:t>қатысты көптеген мәліметтер келтіріліп, авторлар тобы туралы деректер</w:t>
        <w:br/>
        <w:t>берілген. Басқа еңбектер де кейбір айырмашылықтары болғанымен</w:t>
        <w:br/>
        <w:t>9</w:t>
        <w:br/>
        <w:t>шығармалар жинағын дерек көзі ретінде пайдалану, жұмыстың алдында</w:t>
        <w:br/>
        <w:t>тұрған кейбір міндеттерді ойдағыдай шешуге көмектескендігін айтуымыз</w:t>
        <w:br/>
        <w:t>керек. Мысалы, алғашқы Ұлттық-бейресми басылымдарымыздың бірі</w:t>
        <w:br/>
        <w:t>“Серкеде” басылған М. Дулатовтың мақалаларымең танысу оның 1997</w:t>
        <w:br/>
        <w:t>Біз қарастырып отырған уақыт аралығындағы ұлтымыз тарихына</w:t>
        <w:br/>
        <w:t>қатысты деректер қазақ газеттерімен қазар орыс тілінде шығып тұрған</w:t>
        <w:br/>
        <w:t>басылымдарда да көптеп кездеседі. Жұмыста солардың біразы дерек</w:t>
        <w:br/>
        <w:t>көзі ретінде пайдаланылды. Мысалы; “Московскйе ведомости”,</w:t>
        <w:br/>
        <w:t>“Оренбургский листок”, “Стейной край” сияқты газеттерде басылған</w:t>
        <w:br/>
        <w:t>кейбір мақалалар салыстырМалы дерек ретінде пайдаланылса,</w:t>
        <w:br/>
        <w:t>“Туркестанский вестник”, “Туркестанские ведомости” газеттері,</w:t>
        <w:br/>
        <w:t>Түркістан өлкесінде 1917 жылы Орнаған, бірден-бір заңды өкімет,</w:t>
        <w:br/>
        <w:t>Түркістан автономиясының құнды дерегі ретінде пайдаланылды. Бұл.</w:t>
        <w:br/>
        <w:t>жерде біз қазақтың тұңғыш ұлттық газеті қай газет? Ол дәл қай жылы,</w:t>
        <w:br/>
        <w:t>қай күні шыққан? -- деген сұрақтарға да жауапты, сөл орыс тіліндегі.</w:t>
        <w:br/>
        <w:t>“Тургайская газета” деген басылымынан тапқанымызды айтуымыз керек.</w:t>
        <w:br/>
        <w:t>Жұмыстың деректік негізінің бір бөлігін куәгерлердің, яғни Ұлттық</w:t>
        <w:br/>
        <w:t>басылымдар авторларының замандастары қалдырған мәліметтер</w:t>
        <w:br/>
        <w:t>құрайды. Мысалы, С. Сейфуллиннің мемуарында ұлттық</w:t>
        <w:br/>
        <w:t>басылымдардың қазақ тарихындағы ең бір күрделі кезеңі 1916-1917</w:t>
        <w:br/>
        <w:t>жылдарғы орны мен тарихына қатысты аса маңызды мағлұматтар</w:t>
        <w:br/>
        <w:t>келтірілсе, М. Әуезовтың еңбектерінде “Қазақ” газетінің ұлт өміріндегі</w:t>
        <w:br/>
        <w:t>алған орның анықтауға көмектесетін деректер бар: Ал, Т. Шонанұлының</w:t>
        <w:br/>
        <w:t>еңбегінде мерзімді басылымдардың өзекті тақырыптарының бірі жер</w:t>
        <w:br/>
        <w:t>мәселесі туралы көптеген құнды мағлұматтар кездеседі (82).</w:t>
        <w:br/>
        <w:t>Соңғы онжылдықта жариялана бастаған ұлттық басылымдар және</w:t>
        <w:br/>
        <w:t>Алаш қозғалысының тарихына арналған мақ ар мен монографиялық</w:t>
        <w:br/>
        <w:t>еңбектер де жұмыстың Деректік негізінің үлкен бір бӛлігін құрайды.</w:t>
        <w:br/>
        <w:t>Мысалы, М. Мырзахметовтың (83), Е. Ахмедовтың (84), М. Құл-</w:t>
        <w:br/>
        <w:t>Мухаммедтің (85), С. Өзбекұлының (85), Ж. Қалиұлының (87)</w:t>
        <w:br/>
        <w:t>еңбектерінде мерзімді басылымдар мәліметтерінің деректік маңызын</w:t>
        <w:br/>
        <w:t>ашуға көмектесетін көптеген фактілі мәліметтер жинақталған. Сонымен</w:t>
        <w:br/>
        <w:t>қатар, баспасөз тарихына арналған кеңестік тарихнаманың да деректік</w:t>
        <w:br/>
        <w:t>маңызын жоққа шығаруға болмайды. Метддологиялық қателіктерге</w:t>
        <w:br/>
        <w:t>қарамастан, олардан алғашқы қазақ баспасөзінің тарихын зерттеуге</w:t>
        <w:br/>
        <w:t>көмектесетін нақты мағлұматтар алуға болады. Деректанулық “сыннан”</w:t>
        <w:br/>
        <w:t>өткізу негізінде олардың біразын жұмыста пайдаландық.</w:t>
        <w:br/>
        <w:t>Қазан төңкерісіне дейін қазақ тілінде жарық көрген мерзімді</w:t>
        <w:br/>
        <w:t>басылымдарға деректанулық талдау жасауда, оларда салынған</w:t>
        <w:br/>
        <w:t>ақпараттарлың шынайылық дәрежесін анықтауда мұрағат құжаттарының</w:t>
        <w:br/>
        <w:t>4</w:t>
        <w:br/>
        <w:t>Б.-76-80 (авторлық бірлікте)</w:t>
        <w:br/>
        <w:t>8. Деректанулық талдау қажет. //Қазақ тарихы, Х% 1. 1998.-Б.-74-78</w:t>
      </w:r>
    </w:p>
    <w:p>
      <w:r>
        <w:t>29. Ш.Уәлиханов - қазақтың тұңғыш деректанушы ғалымы. //ҚазМУ</w:t>
        <w:br/>
        <w:t>2 хабаршы. Тарих сериясы 794. 1998.-Б.- 8-11</w:t>
        <w:br/>
        <w:t>157 10.Айыпты болған ақиқат. //Парасат, Х% 3. 1998.-Б.-12-13</w:t>
        <w:br/>
        <w:t>с” 111.Айға шапқан арыстар. //Ақиқат, Хе 4. 1998.-Б.-71-74 )</w:t>
        <w:br/>
        <w:t>57 12.Не екен ойландырған арыстарды? //Ақикат, Уз 4. 1998.-Б.-78-81 п</w:t>
        <w:br/>
        <w:t>7 13. Түркістан автономиясының заңды өкіметі. //Парасат, Хе 5.</w:t>
        <w:br/>
        <w:t>22 1998.-Б.-12-15 )</w:t>
        <w:br/>
        <w:t>22 14.Қазақ газеті 1913 жылы. //Ақиқат, Х% 5. 1998,-Б.-72-74</w:t>
        <w:br/>
        <w:t>227 15.Не екең ойландырған арыстарды? // Ақиқат, 7% 6. 1998.-Б.-81-84</w:t>
        <w:br/>
        <w:t>83-16. Деректану көзі - ұлттық басылымдар. //Ақиқат, Хе 6. 1998,-</w:t>
        <w:br/>
        <w:t>Б.-71-75</w:t>
        <w:br/>
        <w:t>51 17.Мерзімді басылымды классификациялау және деректанулық</w:t>
        <w:br/>
        <w:t>сынның ерекшелігі. // ҚазМУ хабаршы. Тарих сериясы. Х% 7.</w:t>
        <w:br/>
        <w:t>22 1998.- Б.-3-8</w:t>
        <w:br/>
        <w:t>"18.1913-1918 жылдардағы “Қазақ” газеті. //Ақиқат, 397. 1998.-</w:t>
        <w:br/>
        <w:t>Б.-75-78</w:t>
        <w:br/>
        <w:t>219.Проф. Тәкенов және деректану ғылымы. //ҚазМУ хабаршы.</w:t>
        <w:br/>
        <w:t>- Тарих сериясы. Хә 8. 1998.-Б.-15-18</w:t>
        <w:br/>
        <w:t>% 20. Ханқы қолдаған “ "Қазақ". //Ақикат,.Х8 8. 1998.-Б.-75-79</w:t>
        <w:br/>
        <w:t>7 21.Тағылымды тарихымызды таныт! білдік пе? "Дөңгелек стол”.</w:t>
        <w:br/>
        <w:t>//Ақиқат, Х% 8. 1998.-Б.-11-20</w:t>
        <w:br/>
        <w:t>2 22.Мерзімді басылым Қазан төңкерісі қарсаңындағы Түркістан</w:t>
        <w:br/>
        <w:t>тарихының дерегі ретінде. //ҚазМУ хабаршы. Тария сериясы.</w:t>
        <w:br/>
        <w:t>199. 1998.-Б. -53-59</w:t>
        <w:br/>
        <w:t>23.Тарих негізі -- деректану. //Ғылым кәкжиегі, 1998.-Б.-134-145</w:t>
        <w:br/>
        <w:t>) (авторлық бірлікте)</w:t>
        <w:br/>
        <w:t>3724 азақ” 1915 жылы. //Ақиқат, Х9. 1998,-Б.-72-75</w:t>
        <w:br/>
        <w:t>27 25."Қазақтың" ең ауыр жылы. //Ақиқат, Х% 10. 1998.-Б.-83-86</w:t>
        <w:br/>
        <w:t>АУ 26.Қазақ үшін күрескен "Қазақ”. //Ақиқат, 11. 1998.-Б.-78-81</w:t>
        <w:br/>
        <w:t>3-27."Қазақтың” соңғы жылы немесе большевизмге қарсы күрескен</w:t>
        <w:br/>
        <w:t>“Қазақ”. //Ақиқат, Х012. 1998.-Б.-45-52</w:t>
        <w:br/>
        <w:t>; 128.Әлихан Бөкейханов жәңе тарихи деректану ғылымы. //Қазақ</w:t>
        <w:br/>
        <w:t>тарихы, Хе 1. 1999.-Б.-14-18</w:t>
        <w:br/>
        <w:t>29. "Қазақтың" 261 нөмірі. // Ақиқат, Ха 2. 1999.-Б.-72-76</w:t>
        <w:br/>
        <w:t>..30. Деректанулық ұғымдар мен терминдер. //Қазақ тарихы, Х% 1.</w:t>
        <w:br/>
        <w:t>: 2000.-Б.-16-20</w:t>
        <w:br/>
        <w:t>Бұл көрсетілген еңбектерден басқа автор зерттеу тақырыбы</w:t>
        <w:br/>
        <w:t>бойынша республикалық басылымдарда жиырмаға жуық ғылыми-</w:t>
        <w:br/>
        <w:t>теориялық мазмұндағы мақалалар жариялаған.</w:t>
        <w:br/>
        <w:t>2.</w:t>
        <w:br/>
        <w:t>фактілер негізінде "Казақстан! газетінің барлығы 16 саны</w:t>
        <w:br/>
        <w:t>шыққандығы дәлелденген.</w:t>
        <w:br/>
        <w:t>Сонымен қатар, жұмыста кеңес өкіметіне дейінгі қазақ</w:t>
        <w:br/>
        <w:t>басылымдарына қатысты мәліметтер бір жүйеге келтіріліп,</w:t>
        <w:br/>
        <w:t>оқырмандар назарына ұсынылған. Жәнеде, жұмыста "Айқап”</w:t>
        <w:br/>
        <w:t>журналы мен "Қазақстан" газетінің бір бағытта болғандығы,</w:t>
        <w:br/>
        <w:t>мақсаттары мен тағдырларының да ортақ болғандығы көрсетілген.</w:t>
        <w:br/>
        <w:t>Диссертацияның төртінші тарауы ұлттық басылымдардың көш</w:t>
        <w:br/>
        <w:t>бастаушысы “Қазақ” тазетіне арналған. Ол: "Қазақ" газеті - Қазақстан</w:t>
        <w:br/>
        <w:t>тарихының дерек -көзі” - деп аталады. Тараудың бірінші бөлімінде</w:t>
        <w:br/>
        <w:t>"Қазақ" газетінің шығуы, қалыптасуы және деректік ерекшелігі”</w:t>
        <w:br/>
        <w:t>қаралған.</w:t>
        <w:br/>
        <w:t>Жұмыста Казақстанның ХХ ғасырдың басындағы тарихын |</w:t>
        <w:br/>
        <w:t>зерттеуде “Қазақ" газетінің тарихи дерек көзі ретінде ерекше орын</w:t>
      </w:r>
    </w:p>
    <w:p>
      <w:r>
        <w:t>алатындығы, оның ғылымға берер мағмұматтарының құндылығының</w:t>
        <w:br/>
        <w:t>жоғары екендігі айтылған. Себебі "Казақ” өзі өмір сүрген бес жыл</w:t>
        <w:br/>
        <w:t>ішінде талай күрделі құбылыстардың, қоғамдық, сілкіністердің куәсі</w:t>
        <w:br/>
        <w:t>болып, бірнеше ғасырға татырлық өзгерістерді басынан өткерді.</w:t>
        <w:br/>
        <w:t>“Қазақ” газеті сол қайнаған құбылыстар барысын өз беттерінде</w:t>
        <w:br/>
        <w:t>бейнелеп, тасқа басып қаттады. Сөйтіп, "Қазақ" қазақ өмірінің аса бір</w:t>
        <w:br/>
        <w:t>күрделі кезеңінің шежіресіне, баға жетпес дерек көзіне айналды.</w:t>
        <w:br/>
        <w:t>Дегенмен, тарихи дерек көзі ретінде “Қазак” тазеті де тарихи</w:t>
        <w:br/>
        <w:t>сыннан өткізуді қажет етеді. Себебі басқа да тарихи деректер сияқты,</w:t>
        <w:br/>
        <w:t>"Қазақ” та әлеуметтік сұраныстарға сай, нақты тарихи жағдайда, өзін</w:t>
        <w:br/>
        <w:t>коршаған қоғамдық-саяси ортада, белгілі бір субьектердің саналы іс</w:t>
        <w:br/>
        <w:t>әрекеттерінің жемісі ретінде пайда болған обһективті дүние.</w:t>
        <w:br/>
        <w:t>Сондықтан, тәзеттң жарыққа шығуының обьективті тарихи</w:t>
        <w:br/>
        <w:t>алғышарттарын және оның шығарушыларының қоғамдық</w:t>
        <w:br/>
        <w:t>позициялары мен әлеуметтік жағдайларын терең білудің ондағы</w:t>
        <w:br/>
        <w:t>мағлұматтардың ғылыми ақпараттық және танымдық маңызын аптуға</w:t>
        <w:br/>
        <w:t>көмектесері даусыз.</w:t>
        <w:br/>
        <w:t>Бұл жерде зерттеушілердің ”Қазақ” газетінің мазмұнына</w:t>
        <w:br/>
        <w:t>түбегейлі әсер еткен үш түрлі тарихи кезеңде шығып тұрғандығын</w:t>
        <w:br/>
        <w:t>ұмытпағаны дұрыс. Қалыпты обьективті жағдайдың өзгеруі газеттің</w:t>
        <w:br/>
        <w:t>бағыт-бағдарына да, оның алдына қойған мақсатына Да,</w:t>
        <w:br/>
        <w:t>мақалалардың мазмұнына.да әсер етуі заңдылық, Азғана уақыт</w:t>
        <w:br/>
        <w:t>аралығында елімізде болып өткен түбірлі қоғамдық әзгерістер</w:t>
        <w:br/>
        <w:t>“Қазақты” да осындай өзгерістерге ұшыратты. Мысалы, 1913 жылдың</w:t>
        <w:br/>
        <w:t>ақпанында дүниеге келіп патшалық самодержавие тұсында 4 жыл</w:t>
        <w:br/>
        <w:t>бойы шығып тұрған "Қазақ" пен 1917 жылдың ақпанынан кейінгі</w:t>
        <w:br/>
        <w:t>"Қазақтың! арасында: үлкен айырмашылық бар болса, қазан</w:t>
        <w:br/>
        <w:t>ЕЕ</w:t>
        <w:br/>
        <w:t>мен “Серкеге” арналған. Қазақ тілінде екі бірдей ұлттық бейресми</w:t>
        <w:br/>
        <w:t>басылымдардың дүниеге келулерінің себебі, біріншіден, қазақ</w:t>
        <w:br/>
        <w:t>зиялыларының отаршылық өзгіге қарсы күресте, жалпы Ұлт мүддесі үшін</w:t>
        <w:br/>
        <w:t>күресте баспасөздің қажеттігін терең сезінулері болса, екіншіден, бірінші</w:t>
        <w:br/>
        <w:t>орыс резолюциясының әсері болды. Ол туралы М. Дулатұлы: “1905</w:t>
        <w:br/>
        <w:t>жылдан бері біздің қазақ жұрты да басқалардың дүбіріне елеңдеп, олардың</w:t>
        <w:br/>
        <w:t>ісіне еліктеп ұлт пайдасын қолға ала бастады” - деп жазды (108).</w:t>
        <w:br/>
        <w:t>Сол қазақ жұртының қолға алған ұлт пайдасының бірі газет шығару</w:t>
        <w:br/>
        <w:t>болды. 1907 жылдың көктемінде “Қазақ газеті” мен “Серке” жарық</w:t>
        <w:br/>
        <w:t>көрді. Олардың шықпай жатып жабылып қалуына байланысты тарихқа</w:t>
        <w:br/>
        <w:t>берер дерегі. көп болмағанымен, олардың тағдыры мен тарихынаның</w:t>
        <w:br/>
        <w:t>басқаларға сабақ болғандығы туралы жумыста нақты фактілер негізінде</w:t>
        <w:br/>
        <w:t>айтылған. Жәнеде, улттық бейресми басылымдар тарихына қатысты</w:t>
        <w:br/>
        <w:t>принципті сүрықтырдың бірі - осы екеуінің қайсысы бірінші шыққан?</w:t>
        <w:br/>
        <w:t>- деген сұраққа нақты жауап берілтен.</w:t>
        <w:br/>
        <w:t>Қазақ баспасөзінің тарихын зерттеушілердің көбі ТҢҒыш Ұлттық</w:t>
        <w:br/>
        <w:t>басылым ретінде “Серкені” атап келген (109). Жұмыста “Қазақ газетінің”</w:t>
        <w:br/>
        <w:t>“Серкелен” тура бір ай бұрын, яғни, 1907 жылдың 28 ақпанында (13</w:t>
        <w:br/>
        <w:t>наурызда) шыққандығы дәлелденіп, сол күнді ұлттық баспасөз күні етіп</w:t>
        <w:br/>
        <w:t>жариялау туралы ұсыныс жасалынған. Сонымен қатар, жұмыста</w:t>
        <w:br/>
        <w:t>басылымдардың бірінші сандарынан кейін-ақ жабылып қалу себептері</w:t>
        <w:br/>
        <w:t>екеуінің да патшалық отаршылыққа ашықтан-ашық шығуы болғандығы</w:t>
        <w:br/>
        <w:t>айтылып, оған дәйекті дәлелдер келтірілген.</w:t>
        <w:br/>
        <w:t>“Ұлттық мерзімді басылымдар: пайда болуы, алғышарттары және</w:t>
        <w:br/>
        <w:t>тарихи жағдайы” - атты екінші бөлімде қазақ тілінде белгілі бір мерзімде</w:t>
      </w:r>
    </w:p>
    <w:p>
      <w:r>
        <w:t>шығып тұрған, сондықтан мерзімді басылым деген атқа толық сай</w:t>
        <w:br/>
        <w:t>келетін, ұлттық бейресми басылымдар 1911 жылдан бастап шыға бастаған</w:t>
        <w:br/>
        <w:t>“Қазақстан”, Қазақ”, “Алаш” газеттері мен “Айқап” журналы</w:t>
        <w:br/>
        <w:t>болғандығы және олардың пайда болуының обьективті</w:t>
        <w:br/>
        <w:t>алғышарттарының бірі - ғасыр басындағы баспасөзге деген ұлттық</w:t>
        <w:br/>
        <w:t>қажеттілік, қоғамдық сұраныс екендігі туралы айтылған.</w:t>
        <w:br/>
        <w:t>Аталған басылымдарды шығару белгілі бір-бір топтың, не жеке</w:t>
        <w:br/>
        <w:t>адамдардың газет не журнал шығару үшін тиісті орындардан рұқсат</w:t>
        <w:br/>
        <w:t>сурап арыз беруден басталған. Мысалы, Мәриям Тоғысованың “Алаш”</w:t>
        <w:br/>
        <w:t>газетін шығару үшін рүқсат сұрап Жазған арызы жалпы Ұлттық</w:t>
        <w:br/>
        <w:t>басылымдардың қандай жолмен шыққандығын көрсетеді. Түпнусқадан</w:t>
        <w:br/>
        <w:t>алынған арыздан келешек газеттің 16 пункіттен түратындығын, оның</w:t>
        <w:br/>
        <w:t>ен алдымен Үкімет пен жергілікті әкімшіліктің бұйрықтары мен</w:t>
        <w:br/>
        <w:t>шешімдерін жариялауға тиіс екендігін көруге болады. Сонымен қатар</w:t>
        <w:br/>
        <w:t>арызда газеттің аты, қай тілде, қай жерде, қай баспаханада шығатынды,</w:t>
        <w:br/>
        <w:t>бағасы туралы да мәліметтер бар (110).</w:t>
        <w:br/>
        <w:t>27</w:t>
        <w:br/>
        <w:t>бағытынан мағлұмат беретін, нақты қандай орындардың бейресми</w:t>
        <w:br/>
        <w:t>басылымдарға қарсы, қандай іс-әрекеттер жасағанын көрсететін,</w:t>
        <w:br/>
        <w:t>жалпы ұлттық басылымдардың қандай жағдайда шығып</w:t>
        <w:br/>
        <w:t>тұрғандығынан түсінік беретін, шекесіне "қүпия", "аса құпия" деген</w:t>
        <w:br/>
        <w:t>белгі салынған “Алаш” газетіне қатысты бірнеше мұрағат құжаттарына</w:t>
        <w:br/>
        <w:t>талдау жасалынған. Мысалы, солардың бірінде. барлық мұсылман</w:t>
        <w:br/>
        <w:t>газеттерінің алдын ала цензурадан өтуі тиіс екендігі және “Алаш"</w:t>
        <w:br/>
        <w:t>газетінің бағдарламасы мен редакторы туралы айтылса (116), екінші</w:t>
        <w:br/>
        <w:t>бір құқаша “Алаш” газетінің шығуы, оның шығарушылары және</w:t>
        <w:br/>
        <w:t>олардың мақсаттары туралы мол мәлімет берген. (117) Құжатта</w:t>
        <w:br/>
        <w:t>“Алан” тазетінің шын мәніндегі редакторы куәлікте көрсетілгендей</w:t>
        <w:br/>
        <w:t>Мәриям Тоғысова емес, күйеуі Көлбай Тоғысов екендігі туралы</w:t>
        <w:br/>
        <w:t>айтылып, оның өмір тарихы толық, жазылған. (118) !</w:t>
        <w:br/>
        <w:t>Осындай құжаттардың бірінде Түркістан өлкесінің генерал-</w:t>
        <w:br/>
        <w:t>губернаторы: “Газетте орыс үкіметінің мүддесіне қайшы келетін еш</w:t>
        <w:br/>
        <w:t>нәрсенің болмауын кадағалау ғана емес, сонымен қатар, газетті</w:t>
        <w:br/>
        <w:t>түземдіктер арасына өлкедегі орыс ісіне пайдалы көзқарастарды</w:t>
        <w:br/>
        <w:t>енгізудің құралы ретінде де қолдана білу керек” - деп жазылған. (119)</w:t>
        <w:br/>
        <w:t>Тараудың үшінші бөлімі “Айқап” журналы және "Казақстан"</w:t>
        <w:br/>
        <w:t>газеті” - деп аталады. Жұмыста бұл басылымдар туралы кеңестік</w:t>
        <w:br/>
        <w:t>тарихнамада біршама айтылғандығы туралы, сондықтан</w:t>
        <w:br/>
        <w:t>диссертацияда бүл басылымдардың деректік сипатына әсер ететін,</w:t>
        <w:br/>
        <w:t>пайда болу тарихының кейбір принципті мәселелеріне ғана көңіл</w:t>
        <w:br/>
        <w:t>аударылатындығы туралы айтылған. Сондай мәселелердің бірі -</w:t>
        <w:br/>
        <w:t>"Айқап" журналының қалай шыққандығы туралы мәселе.</w:t>
        <w:br/>
        <w:t>Әдебиеттерде “Айқап” журналының шығуы туралы үш түрлі</w:t>
        <w:br/>
        <w:t>пікір бар. Егер, бұрынғы социал-демократиялық бағыттағы “Стень"</w:t>
        <w:br/>
        <w:t>газетінің тілшісі М. Л. Страховенко: "М. Сералинге қаржы жинап</w:t>
        <w:br/>
        <w:t>журнал шығаруға қазақ зиялыларының бір тобы жӘне татар достары</w:t>
        <w:br/>
        <w:t>көмектесті” - десе (120), зерттеушілер С. З. Зиманов пен К. 3.</w:t>
        <w:br/>
        <w:t>Ыдырысов: “М. Сералинге оның ескі достары және жолдастары -</w:t>
        <w:br/>
        <w:t>орыс - революционерлері... көмектесті"- деп, - орыс</w:t>
        <w:br/>
        <w:t>революционерлерінің “Айқап” журналының бағыт-бағдарына,</w:t>
        <w:br/>
        <w:t>мазмұнына әсер еткендігін дәлелдейді: (21) :</w:t>
        <w:br/>
        <w:t>Ал, М: Сералиннің өзі журнал шығаруды не себептен және</w:t>
        <w:br/>
        <w:t>қалай бастағаны туралы: ”1910 жылғы декабрь жұлдызының ақырында</w:t>
      </w:r>
    </w:p>
    <w:p>
      <w:r>
        <w:t>"Айқап" журналын бастап жіберуге ойланып, шығарайын ” десем</w:t>
        <w:br/>
        <w:t>журналдың таралып кетуіне һәм халықтың құптап қарсы алуына сене</w:t>
        <w:br/>
        <w:t>алмай, шығармайын десем алгы миллиондай халықтың ортасында</w:t>
        <w:br/>
        <w:t>бірімен-бірі танысқандай, түсінгендей бір журналдың яқи газеттің</w:t>
        <w:br/>
        <w:t>жоқтығына шыдай алмай, толғақ, қысқан әйелдерше түйсініп жүрген</w:t>
        <w:br/>
        <w:t>29</w:t>
        <w:br/>
        <w:t>қазақтардың қоғамдық-саяси өмірі, таптық-әлеуметтік жағдайы,</w:t>
        <w:br/>
        <w:t>экономикасы, шаруашылығы, мәдениеті т.т. туралы мол мәліметтер</w:t>
        <w:br/>
        <w:t>берілген. Бүгінгі күні, әсіресе келешекте, бұл мәліметтердің ХІХ ғасыр</w:t>
        <w:br/>
        <w:t>соңындағы халқымыз тарихын зерттеуде баға жетпес дерек көзі міндізкін</w:t>
        <w:br/>
        <w:t>атқарары даусыз. ,</w:t>
        <w:br/>
        <w:t>“ДУГ” авторларының, қазақ тарихындағы алар орындары, олардың</w:t>
        <w:br/>
        <w:t>басым бөлігінің келешекте алаш ардагерлері ретінде жеке тұлғаларға</w:t>
        <w:br/>
        <w:t>айналуы, оларлың кезінде “ДУГ” бетінде жарияланған еңбектерінің қазақ.</w:t>
        <w:br/>
        <w:t>тарихының дерегі ретінде маңызын арттыратын фактор екендігі даусыз.</w:t>
        <w:br/>
        <w:t>Мысалы, газеттің белсенді авторлары: Мәшіһүр Жүсіп Көпеев, Шәкәрім</w:t>
        <w:br/>
        <w:t>Құдайбердиев, Әлихан Бөкейханов, Асылқожа Құрманбаев, Отыншы</w:t>
        <w:br/>
        <w:t>Әлжанов, Садуақас Шорманов, Мейрам Жанайдаров, Қорабай Жапанов,</w:t>
        <w:br/>
        <w:t>Барлыбек Сыртанов, Жақып Ақпаев, Жағыпар Айманов, Әміре</w:t>
        <w:br/>
        <w:t>Айтбакин т.б. ткен ғасыр соңындағы қазақ өмірін терең білетін, ол</w:t>
        <w:br/>
        <w:t>халықтың тек өзіне ғана тән ұлттық ерекшеліктерін, мүддесі мен</w:t>
        <w:br/>
        <w:t>мақсаттарын жан дүниесімен сезініп, газет бетінде айта білген (әрине,</w:t>
        <w:br/>
        <w:t>мүмкін болған обһективті жағдайдан шыға отырып - Қ.А.) адамдар</w:t>
        <w:br/>
        <w:t>-өкендігіне ешкімнің күмәні жоқ деп ойлаймыз.</w:t>
        <w:br/>
        <w:t>) Бұл субьективті фактордың “ДУГ” өзі жарыққа шығып тұрған жылдар</w:t>
        <w:br/>
        <w:t>ішінде жарияланған, қазақ- қоғамының әр қырын ашатын саналуан</w:t>
        <w:br/>
        <w:t>материалдардың тарихи дерек ретінде шынайылық дәрежесіне, олардың</w:t>
        <w:br/>
        <w:t>қазақ даласы туралы әр түрлі формада пайда болған деректер арасындағы</w:t>
        <w:br/>
        <w:t>өкілеттілік орнына әсер етері күмәнсіз.</w:t>
        <w:br/>
        <w:t>Сонымен, “ДУГ” материалдары ХІХ ғасырдың соңғы онжыл-</w:t>
        <w:br/>
        <w:t>дығындағы қазақ тарихының өзіндік ерекшеліктері бар жазба</w:t>
        <w:br/>
        <w:t>деректерінің бірі. Дегенмен, ол да басқа деректер көзі сияқты өзін</w:t>
        <w:br/>
        <w:t>ғылыми сыннан өткізуді қажет етеді.</w:t>
        <w:br/>
        <w:t>Газет материалдарының мазмұнына әсер ететін факторлардың бірі</w:t>
        <w:br/>
        <w:t>- цензура. Жұмыста ресми газеттердің де Жергілікті әкімшілік тарапына</w:t>
        <w:br/>
        <w:t>қатаң бақылауда болғандығы туралы айтылып, оған көптеген дәлелдер</w:t>
        <w:br/>
        <w:t>келтірілген. Сонымен қатар, “ДУГ” материалдарының қазақ және орыс</w:t>
        <w:br/>
        <w:t>тілдерінде қатар берілуі зерттеушілерге оларды бір-бірімен салыстыруға,</w:t>
        <w:br/>
        <w:t>сол арқылы деректің шынайылық дәрежесін анықтауға болатындығы</w:t>
        <w:br/>
        <w:t>туралы айтылған.</w:t>
        <w:br/>
        <w:t>Газеттің алдына қойылған негізгі мақсатына сай, патша үкіметінің</w:t>
        <w:br/>
        <w:t>жергілікті әкімшілік орындарының бұйрық-жарлықтары, нұсқаулары</w:t>
        <w:br/>
        <w:t>т.б. ресми материалдар орысшадан қазақшаға аударылып басылса,</w:t>
        <w:br/>
        <w:t>жергілікті авторлардың мақалалары, аңыз-әңгімелер, әдеби нұсқалар,</w:t>
        <w:br/>
        <w:t>өлең-жырлар т.б. қазақшадан орыс тіліне аударылып басылған. Газетте</w:t>
        <w:br/>
        <w:t>сапалы аудармалар қатар, аударма тәжірибесінің жоқтығы, сауатты</w:t>
        <w:br/>
        <w:t>аудармашылардың жетіспеуі, қазақ баспасөз ісінің енді ғана қалыптаса</w:t>
        <w:br/>
        <w:t>25</w:t>
      </w:r>
    </w:p>
    <w:p>
      <w:r>
        <w:t>олардың пайда болуының және қалыптасуының ең басты обьективті</w:t>
        <w:br/>
        <w:t>алғышарты қазақ жерін, қазақ елін отарлаудың одан әрі күшейуі болды</w:t>
        <w:br/>
        <w:t>деген тұжырым жасалыңған. Жергілікті жұрттың тілінде газет</w:t>
        <w:br/>
        <w:t>шығарудағы мақсаттары туралы оның шығарушылары: “Түркістан</w:t>
        <w:br/>
        <w:t>өлкесінің қазіргі әкімшілігінің міндеті мынадай: орыс өкіметіне бағынған</w:t>
        <w:br/>
        <w:t>халықтарды екінші мәрте жеңу, бірақ оларды қара күшпен емес, ақылмен</w:t>
        <w:br/>
        <w:t>және рухани басымдықпен жеңіп шығу...” - деп жазды (97).</w:t>
        <w:br/>
        <w:t>Жұмыста “ТУГ” мен “ДУГ” қаражат көздері (98), бағдарламалары</w:t>
        <w:br/>
        <w:t>(99), қалай шығарылғандықтары (100), көлемі (101), таралымы (102),</w:t>
        <w:br/>
        <w:t>редакторлары мен авторлары туралы айтылған. Мысалы, ТУГ алғашқы</w:t>
        <w:br/>
        <w:t>редакторы ШІ. И. Ибрагимов өз кезінің алдыңғы қатарлы, озық ойлы,</w:t>
        <w:br/>
        <w:t>бірнеше шығыс тілдерін меңгерген шығыстанушы-ғадым адам болған.</w:t>
        <w:br/>
        <w:t>(103)</w:t>
        <w:br/>
        <w:t>Ал, “ДУГ” редакторы ретінде әр кезде И. Козлов, К. Михайлов, Г.</w:t>
        <w:br/>
        <w:t>Абаза деген кісілер қол қойып отырған. Дала уалаятында қазақ тілінде</w:t>
        <w:br/>
        <w:t>газет шығару ісін қандай адамдарға тайсырылғандығын білу үшін</w:t>
        <w:br/>
        <w:t>солардың біреуінің өмір тарихына тоқталайық. “ДУГ” редакторларының</w:t>
        <w:br/>
        <w:t>бірі - Абаза Григорий Вениаминович, Харьков губерниясында дворян</w:t>
        <w:br/>
        <w:t>отбасында дүниеге келген. 1888 жылы Харьков университетінің физико-</w:t>
        <w:br/>
        <w:t>математика факультетін бітірген. 1893 жылдың 3 ақпанында Үкімет</w:t>
        <w:br/>
        <w:t>жарлығымен Кеңесші атағы берілген. 1895 жылдың 29 наурызында</w:t>
        <w:br/>
        <w:t>Ақмола облысының вице-губернаторлығына тағайындалған. 1901</w:t>
        <w:br/>
        <w:t>жылдың 29 маусымында Ақмола облысының әскери-губернаторы</w:t>
        <w:br/>
        <w:t>міндетін атқарған. 1902 жылы екінші дәрежелі қасиетті Анна орденімен,</w:t>
        <w:br/>
        <w:t>1906 жылы 4-ші дәрежелі қасиетті Владимир орденімен марапатталған.</w:t>
        <w:br/>
        <w:t>(104) Әрине, мұндай өз өмірін патшаға қалтықсыз қызмет етуге арнаған</w:t>
        <w:br/>
        <w:t>адамдардың өздеріне тапсырған жұмысты аДйал атқарып, “ДУГ алдына</w:t>
        <w:br/>
        <w:t>қойған міндетін дұрыс орындауына өз үлестерін қосқандығына еш</w:t>
        <w:br/>
        <w:t>күмән жоқ. :</w:t>
        <w:br/>
        <w:t>Бұл патша өкіметінің жергілікті жердегі ресми газет шығаруға ерекше</w:t>
        <w:br/>
        <w:t>көңіл бөлгендігін және газет ісін аса жауапты адамдарға, өзінің сенімді</w:t>
        <w:br/>
        <w:t>өкілдеріне тапсырғандығын көрсетеді.</w:t>
        <w:br/>
        <w:t>Басылымның қазақшасын үзбей редакциялаған генерал-губернатор</w:t>
        <w:br/>
        <w:t>канцеляриясының аға тілмашы Е..Аблайханов пен Д. Сұлтанғазиндер</w:t>
        <w:br/>
        <w:t>болды. Газетте Р. Дүйсенбаев, Б. Чалымбеков және тағы басқа бірнеше</w:t>
        <w:br/>
        <w:t>адам аудармашы әрі әдеби қызметкер міндетін атқарған (105).</w:t>
        <w:br/>
        <w:t>Жалпы газет қазақ баспасөзін шығарудың, таратудың, журналистік</w:t>
        <w:br/>
        <w:t>шеберлікті қалыптастырудың өткен ғасыр соңындағы өзіндік мектебі</w:t>
        <w:br/>
        <w:t>болды деп айтуға болады. Оның беттерінде Абайдан бастап, ХІХ</w:t>
        <w:br/>
        <w:t>ғасырдың аяғындағы ұлтымыздың белгілі азаматтарының шығармалары,</w:t>
        <w:br/>
        <w:t>хаттары, мақалалары басылып тұрды. Оларда бұдан бір ғасыр бұрынғы</w:t>
        <w:br/>
        <w:t>24</w:t>
        <w:br/>
        <w:t>бастауы, жатық газет тілінің әлі қалыптаспауы т.б. себептерге байланысты</w:t>
        <w:br/>
        <w:t>аудармаларда кемшіліктер жиі кездеседі. Мысалы, “ДУГ” 1891 жылғы</w:t>
        <w:br/>
        <w:t>26-шы санындағы Военное министерство, в ведении которого находится</w:t>
        <w:br/>
        <w:t>народное управление Закаспийской области, предполагает устроить во</w:t>
        <w:br/>
        <w:t>мноғих местах области русскотуземные школы... деген жолдар қазақша</w:t>
        <w:br/>
        <w:t>Ғаскарина уәзіріне таиг Каспиа облысының нйетлері бар. Русиа һәм</w:t>
        <w:br/>
        <w:t>мұсылман тіліншече оқұлатұрған медресе ачбаққа... деп аударылған.</w:t>
        <w:br/>
        <w:t>Әрине, мұндай аудармадан бір нәрсе түсіну оңай емес. Сондықтан,</w:t>
        <w:br/>
        <w:t>“ДУГ” тарихи дерек ретінде пайдаланушылар нақты мақаланың</w:t>
        <w:br/>
        <w:t>түпнұсқасын аудармамен немесе аударманы түпнұсқамен салыстырып</w:t>
        <w:br/>
        <w:t>қарағаны дұрыс болады.</w:t>
      </w:r>
    </w:p>
    <w:p>
      <w:r>
        <w:t>“Ресми газеттердің бағыт-бағдарлар г ; Қазақстан тарихы</w:t>
        <w:br/>
        <w:t>бойынша дерек көзі ретіндегі маңызы мен ерекшеліктері (ХІХғ. соңы)”</w:t>
        <w:br/>
        <w:t>- деп аталатын бөлімде “ТУГ” мен “ДУГ” жарыққа шығып тұрған</w:t>
        <w:br/>
        <w:t>кезеңінің яғни, ХІХ ғасырдың соңғы үшіңші бөлегінің, Қазақстан</w:t>
        <w:br/>
        <w:t>тарихында қазақ жерлерін орыс отарлаушыларының толық және</w:t>
        <w:br/>
        <w:t>түпкілікті тартып алу мақсатында жүргізген кең көлемді шараларының</w:t>
        <w:br/>
        <w:t>басталуымен ерекшелінетіндігі, демек, аталған басылымдардың ең</w:t>
        <w:br/>
        <w:t>алдымен, сол шаралардың дерек көзі екендігі туралы айтылған.</w:t>
        <w:br/>
        <w:t>“ТУТ” бағыт-бағдарын Ү. Субханбердина дайындап жариялаған</w:t>
        <w:br/>
        <w:t>газеттің библиографиялық көрсеткіштерінен байқауға болады. МыСалы,</w:t>
        <w:br/>
        <w:t>“ТҰТ” 1870-1882 жылдар аралығында шыққан 323 санында жарияланған</w:t>
        <w:br/>
        <w:t>633 мақаланың үштен бірі Ресейдің көрші елдермен қарым-қатынасына</w:t>
        <w:br/>
        <w:t>арналған. Демек, Ресейдің ХІХ ғасырдың екінші жартысындағы</w:t>
        <w:br/>
        <w:t>отаршылдық мақсатта жүргізген белсенді сыртқы саясаты газет-бетінде</w:t>
        <w:br/>
        <w:t>өз көрінісін тауып отырған (106).</w:t>
        <w:br/>
        <w:t>Жұмыста газет беттерінде айтылған патша әкімшілігінің Түркістан</w:t>
        <w:br/>
        <w:t>өлкесіндегі басқа да іс шараларының негізінен келемсектердің мүддесіне</w:t>
        <w:br/>
        <w:t>сай жүргізілгендігі көрсетіледі. Диссертацияда келтірілген, патша</w:t>
        <w:br/>
        <w:t>шенеунігінің асқан мұқияттылықпен толтырған кестесі, сол шаралар</w:t>
        <w:br/>
        <w:t>туралы құнды мәліметтер береді (107).</w:t>
        <w:br/>
        <w:t>Сонымен қатар, жұмыста ДУГ беттерінде жарияланған патша мен</w:t>
        <w:br/>
        <w:t>оның жергілікті өкілдерін мадақтаған, оларға адал қызмет еткен би-</w:t>
        <w:br/>
        <w:t>болыстарды марапаттаған мақалалардың пайда болу мақсаты көрсетіліп,</w:t>
        <w:br/>
        <w:t>қазақ даласында орыс үстемдігінің орнауының жергілікті халықтар үшін</w:t>
        <w:br/>
        <w:t>пайдалы болғандығын көрсеткен мақалаларға талдау жасалынған.</w:t>
        <w:br/>
        <w:t>Олардың өмір шындығына сай келмейтін, шындықты саналы түрде</w:t>
        <w:br/>
        <w:t>бұрмалаған мақалалар екендігі дәлелденген.</w:t>
        <w:br/>
        <w:t>Диссертацияның “Ұлттық - бейресми басылымдар және олардың</w:t>
        <w:br/>
        <w:t>деректік орыны мен ерекшеліктері” - деп аталатын үшінші тарауының</w:t>
        <w:br/>
        <w:t>бірінші бөлімі қазақтың тұңғыш ұлттық басылымдары “Қазақ газеті”</w:t>
        <w:br/>
        <w:t>26</w:t>
        <w:br/>
        <w:t>Ресми орындардың аталған тазеттер мен журналдың</w:t>
        <w:br/>
        <w:t>шығарылуына рұқсат беретін куәлік қағаздарынан да ұлттық</w:t>
        <w:br/>
        <w:t>басылымдардың пайда болуының тарихи жағдайларына қатысты</w:t>
        <w:br/>
        <w:t>мәліметтер алуға болады. Мысялы, "Қазақстан" газетін шығару туралы</w:t>
        <w:br/>
        <w:t>Орал облыстық әскери- губернаторы” Дубасовтың берген куәлігінде</w:t>
        <w:br/>
        <w:t>газеттің жауапты редакторы ретінде Ішкі орданың халық мұғалімі</w:t>
        <w:br/>
        <w:t>Елеусін Бүйринге газет шығару құқы берілгендігі, газеттің Елеусін</w:t>
        <w:br/>
        <w:t>Бұйриннің Орал қаласындағы “Қазақстан” деп аталатын жекеменшік</w:t>
        <w:br/>
        <w:t>баспаханасында шығарылатындығы айтылған. (111) Тұңғыш қазақ</w:t>
        <w:br/>
        <w:t>журналы "Айқаптың" шығуына қатысты осындай мәліметтер Санкт-</w:t>
        <w:br/>
        <w:t>Петербурггағы Орталық мемлекеттік тарихи мұрағат қорында</w:t>
        <w:br/>
        <w:t>сақталынған құжаттарда да бар. (112)</w:t>
        <w:br/>
        <w:t>Жұмыста газет не журнал шығару үшін қажетті ең басты нәрсе -</w:t>
        <w:br/>
        <w:t>ақша екендігі, сол ақшаға байланысты шешілетін баспахана мәселесі</w:t>
        <w:br/>
        <w:t>екендігі туралы айтылған. Ұлттық басылымдар жеке адамдардың, не</w:t>
        <w:br/>
        <w:t>белгілі бір топтың, не жалпы халықтың қаржыларына птығып тұрған.</w:t>
        <w:br/>
        <w:t>Олардың қандай синатта болуы да осы факторға тікелей байланысты.</w:t>
        <w:br/>
        <w:t>Мысалы, “Қазақстан” газетін шығару мақсатында Шәңгерей Бокейев,</w:t>
        <w:br/>
        <w:t>Бақытжан Қаратаев; С. Мендешев, М; Шіомбалов т.б. ақша жинаған.</w:t>
        <w:br/>
        <w:t>(13) Жиналған ақша Е. Бүйриннің атына жеке меншік баспахана</w:t>
        <w:br/>
        <w:t>сатып алыныш газет шығарылған. Жұмыста сол баспахана үшін кейін</w:t>
        <w:br/>
        <w:t>Е. Бүйриннің кеңес өкіметі тарапынан қуғынға ұшырап, қайғылы</w:t>
      </w:r>
    </w:p>
    <w:p>
      <w:r>
        <w:t>қазаға ұшырағандығы айтылған. (114)</w:t>
        <w:br/>
        <w:t>"Қазақстан" газеті мен “Айқап” журналының жабылу себебі де</w:t>
        <w:br/>
        <w:t>сол қаржы жетіспеуінен екендігі, сондықтан кеңестік тарихнамада</w:t>
        <w:br/>
        <w:t>айтылғандай "Айқап" журналының "Қазақ" газетінің қастандық</w:t>
        <w:br/>
        <w:t>әрекеттерінен жабылған деген тұжырымның (115) шындыққа сай</w:t>
        <w:br/>
        <w:t>еместігі дәлелденген.</w:t>
        <w:br/>
        <w:t>Ұлттық басылымдардың тарихы мен тағдыры, оларда</w:t>
        <w:br/>
        <w:t>жарияланған материалдардың мазмұнына, демек деректік</w:t>
        <w:br/>
        <w:t>ерекшелігіне әсер еткен, зерттеушілер ескеруге тиіс, келесі бір</w:t>
        <w:br/>
        <w:t>обьективті фактор-жергілікті патша әкімшілігі. мен әскери-</w:t>
        <w:br/>
        <w:t>цензуралық комиссия тарапынан жүргізілген бақылау. Жұмыста</w:t>
        <w:br/>
        <w:t>кеңестік тарихнамада жалпы ұлттық басылымдардың тарихы жан-</w:t>
        <w:br/>
        <w:t>жақты зерттелмеуіне байланысты бұл мәселенің де назардан тыс</w:t>
        <w:br/>
        <w:t>қалғандығы айтылған.</w:t>
        <w:br/>
        <w:t>Шықпай жатып жіті қадағалауда болған ұлттық басылымдар,</w:t>
        <w:br/>
        <w:t>шыға бастаған соң да әрбір сөзіне жауап беруге, алдын ала әскери-</w:t>
        <w:br/>
        <w:t>цензуралық комиосиясынан өтіп отыруға тиіс болды. Ұлттық</w:t>
        <w:br/>
        <w:t>басылымның . қажеттігін түсінген газет шығарушылар өздеріне</w:t>
        <w:br/>
        <w:t>қойылған мұндай талаптарды амалсыз орыңдауға мәжбүр еді.</w:t>
        <w:br/>
        <w:t>Жұмыста ресми жүйенің үлт басылымдарына қатысты ұстанған саяси</w:t>
        <w:br/>
        <w:t>28</w:t>
        <w:br/>
        <w:t>замандар болып еді. Журнал шығаруға көңіл шын тілесе де шығару</w:t>
        <w:br/>
        <w:t>үшін керекті аспаптардан екі аспаптың бірі жоқ. Өзім жалғыз,</w:t>
        <w:br/>
        <w:t>ақылдасатұғын, көмек беретұғын кісі тағы жоқ болып, “Жалғыз кісі</w:t>
        <w:br/>
        <w:t>жау алмас" деген мысал бар болса да, тәуекел етіп журналды шығара</w:t>
        <w:br/>
        <w:t>бастап едім. Садағасы кетейін жұрт мүлдем ілтифатсыз тастамады” -</w:t>
        <w:br/>
        <w:t>деп жазған. (122) Демек, М. Сералин “журнал шғығаруды ешкімнің</w:t>
        <w:br/>
        <w:t>көмегінсіз, тәуелкелге бел байлап жалғыз бастаған.</w:t>
        <w:br/>
        <w:t>Жұмыста журнал шығаруға қатысты осы үш түрлі пікірдің</w:t>
        <w:br/>
        <w:t>ішінде М. Сералиннің айтқандарының шындыққа жақын екендігі</w:t>
        <w:br/>
        <w:t>дәлелденген. Біріншіден, "Айқап" журналының қалай шыққандығын</w:t>
        <w:br/>
        <w:t>оның шығарушысынан артық ешкім білмейді. Екіншіден, М.</w:t>
        <w:br/>
        <w:t>Сералиннің өз ұлтының тарихындағы-ана тілінде тұңғыш рет журнал</w:t>
        <w:br/>
        <w:t>шығару сияқты үлкен іске жалғыз кіріскендігін оның замандастары да</w:t>
        <w:br/>
        <w:t>растайды. (123)</w:t>
        <w:br/>
        <w:t>"Айқап” журналының шығуына қатысты тағы бір принципті</w:t>
        <w:br/>
        <w:t>мәселе, ол журналдың сол кездерде қазақ даласында да кеңінен тарай</w:t>
        <w:br/>
        <w:t>бастаған нарықтық қатынасқа емес, қазақ арасындағы дәстүрлі</w:t>
        <w:br/>
        <w:t>рухани жақындыққа негізделіп, шығарылуында. Жұмыста, кеңестік</w:t>
        <w:br/>
        <w:t>тарихнамада айтылғандай, журналдың өзімен қатар шығып тұрған</w:t>
        <w:br/>
        <w:t>"Қазақ" газетінен басты айырмашылығы, олардың түрлі құрылуында,</w:t>
        <w:br/>
        <w:t>яғни, каржы көздерін екі түрлі жолдармен іздестірілуінде болғандығы</w:t>
        <w:br/>
        <w:t>туралы айтылған. “Айқап” журналының әлемдік соғыстың басталуына</w:t>
        <w:br/>
        <w:t>байланысты туындаған қиыншылық қыспағына шыдай алмай өз</w:t>
        <w:br/>
        <w:t>шығуын тоқтатуы, ал “Казақ" газетінің сол қиыншылыққа қарамастан</w:t>
        <w:br/>
        <w:t>шығуын жалғастыра беруі қайсысының дұрыс жол тандай білгендігін.</w:t>
        <w:br/>
        <w:t>көрсетіп берді. Сонымен қатар, жұмыста “Айқап” журналын дерек</w:t>
        <w:br/>
        <w:t>көзі ретінде пайдалануда Ү. Сүбханбердина жариялаған “Айқап”</w:t>
        <w:br/>
        <w:t>бетіндегі. мақалалар мен хат-хабарлар! атты мазмұндалған</w:t>
        <w:br/>
        <w:t>библиографиялық, көрсеткішінің ерекше орын алатындығы айтылған.</w:t>
        <w:br/>
        <w:t>Ұлттық бейресми | басылымдар арасынан Қазақстан</w:t>
        <w:br/>
        <w:t>тарихнамасында жиі айтылған басылымдардың бірі - "Казакстан"</w:t>
        <w:br/>
        <w:t>газеті. Дегенмен, газет туралы жазған әр түрлі әдебиеттерді бір-</w:t>
      </w:r>
    </w:p>
    <w:p>
      <w:r>
        <w:t>бірімен салыстыру тазет тарихына қатысты кейбір мәліметтерді</w:t>
        <w:br/>
        <w:t>анықтай түсудің кажеттігін көрсеткен. Жұмыста -осындай әр түрлі</w:t>
        <w:br/>
        <w:t>айтылып жүрген мәліметтердің бірі “Казақстан” газетінің шыққан</w:t>
        <w:br/>
        <w:t>жалпы саны туралы мәлімет екендігі айтылып, оған нақты дәлелдер</w:t>
        <w:br/>
        <w:t>келтірілген. Бір еңбектерде "Қазақстан" газетінің барлығы 15 саны</w:t>
        <w:br/>
        <w:t>шыққан делінсе (124), екінші бір еңбекте оның 36 саны шыққан деп</w:t>
        <w:br/>
        <w:t>айтылған. (125) Дегенмен, зерттеушілердің көпшілігі "Қазақстан"</w:t>
        <w:br/>
        <w:t>газетінің 18 нөмірі шыққан деген пікір айтады. (126) Жұмыста нақты</w:t>
        <w:br/>
        <w:t>30</w:t>
        <w:br/>
        <w:t>төңкерісінен кейінгі "Қазақтың” мазмұны да, тарихы мен тағдыры да</w:t>
        <w:br/>
        <w:t>тіптен бөлек. Жұмыста осы ерекшеліктерді ескеру қажеттілігі</w:t>
        <w:br/>
        <w:t>айтылған.</w:t>
        <w:br/>
        <w:t>"Қазақ” жалпыұлттық сұранысқа сай, оның шығарушыларының</w:t>
        <w:br/>
        <w:t>бірнеше жылдарға созылған дайындық" жұмыстарының нәтижесінде</w:t>
        <w:br/>
        <w:t>дүниеге келген газет. Ол үшін көптеген адамдар бірігіп еңбек етті.</w:t>
        <w:br/>
        <w:t>Жұмыста кейбір басылымдарда айтылғандай газет шығару идеясы бір</w:t>
        <w:br/>
        <w:t>адамнан шыққан деген пікірдің (127) шындыққа сай еместігі, ұлттық</w:t>
        <w:br/>
        <w:t>көлемдегі газет шығару идеясының ХХ ғасыр басындағы Алаш</w:t>
        <w:br/>
        <w:t>зиялыларының ортақ идеясы екендігі, ол идеяның өмірлік</w:t>
        <w:br/>
        <w:t>қажеттіліктен туындағандығы дәлелденген.</w:t>
        <w:br/>
        <w:t>Жұмыста "Қазақ" газетін шығарушылардың 1914 жылдан бастап</w:t>
        <w:br/>
        <w:t>тазеті нарықтық қатынасқа бейімдеп жаңа негізде шығарғандығын, ол</w:t>
        <w:br/>
        <w:t>үшін "Азамат” серіктігінің құрылғандығы айтылған. Серіктіктің заңды</w:t>
        <w:br/>
        <w:t>фирма ретінде қызметін көрсететін “Азамат” серіктігінің шарттарына</w:t>
        <w:br/>
        <w:t>талдау жасалыртып, ғылыми айналымға енгізілген. Сонымен қатар,</w:t>
        <w:br/>
        <w:t>серіктік шарттарында көрсетілген деректерді басқа деректермен</w:t>
        <w:br/>
        <w:t>салыстыру негізіңде А. Байтұрсыновтың Орынбор қаласындағы</w:t>
        <w:br/>
        <w:t>қазіргі Чичерия көшесіндегі 75 үйде тұрғандығы, сол үйде “Қазақ”</w:t>
        <w:br/>
        <w:t>газетінің редакциясы орналасқандығы дәлелденген, Мұрағат</w:t>
        <w:br/>
        <w:t>құжаттарының негізінде "Қазақ!" тазетінің қатаң бақылауда</w:t>
        <w:br/>
        <w:t>болғандығы. Оның шығарушыларының үнемі жазаға ұшырап</w:t>
        <w:br/>
        <w:t>отырғандығы көрсетілген.</w:t>
        <w:br/>
        <w:t>Тек, 1917 жылғы ақпан төңкерісінен кейін ғана қуғыннан</w:t>
        <w:br/>
        <w:t>құтылып, Ресейдегі саяси жағдайдың өзгеруіне байланысты</w:t>
        <w:br/>
        <w:t>туындаған: комитеттер құру, қазақ сьездерін өткізу, Құрылтайға</w:t>
        <w:br/>
        <w:t>депутаттар сайлау, Алаш партиясы мен Алаш Орда үкіметін құру</w:t>
        <w:br/>
        <w:t>сияқты ұлт алдында тұрған ірі, ауқымды істерге "Қазақ” ашық</w:t>
        <w:br/>
        <w:t>араласып, ұйтқы бола білді. Жаңа демократиялық жағдайда пайда</w:t>
        <w:br/>
        <w:t>болған "Қазақ" газетінің деректік ерекшелігі де, сол газет бетінде</w:t>
        <w:br/>
        <w:t>жарияланған ұлт мүддесіне қатысты мәселелердің ашық айтылуы,</w:t>
        <w:br/>
        <w:t>жазылуынан туындайды.</w:t>
        <w:br/>
        <w:t>Жұмыста қазан төңкерісінен кейінгі, әсіресе соңғы, 1918 жылғы</w:t>
        <w:br/>
        <w:t>“Қазақ! газетінің большевиктерге қарсы мырасыз, принципті</w:t>
        <w:br/>
        <w:t>күресімен ерекшелінетіндігі айтылған. Газет большевиктер</w:t>
        <w:br/>
        <w:t>партиясының тарих сахнасына шыққан күннен бастап олардың</w:t>
        <w:br/>
        <w:t>авантюристік әрекеттерін, адамзатқа қарсы істерін әшкерелеген.</w:t>
        <w:br/>
        <w:t>Сондықтан, "Қазақ" гәзеті Қазақстанда кеңестік тоталитарлық</w:t>
        <w:br/>
        <w:t>жүйенің орнау тарихының ең алғашқы жүйелі жазба деректерінің бірі</w:t>
        <w:br/>
        <w:t>деген қорытынды жасалынған.</w:t>
        <w:br/>
        <w:t>Сонымен қатар, осы бөлімде әр түрлі әдебиеттерді салыстыру</w:t>
        <w:br/>
        <w:t>арқылы “Қазақ” газетінің 261 санының екі рет шыққандығы және</w:t>
        <w:br/>
        <w:t>32</w:t>
      </w:r>
    </w:p>
    <w:p>
      <w:r>
        <w:t>түпнұсқадан ауытқудың себептері талданған (94). Қазан төңкерісіне дейін</w:t>
        <w:br/>
        <w:t>және 20-30-шы жылдардағы газет-журналдарда мақалалар көбіне</w:t>
        <w:br/>
        <w:t>бүркеншік аттармен, яғни псевдонимдермен шыққан. Ол мақаланың</w:t>
        <w:br/>
        <w:t>(перектің - Қ.А.) авторын анықтау проблемасын тудырады. Деректану</w:t>
        <w:br/>
        <w:t>ғылымы үшін мақала авторын анықтаудың деректі талдауда субьективті</w:t>
        <w:br/>
        <w:t>факторларды ескеруге, сол арқылы деректің шынайылық дәрежесін</w:t>
        <w:br/>
        <w:t>анықтауға тигізер көмегі мол. Сондықтан жұмыста бүркеншік есімдерге</w:t>
        <w:br/>
        <w:t>талдау жасалынып, белгісіз есімдерді анықтаудың тәсілдері мен жолдары</w:t>
        <w:br/>
        <w:t>көрсетілген.</w:t>
        <w:br/>
        <w:t>Алғашқы қазақ басылымдарына қатысты деректанулық</w:t>
        <w:br/>
        <w:t>проблемалардың бірі, ол -- басылымдардың жоғалған сандарын іздеп</w:t>
        <w:br/>
        <w:t>табу (эврика - Қ.А.), колда бар сандарының сапалық жағдайын анықтау</w:t>
        <w:br/>
        <w:t>және сақтау. Жұмыста осы мәселелерге байланысты пікірлер айтылып,</w:t>
        <w:br/>
        <w:t>нақты ұсыныстар жасалынған. Сонымен қатар, осы бөлімде франиуз</w:t>
        <w:br/>
        <w:t>ғалымдары А. Беннигсен, Ш. Лемерсье-Келкежей және американдық</w:t>
        <w:br/>
        <w:t>зерттеуші Дэниз Балғамыштың (95) қазақ баспасөзіне қатысты жіберген</w:t>
        <w:br/>
        <w:t>қателері нақты дәлелдер келтіріліп сыналған. Осыған байланысты</w:t>
        <w:br/>
        <w:t>жұмыста шетелдік авторлардың еңбектеріне ерекше көңіл бөліп, аса</w:t>
        <w:br/>
        <w:t>сақтықпен қараудың, әр түрлі себептермен жіберген қателіктерін дер</w:t>
        <w:br/>
        <w:t>кезінде түзетіп отырудың қажеттілігі айтылған.</w:t>
        <w:br/>
        <w:t>“Түркістан уалаятының газеті” және “Дала уалаятының гәзетінің”</w:t>
        <w:br/>
        <w:t>қазақ тарихын зерттеудегі деректік маңызы мен орыны” атты екінші</w:t>
        <w:br/>
        <w:t>тараудың “Қазақ баспасөзінің пайда болуы: тарихи алғышарттары,</w:t>
        <w:br/>
        <w:t>мақсаты мен міндеттері” бөлімінде қазақ тілінде шыққан газет 1870</w:t>
        <w:br/>
        <w:t>жылы 28 сәуірде (ескі стиль байынша) Ташкент қаласында шыққан</w:t>
        <w:br/>
        <w:t>Түркістан уалаятының газеті екендігі және оны ғылым үшін қайта ашқан</w:t>
        <w:br/>
        <w:t>библиограф Ү. Субханбердина екендігі ғылыми негізде дәлелденген (119)</w:t>
        <w:br/>
        <w:t>Қазақ тілінде алғаш жарық кәрген “Түркістан уалаятының газеті”</w:t>
        <w:br/>
        <w:t>(булан әрі “ТУГ”) де, “Дала уалаятының газеті” (бұдан әрі “ДУГ”) де</w:t>
        <w:br/>
        <w:t>қазақ жерін Ресейдің отарлау тарихының дерек көзі ретінде қымбат.</w:t>
        <w:br/>
        <w:t>“ТУГ” де “ДУГ” де қазақ жерін отарлау тарихының жазба деректерінің,</w:t>
        <w:br/>
        <w:t>өзіндік ерекшеліктері бар жаңа түрі, жаңа тобы. Олардың басты</w:t>
        <w:br/>
        <w:t>ерекшелігі - мерзімділігі. Белгілі бір мерзімде шығып тұруы оларға</w:t>
        <w:br/>
        <w:t>Ресейдіп Қазақстанды отарлау процесінің барысын синхронды</w:t>
        <w:br/>
        <w:t>бейнелеуге мүмкіндік берді. Сондықтан олар зерттеушілерге, бір</w:t>
        <w:br/>
        <w:t>жағынан, қазақ жерін отарлаудың динамикасын көруге, тәсілдерімен</w:t>
        <w:br/>
        <w:t>танысуға, нақты қолданған шараларын байқауға, жалпы мақсаттарын</w:t>
        <w:br/>
        <w:t>теренірек түсінуге мүмкіңлік берсе, екінші жағынан, үлт өміріндегі ең</w:t>
        <w:br/>
        <w:t>бір күрделі кезең тарихынан мол мағлұмат береді.</w:t>
        <w:br/>
        <w:t>“ТУГ” мен “ДУГ” патша өкіметінің арнайы шешімімен жергілікті</w:t>
        <w:br/>
        <w:t>әкімшіліктің қаржысына шығып тұрған ресми газеттер. Жұмыста</w:t>
        <w:br/>
        <w:t>3.</w:t>
        <w:br/>
        <w:t>Үшіншіден, біз сөз етіп отырған басылымдар туралы мұрағат</w:t>
        <w:br/>
        <w:t>құжаттары жоққа тән десек те болады. Олар туралы мәліметтер</w:t>
        <w:br/>
        <w:t>негізінен мерзімді басылымдардан алынған.</w:t>
        <w:br/>
        <w:t>Төртіншіден, бұл газеттер халықтан жиналған қаражатпен</w:t>
        <w:br/>
        <w:t>шығарылғандықтан ұлттық сипаттағы басылымдарға жатады.</w:t>
        <w:br/>
        <w:t>Мысалы, "Сарыарқа" газетін шығару ісін мойнына алған "Теңдік"</w:t>
        <w:br/>
        <w:t>серіктігіне Иемберді Әділұлы, Сатай Мандыбайұлы 500 сом, Ж.</w:t>
        <w:br/>
        <w:t>Оразалыұлы 200 сом жарнамен кірді. (133)</w:t>
      </w:r>
    </w:p>
    <w:p>
      <w:r>
        <w:t>Ал "Тіршілік" газеті Сәкен Сейфуллиннің айтуынша "Жас қазақ”</w:t>
        <w:br/>
        <w:t>ұйымына мүше болған Ақмола жатақтарының қолдауымен шығып</w:t>
        <w:br/>
        <w:t>тұрған. (134)</w:t>
        <w:br/>
        <w:t>Бесіншіден, егер қоғамда болып жатқан ұлы өзгерістер,</w:t>
        <w:br/>
        <w:t>жоғарыда айтылғандай, ұлттық басылымдардың дамуына әсер етсе, өз</w:t>
        <w:br/>
        <w:t>кезегінде, ол басылымдар қоғамдық сананың дамуына әсер етгі. 1917</w:t>
        <w:br/>
        <w:t>жылдың жазына қарай олар қазақ зиялыларының саясат ісіне</w:t>
        <w:br/>
        <w:t>араласуына мүмкіндік беретін орталықтарға айналады.</w:t>
        <w:br/>
        <w:t>Алтыншыдан, ұлттық басылымдар және олардың маңына</w:t>
        <w:br/>
        <w:t>топтасқан Алаш зиялылары ақпан төңкерісін және Уақытишна үкіметтің</w:t>
        <w:br/>
        <w:t>елде демократиялық өзгерістер жасау мақсатында жүргізген іс-</w:t>
        <w:br/>
        <w:t>әрекеттерін қолдалы.</w:t>
        <w:br/>
        <w:t>Жұмыста 1917 жыл қазақтың ұлттық-демократиялық</w:t>
        <w:br/>
        <w:t>басылымдарының дамуының жаңа өрлеу кезеңі болды ден тұжырым</w:t>
        <w:br/>
        <w:t>жасалынған. Сол жылдың ақпанынан басталған Ресейдегі саяси</w:t>
        <w:br/>
        <w:t>өзгерістер қазақ баспасөзінің тарихында да терең із қалдырды. Елде</w:t>
        <w:br/>
        <w:t>қалыптаса бастаған демократиялық ахуап Қазақстанның барлық</w:t>
        <w:br/>
        <w:t>бөлігінде дерлік жаңа сипаттағы ұлттық-бейресми басылымдардың</w:t>
        <w:br/>
        <w:t>емін-еркін шығуына мүмкіндік жасады. Бұл басылымдардың</w:t>
        <w:br/>
        <w:t>бұрынғы басылымдардан басты өзгешеліктері олардың песми</w:t>
        <w:br/>
        <w:t>мекемемелердің рұқсатынсыз және, ең бастысы, бақылауынсыз</w:t>
        <w:br/>
        <w:t>шығуы болды. Бұл фактор оларға енген мағлұматтардың шынайылық</w:t>
        <w:br/>
        <w:t>дәрежесінің жоғары болуына өз әсерін тигізгендігі даусыз.</w:t>
        <w:br/>
        <w:t>Одан әрі осы бөлімде сол кезеңде жалпы синаты, бағыт-бағдары,</w:t>
        <w:br/>
        <w:t>мақсаты мен мазмүны бұрынғы басылымдардан бөлек жаңа қазақ</w:t>
        <w:br/>
        <w:t>баспасөзінің пайда болғандығы, оның болыневиктік басылымдар</w:t>
        <w:br/>
        <w:t>екендігі айтылған. Кейіннен бұл газеттер мен журналдар ұзақ жылдар</w:t>
        <w:br/>
        <w:t>бойы елде шығып тұрған бірден-бір басылымдарға айналған.</w:t>
        <w:br/>
        <w:t>Сондықтан жұмыста олардың пайда болу тарихы және деректік</w:t>
        <w:br/>
        <w:t>ерекшелігі жан-жақты көрсетілген.</w:t>
        <w:br/>
        <w:t>Тараудың “Орыс тіліндегі басылымдар - Түркістандық кеңес</w:t>
        <w:br/>
        <w:t>органдары мен Түркістан тарихын зерттеу көзі” бөлімінде кезінде кеңес</w:t>
        <w:br/>
        <w:t>өкіметіне қарсы буржуазиялық тазеттер ретінде оқуға тиым салынып,</w:t>
        <w:br/>
        <w:t>кітапханалар мен мұрағаттардың арнаулы бөлімдерінде тығулы жатқан</w:t>
        <w:br/>
        <w:t>%</w:t>
        <w:br/>
        <w:t>туралы айтылып, іс-әрекеттеріне әділ: баға берілгенімен, "Бірлік туы”</w:t>
        <w:br/>
        <w:t>газетінің беттерінде халықты большевиктерге қарсы ашық күреске</w:t>
        <w:br/>
        <w:t>шақырған жалынды ұрандар жоқ. Бұл бір жағынан, большевиктер</w:t>
        <w:br/>
        <w:t>Ташкентте өкімет билігін тартып алғанымен, жергілікті халықтың</w:t>
        <w:br/>
        <w:t>газетін бірден жауып тастауға батылдары бармағандығын, Түркістан</w:t>
        <w:br/>
        <w:t>өлкесінде толық билік орнатқанға дейін, яғни 1918 жылдың сәуіріне</w:t>
        <w:br/>
        <w:t>дейін "Бірлік туы” газетін жауып тастай алмағандығын көрсетсе,</w:t>
        <w:br/>
        <w:t>екінші жағынан, газетті шығарушылар да, солдаттар мен қаруланған</w:t>
        <w:br/>
        <w:t>орыс жұмысшылары колдап. отырған Түркістан жаңа билеушілеріне</w:t>
        <w:br/>
        <w:t>қарсы халықты ашық “қарулы. күреске шақыра алмағандығын,</w:t>
        <w:br/>
        <w:t>олардың өлкеде қалыптасқан обьективті жағдаймен санасуға мәжбүр</w:t>
        <w:br/>
        <w:t>болғандығын көрсетеді делінген.</w:t>
        <w:br/>
        <w:t>Үшіншіден, мақалаларда болыпевиктер партиясы туралы емес,</w:t>
        <w:br/>
        <w:t>большевиктер туралы ғана айтылуы, 1917 жылдың аяғында 1918</w:t>
        <w:br/>
        <w:t>жылдың басыңда Түркістан өлкесінде большевиктер партиясының</w:t>
      </w:r>
    </w:p>
    <w:p>
      <w:r>
        <w:t>болмағандығын, тек санаулы ғана большевиктердің болғандығын</w:t>
        <w:br/>
        <w:t>көрсетеді. Демек, өлкеде, кеңестік тарихнамада айтылғандай, кеңес</w:t>
        <w:br/>
        <w:t>өкіметі большевиктер партиясының ұйымдастыруының, партияның</w:t>
        <w:br/>
        <w:t>саяси басшылығының нәтижесінде емес, өздерін большевиктер деп</w:t>
        <w:br/>
        <w:t>ағаған ат төбеліндей қылмыскер. элементтердің авантюристік</w:t>
        <w:br/>
        <w:t>әрекеттерінің нәтижесінде орнағандығы айтылған. .</w:t>
        <w:br/>
        <w:t>Төртінніден, Түркістанда сол күндері шығып тұрған орыс және</w:t>
        <w:br/>
        <w:t>қазақ тілдеріндегі басылымдарды бір-бірімен және оларды басқа да</w:t>
        <w:br/>
        <w:t>деректермен салыстыру, 1917 жылдың соңы мен: 1918 жылдың</w:t>
        <w:br/>
        <w:t>басыңда, өлкеде іс жүзінде кос өкіметтің қатар өмір сүргендігін</w:t>
        <w:br/>
        <w:t>көрсетеді. Біріншісі - алдымен 1017 жылдың қараша айының</w:t>
        <w:br/>
        <w:t>басында, Ташкент қаласында, уақытша үкіметтің жергілікті</w:t>
        <w:br/>
        <w:t>мекемелерінен билікті қарудың күшімен тартып алып, кейіннен, өз</w:t>
        <w:br/>
        <w:t>билігін бекіту мақсатында, 22 қарашадағы ПІ Түркістан өлкелік</w:t>
        <w:br/>
        <w:t>кеңестер сьезінде "Түркістан Халық комиссарлар кеңесін" құрып,</w:t>
        <w:br/>
        <w:t>өлкедеті биліктің соның қолына өтетіндігін мәлімдеген, сөйтіп,</w:t>
        <w:br/>
        <w:t>өздерінің заңсыз істеріне, кеш те болса, "заңды" көрініс беруге</w:t>
        <w:br/>
        <w:t>әрекеттенген большевиктер баскарған Кеңес өкіметі. Екіншісі - осы</w:t>
        <w:br/>
        <w:t>өкіметке қарсы, жергілікті мұсылман халықтарының қолдауымен</w:t>
        <w:br/>
        <w:t>құрылған, жоғарыда айтылған, Түркістан әлкесінің заңды өкіметі -</w:t>
        <w:br/>
        <w:t>"Түркістан автономиясы”. )</w:t>
        <w:br/>
        <w:t>Қазақстанда болышевиктік-коммунистік диктатураның, кеңестік</w:t>
        <w:br/>
        <w:t>тоталитарлық жүйенің орнау, қалыптасу тарихын зерттеуде "Қазақ"</w:t>
        <w:br/>
        <w:t>газетінің тарихи дерек көзі ретінде алар орны ерекше. Жұмыста</w:t>
        <w:br/>
        <w:t>“Қазақ” газетінің басты ерекшелігі оның алдымен большевизмге</w:t>
        <w:br/>
        <w:t>қарсы бітіспес күрес жүргізгендігі және сол күрестің барысында</w:t>
        <w:br/>
        <w:t>тарихи деректерді дүниеге әкелгендігі екендігі айтылған. “Қазақ"</w:t>
        <w:br/>
        <w:t>40</w:t>
        <w:br/>
        <w:t>Жұмыста аталған авторлардан басқа да газетке сөз жазған</w:t>
        <w:br/>
        <w:t>авторлар туралы, олардың мақалаларының деректік маңызы туралы</w:t>
        <w:br/>
        <w:t>айтылған. Мысалы, Ақтөбе уезінің 2-ші Бөрте болысының 5-ші</w:t>
        <w:br/>
        <w:t>ауылының қазағы Бейсембай Тыныштықбайұлының 1915-1916</w:t>
        <w:br/>
        <w:t>жылдары “Қазақ” газетінде жариялаған мақалаларында ауыл</w:t>
        <w:br/>
        <w:t>қазақтарының нарықтық қатыныстар заңдылықтарын едәуір</w:t>
        <w:br/>
        <w:t>меңгергендіктері, жергілікті жерлерде мал өнімдерін қайта өндеу</w:t>
        <w:br/>
        <w:t>арқылы дайын тауар өндіруді ұйымдастыра білгендіктері туралы</w:t>
        <w:br/>
        <w:t>жазылған. (130)</w:t>
        <w:br/>
        <w:t>Жұмыста "Қазақ” газетінің авторларының жалпы саны 200-ден</w:t>
        <w:br/>
        <w:t>асатындығы, дегенмен, олардың көбінің шың аты жөндерінің әлі де</w:t>
        <w:br/>
        <w:t>белгісіз екендігі айтылған. Солардың бірі “Қазақтың тарихы” деген</w:t>
        <w:br/>
        <w:t>мақала жариялаған “Түрік баласы”. Деректанулық талдау жасаудың</w:t>
        <w:br/>
        <w:t>қорытындысында "Түрік баласының” М. Дулатұлының бұрын белгісіз</w:t>
        <w:br/>
        <w:t>болған бүркеншік есімі екендігі толық дәлелденген.</w:t>
        <w:br/>
        <w:t>Үшінші бөлім "Казак" газеті мәліметтері - бірінші лүниежүзілік</w:t>
        <w:br/>
        <w:t>соғыс қарсаңындағы қазақ қоғамы өмірінің дерег” - деп аталады.</w:t>
        <w:br/>
        <w:t>"Қазақ" газеті шыға бастаған 1913 жылдың әлем халықтарының</w:t>
        <w:br/>
        <w:t>тарихына І-ші Дүние жак соғыс қарсаңындағы соңғы бейбіт жыл</w:t>
        <w:br/>
        <w:t>ретінде енгендігі белгілі. Бұл кездейсоқтық болғанымен, ғылым үшін</w:t>
        <w:br/>
        <w:t>маңызы зор сәйкестік екендігі жұмыста аталып көрсетілген.</w:t>
        <w:br/>
        <w:t>І-ші дүниежүзілік соғыс қарсаңындағы Қазақстан тарихынан</w:t>
        <w:br/>
        <w:t>мағлұмат беретін, әр түрлі формада (ауызша, жазбаша, фото, кино,</w:t>
        <w:br/>
        <w:t>дыбыс т.б.) әр түрлі мақсатта (ұлттық, топтық, тантық т.т.) пайда</w:t>
        <w:br/>
        <w:t>болған деректер баршылық, Дегенмен, олардың бәрі бірдей соңғы</w:t>
        <w:br/>
        <w:t>уақытқа дейін ғылыми айналымға түскен жоқ. Тек, солардың бір</w:t>
      </w:r>
    </w:p>
    <w:p>
      <w:r>
        <w:t>бөлігі ғана, үстем ұлттың мүддесіне сай, дәлірек айтсақ, орыс тілінде</w:t>
        <w:br/>
        <w:t>дүниеге келген деректер ғана, таптық тұрғыдан қаралып,</w:t>
        <w:br/>
        <w:t>кеңестік тарихнамада ғылыми айналымға молынан тартылды. Ал,</w:t>
        <w:br/>
        <w:t>екінші бір бөлігі, яғни қазақ Тілінде дүниеге келген ұлттық</w:t>
        <w:br/>
        <w:t>деректеріміз саналы түрде назардан тыс қалдырылды. Осындай,</w:t>
        <w:br/>
        <w:t>тарихты таңудың кенестік өлшеміне сай келмегендіктен, өткенді</w:t>
        <w:br/>
        <w:t>өлшеп-пішудің большевиктік қалпына симағандықтан тарих дерегі</w:t>
        <w:br/>
        <w:t>ретінде пайдалануға қатан тыйым салынған, төл жәдігерлеріміздің бірі</w:t>
        <w:br/>
        <w:t>және бірегейі “Қазақ” газеті болды.</w:t>
        <w:br/>
        <w:t>Жұмыста газеттің жалғыз қазақ халқы емес, жалпы адамзат</w:t>
        <w:br/>
        <w:t>тарихындағы түбегейлі өзгерістер бастауы болған 1914 жылдың</w:t>
        <w:br/>
        <w:t>қарсаңында дүниеге келуі, газетті еліміздің соңғы бейбіт жылының</w:t>
        <w:br/>
        <w:t>дерегі ретінде пайдаланып, аласапыран алдындағы ұлтымыздың қал-</w:t>
        <w:br/>
        <w:t>жағдайын біліп, мұң-мұқтажын сезінуге көмектеседі делінген.</w:t>
        <w:br/>
        <w:t>Зерттеушілер "Қазақ" газетінен халқымыздың соңғы бейбіт жылғы</w:t>
        <w:br/>
        <w:t>өміріне қатысты өздерін қызықтыратын кез келген мәселе бойынша</w:t>
        <w:br/>
        <w:t>34</w:t>
        <w:br/>
        <w:t>Осының бәрі, сол кездегі Ресей империясында және Түркістан</w:t>
        <w:br/>
        <w:t>өлкесінде қалыптасқан жағдайда, өкімет билігі туралы күрделі</w:t>
        <w:br/>
        <w:t>мәселенің сол арқылы жергілікті халықтың өз тағдырын өз қолына</w:t>
        <w:br/>
        <w:t>алуының, бейбіт және демократиялық жолмен шешілгендігін</w:t>
        <w:br/>
        <w:t>көрсетеді. Сондықтан, "Түркістан автономиясын” бұрынғы Түркістан</w:t>
        <w:br/>
        <w:t>генерал-тубернаторлығы территориясында орнаған бірден-бір заңды</w:t>
        <w:br/>
        <w:t>әкімет еді деп сеніммен айтуға болады делінген.</w:t>
        <w:br/>
        <w:t>"Ұлттық-демократиялық басылымдар мәлімеюеі - Алаш</w:t>
        <w:br/>
        <w:t>қозғалысының болылевизмте қарсы күресінің тарихи дерегінде",</w:t>
        <w:br/>
        <w:t>Алаштың ел қамын, ұлт келешегін ойлаған зиялыларының кеңес</w:t>
        <w:br/>
        <w:t>өкіметіне және оның дем беруші саяси күші большевиктер</w:t>
        <w:br/>
        <w:t>партиясына қарсы жүргізген күресі тарихынан мол мағлұмат</w:t>
        <w:br/>
        <w:t>беретіндігі айтылған. Мысалы, Ташкент қаласында шығып тұрған</w:t>
        <w:br/>
        <w:t>"Бірлік туы" газеті Түркістан жерінде болыневиктердің өз үстемдігін</w:t>
        <w:br/>
        <w:t>қалай орнатхандығы туралы айтса, "Қазақ" газеті ел таныған Алаш</w:t>
        <w:br/>
        <w:t>көсемдерінің Дала өлкесінде болыневизмге қарсы жүргізген бітіспес</w:t>
        <w:br/>
        <w:t>күресі туралы айтқан.</w:t>
        <w:br/>
        <w:t>Жұмыста “Бірлік туы” газетінің большевиктердің өкімет билігін</w:t>
        <w:br/>
        <w:t>қарудың күшімен тартып алған заңсыз өкімет екендігін дәлелдеуден</w:t>
        <w:br/>
        <w:t>бастап (136), олардың жүргізген авантюристік, екіжүзді саясатына</w:t>
        <w:br/>
        <w:t>дейін әшкерелеген. Бұл ретте, әсіресе Алаш жастарының бірі</w:t>
        <w:br/>
        <w:t>Сұлтанбек Қожановтың "Болылевиктер" және “Өзіміздің</w:t>
        <w:br/>
        <w:t>большевиксінгендерге” атты мақаланың ерекше орын алатындығы</w:t>
        <w:br/>
        <w:t>айтылып, оларға талдау жасалынған. (137) Сонымен қатар "Бірлік</w:t>
        <w:br/>
        <w:t>туы” тазетінен Қоқанда большевиктер ұйымдастырған қырғын туралы</w:t>
        <w:br/>
        <w:t>мәліметтер келтірген, Жұмыста "Бірлік туы” газетінің</w:t>
        <w:br/>
        <w:t>большевиктердің Түркістан өлкесіне бермек болған автономиясының</w:t>
        <w:br/>
        <w:t>мән-мағынасын ашып көрсеткендігі айтылған.</w:t>
        <w:br/>
        <w:t>"Бірлік туы” газетіне деректанулық талдау жасай келе автор</w:t>
        <w:br/>
        <w:t>мынандай қорытындылар жасаған:</w:t>
        <w:br/>
        <w:t>Біріншіден, Ташкент қаласында 1917 жылан жылының қараша</w:t>
        <w:br/>
        <w:t>айының басында қарулы қақтығыстар нәтижесінде өкімет билігін</w:t>
        <w:br/>
        <w:t>тартын алған большевиктердің іс-әрекеттері, Түркістан өмірінің</w:t>
        <w:br/>
        <w:t>шындығы ретінде мерзімді басылым бетінде бейнелене бастаған.</w:t>
        <w:br/>
        <w:t>Большевиктер туралы мақалалардың тарих дерегі ретінде пайда</w:t>
        <w:br/>
        <w:t>болуының обьективтілігі осында екендігі айтылған.</w:t>
      </w:r>
    </w:p>
    <w:p>
      <w:r>
        <w:t>Екіншіден, “Бірлік туы" газеті сол жылдың 8 қарашасынан</w:t>
        <w:br/>
        <w:t>бастап келер жылдың 18 (5) сәуіріне дейін, яғни 4, 5 айдай</w:t>
        <w:br/>
        <w:t>большевиктер билік жүргізіп тұрған қалада, демек кеңес өкіметінің</w:t>
        <w:br/>
        <w:t>"тұсында” шығып тұрған. Бұл фактор, сөз жоқ, мақалалар мазмұнына</w:t>
        <w:br/>
        <w:t>әсер еткен. Олай дейтініміз, мақалалардан больневиктерге деген жек</w:t>
        <w:br/>
        <w:t>көрушілік лебі сезілгенімен, олардың кімдер екендігі, мақсат-мүддесі</w:t>
        <w:br/>
        <w:t>39</w:t>
        <w:br/>
        <w:t>өзінің соңғы сандарында қазақ халқына төніп келе жатқан апат</w:t>
        <w:br/>
        <w:t>қаупін айқын сезгендіктен, сол апаттан өз халқын аман сақтап қалу</w:t>
        <w:br/>
        <w:t>мақсатында болыневиктерге қарсы күресті ұйымдастыруды және сол</w:t>
        <w:br/>
        <w:t>күрестің шежіресін жазды.</w:t>
        <w:br/>
        <w:t>Диссертацияның қорытындысында мерзімді басылымдардың ХІХ</w:t>
        <w:br/>
        <w:t>ғасырдың соңы мен ХХ ғасырдың басындағы Қазақстан тарихының</w:t>
        <w:br/>
        <w:t>дерек көзі ретіндегі орыны мен ерекшеліктері туралы қорытынды</w:t>
        <w:br/>
        <w:t>жасалынып, ой-тұжырымдар түйінделген. Сонымен қатар, қазан</w:t>
        <w:br/>
        <w:t>төңкерісіне дейінгі қазақ баспасөзін одан әрі дерек көзі ретінде</w:t>
        <w:br/>
        <w:t>зерттеудің бағыттары мен жолдары көрсетілген. Ол бірнеше бағытта</w:t>
        <w:br/>
        <w:t>жүргізілуі мүмкін екендігі айтылған.</w:t>
        <w:br/>
        <w:t>Жұмыста зерттеу обьектісі. ретінде қарастырылған</w:t>
        <w:br/>
        <w:t>басылымдарды өзіндік дерек көзі ретінде жеке талдауға немесе бағыт- ”</w:t>
        <w:br/>
        <w:t>бағдарына сай, ресми газеттер мен ұлттық-бейресми басылымдарды</w:t>
        <w:br/>
        <w:t>бөлек талдауға болатындығы туралы айтылған. Мысалы, "ТУГ" мен</w:t>
        <w:br/>
        <w:t>"ДУГ" зерттеу обьектісі ретінде арнайы қарастыру қазақ даласын одан</w:t>
        <w:br/>
        <w:t>әрі отарлау процесінің тарихына тереңірек үңіліп, ор түрлі</w:t>
        <w:br/>
        <w:t>қырларын ашуға мүмкіндік берсе, ұяттық басылымдарды терең</w:t>
        <w:br/>
        <w:t>зерттеу қазақ қоғамының қазан төңкерісі қарсаңындағы өмірінен мол ,</w:t>
        <w:br/>
        <w:t>мағлұмат алуға көмектеседі. Сол сияқты жұмыстың хронологиялық</w:t>
        <w:br/>
        <w:t>шеңберінен тыс қалған, бірақ өздерінің пайда болу жағынан ұлттық</w:t>
        <w:br/>
        <w:t>бейресми басылымдар тобына жататын "Үш жүз", "Жас азамат"</w:t>
        <w:br/>
        <w:t>газеттері мен "Абай" журналын да дерек көздері ретінде арнайы</w:t>
        <w:br/>
        <w:t>қарастыруға болады. .</w:t>
        <w:br/>
        <w:t>Диссертация тақырыбы бойынша жарияланған еңбектер:</w:t>
        <w:br/>
        <w:t>1. Мерзімді басылым - ХІХ ғасырдың аяғы мен ХХ ғасырдың</w:t>
        <w:br/>
        <w:t>басындағы Казакстан тарихының дерегі ретінде. Монография --</w:t>
        <w:br/>
        <w:t>Алматы: "Қазақ универс 1” 1998. - 192 б.</w:t>
        <w:br/>
        <w:t>. Қазақ баспасөзі Казакстан тарихының дерек көзі (1870-1918). -</w:t>
        <w:br/>
        <w:t>Алматы: "Қазақ университеті" 2000. - 356 6.</w:t>
        <w:br/>
        <w:t>. Деректанудың теориялық мәселелер: - Алматы: "Қазақ</w:t>
        <w:br/>
        <w:t>университеті” 1999. - 44 б.</w:t>
        <w:br/>
        <w:t>4, Тарихи деректану және деректерді классификациялау.</w:t>
        <w:br/>
        <w:t>/,Қазақ тарихы, Х% 1. 1995 - Б.-71-77 (авторлық бірлікте)</w:t>
        <w:br/>
        <w:t>5. Деректанулық Сын және жазба деректерді талдау проблемалары.</w:t>
        <w:br/>
        <w:t>//Жазақ тарихы, Х% 3. 1995.-Б.-72-79 (авторлық бірл бірлікте)</w:t>
        <w:br/>
        <w:t>.ң</w:t>
        <w:br/>
        <w:t>2-6. желіну мен жылнаматану. // Қазақ тарихы, Хе 8 6. 1995.-</w:t>
      </w:r>
    </w:p>
    <w:p>
      <w:r>
        <w:t>1-75-79 (авторлық бірлікте) І</w:t>
        <w:br/>
        <w:t>7. көйлі жылнаматану проблемалары. //Казақ тарихы; Хе 6. 1996.-</w:t>
        <w:br/>
        <w:t>4</w:t>
        <w:br/>
        <w:t>орыс тіліндегі "Туркестанские ведомости”, "Туркестанский вестник”,</w:t>
        <w:br/>
        <w:t>“Туркестанский курьер", "Семиреченские ведомости” т.б. газеттер</w:t>
        <w:br/>
        <w:t>Түркістан. өлкесіндегі орнаған кеңестік органдар мен Түркістан</w:t>
        <w:br/>
        <w:t>автономиясының тарихының дерек көздері ретінде қарастырылған.</w:t>
        <w:br/>
        <w:t>Аталған басылымдарды дерек көзі ретінде талдау Түркістандық</w:t>
        <w:br/>
        <w:t>отарлаушылар арасында 1917 жылдың жазына кдрай Орталық</w:t>
        <w:br/>
        <w:t>Ресейдегі сияқты екі бағыттың пайда болғандығын көрсетеді деп</w:t>
        <w:br/>
        <w:t>жазылған. Біріншісі, Уақытша үкіметті жан-жақты қолдау арқылы</w:t>
        <w:br/>
        <w:t>соғысты жеңіске дейін жеткізу. Екіншісі -- большевиктік бағыт.</w:t>
        <w:br/>
        <w:t>Апрель тезистерінде саяси өкімет билігін өз колдарына алуды</w:t>
        <w:br/>
        <w:t>басты мақсат етіп қойған В. Ленин бастаған большевиктер партиясы,</w:t>
        <w:br/>
        <w:t>көп ұзамай мақсатқа жету жолында еш нәрседен т;</w:t>
        <w:br/>
        <w:t>күрестің қандай түрінен болса да бас тартпайтындығын, тіптен “</w:t>
        <w:br/>
        <w:t>сатқындыққа, екіжүзділікке дейін баруға дайын екендігін көрсетті.</w:t>
        <w:br/>
        <w:t>Олар күрестің негізгі обьектісі етіп солдаттар, жұмысшылар және</w:t>
        <w:br/>
        <w:t>шаруалар кеңестерін алды. Соғыстан .тез арада шығу, өкімет билігін</w:t>
        <w:br/>
        <w:t>кеңестер арқылы жұмысшыларға беру, тап күресі арқылы қоғамдағы</w:t>
        <w:br/>
        <w:t>әлеуметтік теңсіздікті жою, жерді шаруаларға беру сияқты жалған</w:t>
        <w:br/>
        <w:t>уәделер арқылы халықты өз соңдарынан ертуге әрекеттенді. Жалған</w:t>
        <w:br/>
        <w:t>уәделер берумен қатар, большевиктер: қарапайым халықты</w:t>
        <w:br/>
        <w:t>заңсыздыққа, бүліншілікке, зарлыққа барып, тартып алуға шақырды.</w:t>
        <w:br/>
        <w:t>Большевиктердің мұндай әрекеттері 1917 :жылғы қыркүйектегі</w:t>
        <w:br/>
        <w:t>Ташкент бүліншілігіне әкеп соқтырғандығы туралы айтылған. (135)</w:t>
        <w:br/>
        <w:t>Сонымен қатар, жұмыста мерзімді басылымдар деректерінің</w:t>
        <w:br/>
        <w:t>негізінде Қоқан қаласында 1917 жылдың қараша айында дүниеге</w:t>
        <w:br/>
        <w:t>келген Түркістан автономиясының өлкедегі бірден бір заңды өкімет</w:t>
        <w:br/>
        <w:t>болғандығы дәлелденген.</w:t>
        <w:br/>
        <w:t>Кезінде әр түрлі баспасөз бетінде кеңінен жазылған, бірақ</w:t>
        <w:br/>
        <w:t>белгілі себептерге байланысты, ұзақ уақыт бойы дұрыс бағасын</w:t>
        <w:br/>
        <w:t>алмаған тарихи оқиғалардың бірі: "Түркістан автономиясы” тарихы</w:t>
        <w:br/>
        <w:t>еді. Бұл мемлекеттік құрылым Түркістан генерал-губернаторлығы</w:t>
        <w:br/>
        <w:t>шеңберінде (онда қазақ халқының жартысына жуығы мекендеген)</w:t>
        <w:br/>
        <w:t>1917 жылдың қараша айында, 4 өлкелік төтенше жалпы-</w:t>
        <w:br/>
        <w:t>мұсылмандық сьездің шешімімен, Қоқан қаласында дүниеге келді. Ол</w:t>
        <w:br/>
        <w:t>туралы ұлттық, "Қазак", "Сарыарқа", “Бірлік туы” сияқты газеттермен</w:t>
        <w:br/>
        <w:t>қатар, сол жылдары Ташкентте шығып тұрған орыс тіліндегі</w:t>
        <w:br/>
        <w:t>басылымдар да сьезд жұмысы аяқталысымен, 1 желтоқсаннан бастап</w:t>
        <w:br/>
        <w:t>оның қорытындысына арналған көптеген мақалалар жариялады. Бұл</w:t>
        <w:br/>
        <w:t>сьезде қабылдаған шешімнің, тек жергілікті мұсылман халқы үшін</w:t>
        <w:br/>
        <w:t>емес, орыс тілді оқырмандар үшін де Түркістан өлкесіндегі үлкен</w:t>
        <w:br/>
        <w:t>қоғамдық-саяси оқиға ретінде қабылданғанын көрсетеді.</w:t>
        <w:br/>
        <w:t>37</w:t>
        <w:br/>
        <w:t>асаснышдыншса зен</w:t>
      </w:r>
    </w:p>
    <w:p>
      <w:r>
        <w:t>оның 1918 жылғы 27 (14) ақпандағы бірінші санын газетті</w:t>
        <w:br/>
        <w:t>шығарушылардың мойындамағандығы дәлелденген. Дегенмен, оның .</w:t>
        <w:br/>
        <w:t>да "Қазақ” газетінің басқа сандары сияқты дерек көзі болып</w:t>
        <w:br/>
        <w:t>табылатындығы айтылған.</w:t>
        <w:br/>
        <w:t>"Қазақ" газетінің сипаты және негізгі авторлары" - деп аталатын</w:t>
        <w:br/>
        <w:t>екінші бөлімде мерзімді басылымның сипатын, оның қоғамдық-саяси</w:t>
        <w:br/>
        <w:t>бағытын анықтау және оны есепке алу - оған деректанулық талдау</w:t>
        <w:br/>
        <w:t>жасаудың, одан алынған мәліметтерді ғылыми-зерттеу жұмыстарында</w:t>
        <w:br/>
        <w:t>пайдаланудың ең басты және міндетті алғышарты екендігі айтылған.</w:t>
        <w:br/>
        <w:t>Ол үшін, алдымен нақты газеттің не- журналдың кімнің харжысына</w:t>
        <w:br/>
        <w:t>немесе кандай қаражат көздерінің арқасында шығып тұрғандығын</w:t>
        <w:br/>
        <w:t>анықтау қажет. Себебі, басылымның сипаты, бағыт-бағдары, түптеп</w:t>
        <w:br/>
        <w:t>келгенде, оның Деректік маңызы мен шынайылық дәрежесі осы ”</w:t>
        <w:br/>
        <w:t>фактормен тікелей байланысты. Сондықтан бұл мәселеге ерекше</w:t>
        <w:br/>
        <w:t>көңіл аударудың қажеттілігі айтылады.</w:t>
        <w:br/>
        <w:t>Жұмыста "Қазақ” газетінің қаражат көздері туралы үш түрлі</w:t>
        <w:br/>
        <w:t>пікірдің болғандығы айтылып, оларға талдау жасалынған. Біріншісі -</w:t>
        <w:br/>
        <w:t>газетті қазақтың қалталы байлары бірігіп шығарған. Сондықтан, ол</w:t>
        <w:br/>
        <w:t>өзінін сипаты жағынан "байптыл" газет болған. (128) Екіншісі - газет</w:t>
        <w:br/>
        <w:t>негізінен бір адамның ақшасына шыққан. Сондықтан ол бір ғана</w:t>
        <w:br/>
        <w:t>әулетке тән газет. (129) Үшіншісі - тазет жалпы халықтың</w:t>
        <w:br/>
        <w:t>қолдауымен шыққан. Сондықтан, ол жалпыұлттық сипатта болған</w:t>
        <w:br/>
        <w:t>газет. Нақты фактігік деректер . негізінде “Қазақ” газетінің</w:t>
        <w:br/>
        <w:t>жалпыұлттық сипатта болғандығы дәлелденген.</w:t>
        <w:br/>
        <w:t>Қандайда болмасын басылымның мазмұнын анықтайтын оның</w:t>
        <w:br/>
        <w:t>негізгі. авторлары. Жұмыста “Қазақ” газетінде жарияланған</w:t>
        <w:br/>
        <w:t>мақалалардың басым бөлігін А. Байтұрсынұлы, М. Дулатұлы және Ә.</w:t>
        <w:br/>
        <w:t>Бөкейханның жазғандығы көрсетілген. Олардың өз ісіне асқан</w:t>
        <w:br/>
        <w:t>жауапкершілікпен қарауы, газет мәліметтерінің шынайылық</w:t>
        <w:br/>
        <w:t>дәрежесіне әсер ететін негізгі факторлардың бірі екендігі айтылған.</w:t>
        <w:br/>
        <w:t>Мерзімді басылымдар материалдарының деректік маңызына</w:t>
        <w:br/>
        <w:t>әсер ететін келесі фактордың бірі - соя басылымдарды</w:t>
        <w:br/>
        <w:t>шығарушылардың жеке тұлғалық касиеттері. Осыған байланысты</w:t>
        <w:br/>
        <w:t>жұмыста "Қазақ" газетінің редакторы және негізгі авторларының бірі</w:t>
        <w:br/>
        <w:t>А. Байтұрсынұлының, редактордың көмекшісі және белсенді авторы</w:t>
        <w:br/>
        <w:t>М. Дулатұлының, газеттің рухани жетекшісі және тұрақты авторы Ә.</w:t>
        <w:br/>
        <w:t>Бөкейханның өмір тарихына, саяси қызметтеріне жан-жақты талдау</w:t>
        <w:br/>
        <w:t>жасалынып, олардың ес білгеннен еліне қалтықсыз қызмет еткен</w:t>
        <w:br/>
        <w:t>“азаматтар екендігі көрсетілген. Сонымен катар, жұмыста Ә. Бөкейхан</w:t>
        <w:br/>
        <w:t>мен А. Байтұрсынұлының тарих ғылымының аса бір күрделі саласы</w:t>
        <w:br/>
        <w:t>деректану ғылымына коскан үлестері туралы да айтылған.</w:t>
        <w:br/>
        <w:t>ҚАЗАҚСТАН РЕСПУБЛИК ласының</w:t>
        <w:br/>
        <w:t>32: ҰЛТТЫҚ АКАДЕМИЯЛЫҚ КІТАПХАНАСЫ</w:t>
        <w:br/>
        <w:t>Кә</w:t>
        <w:br/>
        <w:t>--</w:t>
        <w:br/>
        <w:t>дерек таба алады деп айтуға болады. Мысалы, оқу туралы жазылған</w:t>
        <w:br/>
        <w:t>ондаған авторлардың мақалаларынан зерттеушілер оқудың ғасыр</w:t>
        <w:br/>
        <w:t>басындағы ұлтымыз үшін қандай маңызға ие болып, әмірлік</w:t>
      </w:r>
    </w:p>
    <w:p>
      <w:r>
        <w:t>қажеттілікке айналғанын көре алады.</w:t>
        <w:br/>
        <w:t>Жұмыста Жетісудың атақты байы Маман балаларының осы</w:t>
        <w:br/>
        <w:t>салада атқарған игілікті істері туралы "Қазақ” газетінен нақты</w:t>
        <w:br/>
        <w:t>деректер келтірілген. (131)</w:t>
        <w:br/>
        <w:t>Сонымен қатар, бұл бөлімде ерекше көңіл аударылған бір нәрсе,</w:t>
        <w:br/>
        <w:t>ол Абай шығармашылығының газет авторларына, солар арқылы газет</w:t>
        <w:br/>
        <w:t>мазмұнына тигізген онды ықпалы, үлкен әсері. Абай даналығының</w:t>
        <w:br/>
        <w:t>"Қазақ” газетіне, оның тіліне, сөзіне, мазмұнына тигізген әсері</w:t>
        <w:br/>
        <w:t>арнайы зерттеуді қажет ететін күрделі проблема екендігін айта келе,</w:t>
        <w:br/>
        <w:t>жұмыста Абай мен "Қазақ" газетінің ортақ сәттері көрсетілген. Олар:</w:t>
        <w:br/>
        <w:t>екеуінің де қазақ өмірі туралы ақиқатты айта білгендері, олардың ел</w:t>
        <w:br/>
        <w:t>тарихының дерегі ретіндегі маңыздылығы, шынайылық дәрежелерінің</w:t>
        <w:br/>
        <w:t>жоғарылығы және өзара үндестігі.</w:t>
        <w:br/>
        <w:t>Диссертапияда кезінде Абайды ойландырған, ақын жанын</w:t>
        <w:br/>
        <w:t>күйзелткен мәселелердің көбі “Казақ” газетінің де өзекті мәселелеріне</w:t>
        <w:br/>
        <w:t>айналғандығы, Абай сынына ұшыраған қазақ, қоғамынан орын алған</w:t>
        <w:br/>
        <w:t>келеңсіз көріністер апталық беттерінде де сыналғандығы айтылған.</w:t>
        <w:br/>
        <w:t>Еңбектің соңғы "1917-1918 жылдардағы қоғамдық-саяси</w:t>
        <w:br/>
        <w:t>өзгерістер және қазақ баспасөзі” атты бесінші тарауының бірінші</w:t>
        <w:br/>
        <w:t>бөлімі "Ақпан төңкерісі және мерзімді басылымдар: ерекшеліктері мен</w:t>
        <w:br/>
        <w:t>деректік маңыздары” деп аталады. Онда Ресейдегі болған ақпан</w:t>
        <w:br/>
        <w:t>төңкерісінен кейін қалыптасқан саяси жағдайға байланысты</w:t>
        <w:br/>
        <w:t>Қазақстанның әр түрлі аймақтарында қазақ тілінде жаңа тазеттердің</w:t>
        <w:br/>
        <w:t>шыққандығы және олардың ерекшеліктері көрсетілген.</w:t>
        <w:br/>
        <w:t>Біріншіден, олардың бәрі де монархиялық жүйенің қиратылып,</w:t>
        <w:br/>
        <w:t>жаңа демократиялық қатынастар қалыптаса бастаған жағдайдағы</w:t>
        <w:br/>
        <w:t>өмірлік қажеттіліктің, ұлттық сұраныстың салдарынан туындаған</w:t>
        <w:br/>
        <w:t>басылымдар. Патша өкіметінің құлатылуы қазақтардың саяси</w:t>
        <w:br/>
        <w:t>жағдайына түбегейлі өзгерістер енгізіп, ұлт алдына жаңа міндеттер</w:t>
        <w:br/>
        <w:t>қойды. «Ал ол міндеттерді шешу үшін ұлттық басылымдар қажет</w:t>
        <w:br/>
        <w:t>болды.</w:t>
        <w:br/>
        <w:t>Екіншіден, аталған газеттердің деректік ерекшелігі сол уақыттың</w:t>
        <w:br/>
        <w:t>ерекшелігінен туындайды. Сөз, баспасөз бостандығы енді газет</w:t>
        <w:br/>
        <w:t>шығару ісін толығымен жеке адамдар мен саяси ұйымдар қолына</w:t>
        <w:br/>
        <w:t>берді. Мұндай жағдай газет мазмұнына әсер етпей қоймайды. Әсіресе,</w:t>
        <w:br/>
        <w:t>мерзімді басылым сияқты өткір қаруды ұлт мүддесіне сай пайдалана</w:t>
        <w:br/>
        <w:t>білу мәдениетін меңгере қоймаған біздің қазақ зиялылары, оны ұлт</w:t>
        <w:br/>
        <w:t>пайдасы үшін өздерінің ортақ жауына қарсы емес, өз мүдделері үшін</w:t>
        <w:br/>
        <w:t>бір-біріне қарсы жұмсап әуре сарсаңға түсті. (132)</w:t>
        <w:br/>
        <w:t>35</w:t>
        <w:br/>
        <w:t>------</w:t>
        <w:br/>
        <w:t>Жұмыста ерікті ойлар органы (Түркістанның социал-</w:t>
        <w:br/>
        <w:t>демократиялық ағымдағы партияларының органы - Қ.А.)</w:t>
        <w:br/>
        <w:t>"Туркестанский вестник” газетінің “Түркістан автономиясы" туралы</w:t>
        <w:br/>
        <w:t>мүмкіндігінше толық ақпарат беріп, сьезд жұмысымен өлке</w:t>
        <w:br/>
        <w:t>тұрғындарын кеңінен таныстыру, оның шешімінің заңдылығын</w:t>
        <w:br/>
        <w:t>дәлелдеу және әр түрлі жаладан қорғау сияқты көптеген “жұмыстар</w:t>
        <w:br/>
        <w:t>атқарғандығы айтылған. Газет бетінде сьезд бюллетені, қабылдаған</w:t>
        <w:br/>
        <w:t>қаулылары, халыққа үндеуі, редакцияның сьезд шешімдерін толық</w:t>
        <w:br/>
        <w:t>қолдайтындығы туралы. мақаласы, халық қолдауын көрсететін</w:t>
        <w:br/>
        <w:t>материалдар жарияланған және де газет большевиктер тарапынан</w:t>
      </w:r>
    </w:p>
    <w:p>
      <w:r>
        <w:t>жүргізілген сьезге жала: жабу әрекетіне қарсы белсенді күрес</w:t>
        <w:br/>
        <w:t>жүргізген.</w:t>
        <w:br/>
        <w:t>Ал, халық комиссарлар кеңесінің органы, большениктік</w:t>
        <w:br/>
        <w:t>“Туркестанский ведомости" газеті "Түркістан автономиясы" туралы</w:t>
        <w:br/>
        <w:t>сьезд шешімін жоққа шығару, маңызын темендету, заңсыздығын</w:t>
        <w:br/>
        <w:t>дәлелдеу мақсатында бірнеше мақалалар жариялаған.</w:t>
        <w:br/>
        <w:t>Бір-біріне қарама-қарсы, бірақ “Түркістан автономиясы” туралы</w:t>
        <w:br/>
        <w:t>мәлімет беретің екі газетті деректер көзі ретінде талдау арқылы</w:t>
        <w:br/>
        <w:t>жұмыста мынандай қорытындылар жасалынған: ;</w:t>
        <w:br/>
        <w:t>Біріншіден, “Түркістан автономиясы" ұйымдастыру бюросы</w:t>
        <w:br/>
        <w:t>алдын ала жүргізген дайындықтардан соң, халық заңды мандаттар</w:t>
        <w:br/>
        <w:t>иелерінің қатысуымен, өлкенің тұрғын халқының 98 процентін</w:t>
        <w:br/>
        <w:t>құрайтын мұсылмандар сьезінде жарияланды. Екіншіден, өкімет</w:t>
        <w:br/>
        <w:t>мәселесін, оның формасын түпкілікті. шешуді, қысқа мерзімде</w:t>
        <w:br/>
        <w:t>шақырылуға тиіс, халық атынан шешім қабылдауға толық құқылы</w:t>
        <w:br/>
        <w:t>Құрылтай жиналысының үлесіне қалдырды. Үшіншіден, сьезде</w:t>
        <w:br/>
        <w:t>ұйымдастырылған бақылаушы және атқарушы органдарға "уақытша"!</w:t>
        <w:br/>
        <w:t>Деген статус берілді. Олардың автономияны басқарудағы күнделікті</w:t>
        <w:br/>
        <w:t>жұмыстарымен қатар, басты міндет - өлке көлеміндегі ең жоғарғы заң</w:t>
        <w:br/>
        <w:t>шығару органы болып табылатын Құрылтай жиналысына сайлауды</w:t>
        <w:br/>
        <w:t>ұйымдастыру және оны шақыру деп көрсетілді. Төртіншіден,</w:t>
        <w:br/>
        <w:t>жергілікті емес халықтардың құқының жан-жақты қорғалатынына</w:t>
        <w:br/>
        <w:t>кепілдік берілді. Және де, оның тек жай сөз емес екендігі сьезд</w:t>
        <w:br/>
        <w:t>барысында-ақ іс жүзінде дәлелденді. Өкімет құрымының. үштен бір</w:t>
        <w:br/>
        <w:t>бөліі сол халықтардың өкілдеріне берілді. Бұл жергілікті емес</w:t>
        <w:br/>
        <w:t>халықтардың өлкедегі үлес салмағынан әлденеше есе артық еді.</w:t>
        <w:br/>
        <w:t>Бесіншіден, "Түркістан автономиясы” соя кездегі Ресей орталығында</w:t>
        <w:br/>
        <w:t>өкімет билігін өз қолына зымияндықпен алғаң Халық Комиссарлары</w:t>
        <w:br/>
        <w:t>Кеңесінің 1917 жылдың қараша айындағы "Россия мен шығыстың</w:t>
        <w:br/>
        <w:t>барлық еңбекші мұсылмандарына” деген үндеуіне сай, Ресей</w:t>
        <w:br/>
        <w:t>Федеративтік демократиялық репұвзнаныныЕн бірлікте деп</w:t>
        <w:br/>
        <w:t>жариялады.</w:t>
        <w:br/>
        <w:t>38</w:t>
        <w:br/>
        <w:t>ТЕШКЕТІГІ</w:t>
        <w:br/>
        <w:t>(26127 | 3</w:t>
        <w:br/>
        <w:t>Подписано 8 печать 24.10.2000 г.</w:t>
        <w:br/>
        <w:t>Бумага “Ашісив”, Формат бумағи 60х84-1/16.</w:t>
        <w:br/>
        <w:t>2-.Гарнитура “Таймс”. Печать - КІ50.</w:t>
        <w:br/>
        <w:t>Заказ Х5 101. Обложка - Сайегу Агі Сі4055.</w:t>
        <w:br/>
        <w:t>Уса. печ. л.2,% Тираж 100 экз.</w:t>
        <w:br/>
        <w:t>А Отпечатано в хомпьютерно-издательском пентре АГУ им. Абая</w:t>
        <w:br/>
        <w:t>(480100, Алматы, пр. Достык, 13)</w:t>
        <w:br/>
        <w:t>- вяйяния творчества Абая на темы; содержание и язык газеты</w:t>
        <w:br/>
        <w:t>"Қазақ” через ег основных авторов;</w:t>
        <w:br/>
        <w:t>- әсобенности национальной "периодической печати в условиях</w:t>
        <w:br/>
        <w:t>оц отоенкбошилиноския изменений, которые пройзошли в 1917-1918 тг. в</w:t>
        <w:br/>
        <w:t>Казахстане). 52</w:t>
      </w:r>
    </w:p>
    <w:p>
      <w:r>
        <w:t>- материялы русской лериодической печати как источник по жстории</w:t>
        <w:br/>
        <w:t>возникновения, бтановления советских органов и вооруженного захвата ими</w:t>
        <w:br/>
        <w:t>власти в центре Турквстайского края: в. ғ. Ташкенте, а также по исторви</w:t>
        <w:br/>
        <w:t>Туркестанской-автономии, образованной в ноябрг 1917 года в г. Коканде;</w:t>
        <w:br/>
        <w:t>- история борыбы. “ҡазахской- -национально-демократической печати</w:t>
        <w:br/>
        <w:t>нротив болыпевизма и ее значение как источника по историн установления</w:t>
        <w:br/>
        <w:t>тоталитарной системы в Казахстане и др;;</w:t>
        <w:br/>
        <w:t>-:.1 основные аунры;. определившие содержание Ии качество газеты</w:t>
        <w:br/>
        <w:t>“Қалақ”.</w:t>
        <w:br/>
        <w:t>Вместе с төм, в Библы провнализированы конкретные статьи,</w:t>
        <w:br/>
        <w:t>“ опубликованные в разнов время с различными целями на страницах</w:t>
        <w:br/>
        <w:t>казахской периодической печати, Если .внализ мятериапов официяйьных</w:t>
        <w:br/>
        <w:t>газет показывает пути и Методы дальнейшей колонизация Казақстана</w:t>
        <w:br/>
        <w:t>.. Россией, захвата новых лодороднык земель дия русокик пересененцев во</w:t>
        <w:br/>
        <w:t>второй половине ХІХ” столетия, 19 анализ некоторых материалов</w:t>
        <w:br/>
        <w:t>неофициәльной казахской периодики показывает формы и методы борыбы</w:t>
        <w:br/>
        <w:t>казахской интеллигенции начала ХХ века против углубления русской</w:t>
        <w:br/>
        <w:t>колонизации и захвата лучипих земель у казахов, передаваемых ими Из</w:t>
        <w:br/>
        <w:t>поколения в поколения, борьбы за иросвешцение свовго народа, за</w:t>
        <w:br/>
        <w:t>сохранение традиций, культуры, языка и т.д. А материалы казахских газет и</w:t>
        <w:br/>
        <w:t>журналов периода Времевного “правительотва были изучены и</w:t>
        <w:br/>
        <w:t>проанализированы .антором. как . источник . истории борьбы алашской</w:t>
        <w:br/>
        <w:t>интеллигенция за равноправие казахского народа с другими народами</w:t>
        <w:br/>
        <w:t>России; за достижение национальной автономии.</w:t>
        <w:br/>
        <w:t>В заключение диссертации. подводятся итоги источниковедческого</w:t>
        <w:br/>
        <w:t>анализа казахской периодики и даются рекомендации и предложения дия</w:t>
        <w:br/>
        <w:t>изучения новых направлений для дальнейшего ее исследования.</w:t>
        <w:br/>
        <w:t>119. ӨР ОММ, 17- қ.м:, 1-т., 17654-іс, 12-п.</w:t>
        <w:br/>
        <w:t>120. Зиманов С. 3З., Илрисов К. 3. Обшественно-политические</w:t>
        <w:br/>
        <w:t>взгляды Мухамеджана Сералина. Алма-Ата: Наука КазССР, 1999. 165.</w:t>
        <w:br/>
        <w:t>С.64-70.</w:t>
        <w:br/>
        <w:t>121. Сонда. Б.68..</w:t>
        <w:br/>
        <w:t>122. С..М. (Сералин М.) “Айқап”, 1995. Б.85.</w:t>
        <w:br/>
        <w:t>123. Алашұғды Азамат (Дулатов М.) Қазақ халқының бас адамдарына</w:t>
        <w:br/>
        <w:t>/ҒАйқап, 1911, %7, Б.2-4.</w:t>
        <w:br/>
        <w:t>124. Бурабаев М.С., Сегізбаев О.А. Идейные саязи обшественно-</w:t>
        <w:br/>
        <w:t>философской мысли Казахстана и Рдссий. Алма-Ата, 1987. С.197.</w:t>
        <w:br/>
        <w:t>125. Тұрарбеков 3. Революцияға дейінгі “Қазақстан” //Зерде. 1990.</w:t>
        <w:br/>
        <w:t>М7. Б.46-47.</w:t>
        <w:br/>
        <w:t>126. Өзбекұлы С. Арыстары алаштың: тарихи очерктер. Алматы: Жеті</w:t>
        <w:br/>
        <w:t>жарғы. 1998. 192 бет. Б.52.</w:t>
        <w:br/>
        <w:t>127. Оразай Ф. “Қазақ” қайта шыға ма? //Қазақ әдебиеті, 1993, 29:</w:t>
        <w:br/>
        <w:t>қаңтар.</w:t>
        <w:br/>
        <w:t>128. Сақов Қ. “Қазақ” - өзін-өбі қаржыландырған газет //КазМУ</w:t>
        <w:br/>
        <w:t>хабаршысы.. Журналистика сериясы. 1998. ө 2. Б.37.</w:t>
      </w:r>
    </w:p>
    <w:p>
      <w:r>
        <w:t>129. Тіней Оразайдың Мұртазасының Файзолласы. “Қазақ” қайта</w:t>
        <w:br/>
        <w:t>шыға ма? //Қазақ әдебиеті. 1993. 29 қаңтар.</w:t>
        <w:br/>
        <w:t>130. “Қазақ” газеті. Жинақ. 197 6.</w:t>
        <w:br/>
        <w:t>131. Мамания: Тарихи деректер, естеліктер, өлеңдер, құжаттар,</w:t>
        <w:br/>
        <w:t>пікірлер (Құраст.: Ж.Қалиулы). Алматы: Атамұра, 1999. 272 6.</w:t>
        <w:br/>
        <w:t>132. Сейфуллин С. Көрсетілген еңбек. Б.181.</w:t>
        <w:br/>
        <w:t>133. “Сарыарқа” газеті, 1917 жыл, 15 шілде. Х% 5,</w:t>
        <w:br/>
        <w:t>134. Сейфуллин С. Көрсетілген еңбек. Б.74.</w:t>
        <w:br/>
        <w:t>135. Туркестанские ведомости. 1917. 8 август.</w:t>
        <w:br/>
        <w:t>136. Автономия Туркестана //Туркестанский вестник. 1917, Хо 15,1</w:t>
        <w:br/>
        <w:t>декабрь.</w:t>
        <w:br/>
        <w:t>137. Қожанов С; Өзіміздің большевиксінгендерге //Бірлік туы. 1918,</w:t>
        <w:br/>
        <w:t>в 22.</w:t>
        <w:br/>
        <w:t>49</w:t>
        <w:br/>
        <w:t>БЕЗОМЕ</w:t>
        <w:br/>
        <w:t>ғ, Ж(аһаеу Капрагһек</w:t>
        <w:br/>
        <w:t>Регіодісгі ргезв ав а вошсе оп іһе Һізіогу оҒ КатаКҺяһап (1870- СОВ</w:t>
        <w:br/>
        <w:t>07.00.09 - Нізіогіоргарһу, вошсе вішу ап һе тебһодв ол һікіюгіса! тезсагсһ</w:t>
        <w:br/>
        <w:t>07.00.02 - Тһе һізіюгу оҒ Ка?аКПв(ап (Тһе һізіогу өҒ (һе Керчьнс оғ</w:t>
        <w:br/>
        <w:t>Ка?аКһяап</w:t>
        <w:br/>
        <w:t>) ;</w:t>
        <w:br/>
        <w:t>Тһе (песіз із өшімі8ей ог а Посіюге дергев (ог а. Посіог оҒ Нівіюгу</w:t>
        <w:br/>
        <w:t>дергее).</w:t>
        <w:br/>
        <w:t>Тһе ашһог оҒ е іесіз 5һоуув іһе гоіе оҒ вошсе шайегізі віпбіе іп Иштіһег</w:t>
        <w:br/>
        <w:t>Әеуейююршепе о һе Нібюпеді өсіепсе іп КааКһеіап а5 а үкі, алд ао (Не різсе</w:t>
        <w:br/>
        <w:t>апд сһагасіегізіс ісашгев оҒ регіодісг! ргевв а5 опе оҒ (һе әлтійеп зошсе іурев,</w:t>
        <w:br/>
        <w:t>мнеҺ, іп бәсі һауе Өеетпіпей (һе іорісаіғу оҒ е неге, Тһе гезсагсһ дедів үу</w:t>
        <w:br/>
        <w:t>(һе Феогенса! әп шебһодоіюріса! ргіпсіріез оГ һозу/ ір зеесі 4һе регіодіса! әлкі</w:t>
        <w:br/>
        <w:t>е шейобв оҒ інен сіазвіНсагоп ав а вошсе, Тһе ашһог а150 р1у65 Пі геазопв Кг</w:t>
        <w:br/>
        <w:t>Іһе песесейу у/зу Не шаКев ішрагбігі аззевзшелі оҒ 1һе Мізіогу оҒ зе Ка?аҚКі</w:t>
        <w:br/>
        <w:t>регіодісаі үйе ішіігіпе (аНаіпіпә) ашһешіс шайегізіз іп Һіз гевезгеһ уу һе</w:t>
        <w:br/>
        <w:t>войгсе вішбіев һе|р. Тһе тіп өШЖесі ое гезеагон аһд “һе апаТузі ів Өне Ка?дКһ</w:t>
        <w:br/>
        <w:t>пайопа! рег рғезв (регіодіса!) ч9зісі сәше іпіо Бейпр, зі е Беріппіпр оҒ 1870-ез !</w:t>
        <w:br/>
        <w:t>ав опе оҒһе үутіНеп зошгсев оп Іһе Һізіюгу о? Ка?аКһа(ап.</w:t>
        <w:br/>
        <w:t>бисі зошсе вікіу іззиев аге гезеагсһейі іп 1Не (һеіз:</w:t>
        <w:br/>
        <w:t>- фе огіріп оҒ (һе Нтві обсізі пезврарегв іп Яһе ҚалаКһ 1априаве ЕТ</w:t>
        <w:br/>
        <w:t>өшМесбуе Ғасфогв ә/Шсһ іпЙиепсей оп (Нег сошелі, сһағасіегізіс ап4 ресиһаг</w:t>
        <w:br/>
        <w:t>Фсайшев;</w:t>
        <w:br/>
        <w:t>- Піногіса! ргегешізЙев ап Гасіюгв о? бһе пабопа! рге өгіріп, Нівіюгу апві</w:t>
        <w:br/>
        <w:t>е деңіпу оҒІе Ягві пайола! пеууврарег5;</w:t>
        <w:br/>
        <w:t>- вірпіГсапсе апб іне різсе оҒ (һе пайопа! регіобісаі ргевз ап4 воте</w:t>
      </w:r>
    </w:p>
    <w:p>
      <w:r>
        <w:t>«іҢісшінев шей оп е уау оҒавін (елі ргітагШ?у аз а вөйгсе оп іне һі5іогу оҒ1һе</w:t>
        <w:br/>
        <w:t>Қата КВ пабоп;</w:t>
        <w:br/>
        <w:t>- Бәзіс вікев іп 4еуеһріпр (не Ка?аКһ пайола! ртевз апб (һе вошсев оҒ</w:t>
        <w:br/>
        <w:t>Шеш Іпдіпр;</w:t>
        <w:br/>
        <w:t>- ресшізгінев ап4 1һе ризісайоп аҒ һе пабопа! пемрарсгз ап4 |оштгі,</w:t>
        <w:br/>
        <w:t>Ғоппв апб (һе тейһойв оҒ1һеіг асбіуШев сопітоі оп рагі оГ (һе Іоса! айпіпізігайоп</w:t>
        <w:br/>
        <w:t>өГІһе ізагібі роуггштепі;</w:t>
        <w:br/>
        <w:t>- Бгзс арреагапсе оҒ (не Ка?аЕһ Іапрпаре |ошпеі “АіКар" апб Йв шайог</w:t>
        <w:br/>
        <w:t>ФІНегепсе Көп (не пеуғарарег "КағаҚ”</w:t>
        <w:br/>
        <w:t>- ішігі пштпһегвһір оҒ фе пеууврарег іввиев саЙей “Ка?акһвап” апд4 Нв</w:t>
        <w:br/>
        <w:t>сһагасбегініс Ғезішгез іп Ше го1е оҒа пезууз з0йесе;</w:t>
        <w:br/>
        <w:t>- әфесіуе геавопв (ог Іһе іпШіз! арреагапсе о? (һе пеууврарег “Ҡатакһ”,</w:t>
        <w:br/>
        <w:t>е товб роршаг апб ірбиелбіні пеууврарег атюпр Ка?аКһ регіодісдіз, аі Іһас</w:t>
        <w:br/>
        <w:t>пе, мЙісі саше ішо Беіпр Бебоге 1Не ОсіюВег геуоішіоп, Ив ресшіагіНев,</w:t>
        <w:br/>
        <w:t>55. Әбдіманов Ө. “Қазақ” газеті. Алматы: Қазақстан. 1993. 168 6.</w:t>
        <w:br/>
        <w:t>56. Аллаберген Қ., Нұсқабайұлы Ж., Оразай Ф. Қазақ</w:t>
        <w:br/>
        <w:t>журналистикасының тарихы. (1870-1995). Алматы: “Рауан”, 1996, 244</w:t>
        <w:br/>
        <w:t>6. Нұсқабайулы Ж., Аллаберген Қ. КөНе басылымдар. Кұнды деректер</w:t>
        <w:br/>
        <w:t>Аяулы есімдер. Алматы: Рауан, 1997. 256 6. )</w:t>
        <w:br/>
        <w:t>: 57. Аманжолова Д.А. Партия Алдан: история и историография.</w:t>
        <w:br/>
        <w:t>Учебное пособие. Семипалатинский педогдгический институт им.</w:t>
        <w:br/>
        <w:t>Шакарима, 1993. 137 с. Соный. Казахский автономизм и Россия.</w:t>
        <w:br/>
        <w:t>Москва. Издательский центр Россия молодая, 1994. 217 с.</w:t>
        <w:br/>
        <w:t>58. Қойгелдиев М. Алда қазғалысы...</w:t>
        <w:br/>
        <w:t>59. Нүрпейісов К. Алдай һәм ...</w:t>
        <w:br/>
        <w:t>60. Ахмедов Ғ. Алаш “Алаш” болғанда. Алматы: Жалын, 1996, 224 6.</w:t>
        <w:br/>
        <w:t>61. Мұхатова ӨО. Қазақстандағы ХХ ғасырдың алғашқы</w:t>
        <w:br/>
        <w:t>онжылдықтарында-ғы аграрШық реформалар тарихнамасы (1900-1929</w:t>
        <w:br/>
        <w:t>жылдар). Алматы, 1998. 119 б. ) :</w:t>
        <w:br/>
        <w:t>62. Махаева АЛП. Қазақ комитеттері: күрылуы мен қызметінін</w:t>
        <w:br/>
        <w:t>тарихы. Т.ғ.к. дисс. автореф. Алматы, 1995, 25 6.</w:t>
        <w:br/>
        <w:t>63. Мекебаев Т.Қ. Уақытша үкіметтің Қазақстандағы билік</w:t>
        <w:br/>
        <w:t>органдарының қызметі. Т.ғ.к.дисс.автореф. Алматы, 1996. 26 б.</w:t>
        <w:br/>
        <w:t>64. Рүстемов С.К. ХХ ғасырдың басындағы Қазақстанның қоғамдық-</w:t>
        <w:br/>
        <w:t>саяси өміріндегі мұсылмандық қозғалыс. Т.ғ.к.дисс. автореф. Алматы,</w:t>
        <w:br/>
        <w:t>1997. 26 6. )</w:t>
        <w:br/>
        <w:t>65. Раджапов А.Ө. Оңтүстік Қазақстан 1917 жылғы қос революция</w:t>
        <w:br/>
        <w:t>түсында. т.ғ.к.дисс.автореф. Айматы, 1998. 26 6.</w:t>
        <w:br/>
        <w:t>66. Ілиясова К.М. Қазақ сһездері: қаралған мәселелері, шешімдері</w:t>
        <w:br/>
        <w:t>жәнс олардың орындалуы (1917-1919 жж.) т.ғ.к. дисс. автореф. Алматы.</w:t>
        <w:br/>
        <w:t>1999.30 6.</w:t>
        <w:br/>
        <w:t>67. Мұстафа Шоқай. Мария Шоқай. Естеліктер. Стамбул, 1997. 272</w:t>
      </w:r>
    </w:p>
    <w:p>
      <w:r>
        <w:t>6. ;</w:t>
        <w:br/>
        <w:t>68. Бенниксен А,, Лемерсье-Келькежей ШІ. Баспасөз және 1920 жылға</w:t>
        <w:br/>
        <w:t>дейінгі Россия мұсылмандары арасындағы ұлттық қозғалыс Қазақстан</w:t>
        <w:br/>
        <w:t>коммунисі. 1991. Хо 10. Б.72-78.,</w:t>
        <w:br/>
        <w:t>69. Дениз Б. Газет неге “Қазақ” аталды? Қазақ әдебиеті. 1993, 5</w:t>
        <w:br/>
        <w:t>наурыз.</w:t>
        <w:br/>
        <w:t>70. Беннигсен А., Лемерсье-Келькежей Ш. Баспасөз және... //</w:t>
        <w:br/>
        <w:t>Қазақстан коммунисі. 1991. Хе 10. Б.77.</w:t>
        <w:br/>
        <w:t>71. Кудабаена Р. Газета “Казах” кӛк исторический источник //</w:t>
        <w:br/>
        <w:t>Казахстан в начале ХХ века: методология, историография,</w:t>
        <w:br/>
        <w:t>источниковедение. Сборник статей. Алматы. 1993. 168 с. (153-163).</w:t>
        <w:br/>
        <w:t>72. Сімтіков Ж. Ұлттық басылымдар тарихи дерек ретінде //Қазақ</w:t>
        <w:br/>
        <w:t>тарихы. 1996. Мо 5. 62-65 бб.</w:t>
        <w:br/>
        <w:t>46</w:t>
        <w:br/>
        <w:t>Сһағасфегініе ббәішгев ап зірпіНсапсе оҒ1Һе пәуузрарег 25 а зошгсе оп (һе һізіогу</w:t>
        <w:br/>
        <w:t>оҒКауаКһ пабоп еуоіуей оп еуе ӘҒІһе Бі у/ог14 уғаг; .</w:t>
        <w:br/>
        <w:t>- шаіп ашһогв һо сөлікімнес іп сөшелі Әейпіпр апб һе дау оҒ һе</w:t>
        <w:br/>
        <w:t>лемврарег "Ка?аЕһ”;</w:t>
        <w:br/>
        <w:t>-ішрасі оҒ- АһаҒа той ол ійе ІВегпе, оп (һе сопіеңі ап оп (һе Баприаде</w:t>
        <w:br/>
        <w:t>оГіһе пеуврврег "КатаЕН” (һгове Нв Нгві ашһогв;</w:t>
        <w:br/>
        <w:t>- ресшілгіне оҒіһе пайола! регібіса! ргезв сопФИопегі Бу іне &lt;өсізі өлгі</w:t>
        <w:br/>
        <w:t>роійісгі ігап«Ююгтайоп, м ісі іоок різсе 4шіпр 1917-1918 іп КагаКһвіап; )</w:t>
        <w:br/>
        <w:t>3 Ешезізп регісйісгі ргевв месі ав ап огіріпа! бөшсе ша(егізів оп е</w:t>
        <w:br/>
        <w:t>һікішгісгі теуіуді, ГогпіаНоп о іне зәуіеі Бодіез алд әгшей зеігдге оҒ роугег іп іне</w:t>
        <w:br/>
        <w:t>сешіге оҒ Табсезізп гойе іп Табһкеші Бу ЧҺепп, апд аіво оп іне һініогу о Тшкезіәі</w:t>
        <w:br/>
        <w:t>ашологау, өза 15һей ол Моувшірег 1917 іп Кокапф; -</w:t>
        <w:br/>
        <w:t>-Іһе Һізйону оҒЧне Ка?аЕһ пайола!-детосганс ргезв апеі йв сігдрріс ардіпві</w:t>
        <w:br/>
        <w:t>Бәізһеуізш, ап4 іһе ітропапсе оҒ бе ргевв ав а вошсе оп Фе Нізіогу оҒ іне</w:t>
        <w:br/>
        <w:t>һо гіп зузеті әісіл үү85 езіліізһегі іп КазаҚйап әпб ес; 2 2.</w:t>
        <w:br/>
        <w:t>Тһе ашог а!іво һоідз зөіесбіуе гевеагсһез о (һе дейпйе агісіев рімізһед</w:t>
        <w:br/>
        <w:t>ас ӘШегеші біле М/Н сегізіп ригровев апб иөей %0 аррғаг оп (зе радев оҒ іне</w:t>
        <w:br/>
        <w:t>КатаЕһ регіодіспі ргев. ОЖЯсізі- пезуврарег талегізі ве!есіоп геуеді 1Зе зуаув апб</w:t>
        <w:br/>
        <w:t>е тейһодб5 оғ зшіззедгелі союпігайоп оҒ Қаға фвізп Ву Кизвіз, өгі?іше оҒ ійе</w:t>
        <w:br/>
        <w:t>пеуг ТегШе Іагкі оғһе Беленгөіһе Езінвһай бенігіз фагіпріНе зебопа һа!ҒоҒІһе</w:t>
        <w:br/>
        <w:t>194 сепйігу ә йе воте шпо/Есізі анаіуііса! забегізіс оҒ һе КазаКісвегіобісдгіз</w:t>
        <w:br/>
        <w:t>Фізсоуегей «не Ғоптпв әле “һе тебной5 оҒ білерге ісі Бу “не Казакһ ішеШірепініз</w:t>
        <w:br/>
        <w:t>гі іне Беріптіпр о/ (һе 20088 сепішу ардіпе! өргедсі оҒ һе Епөзізп соЮюпі?аНоП</w:t>
        <w:br/>
        <w:t>апа сізге оҒ һе Беві Ізпдз бейпрі іпһетіед Бу пе ҚағаЮһ реоріе Ітоп бепегайоп</w:t>
        <w:br/>
        <w:t>1% репегаһоп, ег зігиеріе іп Ғауоиг ОҒ епірМешпелі оҒ іне пабоп, Юг е заке</w:t>
        <w:br/>
        <w:t>оҒргезегуайоп о/ҒІһе ітай4Шоп, теБігіҺ оҒ сиізпе апа (һе Ілрпаде.</w:t>
        <w:br/>
        <w:t>Тһе КатаКһ пеууярарег әпі )ошпаі тшәегіліс м ісі: ехізіксі (інгіпр, іһе</w:t>
        <w:br/>
        <w:t>Тешрогағу роуегшпеті регіод зеге зішіей апд4 апаіугесі Ву һе ашһог аз а</w:t>
        <w:br/>
        <w:t>вөшсе оп іһе Меогу оҒіҺе Аһавһ імеШрелізіп әлді Үреіг өітцеріе ог (һе едіеіНу</w:t>
        <w:br/>
        <w:t>әҒІҺе Кауакһ пабоп м/й8 ойһег реоріев оҒ Ешевіз, Іеіг вігіуе бог (һе пайопаі</w:t>
        <w:br/>
        <w:t>ашоповау.</w:t>
        <w:br/>
        <w:t>Іп сопсінвюп іһе Ну ваі5 чр 1һе гезіНв оҒа зошсе вішіу веіесіоп оҒіһе</w:t>
      </w:r>
    </w:p>
    <w:p>
      <w:r>
        <w:t>КатаҚһ регіодіса! ргевз апФ віуев гесопипелдайовв апб ргорова|в іо зішіу пеу/</w:t>
        <w:br/>
        <w:t>арргодсһев 50 (һа 10 ргошоіе Ин регвресіуе ішуезіраНоп (ог (Ше сошіпр,</w:t>
        <w:br/>
        <w:t>дейеганоп,</w:t>
        <w:br/>
        <w:t>Ғылым, 1993. 200 6.; Соныкі, “Дала уалаятының газеті”, Алматы:</w:t>
        <w:br/>
        <w:t>“Ғылым”, 1995. 216 б.; Соныкі, Қазақ халқының атамұралары. Алматы:</w:t>
        <w:br/>
        <w:t>ҚР Орталық ғылыми кітапханасы, 1999. 834-6.</w:t>
        <w:br/>
        <w:t>91. Әуезов М. Ғылым тілі (Научный термин) //Абай, 1918, Х97.</w:t>
        <w:br/>
        <w:t>92. Ғылым тілі туралы сұрау //Абай, 1918, Хе 10, 8-9 66.</w:t>
        <w:br/>
        <w:t>93. Байтұрсынов А. Тезйсы о термиНологий на тюркских языках</w:t>
        <w:br/>
        <w:t>/// Бюллетень оргкомитета по созыбу Всесоюзного тюфкологического</w:t>
        <w:br/>
        <w:t>сьозда. “е 2, Баку, 28 фавраля 1929 года. С.20-22.</w:t>
        <w:br/>
        <w:t>94, Дулатұлы М. Шығармалары. 1І-том, 11 6.</w:t>
        <w:br/>
        <w:t>95. Дениз Б. Газет неге “Қазақ” атайды? //Қазақ әдебиеті. 1993, Хе</w:t>
        <w:br/>
        <w:t>10, 5 наурыз.</w:t>
        <w:br/>
        <w:t>96. Субханбердина Ү. “Түркістан уалаятының газеті” // Білім және</w:t>
        <w:br/>
        <w:t>еңбек. 1962, 9 5.</w:t>
        <w:br/>
        <w:t>97. Жақып М. “Түркістан уалаятының газеті” және орыс баспасөзі</w:t>
        <w:br/>
        <w:t>/ГЖулдыз. 1996. 9 12, 188-189 66.</w:t>
        <w:br/>
        <w:t>98. ӨР ОММ. И-І қ., І-т., 4да іс, 75 п.</w:t>
        <w:br/>
        <w:t>99. ӨР ОММ. И-І қ., 20-т., 1748 іс, Пп.</w:t>
        <w:br/>
        <w:t>100. ӨР ОММ. И-Гк., 1,49 аіс,74 ср.п.</w:t>
        <w:br/>
        <w:t>101. Сонда. 75 п.</w:t>
        <w:br/>
        <w:t>102. ӨР ОММ. Іқ., Ет., 10іс,17 п.</w:t>
        <w:br/>
        <w:t>103. Алекторов Е. Указатель книг, журнялов и газетных статей и</w:t>
        <w:br/>
        <w:t>заметок о киргизах. Казань. 1900. С.358.</w:t>
        <w:br/>
        <w:t>104. Ом ОММ. 64 қ., 2т., 171 іс, 1-54 пп.</w:t>
        <w:br/>
        <w:t>105. Аллаберген Қ., Нусқабайүлы Ж., Оразай Ф. Қазақ</w:t>
        <w:br/>
        <w:t>журналистикасының тарихы (1870-1995 жылдар). Б.-14-15.</w:t>
        <w:br/>
        <w:t>106. Субханбердина Ү. Қазақ халқынын атамұралары. Мазмұндалған</w:t>
        <w:br/>
        <w:t>библиографиялық көрсеткіш. Алматы: Қазақстан республикасы.</w:t>
        <w:br/>
        <w:t>Орталық ғылыми Кітапхана, 1999, 834 б. (247-329).</w:t>
        <w:br/>
        <w:t>107. Сонда. Б.-543. |</w:t>
        <w:br/>
        <w:t>108. "Қазақ". 1913. Хе 28.</w:t>
        <w:br/>
        <w:t>109. Исақанулы Д. Барлық мүддеден жоғары //Ақиқат, 1999. 792. 37</w:t>
        <w:br/>
        <w:t>0. ӨР ОММ, 17-Қ.И., 1-т, 17655-іс, 133-п.</w:t>
        <w:br/>
        <w:t>11. Боранғалиұлы Т. Ел атауына ақжол тілеген // Егемен Қазақстан,</w:t>
        <w:br/>
        <w:t>1997, 19 қараша.</w:t>
        <w:br/>
        <w:t>112. "Айқап", Жинақ. Алматы; 1995, Б.25.</w:t>
      </w:r>
    </w:p>
    <w:p>
      <w:r>
        <w:t>(13. Боранғалиұлы Т. Көрсетілген енбек.</w:t>
        <w:br/>
        <w:t>114. Сонда.</w:t>
        <w:br/>
        <w:t>115. Бекхожин Х. Қазақ баспасөзінің даму жолдары. Б.102.</w:t>
        <w:br/>
        <w:t>116. ӘР ОММ, 17- қ.и., 1-т., 17655-іс, 193-п.</w:t>
        <w:br/>
        <w:t>7. ӨР ОММ, 17- к.и., 1-т., 17654-іс, 9-п.</w:t>
        <w:br/>
        <w:t>8. ӨР ОММ, 17- қ.и., 1-т., 11654-іс, 12-п.</w:t>
        <w:br/>
        <w:t>2 40. Фетисов М. Зарождение казахской публицистики. Алма-Ата:</w:t>
        <w:br/>
        <w:t>Каз.гос. изд. 1961. 440 с.</w:t>
        <w:br/>
        <w:t>41. Кенжебаев Б., Қожекеев Т. Қазак сойет баспабөзі тарихынай.</w:t>
        <w:br/>
        <w:t>Алматы: 1962.</w:t>
        <w:br/>
        <w:t>42. Бекхожин Х. Қазақ баспасөзі тарихының очеркі. Алматы: Мектеп,</w:t>
        <w:br/>
        <w:t>1981. 240 6.</w:t>
        <w:br/>
        <w:t>43. Бекхожин Х., Козшібікз С.К., Матвиенко С.С. Очерки истории</w:t>
        <w:br/>
        <w:t>журналистики Казахстана. Алма-Ата: Казахстан, 1988. 192 с.</w:t>
        <w:br/>
        <w:t>44. Бейсембиев К.Б. Идейно-пәлиійчесійе Течения в Казахстане</w:t>
        <w:br/>
        <w:t>конца ХІХ - наЧала ХХ века, Айма-Атй: Изд. АН КазССР. 1961. 309 с;</w:t>
        <w:br/>
        <w:t>мысли Казахстана, АлИаты: «Қазақстан, 1976, 428 с.</w:t>
        <w:br/>
        <w:t>45. Турсунбаев А.Б. Казахский аул в трех феволюниях. Алматы:</w:t>
        <w:br/>
        <w:t>Казахстан 1967. 463 с.</w:t>
        <w:br/>
        <w:t>46. Кабдиев Д.К. Развитие экономической мысли в Казахстане (қонен</w:t>
        <w:br/>
        <w:t>ХІХ - начала ХХ вв.) Алматы: Қазахстан, 1978. 192 с.</w:t>
        <w:br/>
        <w:t>47. Зиманов С.З., Идрисов К.З. Обшествеңно-политические БЗГЛЯдЫ</w:t>
        <w:br/>
        <w:t>. Мухамеджана Сералина. Алматы; Наука, 1989. 163 с.</w:t>
        <w:br/>
        <w:t>48. Дулатова Д.И. Историография Дофеволдционного Казахстана</w:t>
        <w:br/>
        <w:t>(1861-1917 гг.) Алма-Ата: Наука, 1984, 272 с.</w:t>
        <w:br/>
        <w:t>49. Бейсембиев К.Б. Очерки истории ... С.283.</w:t>
        <w:br/>
        <w:t>50. Сонда. С.315.</w:t>
        <w:br/>
        <w:t>51. Әбдіқасымов Б. Алғашқы қазақ газеттерінің тілі. Алматы: Ғылым.</w:t>
        <w:br/>
        <w:t>197І. 188 б.</w:t>
        <w:br/>
        <w:t>52. Исаев С. Қазақтың мерзімді баспасөз тілінің дамуы. Алматы:</w:t>
        <w:br/>
        <w:t>Казахстан, 1963. 240 6. )</w:t>
        <w:br/>
        <w:t>53. Сармурзин А.., Койгелдиер М. Халықтың: жарық жұлдызы //</w:t>
        <w:br/>
        <w:t>Жұңдыз. 1990. Мо 9. 189-194 66; Әлмұханова Р. “Қазақ” гязеті жайында</w:t>
        <w:br/>
        <w:t>//Жазақстан коммунисі. 1991. М8 1; Әнесұлы М. Газет - халықтын көзі,</w:t>
        <w:br/>
        <w:t>құлағы һәм тілі</w:t>
        <w:br/>
        <w:t>//Ана тілі. 1992, 7 мамыр; Дәуітұлы С. Халықтың мұңын мұңдап жоғын</w:t>
        <w:br/>
        <w:t>жоқтаған //Алматы ақшамы. 1993, 2 ақпан; Момынова Б. “Қазақ” газеті</w:t>
        <w:br/>
        <w:t>және әдеби тіл //Ана тілі. 1993, 28 қаңтар; Оразай Ф. “Қазақ” қайта</w:t>
        <w:br/>
        <w:t>шыға ма? // Қазақ әдебиеті. 1993, 29 қаңтар; Күмісбайұлы Ш. Атақты</w:t>
      </w:r>
    </w:p>
    <w:p>
      <w:r>
        <w:t>мектеп атаусыз қала ма? //Қазақ елі. 1998, 16 қаңтар; Мектептегі А.</w:t>
        <w:br/>
        <w:t>Алашорданың сырлы шежіресі // Қазақ елі. 1998, 11-шілде;</w:t>
        <w:br/>
        <w:t>Ыбырайымова М. “Сарыарқа” газетінде көтерілген мәселелер //Қазақ</w:t>
        <w:br/>
        <w:t>тарихы. 1999. Хо 3. 67-69 66. Кәкішұлы Т. “Айқап” пен “Қазақ” арасы</w:t>
        <w:br/>
        <w:t>/ГАлматы ақшамы. 1999, Уә 92-96, 9, 11, 13, 16, 18 тамыз т.б.</w:t>
        <w:br/>
        <w:t>54. Омашев Н. Қазақ радиожурналистикасы. Алматы: Қазақ</w:t>
        <w:br/>
        <w:t>университеті, 1992. 264 б.; Соныкі. Жол үстінде - журналист, Алматы:</w:t>
        <w:br/>
        <w:t>жанмура, 1999. 168 б. 45</w:t>
        <w:br/>
        <w:t>73. Субханбердина Ү. “Түркістан уалайтының газеті” /1870-1882/: /</w:t>
        <w:br/>
        <w:t>Архив қазынасын ақтарғанда // Білім және еңбек. 1962. К9 5. 24-26 б6.;</w:t>
        <w:br/>
        <w:t>Соныкі. Әйгілі “Қазақ” газеті //Зерде. Хә 5. 40-42 б6.: Соныкі. “Айқап”</w:t>
        <w:br/>
        <w:t>туралы ақиқат //Зерде. 1991. Х% 11.; Соныкі. Қазақ газеттерінің</w:t>
        <w:br/>
        <w:t>тарихынан. “Қазақ”, “Алаш”, “Сарыарқа”, Алматы: Ғылым, 1993, 200</w:t>
        <w:br/>
        <w:t>6. (5-19). т.б.</w:t>
        <w:br/>
        <w:t>74: Сақов Қ.Ө. “Қазақ” газетіндегі ұлттық-саяси мәселелердің</w:t>
        <w:br/>
        <w:t>жазылуы. Ф.ғ.к.дисс. автореф. Алматы, 1998. 26 б.</w:t>
        <w:br/>
        <w:t>75. Назарбаев Н. Тарих толқынында. Алматы: Атамұра, 1999. 296 6. .</w:t>
        <w:br/>
        <w:t>(462-165).</w:t>
        <w:br/>
        <w:t>76. “Дала уалаятының газеті”, Адам, қоғам, табиғат, 1888-1902.</w:t>
        <w:br/>
        <w:t>Алматы: Ғылым. 1994. 816 6. :</w:t>
        <w:br/>
        <w:t>77. “Айқап”, Алматы: “Қазақ энциклопвдиясы” Бас редакциясы.</w:t>
        <w:br/>
        <w:t>1995. 368 б.</w:t>
        <w:br/>
        <w:t>78. “Қазақ” газеті. Алматы: “Қазақ энциклопедиясы” Бас</w:t>
        <w:br/>
        <w:t>редакциясы. 1998. 560 б,</w:t>
        <w:br/>
        <w:t>79. Бөкейхан ӘЗ. Шығармалар. Алматы: Қазақстан, 1994. 334 6.</w:t>
        <w:br/>
        <w:t>Соныкі, Таңдамалы /Избранное/ Алматы: Қазақ энциклопедиясы. Бас</w:t>
        <w:br/>
        <w:t>редакциясы. 1995. 480 б.</w:t>
        <w:br/>
        <w:t>80. Байтұрсынов А. Шығармалары, Алматы: Жазушы, 1989. 320 6.</w:t>
        <w:br/>
        <w:t>Соныкі, Ақ жол, Алматы: Жалын. 1991. 464 6.</w:t>
        <w:br/>
        <w:t>81. Дулатов М. Шығармалары... Алматы: Жазушы, 1991. 334 6.,</w:t>
        <w:br/>
        <w:t>Дулатұлы М. Шығармалары, 2-т., Алматы: Былым, 1997, 3446. |</w:t>
        <w:br/>
        <w:t>82. Шонанұлы Т. Жер тағдыры - ел тағдыры. Алматы: Санат, 1995.</w:t>
        <w:br/>
        <w:t>2246.</w:t>
        <w:br/>
        <w:t>83. Мырзахметов М. Қазақ қалай орыстандырылды. Алматы: Атамура,</w:t>
        <w:br/>
        <w:t>1993. 128-б.</w:t>
        <w:br/>
        <w:t>84. Ахмедов Ғ. Алаш “Алаш” болғанда. Алматы: Жалын, 199%. 224-</w:t>
        <w:br/>
        <w:t>б. )</w:t>
        <w:br/>
        <w:t>85. Құл-Мұхаммед М. Алаш ардагері. Алматы: Жеті жарғы, 1996.</w:t>
        <w:br/>
        <w:t>224-6.</w:t>
        <w:br/>
        <w:t>86. Өзбекұлы С. Арыстары алаштық. Алматы: Жеті жарғы, 1998, 192-</w:t>
        <w:br/>
        <w:t>6.</w:t>
        <w:br/>
        <w:t>87. Қалиұлы Ж. Мамания. Алматы: Атамұра, 1999. 272-6.</w:t>
        <w:br/>
        <w:t>88. “Казақ” газеті: Жинақ. Б. 528-545.</w:t>
      </w:r>
    </w:p>
    <w:p>
      <w:r>
        <w:t>89. 1917 г. В Казахстане. Документы и материалы. Алма-Ата:</w:t>
        <w:br/>
        <w:t>Казахстан, 1997. 284 с.</w:t>
        <w:br/>
        <w:t>90. Субханбердина Ү. “Айқап” бетіндегі мақалалар мен хат-хабарлар.</w:t>
        <w:br/>
        <w:t>Алматы: Қазмембас. 1961. 156 6.; Соныкі, Қазақтық революциядан</w:t>
        <w:br/>
        <w:t>бұрынғы мерзімді баспасөзіндегі материалдар. Алматы: ҚазССР ҒА</w:t>
        <w:br/>
        <w:t>баспасы. 1963. 292 б.; Соныкі, “Қазақ”, “Алаш”, “Сарыарқа”. Алматы:</w:t>
        <w:br/>
        <w:t>47</w:t>
        <w:br/>
        <w:t>:18. Касымбаев Ж. История города Семийалатинска (1718-1917 тг.).</w:t>
        <w:br/>
        <w:t>Алматы: 1998. 275 с. Соныкі: ГосударсТВенныс дейтели казахских ханств</w:t>
        <w:br/>
        <w:t>СӘУІП в.) Алматы: Білім, 1999. 288 с.</w:t>
        <w:br/>
        <w:t>19. Қойгелдиев М. Алаш қозғалысы. Алматы: “Санат”, 1995, 368 6.</w:t>
        <w:br/>
        <w:t>20. Омарбеков Т. 20-30 жылдардағы Қазақстан қасіреті. Алматы:</w:t>
        <w:br/>
        <w:t>Санат. 1997 320 6.</w:t>
        <w:br/>
        <w:t>21. Керсева-Канафиева К.П. Дореволібционная русская печать о</w:t>
        <w:br/>
        <w:t>Казахстане. Алма-Ата. Казгобиздат, 1963. 303 с.</w:t>
        <w:br/>
        <w:t>22. Толочко В.С. Проблемы эсторИи Қазақстана ХІХ в. в ноенной</w:t>
        <w:br/>
        <w:t>периодической печати. Автореф. кҢд.дйсс. АлМа-Ата, 1978.</w:t>
        <w:br/>
        <w:t>23. Алексеенко В.Н. Вопросы исіории Средней Азий и Қазахстанав</w:t>
        <w:br/>
        <w:t>освешении русских дофенволюционных Журналов (втор. пол. ХІХ вв.)</w:t>
        <w:br/>
        <w:t>Автореф. док. дисс. М., 1989;</w:t>
        <w:br/>
        <w:t>24. Бейімбет. “Айқап” ойларында бар ма? //Қазақ. 1915. 9 143.</w:t>
        <w:br/>
        <w:t>25. “Айқап” тоқтатылу //Қазақ,1915. 76 148. 8 сентябрь,</w:t>
        <w:br/>
        <w:t>26. Бекхожин Х. Қазақ басПасөзінің даму Жолдары. Алматы: Қазақ</w:t>
        <w:br/>
        <w:t>мемлекеттік баспасы. 1964. 266 6. (101-102).</w:t>
        <w:br/>
        <w:t>27. “Қазақтың” жабылуы... // Бірлік Туы. 1918. 20(7) февфаль, 9% 22.</w:t>
        <w:br/>
        <w:t>28. Әуезов М. (Қоңыр). Қазақ әдебиетінің қазіргі дәуірі /ЛПолпан.</w:t>
        <w:br/>
        <w:t>1923. 9 4-5.</w:t>
        <w:br/>
        <w:t>29. Шамил М. (Сейфуллин С.). О кйргизской интеллигенцин //</w:t>
        <w:br/>
        <w:t>Жизнь национальностей. Х&gt; 75. 25 ноября 1920 г. :</w:t>
        <w:br/>
        <w:t>30. Мұқанов С. Қазақстанда қандай газеттер болды? //Еңбеюші қазақ.</w:t>
        <w:br/>
        <w:t>1925. 5 мамыр. )</w:t>
        <w:br/>
        <w:t>31. Байділдаұлы Ә. БасһабӨз күніне. // Еңбекші қазақ. 1926. 5 мамыр.</w:t>
        <w:br/>
        <w:t>32. Богачев Алаш-Орда. В кн. Г. Сафаров. Қойониаяльнай революция</w:t>
        <w:br/>
        <w:t>(Опыт Туркестана). Алматы: Жалын, 1996. 272 с.</w:t>
        <w:br/>
        <w:t>33. Брайнин С., Шафиро ШІ. Очерки По истории Алашорды. Алма-</w:t>
        <w:br/>
        <w:t>Ата-Москва: Казахстанское к)фаевов изд-Ео. 1935. 149 с.</w:t>
        <w:br/>
        <w:t>34. Рысқұлов Т. Избранные труды, Алма-Ата: “Қазақстан”. 1984.</w:t>
        <w:br/>
        <w:t>259 с.</w:t>
        <w:br/>
        <w:t>35. Асфендиаров С.Д. Наңионально-освободительнов восстание 1916</w:t>
        <w:br/>
        <w:t>года в Казахстане. Алматы: Каз. қраев. изд., 1936, 149 с.</w:t>
      </w:r>
    </w:p>
    <w:p>
      <w:r>
        <w:t>36. Нүрпейісов К. Алаш һәм ... Б.22.</w:t>
        <w:br/>
        <w:t>37. Сәбитов Н. Библиографический указатель материалов по истории</w:t>
        <w:br/>
        <w:t>Казахстана. Алматы: 1947. 36 с.</w:t>
        <w:br/>
        <w:t>38. Амандосов Т. Верныйдағы большевиктік тұңғыш қазақ газеті.</w:t>
        <w:br/>
        <w:t>Алматы: Қазмембас, 1959, 36 б.</w:t>
        <w:br/>
        <w:t>39. Имашев С. Зарожиение коммунистической печати в Казахстане.</w:t>
        <w:br/>
        <w:t>Алма-Ата: Казахское гос.-изд. 1961. 112 с. Соныкі. Свет ленинских идей.</w:t>
        <w:br/>
        <w:t>Алма-Ата: Казахстан, 1985. 470 с.</w:t>
        <w:br/>
        <w:t>4</w:t>
        <w:br/>
        <w:t>1. Биск И. Я. Пресса Веймарской республики как исторический</w:t>
        <w:br/>
        <w:t>источник. Автороф. док.дисс. Томск. 1974. 37 с. (4-5).</w:t>
        <w:br/>
        <w:t>2. Черноморский М.Н. Периодическая печать М.: МГУ, 1956;</w:t>
        <w:br/>
        <w:t>Антонова С. И. Периодическая Нечать как исторический источник по</w:t>
        <w:br/>
        <w:t>истории СССР //1895-1917 тт. М.: МГУ, 1966. 56 с.; Панфилова А.М.</w:t>
        <w:br/>
        <w:t>Советская нпериодическая печать как истбрический источник. М..: МГУ,</w:t>
        <w:br/>
        <w:t>1975. 64 с.</w:t>
        <w:br/>
        <w:t>3. Комеков Б.Е. Государство кимаков ІХ-ХІ вв. по арабским</w:t>
        <w:br/>
        <w:t>источникам. Алма-Ата: “Наука”, 1972. 156 с. Соныкі. Арабские и</w:t>
        <w:br/>
        <w:t>персидские источники по истории китічакор УҮШ-ХТУ вв. Алма-Ата:</w:t>
        <w:br/>
        <w:t>Наука, 1987. 41 с.</w:t>
        <w:br/>
        <w:t>4. Юдин В. П. Орды: Белая, серая, золотая. ВНН. Утемиіп-ходжи.</w:t>
        <w:br/>
        <w:t>Чингиз-наме. Алма-Ата: Ғылым, 1992. 291 с. (14-89):</w:t>
        <w:br/>
        <w:t>5. Хафизова К. Ш. Китайская дитіломатия в Центральной Азии (ХІУ-</w:t>
        <w:br/>
        <w:t>ХІХ вв.) Алматы: Ғылым, 1995. 288 с.</w:t>
        <w:br/>
        <w:t>6. Сұлтанов. Т.И. Көчевые племена Приаралья ХУ-ХҰП вв. М.: Наука,</w:t>
        <w:br/>
        <w:t>:1982. 133 с.</w:t>
        <w:br/>
        <w:t>7. Абусеитова М. Х. Казахстан и Центральная Азия: политические,</w:t>
        <w:br/>
        <w:t>международные и культурные связи (ХУ-ХУП вв.). Автореф. док.дисс.</w:t>
        <w:br/>
        <w:t>Алматы. 1997, 49 с.</w:t>
        <w:br/>
        <w:t>8. Қадыртаена М. А. Документальние материалы ЦГА КазССР по</w:t>
        <w:br/>
        <w:t>истории освогния целинных и залежных земель как исторический</w:t>
        <w:br/>
        <w:t>источник. Автореф. канд. дисс. Алматы. 1974, 29 с.</w:t>
        <w:br/>
        <w:t>9. Сексенбаева Г. А. Документы фонды народного комиссариата</w:t>
        <w:br/>
        <w:t>земледелия ҚазАССР по аграрной реформе в Қазахстане в 20-е годы:</w:t>
        <w:br/>
        <w:t>Автореф. канд. дисс. Алматы. 1994, 21 с.</w:t>
        <w:br/>
        <w:t>10. Жакишева С. А. Бай-“полуфедалы” в Казахстане на рубеже 20-</w:t>
        <w:br/>
        <w:t>309-х годов: историко-источниковедческий анализ проблемы:</w:t>
        <w:br/>
        <w:t>Автореф.канд.дисс. Алматы. 1996, 25 с.</w:t>
        <w:br/>
        <w:t>ПІ. Уәлиханов Ш. Таңдамалы. Алматы: Жазушы, 1985, 560 6.</w:t>
        <w:br/>
        <w:t>12. Бөкейхан Ә. Таңдамалы. Алматы: “Қазақ-энциклопедиясы” Бас</w:t>
        <w:br/>
        <w:t>редакциясы. 1995. 480 6.</w:t>
      </w:r>
    </w:p>
    <w:p>
      <w:r>
        <w:t>13. Байтурсынов А. Ақ жол. Алматы: “Жалын”, 1991. 464 б.</w:t>
        <w:br/>
        <w:t>14. Сүлейменов О. АЗиЯ. Алматы: “Еңбек”. 1992. 204 6.</w:t>
        <w:br/>
        <w:t>15. Марғұлан Ә. Ежелгі жыр, аңыздар. Алматы: “Жазушы”. 1985.</w:t>
        <w:br/>
        <w:t>368 6.</w:t>
        <w:br/>
        <w:t>16. Бекмаханов Е. Казахстан в 20-40-е годы ХІХ века. Алматы: “Қазақ</w:t>
        <w:br/>
        <w:t>университеті”, 1992. 400 с.</w:t>
        <w:br/>
        <w:t>17, Нүрпейісов К. Алаш һәм Алашорда. Алматы: “Ататек”, 1995. 256</w:t>
        <w:br/>
        <w:t>ый 4</w:t>
        <w:br/>
        <w:t>040 00000000000000004</w:t>
        <w:br/>
        <w:t>22 РЕЗЮМЕ</w:t>
        <w:br/>
        <w:t>АТАБАЕВ КАМПАРБЕК.</w:t>
        <w:br/>
        <w:t>«Периодическая печать қак источник до ястории Казахстана ( 1870-1918)»</w:t>
        <w:br/>
        <w:t>07.00.09 -- Историография, асточниковедение и методы тсториявокого</w:t>
        <w:br/>
        <w:t>исследования</w:t>
        <w:br/>
        <w:t>07.00.02 -- Отечественная история (История Республики Казахстан)</w:t>
        <w:br/>
        <w:t>Дассертация нредставдена на соискание ученой степени доктора</w:t>
        <w:br/>
        <w:t>исторических наук. ”</w:t>
        <w:br/>
        <w:t>В диссертации укаҙаны значение истозниковедения для дальнейтшего</w:t>
        <w:br/>
        <w:t>развития исторической науки в Казахстане в целом, а также место и</w:t>
        <w:br/>
        <w:t>особенности периодической печати как одного из видов письменных</w:t>
        <w:br/>
        <w:t>источников, в частности, определившего актуальность темы. В работе</w:t>
        <w:br/>
        <w:t>показаны теоретико-методологические основы И/ принңипы анализа</w:t>
        <w:br/>
        <w:t>периодической печати и пути их классификации как Источника. А также</w:t>
        <w:br/>
        <w:t>обоснована необходимость обһективного исследования истории казахской</w:t>
        <w:br/>
        <w:t>перяодической печати дия получения из нее достоверных сведений.</w:t>
        <w:br/>
        <w:t>Основным обһектом носледования И анализа янияется казахская</w:t>
        <w:br/>
        <w:t>периодическая Печать, БознИкШая в 1879 году как письменный источник по</w:t>
        <w:br/>
        <w:t>исторни Қазахстана.</w:t>
        <w:br/>
        <w:t>В работе изучаютоя и исоледуютея такие источниковедческив вопросы,</w:t>
        <w:br/>
        <w:t>- причины появления первых официатльных газет на казахском языке</w:t>
        <w:br/>
        <w:t>и субьективные факторы, которые повлияли на их содержание, характер и</w:t>
        <w:br/>
        <w:t>особенности;</w:t>
        <w:br/>
        <w:t>- предпосылки и исторические условия возникновения национальной</w:t>
        <w:br/>
        <w:t>прессы, история и судьбы первых национальных газет;</w:t>
        <w:br/>
        <w:t>- значение и место национальной периодики, и некоторые трудности</w:t>
        <w:br/>
        <w:t>использования их как источника по истории казахского народа;</w:t>
        <w:br/>
        <w:t>- основные этапы развития казахской печати И источники их</w:t>
        <w:br/>
        <w:t>финансирования;</w:t>
        <w:br/>
        <w:t>-- особенности и пути выхода в свет национальных газет и журналов,</w:t>
        <w:br/>
        <w:t>формы и методы контроля Их деятельности со стороны: местной</w:t>
        <w:br/>
        <w:t>администрации царского правительства;</w:t>
        <w:br/>
        <w:t>- особенности выхода в свет первого журнала на казахском языке</w:t>
      </w:r>
    </w:p>
    <w:p>
      <w:r>
        <w:t>"Айқап" и его основное отличие от газеты “Қазақ”;</w:t>
        <w:br/>
        <w:t>- өбшее количество номеров газеты .”Қазақстан”, увидевших свет,</w:t>
        <w:br/>
        <w:t>характер и особенности данной газеты как источника;</w:t>
        <w:br/>
        <w:t>- обвективность возникновения ғазеты "Қазақ" как самой популярной</w:t>
        <w:br/>
        <w:t>Ии влиятельной. газеты НИ3 периодики, появившейся до октябрьского</w:t>
        <w:br/>
        <w:t>переворота, ег особенности, характер и значение газеты как источника</w:t>
        <w:br/>
        <w:t>истории казахского обшества накануне первой мировой войны;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
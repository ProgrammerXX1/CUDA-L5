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БАУАОЖАЯ (л0/лішу0)</w:t>
        <w:br/>
        <w:t>турда 66теектер</w:t>
        <w:br/>
        <w:t>ББК 63.23(5 қаз)</w:t>
        <w:br/>
        <w:t>М 67</w:t>
        <w:br/>
        <w:t>Құрастырғандар: Мекемтас Мырзахметұлы,</w:t>
        <w:br/>
        <w:t>Рақымбай Сатаев</w:t>
        <w:br/>
        <w:t>М 67 Бауыржан Момышұлы туралы естеліктер. -- Алматы:</w:t>
        <w:br/>
        <w:t>“Білім” баспасы, 2005. -- 208 бет“ 8 бет сурет.</w:t>
        <w:br/>
        <w:t>1БВМ 9965-09-352-0</w:t>
        <w:br/>
        <w:t>“Бауыржан Момышұлы туралы естеліктер” деп аталатып бүл</w:t>
        <w:br/>
        <w:t>кітап Кеңес Одағының Батыры Бауыржап Момышүлыпың</w:t>
        <w:br/>
        <w:t>азаматтық, ерлік түлғасын мүсіндеуге арпалған. Баукеңмен</w:t>
        <w:br/>
        <w:t>қатар жүрген замандастарының, көз көрген ізбасар інілерінің,</w:t>
        <w:br/>
        <w:t>балаларының жүрек жарды сырлары меп мақалалары шынайы</w:t>
        <w:br/>
        <w:t>фактілер аясында қызғылықты баяндалған.</w:t>
        <w:br/>
        <w:t>Бұл естеліктер кітабын батырдың 100 жылдығына орай</w:t>
        <w:br/>
        <w:t>жинақтап, ел-жүртына ұсынып отырмыз.</w:t>
        <w:br/>
        <w:t>0503020905</w:t>
        <w:br/>
        <w:t>412(05)-05 ББК 63.3 (5 қаз)</w:t>
        <w:br/>
        <w:t>ІЗВМ 9965-09-352-0 О “Білім” баспасы, 2005</w:t>
        <w:br/>
        <w:t>БЕТАШАР СӨЗ ОРНЫНА</w:t>
        <w:br/>
        <w:t>Аты бүкіл әлем халқына аңыз боп тараған қазақ елінің</w:t>
        <w:br/>
        <w:t>ақиық қыраны Бауыржан Момышұлының қайталанбас</w:t>
        <w:br/>
        <w:t>ғажайып сырға толы өмір жолы мен көркем туындылары</w:t>
        <w:br/>
        <w:t>жөнінде сан тарапты пікір айтылып, талассыз жазылып келе</w:t>
        <w:br/>
        <w:t>жатқан мақала, зерттеу кітаптар қаншама! Бір таңданар жай -</w:t>
        <w:br/>
        <w:t>Баукеңнің өз шығармалары мен ол жайлы жазылған кітап</w:t>
        <w:br/>
        <w:t>атаулының бәрі де тез таралып кететін ерекшелігі бар.</w:t>
        <w:br/>
        <w:t>“Бауыржан Момышұлы туралы естеліктер” кітабында</w:t>
        <w:br/>
        <w:t>Баукеңнің қанды майдан мен соғыстан кейінгі шығарма-</w:t>
        <w:br/>
        <w:t>шылық өмір жолы әр қырынан алынып, тұңғыш рет өз алдына</w:t>
        <w:br/>
        <w:t>жеке топтастырылып отырған естеліктер арқылы жан-жакты</w:t>
        <w:br/>
        <w:t>суреттеліп деректі мағлұматтар негізінде берілген. Естеліктерді</w:t>
        <w:br/>
        <w:t>жазуға қатысқан авторлардың құрамы Баукеңнің майдандағы</w:t>
        <w:br/>
        <w:t>жолдастарынан бастап бейбіт өмірде қоян-қолтық араласқан</w:t>
        <w:br/>
        <w:t>қаламдас дос-жарандары, әскери шәкірттері, туыстары жазған</w:t>
        <w:br/>
        <w:t>естелік болуымен де ерекшеленеді. Баукең туралы жазылып</w:t>
        <w:br/>
        <w:t>бір жерге топтастырылған бұл естеліктерді тек бастама ғана</w:t>
        <w:br/>
        <w:t>деп білмек керек. Өйткені шын мәніндегі, жан-жақты терең</w:t>
        <w:br/>
        <w:t>қамтылған Баукеңнің өмір жолы мен ол кісінің өз аузынан</w:t>
        <w:br/>
        <w:t>жазылып алынған күнделік-естеліктер қазірдің өзінде</w:t>
        <w:br/>
        <w:t>жазылып жатыр. Бүл ізгілікті әрекетке қоса шалқар дария</w:t>
        <w:br/>
        <w:t>айдынына құйып жатқан мың бұлақты арналы өзендердің</w:t>
        <w:br/>
        <w:t>саласындай Баукеңмен түрлі қарым-қатынаста болған сан</w:t>
      </w:r>
    </w:p>
    <w:p>
      <w:r>
        <w:t>қилы тағдырды бастан кешкен адамдардың естеліктері</w:t>
        <w:br/>
        <w:t>қосылып уақыт өткен сайын молыға бермек, яғни үлкен де</w:t>
        <w:br/>
        <w:t>көлемді естелік өз алдына дербес түрде алдағы уақытта</w:t>
        <w:br/>
        <w:t>жарияланбақ.</w:t>
        <w:br/>
        <w:t>1970 жылы Бауыржан Момышұлының алпыс жылдық</w:t>
        <w:br/>
        <w:t>мүшел тойы Мұхтар Әуезов атындағы академиялық Қазақ</w:t>
        <w:br/>
        <w:t>драма театрының үйінде мерекелен еді. Сол дуылдаған мереке</w:t>
        <w:br/>
        <w:t>үстінде ақындар бірінен соң бірі мінбеге көтеріліп, той иесіне</w:t>
        <w:br/>
        <w:t>арнаған өлеңдерін оқыды. Әсіресе ірі толғамның ақыны Хамит</w:t>
        <w:br/>
        <w:t>Ерғалиев “Сардар дос” деп аталатын арнау өлеңін оқып,</w:t>
        <w:br/>
        <w:t>жиналғандарды бір серпілтіп тастады. Хамаң батыр</w:t>
        <w:br/>
        <w:t>3</w:t>
        <w:br/>
        <w:t>төсектерінде манаурап отырған балаларды көзімен бір</w:t>
        <w:br/>
        <w:t>шолып шықты да, Бауыржанға қадала түсіп:</w:t>
        <w:br/>
        <w:t>- Қараңдаршы, балалар, мына Бауыржанның көздері</w:t>
        <w:br/>
        <w:t>құлды үкінің көздеріндей екен, - деді.</w:t>
        <w:br/>
        <w:t>Мұндай алып-қашты әңгімені іліп әкететін қағылез</w:t>
        <w:br/>
        <w:t>дс тілмар Дәулетжан Ыбырайымов:</w:t>
        <w:br/>
        <w:t>- Үкісі несі? Онан да жапалақ десеңші! - деп</w:t>
        <w:br/>
        <w:t>қосарланды.</w:t>
        <w:br/>
        <w:t>- Ой оңбаған! -- деп ызаланды Бауыржан.</w:t>
        <w:br/>
        <w:t>Дәулетжан Қаратау өңірінде атағы шығып, көпке</w:t>
        <w:br/>
        <w:t>танылған суырып салма ақын, әрі термеші Ыбырайым</w:t>
        <w:br/>
        <w:t>деген жыраудың баласы болатын. “Ақыл ауысады, ырыс</w:t>
        <w:br/>
        <w:t>жұғысады” дегендей, әкесінен дарыған өнері болуы</w:t>
        <w:br/>
        <w:t>керек, Дәулетжан менің досыма ежірейе қарап, тақ-</w:t>
        <w:br/>
        <w:t>пақтай жөнелді:</w:t>
        <w:br/>
        <w:t>Жапалак, жапалақ,</w:t>
        <w:br/>
        <w:t>Бас терің сенің сабалақ,</w:t>
        <w:br/>
        <w:t>Бүйіріңнен бір тепсем,</w:t>
        <w:br/>
        <w:t>Зар жыларсың апалап...</w:t>
        <w:br/>
        <w:t>- Әй, қойсаңшы сен! - деп шүйліктім мен Дәулет-</w:t>
        <w:br/>
        <w:t>жанға. Сонда есіріп алған ол тағы да тақпақтай жөңелді:</w:t>
        <w:br/>
        <w:t>Қызыл бет, қызыл бет,</w:t>
        <w:br/>
        <w:t>Мен адам, сен төбет,</w:t>
        <w:br/>
        <w:t>Әупілдеп үрместен,</w:t>
        <w:br/>
        <w:t>Сен өзің әрмен кет!..</w:t>
        <w:br/>
        <w:t>-- Кәні, термелеріңді тағы да қайталашы! -- деп мен</w:t>
        <w:br/>
        <w:t>Дәулетжанға жақындадым.</w:t>
        <w:br/>
        <w:t>- Е, қайталамағанда ше!</w:t>
        <w:br/>
        <w:t>Жапалақ, жапалақ...</w:t>
        <w:br/>
        <w:t>Қызыл бет, қызыл бет...</w:t>
        <w:br/>
        <w:t>Мен дереу “термешінің” қасына жетіп барып, екі</w:t>
        <w:br/>
        <w:t>бүйірінен бар пәрменіммен түйіп-түйіп жіберген едім,</w:t>
        <w:br/>
        <w:t>Дәулетжан төсегінің үстіне сұлап түсті.</w:t>
        <w:br/>
        <w:t>- Құрмаш-ау, өлтірдің ғой оны! - деді Әбділда іле-</w:t>
      </w:r>
    </w:p>
    <w:p>
      <w:r>
        <w:t>шала.</w:t>
        <w:br/>
        <w:t>- Өзіне де сол керек! Бұларды нахақтан жәбірлегені</w:t>
        <w:br/>
        <w:t>үшін сазайын тартты да, - деп төрелік айтты Шерәлі.</w:t>
        <w:br/>
        <w:t>Бауыржан екеуімізге осынау жанама аттар Әулиеатада</w:t>
        <w:br/>
        <w:t>оқып жүрген кезімізде-ақ тағылған болатын, Бұл аттар-</w:t>
        <w:br/>
        <w:t>19</w:t>
        <w:br/>
        <w:t>деп өз мақамына салып өлендетіп кетті. Үй ішінде әрлі-</w:t>
        <w:br/>
        <w:t>бері теңселіп жүрді де, темекісін тұтаттырып жатып:</w:t>
        <w:br/>
        <w:t>- Әй, доцент, түсіндің бе? Түсінбесең өз обалың</w:t>
        <w:br/>
        <w:t>өзіңе! - деп сұқ саусағымен мүрағат қағаздарын нүс-</w:t>
        <w:br/>
        <w:t>қады. Баукеңнің мұнысы - ұрыс емес, айналайынға</w:t>
        <w:br/>
        <w:t>бергісіз көңіл күйі. Ол өзіне арнап 1947 жылы 6 желтоқ-</w:t>
        <w:br/>
        <w:t>санда жазылған:</w:t>
        <w:br/>
        <w:t>Қалірін білмеппіз ғой тірі кезде</w:t>
        <w:br/>
        <w:t>Деп жылар сорлы қазақ мен өлгенде.</w:t>
        <w:br/>
        <w:t>Ұрпақ атар сексен мен жүздігімді,</w:t>
        <w:br/>
        <w:t>Тарихтың түкпірінен сөз келгенде, -</w:t>
        <w:br/>
        <w:t>деген бір шумақ өлеңі болатын. Бұл өлеңін Баукең көбі-</w:t>
        <w:br/>
        <w:t>несе қасында жүрген бізге айтып отырған әңгімесінің</w:t>
        <w:br/>
        <w:t>түйінін дәл басып түсіне алмай қалған кезімізде өз мақа-</w:t>
        <w:br/>
        <w:t>мына салып өлеңдететін әдеті бар-ды.</w:t>
        <w:br/>
        <w:t>Сол күннен бастап хаттар мен кейбір жеке қағаз-</w:t>
        <w:br/>
        <w:t>дардағы Баукеңе арналған арнау өлеңдерді сыйға берген</w:t>
        <w:br/>
        <w:t>блокнотқа көшіре бердім, көшіре бердім... Соңғы жыл-</w:t>
        <w:br/>
        <w:t>дары Бақытжанның қолында сақталып тұрған Баукең</w:t>
        <w:br/>
        <w:t>мұрағатындағы хаттардан да біраз арнау өлеңдерді жа-</w:t>
        <w:br/>
        <w:t>зып алдым, сол арқылы өлеңдер тобы да молыға бас-</w:t>
        <w:br/>
        <w:t>тады...</w:t>
        <w:br/>
        <w:t>Бұл күндері қарасам, Баукең берген 360 беттік қойын</w:t>
        <w:br/>
        <w:t>дәптерім толуға айналыпты. Енді не істеу керек? Бүл</w:t>
        <w:br/>
        <w:t>арнау өлеңдердің бәрі де туған халқының аты аңызға</w:t>
        <w:br/>
        <w:t>айналған батыр ұлына деген жүрек жарды жан сезімі</w:t>
        <w:br/>
        <w:t>ғой. Халықтың қастерлеген жүрек сыйын, жан сөзін</w:t>
        <w:br/>
        <w:t>өзіне қайтару керек деген ойға келдім де “Халықтың</w:t>
        <w:br/>
        <w:t>сыйы” деген атпен 1984 жылы “Жалын” баспасынан</w:t>
        <w:br/>
        <w:t>жеке жинақ ретінде жарияладым. Бұдан соң да арнау</w:t>
        <w:br/>
        <w:t>өлеңдер тасқыны толастар емес, жыл өткен сайын молая</w:t>
        <w:br/>
        <w:t>түсуде.</w:t>
        <w:br/>
        <w:t>Ал Баукең туралы жазылған естеліктер болса күнде-</w:t>
        <w:br/>
        <w:t>лікті баспасөз бетінде көптен бері-ақ жарияланып</w:t>
        <w:br/>
        <w:t>келеді. Жинақтағы естелік-эсселер негізінен Баукеңмен</w:t>
        <w:br/>
        <w:t>ұзақ жылдар бойы бірге болып, қоян-қолтық араласқан</w:t>
        <w:br/>
        <w:t>қанды көйлек майдандас жолдастары мен қаламдас дос-</w:t>
        <w:br/>
        <w:t>жаран інілері жазған еңбектерді ғана екшеп алып,</w:t>
        <w:br/>
        <w:t>оқырман назарына ұсынып отырмыз.</w:t>
        <w:br/>
        <w:t>Мекемтас МЫРЗАХМЕТҰЛЫ,</w:t>
        <w:br/>
        <w:t>филология ғылымдарының</w:t>
        <w:br/>
        <w:t>докторы, профессор.</w:t>
      </w:r>
    </w:p>
    <w:p>
      <w:r>
        <w:t>да салиқалы ұстаз; шәкірттеріне, тіпті шәлкес мінез-</w:t>
        <w:br/>
        <w:t>ділеріне де зекіп сөйлеу дегенді білмейді. Бәріміз бүл</w:t>
        <w:br/>
        <w:t>кісіні шын жүректен қадірлеп, үлағатты сөзі мен ақыл-</w:t>
        <w:br/>
        <w:t>кеңесін бұлжытпай орындап жүрдік. География маманы</w:t>
        <w:br/>
        <w:t>А.Аггеев - қазақ тілін де жетік білетін кісі. Кейде өз</w:t>
        <w:br/>
        <w:t>пәніне байланысты жайттар мен ұғымдарды орысша</w:t>
        <w:br/>
        <w:t>түсіндіре келіп, ойда жоқта қазақша сөйлеп кетеді.</w:t>
        <w:br/>
        <w:t>Бұл ретте әрбір сөзі мінсіз де жатық болып шығады.</w:t>
        <w:br/>
        <w:t>Осынау ұстазымызға байланысты айта кетерлік бір жайт,</w:t>
        <w:br/>
        <w:t>қыстың күні, Шымкент жағдайында анда-санда кездесіп</w:t>
        <w:br/>
        <w:t>қалатын қақаған аязда да, сыртқа жалаң бас шығады,</w:t>
        <w:br/>
        <w:t>шашын әрдайым ұстарамен қырғызатын айнадай</w:t>
        <w:br/>
        <w:t>жалтыр басының суыққа қалайша шыдайтынын білмек</w:t>
        <w:br/>
        <w:t>болып, бірде жақауратып жөн сұрағанымызда ең</w:t>
        <w:br/>
        <w:t>алдымен орыс тілінде, онан соң қазақша нақыл сөзбен</w:t>
        <w:br/>
        <w:t>жауап қайырды:</w:t>
        <w:br/>
        <w:t>- Қарның әрқашан аш, басың жалаңаш болсын, тек</w:t>
        <w:br/>
        <w:t>аяғыңды жылы ұстағайсың...</w:t>
        <w:br/>
        <w:t>Бірде Александр Александрович бізге өз мекеніміздің,</w:t>
        <w:br/>
        <w:t>туып өскен жеріміздің географиялық жағдайын қыс-</w:t>
        <w:br/>
        <w:t>қаша суреттеп жазу жөнінде тапсырма берді де,</w:t>
        <w:br/>
        <w:t>суреттеменің соңынан біздің әрқайсымыздың аты-жөні-</w:t>
        <w:br/>
        <w:t>мізді толық жазуымызды өтініп сұрады.</w:t>
        <w:br/>
        <w:t>Келесі сабақта А.Аггеев тапсырманы кімнің қалай</w:t>
        <w:br/>
        <w:t>орындағанын, осыған орай кімге қандай баға қойыл-</w:t>
        <w:br/>
        <w:t>ғанын айтып шықты да, маған қарап, шамбайыма</w:t>
        <w:br/>
        <w:t>батарлық үлкен ескертпе жасады:</w:t>
        <w:br/>
        <w:t>- Сен өзің фамилияңды теріс жазады екенсің. Сенің</w:t>
        <w:br/>
        <w:t>әкеңнің аты, өзің жазғандай, Сагиндик емес, Сағындық</w:t>
        <w:br/>
        <w:t>қой, неге қате жазасың?</w:t>
        <w:br/>
        <w:t>- Орыс грамматикасы бойынша, “г” әрпінен кейін</w:t>
        <w:br/>
        <w:t>“ы” таңбасы жазылмайды дейді ғой.</w:t>
        <w:br/>
        <w:t>- Орыс грамматикасында шаруаң болмасын. Сен бүл</w:t>
        <w:br/>
        <w:t>ретте қазақша қолдан. Әкең Сағындық болса, соны</w:t>
        <w:br/>
        <w:t>айнытпай жаз. Сенің жерлесің Бауыржан өз фами-</w:t>
        <w:br/>
        <w:t>лиясын “Момышұлы” деп алыпты ғой. Мұның өте</w:t>
        <w:br/>
        <w:t>дұрыс.</w:t>
        <w:br/>
        <w:t>Таңертең ертерек оянған біреудің дыбысымен бәріміз-</w:t>
        <w:br/>
        <w:t>дің ұйқымыз тез-ақ ашылып кетеді де, өзара сөйлесе</w:t>
        <w:br/>
        <w:t>бастаймыз. “Сөз сөзден туады, сөйлемесе қайдан туады”</w:t>
        <w:br/>
        <w:t>дегендей, бірде ішіміздегі ең үлкеніміз, шынында сол</w:t>
        <w:br/>
        <w:t>кезде жасы жиырмадан асып та кеткен Шерәлі</w:t>
        <w:br/>
        <w:t>Досмұхамбетов дейтін еңгезердей ақсары жігіт, өз</w:t>
        <w:br/>
        <w:t>18</w:t>
        <w:br/>
        <w:t>ұшқалақ, әрі ашуланшақ еді. Хадиша ханым өзіне</w:t>
        <w:br/>
        <w:t>ұнамаған баланы ешбір дәлелсіз “ит, шошқа, хайуан”</w:t>
        <w:br/>
        <w:t>деп тілдей бастайтын. Бұлар қалалық оқу бөліміне</w:t>
        <w:br/>
        <w:t>ұнамай қалды ма, әлде басқа бір себептен бе, әйтеуір,</w:t>
        <w:br/>
        <w:t>жарты жылдан кейін интернаттан кетті де, бізге енді</w:t>
      </w:r>
    </w:p>
    <w:p>
      <w:r>
        <w:t>Зейнолла Есімов дейтін зиялы кісі басшылық ете</w:t>
        <w:br/>
        <w:t>бастады. Ол интернаттағы төрт кластың шәкірттеріне</w:t>
        <w:br/>
        <w:t>қаланың байырғы мүғалімі Михаил Васильевич Пинчук</w:t>
        <w:br/>
        <w:t>дейтін кісіні орыс тілінен сабақ беретін етті. Бұл кісі</w:t>
        <w:br/>
        <w:t>орысшаны ғана емес, қазақ тілін де жетік білетін зерделі</w:t>
        <w:br/>
        <w:t>де инабатты үстаз болатын. Интернатта бұрынды-соңды</w:t>
        <w:br/>
        <w:t>сабақ берген мүғалімдерден бүл кісінің ерекше бір</w:t>
        <w:br/>
        <w:t>қасиеті, сабағын әзірлеп үлгермеген немесе бұған</w:t>
        <w:br/>
        <w:t>салдыр-салақ қарайтын, тіпті рабайсыз сотқарлық</w:t>
        <w:br/>
        <w:t>жасайтын баланы қатты жазғырып та, тілдеп те көрген</w:t>
        <w:br/>
        <w:t>емес. Қайта, мұның керісінше, қандай бейбастақ,</w:t>
        <w:br/>
        <w:t>тәртіпсіз баланы болса да ақыл-парасатымен, бай-</w:t>
        <w:br/>
        <w:t>салдылығымен, салиқалығымен жөнге сала білуші сді.</w:t>
        <w:br/>
        <w:t>Осыған орай біз де бұл кісіні өте жақсы көретін едік...</w:t>
        <w:br/>
        <w:t>Интернаттың қора сыпырушысы, әрі арбамен отын</w:t>
        <w:br/>
        <w:t>және азық-түлік тасушысы Дүйсен дейтін орта жастағы</w:t>
        <w:br/>
        <w:t>кісі еді. Мұның Сейсенкүл дейтін он жасар қызы да</w:t>
        <w:br/>
        <w:t>Бауыржанмен бірге екінші класта оқитын. Дүйсеннің</w:t>
        <w:br/>
        <w:t>өзіне тапсырылған толып жатқан жұмысты дер кезінде</w:t>
        <w:br/>
        <w:t>дұрыс атқаруына Жантай дейтін жасөспірім жетім бала</w:t>
        <w:br/>
        <w:t>көмектесіп жүрді.</w:t>
        <w:br/>
        <w:t>Кейін бүкіл Әулиеата қаласында аты аңызға айналып</w:t>
        <w:br/>
        <w:t>кеткен осы Жантай туралы кейбір мәліметтер келтіре</w:t>
        <w:br/>
        <w:t>кетейік. Бұл ашаршылық жылдары қаршадай бала</w:t>
        <w:br/>
        <w:t>кезінде әке-шешесінен, туған-туысқандарынан айыры-</w:t>
        <w:br/>
        <w:t>лып, тақыр жетім болып қалған-ды, өзінің бір қабырға</w:t>
        <w:br/>
        <w:t>ағайыны мұны Әулисатадағы бір туысына әкеліп тап-</w:t>
        <w:br/>
        <w:t>сырған. Бірақ тұрмыс жағдайы адам айтқысыз нашар-</w:t>
        <w:br/>
        <w:t>лап кеткен бала ол үйден біржола қашып шығып, пана-</w:t>
        <w:br/>
        <w:t>сыз балалар тобына қосылады да, бірде қайыр-садақа</w:t>
        <w:br/>
        <w:t>сұрап, бірде қалтаға түсіп, күнелтеді; есейе бастаған</w:t>
        <w:br/>
        <w:t>шағында өзбек саудагерлері мен қазақ байларына</w:t>
        <w:br/>
        <w:t>жалданып, әр түрлі жұмыс атқарады; кейінірек ішкі</w:t>
        <w:br/>
        <w:t>базар жалдаптарының жылпос та тындырымды қол-</w:t>
        <w:br/>
        <w:t>қанат-шабарманына айналады.</w:t>
        <w:br/>
        <w:t>Жантай туралы әңгіме етерлік жайттар көп.</w:t>
        <w:br/>
        <w:t>Оның жиырмасыншы жылдары Бауыржан</w:t>
        <w:br/>
        <w:t>екеуімізге, отызыншы жылдары менің өзіме көрсеткен</w:t>
        <w:br/>
        <w:t>үлкен көмегі жайында ғана кейінірек осы естелік</w:t>
        <w:br/>
        <w:t>дастанның тиісті тарауларында баяндалмақ.</w:t>
        <w:br/>
        <w:t>12</w:t>
        <w:br/>
        <w:t>ағасына шын жүректен “Орамал тон болмайды, жол</w:t>
        <w:br/>
        <w:t>болады” деген қазағымның салты бар” деп өлең жазыл-</w:t>
        <w:br/>
        <w:t>ған сәнді қойын дәптерін қоса сыйлады</w:t>
        <w:br/>
        <w:t>Той енді Баукеңнің үйінде одан ары жалғасты. Тағы</w:t>
        <w:br/>
        <w:t>да ақындар өлең оқып, марапат сөздер айтылып, үй</w:t>
        <w:br/>
        <w:t>іші ән мен жырға толды. Жұрт таркамай жатып-ақ</w:t>
        <w:br/>
        <w:t>Баукең тойға әкелген тарту-таралғыларды ағайын-туыс,</w:t>
        <w:br/>
        <w:t>жора-жолдастарына үлестіре бастады. Кейде алыстан</w:t>
        <w:br/>
        <w:t>сапар шегіп қайтқанда, әкелген сый-сияпаттарын базар-</w:t>
        <w:br/>
        <w:t>лық деп үлестіріп беріп, аз не көп үлес тиген туыстары-</w:t>
        <w:br/>
        <w:t>ның қас-қабағын жазбай танып, оларды ажуа-қалжынңға</w:t>
        <w:br/>
        <w:t>айналдырып рақаттана күліп отыратын әдеті болушы</w:t>
        <w:br/>
        <w:t>еді. Бір кезде той тарқап, қонақтар қамымен зыр жүгіріп</w:t>
      </w:r>
    </w:p>
    <w:p>
      <w:r>
        <w:t>жүрген мені қасына шақырып алып:</w:t>
        <w:br/>
        <w:t>-- Әй, доцент (ол кезде мен КазПи-де оқытушы едім,</w:t>
        <w:br/>
        <w:t>кейде көңілі түскенде осылай дейтін. - М.М.), сен қағаз</w:t>
        <w:br/>
        <w:t>құмар жансың ғой, мә, саған осы лайықты, - деп ақын</w:t>
        <w:br/>
        <w:t>Хамаң сыйлаған өте сәнді қойын дәптерін маған берді.</w:t>
        <w:br/>
        <w:t>Қуанғанымнан рақмет айтуды да ұмытып кетіп, қойын</w:t>
        <w:br/>
        <w:t>дәптерін ашып қарасам: “Личный блокнот Мекемтаса</w:t>
        <w:br/>
        <w:t>Мырзахмет Құлии, Б.Момышұлы”,- деп жазылған</w:t>
        <w:br/>
        <w:t>екен. Бұдан басқа онда “Бауыржан Момышұлына!</w:t>
        <w:br/>
        <w:t>Хамит Ерғалиүлынан. Сардар ілтипатымен сақтамағы</w:t>
        <w:br/>
        <w:t>үшін” деген қолтаңба да бар екен.</w:t>
        <w:br/>
        <w:t>Сұр қабы бар, сырты қызыл, іші бірде ақ түсті, бірде</w:t>
        <w:br/>
        <w:t>көк түсті болып алмасып отырған өте сирек ұшыраса-</w:t>
        <w:br/>
        <w:t>тын қойын дәптері еді бұл. Бұған көпке дейін не жа-</w:t>
        <w:br/>
        <w:t>зарымды білмей жүрдім, үсақ-түйек нәрселер жазуға</w:t>
        <w:br/>
        <w:t>қимадым.</w:t>
        <w:br/>
        <w:t>Сол жылы, Баукеннің тапсырмасы бойынша, барлық</w:t>
        <w:br/>
        <w:t>қолжазбаларын, хат, сурет, қолдан өзі сызған майданда-</w:t>
        <w:br/>
        <w:t>ғы жорық карталарын, әр түрлі құжаттарын, сирек</w:t>
        <w:br/>
        <w:t>ұшырасатын кітаптарын Қазақ ССР-інің Орталық Мем-</w:t>
        <w:br/>
        <w:t>лекеттік мұрағатына өткізу үшін ретке келтіріп, жіктей</w:t>
        <w:br/>
        <w:t>бастадым. Мұрағатқа тапсырар қағаздарды ақтарып жү-</w:t>
        <w:br/>
        <w:t>ріп, көптеген арнау өлеңдерді қызыға оқыдым. Олар-</w:t>
        <w:br/>
        <w:t>ды көшіріп алу үшін Баукеңнен рұқсат сұрап едім:</w:t>
        <w:br/>
        <w:t>- Әй, доцентсің бе, пацентсің бе өзің?! Екі тізгін бір</w:t>
        <w:br/>
        <w:t>шылбырды қолыңа ұстаттым ғой, маған неғыл дейсің, -</w:t>
        <w:br/>
        <w:t>деп күж ете түсті. Содан соң:</w:t>
        <w:br/>
        <w:t>Қадірін білмеппін деп тірісінде,</w:t>
        <w:br/>
        <w:t>Жылайды сорлы доцент мен өлгенде, -</w:t>
        <w:br/>
        <w:t>4</w:t>
        <w:br/>
        <w:t>ласқан болатын. Қырғыз Алатауынан бастау алатын</w:t>
        <w:br/>
        <w:t>Күркіреу суы Күйік шатқалында Боралдай жақтан</w:t>
        <w:br/>
        <w:t>ағатын Теріс арнасына қосылады да, бұдан кейін Аса</w:t>
        <w:br/>
        <w:t>өзені боп аталып Қаратаудың солтүстік жағындағы</w:t>
        <w:br/>
        <w:t>Билікөлге барып құйылады. Алғаш рет бізді тәрбиелеп</w:t>
        <w:br/>
        <w:t>өсірген оқу орнының аты да, міне, осыған байланысты</w:t>
        <w:br/>
        <w:t>еді.</w:t>
        <w:br/>
        <w:t>Интернат түлектері біздің топты жамыраса қарсы</w:t>
        <w:br/>
        <w:t>алды. Солардың бірі - мен құралпы, талдырмаш,</w:t>
        <w:br/>
        <w:t>аққүба бала қасыма жетіп келді; екі көзі танадай, қос</w:t>
        <w:br/>
        <w:t>жанары жарқ-жұрқ стеді. Ол менің бөз шапанымның</w:t>
        <w:br/>
        <w:t>әрбір жыртығын саусағымен нұқып, орысша: “Што ето,</w:t>
        <w:br/>
        <w:t>што ето?”, -- деп қайта-қайта сұрай берді. Сірә, менің</w:t>
        <w:br/>
        <w:t>кейпім, әсіресе жыртық шапаным мен шоқайым өзіне</w:t>
        <w:br/>
        <w:t>тым сұмпайы көрінсе керек. Мен қатты қысылып, үнсіз</w:t>
        <w:br/>
        <w:t>төмен қарадым.</w:t>
        <w:br/>
        <w:t>“Жаңа түскен келіннің бетін кім ашса, сол ыстық”</w:t>
        <w:br/>
        <w:t>дегендей, өзіме әбден ұнап қалған бүл бала екеуміз</w:t>
        <w:br/>
        <w:t>содан былай әбден таныс-біліс болып алдық. Өзінің</w:t>
        <w:br/>
        <w:t>аты Бауыржан, әкесі - құли тайпасына жататын сол</w:t>
        <w:br/>
        <w:t>өңірдегі дүйім жүртқа әбден танымал болған Момыш</w:t>
        <w:br/>
        <w:t>молда екен. Мен де өз әкемнен осынау әзіз кісінің</w:t>
      </w:r>
    </w:p>
    <w:p>
      <w:r>
        <w:t>есімін талай рет есіткенмін.</w:t>
        <w:br/>
        <w:t>Он екі жасар қос құрбының - ешқашан да жұбы</w:t>
        <w:br/>
        <w:t>жазылмаған жуалылық екі достың -- Бауыржан Момыш-</w:t>
        <w:br/>
        <w:t>ұлы мен Құрманбек Сағындықовтың - әмір жолы,</w:t>
        <w:br/>
        <w:t>міне, осылай басталған.</w:t>
        <w:br/>
        <w:t>Біздің өскен ортамыз</w:t>
        <w:br/>
        <w:t>Жуалы, дәлірек айтқанда, Жуалы жайында халыққа</w:t>
        <w:br/>
        <w:t>кең тараған аңыз бойынша, жер жаннатын іздеп тап-</w:t>
        <w:br/>
        <w:t>пақшы болған Асанқайғы өзінің Желмаясымен түрлі-</w:t>
        <w:br/>
        <w:t>түрлі елдер мен мекендерді, асқар таулар мен кең-</w:t>
        <w:br/>
        <w:t>дарқан жазираларды кезіп жүріп, көркі әсем, шөбі шүй-</w:t>
        <w:br/>
        <w:t>гін, суы нәрлі Жуалыны бір күнде аралап шығып: “Па,</w:t>
        <w:br/>
        <w:t>шіркін, шынайы үжмақ дерлік әсем де көрікті өлке</w:t>
        <w:br/>
        <w:t>екенсің, бірақ аумағың аттың сауырсынына ғана сыяр-</w:t>
        <w:br/>
        <w:t>лық аядай жер болып шықты” деп өкініш білдіріпті.</w:t>
        <w:br/>
        <w:t>Шынында да, айналасын қоршаған таулардың біріне</w:t>
        <w:br/>
        <w:t>шығып, көз жіберсең, бұл өңірдің деңгейін, шығысынан</w:t>
        <w:br/>
        <w:t>батысына дейінгі, солтүстігінен оңтүстігіне дейінгі жер</w:t>
        <w:br/>
        <w:t>жазығын ешбір дүрбісіз-ақ зердеңе оп-оңай тоқып</w:t>
        <w:br/>
        <w:t>алуыңа болады.</w:t>
        <w:br/>
        <w:t>сіне де жетік шығарсың. Жеті жерде жеті қанша болады?</w:t>
        <w:br/>
        <w:t>Айта қойшы.</w:t>
        <w:br/>
        <w:t>-- Оны білемін ғой, - дедім мен салмақпен.</w:t>
        <w:br/>
        <w:t>- Бұдан сабақ сұрайтын мұғалім бе едің сен! -- деп</w:t>
        <w:br/>
        <w:t>іштүйілді Бауыржан Қабылбайға.</w:t>
        <w:br/>
        <w:t>Сол арада класқа мұғалім кіріп келді де, өрши баста-</w:t>
        <w:br/>
        <w:t>ған егес кілт тына қалды.</w:t>
        <w:br/>
        <w:t>Міне, нақ осы сәттен бастап орта мектепті бітіргенге</w:t>
        <w:br/>
        <w:t>дейін Бауыржан екеуіміздің жүбымыз жазылған емес.</w:t>
        <w:br/>
        <w:t>Сабақ оқитын партамыз бір болды, асханада бірге оты-</w:t>
        <w:br/>
        <w:t>рып, дәл бір мезгілде тамақтандық, үйықтайтын төсе-</w:t>
        <w:br/>
        <w:t>гіміз қатар тұрды, әсірелеп айтқанда, әрқайсымыз егіз-</w:t>
        <w:br/>
        <w:t>дің сыңарындаймыз, әрі арамыздан қыл өтпестей тату</w:t>
        <w:br/>
        <w:t>болдық, бір үзім нанды бөліп жеп, бір жұтым суды</w:t>
        <w:br/>
        <w:t>бөліп іштік...</w:t>
        <w:br/>
        <w:t>Екеуіміздің сабақтағы үлгеріміміз де, әр түрлі пән-</w:t>
        <w:br/>
        <w:t>дерден алған бағамыз да жақсы болып жүрді, тек</w:t>
        <w:br/>
        <w:t>Бауыржан арифметикадан, мен қазақ тілінен әрдайым</w:t>
        <w:br/>
        <w:t>үздік баға алатын едік.</w:t>
        <w:br/>
        <w:t>Біз 1923 жылы апалы-сіңлілі екі қыз - біздің тәрбие-</w:t>
        <w:br/>
        <w:t>шілеріміз Лена мен Машаның -- ақыл-кеңесі бойынша</w:t>
        <w:br/>
        <w:t>жас ұландар (пионерлер) қатарына өтіп, мойнымызға</w:t>
        <w:br/>
        <w:t>қызыл галстук тақтық...</w:t>
        <w:br/>
        <w:t>Кейін лениншіл жастар одағының мүшелігіне өтіп,</w:t>
        <w:br/>
        <w:t>комсомол атандық. Бұл жылдары Жуалыдан бізді іздеп</w:t>
        <w:br/>
        <w:t>келушілер көбейе берді. Мұның өзі ел-жұртымыздың,</w:t>
        <w:br/>
        <w:t>жақын туыстарымыздың әлдене бастауының айқын</w:t>
        <w:br/>
        <w:t>айғағы еді. Бұл ретте біздің қарнымыз тояды, шексіз</w:t>
        <w:br/>
        <w:t>қуанышқа бөленеміз, қалтамызға тиын-тебен де түседі.</w:t>
      </w:r>
    </w:p>
    <w:p>
      <w:r>
        <w:t>Әсіресе алғаш рет Момыш атам мен ол кісінің зайыбы</w:t>
        <w:br/>
        <w:t>Бауыржанның екінші шешесі, кейінірек менің әкем мен</w:t>
        <w:br/>
        <w:t>анам келгенде екеуіміздің төбеміз көкке жеткендей</w:t>
        <w:br/>
        <w:t>болды. Бүл оқиғалар біздің достығымыз бен туысты-</w:t>
        <w:br/>
        <w:t>ғымызды дәнекерлеп, шыңдай берді. Сол кезден бастап</w:t>
        <w:br/>
        <w:t>Момыш ата мені өз баласынан, ал менің әкем Бауыр-</w:t>
        <w:br/>
        <w:t>жанды өз перзентінен артық санамаса, әсте кем деп</w:t>
        <w:br/>
        <w:t>білген емес...</w:t>
        <w:br/>
        <w:t>Жиырма бесінші жылғы күзде Аса интернатының</w:t>
        <w:br/>
        <w:t>төртінші класын аяқтаған балалар, бұлардың ішінде</w:t>
        <w:br/>
        <w:t>Бауыржан екеуіміз де бармыз, Қала интернатына ауыс-</w:t>
        <w:br/>
        <w:t>тық. Әулиеатаға, өзге де ірі-ірі елді мекендерде, атап</w:t>
        <w:br/>
        <w:t>айтқанда, Шу мен Меркеде, бастауыш мектептерді біті-</w:t>
        <w:br/>
        <w:t>ріп келгендер көп екен. Тамыз айының екінші жарты-</w:t>
        <w:br/>
        <w:t>сында Қала интернатының үлкен залында емтихан</w:t>
        <w:br/>
        <w:t>басталып, оған жүзден астам шәкірт қатысты.</w:t>
        <w:br/>
        <w:t>16</w:t>
        <w:br/>
        <w:t>жүргізген. Бұл ретте ортақтасу шарты мынандай болып</w:t>
        <w:br/>
        <w:t>келген: егістік жер Момыштікі, тұқымды екі жақ тепе-</w:t>
        <w:br/>
        <w:t>тең береді, ал күш-көлік Гончаровтікі. Егіншшік жүмы-</w:t>
        <w:br/>
        <w:t>сын Гончаровтың үйелмелі-сүйелмелі төрт үлы, ал</w:t>
        <w:br/>
        <w:t>Момыш әулетінен оның туған інісі Момынқұл атқарып</w:t>
        <w:br/>
        <w:t>келген. Бүл жұмысқа қосқан артықша үлесіне қарай,</w:t>
        <w:br/>
        <w:t>Гончаровтар Момыштан қосымша ет пен сүт алып</w:t>
        <w:br/>
        <w:t>тұрған.</w:t>
        <w:br/>
        <w:t>Бұл жағынан да біздің семьяларымыздың (Момыш</w:t>
        <w:br/>
        <w:t>пен Сағындық әулеттерінің) тіршілігі өте ұқсас. Көктем-</w:t>
        <w:br/>
        <w:t>гі егіс пен егін орағы кезінде Момыштың семьясы Гон-</w:t>
        <w:br/>
        <w:t>чаровтармен ортақтасып келсе, біздің әулет Кременевка</w:t>
        <w:br/>
        <w:t>селосының ауқатты шаруасы Захар Сороканың семья-</w:t>
        <w:br/>
        <w:t>сымен маусым сайын бірлесе тіршілік етіп жүрді. Бір</w:t>
        <w:br/>
        <w:t>айта кетерлік жайт, Захар Сороканың өзі де, оның мен</w:t>
        <w:br/>
        <w:t>құралпы ұлы Степан да қазақша судай білетін. Ол ол</w:t>
        <w:br/>
        <w:t>ма, әкей өзі де, ұлы Степан да қазақша өлеңдерді нәшіне</w:t>
        <w:br/>
        <w:t>келтіре жатқа айтушы сді.</w:t>
        <w:br/>
        <w:t>Сөйтіп, көктемгі егіс кезінде Степан екеуіміз тырма</w:t>
        <w:br/>
        <w:t>тартамыз, ал егін орағы тұсында қос ат жеккен лобо-</w:t>
        <w:br/>
        <w:t>грейканы (орақ машинасын) кезектесіп жүргіземіз,</w:t>
        <w:br/>
        <w:t>қырман басында десте бастырамыз, дән суарамыз, т.т.</w:t>
        <w:br/>
        <w:t>Бүл жұмысқа арагідік менің әкемнің інілері - Жүнісбек,</w:t>
        <w:br/>
        <w:t>Ұстай, Құлтай, менің ағаларым - Құрмаш пен Пармаш</w:t>
        <w:br/>
        <w:t>қатысып тұратын.</w:t>
        <w:br/>
        <w:t>Ақырында, күз айларында егіннің барлық түсімін</w:t>
        <w:br/>
        <w:t>екі семья ешбір дау-дамайсыз тең бөлісіп алатын-ды...</w:t>
        <w:br/>
        <w:t>Аса интернаты</w:t>
        <w:br/>
        <w:t>Интернат Әулисатаның Үшбұлақ дейтін өңірінде,</w:t>
        <w:br/>
        <w:t>бұрын орыс көпесінің меншігінде болған қаңылтыр</w:t>
        <w:br/>
        <w:t>шатырлары бірнеше үйде орналасқан-ды. Ауланың</w:t>
        <w:br/>
        <w:t>ортасындағы үлкен үйде жатақхана, кішілеу үйде үш</w:t>
        <w:br/>
        <w:t>оқу класы болатын. Бұлардан жарты километрдей</w:t>
        <w:br/>
        <w:t>жердегі оқшау үйде негізінен интернаттың оқу құрал-</w:t>
        <w:br/>
        <w:t>дары мен жабдықтары сақталатын. Интернат үйлерінің</w:t>
        <w:br/>
        <w:t>бәрі қаланың Полторацкая көшесінің бойында еді.</w:t>
      </w:r>
    </w:p>
    <w:p>
      <w:r>
        <w:t>Алғашында интернат тәрбиесіндегі балалардың саны</w:t>
        <w:br/>
        <w:t>жүзден асатын.</w:t>
        <w:br/>
        <w:t>Бізге интернат меңгерушісі Уәли Байши дейтін татар</w:t>
        <w:br/>
        <w:t>жігіті орыс тілінен, оның зайыбы Хадиша қазақ тілінен</w:t>
        <w:br/>
        <w:t>сабақ беріп жүрді. Осынау ерлі-зайыптылар жөнінде</w:t>
        <w:br/>
        <w:t>менің жадымда сақталып қалғаны, күйеуі қаншалықты</w:t>
        <w:br/>
        <w:t>байсалды да салмақты болса, әйслі соншалықты</w:t>
        <w:br/>
        <w:t>ІШІ</w:t>
        <w:br/>
        <w:t>сүйемелдеуіме де көнбей қойды. Сондықтан бәріміз</w:t>
        <w:br/>
        <w:t>түгел аялдап, біраз тынығып алуға келістік. Бір тәуір</w:t>
        <w:br/>
        <w:t>жері, бірер сағаттан кейін бізге қала жақтан бір салт</w:t>
        <w:br/>
        <w:t>атты келіп жетті. Бауыржанның бағына қарай, жолаушы</w:t>
        <w:br/>
        <w:t>оның ауылдасы, әрі ағайыны болып шықты да, ол біздің</w:t>
        <w:br/>
        <w:t>талдырмаш серігімізді атына мінгестіріп әкетті. Енді</w:t>
        <w:br/>
        <w:t>қалған төртеуіміз жолға шықтық. Мен өздігімнен Шақ-</w:t>
        <w:br/>
        <w:t>паққа қарай тіке тартпай, үш жолдасымның азғыруына</w:t>
        <w:br/>
        <w:t>көніп, өз ауылымнан едәуір қиыстап кеттім. Ал ауылға</w:t>
        <w:br/>
        <w:t>төтесінен тартқанымда кеш батқанша барып жететін</w:t>
        <w:br/>
        <w:t>де едім. Бірақ енді төртеуіміз де кешті орта жолда</w:t>
        <w:br/>
        <w:t>батырып, елсіз даладағы егістік басында түнеуге тиіс</w:t>
        <w:br/>
        <w:t>болдық. Содан елең-алаңда ояндық. Бақсам, Төскей-</w:t>
        <w:br/>
        <w:t>дегі өз мекенімнен онша алшақ кете қоймаппын, қайта</w:t>
        <w:br/>
        <w:t>ауылдың нақ өкпе тұсында екенмін. Үш жолдасыммен</w:t>
        <w:br/>
        <w:t>қош айтысып, мен өз мекеніме тіке тарттым да, Қабыл-</w:t>
        <w:br/>
        <w:t>бай мен Рысқұлбек Боралдайға, Дәулетжан Бақатейге</w:t>
        <w:br/>
        <w:t>қарай беттеді...</w:t>
        <w:br/>
        <w:t>Демалыс біткеннен кейін интернат түлектері түгел</w:t>
        <w:br/>
        <w:t>бас қосып, бәріміз сабаққа әзірлене бастағанбыз. Ұзамай</w:t>
        <w:br/>
        <w:t>біздің мұғаліміміз Пинчук бірінші класты бітірген</w:t>
        <w:br/>
        <w:t>шәкірттерді түгел жинап алды да, диктант жаздыра бас-</w:t>
        <w:br/>
        <w:t>тады. Мұның өзі бір жағынан өткен сабақты пысықтау</w:t>
        <w:br/>
        <w:t>болса, екіншіден, бірінші класты өзге мектепте бітіріп,</w:t>
        <w:br/>
        <w:t>бізге келіп қосылған жаңа шәкірттердің білімін</w:t>
        <w:br/>
        <w:t>сынақтан өткізу тәсілі еді.</w:t>
        <w:br/>
        <w:t>Біздің дәптерлерімізді жинап әкеткен мұғаліміміз</w:t>
        <w:br/>
        <w:t>Василий Михайлович ертеңіне класқа кіріп, бізбен</w:t>
        <w:br/>
        <w:t>сәлемдесіп болғаннан кейін:</w:t>
        <w:br/>
        <w:t>- Сағындықов Құрманбек! - деп дауыстады.</w:t>
        <w:br/>
        <w:t>- Мен! - деп орнымнан ұшып тұрдым.</w:t>
        <w:br/>
        <w:t>- Сен үшінші класқа бар, - деді ол.</w:t>
        <w:br/>
        <w:t>Үшінші кластағы шәкірттер саны небәрі он төрт</w:t>
        <w:br/>
        <w:t>екен, кірген бетте бос орын іздеп, бөлмені көзіммен</w:t>
        <w:br/>
        <w:t>шолып өттім. Ең алдымен шеткі партада отырған</w:t>
        <w:br/>
        <w:t>Бауыржанды, оның қасындағы қараторы талдырмаш</w:t>
        <w:br/>
        <w:t>қызды көзім шалды. Мен бүдан былай осы класта оқи-</w:t>
        <w:br/>
        <w:t>тынымды айтып едім, Бауыржан жалма-жан қасын-</w:t>
        <w:br/>
        <w:t>дағы қызға:</w:t>
        <w:br/>
        <w:t>- Сейсенкүл, сен Қабылбайдың қасына барып отыр,</w:t>
        <w:br/>
        <w:t>енді бұл орын Құрманбектікі болады, - деді.</w:t>
        <w:br/>
        <w:t>- Қасыма келіп отыр, Сейсенкүл, ұялма, - деді де</w:t>
      </w:r>
    </w:p>
    <w:p>
      <w:r>
        <w:t>Қабылбай енді мһаған қарап: -Екінші класты аттап</w:t>
        <w:br/>
        <w:t>өткенін қарашы мұның. Білгіш болсаң, көбейту кесте-</w:t>
        <w:br/>
        <w:t>1</w:t>
        <w:br/>
        <w:t>өл</w:t>
        <w:br/>
        <w:t>Құрманбек САҒЫНДЫҚОВ</w:t>
        <w:br/>
        <w:t>ЕҢ АЯУЛЫ ДОСЫМ МЕНІҢ</w:t>
        <w:br/>
        <w:t>Естелік дастан</w:t>
        <w:br/>
        <w:t>Ескіліктен жаңалыққа</w:t>
        <w:br/>
        <w:t>Шақпақ әңіріндегі Бала Құлан тауының төскейін</w:t>
        <w:br/>
        <w:t>мекендейтін Нұрабай ауылының адамдары түс қайта</w:t>
        <w:br/>
        <w:t>Қоңыртөбе түбінен ағып өтетін өзеннен бері шыға,</w:t>
        <w:br/>
        <w:t>жердің шаңын бұрқырата шауып келе жатқан салт</w:t>
        <w:br/>
        <w:t>аттыға аңыра қарап қалған-ды. Оның әкеле жатқаны</w:t>
        <w:br/>
        <w:t>қуаныш па, әлде күйініш пе, мұны әзірше ешкім біл-</w:t>
        <w:br/>
        <w:t>мейді. Қазақтың салтында жайшылықта естиярлы адам</w:t>
        <w:br/>
        <w:t>ешқашан да ауылға қарай шаппайды. Біраздан кейін</w:t>
        <w:br/>
        <w:t>байқадық, көк жорғасын үстін-үстін қамшылап, құй-</w:t>
        <w:br/>
        <w:t>ғыта түскен салт атты менің әкем Сағындық болып</w:t>
        <w:br/>
        <w:t>шықты. Біздің атамыз бен әжеміз:</w:t>
        <w:br/>
        <w:t>- Әй, не боп қалды? - деп қосарлана дауыстады.</w:t>
        <w:br/>
        <w:t>- Ештеңе де болған жоқ, - деп ентіге жауап қайыр-</w:t>
        <w:br/>
        <w:t>ған әкем маған: - Дереу жуынып-шайын, балақай! -</w:t>
        <w:br/>
        <w:t>деп әмір етті. - Әулиеатадағы интернатқа оқуға баратын</w:t>
        <w:br/>
        <w:t>болдың!</w:t>
        <w:br/>
        <w:t>Біздің үйдің маңына жиналып қалған жүрт көкемнің</w:t>
        <w:br/>
        <w:t>әкелгені жақсылық хабар екенін біліп, көңілдерін</w:t>
        <w:br/>
        <w:t>демдеді. Тек менің шешем ғана әбігерленіп жүр: мені</w:t>
        <w:br/>
        <w:t>дереу шешіндіріп, жуындырды, таза ішкиім кигізді. Тек</w:t>
        <w:br/>
        <w:t>сыртқы киімім мәз емес: үстімде тозығы жеткен көкшіл</w:t>
        <w:br/>
        <w:t>бөз шапан, басымда үлкен ағамның ескірген елтірі бөркі,</w:t>
        <w:br/>
        <w:t>аяғымызда жыртық шоқай.</w:t>
        <w:br/>
        <w:t>Сәлден соң көкем мені артына мінгестіріп алды да,</w:t>
        <w:br/>
        <w:t>Бурное станциясына қарай тартты. Жол-жөнекей бай-</w:t>
        <w:br/>
        <w:t>тана тайпасындағы жездеміз Байдалының ауылына соқ-</w:t>
        <w:br/>
        <w:t>тық. Енді мен сол кісінің ерттеулі тайына мініп алдым.</w:t>
        <w:br/>
        <w:t>Ұзамай базар басындағы шайханада бізді күтіп</w:t>
        <w:br/>
        <w:t>отырған Сауранбай болыспен, ақпақ әңірінің атқа-</w:t>
        <w:br/>
        <w:t>мінерлері Ақашпен және Асанқүлмен амандастық.</w:t>
        <w:br/>
        <w:t>Соңғы екеуінің ұлдары - Сейіткәрім мен Мақсұт та -</w:t>
        <w:br/>
        <w:t>Аса интернатына бармақшы екен.</w:t>
        <w:br/>
        <w:t>Біз сәлден соң Әулиеатаға жүріп кеттік те, Күйік</w:t>
        <w:br/>
        <w:t>асуынан әрі өткеннен кейін қаңлы руына тән майда</w:t>
        <w:br/>
        <w:t>тайпасына жататын бір ауқатты шаруаның үйіне қонып</w:t>
        <w:br/>
        <w:t>шығып, ертеңіне сәске-түсте интернатқа барып жеттік.</w:t>
        <w:br/>
        <w:t>Сол тұста уезд орталығы болған Әулиеатадағы Аса</w:t>
      </w:r>
    </w:p>
    <w:p>
      <w:r>
        <w:t>интернаты қаланың батыс жағында, Үшбұлақ деп ата-</w:t>
        <w:br/>
        <w:t>латын атыраптағы қаңылтыр шатырлы үйлерде орна-</w:t>
        <w:br/>
        <w:t>6</w:t>
        <w:br/>
        <w:t>ұсталығында, суретшілік студиясында жүмыс істеп</w:t>
        <w:br/>
        <w:t>машықтанады.</w:t>
        <w:br/>
        <w:t>Қысқасы, алғашқы оқу жылында мен бірінші класты</w:t>
        <w:br/>
        <w:t>ойдағыдай аяқтадым, ал Бауыржан екінші кластан</w:t>
        <w:br/>
        <w:t>үшіншіге өтті. Интернат меңгерушісі Зейнолла Есімов</w:t>
        <w:br/>
        <w:t>маусым айының аяғында бәрімізді жинап алып, үй-</w:t>
        <w:br/>
        <w:t>жайы бар балаларды бірінші шілдеден бастап тамыздың</w:t>
        <w:br/>
        <w:t>аяғына дейін ауылдарына барып қайтуларына рүқсат</w:t>
        <w:br/>
        <w:t>етілетінін, сшбір туысы жоқ тақыр жетімдердің интер-</w:t>
        <w:br/>
        <w:t>натта қалатынын, ал барлық кластарда сабақтың</w:t>
        <w:br/>
        <w:t>ежелгісінше бірінші қыркүйекте басталатынын жария-</w:t>
        <w:br/>
        <w:t>лады.</w:t>
        <w:br/>
        <w:t>Жазғы каникул басталысымен-ақ бір топ бала</w:t>
        <w:br/>
        <w:t>Жуалыға, атап айтқанда, Бурное станциясына жету үшін</w:t>
        <w:br/>
        <w:t>Әулиеата темір жол станциясына бардық. Бұл топтың</w:t>
        <w:br/>
        <w:t>ішінде Бауыржан екеуімізден басқа қошқараталық</w:t>
        <w:br/>
        <w:t>сиқымдар Рысқұлбек Жолдыбаев пен Қабылбай Үсе-</w:t>
        <w:br/>
        <w:t>нов, бақатейлік қожық Дәулетжан Ыбырайымов бар.</w:t>
        <w:br/>
        <w:t>Ешқайсымыздың қалтамызда ақша дегеннен соқыр</w:t>
        <w:br/>
        <w:t>тиын жоқ. Бәріміздің ойымыз әр түрлі. Вагондарға</w:t>
        <w:br/>
        <w:t>ұрланып мініп кету еді. Бірақ ешқайсымыздың жолы-</w:t>
        <w:br/>
        <w:t>мыз болған жоқ: әбден әккі болып алған кондукторлар</w:t>
        <w:br/>
        <w:t>бесеумізді де пойыздан түсіріп тастады.</w:t>
        <w:br/>
        <w:t>Бұдан" соң бәріміз ақылдаса келіп, Жуалыға жаяу</w:t>
        <w:br/>
        <w:t>тартуға тәуекел еттік те, даңғыл жолға түсіп, Күйік</w:t>
        <w:br/>
        <w:t>асуына қарай беттедік. Біз Головочевка селосына</w:t>
        <w:br/>
        <w:t>жеткенде, кеш батып, ымырт жабыла бастады; сонда</w:t>
        <w:br/>
        <w:t>бәріміз Айша бибінің зиратына барып түнемекші</w:t>
        <w:br/>
        <w:t>болдық. Зиратқа жақындай бергенде, сол маңнан жыл-</w:t>
        <w:br/>
        <w:t>тыраған от көрінді де, соған қарай бұрылып, күзетші-</w:t>
        <w:br/>
        <w:t>нің күркесіне тап болдық. Ерлі-зайыпты егде кісілер</w:t>
        <w:br/>
        <w:t>бізді жатсынып, алғашында кірпідей жиырылған еді,</w:t>
        <w:br/>
        <w:t>бірақ біздің мән-жайымызды білгеннен кейін жадырай</w:t>
        <w:br/>
        <w:t>бастады, тез арада бізді қуырған бидаймен қоректендірді</w:t>
        <w:br/>
        <w:t>Де, жатып тынығуымыз үшін астымызға текемет төсеп</w:t>
        <w:br/>
        <w:t>берді.</w:t>
        <w:br/>
        <w:t>Келесі күні елең-алаңда біз қара жолға түсін, Күйікке</w:t>
        <w:br/>
        <w:t>қарай беттедік. Тастақ жолмен өрге қарай жүру қандай</w:t>
        <w:br/>
        <w:t>қасірет десеңізші! Ешкімнің де аяқкиімі мәз емес:</w:t>
        <w:br/>
        <w:t>негізінен жыртық бәтіңке немесе көнетоз шоқай.</w:t>
        <w:br/>
        <w:t>Күйік асуынан өтіп, жазық далаға жеткенімізше,</w:t>
        <w:br/>
        <w:t>біздің табанымыз ойылып қалды. Әсіресе қатты қасірет</w:t>
        <w:br/>
        <w:t>шеккен Бауыржан болды. Жерге сұлап жата кеткен</w:t>
        <w:br/>
        <w:t>серігім енді өздігінен ілгері аттап басуға да, менің</w:t>
        <w:br/>
        <w:t>14</w:t>
        <w:br/>
        <w:t>Ең алдымен, интернат меңгерушісі Садық Абыланов</w:t>
      </w:r>
    </w:p>
    <w:p>
      <w:r>
        <w:t>қандай пәндерден емтихан алынатынын, бұған қаты-</w:t>
        <w:br/>
        <w:t>сатын сарапшы мүғалімдердің аты-жөнін айтып өтті.</w:t>
        <w:br/>
        <w:t>Содан кейін іле-шала мұғалім Павел Егоров арифме-</w:t>
        <w:br/>
        <w:t>тикадан екі түрлі есепті бізге жайлап айтып жаздырды.</w:t>
        <w:br/>
        <w:t>Енді бәріміз алдымыздағы дәптерлерімізге үңіліп,</w:t>
        <w:br/>
        <w:t>ойланып-толғана бастадық. Мен бірінші есепті тез-ақ</w:t>
        <w:br/>
        <w:t>шығарғанымымен, екіншісіне келгенде кібіртіктеп</w:t>
        <w:br/>
        <w:t>қалдым.</w:t>
        <w:br/>
        <w:t>Соның артынша менің қасымда отырған Бауыржан:</w:t>
        <w:br/>
        <w:t>- Мен шештім, - деп дауыстады.</w:t>
        <w:br/>
        <w:t>Меңгеруші мен мұғалім:</w:t>
        <w:br/>
        <w:t>- Екеуін де ме? - деп жарыса сұрады.</w:t>
        <w:br/>
        <w:t>-- Екеуін де.</w:t>
        <w:br/>
        <w:t>Тексере келгенде Бауыржанның шешімі дұрыс болып</w:t>
        <w:br/>
        <w:t>шықты білем, Садық Абыланов пен Павел Егоров кезек-</w:t>
        <w:br/>
        <w:t>кезек бастарын шұлғыды. Соның артынша меңгеруші:</w:t>
        <w:br/>
        <w:t>-Аса интернатының түлегі Бауыржан Момышұлы</w:t>
        <w:br/>
        <w:t>екі есепті де бірінші болып дұрыс шешті, - деп жария-</w:t>
        <w:br/>
        <w:t>лады.</w:t>
        <w:br/>
        <w:t>Сонымен, Бауыржан арифметикадан, мен диктант-</w:t>
        <w:br/>
        <w:t>тан үздік баға алып, бесінші класқа өттік.</w:t>
        <w:br/>
        <w:t>Қала интернатында жаңа оқу жылының басталғанына</w:t>
        <w:br/>
        <w:t>көп болмай-ақ Шымкенттегі губерниялық халық ағарту</w:t>
        <w:br/>
        <w:t>бөлімінен келген жарлықта бесінші кластың шәкірттері,</w:t>
        <w:br/>
        <w:t>Шымкенттегі қазақ орта мектебіне тез жіберілсін</w:t>
        <w:br/>
        <w:t>делініпті. Бір-екі күннен кейін интернаттың он бір</w:t>
        <w:br/>
        <w:t>шәкірті - бұлардың ішінде Бауыржан екеуімізден басқа</w:t>
        <w:br/>
        <w:t>Ораз Байшымыров пен Сейітқасым Көлбаев, Дәулетжан</w:t>
        <w:br/>
        <w:t>Ыбырайымов пен Тәуірбек Әшімов бар, бір тәуліктен</w:t>
        <w:br/>
        <w:t>кейін Шымкенттегі орта мектепке барып жеттік. Бізге</w:t>
        <w:br/>
        <w:t>арнаулы жатақхана әзірлеп қойған екен, бәріміз тез-ақ</w:t>
        <w:br/>
        <w:t>орналастық. Сырттан біздің тобымызға қызылордалық</w:t>
        <w:br/>
        <w:t>Әбділда Тәжібаев, меркеліктер Шерәлі Досмұхамбетов</w:t>
        <w:br/>
        <w:t>пен Арынғазы Қонысбаев келіп қосылды.</w:t>
        <w:br/>
        <w:t>Біздің лауазымды ұстазымыз әрі жетекшіміз Сейілбек</w:t>
        <w:br/>
        <w:t>Үсенов бұрынғы бастауыш оқу орнының орта мектеп</w:t>
        <w:br/>
        <w:t>болып қайта құрылғанын, бұл ретте біздің бесінші класс</w:t>
        <w:br/>
        <w:t>жетекші роль атқаратынын, атап айтқанда, сабақты</w:t>
        <w:br/>
        <w:t>жетік білу, түрлі пәндерді байыптап оқып үйрену, қатаң</w:t>
        <w:br/>
        <w:t>тәртіп сақтау жағынан төменгі кластардың шәкірттеріне</w:t>
        <w:br/>
        <w:t>үлгі-өнеге көрсетіп отыру қажеттігін баса айтты.</w:t>
        <w:br/>
        <w:t>Ұзамай сабақ басталып та кетті. Әр түрлі пәндерден</w:t>
        <w:br/>
        <w:t>білім беретін үстаздарымызды да танып білдік. Орыс</w:t>
        <w:br/>
        <w:t>тілінен сабақ беретін мұғалім М.Горшков - салмақты</w:t>
        <w:br/>
        <w:t>17</w:t>
        <w:br/>
        <w:t>Бауыржанның анасы Разиядан төрт қыз, бір ұл дү-</w:t>
        <w:br/>
        <w:t>ниеге келген. Үбіш, Үбиян, Сәлиман, Әлиман сынды</w:t>
        <w:br/>
        <w:t>қыздары бой жете бастаған шақта, жалғыз үлы Бауыр-</w:t>
      </w:r>
    </w:p>
    <w:p>
      <w:r>
        <w:t>жанды туғаннан кейін, апасы дүние салған.</w:t>
        <w:br/>
        <w:t>Әкесі Бауыржанға жастайынан-ақ арабша және</w:t>
        <w:br/>
        <w:t>орысша әліппені, арифметиканы үйрете бастаған.</w:t>
        <w:br/>
        <w:t>Қысқы кештерде ұлына қысса, өлең-дастан ақын беріп,</w:t>
        <w:br/>
        <w:t>көптеген ертегілер айтқан. Сонымен қатар Момыш жал-</w:t>
        <w:br/>
        <w:t>ғыз ұлын орысша оқып үйренуге талпындырады. Бұл</w:t>
        <w:br/>
        <w:t>ретте ол: орысша оқысаң, нақты білім аласың, көзің</w:t>
        <w:br/>
        <w:t>ашылады, айналандағы құбылыс пен тіршілікті дұрыс</w:t>
        <w:br/>
        <w:t>бағалай білесің деп иландырған. “Ал біздің молдаларды</w:t>
        <w:br/>
        <w:t>алатын болсақ, - дейді әкесі, - әпитек пен құранның</w:t>
        <w:br/>
        <w:t>кейбір аяттарын, сүрелерін жатқа білгенімен, бұлардың</w:t>
        <w:br/>
        <w:t>мағынасына түсінбейді, байыбына бармайды. Ал орыс</w:t>
        <w:br/>
        <w:t>“молдасы”, яғни мүғалімі, жазуды да, кітап оқуды да,</w:t>
        <w:br/>
        <w:t>есеп шығаруды да дұрыс үйретеді, орысша сөйлейтін</w:t>
        <w:br/>
        <w:t>боласың, сонда өлкемізді мекендейтін қандай ұлт</w:t>
        <w:br/>
        <w:t>адамымен болса да түсінісе аласың... кейбіреулердің</w:t>
        <w:br/>
        <w:t>ойлағанындай, орысша оқып үйренген адам дін бұзар</w:t>
        <w:br/>
        <w:t>да, тіл бұзар болмақшы емес” дейді. Реті келгенде айта</w:t>
        <w:br/>
        <w:t>кету керек, менің әкем Сағындық мені ескіше оқудан</w:t>
        <w:br/>
        <w:t>шығарып алып, Әулиеатадағы Аса интернатына</w:t>
        <w:br/>
        <w:t>жібергенде мұны Момыш атамның айтқан ақылымен</w:t>
        <w:br/>
        <w:t>істеген-ді. Момыш ақсақал менің әкеммен Борный</w:t>
        <w:br/>
        <w:t>(Бурное) базарында бір кездескенінде “Заманың түлкі</w:t>
        <w:br/>
        <w:t>болса, тазы боп шал” деген. Енді бәріміздің ескіліктен</w:t>
        <w:br/>
        <w:t>жаңалыққа жаппай бет бұратын кезіміз келді. Балаңды</w:t>
        <w:br/>
        <w:t>шала сауатты молдаға беріп, бір-екі жылды зая кетірге-</w:t>
        <w:br/>
        <w:t>нің бекер болған. Ал менің Бәржаным (Момыш қарт</w:t>
        <w:br/>
        <w:t>өз баласын осылай айтатын Қ.С.) былтырдан бері</w:t>
        <w:br/>
        <w:t>Әулиеатадағы Аса интернатында оқиды” депті.</w:t>
        <w:br/>
        <w:t>Алғаш Момыш қарт Бауыржанды Евгеньевка</w:t>
        <w:br/>
        <w:t>селосында тұратын орыс мұғаліміне беріп оқытқан. Мұ-</w:t>
        <w:br/>
        <w:t>ның ақысына бір пүт ұн, екі пүт дән (бидай мен бұршақ)</w:t>
        <w:br/>
        <w:t>арнағанда, оқу кітабы мен қағаз-қарындашы үшін бір</w:t>
        <w:br/>
        <w:t>қой сойып берген. Бауыржан алғашында сол Евгеньевка</w:t>
        <w:br/>
        <w:t>селосының тұрғыны Гончаровтардың үйінде жүріп</w:t>
        <w:br/>
        <w:t>оқыған. Әкесі ұлының тамағына арнап бұл семьяға да</w:t>
        <w:br/>
        <w:t>бір қой сойып апарған.</w:t>
        <w:br/>
        <w:t>Момыш әулеті Евгеньевка селосының байырғы</w:t>
        <w:br/>
        <w:t>тұрғыны Кузьма Гончаровтың семьясымен ортақтасып,</w:t>
        <w:br/>
        <w:t>көктемде жер жыртқан, тұқым сепкен, жаз бен күз</w:t>
        <w:br/>
        <w:t>айларында егін орағы мен жиын-терінді бірлесіп</w:t>
        <w:br/>
        <w:t>10</w:t>
        <w:br/>
        <w:t>жылымыз) Жуалыға қоныс аударып келген украиндар</w:t>
        <w:br/>
        <w:t>Шақпақ жотасының еңісіндегі Қоңыртөбе мен Үш-</w:t>
        <w:br/>
        <w:t>төбенің аралығында аталас туыстығына орай орна-</w:t>
        <w:br/>
        <w:t>ласып, үлкен село (поселке) салған. Бүл мекенді қалай</w:t>
        <w:br/>
        <w:t>атау керек деген мәселеге келгенде, түрлі-түрлі аталас-</w:t>
        <w:br/>
        <w:t>тар арасында бітіспес алауыздық туыпты. Сонда</w:t>
        <w:br/>
        <w:t>өзгелерден жасы үлкен, әрі қадірлі бір ақсақал орнынан</w:t>
        <w:br/>
        <w:t>тұрып, мынадай билік айтыпты: “Бұл жерді қырғыз</w:t>
        <w:br/>
        <w:t>(яғни қазақтар) қалай атайды екен, соны өз тілімізге</w:t>
        <w:br/>
        <w:t>аударып қолданайық, осыған көнесіңдер ме?” - деп</w:t>
        <w:br/>
        <w:t>сұрапты. Бұған бүкіл қауым ризалығын білдірген. Осы</w:t>
        <w:br/>
        <w:t>өңірде шақпақтас (орысшасы “кремень”) көп кездеседі.</w:t>
        <w:br/>
        <w:t>Ертеректе жергілікті тұрғындар от жағу қажет болған</w:t>
        <w:br/>
        <w:t>шақта тамыздығын шақпақ тастың ұшқынымен тұта-</w:t>
      </w:r>
    </w:p>
    <w:p>
      <w:r>
        <w:t>тады екен.</w:t>
        <w:br/>
        <w:t>Жуалының қазақтарын алатын болсақ, бұлар сан</w:t>
        <w:br/>
        <w:t>алуан рулардан құралған. Ауданның батыс жағында</w:t>
        <w:br/>
        <w:t>Боралдай тауы мен Қошқарата өзені атыраптарында</w:t>
        <w:br/>
        <w:t>негізінен сиқым руына жататын қусирақ ұрпағы және</w:t>
        <w:br/>
        <w:t>қаңлылар түрады; Бұл өңір көбінесе мал шаруа-</w:t>
        <w:br/>
        <w:t>шылығын өркендетуге қолайлы, ал оның ойпандары</w:t>
        <w:br/>
        <w:t>мен жоталарында егін де өсіріледі. Ауданның батыс</w:t>
        <w:br/>
        <w:t>жағындағы Ұлы Құлан мен Бала Құлан өңірлері де,</w:t>
        <w:br/>
        <w:t>солтүстіктегі Бақатай жоталары да осындай. Құлан</w:t>
        <w:br/>
        <w:t>тауларының баурайында негізінен сиқым, жаныс,</w:t>
        <w:br/>
        <w:t>шанышқылы, қаңлы рулары, Бақатайда шымыр тобына</w:t>
        <w:br/>
        <w:t>жататын қожық және құттық, Алатаудың солтүстік</w:t>
        <w:br/>
        <w:t>баурайында қаңлы руының бадырақ және сейітқұл</w:t>
        <w:br/>
        <w:t>ұрпақтары тіршілік етеді. Мыңбұлақ өңірінде негізінен</w:t>
        <w:br/>
        <w:t>шымыр руына жататын байтана құли ұрпақтары, аудан-</w:t>
        <w:br/>
        <w:t>ның шығыс жағында, Қырғызстанмен жапсарлас,</w:t>
        <w:br/>
        <w:t>Батырбек сазы деп аталатын аймақта жаңабайлар тұра-</w:t>
        <w:br/>
        <w:t>ды (бұлар да шымыр руына жатады). Осы арада айта</w:t>
        <w:br/>
        <w:t>кету керек, Кенесары - Наурызбайдың қырғыздарға</w:t>
        <w:br/>
        <w:t>қарсы жорығына қатысқан Байзақ датқаның қолы</w:t>
        <w:br/>
        <w:t>негізінен осы жаңабайлардан құралған деседі.</w:t>
        <w:br/>
        <w:t>Бауыржанның әкесі Момыналы (Момыш) Имашұлы</w:t>
        <w:br/>
        <w:t>зерделі де ширақ, пайымшыл да алғыр кісі болған.</w:t>
        <w:br/>
        <w:t>Жастайынан ескіше оқып, білім алған; оның үстіне өмір</w:t>
        <w:br/>
        <w:t>бойы өздігінен оқып-үйреніп, жақсылық пен ізгілікті,</w:t>
        <w:br/>
        <w:t>парасаттылық пен адамгершілік үлгілерін көңіліне тоқи</w:t>
        <w:br/>
        <w:t>білген. Осыған орай ол кісі бүкіл Жуалы өлкесі былай</w:t>
        <w:br/>
        <w:t>тұрсын, Әулиеата өңіріне де, тіпті Түлкібас аймағына</w:t>
        <w:br/>
        <w:t>да “Момыш молда” ретінде әбден танылған кісі бо-</w:t>
        <w:br/>
        <w:t>латын.</w:t>
        <w:br/>
        <w:t>Атақты Қаратаудың оңтүстік-батысынан шығысына</w:t>
        <w:br/>
        <w:t>дейінгі сілемдерін жергілікті халық Боралдай, Бақатай,</w:t>
        <w:br/>
        <w:t>Күйік деп атайды. Жуалының солтүстік жағындағы,</w:t>
        <w:br/>
        <w:t>батыстан шығысқа қарай ағып жатқан Терім суы Күйік</w:t>
        <w:br/>
        <w:t>тауының шығысында Алатаудың Көксай шатқалынан</w:t>
        <w:br/>
        <w:t>басталатын Күркіреу өзеніне құйылады да, бұдан әрі</w:t>
        <w:br/>
        <w:t>Жамбыл облысының (бұрынғы Әулиеата уезінің) же-</w:t>
        <w:br/>
        <w:t>рінде Аса өзеніне айналып, солтүстікке қарай аға береді.</w:t>
        <w:br/>
        <w:t>Жуалының шығыстағы ең шеткі өңірінен ағып өтетін</w:t>
        <w:br/>
        <w:t>Күркіреу өзені нақ осы өңірде --Қазақстан мен Қыр-</w:t>
        <w:br/>
        <w:t>ғызстанның ежелгі шекарасы.</w:t>
        <w:br/>
        <w:t>Жуалының оңтүстік-батыс жағын көмкерген Қара-</w:t>
        <w:br/>
        <w:t>таудың Ұлы Құлан және Бала Құлан атты шатқалдары</w:t>
        <w:br/>
        <w:t>оңтүстіктегі атақты Алатауға жақындап барып бітеді.</w:t>
        <w:br/>
        <w:t>Жуалының нақ осы өңірі Шақпақ деп аталады.</w:t>
        <w:br/>
        <w:t>Біздің ауданның Жуалы деп аталуының себебі -</w:t>
        <w:br/>
        <w:t>мұнда табиғи жуа мен сарымсақ көп өседі. Жұрттың</w:t>
        <w:br/>
        <w:t>бәріне таңсық, әрі денсаулыққа шипалы бұл өсім-</w:t>
        <w:br/>
        <w:t>діктердің өте-мөте көп шығатын өңірлері -- ауданның</w:t>
        <w:br/>
        <w:t>батысында -- Белқожа сазы, орта шенінде - Мыңбұлақ,</w:t>
        <w:br/>
        <w:t>шығысында Батырбек сазы деп аталады. Біздің ауыл</w:t>
        <w:br/>
        <w:t>Белқожа сазымен жапсарлас, ал Бауыржанның ауылы</w:t>
        <w:br/>
        <w:t>Мыңбұлақ өңірінде.</w:t>
        <w:br/>
        <w:t>Этнографиялық жағынан алып қарайтын болсақ,</w:t>
      </w:r>
    </w:p>
    <w:p>
      <w:r>
        <w:t>ауданның батыс жағында Алексеевка, Казанка, орта</w:t>
        <w:br/>
        <w:t>шенінде Петровка, Кременевка, Бурно-Октябрское, оң-</w:t>
        <w:br/>
        <w:t>түстігінде Евгеньевка дейтін ірі селолар бар. Бұл мекен-</w:t>
        <w:br/>
        <w:t>дерде негізінен орыстар мен украиндар тұрады. Аудан-</w:t>
        <w:br/>
        <w:t>дағы ірілі-ұсақты селолар мен деревнялар түгел алғанда</w:t>
        <w:br/>
        <w:t>жиырмаға жуық. Бұл мекендердің көпшілігіне орыс-</w:t>
        <w:br/>
        <w:t>украин қауымдарының ішіндегі өте-мөте даңқты деп</w:t>
        <w:br/>
        <w:t>танылған адамдардың есімдері берілген. Бұлардың</w:t>
        <w:br/>
        <w:t>ішінде екі селоның Бурно-Октябрьское мен Кременевка-</w:t>
        <w:br/>
        <w:t>ның - өзгеше аталған себебін түсіндіре кетейін.</w:t>
        <w:br/>
        <w:t>Жуалының Мыңбұлақ өңірінен темір жол жүргізілген</w:t>
        <w:br/>
        <w:t>кезеңде (1916-1917 жылдары) сол маңдағы жотада</w:t>
        <w:br/>
        <w:t>салынған станцияға Бурное деп ат қойған (қазақша</w:t>
        <w:br/>
        <w:t>боранды-дауылды деген сөз). Шынында да ауданның</w:t>
        <w:br/>
        <w:t>батыс жағынан жиі-жиі соғып тұратын жел жазда киіз</w:t>
        <w:br/>
        <w:t>үйдің түндігін түріп, қыста тас үйдің шатырын ұшырып</w:t>
        <w:br/>
        <w:t>кетерліктей айбарлы да күдіретті келеді. Осындай</w:t>
        <w:br/>
        <w:t>борандарға кезігіп үсіп өлген немесе мүгедек болып</w:t>
        <w:br/>
        <w:t>қалған салт аттылар мен жаяулардың саны қанша</w:t>
        <w:br/>
        <w:t>десеңізші!</w:t>
        <w:br/>
        <w:t>Ал Кременевка немесе Кременовское деген атауды</w:t>
        <w:br/>
        <w:t>алатын болсақ, 1910 жылы (Бауыржан екеуміздің туған</w:t>
        <w:br/>
        <w:t>8</w:t>
        <w:br/>
        <w:t>Интернатта жиырма екінші-жиырма үшінші жылдары</w:t>
        <w:br/>
        <w:t>Бауыржан екеуімізге ерекше қамқорлық жасап, қол</w:t>
        <w:br/>
        <w:t>ұшын берген, бізді көп нәрседен хабардар етіп, тәрбие-</w:t>
        <w:br/>
        <w:t>шілік міндет атқарған апалы-сіңлілі Лена мен Маша</w:t>
        <w:br/>
        <w:t>туралы бір-екі сөз айта кетейін. Ә дегенде бұл екі қызды</w:t>
        <w:br/>
        <w:t>бір-бірінен ажырату өте қиын еді. Тек аңдап қарағанда</w:t>
        <w:br/>
        <w:t>ғана Ленаның әнтек ақсары, Машаның шикіл сары</w:t>
        <w:br/>
        <w:t>екенін байкқайтынбыз. Бұлар біздің интернатқа комсо-</w:t>
        <w:br/>
        <w:t>молдың жолдамасымен келген. “Компартия”, “Пионер”</w:t>
        <w:br/>
        <w:t>деген үғымдарды да біз алғаш рет осы қыздардан</w:t>
        <w:br/>
        <w:t>есіткенбіз. Біздің орысша мүлде шала білетінімізді</w:t>
        <w:br/>
        <w:t>ескеріп, олар әр сөзін бізге ежіктеп түсіндіреді. Про-</w:t>
        <w:br/>
        <w:t>летариаттың көсемдері Карл Маркс, Фридрих Энгельс,</w:t>
        <w:br/>
        <w:t>Владимир Ильич Ленин туралы қабырғада ілулі тұрған</w:t>
        <w:br/>
        <w:t>портреттер бойынша, бізге қысқаша айтып берген де,</w:t>
        <w:br/>
        <w:t>кейінірек интернатта пионер ұйымын құруға жетек-</w:t>
        <w:br/>
        <w:t>шілік еткен де осы қыздар.</w:t>
        <w:br/>
        <w:t>Лена мен Маша оңаша қалғанда баяулата ән салады.</w:t>
        <w:br/>
        <w:t>Кейінірек білдік, екеуінің орындайтыны көбінесе</w:t>
        <w:br/>
        <w:t>орыстың халық әндері. Бізге көбірек ұнайтын “Көктем-</w:t>
        <w:br/>
        <w:t>де күн күлімдеп, қарлығаш ұшар қалықтап” деген</w:t>
        <w:br/>
        <w:t>сөздермен басталатын өлең. Мұның себебі, сірә, осы</w:t>
        <w:br/>
        <w:t>тәріздес өлеңнің қазақша да кездесетіндігінен болуы</w:t>
        <w:br/>
        <w:t>керек. Бір айта кетерлік жайт, қыздар өздері ғана ән</w:t>
        <w:br/>
        <w:t>салумен тынбай, бізге де энді нәшімен айтқызуды</w:t>
        <w:br/>
        <w:t>көздейді, түсініксіз немесе көмескілеу үғымдар мен</w:t>
        <w:br/>
        <w:t>сөздердің мәнісін кездескен сайын құлағымызға күя</w:t>
        <w:br/>
        <w:t>береді. Біздей қарапайым қазақ балалары үшін мұндай</w:t>
        <w:br/>
        <w:t>кештердің пайдасы мен әсері ерекше болды.</w:t>
        <w:br/>
        <w:t>Мен бірінші класта орыс тілі мен емлесінен алға-</w:t>
        <w:br/>
        <w:t>шында қатты кібіртіктеп жүрсем де, кейінірек әбден</w:t>
        <w:br/>
        <w:t>машықтана бастадым. Орыс тілінде диктант жазғанда</w:t>
      </w:r>
    </w:p>
    <w:p>
      <w:r>
        <w:t>кететін қате бірден-бірге азая түсті, орысша сөйлеуге</w:t>
        <w:br/>
        <w:t>де төселе бердім. Қазақ тілінен ылғи алда болдым деп</w:t>
        <w:br/>
        <w:t>ұялмай айтуыма болады, бүған ескіше оқуымның септігі</w:t>
        <w:br/>
        <w:t>тигені де даусыз. Сонымен, орысша мен қазақшадан</w:t>
        <w:br/>
        <w:t>алған бағаларым жақсы және өте жақсы болып жүрді.</w:t>
        <w:br/>
        <w:t>Оқудан босаған сәттерде біздер, интернат түлектері,</w:t>
        <w:br/>
        <w:t>әр түрлі қара жұмыс атқарамыз: күн сайын қораны</w:t>
        <w:br/>
        <w:t>қоқыстан тазартамыз, төсектеріміз бен жастықтары-</w:t>
        <w:br/>
        <w:t>мызды, сейсептеріміз бен сүлгілерімізді сыртқа шығарып</w:t>
        <w:br/>
        <w:t>жаямыз, арықтар мен атыздарды, атқора мен дәрет-</w:t>
        <w:br/>
        <w:t>хананы тазартамыз. Бұдан кейін түлектердің дені</w:t>
        <w:br/>
        <w:t>қабілеттеріне қарай кітап түптейтін шеберханада, ағаш</w:t>
        <w:br/>
        <w:t>13</w:t>
        <w:br/>
        <w:t>ған бірінші жылдың орта шенінде каникул (демалыс)</w:t>
        <w:br/>
        <w:t>басталып, Бауыржан екеуіміз ауылға поезбен жетпекші</w:t>
        <w:br/>
        <w:t>болдық та, станция басына бардық. Арынғазы Қоныс-</w:t>
        <w:br/>
        <w:t>баев та сонда жүр екен, үшеуіміз поезға билет сатып</w:t>
        <w:br/>
        <w:t>алу үшін кассаға жақындадық. Арынғазы: “Маған да</w:t>
        <w:br/>
        <w:t>бір билет ала сал, мені жас бала дейсің” деп Бауыржанға</w:t>
        <w:br/>
        <w:t>ақшасын ұсынды. Билетін Арынғазыға ұстатты да,</w:t>
        <w:br/>
        <w:t>Бауыржан жымия күліп:</w:t>
        <w:br/>
        <w:t>- Жаңағының елу тиынын олжалап қалдым, - деді</w:t>
        <w:br/>
        <w:t>маған.</w:t>
        <w:br/>
        <w:t>- Қалайша?</w:t>
        <w:br/>
        <w:t>-- Бала билет ал деді ғой өзі.</w:t>
        <w:br/>
        <w:t>Соның артынша біздің қасымызға жетіп келген</w:t>
        <w:br/>
        <w:t>Арынғазы Бауыржанға шүйлікті:</w:t>
        <w:br/>
        <w:t>-- Сен менің ақшамды жеп қойыпсың!</w:t>
        <w:br/>
        <w:t>Қипақтап қалған Бауыржан қызарып кетті.</w:t>
        <w:br/>
        <w:t>-- Соншалық көп ақша ма?</w:t>
        <w:br/>
        <w:t>-- Елу тиын.</w:t>
        <w:br/>
        <w:t>- Неге дікеңдейсің? Жаңылысқан болар. Ал шынды-</w:t>
        <w:br/>
        <w:t>ғында сен, бойыңның аласалығы болмаса, бізден сәл</w:t>
        <w:br/>
        <w:t>ғана кішісің, сондықтан бала билет алуға сенің еш-</w:t>
        <w:br/>
        <w:t>қандай праноң жоқ! - дедім мен айбарланып.</w:t>
        <w:br/>
        <w:t>- Мә, ендеше, ала ғой, - деп Арынғазы Бауыржан-</w:t>
        <w:br/>
        <w:t>нан қайтып алған елу тиынды енді маған ұсынды.</w:t>
        <w:br/>
        <w:t>- Жоқ, ендігі жерде біз сенен бір тиын да алмаймыз! -</w:t>
        <w:br/>
        <w:t>дедім мен теріс айналып. -- Мұны басыңа шайнап жақ,</w:t>
        <w:br/>
        <w:t>әйтпесе жеті мың қойыңның саны кеміп қалар...</w:t>
        <w:br/>
        <w:t>Мұңайып қалған досым былай шыға бергенімізде</w:t>
        <w:br/>
        <w:t>баяулап үн қатты:</w:t>
        <w:br/>
        <w:t>- Қүреке!</w:t>
        <w:br/>
        <w:t>- Не айтасың Бауке!</w:t>
      </w:r>
    </w:p>
    <w:p>
      <w:r>
        <w:t>-- Екеуіміз ендігі жерде ешкімнің бір тиын да ақша-</w:t>
        <w:br/>
        <w:t>сын жемеуге ант-су ішейік. Мақұл ма?</w:t>
        <w:br/>
        <w:t>-- Жарайды, Баукешім.</w:t>
        <w:br/>
        <w:t>Сол арада екеуіміз қол алысып, әрқашан адал да</w:t>
        <w:br/>
        <w:t>әділ болуға, өзгенің дүниесін иемденбеуге, ақысын же-</w:t>
        <w:br/>
        <w:t>меуге серт байластық.</w:t>
        <w:br/>
        <w:t>Осылай етуімізге себепкер болған Арынғазы Қоныс-</w:t>
        <w:br/>
        <w:t>баев келесі жылы Шымкенттегі мектепке қайтып орал-</w:t>
        <w:br/>
        <w:t>ған жоқ. Кейінірек біз оның Москвада оқып жүргенін</w:t>
        <w:br/>
        <w:t>естіп, білдік.</w:t>
        <w:br/>
        <w:t>Келесі оқу жылында екеуіміз де үздік бағамен алтын-</w:t>
        <w:br/>
        <w:t>шы класқа өттік. Айта ксту керек, Бауыржан математика</w:t>
        <w:br/>
        <w:t>23</w:t>
        <w:br/>
        <w:t>тұра, орынсыз қатты кетіппін. Кешірім ет, досым, -</w:t>
        <w:br/>
        <w:t>деді.</w:t>
        <w:br/>
        <w:t>-- Сен де кешір менің қателігімді, Баукешім, - дедім</w:t>
        <w:br/>
        <w:t>мен.</w:t>
        <w:br/>
        <w:t>- Сабыр етші, - Бауыржан тағы да. -Екеуіміз серт</w:t>
        <w:br/>
        <w:t>байласып, ант-су ішісейік.</w:t>
        <w:br/>
        <w:t>- Қандай серт? - сұрадым мен.</w:t>
        <w:br/>
        <w:t>- Бір-бірімізді ешқашан да жәбірлемеуге, қорламауға,</w:t>
        <w:br/>
        <w:t>кемсітпеуге ант етейік! Осыған көнесің бе?</w:t>
        <w:br/>
        <w:t>- Көнемін! - дедім мен.</w:t>
        <w:br/>
        <w:t>Біз осылайша екінші рет ант-су ішіп, шынайы, адал</w:t>
        <w:br/>
        <w:t>достығымызды нығайта түстік.</w:t>
        <w:br/>
        <w:t>Келесі оқу жылының күзінде біз жоғары класс шәкірт-</w:t>
        <w:br/>
        <w:t>тері, өз үстаздарымыздың, атап айтқанда, мектеп</w:t>
        <w:br/>
        <w:t>директоры Сейілбек Үсеновтің қазақ тілі мен әдебие-</w:t>
        <w:br/>
        <w:t>тінің мүғалімі Тәңірберген Отарбаевтың жетекшілігімен</w:t>
        <w:br/>
        <w:t>Қазығүрт тауына саяхат жасадық. Бұл таудың өзі аумағы</w:t>
        <w:br/>
        <w:t>мен биіктігі жағынан орташа бола тұрса да аты аңызға</w:t>
        <w:br/>
        <w:t>айналған. Көбінесе ауыз әдебиетінде төрт түлік малдың</w:t>
        <w:br/>
        <w:t>қалай жаралып, өсіп-өнгені баяндалады: дүние жүзін</w:t>
        <w:br/>
        <w:t>топан суы қаптағанда төрт түлік малдың төлін өз ке-</w:t>
        <w:br/>
        <w:t>месіне салып алып, Нұх пайғамбардың Қазығүрт та-</w:t>
        <w:br/>
        <w:t>уының басына келіп тұрақтағаны айтылады.</w:t>
        <w:br/>
        <w:t>Қазығұрттың басында кеме қалған,</w:t>
        <w:br/>
        <w:t>Ол әулие болмаса, неге қалған?!</w:t>
        <w:br/>
        <w:t>Түбінде жетім козы жатып қалып,</w:t>
        <w:br/>
        <w:t>Жарықтық шопан-ата содан қалған.</w:t>
        <w:br/>
        <w:t>Шопан-ата -- қой малының жалпы аты. Нақ осылай-</w:t>
        <w:br/>
        <w:t>ша жалпы әлемге қылаң-ата (ешкі), зеңгі баба (сиыр),</w:t>
        <w:br/>
        <w:t>ойсыл қара (түйе) тарап кетіпті-міс.</w:t>
        <w:br/>
        <w:t>Қазығұрт тауы аспанмен тілдескен атақты Алатау</w:t>
      </w:r>
    </w:p>
    <w:p>
      <w:r>
        <w:t>шыңдарының солтүстік жағында, Шымкент қаласынан</w:t>
        <w:br/>
        <w:t>40-50 шақырымдай қашықтықта орналасқан, биіктігі</w:t>
        <w:br/>
        <w:t>жерден есептегенде 5-6 шақырымнан аспайды. Солай</w:t>
        <w:br/>
        <w:t>бола тұрса да, “кеме қалған” биіктікке көтерілу үшін</w:t>
        <w:br/>
        <w:t>бізге жарты күннен астам уақыт керек болды. Нұх</w:t>
        <w:br/>
        <w:t>пайғамбар кемесінің бейнесі ретінде дәріптеліп жүрген</w:t>
        <w:br/>
        <w:t>жалпақ тастың ұзындығы он метр, ені бес метр шама-</w:t>
        <w:br/>
        <w:t>сында; тастың ортасы ойық, содан төмен түскенінде</w:t>
        <w:br/>
        <w:t>апанның оңтүстігі мен солтүстігінде екі үңгір бар. Жер-</w:t>
        <w:br/>
        <w:t>гілікті халық бұл тасты Кеме деп те, Әулиетас деп те</w:t>
        <w:br/>
        <w:t>атайды екен.</w:t>
        <w:br/>
        <w:t>25</w:t>
        <w:br/>
        <w:t>Қызыл туды көтерген азаматтар жасасын,</w:t>
        <w:br/>
        <w:t>Конторхоз етіп қойыпты Арыстанның Қасасын,</w:t>
        <w:br/>
        <w:t>Жабайы өскен далада айуандарша -</w:t>
        <w:br/>
        <w:t>Қарашы Қасекеннің ет асасын...</w:t>
        <w:br/>
        <w:t>Өлеңнің кейіпкері, яғни Арыстанов Қасабек, өзін</w:t>
        <w:br/>
        <w:t>даттаушының кім екенін сұрастыра бастағанда, оның</w:t>
        <w:br/>
        <w:t>бір сыбайласы: “Бүл мектепте Әбділда Тәжібаевтан</w:t>
        <w:br/>
        <w:t>басқа ешкім жоқ, ал оның өлеңдерін біз газеттерден</w:t>
        <w:br/>
        <w:t>оқып жүрміз ғой” депті. Сол - сол-ақ екен, Қасабек</w:t>
        <w:br/>
        <w:t>түскі тамақтан кейін өзінің он шақты түркістандық</w:t>
        <w:br/>
        <w:t>ниеттесін жинап алып, біздің бөлмеге жетіп келді де,</w:t>
        <w:br/>
        <w:t>Әбділданы шақырды. Біз Қасабек тобының ниетін</w:t>
        <w:br/>
        <w:t>танып білгеннен кейін, Әбділданы олардан арашалап</w:t>
        <w:br/>
        <w:t>алуды көздедік те: жолдасымыздың ақын екені рас,</w:t>
        <w:br/>
        <w:t>бірақ сендер оқыған жаман шатпақты Әбділда әсте</w:t>
        <w:br/>
        <w:t>жазбайды, оның жазатыны әдемі өлеңдер дегенімізге</w:t>
        <w:br/>
        <w:t>түркістандықтар көне қоймады да, есік алдында бізге</w:t>
        <w:br/>
        <w:t>қыр көрсете берді. Сонда қапсағай да қайратты Шерәлі</w:t>
        <w:br/>
        <w:t>екі білегін сыбанып алып, қыр көрсетушілерге жетіп</w:t>
        <w:br/>
        <w:t>барды:</w:t>
        <w:br/>
        <w:t>-- Айтқан сөзге көнбейді екенсіңдер, онда бері келе</w:t>
        <w:br/>
        <w:t>қойындар: бір өзім-ақ бәріңе төтеп беремін! -- деді ол.</w:t>
        <w:br/>
        <w:t>Шерәлінің айбатынан қаймыққан даукестер тобы</w:t>
        <w:br/>
        <w:t>көзді ашып-жұмғанша тарап кетті.</w:t>
        <w:br/>
        <w:t>Шерәлі Әулиеата уезіне қарасты Меркі болысынан,</w:t>
        <w:br/>
        <w:t>ауқатты шаруаның баласы. Аштық пен жоқшылықтың</w:t>
        <w:br/>
        <w:t>зардабын көрмеген, еркебүлан сері жігіт еді. Өзінің</w:t>
        <w:br/>
        <w:t>көрген-білгенін айтқанда, әңгімесін бәріміз ұйып тың-</w:t>
        <w:br/>
        <w:t>дайтынбыз. Өз құрбысымен бірге талай-талай есерлік</w:t>
        <w:br/>
        <w:t>пен сотқарлықты істеп баққан, ұрлық пен барымтаға</w:t>
        <w:br/>
        <w:t>қатысқан...</w:t>
        <w:br/>
        <w:t>Шымкентке бізбен бір мезгілде келіп, бесінші класта</w:t>
        <w:br/>
        <w:t>оқи бастаған тағы бір меркелік -- Арынғазы Қонысбаев.</w:t>
        <w:br/>
        <w:t>Бәрімізден бойы аласа, жасы да кіші. Ұзамай мұның</w:t>
        <w:br/>
        <w:t>аса дәулетті шаруаның баласы екенін Шерәліден естіп</w:t>
        <w:br/>
        <w:t>білдік. Арынғазының айтуынша, әкесінің небәрі жеті-</w:t>
        <w:br/>
        <w:t>ақ мың қойы болған, сондықтан ол орта шаруалар</w:t>
        <w:br/>
        <w:t>санатына, тіпті кедейлер тобына қосылады-мыс, өйтке-</w:t>
        <w:br/>
        <w:t>ні он бес жиырма, отыз мыңға дейін қойы барлар</w:t>
        <w:br/>
        <w:t>Меркіде көп болған!..</w:t>
      </w:r>
    </w:p>
    <w:p>
      <w:r>
        <w:t>Реті келгенде сол Арынғазыға байланысты бір кіші-</w:t>
        <w:br/>
        <w:t>гірім оқиғаны айта кетейін. Біз Шымкентте оқи баста-</w:t>
        <w:br/>
        <w:t>22</w:t>
        <w:br/>
        <w:t>Мектеп ұстаздары мен шәкірттерін тағы бір ерекше</w:t>
        <w:br/>
        <w:t>қызықтырған нәрсс - мейіршөп деп аталатын, жазы-</w:t>
        <w:br/>
        <w:t>қысы бірдей реңі де, түсі де өзгермей, қаз қалпында</w:t>
        <w:br/>
        <w:t>болатын өсімдік. Біз, директорымыздың ақыл-кеңесі</w:t>
        <w:br/>
        <w:t>бойынша, мұның бірнеше түбірін көпке дейін арнаулы</w:t>
        <w:br/>
        <w:t>жәшікке төселген шым-топырақта сақтап жүрдік.</w:t>
        <w:br/>
        <w:t>Қазығұртқа саяхат жасаумен қатар біз сол өңірдің</w:t>
        <w:br/>
        <w:t>тұрғындарына көрсету үшін майталман драматург</w:t>
        <w:br/>
        <w:t>жазушы Бейімбет Майлиннің “Рабиға” атты пьесасын</w:t>
        <w:br/>
        <w:t>директорымыз Сейілбек Үсеновтің жетекшілігімен</w:t>
        <w:br/>
        <w:t>пысықтап апарғанбыз. Негізгі рольдерді атқару Бауыр-</w:t>
        <w:br/>
        <w:t>жан екеуімізге тапсырылған-ды.</w:t>
        <w:br/>
        <w:t>Мен сүйкімсіз, кәрі күйеуге еріксіз үзатылған қыз</w:t>
        <w:br/>
        <w:t>болып ойнадым. Осыған орай үлде мен бүлдеге оранған</w:t>
        <w:br/>
        <w:t>Рабиға ұзатылар алдында мұны мен зарын былайша</w:t>
        <w:br/>
        <w:t>білдіреді:</w:t>
        <w:br/>
        <w:t>Дария толқып, сең соғар иірім жарға,</w:t>
        <w:br/>
        <w:t>Құдайым, кезіктірме бейлі тарға!</w:t>
        <w:br/>
        <w:t>Ертең жоқ бүгінгі дос деген сөз бар, -</w:t>
        <w:br/>
        <w:t>Кетейіп қош айтысын ағаларға...</w:t>
        <w:br/>
        <w:t>Театр сахнасына айналдырған алаңға жиналған жүз-</w:t>
        <w:br/>
        <w:t>деген көрерменнің зор ынта-ықыласы айқын таныла-</w:t>
        <w:br/>
        <w:t>ды. Біреудің “ТНымкенттен келген шәкірттер кілең ұл</w:t>
        <w:br/>
        <w:t>балалар тәрізді еді ғой, мына қыз қайдан пайда болды?”</w:t>
        <w:br/>
        <w:t>деп сыбырлағанын есіттім.</w:t>
        <w:br/>
        <w:t>Қазақ тілі мен әдебиетінен сабақ беруші ұстазымыз</w:t>
        <w:br/>
        <w:t>Тәңірберген Отарбаев: “Озіңнің сампылдап сөйлегенің</w:t>
        <w:br/>
        <w:t>де, сызылта салған әнің де жұртқа ұнап қалды”, - деп</w:t>
        <w:br/>
        <w:t>мақтады мені.</w:t>
        <w:br/>
        <w:t>Шымкентте болған жылдары Бауыржан екеуіміз</w:t>
        <w:br/>
        <w:t>басқа да драматургиялық шығармаларды, олардың</w:t>
        <w:br/>
        <w:t>үзінділерін, жазушылардың жаңа өлеңдері мен жыр-</w:t>
        <w:br/>
        <w:t>ларын елге барған кезімде де, өз ортамызда да оқып</w:t>
        <w:br/>
        <w:t>жүрдік. Сонымен қатар мен өзімізде ай сайын шы-</w:t>
        <w:br/>
        <w:t>ғарылатын қабырға газетінің материалдарын әзірлеуге</w:t>
        <w:br/>
        <w:t>белсене қатыстым. Мұның өзі менің журналистика</w:t>
        <w:br/>
        <w:t>саласына қарай бейімделуіме едәуір септігін тигізді.</w:t>
        <w:br/>
        <w:t>1928 жылы Шымкент орта мектебін үздік бағамен</w:t>
        <w:br/>
        <w:t>бітіргеннен кейін Бауыржан екеуіміз жоғары оқу</w:t>
        <w:br/>
        <w:t>орнына түсу жөнінде уәделестік. Тамыз айының орта</w:t>
        <w:br/>
        <w:t>шенінде Шымкентке қайта келіп, шайханаға орна-</w:t>
        <w:br/>
        <w:t>ластық. Көп ұзамай бізге Сейітқасым Колбаев қосылды.</w:t>
        <w:br/>
        <w:t>26</w:t>
        <w:br/>
        <w:t>-- Несі бар, шашым қалың ғой, онан соң күн де онша</w:t>
      </w:r>
    </w:p>
    <w:p>
      <w:r>
        <w:t>суық емес. Сондықтан жалаң бас та жүре беремін, -</w:t>
        <w:br/>
        <w:t>Дедім мен.</w:t>
        <w:br/>
        <w:t>- Мен бас киімсіз-ақ жүре беремін, менің кепкамды</w:t>
        <w:br/>
        <w:t>сен киіп ал, - деді Бауыржан.</w:t>
        <w:br/>
        <w:t>- Жоқ, олай болмайды, - дедім мен.</w:t>
        <w:br/>
        <w:t>-- Ендеше жаңа бас киім сатып әпереміз. Солай ма,</w:t>
        <w:br/>
        <w:t>Секе? - деді Бауыржан.</w:t>
        <w:br/>
        <w:t>- Әрине. Бірақ сенің есебіңнен, - деді Сейітқасым.</w:t>
        <w:br/>
        <w:t>Поездан түскен сәтте тіке қала орталығына қарай</w:t>
        <w:br/>
        <w:t>беттедік. Орынбордың күні суық екен, азынай соққан</w:t>
        <w:br/>
        <w:t>өкпек желдің айдауымен үшеуіміз де бүрсеңдеп, желе-</w:t>
        <w:br/>
        <w:t>жортып келеміз. Суық жел әсіресе жалаң бас келе</w:t>
        <w:br/>
        <w:t>жатқан менің құлақ-шекемді шыңылдатуда. Ақырында</w:t>
        <w:br/>
        <w:t>жолымыз болып, бас киім сататын магазинге кірдік те,</w:t>
        <w:br/>
        <w:t>менің басыма шақ келген бір мәуіті кепканы сатып</w:t>
        <w:br/>
        <w:t>алдық. Онан соң үшеуіміз тамақтанып алдық та,</w:t>
        <w:br/>
        <w:t>қолымыздағы адрес бойынша институттың үйін іздеп</w:t>
        <w:br/>
        <w:t>тауып, абитуриенттерге арналған жатақханаға орна-</w:t>
        <w:br/>
        <w:t>ластық.</w:t>
        <w:br/>
        <w:t>Келесі күні біз оқу орнының әкімшілігі орналасқан</w:t>
        <w:br/>
        <w:t>ғимаратқа барған едік, біздің сорымызға, Орынбор</w:t>
        <w:br/>
        <w:t>педагогикалық институтының директоры Кәрім Тоқты-</w:t>
        <w:br/>
        <w:t>баев деген кісі он шақты күнге Москваға жұмыспен</w:t>
        <w:br/>
        <w:t>кеткен екен, біз сол кісінің қайтып оралуын күттік.</w:t>
        <w:br/>
        <w:t>Үшеуіміз ұзақты күнді қалай өткізу тәртібін келісіп</w:t>
        <w:br/>
        <w:t>алғанбыз: түскі тамаққа дейін біз емтихан алынады</w:t>
        <w:br/>
        <w:t>деген пәндерден тиісті оқулықтар бойынша мектепте</w:t>
        <w:br/>
        <w:t>өткен сабақтарымызды пысықтаймыз. Әсіресе алгебра</w:t>
        <w:br/>
        <w:t>мен геометриядан түрлі-түрлі шытырман есептер шы-</w:t>
        <w:br/>
        <w:t>ғарамыз. Бұл жағынан Бауыржан екеуіміз институтқа</w:t>
        <w:br/>
        <w:t>түспекші болып келген басқа абитуриенттерден әсте</w:t>
        <w:br/>
        <w:t>кем түспейміз, тіпті озып та кетеміз. Әсіресе менің</w:t>
        <w:br/>
        <w:t>досым небір күрделі есептерді шапшаң да мүлтіксіз</w:t>
        <w:br/>
        <w:t>шешу жағынан алдына жан салмайды. Ал Сейітқасым</w:t>
        <w:br/>
        <w:t>болса, тіл мен әдебиет пәндеріне жетік.</w:t>
        <w:br/>
        <w:t>Түс қайта үшеуіміз қаланы аралаймыз, оның ескілікті</w:t>
        <w:br/>
        <w:t>ғимараттары мен мәдениет ескерткіштеріне саяхат</w:t>
        <w:br/>
        <w:t>жасаймыз, кинофильмдер көрсміз. Ал күн жылынған</w:t>
        <w:br/>
        <w:t>сәттерде біз Жайық өзеніне барып, қайықпен бірер</w:t>
        <w:br/>
        <w:t>сағат серуен күрамыз. Бірде өзеннің ағысымен қайықты</w:t>
        <w:br/>
        <w:t>есіп бара жатқанымызда бір иірімге кезігіп қалып, асау</w:t>
        <w:br/>
        <w:t>толқын қайығымызды Жайықтың үстінен салынған</w:t>
        <w:br/>
        <w:t>айбарлы да салалы темір көпірге қарай ала қашты.</w:t>
        <w:br/>
        <w:t>Әскери және шаруашылық маңызы күшті болған-</w:t>
        <w:br/>
        <w:t>дықтан, көпірді екі жақтан бірдей қарулы сақшылар</w:t>
        <w:br/>
        <w:t>күзетіп тұрады. Олар ысқырықтарын шала бастады.</w:t>
        <w:br/>
        <w:t>Мұның өзі бізді дереу кері қайтаруға берілген қатан</w:t>
        <w:br/>
        <w:t>бұйрық іспетті еді. Сонда үшеуіміз бірдей қайықтан</w:t>
        <w:br/>
        <w:t>түсе қалдық та, белуардан келетін суық суды киімі-</w:t>
        <w:br/>
        <w:t>мізбен кешіп жүріп, әрең дегенде қайықтың бетін кері</w:t>
        <w:br/>
        <w:t>бұрдық. Киген киіміміз малмандай су болған еді. Бір</w:t>
        <w:br/>
        <w:t>тәуір жері - күн жылы болатын. Суын сығып киімімізді</w:t>
      </w:r>
    </w:p>
    <w:p>
      <w:r>
        <w:t>әбден кептіргенше бес-алты сағат уақыт өтті. Қатты</w:t>
        <w:br/>
        <w:t>тонып, қалжыраған күйде біз жатақханаға тек ымыртта</w:t>
        <w:br/>
        <w:t>ғана жеттік. Бүл желігіміздің арты насырға шаба</w:t>
        <w:br/>
        <w:t>бастады. Кешкісін келген дәрігер үшеуіміздің де қатты</w:t>
        <w:br/>
        <w:t>дертке шалдыққанымызды анықтап, тиісті ем-домын</w:t>
        <w:br/>
        <w:t>жасап, күн сайын үш-төрт рет ішерлік дәрі-дәрмегін</w:t>
        <w:br/>
        <w:t>жазып берді,</w:t>
        <w:br/>
        <w:t>Сол екі арада біз институт директоры ұзақ сапарынан</w:t>
        <w:br/>
        <w:t>қайтып келіпті деп есіттік те, екі-үш күндей сол кісінің</w:t>
        <w:br/>
        <w:t>есігін күзеттік. Ақырында бізді қабылдаған Кәрім</w:t>
        <w:br/>
        <w:t>Тоқтыбаев паңдана теріс жауабын айтып, көңілімізді</w:t>
        <w:br/>
        <w:t>суытып тастады. Ол кісінің айтуынша, нақ сол Сыр-</w:t>
        <w:br/>
        <w:t>дария губерниялық оқу бөлімінің бұрынырақ берілген</w:t>
        <w:br/>
        <w:t>жолдамасы бойынша институтқа басқа екі бала қабыл-</w:t>
        <w:br/>
        <w:t>данып қойыпты-мыс. Біз ол кісіден басқа абитуриент-</w:t>
        <w:br/>
        <w:t>термен қатар жарысқа түсуімізге рұқсат етіңіз, озып</w:t>
        <w:br/>
        <w:t>шықсақ, институтқа қабылдаңыз, ал өте алмасақ.</w:t>
        <w:br/>
        <w:t>жөнімізге кете береміз деп едік, директор илікпей</w:t>
        <w:br/>
        <w:t>қойды. Бір тәуір жері ол кісі біздің қайтуымызға жол</w:t>
        <w:br/>
        <w:t>қаражат берді. Сойтіп, біздің Орынборға жасаған</w:t>
        <w:br/>
        <w:t>сапарымыз осымен тынды.</w:t>
        <w:br/>
        <w:t>Шымкентке келгесін губерниялық оқу бөліміне</w:t>
        <w:br/>
        <w:t>бардық. Ондағылар биыл жоғары оқу орындарына</w:t>
        <w:br/>
        <w:t>абитуриенттер қабылдау аяқталып біткендіктен енді</w:t>
        <w:br/>
        <w:t>мұғалімдер даярлайтын үш айлық курсқа түсіңдер деп</w:t>
        <w:br/>
        <w:t>ақыл айтты. Біз ризалығымызды білдіргеннен кейін,</w:t>
        <w:br/>
        <w:t>оқу бөлімінің меңгерушісі курстың жетекшісіне жол-</w:t>
        <w:br/>
        <w:t>дама жазып берді де, Бауыржан, Сейітқасым және мен</w:t>
        <w:br/>
        <w:t>курстың тыңдаушылары ретінде әр түрлі пәндер</w:t>
        <w:br/>
        <w:t>бойынша оқылатын лекциялар мен жаттығу сабақ-</w:t>
        <w:br/>
        <w:t>тарына үздіксіз қатысып жүрдік...</w:t>
        <w:br/>
        <w:t>29</w:t>
        <w:br/>
        <w:t>мен жаратылыстану пәндерінен бәрімізден озып шықты</w:t>
        <w:br/>
        <w:t>да, “Шаң тимес” деген атаққа ис болды. Сол кезде</w:t>
        <w:br/>
        <w:t>Шымкент уезіндегі ұлы думан жиындарда ұйымдасты-</w:t>
        <w:br/>
        <w:t>рылатын бәйгелерде әрдайым оза шауып, бас жүлдені</w:t>
        <w:br/>
        <w:t>жеңіп алуға себепкер болып жүрген саңлақ жүйрік</w:t>
        <w:br/>
        <w:t>осылай аталған-ды.</w:t>
        <w:br/>
        <w:t>Мен өзім қазақ тілі мен әдебиетінен және орыс</w:t>
        <w:br/>
        <w:t>тілінен әрдайым алда болдым.</w:t>
        <w:br/>
        <w:t>Шымкентте оқып жүрген кезімде ұстаздарым шәкірт-</w:t>
        <w:br/>
        <w:t>тердің дене шынықтыруына, түрлі спорт ойындарына,</w:t>
        <w:br/>
        <w:t>оның ішінде жаяу жарыс, қақпақыл, шілдік, доп сияқты</w:t>
        <w:br/>
        <w:t>ойын түрлеріне үлкен мән беретін. Оның үстіне біз</w:t>
        <w:br/>
        <w:t>белдесіп күресу, білек күшін шынықтыру, қол күресі,</w:t>
        <w:br/>
        <w:t>жаяу жарыс, сайыс сияқты жаттығуларды да жиі-жиі</w:t>
        <w:br/>
        <w:t>қолданатынбыз.</w:t>
        <w:br/>
        <w:t>Мәселен, қол күресі жағынан өз әріптестеріміздің</w:t>
        <w:br/>
        <w:t>ішінде Әбділда екеуімізбен тайталаса аларлық ешкім</w:t>
        <w:br/>
        <w:t>жоқ еді. Қанша үгіттесем де, ойынның мұндай түр-</w:t>
        <w:br/>
        <w:t>леріне өз досымның онша зауқы болған жоқ. Тек анда-</w:t>
        <w:br/>
        <w:t>санда Полторацкая көшесінің біткен жерінен бастала-</w:t>
        <w:br/>
        <w:t>тын дөңесте Бауыржан екеуіміз атқұүлақпен сайысып,</w:t>
        <w:br/>
        <w:t>жаттығатынбыз. Бірде байқаусызда менің сілтеп қалған</w:t>
      </w:r>
    </w:p>
    <w:p>
      <w:r>
        <w:t>“қаруым” қатты тиді білем, Бауыржанның мойыны</w:t>
        <w:br/>
        <w:t>қызарып қалған еді, ол қатты ашуланып, мені тілдей</w:t>
        <w:br/>
        <w:t>бастады:</w:t>
        <w:br/>
        <w:t>-- Оңбаған қызыл бет, сен мұны әдейі істедің, енді</w:t>
        <w:br/>
        <w:t>мен саған дос емеспін, бәрі осымен бітті, - деп алды-</w:t>
        <w:br/>
        <w:t>артына қарамай, мектепке қарай жүгірс жөнелді.</w:t>
        <w:br/>
        <w:t>Мен қаншама жалынып-жалбарынсам да, кешірім</w:t>
        <w:br/>
        <w:t>сұрасам да ол илікпей қойды. Бірнеше күн екеуіміз</w:t>
        <w:br/>
        <w:t>дүрдиісіп жүрдік.</w:t>
        <w:br/>
        <w:t>Бір тәуір жері, ортақ ақшамыз менің қалтамда бо-</w:t>
        <w:br/>
        <w:t>латын. Екі-үш күннен кейін, мен арамызда ешқандай</w:t>
        <w:br/>
        <w:t>кірбің болмағандай-ақ оған жайма-шуақ былай дедім:</w:t>
        <w:br/>
        <w:t>- Қарнымыз ашты ғой, Баукеш. Дүкеннен сайка</w:t>
        <w:br/>
        <w:t>сатып алып жейік те.</w:t>
        <w:br/>
        <w:t>- Жарайды, - деді ол.</w:t>
        <w:br/>
        <w:t>Екі сайка сатып алғаннан кейін біз Бауыржанның</w:t>
        <w:br/>
        <w:t>қалауымен баяғы дөңеске барып, шырша арасындағы</w:t>
        <w:br/>
        <w:t>томардың түбіне жайласып отырдық та, жайбарақат</w:t>
        <w:br/>
        <w:t>нанымызды жеп, жүрек жалғадық.</w:t>
        <w:br/>
        <w:t>Осының артынша Бауыржан маған былай деді:</w:t>
        <w:br/>
        <w:t>-- Құреке, әнеугүні мен сенің әдейі істемегеніңді біле</w:t>
        <w:br/>
        <w:t>ды екеуімізге алғаш! рет теліген өзіміздің жуалылық</w:t>
        <w:br/>
        <w:t>Рысқүлбек Жолдыбаев болатын. Бірде ол, нәубетші</w:t>
        <w:br/>
        <w:t>ретінде, әдеттегідей қоңырау шалып, біздің бөлмеге</w:t>
        <w:br/>
        <w:t>кірді, интернат түлектері ұйқыларын аша алмай,</w:t>
        <w:br/>
        <w:t>манаурап отырған сәтте ол Бауыржан екеуіміздің тұсы-</w:t>
        <w:br/>
        <w:t>мыздан өтіп бара жатып, жерден жеті қоян тапқандай,</w:t>
        <w:br/>
        <w:t>лепіре сөйледі:</w:t>
        <w:br/>
        <w:t>--Балалар, мына екеуіне қараңдаршы: бірінің дөң-</w:t>
        <w:br/>
        <w:t>гелекше көздері шатынап барады, құдды жапалақ</w:t>
        <w:br/>
        <w:t>тәрізді, екіншісінің апорт алма тәрізді қып-қызыл беті-</w:t>
        <w:br/>
        <w:t>нен қаны тамып тұрғандай.</w:t>
        <w:br/>
        <w:t>Осыдан кейін-ақ балалар арасында жиі-жиі болып</w:t>
        <w:br/>
        <w:t>түратын ұрыс-керіс кезінде бізді мұқату үшін қарсы-</w:t>
        <w:br/>
        <w:t>ластарымыз Бауыржанды “жапалақ”, мені “қызыл бет”, -</w:t>
        <w:br/>
        <w:t>деп атайтын болған.</w:t>
        <w:br/>
        <w:t>Бізге қазақ тілі мен әдебиетінен сабақ беретін ұстазы-</w:t>
        <w:br/>
        <w:t>мыздың түсіндіруінше, қазақта Ахмет Байтұрсыновтан</w:t>
        <w:br/>
        <w:t>асқан ғалым - тіл маманы жоқ, Мағжан Жұмабаевпен</w:t>
        <w:br/>
        <w:t>тең түсетін ақын жоқ.</w:t>
        <w:br/>
        <w:t>Біз Шымкентте оқып жүрген жылдары асқан ақын,</w:t>
        <w:br/>
        <w:t>әрі революционер Сәкен Сейфуллиннің өлеңдері, “Тар</w:t>
        <w:br/>
        <w:t>жол, тайғақ кешу” атты эпопеясының үзінділері қазақ</w:t>
        <w:br/>
        <w:t>тілінде шығып тұратын газеттер мен журналдарда ба-</w:t>
        <w:br/>
        <w:t>сыла бастаған-ды. Бұлардың бәрін де, сол кездегі жас</w:t>
        <w:br/>
        <w:t>түлектер, құштарлана, қызыға оқып тұратынбыз. Са-</w:t>
        <w:br/>
        <w:t>бақтан босаған кезімізде бір топ бала &gt;-- Бауыржан, мен,</w:t>
        <w:br/>
        <w:t>Ораз, Сейітқасым, Диқанбай - мектептің батыс жағын-</w:t>
      </w:r>
    </w:p>
    <w:p>
      <w:r>
        <w:t>дағы когорай шалғынды дөңеске шығып алып, Сәкен-</w:t>
        <w:br/>
        <w:t>нің, басқа да қазақ жазушыларының өлендері мен жыр-</w:t>
        <w:br/>
        <w:t>ларын, поэмалары мен дастандарын оқып жүрдік.</w:t>
        <w:br/>
        <w:t>Мұның өзі біздің сана-сезіміміздің, талғампаздығымыз</w:t>
        <w:br/>
        <w:t>бен пайымшылдығымыздың өткірлене түсуіне үлкен</w:t>
        <w:br/>
        <w:t>септігін тигізді.</w:t>
        <w:br/>
        <w:t>Демалыс пен мейрам күндерінде, не кешкі мезгіл-</w:t>
        <w:br/>
        <w:t>дерде Бауыржан екеуіміз оңаша, кейде Ораз бен</w:t>
        <w:br/>
        <w:t>Сейітқасым төртеуіміз қыдыратынбыз. Біздің әрқай-</w:t>
        <w:br/>
        <w:t>сымыздың бойымызда достықты дәнекерлей түсетін</w:t>
        <w:br/>
        <w:t>де, кейде бірімізден бірімізді алшақтатып жіберетін де</w:t>
        <w:br/>
        <w:t>қасиеттер мен мінездер бар екенін біз іштей сезетінбіз.</w:t>
        <w:br/>
        <w:t>Мәселен, біз Бауыржан екеуіміздің бойымызға біткен</w:t>
        <w:br/>
        <w:t>мінез-қасиет, өзіміздің кәміл сенуімізше, үйлесімді де</w:t>
        <w:br/>
        <w:t>жарасымды; бұл жағынан Ораз бен Сейітқасым арасын-</w:t>
        <w:br/>
        <w:t>да жарасымдылықтан алшақтық басым болатын.</w:t>
        <w:br/>
        <w:t>Мәселен,Сейітқасым салмақты да байыпты, ілтилат-</w:t>
        <w:br/>
        <w:t>20</w:t>
        <w:br/>
        <w:t>Әдебиетке, өз сөзімен айтқанда, оны соғыс сүйреп</w:t>
        <w:br/>
        <w:t>әкелді. Әрі қайрат- күші. мол шағында, дер шағында</w:t>
        <w:br/>
        <w:t>келді. Оның “Біздің семья” деп аталатын алғашқы повесі</w:t>
        <w:br/>
        <w:t>өзінің көркемдігімен,байқауларының сергектігімен, түй-</w:t>
        <w:br/>
        <w:t>гендерінің сонылығымен жүрт көңілін бірден аударды.</w:t>
        <w:br/>
        <w:t>Одан соң әскери әңгіме, повестері жиілей бастады. Бұл</w:t>
        <w:br/>
        <w:t>кезде өмірге жаңа бір талантты жазушы, публицист,</w:t>
        <w:br/>
        <w:t>әскери тарихшы келгені кімге болса аян еді.</w:t>
        <w:br/>
        <w:t>Бұл дәрежеге Бауыржан оп-оңай жеткен жоқ бола-</w:t>
        <w:br/>
        <w:t>тын... Оның моральдік кодексінде “Ең ауыр айып -</w:t>
        <w:br/>
        <w:t>сенімді ақтамаушылық” деген сөз бар. Бұл сөзден кейін</w:t>
        <w:br/>
        <w:t>Бауыржан әдебиетке арқалар жүк, атқарар парызын</w:t>
        <w:br/>
        <w:t>білмей келді деу қиын. Осыған орай менің есіме бір</w:t>
        <w:br/>
        <w:t>жағдай түсіп отыр. Майданда, өрт пен оқтың арасынан</w:t>
        <w:br/>
        <w:t>жаңа шыққан Бауыржан Александр Бекпен бірінші кез-</w:t>
        <w:br/>
        <w:t>дескенінде: “Біздің дәуірімізге жалғандық атаулы жат...</w:t>
        <w:br/>
        <w:t>Жүректің қанымен жазу керек. Ал сіздер, жазушылар,</w:t>
        <w:br/>
        <w:t>кейде сумен жазасыңдар...” деген еді. Жазушы Бауыржан</w:t>
        <w:br/>
        <w:t>жауынгер Бауыржанның сол сөзіне дақ түсірген жоқ.</w:t>
        <w:br/>
        <w:t>Оның бар кітаптары отты жүректің ыстық қанымен</w:t>
        <w:br/>
        <w:t>жазылған. “Жауынгер тұлғасы”, “Бір түннің уақиғасы”,</w:t>
        <w:br/>
        <w:t>“Біздің семья”, “Москва үшін шайқас” кітаптарын оқып</w:t>
        <w:br/>
        <w:t>шықсаңыз. бүған көзіңіз әбден жетеді.</w:t>
        <w:br/>
        <w:t>Осыдан жиырма жыл бүрын Ұлы Отан соғысының</w:t>
        <w:br/>
        <w:t>даңқты генералы, әрі атақты жазушы боп үлгерген Петр</w:t>
        <w:br/>
        <w:t>Вершигора былай деген еді: “Бізге Бауыржан Момыш-</w:t>
        <w:br/>
        <w:t>ұлының соғыстағы ерліктері белгілі. Жазушы болып,</w:t>
        <w:br/>
        <w:t>ол екінші ерлік жасады. Екі ерлігі де, менің түсінігімше,</w:t>
        <w:br/>
        <w:t>бір-бірінен кем соқпайды”</w:t>
        <w:br/>
        <w:t>Дұрыс сөз. Бірақ қанша дегенмен, жалпы айтылған</w:t>
        <w:br/>
        <w:t>пікір. Ал белгілі совет жазушысы Всеволод Вишневский</w:t>
        <w:br/>
        <w:t>Бауыржанның алғаш бір көркем шығармасы туралы</w:t>
        <w:br/>
        <w:t>былай депті:</w:t>
        <w:br/>
        <w:t>“Соғыстың басталуы әсем суреттелген. “Тұншыға</w:t>
        <w:br/>
        <w:t>шыққан атыстар” дегеніңіз дәл теңеу. Тактикалық түс-</w:t>
        <w:br/>
        <w:t>тарды сіз анатомиялық дәлдікпен бергенсіз. Біздің көп-</w:t>
      </w:r>
    </w:p>
    <w:p>
      <w:r>
        <w:t>теген әскери авторларымызда дәл осы жағы жетіспейтін</w:t>
        <w:br/>
        <w:t>еді.</w:t>
        <w:br/>
        <w:t>Неміс офицерінің жатын бөлмесінің суреттелуі - дәл,</w:t>
        <w:br/>
        <w:t>өткір. Әйелдің суреттелуі де солай... аяз да шымыр жазыл-</w:t>
        <w:br/>
        <w:t>ған... Жас жауынгерлердің ішкі сезімдері сенімді сурет-</w:t>
        <w:br/>
        <w:t>телген. Қарсы шабуыл өте жақсы. Генералдың келуі</w:t>
        <w:br/>
        <w:t>қызықты. Немістердің алтыншы атакасы жақсы жазыл-</w:t>
        <w:br/>
        <w:t>ған... Мұғалиманың семьясы да тамаша... Әңгіме заңды</w:t>
        <w:br/>
        <w:t>35</w:t>
        <w:br/>
        <w:t>да ірі. Және оны жеке басының даңқын шығару үнтін</w:t>
        <w:br/>
        <w:t>емес, өмірімізді көркейте беру үшін таңдап алады.</w:t>
        <w:br/>
        <w:t>Қырық екінші жылдың аязы сықырлаған қысы еді.</w:t>
        <w:br/>
        <w:t>Біздің панфиловшылар дивизиясы Ескі Тверь жерінде</w:t>
        <w:br/>
        <w:t>шабуылға шыққан кез. Старая Русса мен Холм, қалың</w:t>
        <w:br/>
        <w:t>орман, терен жыра, ашық алаңдардың бәрін қар басып</w:t>
        <w:br/>
        <w:t>қалған. Аттың да, адамның да кеудесінен келеді. Мүн-</w:t>
        <w:br/>
        <w:t>дай қардан жаяу әскерлердің өзі қиналып жатканда.</w:t>
        <w:br/>
        <w:t>біз сияқты артиллеристердің көрген күні қандай болды</w:t>
        <w:br/>
        <w:t>десеңізші! Ауыр зеңбіректер, оқ салынған жәшіктер</w:t>
        <w:br/>
        <w:t>тиелген арбалар кез келген жерге тығылып қалды. Адам</w:t>
        <w:br/>
        <w:t>да, ат та болдырып бітті. Шабуыл болса жүріп жатыр.</w:t>
        <w:br/>
        <w:t>Бізді күтер жайы жоқ. Жаудың артиллериясы, жерге</w:t>
        <w:br/>
        <w:t>көмілген танктері, пулемсттері -- бәрі-бәрісі оқ боратуда.</w:t>
        <w:br/>
        <w:t>Олардың үнін өшіру үшін, әрі жаяу әскерлеріміздің жау-</w:t>
        <w:br/>
        <w:t>ды өз бекінісінен қуып шығуы үшін, артиллерияның</w:t>
        <w:br/>
        <w:t>үрдіс қимылы қажет болып тұрған шақ.</w:t>
        <w:br/>
        <w:t>Бүл ұрыста мен басқарған дивизионның Бауыржан</w:t>
        <w:br/>
        <w:t>Момышұлы басқаратын атқыштар полкі шабуылын</w:t>
        <w:br/>
        <w:t>сүйемелдеуіне тура келіп қалды. Полк алға шығандап</w:t>
        <w:br/>
        <w:t>шығып кетті де, мен зеңбіректермен қалың қарға омбы-</w:t>
        <w:br/>
        <w:t>лап артта қалып қойдым. Жауды тықсырып бара жат-</w:t>
        <w:br/>
        <w:t>қан гвардсецтерге қажетті көмек бере алмай жатыр-</w:t>
        <w:br/>
        <w:t>мын. Күні бұрын дайындалған екініші шепке берік</w:t>
        <w:br/>
        <w:t>орналасып алған гитлершілер полк шабуылын кідіртіп</w:t>
        <w:br/>
        <w:t>тастады. Біздің 8-гвардиялық панфиловшылар дивизия-</w:t>
        <w:br/>
        <w:t>сының командирі, генерал Чистяков болатын. Жігерлі,</w:t>
        <w:br/>
        <w:t>қатал, әрі батыл адам-ды. Ол Бауыржанға жауын-</w:t>
        <w:br/>
        <w:t>герлерді шабуылға қайта көтеріп, жаудың екінші бекініс</w:t>
        <w:br/>
        <w:t>шебін дс кідірмей басып алуды бұйырды. “Жау есін</w:t>
        <w:br/>
        <w:t>жиып, оқ ошақтарын реттеп алмай тұрғанда, өз батыр-</w:t>
        <w:br/>
        <w:t>ларыңның қызуы, екпіні басылып қалмай тұрғанда</w:t>
        <w:br/>
        <w:t>солай ст” деді.</w:t>
        <w:br/>
        <w:t>Бауыржанның орнында Бауыржандай тәртіпті, бірақ</w:t>
        <w:br/>
        <w:t>істі бір жақты ғана түсінетін басқа бір командир болған</w:t>
        <w:br/>
        <w:t>болса, не істер еді? Әрине, ол генерал бұйрығын екі</w:t>
        <w:br/>
        <w:t>етпей, шабуылға шығар седі. Бәлкім, оның алға қойған</w:t>
        <w:br/>
        <w:t>мақсатты орындауы, яғни жау бекінісін белгіленген</w:t>
        <w:br/>
        <w:t>уақыт ішінде басып алуды қамтамасыз ету-етпеуі мұн-</w:t>
        <w:br/>
        <w:t>дайда екіталай күйге түсер де еді. Ал басып алған күнле</w:t>
        <w:br/>
        <w:t>Де шығын шамасы қандай болмақ? Кейде істің ойла-</w:t>
        <w:br/>
        <w:t>маған жерден насырға шауып кететінін майдандағылар</w:t>
        <w:br/>
        <w:t>жақсы біледі.</w:t>
        <w:br/>
        <w:t>31</w:t>
      </w:r>
    </w:p>
    <w:p>
      <w:r>
        <w:t>..Бір жарым сағаттан кейін біздің концертіміз бас-</w:t>
        <w:br/>
        <w:t>талды.</w:t>
        <w:br/>
        <w:t>Біздің төбеміз көкке жетті, қазір керек десе, тау</w:t>
        <w:br/>
        <w:t>қопаруға да даярмыз. Оның үстіне, бізге белгілі бол-</w:t>
        <w:br/>
        <w:t>ғандай, бүл мерекеге Момышұлы жөнінде кітап жазып</w:t>
        <w:br/>
        <w:t>жүрген Москва жазушысы Александр Бек қатысып</w:t>
        <w:br/>
        <w:t>отырған көрінеді... Мүмкін, ол біз туралы да жазар...</w:t>
        <w:br/>
        <w:t>Біз алғаш рет өзіміздің ең таңдаулы әндеріміз бен</w:t>
        <w:br/>
        <w:t>билерімізді жақын арада болып өткен ұрыстарда ірілігі-</w:t>
        <w:br/>
        <w:t>мен көзге түскен жеке бір адамға арнадық. Бұлай</w:t>
        <w:br/>
        <w:t>болады деп кім сйлаған: қылыш ұстап шығатын биді</w:t>
        <w:br/>
        <w:t>біз 1073-полктің командирі Момышұлына арнадық. Мен</w:t>
        <w:br/>
        <w:t>бұдан бүрын айтқанымдай, сахнаның едені жас бөре-</w:t>
        <w:br/>
        <w:t>нелерден төселген, беті тегіс емес, әрі тайғанақ, кани-</w:t>
        <w:br/>
        <w:t>фольдің де көмегі тиер емес. Өзімнің жеке нөмерімдегі</w:t>
        <w:br/>
        <w:t>орындау кезінде мен сақтықты есімнен шығарып, тым</w:t>
        <w:br/>
        <w:t>биге беріліп кеткенім соншалық, жауырыныммен жерге</w:t>
        <w:br/>
        <w:t>жалп стіп құлап түстім.</w:t>
        <w:br/>
        <w:t>Әлбетте, мен орнымнан бірден ұшып тұра келіп,</w:t>
        <w:br/>
        <w:t>дәнеңе де болмағандай биімді жалғастыра бердім. Бірақ</w:t>
        <w:br/>
        <w:t>сеземін, жағдайым өте нашар. Кейін байырғы сахнаға</w:t>
        <w:br/>
        <w:t>ауысқан кезде де менің басымда осындай бірнеше</w:t>
        <w:br/>
        <w:t>оқиға болды (мәнерлеп сырғанақ тебушілер сияқты</w:t>
        <w:br/>
        <w:t>бишілер онша жиі құламайды). Алайда мен тап сол</w:t>
        <w:br/>
        <w:t>жолғыдай ұялып, қысылмаған шығармын. Момыш-</w:t>
        <w:br/>
        <w:t>ұлының атын естігенде-ақ мен ерекше бір сезімге бөле-</w:t>
        <w:br/>
        <w:t>ніп, Москваны қорғаудың және аты аңызға айналған</w:t>
        <w:br/>
        <w:t>Старая Русса - Холм жорығының даңқты батыры</w:t>
        <w:br/>
        <w:t>алдында басымды иетінмін. Міне, енді мен масқара</w:t>
        <w:br/>
        <w:t>болып құлап қалдым!.. “Ол кенет жоққа сенгіш болса</w:t>
        <w:br/>
        <w:t>ше? (Соғыста жұрттың көбі жоққа сенгіш болып кетеді).</w:t>
        <w:br/>
        <w:t>Ол кенет менің өзіне арналған биден құлап қалғанымды</w:t>
        <w:br/>
        <w:t>“пайғамбарлық” деп есептеп, бұған өзін-өзі сендіретін</w:t>
        <w:br/>
        <w:t>болса қайтім?”.</w:t>
        <w:br/>
        <w:t>Осы бір шамалы ғана оқиғаға мен соншалықты қатты</w:t>
        <w:br/>
        <w:t>қапаландым. Алла жар болғанда, ол осы күнге дейін</w:t>
        <w:br/>
        <w:t>тірі, халқының жүрегінде. Жазушы болды. Оның</w:t>
        <w:br/>
        <w:t>“Тенерал Панфилов” атты кітабы сөреде менің ең жақсы</w:t>
        <w:br/>
        <w:t>көретін кітаптарымның арасында түр.</w:t>
        <w:br/>
        <w:t>39</w:t>
        <w:br/>
        <w:t>Үшеуіміз губерниялық оқу бөліміне барып өтінішімізді</w:t>
        <w:br/>
        <w:t>айтқан едік, сол мекемеде инспектор болып істейтін</w:t>
        <w:br/>
        <w:t>Шәймерденов дейтін жігіт Орынбор педагогикалық,</w:t>
        <w:br/>
        <w:t>институтына түсуіміз үшін бізге жолдама жазып, жол</w:t>
        <w:br/>
        <w:t>каражатымызды төлеттірді.</w:t>
        <w:br/>
        <w:t>Қуанышымыз қойынымызға сыймай. бір-екі күннен</w:t>
        <w:br/>
        <w:t>кейін поезға мініп жолға шықтық. Ол кезде Орынборға</w:t>
        <w:br/>
        <w:t>тіке тартарлық төте қатынас жоқ болатын, сонлықтан</w:t>
        <w:br/>
        <w:t>алдымен Ташкент поезына мініп, Арыс станциясына</w:t>
        <w:br/>
        <w:t>барып түстік те, екі-үш сағаттан кейін Орынборға</w:t>
        <w:br/>
        <w:t>баратын жолаушылар поезына билет алдық. Үшеуіміз</w:t>
      </w:r>
    </w:p>
    <w:p>
      <w:r>
        <w:t>мінген вагонда бізден басқа бірде-бір жолаушы жоқ</w:t>
        <w:br/>
        <w:t>екен, бұдан да қатты қуандық. Шымкентте сатып алған</w:t>
        <w:br/>
        <w:t>жол азығымыз, атап айтқанда, нан мен сары майымыз</w:t>
        <w:br/>
        <w:t>мол болатын; жолға ала шыққан шәугіміміз бен стакан-</w:t>
        <w:br/>
        <w:t>дарымыз да бар елі. Елден ала шыққан және губер-</w:t>
        <w:br/>
        <w:t>ниялық оқу бөлімі төлеген барлық ақшаны ортаға</w:t>
        <w:br/>
        <w:t>салып, ең үнемшіл де ұқыпты серігіміз Сейітқасымның</w:t>
        <w:br/>
        <w:t>билігіне беріп қойғанбыз.</w:t>
        <w:br/>
        <w:t>Үшеуіміз де үйлерімізден әрі бүтін, әрі жаңа киім-</w:t>
        <w:br/>
        <w:t>дерімізді киіп шыққанбыз. Мақтанғанымыз емес.</w:t>
        <w:br/>
        <w:t>әсіресе менің киімім сәнді. Басымда су жаңа панама</w:t>
        <w:br/>
        <w:t>қалпақ, мұны мен бізбен құдандалы және менімен</w:t>
        <w:br/>
        <w:t>түйдей жасты Мырзада Шалбаев деген баладан жалын-</w:t>
        <w:br/>
        <w:t>ғандай болып қалап алғанмын. Менің жаңа бас киімімді</w:t>
        <w:br/>
        <w:t>қатты ұнатып қалған досым оны киіп алып, қолына</w:t>
        <w:br/>
        <w:t>шыбық немесе таяқ ұстап, сәндене әрлі-берлі адым-</w:t>
        <w:br/>
        <w:t>дайды да, тек мауқы басылған кезде ғана өзіме қай-</w:t>
        <w:br/>
        <w:t>тарады. Арада екі-үш тәуліктей уақыт өтіп, Ақтөбеден</w:t>
        <w:br/>
        <w:t>әрі ұзағанымызда, Бауыржан панама қалпақты тағы да</w:t>
        <w:br/>
        <w:t>киіп алып, ашық тұрған терезеден еңсесін шығарып,</w:t>
        <w:br/>
        <w:t>айналаға қарамақшы болған сәтте басындағы қалпақты</w:t>
        <w:br/>
        <w:t>азынап тұрған жел ұшырып әкетті.</w:t>
        <w:br/>
        <w:t>-- Өй, оңбаған әумесер! - деп тызаңдады Сейітқасым.</w:t>
        <w:br/>
        <w:t>Кірпіктері дірілдеп, көздері бақшиып кеткен досым</w:t>
        <w:br/>
        <w:t>жылап жіберуге әзір тұр. Мен сол арада күліп жібердім</w:t>
        <w:br/>
        <w:t>Де:</w:t>
        <w:br/>
        <w:t>- “Бастан құлақ садақа” деген, Бәукешім. Өзім мұны</w:t>
        <w:br/>
        <w:t>Мырзададан зорлықтың күшімен тартып алғандай</w:t>
        <w:br/>
        <w:t>болып едім. Соның жазасы шығар, - дедім.</w:t>
        <w:br/>
        <w:t>- Бірақ сен жалаңбас жүре алмайсың ғой, ал бас</w:t>
        <w:br/>
        <w:t>киім бізге қымбатқа түседі, - деді Сейітқасым іны-</w:t>
        <w:br/>
        <w:t>тынап.</w:t>
        <w:br/>
        <w:t>27</w:t>
        <w:br/>
        <w:t>қарсылығын өзін тыңдамағандық немесе елемегендік деп</w:t>
        <w:br/>
        <w:t>ойламай, берілген бұйрықты орындау жолындағы ізденіс,</w:t>
        <w:br/>
        <w:t>жақсы шешім деп түсінді. Қай істі болсын творчество-</w:t>
        <w:br/>
        <w:t>лықпен қолға алу - Бауыржан Момышұлының өзіндік</w:t>
        <w:br/>
        <w:t>бөлек сипаты, тіпті басты қасиеті деуден де тартынбас</w:t>
        <w:br/>
        <w:t>едім мен. Тар жерден жол табу кез келген мықтының</w:t>
        <w:br/>
        <w:t>қолынан келе бермейді. Құр мақтанның құрбаны бол-</w:t>
        <w:br/>
        <w:t>май, алған мақсатқа жету үшін ерекше бір қасиеттерге</w:t>
        <w:br/>
        <w:t>ие болу да керек сияқты.</w:t>
        <w:br/>
        <w:t>Бауыржан қасиеттерінің сипаты қандай? Бүл қиын</w:t>
        <w:br/>
        <w:t>сұраққа оның берген жауаптарын жазған шығармалары-</w:t>
        <w:br/>
        <w:t>нан табуға болады. Тек соған үңіле білсек болғаны. Оның</w:t>
        <w:br/>
        <w:t>айтқандары көкірекке ұялай кететіні соншалық, көп</w:t>
        <w:br/>
        <w:t>сөздері афоризмге айналып, күнделікті әңгімемізде жиі</w:t>
        <w:br/>
        <w:t>қолданып жүр. Жиырма жасар бағын жігіттің: “Еңбек</w:t>
        <w:br/>
        <w:t>етпей, шаршамай, дем алған да азап қой” деуі қандай</w:t>
        <w:br/>
        <w:t>мықты! Мұны ол алдымен өзіне арнаған еді. Кел-келе</w:t>
        <w:br/>
        <w:t>бұл қағида оның бүкіл өмірінің берік заңына айналды.</w:t>
        <w:br/>
        <w:t>Еңбексіз күні өтпейді. Әйтеуір күн өткізу үшін емес, шын-</w:t>
        <w:br/>
        <w:t>дап еңбектенеді. Өз отандас-замандастарының бақыты</w:t>
      </w:r>
    </w:p>
    <w:p>
      <w:r>
        <w:t>үшін, ертеңгі келер күннің куанышы үшін бар күш-қуа-</w:t>
        <w:br/>
        <w:t>тын, жігер-қайратын жұмсау - ол үшін барып тұрған</w:t>
        <w:br/>
        <w:t>рақаттың өзі болды десек, жаңылыспас едік.</w:t>
        <w:br/>
        <w:t>Жылдар өтеді... Шіркін, қандай жылдар өтеді десең-</w:t>
        <w:br/>
        <w:t>ші! Алған жарақаттары мен контузиядан шашы ерте ағара</w:t>
        <w:br/>
        <w:t>бастаған ол, бұйрықтың тілімен айтсақ, отставкаға</w:t>
        <w:br/>
        <w:t>шығарылады. Ол мемлекеттен атқарған адал қызметі</w:t>
        <w:br/>
        <w:t>үшін тиісті пенсиясын алады. Жап-жақсы пенсия. Бүган</w:t>
        <w:br/>
        <w:t>қоса гвардия полковнигіне, заң бойынша, жер де берілуге</w:t>
        <w:br/>
        <w:t>тиіс. Бау өсіріп, мал асырап, одан түскен өнімін қан-</w:t>
        <w:br/>
        <w:t>базарға шығарып сатып түруына да болады. Отставкадағы</w:t>
        <w:br/>
        <w:t>көп адамдар осылай еткен, қазір де осылай етіп келеді</w:t>
        <w:br/>
        <w:t>де. Заңға теріс келмесе, бәрібір емес пе?!</w:t>
        <w:br/>
        <w:t>Ал сонда өзінің моральдік кодексіндегі “Еңбек етпей,</w:t>
        <w:br/>
        <w:t>шаршамай, демалу да - азап қой” деген қағиданың</w:t>
        <w:br/>
        <w:t>жайы қандай болмақ? Мұның өзге үшін қалай бола-</w:t>
        <w:br/>
        <w:t>тынын білмеймін, ал Бауыржан үшін әманда өз күшінде</w:t>
        <w:br/>
        <w:t>қалатыны күмәнсіз. Ол ол ма, Баукең өзінің емірлік</w:t>
        <w:br/>
        <w:t>кодексіне “Иә, запастағы полковникпін. Бірақ советтер</w:t>
        <w:br/>
        <w:t>елімнің азаматы болғандықтан, мен запаста бола</w:t>
        <w:br/>
        <w:t>алмаймын, болуға хақым да жоқ” деген жаңа статья</w:t>
        <w:br/>
        <w:t>қосып алады.</w:t>
        <w:br/>
        <w:t>Мен оның қанды көйлек досы болғандықтан мына</w:t>
        <w:br/>
        <w:t>рТ)</w:t>
        <w:br/>
        <w:t>ы</w:t>
        <w:br/>
        <w:t>Бы;</w:t>
        <w:br/>
        <w:t>/Дмшприй СНЕГИН</w:t>
        <w:br/>
        <w:t>Ойнаған бүлт ішінде найзағайдай</w:t>
        <w:br/>
        <w:t>Москва түбіндегі шайқастарда тұңғыш рет көргенде-</w:t>
        <w:br/>
        <w:t>ақ, мен оны бұрыннан білетіндей сезінгем. Одан бері</w:t>
        <w:br/>
        <w:t>қанша уақыт өтсе де, біздің қатынасымыз әлсіреп, өмір</w:t>
        <w:br/>
        <w:t>жайлы түсініктеріміз кереғар келіп көрген емес. Ең</w:t>
        <w:br/>
        <w:t>арғысы, басымыздан өткен балалық шақ та бірдей емес</w:t>
        <w:br/>
        <w:t>пе еді дегендей ой көкірегіме берік ұялап алыпты. Бәл-</w:t>
        <w:br/>
        <w:t>кім, ол бір аспан астында туылып, бір жерде өскен-</w:t>
        <w:br/>
        <w:t>дігімізден де болар. Бәлкім, ол бізді соғыс табыстырып,</w:t>
        <w:br/>
        <w:t>достығымыз қанмен бекігендіктен бе екен? Бәлкім, көп</w:t>
        <w:br/>
        <w:t>нәрсені бірдей байқап, бірдей ұғатындығымыздан шы-</w:t>
        <w:br/>
        <w:t>ғар. Бәлкім.. Мүны түсіндіру қиын. Оны тек сезу,</w:t>
        <w:br/>
        <w:t>бастан кешіру қажет.</w:t>
        <w:br/>
        <w:t>Иә, мен Бауыржанмен Панфилов дивизиясы қата-</w:t>
        <w:br/>
        <w:t>рында жүріп соғысқа араласқан кезімде жақсы таныс-</w:t>
        <w:br/>
        <w:t>қан болатынмын. Соғыста солдат шинелін киген мың-</w:t>
        <w:br/>
        <w:t>мыңдаған адамдар бірге түрып, бірге әрекет етеді. Окоп-</w:t>
        <w:br/>
        <w:t>та, маршта, шабуылда мың-мыңдаған әр қилы тағдыр-</w:t>
        <w:br/>
        <w:t>лармен, мінездермен ұшырасуға тура келеді. Жауынгер</w:t>
        <w:br/>
        <w:t>біткен саған туған аға, не ініңдей қымбат боп кетеді.</w:t>
        <w:br/>
        <w:t>Сен оның әркайсысының өмірін аман алып қалу үшін</w:t>
        <w:br/>
        <w:t>өз өміріңді құрбан етуге дайын тұрасың. Олар да сен</w:t>
        <w:br/>
        <w:t>үшін өмірлерін қиюға әзір түрады.</w:t>
        <w:br/>
        <w:t>Неліктен бұлай болады екен?</w:t>
      </w:r>
    </w:p>
    <w:p>
      <w:r>
        <w:t>Мұндай сұраққа жауап берудің өзі оңайлыққа түс-</w:t>
        <w:br/>
        <w:t>пейді. Мүмкін, ол соғыс тұсындағы достықтың жай</w:t>
        <w:br/>
        <w:t>кездегі достықтан ала-бөтен бөлек болатынынан шығар.</w:t>
        <w:br/>
        <w:t>Ондай достық қандай бір сыннан болса да қиналмай</w:t>
        <w:br/>
        <w:t>өтуге тиіс қой.</w:t>
        <w:br/>
        <w:t>Қазір мен майдандас досым Бауыржан Момышұлы</w:t>
        <w:br/>
        <w:t>туралы жазудың әрі оңай, әрі қиын жағы барлығын да</w:t>
        <w:br/>
        <w:t>айта кетуім керек. Олай дейтініміз: бір жағынан алып</w:t>
        <w:br/>
        <w:t>қарағанда, ол шыншыл, тік мінезді, ашық-жарқын жан.</w:t>
        <w:br/>
        <w:t>Оның бар ісі халықтың аузында жүр, бар өмірі халық-</w:t>
        <w:br/>
        <w:t>тың көз алдында өтіп жатыр. Ал екінші жағынан бұл</w:t>
        <w:br/>
        <w:t>тұлға жалпы адам жайлы, шартты түрде болса да, қа-</w:t>
        <w:br/>
        <w:t>лыптасқан түсінік көлеміне дәл келе бермейтін сияқты.</w:t>
        <w:br/>
        <w:t>Кейде тіпті ішектен шығып, кісі төзгісіз болып көріне-</w:t>
        <w:br/>
        <w:t>тін шақтары бар. Бірақ шын мәнісінде олай емес. Қайта</w:t>
        <w:br/>
        <w:t>Бауыржан шашаусыз жинақты, ірі тұтас тұлға. Әрбір</w:t>
        <w:br/>
        <w:t>үлкен адам сияқты оның алдына қойған мақсаттары</w:t>
        <w:br/>
        <w:t>30</w:t>
        <w:br/>
        <w:t>Бауыржан басқаша істеді. Барлаушылар күшімен</w:t>
        <w:br/>
        <w:t>ұрыс сала, жау жайын зерттей отырып, жауынгерлерді</w:t>
        <w:br/>
        <w:t>тамақтандырып алуға бүйрық берді де, бірінші батальо-</w:t>
        <w:br/>
        <w:t>нын бастап менің дивизионымның алдынан бір-ақ</w:t>
        <w:br/>
        <w:t>шықты. Ол біздің көз алдымызда жауынгерлерге бір-</w:t>
        <w:br/>
        <w:t>біріңе жақындай түсіндер деп бұйрық етті. Жауынгер-</w:t>
        <w:br/>
        <w:t>лердің иықтарына иықтары тиді. Лезде жанды, тұтас</w:t>
        <w:br/>
        <w:t>тікбұрыш пайда болды. Олар ілгері жылжығанда арт-</w:t>
        <w:br/>
        <w:t>тарында әдемі тапталған жол қалды. Жауынгерлер</w:t>
        <w:br/>
        <w:t>қатарларын ыдыратпай, тұтас қозғалып, қарды үтіктеп</w:t>
        <w:br/>
        <w:t>барады. Алдындағылар шаршағанда, олардың орнын</w:t>
        <w:br/>
        <w:t>соңғылар барып басып отырды. Жүрт терлеп, қысқа</w:t>
        <w:br/>
        <w:t>тондарының омырауларын ағыта бастады. Беттері</w:t>
        <w:br/>
        <w:t>қызарғанмен, көздері жайнаң қағады. Артиллерия оғын</w:t>
        <w:br/>
        <w:t>қалқалап шабуыл жасаудың қанша жеңіл екендігі оларға</w:t>
        <w:br/>
        <w:t>жақсы мәлім.</w:t>
        <w:br/>
        <w:t>Мұны, әрине, Бауыржан да білген еді. “Тек тірі</w:t>
        <w:br/>
        <w:t>адамдар ғана соғысып жеңе алады” деген генерал Пан-</w:t>
        <w:br/>
        <w:t>филов сөзін ұмытқан жоқ болатын. Ол өз солдаттарын</w:t>
        <w:br/>
        <w:t>қатал, бірақ әкелік мейіріммен сүюші еді. Өз коман-</w:t>
        <w:br/>
        <w:t>дирінің еркін орындау мен Отан алдындағы перзенттік</w:t>
        <w:br/>
        <w:t>борыштарын өтеу үшін гвардеецтер қажетті сәттерде</w:t>
        <w:br/>
        <w:t>өлімге барудан да тартынбайтынын білетін Бауыржан</w:t>
        <w:br/>
        <w:t>солдаттарының басын еш уақытта оққа орынсыз тосқан</w:t>
        <w:br/>
        <w:t>емес.</w:t>
        <w:br/>
        <w:t>Ол жау шебіне шабуылды генерал белгілеп берген</w:t>
        <w:br/>
        <w:t>мезгілден бір жарым сағат кешіктіріп бастады. Мен бұл</w:t>
        <w:br/>
        <w:t>уақыттың ішінде оның солдаттары салған жолмен бар</w:t>
        <w:br/>
        <w:t>зеңбіректерімді алғы шепке жеткізіп үлгерген едім.</w:t>
        <w:br/>
        <w:t>Бауыржан шабуылды кеш бастағанмен, жауды тиісті</w:t>
        <w:br/>
        <w:t>уақыттан бұрын қуып шықты. Адам шығыны да аз</w:t>
        <w:br/>
        <w:t>болды. Себебі олардың жолын артиллерия өз оғымен</w:t>
        <w:br/>
        <w:t>аршып отырған еді...</w:t>
        <w:br/>
        <w:t>Түннің бір мезгілінде біздің команда пунктімізге</w:t>
        <w:br/>
        <w:t>генерал Чистяков келді. Ол аз сөйлеп, ойлы отырды.</w:t>
        <w:br/>
        <w:t>Ыстық кружкадан ернін күйдіріп шай ішті. Сосын ертеңгі</w:t>
        <w:br/>
        <w:t>күннің міндетін қысқа да болса дәл алға тартты. Қош-</w:t>
      </w:r>
    </w:p>
    <w:p>
      <w:r>
        <w:t>тасарда Бауыржанға қарап тұрып, былай деді:</w:t>
        <w:br/>
        <w:t>-- Мен кәрі солдатпын. Әрі өз қызметімді де бір кісідей</w:t>
        <w:br/>
        <w:t>білетін сияқты едім. Қайран қалдырдың сен мені. Бір</w:t>
        <w:br/>
        <w:t>сөзбен айтқанда, рақмет бұл сабағың үшіні!..</w:t>
        <w:br/>
        <w:t>Бүл тұста Чистяков Бауыржанмен нагыз панфилов-</w:t>
        <w:br/>
        <w:t>шыша сөйлескен еді. Ол қол астындағы командирінің</w:t>
        <w:br/>
        <w:t>32</w:t>
        <w:br/>
        <w:t>өрбіп, еркін құйылып түр... Тіл жағынан ешбір кеміс-</w:t>
        <w:br/>
        <w:t>тігін көріп отырғаным жоқ”.</w:t>
        <w:br/>
        <w:t>Бауыржан шығарма жазуды орыс тілінде бастағанын</w:t>
        <w:br/>
        <w:t>да есте ұстауымыз қажет. Ана тіліңнен басқа тілде</w:t>
        <w:br/>
        <w:t>көркем шығарма жазу -- шынында да ерлік еді... Ол бір</w:t>
        <w:br/>
        <w:t>жерде былай дейді:</w:t>
        <w:br/>
        <w:t>“.Кітаптарымызды орыс тілінде жазамын. Арыммен</w:t>
        <w:br/>
        <w:t>жазамын. Олардың қалай шығып жатқанын бағалау -</w:t>
        <w:br/>
        <w:t>менің міндетім емес. Бірақ өз кітаптарым &gt; өз бала-</w:t>
        <w:br/>
        <w:t>ларым. Мен оларды бар жетістік, кемшіліктерімен қоса</w:t>
        <w:br/>
        <w:t>сүйемін. Олардың да Отаныма адал қызмет етуін қалай-</w:t>
        <w:br/>
        <w:t>мын!”</w:t>
        <w:br/>
        <w:t>Бүгін Бауыржан Момышұлының шығармаларын терең</w:t>
        <w:br/>
        <w:t>талдап жататын күн емес. Сондықтан айтарым - біреу.</w:t>
        <w:br/>
        <w:t>Көп мындаған тиражбен басылып, магазин сөрелерінде</w:t>
        <w:br/>
        <w:t>шаң басып жатпаған кітаптар -- нағыз кітаптар. Ал</w:t>
        <w:br/>
        <w:t>Бауыржан кітаптарын жұрт қолдан қолға тигізбей қағып</w:t>
        <w:br/>
        <w:t>кетіп жатады. Соғыстан кейінгі қазақ әдебиетін</w:t>
        <w:br/>
        <w:t>Бауыржан Момышұлының шығармаларынсыз қарап, ба-</w:t>
        <w:br/>
        <w:t>ғалау мүмкін емес дейтініміз сондықтан.</w:t>
        <w:br/>
        <w:t>Бауыржан Момышұлы секілді үлкен тұлғалардың</w:t>
        <w:br/>
        <w:t>өмірбаяны бүкіл елдің өмірбаянымен, замандастарының</w:t>
        <w:br/>
        <w:t>ерлік өмірбаянымен жалғасып, тамырласып жататыны</w:t>
        <w:br/>
        <w:t>айтпаса да түсінікті. Ұлы Отан Соғысы тұсында бар</w:t>
        <w:br/>
        <w:t>ұлттың батыры атанған Бауыржан Момышұлы енді бар</w:t>
        <w:br/>
        <w:t>ұлттың жазушысы болуға да хақылы. Оның байлығы</w:t>
        <w:br/>
        <w:t>мен бақыты осында.</w:t>
        <w:br/>
        <w:t>Сонысына қарамай, Бауыржан нағыз қазақ жазу-</w:t>
        <w:br/>
        <w:t>шысы, ұлттық жазушы екенін де баса айтқым келеді.</w:t>
        <w:br/>
        <w:t>Оның бар кітабын байқап отырсаңыз, олардың қазақ-</w:t>
        <w:br/>
        <w:t>тың қолынан шыққанын жазбай тану қиын емес.</w:t>
        <w:br/>
        <w:t>Бауыржан шығармаларын қазақ тілінде де жазады.</w:t>
        <w:br/>
        <w:t>Аудармайды, жазады. Бауыржан қазақша жазса да,</w:t>
        <w:br/>
        <w:t>орысша жазса да, ұлттық өрнектен айрылмаған қазақ</w:t>
        <w:br/>
        <w:t>жазушысы. Оның байлығы мен бақытының және бір</w:t>
        <w:br/>
        <w:t>көзі, міне, осында.</w:t>
        <w:br/>
        <w:t>Бауыржанның байлығы мен бақыты - өзін туған</w:t>
        <w:br/>
        <w:t>қазақ халқын кімнен болса да артық сүйетіндігінде.</w:t>
        <w:br/>
        <w:t>Оның бұл махаббаты айтыла беретін әйтеуір махаббат</w:t>
        <w:br/>
        <w:t>емес, нәзік, ыстық, талабы мол, танымы нақты ма-</w:t>
        <w:br/>
        <w:t>хаббат. Ол қазақ халқы ғасырлар бойы жасап, сақтап</w:t>
        <w:br/>
        <w:t>келген рухани байлықтардың бүгінгі көп ұлтты мем-</w:t>
        <w:br/>
        <w:t>лекетіміздің мәдени қорына үлкен олжа боп қосыл-</w:t>
      </w:r>
    </w:p>
    <w:p>
      <w:r>
        <w:t>36</w:t>
        <w:br/>
        <w:t>ғанын әрдайым мақтаныш тұтады. Жексүрындықтың</w:t>
        <w:br/>
        <w:t>қандайын болсын Бауыржан тап басып, дәл таниды.</w:t>
        <w:br/>
        <w:t>Ол екіжүзділік, надандық, арсыздық дегендердің бет</w:t>
        <w:br/>
        <w:t>пердесін жұлып алып, оларды жүрт алдында маскаралап</w:t>
        <w:br/>
        <w:t>отыруға әрдайым дайын. Себебі оның көкірегінде</w:t>
        <w:br/>
        <w:t>жауынгерлік пен жазушылық қалай қатар жайғасса,</w:t>
        <w:br/>
        <w:t>махаббат пен кек те сондай орын тепкен.</w:t>
        <w:br/>
        <w:t>Бауыржан Момышұлының шығармасындағы ендігі</w:t>
        <w:br/>
        <w:t>бір ерекшелік - оның әр кез жастарға бағышталып</w:t>
        <w:br/>
        <w:t>отыратындығында. “Жастар &gt;- біз бастаған істің жал-</w:t>
        <w:br/>
        <w:t>ғасы, еліміздің ертеңі. Сондықтан олардың өміріне нем-</w:t>
        <w:br/>
        <w:t>құрайды қарай алмаймын” дейді жауынгер жазушы.</w:t>
        <w:br/>
        <w:t>Бұл пікір күдіктенуден гөрі қамқорлыққа көп саятын</w:t>
        <w:br/>
        <w:t>еді. Онда Бауыржанға тән талғампаз махаббат бар.</w:t>
        <w:br/>
        <w:t>Ол, ауылда жүрсін, калада болсын, өмірді сырттан</w:t>
        <w:br/>
        <w:t>бақылаушы болып көрінген емес. Өмірдің қуанышы</w:t>
        <w:br/>
        <w:t>да, қайғысы да - оған ортақ, қымбат. Ол өзі өмір сүрген</w:t>
        <w:br/>
        <w:t>әрбір жарық күнге жауапты екендігін жақсы біледі.</w:t>
        <w:br/>
        <w:t>Сондықтан да оны жүрттың бетіне тік қарайтындай</w:t>
        <w:br/>
        <w:t>етіп өткізуге тырысады. Адамдыққа, адалдыққа құмар</w:t>
        <w:br/>
        <w:t>жас біткеннің Бауыржанды, ол жазған кітаптарды</w:t>
        <w:br/>
        <w:t>жақсы көретіні сондықтан болар. Жауынгер жазушы</w:t>
        <w:br/>
        <w:t>Бауыржанның ең қымбат қазынасы - оған деген бүкіл-</w:t>
        <w:br/>
        <w:t>халықтық шексіз махаббат. Оның тууына да себеп бол-</w:t>
        <w:br/>
        <w:t>ған сол әлгі біз айтқан қасиеттер емес пе екен?!</w:t>
        <w:br/>
        <w:t>Оның өмірге, жазушылық еңбекке деген құмарлығы,</w:t>
        <w:br/>
        <w:t>қай әдебиетшіге болсын үлгі етіп тартарлық. Жазушыда</w:t>
        <w:br/>
        <w:t>жалғыз үстаз бар. Ол - өмір. Мұны айту жаңалық бол-</w:t>
        <w:br/>
        <w:t>мас, бірақ қайталап отыру да керек. Ол мазасыз арың</w:t>
        <w:br/>
        <w:t>секілді маңыннан ұзамай, сені төңіректеп жүруге тиіс.</w:t>
        <w:br/>
        <w:t>Сонда барып қана жастарды толғандыратын сұрақтар</w:t>
        <w:br/>
        <w:t>мен проблемаларға ортақтаса аласың. Ал одан кейін</w:t>
        <w:br/>
        <w:t>көкірегіңнен бір нұрлы сәуле бас көтеріп, өзінді жастар-</w:t>
        <w:br/>
        <w:t>дың қатарына қосылғандай сезінесің. Олардың қуаныш-</w:t>
        <w:br/>
        <w:t>тары мен күдіктері -- сенің қуаныштарың мен күдіктеріңе</w:t>
        <w:br/>
        <w:t>айналғандай болады. Олардың арман, істері - сенің</w:t>
        <w:br/>
        <w:t>арман-істеріңдей көрінеді. Содан кейін сен өзіңнің жазу</w:t>
        <w:br/>
        <w:t>үстеліңе қайта отырасың да, менің майдандас досым</w:t>
        <w:br/>
        <w:t>Бауыржан Момышұлы сияқты “Өмір өшкен жоқ” атты</w:t>
        <w:br/>
        <w:t>жаңа кітабынды жазуға кірісесің.</w:t>
        <w:br/>
        <w:t>Қаншама қиындықтар, қаһарлы жылдар алдында бас</w:t>
        <w:br/>
        <w:t>имеген Бауыржан бұл тұста да асқақ та абыройлы бола-</w:t>
        <w:br/>
        <w:t>тынына сенімім мол.</w:t>
        <w:br/>
        <w:t>47</w:t>
        <w:br/>
        <w:t>бір жайды айтуым қажет: Бауыржан Момышұлына</w:t>
        <w:br/>
        <w:t>отставкаға шығу өте ауыр тиді. Мүны ол қайбір кездерде</w:t>
        <w:br/>
        <w:t>білдіріп те алып жүрді. Әңгіме мынада ғой. Ол өзінің</w:t>
        <w:br/>
        <w:t>ең бір жақсы, жарқын жылдарын Армия қатарында</w:t>
        <w:br/>
        <w:t>өткізді. Бұл, меніңше, тегіннен-тегін бола қойған</w:t>
        <w:br/>
        <w:t>құбылыс емес. Қандай жауапкершіліктен болсын</w:t>
      </w:r>
    </w:p>
    <w:p>
      <w:r>
        <w:t>қашпайтын, қандай бір міндетті арқалаудан болсын</w:t>
        <w:br/>
        <w:t>тайсалмайтын ол көп ұлтты Отанымызды қорғаудың</w:t>
        <w:br/>
        <w:t>алдыңғы шебіне қарай ыңғай ұмтылуда болды.</w:t>
        <w:br/>
        <w:t>Арман орындалды. Бауыржанның әскери қабілетінің</w:t>
        <w:br/>
        <w:t>гүлшешек атуына әсіресе соғыс жылдары көп мүмкіндік</w:t>
        <w:br/>
        <w:t>береді. Шайқасты батальон басқарған аға лейтенант</w:t>
        <w:br/>
        <w:t>дәрежесімен бастаған ол, Жеңіс күнін даңқты 9-гвардия</w:t>
        <w:br/>
        <w:t>дивизиясының командирі, гвардия полковнигі болып</w:t>
        <w:br/>
        <w:t>қарсы алды. Соғыстан кейінгі жылдары соғыс Ақа-</w:t>
        <w:br/>
        <w:t>демиясында профессор дәрежесінде тактикадан сабақ</w:t>
        <w:br/>
        <w:t>берді... Я, ол армияны өмір мен істі жан-тәнімен сүйген</w:t>
        <w:br/>
        <w:t>еді.</w:t>
        <w:br/>
        <w:t>Аяқ астынан “отставка” деген пәле шықты. Ә дегенде</w:t>
        <w:br/>
        <w:t>сасып та қалды ол. Іштен бір жексұрын үн: “Сен енді</w:t>
        <w:br/>
        <w:t>қоғамның мүгедектер тобының қатарындасың, өмір</w:t>
        <w:br/>
        <w:t>ағынынан тыссың! Мұндай халге түскендердің біріншісі</w:t>
        <w:br/>
        <w:t>де, соңғысы да емессің. Көн бүған! Өмірдің алғы шебін-</w:t>
        <w:br/>
        <w:t>дегілер сенсіз де күнін көреді. Көн осыған!..” дейді.</w:t>
        <w:br/>
        <w:t>Оны тыңдап дел-сал боп тұрғанда, скінші бір үн: “Тың-</w:t>
        <w:br/>
        <w:t>дама оны! Сені ол төмендетпесе, көтермейді. Одан да</w:t>
        <w:br/>
        <w:t>еңбекке ұмтыл! Еңбек, тек қана еңбек! Жүрегің</w:t>
        <w:br/>
        <w:t>тоқтағанша - еңбек!” Бауыржан осы екінші дауысты</w:t>
        <w:br/>
        <w:t>тыңдады.</w:t>
        <w:br/>
        <w:t>Сөйтіп, оның өміріндегі, бәлкім, сң қиын, ең жауап-</w:t>
        <w:br/>
        <w:t>ты кезең басталды. Оған мынау дуалы өмірден өз орнын</w:t>
        <w:br/>
        <w:t>қайта қарастыруға тура келді. Қайта тапты да. Ол ондай</w:t>
        <w:br/>
        <w:t>орынды жазушылар қатарынан тапты. Жазушы болды.</w:t>
        <w:br/>
        <w:t>Жазушы болды деу қандай оп-оңай айтыла салады</w:t>
        <w:br/>
        <w:t>десеңізші!.. Мен осы соңғы жылдары біраз адамдардан</w:t>
        <w:br/>
        <w:t>мынандай әңгімені жиі есітетін болып жүрмін:</w:t>
        <w:br/>
        <w:t>- Білесің бе, Митя, менің де жазушы болғым келеді.</w:t>
        <w:br/>
        <w:t>Енді жарты жыл өткесін пенсияға шығамын... Сосын</w:t>
        <w:br/>
        <w:t>жаза бастамақпын.</w:t>
        <w:br/>
        <w:t>Ақ шашты адамдардан мұны естудің өзі бір түрлі</w:t>
        <w:br/>
        <w:t>ыңғайсыз екен. Қарап тұрсаң, тап-тамаша мамандықтар</w:t>
        <w:br/>
        <w:t>меңгерген, ақылды жандар. Бәрі бір-бір үлкен семьяның</w:t>
        <w:br/>
        <w:t>иелері. Айтатыны әлгі.</w:t>
        <w:br/>
        <w:t>Ал Бауыржанды бұлармен шатастыруға болмайды.</w:t>
        <w:br/>
        <w:t>34</w:t>
        <w:br/>
        <w:t>Иван НЕНАХОВ</w:t>
        <w:br/>
        <w:t>Гвардия артистері</w:t>
        <w:br/>
        <w:t>Міне, менің ансамбльге келгенімс де бір жарым ай</w:t>
        <w:br/>
        <w:t>болыпты, осы уақыттың ішінде біз полктен полкке,</w:t>
        <w:br/>
        <w:t>батальоннан батальонға тез ауысып келеміз, тіпті айна-</w:t>
        <w:br/>
        <w:t>ладағы адамдарға абайлап қарауға да мұршаң жоқ. Мен</w:t>
        <w:br/>
        <w:t>үшін панфиловшылар да сол баяғы жалпы көрермен</w:t>
        <w:br/>
        <w:t>көпшілік. Рас, мүндай тыңдаушыларды мен бұрын-</w:t>
        <w:br/>
        <w:t>соңды көргенім жоқ: бір сағат бойы жаңбырдың астын-</w:t>
        <w:br/>
        <w:t>да тапжылмастан отырып концертті көруге бар. Және</w:t>
        <w:br/>
        <w:t>қолдарын қалай соғады десеңші!</w:t>
      </w:r>
    </w:p>
    <w:p>
      <w:r>
        <w:t>Әрине, жігіттер реті келгенде маған даңқы жер</w:t>
        <w:br/>
        <w:t>жарған батырларды көрсететін.</w:t>
        <w:br/>
        <w:t>Бірле концерттің алдында мен алыстан Чанаевқа өте</w:t>
        <w:br/>
        <w:t>ұқсайтын салт аттыны көрдім: басында папахасы мен</w:t>
        <w:br/>
        <w:t>үстінде киген тоны бар.</w:t>
        <w:br/>
        <w:t>- Бұл кім?</w:t>
        <w:br/>
        <w:t>- Сен білмейтін бс сдің? Бұл Бауыржан Момышұлы</w:t>
        <w:br/>
        <w:t>ғой.</w:t>
        <w:br/>
        <w:t>Атының өзі-ақ бүкіл жайды әйгілеп тұрғандай, олар</w:t>
        <w:br/>
        <w:t>маған бірге соғысқан адамдардың бәріне де көп нәрсені</w:t>
        <w:br/>
        <w:t>аңғартатынына дейін менің көзім жетті. Момышұлы</w:t>
        <w:br/>
        <w:t>генерал Панфиловтың жеке резервіндегі батальонның</w:t>
        <w:br/>
        <w:t>командирі болды және Москва түбіндегі ұрыстарда сң</w:t>
        <w:br/>
        <w:t>қиын міндеттерді атқарды. Батальон дұшпанға есеулі</w:t>
        <w:br/>
        <w:t>зиян келтіре отырып, бес рет қоршауды бұзып шықты.</w:t>
        <w:br/>
        <w:t>Армия қолбасшысының бұйрығы бойынша, сол</w:t>
        <w:br/>
        <w:t>Москва түбінде аға лейтенант Момышпұлы полк коман-</w:t>
        <w:br/>
        <w:t>дирі болды. Ол бұл жоғары сенімді де абыроймен</w:t>
        <w:br/>
        <w:t>ақтады...</w:t>
        <w:br/>
        <w:t>Майор Момышұлы таяу келді. Мен сонда оның</w:t>
        <w:br/>
        <w:t>үстіндегі тон емес, қаусырма-плаіц екенін көріп таң</w:t>
        <w:br/>
        <w:t>қалдым, ал басына кигені папаха емес, кәдімгі коман-</w:t>
        <w:br/>
        <w:t>дирдің фуражкасы. Міне, киімді дұрыс кие білетін адам</w:t>
        <w:br/>
        <w:t>деп осыны айт!</w:t>
        <w:br/>
        <w:t>Момышұлы атынан түсіп біздің қасымыздан өтті,</w:t>
        <w:br/>
        <w:t>мен оның қарапайымдылығына таң қалдым. Йә, түсі</w:t>
        <w:br/>
        <w:t>суық, айбарлы. Үлкен қара көздері төңірегіндегілерге</w:t>
        <w:br/>
        <w:t>зер сала қарайды. Бірақ оның жалпы көпшіліктен</w:t>
        <w:br/>
        <w:t>айырмасы жоқ. Қайта, керісінше, жүртпен тез ара-</w:t>
        <w:br/>
        <w:t>ласып, сіңісіп кетті. Жүрт та сондай болатын...</w:t>
        <w:br/>
        <w:t>38</w:t>
        <w:br/>
        <w:t>шыл да биязы. Ал Оразды алатын болсақ, ожар да</w:t>
        <w:br/>
        <w:t>ұрыншақ. Ол кешкі серуен кездерінде сәндік үшін</w:t>
        <w:br/>
        <w:t>қолына таяқ немссе шыбық ұстап жүреді де, қарсы</w:t>
        <w:br/>
        <w:t>кездескен қыз- келіншектердің түсынан өте берген</w:t>
        <w:br/>
        <w:t>кезімізде Ораз, әйтеуір, біреуін шыбығымен немесе</w:t>
        <w:br/>
        <w:t>таяғымен бір түртпей қоймайтын. Әрине, жолдасы-</w:t>
        <w:br/>
        <w:t>мыздың осынау оғаш мінезін үшеуіміз де ұнатпай-</w:t>
        <w:br/>
        <w:t>тынбыз. Сонымен қатар оның бойында жайдарылық.</w:t>
        <w:br/>
        <w:t>байыптылық, білгірлік, өткірлік сияқты қасиеттер де</w:t>
        <w:br/>
        <w:t>аз емес-ті. Бауыржан екеуіміз көбінесе олардан онаша,</w:t>
        <w:br/>
        <w:t>оқшау жүруді қалайтынбыз. Оның үстіне біз ортақ</w:t>
        <w:br/>
        <w:t>тиын-тебенімізді бұрынғыша тек қажетімізге жұмсауды</w:t>
        <w:br/>
        <w:t>жөн деп білетінбіз.</w:t>
        <w:br/>
        <w:t>Сол тұста өзге құрбыларымыздың ішінде бізге Әбділ-</w:t>
        <w:br/>
        <w:t>да Тәжібаев көбірек ұнайтын. Өзі ақындығы таныла</w:t>
        <w:br/>
        <w:t>бастаған зерек те зерделі, шешен де ділмар бала болатын.</w:t>
        <w:br/>
        <w:t>Оның өлендері сол кезде-ақ “Ақ жол” және “Лениншіл</w:t>
        <w:br/>
        <w:t>жас” газеттерінде басылып жүргенді. “Балапан ұяда</w:t>
        <w:br/>
        <w:t>не көрсе, ұшқанда соны іледі” дегендей, өз перзентін</w:t>
        <w:br/>
        <w:t>ізгілік пен білгірлікке, ақындық пен шешендікке баулап</w:t>
      </w:r>
    </w:p>
    <w:p>
      <w:r>
        <w:t>өсірген ардақты анасы, оқығаны мен көңілге тоқығаны</w:t>
        <w:br/>
        <w:t>көп Айманкүл апамыз. Әкесінен нәресте кезінде айрыл-</w:t>
        <w:br/>
        <w:t>ған Әбділда үлкен дертке шалдығып, өмірден күдер</w:t>
        <w:br/>
        <w:t>үзерлік халге жеткен шағында тек абзал анасының аялы</w:t>
        <w:br/>
        <w:t>қамқорлығының, күдіретке теңерлік, шексіз шарапаты-</w:t>
        <w:br/>
        <w:t>ның арқасында ғана ажалдан аман қалған. Әбділданың</w:t>
        <w:br/>
        <w:t>ертегі-дастанға лайықты екінші кейіпкері - сол тұста</w:t>
        <w:br/>
        <w:t>Сыр бойындағы қауымға батырға біткен мінезімен</w:t>
        <w:br/>
        <w:t>танылған, әрі палуан, әрі боксер Дайрабай. Әбділданың</w:t>
        <w:br/>
        <w:t>дәріптеуінше, жұдырығы шоқпардан да пәрменді,</w:t>
        <w:br/>
        <w:t>шойыннан да берік, қарсыласын бір соққанда-ақ сұла-</w:t>
        <w:br/>
        <w:t>тып тастайды екен. Бұдан мертігіп қалғандар да аз</w:t>
        <w:br/>
        <w:t>болмапты...</w:t>
        <w:br/>
        <w:t>Әбділдаға байланысты сол кездегі бір оқиғаны айта</w:t>
        <w:br/>
        <w:t>кетейін. Біздің мектепте шәкірттер қора тазалаудан</w:t>
        <w:br/>
        <w:t>бастап тағам әзірлеуге, түлектерге сыбаға үлестіруге</w:t>
        <w:br/>
        <w:t>дейінгі барлық жұмысты өздері атқаратын. Осыған</w:t>
        <w:br/>
        <w:t>байланысты бәріміздің үстімізден қарайтын “әкім”, сол</w:t>
        <w:br/>
        <w:t>кездегіше атағанда - “конторхоз”, яғни тамақ үлестіру-</w:t>
        <w:br/>
        <w:t>шіміз Арыстанов Қасабек деген шымыр денелі, кеспел-</w:t>
        <w:br/>
        <w:t>тек, түркістандық жасөспірім еді.</w:t>
        <w:br/>
        <w:t>Сол Қасабектің қызметіне байланысты оның өзі</w:t>
        <w:br/>
        <w:t>жоқта бір қу бала ет турайтын тақтайдың бетіне сиялы</w:t>
        <w:br/>
        <w:t>қарындашпен мынадай өлең жазып кетіпті:</w:t>
        <w:br/>
        <w:t>21</w:t>
        <w:br/>
        <w:t>-- Ойбай, қасында атқосшылары бар ғой, - депті</w:t>
        <w:br/>
        <w:t>Момынқүл.</w:t>
        <w:br/>
        <w:t>-- Оларды басқа жігіттер сабайды, саған ешкім</w:t>
        <w:br/>
        <w:t>тимейді. Осыны істемей көргін! Істемесең, аузыңды қан</w:t>
        <w:br/>
        <w:t>қылып, қырғыздарға сабатам. Атыңнан аудартып, жаяу</w:t>
        <w:br/>
        <w:t>қаңғыртам.</w:t>
        <w:br/>
        <w:t>Момынқұлға жан керек әрі өзіне қауіп төнбейтініне</w:t>
        <w:br/>
        <w:t>көзі жетіп отыр. Тағай мақтанып, мұртын сипап, “е,</w:t>
        <w:br/>
        <w:t>бүл қырғыздардың менімен жақындаспақ саясаты ғой”</w:t>
        <w:br/>
        <w:t>деп паңданып, киімдерін түзеп, атқосшыларын ертіп</w:t>
        <w:br/>
        <w:t>былай шыға бергенде, “әкеңнің”,- деп Момынқұл келе</w:t>
        <w:br/>
        <w:t>тиіседі. Тағайды қуып жүріп сабайды. Атқосшыларын</w:t>
        <w:br/>
        <w:t>Тілеуқұүлдың жігіттері бөліп алып кетеді. Бір кезде</w:t>
        <w:br/>
        <w:t>Тілеуқұл білмегенсіп келіп:</w:t>
        <w:br/>
        <w:t>- Әй, Әй! Не болды? Қойыңдар, Қойыңдар! - деп</w:t>
        <w:br/>
        <w:t>ажыратады. Момынқұүлға:</w:t>
        <w:br/>
        <w:t>- Өй, оңбаған, түс атыңнан! - деп жекіреді. Жігіт-</w:t>
        <w:br/>
        <w:t>теріне қарап:</w:t>
        <w:br/>
        <w:t>- Атымен қамап қойыңдар! -- деп бұйырады. “Жүр,</w:t>
        <w:br/>
        <w:t>қарағым” деп Тағайды шайханаға ертіп барады.</w:t>
        <w:br/>
        <w:t>- Не боп қалды?</w:t>
        <w:br/>
        <w:t>жены</w:t>
        <w:br/>
        <w:t>- Қап, жынды-ай! Тентек-ай. Оған не істеп қойып</w:t>
        <w:br/>
        <w:t>ең?</w:t>
      </w:r>
    </w:p>
    <w:p>
      <w:r>
        <w:t>ек?</w:t>
        <w:br/>
        <w:t>- Шай іш. Сені кім сабады?</w:t>
        <w:br/>
        <w:t>- Момынқұл.</w:t>
        <w:br/>
        <w:t>-- Ал атқосшыларыңды ше?</w:t>
        <w:br/>
        <w:t>- Қырғыздар.</w:t>
        <w:br/>
        <w:t>-- Е, бұл тентектің қырғыздармен де байланысы бар</w:t>
        <w:br/>
        <w:t>екен ғой. Танисың ба?</w:t>
        <w:br/>
        <w:t>-- Жоқ. Болысеке-ау, таяқ жегеніммен тұрмай, атым-</w:t>
        <w:br/>
        <w:t>ды алып кетті ғой!..</w:t>
        <w:br/>
        <w:t>- Атыңды алып беремін. Ол итті қаматам. Садыққа</w:t>
        <w:br/>
        <w:t>айтам, ол (революционер Садық Абыланов) оны ая-</w:t>
        <w:br/>
        <w:t>майды. Момынқұл жазасын алады. Қатар жатқан елміз,</w:t>
        <w:br/>
        <w:t>қыз алысамыз, құда-жегжатпыз. Мынау ит екен ғой</w:t>
        <w:br/>
        <w:t>өзі. Қырғыздардан үят болды. Ана атқосшыларыңды</w:t>
        <w:br/>
        <w:t>сабап жүрген қырғыздарды Оспанқұлға айтып әкесін</w:t>
        <w:br/>
        <w:t>танытам. Енді жалғыз інісін арашалаймын деп молда</w:t>
        <w:br/>
        <w:t>Момыш қып-қызыл шығынға бататын болды-ау! Жү-</w:t>
        <w:br/>
        <w:t>генсіз өскен екен ғой. Қап, қап! Имаштың кенжесі деп</w:t>
        <w:br/>
        <w:t>еркелетіп бетімен жіберген екен-ау!</w:t>
        <w:br/>
        <w:t>-- Ия, болысеке, болысеке, - деп отыр Тағай.</w:t>
        <w:br/>
        <w:t>өл</w:t>
        <w:br/>
        <w:t>Мамытбек ҚАЛДЫБАЕВ</w:t>
        <w:br/>
        <w:t>Әділет</w:t>
        <w:br/>
        <w:t>Ішке енсем, Баукең үзын бойлы, сақал-мұрты жоқ,</w:t>
        <w:br/>
        <w:t>қоңқақ мұрын, тік кеуде сары шалмен әңгімелесіп отыр</w:t>
        <w:br/>
        <w:t>екен.</w:t>
        <w:br/>
        <w:t>- Е, кел, қарағым, төрлет!</w:t>
        <w:br/>
        <w:t>Үреншікті орныма отырған маған:</w:t>
        <w:br/>
        <w:t>-- Мына сары шал Абай атындағы опера және балет</w:t>
        <w:br/>
        <w:t>театрының әншісі Рақымбай Кәрімбаев деген кісі. Қазір</w:t>
        <w:br/>
        <w:t>демалыста. Екеуіміз құрдаспыз, - деп Баукең мені ол</w:t>
        <w:br/>
        <w:t>кісіге таныстырды.</w:t>
        <w:br/>
        <w:t>Рақымбай қартқа таңырқай қарадым. Кейін қарай</w:t>
        <w:br/>
        <w:t>қайырылған сиректеу сары шашы, қоңыр костюмі, ақ</w:t>
        <w:br/>
        <w:t>көйлекке орайластыра таққан қоңыр галстугі қала</w:t>
        <w:br/>
        <w:t>адамы, ал аяғындағы мәсісі ауыл адамы екенінен хабар</w:t>
        <w:br/>
        <w:t>бергендей. Екінші таң қалғаным - желбіреген қалың</w:t>
        <w:br/>
        <w:t>қасы да, кірпігі де сары. Білектері атан түйенің</w:t>
        <w:br/>
        <w:t>жілігіндей жуан, кеудесі жалпақ. Күнге қызара түскен</w:t>
        <w:br/>
        <w:t>ұзын мойнының сай-сай әжімдері көзге қораш көрінген-</w:t>
        <w:br/>
        <w:t>мен алпысқа жаңа аяқ басқан дерлік, әлі тың, қайратты.</w:t>
        <w:br/>
        <w:t>Ол кісінің жанында Баукең сексендегі шалға ұқсайды.</w:t>
        <w:br/>
        <w:t>- Сұрағыңды қайтала.</w:t>
      </w:r>
    </w:p>
    <w:p>
      <w:r>
        <w:t>- Бала кезде әбес ісің болды ма? - деді Рақымбай</w:t>
        <w:br/>
        <w:t>сәл-пәл ыңғайсызданып.</w:t>
        <w:br/>
        <w:t>Баукең жақтырмай қарап:</w:t>
        <w:br/>
        <w:t>- Әкемнің жалғыз ұлымын ғой, тентектігім де,</w:t>
        <w:br/>
        <w:t>еркелігім де болды, - деді қатқыл үн қатып. -Әркімнің</w:t>
        <w:br/>
        <w:t>өмірінде әр түрлі жағдай ұшырай береді. Бала кезімде</w:t>
        <w:br/>
        <w:t>еркелемедім, тентектік істемедім дегеннің бәрі бос сөз.</w:t>
        <w:br/>
        <w:t>Тентектік істемесе, бала бала бола ма? Ол тентектігіңді</w:t>
        <w:br/>
        <w:t>әке-шешең, туған-туысқаның көтереді. Олай етпеуге</w:t>
        <w:br/>
        <w:t>лаж жоқ. ӘЙ, өзіңнің балаларың бар, еркелік, тентектік</w:t>
        <w:br/>
        <w:t>істемей ме?</w:t>
        <w:br/>
        <w:t>- Істейді.</w:t>
        <w:br/>
        <w:t>- Сол еркелікті көтере білу керек, оны ақылмен,</w:t>
        <w:br/>
        <w:t>сабырмен орнына қоя білу керек. Мен де бала, мен де</w:t>
        <w:br/>
        <w:t>ерке, тентек болдым. Мұнда таңқаларлық ештеңе жоқ.</w:t>
        <w:br/>
        <w:t>Бұл - табиғи, заңды құбылыс. Әрине, ондай баладан</w:t>
        <w:br/>
        <w:t>кейін кім шығады, кім қояды, ол басқа мәселе.</w:t>
        <w:br/>
        <w:t>Темекі тұтатып тартып:</w:t>
        <w:br/>
        <w:t>- Балалық шақ - адал шақ, алдау, арбауды білмейді.</w:t>
        <w:br/>
        <w:t>Бала өмірі үлкендердің өмірінен әлдеқайда күрделі, -</w:t>
        <w:br/>
        <w:t>51</w:t>
        <w:br/>
        <w:t>кітабынан білетін едік. Бауыржан бұл кітаптың басты</w:t>
        <w:br/>
        <w:t>қаһарманы болатын. Бұл адамға деген біздің ынтық-</w:t>
        <w:br/>
        <w:t>тығымыз полковниктің өзі де соғыс тақырыбына та-</w:t>
        <w:br/>
        <w:t>маша шығармалар жазатынын, оның жергілікті баспа</w:t>
        <w:br/>
        <w:t>орнынан бірнеше әңгімелері мен шағын повсстерін</w:t>
        <w:br/>
        <w:t>жарияланғаны мәлім болған кезде бұрынғыдан да арта</w:t>
        <w:br/>
        <w:t>түсті. Біздер бұл шығармаларды, сөз жоқ, сол арада-ақ</w:t>
        <w:br/>
        <w:t>алып, оқып шығып, қалам қарымынан өте мол дүние</w:t>
        <w:br/>
        <w:t>күтуге болатынын мойындадық.</w:t>
        <w:br/>
        <w:t>Момышұлының дәрістерін біздер барлық уақытта,</w:t>
        <w:br/>
        <w:t>қызыға, асыға күтетінбіз. Ол кез келген материалды</w:t>
        <w:br/>
        <w:t>конспектіге қарамай-ақ көбіне схемаларды пайдаланып,</w:t>
        <w:br/>
        <w:t>әрбір тезисі жауынгерлік тәжірибенің ғибратты мысал-</w:t>
        <w:br/>
        <w:t>дарымен бекіте отырып, түсінікті етіп жеткізетін.</w:t>
        <w:br/>
        <w:t>Момышұлы тіпті де әскери шен-шекпенге қарамай,</w:t>
        <w:br/>
        <w:t>сонымен қатар барлық тыңдаушыларға талап қоя</w:t>
        <w:br/>
        <w:t>қарайтын. Тактиканың күрделі мәселелерін талдай</w:t>
        <w:br/>
        <w:t>отырып, біздерді біртіндеп өз бетімізше ойлай білуге</w:t>
        <w:br/>
        <w:t>баулыды. Осындай мақсатпен өзінің әңгімесін: “Ка-</w:t>
        <w:br/>
        <w:t>питан Иванов бұл туралы не ойлайды екен?” немесе</w:t>
        <w:br/>
        <w:t>“Петров жолдас мұндай жағдайда қалай әрекет еткен</w:t>
        <w:br/>
        <w:t>болар еді?” деп сұрау үшін күтпеген жерден үзер еді.</w:t>
        <w:br/>
        <w:t>Ал тыңдаушылар болса, өз шешімін баяндауға, өзінің</w:t>
        <w:br/>
        <w:t>әрекет ету жолдарын дәлелдеуге үнемі әзір болатын.</w:t>
        <w:br/>
        <w:t>Оқытушының аудиториямен үнемі қарым-қатынаста</w:t>
        <w:br/>
        <w:t>болуы бүкіл оқыған материалды нақты үғынып, игеруге</w:t>
        <w:br/>
        <w:t>итермелейтін.</w:t>
        <w:br/>
        <w:t>Біздің академияда полковник Момышұлын тың-</w:t>
        <w:br/>
        <w:t>даушылар мен оқытушылар қарапайымдылығы мен</w:t>
        <w:br/>
        <w:t>ойын тіке, бүкпесіз ашық айтатындығы үшін, әділдігі</w:t>
      </w:r>
    </w:p>
    <w:p>
      <w:r>
        <w:t>мен ақжарқын мінезі үшін жақсы көретін. Ол Панфилов</w:t>
        <w:br/>
        <w:t>дивизиясы жүргізген ауыр ұрыстар жөнінде, қарулас</w:t>
        <w:br/>
        <w:t>жолдастарының ерліктері туралы әңгімені ерекше</w:t>
        <w:br/>
        <w:t>қызықты етіп айта білетін.</w:t>
        <w:br/>
        <w:t>Бауыржанның өзі комбат ретінде қатысқан Москва</w:t>
        <w:br/>
        <w:t>түбіндегі шайқас туралы, дивизия командирі кезінде</w:t>
        <w:br/>
        <w:t>соғыс аяқталарда жүргізген ұрыстар жөнінде оның айт-</w:t>
        <w:br/>
        <w:t>қан естеліктері өте қызық болатын.</w:t>
        <w:br/>
        <w:t>Бұл сирек кездесетін адамның кейінгі тағдыры да</w:t>
        <w:br/>
        <w:t>қызық-ты. Армия қатарынан отставкіге шыққаннан</w:t>
        <w:br/>
        <w:t>кейін Б.Момышұлы толық күш-қуатын әдеби қыз-</w:t>
        <w:br/>
        <w:t>метпен айналысуға жұмсады. 5 “Москва үшін шай-</w:t>
        <w:br/>
        <w:t>қас”, “Куба әсерлері”, “Төлеген Тоқтаров” және басқа</w:t>
        <w:br/>
        <w:t>да кітаптардың авторы. Оның шығармалары басқа</w:t>
        <w:br/>
        <w:t>тілдерге аударылып, шет елдерде басылып шықты,</w:t>
        <w:br/>
        <w:t>50</w:t>
        <w:br/>
        <w:t>- Жер жайын жақсы білмегесін, түнде жүріп неңіз</w:t>
        <w:br/>
        <w:t>бар еді, -- деп өте шықтыңыз.</w:t>
        <w:br/>
        <w:t>Жасыратыны жоқ, Сіз бұл жолы маған тым қатал</w:t>
        <w:br/>
        <w:t>боп көріндіңіз.</w:t>
        <w:br/>
        <w:t>Төртінші көруім, Чучуново түбінде еді. Кескілескен</w:t>
        <w:br/>
        <w:t>ұрыс кезінде гвардия кіші лейтенанты Есмұқан Тай-</w:t>
        <w:br/>
        <w:t>масов ерлікпен қаза тапты, соны жерлеп келе жатқанда,</w:t>
        <w:br/>
        <w:t>ағаш арасынан Сіз шыға келдіңіз. Бізді бастап келе</w:t>
        <w:br/>
        <w:t>жатқан капитан: -&lt; Жолдас гвардия полковнигі, бүгінгі</w:t>
        <w:br/>
        <w:t>ұрыста гвардия кіші лейтенанты Таймасов ерлікпен қаза</w:t>
        <w:br/>
        <w:t>тапты! - деп баяндады.</w:t>
        <w:br/>
        <w:t>Сіз капитанға тесіле қарап тұрып:</w:t>
        <w:br/>
        <w:t>-- Жақсы болған екен, енді жерің кеңіпті! - дедіңіз.</w:t>
        <w:br/>
        <w:t>Біз ұқпай қалдық. Соны сезе қойғандай:</w:t>
        <w:br/>
        <w:t>-- Несіне сазара қалдың! Айтқаным дұрыс емес пе? -</w:t>
        <w:br/>
        <w:t>деп бастырмалаттыңыз. Дауысыңыз қатал шықты... -</w:t>
        <w:br/>
        <w:t>Таймасовтың үстінен рапорт жазып, мынаны менен аулақ,</w:t>
        <w:br/>
        <w:t>басқа бір бөлімшеге жібер деген сен емес пе едің?!</w:t>
        <w:br/>
        <w:t>Бұл сәтте Сіз ештеңені ұмытпайтын, әділдікті сүйе-</w:t>
        <w:br/>
        <w:t>тін, алмастай кесіп түсетін өткір боп көріндіңіз.</w:t>
        <w:br/>
        <w:t>Бесінші көруім. Жаз еді. Сіздің полкке Подольек әске-</w:t>
        <w:br/>
        <w:t>ри училишесін бірге бітірген Смағүл Мұқашевті іздеп</w:t>
        <w:br/>
        <w:t>келдім. Ұрыстың толас кезі болатын. Тоғай арасында</w:t>
        <w:br/>
        <w:t>дастарқан жайып, бірнеше офицер отырдық. Менен</w:t>
        <w:br/>
        <w:t>басқасы Сізге тікелей бағынатындар - рота, взвод</w:t>
        <w:br/>
        <w:t>командирлері болатын. Отырыс енді қыза бастағанда,</w:t>
        <w:br/>
        <w:t>Сіз келдіңіз. Әсіресе рота командирі капитан Хасанов</w:t>
        <w:br/>
        <w:t>қалбалақтап, “Ал, жігіттер, бізді қүдай ұрды!” деп Сізге</w:t>
        <w:br/>
        <w:t>қарап күйбендей берді. Бәріміз де отырған жерімізден</w:t>
        <w:br/>
        <w:t>атып-атып тұрдық. Хасенов жайды баяндамақ болды.</w:t>
        <w:br/>
        <w:t>Сонда сіз:</w:t>
        <w:br/>
        <w:t>-- Қоя ғой, жетеді енді, жетеді. Отыра беріңдер! Озде-</w:t>
      </w:r>
    </w:p>
    <w:p>
      <w:r>
        <w:t>рің кілең қап-қара боп қайдан жиналғансындар? Ішің-</w:t>
        <w:br/>
        <w:t>дер, жеңдер, бірақ ақылдарынды ішпеңдер! Мен сен-</w:t>
        <w:br/>
        <w:t>дерді көргенім жоқ! -- деп өте шықтыңыз.</w:t>
        <w:br/>
        <w:t>Сіз бүл жолы мейірімді, жайды түсінетін ер көңілді</w:t>
        <w:br/>
        <w:t>жігіт ағасы, солдаттың ғана емес, офицерлердің де жана-</w:t>
        <w:br/>
        <w:t>шыр досы боп көрінген едіңіз.</w:t>
        <w:br/>
        <w:t>Осыдан бастап Сізді көп көрдім, жақсы көрдім. Холм -</w:t>
        <w:br/>
        <w:t>Локня тас жолы бойында, көктемгі, күзгі шайқас кезінде</w:t>
        <w:br/>
        <w:t>көрдім. Бұғының терісі тәрізді ала халат киіп тоғай арасында</w:t>
        <w:br/>
        <w:t>солдаттармен бірге кетіп бара жаттыңыз.</w:t>
        <w:br/>
        <w:t>Бүдан соң бейбіт күндер туды. Сіз панфиловшылар</w:t>
        <w:br/>
        <w:t>қатарынан, полк командирлігінен де өсіп 9-гвардиялық</w:t>
        <w:br/>
        <w:t>дивизиясына командир болдыңыз.</w:t>
        <w:br/>
        <w:t>“мен істедім дегенше, ер істеді десеңіші, ер істеді деген-</w:t>
        <w:br/>
        <w:t>ше, ел істеді десеңші” деп қазылық айттыңыз.</w:t>
        <w:br/>
        <w:t>Сөйтіп, сіз бастаған батальон Москва түбіндегі</w:t>
        <w:br/>
        <w:t>шайқаста асқан ерлік көрсетті. Ұлы Отан соғысының</w:t>
        <w:br/>
        <w:t>тамаша тарихына жаңа беттер қостыңыз. Сіз жайында</w:t>
        <w:br/>
        <w:t>әңгіме, очерктер жазылды. Жаңа әндер, өлеңдер шы-</w:t>
        <w:br/>
        <w:t>қты. Александр Бек өзінің “Арпалыс” атты әлемге әйгілі</w:t>
        <w:br/>
        <w:t>повесін жариялады. Майдангер батыр әдеби көркем</w:t>
        <w:br/>
        <w:t>шығарманың кейіпкеріне айналды. Бірақ Сіз мұндайды</w:t>
        <w:br/>
        <w:t>малданбадыңыз. Сол бір ер тұлғаңыз жауынгерлерді</w:t>
        <w:br/>
        <w:t>шабыттандыра берді. Жауынгер қолындағы автомат</w:t>
        <w:br/>
        <w:t>оғындай жарқылдап, Сізден қуатты сөздер, асыл сөздер,</w:t>
        <w:br/>
        <w:t>мақал-мәтелдер шықты. Нақ осы шақта майдан газет-</w:t>
        <w:br/>
        <w:t>терінде ұран тәрізді бон, “Момышұлының қырық</w:t>
        <w:br/>
        <w:t>мақалы” жариялана бастады. Бұл мақалдар Сіздің</w:t>
        <w:br/>
        <w:t>“Москва үшін шайқас” кітабыңызда бар. Оны қайталап</w:t>
        <w:br/>
        <w:t>жазу артық. Бірақ сол кезде сол мақалдардың әркай-</w:t>
        <w:br/>
        <w:t>сысы жауға тасталған бомба тәрізді қуатты болғаны</w:t>
        <w:br/>
        <w:t>рас. Сіз бұл кезде іспен, ерен қайратпен бірге жауынгер-</w:t>
        <w:br/>
        <w:t>лерге рух, қуат беретін асыл да айбынды, шыншыл,</w:t>
        <w:br/>
        <w:t>қанатты сөздер айттыңыз. Қамал бұзар қаһарлы сөз-</w:t>
        <w:br/>
        <w:t>дердің күші, қуаты қандай екенін майдангерлер жақсы</w:t>
        <w:br/>
        <w:t>ұғады.</w:t>
        <w:br/>
        <w:t>Біздің 8-гвардиялық атқыштар дивизиясы 1942 жыл-</w:t>
        <w:br/>
        <w:t>дың қысында Старая Русса қаласының түбінен жаудың</w:t>
        <w:br/>
        <w:t>шебің бүзып өтті. Сөйтіп, қаралы жаудың Демьянек</w:t>
        <w:br/>
        <w:t>түбіндегі қалың қолы 16-Армиясын қоршауға алуда</w:t>
        <w:br/>
        <w:t>тағы да асқан срлік жасады. Қақаған қыста, ақ қар,</w:t>
        <w:br/>
        <w:t>көк мұзда, одан да бетер жаудың жан таласқан қарсы-</w:t>
        <w:br/>
        <w:t>лығын жойып, 200 шақырымнан аса қарлы жорықты</w:t>
        <w:br/>
        <w:t>бастан өткізді. Дивизия Холм қаласының түбіне келіп</w:t>
        <w:br/>
        <w:t>тыныстады.</w:t>
        <w:br/>
        <w:t>Шынын айту керек, аңызға айнала бастаған атыңыз-</w:t>
        <w:br/>
        <w:t>ды көп естіп, сіз шығарған қырық мақалдың көбін</w:t>
        <w:br/>
        <w:t>жатқа білгеніме қарамай, Сізді көпке дейін көре алмай</w:t>
        <w:br/>
        <w:t>арманда боп жүрдім. Өйткені бір дивизияда болғанмен,</w:t>
        <w:br/>
        <w:t>Сіз 19-полктс командир болып жүрдіңіз, мен болсам</w:t>
        <w:br/>
        <w:t>23-полкте көп офицердің бірі болдым. Бірақ алғашқы</w:t>
        <w:br/>
        <w:t>көруімнің озі маған көп ой салды және естен шық-</w:t>
        <w:br/>
        <w:t>пастай боп қалып қойды.</w:t>
      </w:r>
    </w:p>
    <w:p>
      <w:r>
        <w:t>Дивизия штабында отыр едім. Қасымда бірге отырған</w:t>
        <w:br/>
        <w:t>офицерлер терезеге қарады да, орындарынан тұрып,</w:t>
        <w:br/>
        <w:t>киімдерін жөндеп, оңдала бастады. Ештеңеге түсін-</w:t>
        <w:br/>
        <w:t>41</w:t>
        <w:br/>
        <w:t>леді қабағын жаза. - Күрделі болу себебі, бала қия-</w:t>
        <w:br/>
        <w:t>лынан таза жоқ және олар айтқанынды тез үғады, тез</w:t>
        <w:br/>
        <w:t>қабылдайды. Үлкен адамдардың миы баяу қабылдайды</w:t>
        <w:br/>
        <w:t>және олар не істесе де өз мүддесін, өз пайдасын көздеп</w:t>
        <w:br/>
        <w:t>істейді. Сәбилерде ол жоқ.</w:t>
        <w:br/>
        <w:t>Әрине, баланың аты бала. Тентектік істеме деп айта</w:t>
        <w:br/>
        <w:t>алмайсың. Айтасың, бірақ ол оның миына кірмейді.</w:t>
        <w:br/>
        <w:t>Есін білгеннен кейін “ойбай, менің мүным дұрыс емес</w:t>
        <w:br/>
        <w:t>екен ғой”, - деп теріс ісіне өкінеді. - Баукең “маған</w:t>
        <w:br/>
        <w:t>сенбесендер өз өмір жолдарыңа үңіліңдер” дегендей</w:t>
        <w:br/>
        <w:t>бізге сұстана қарап қойды.</w:t>
        <w:br/>
        <w:t>- Бала кезде ойнадыңыз ба? - Бұл сұрақтың Ра-</w:t>
        <w:br/>
        <w:t>қымбай қарттың аузына қалай түсе кеткені қызық. Дұ-</w:t>
        <w:br/>
        <w:t>рысы “бала кезде қандай ойын ойнадыңыз?” деуі керек</w:t>
        <w:br/>
        <w:t>еді. Енді шалағайлығы үшін сазайын тартар деген қауіп-</w:t>
        <w:br/>
        <w:t>те едім. Баукең мені таң қалдырып:</w:t>
        <w:br/>
        <w:t>-- Жауабым дайын, -- деді байсалды қалпын бұзбай.</w:t>
        <w:br/>
        <w:t>Әйтсе де жүзінен жылт еткен мысқыл үшқынын байқап</w:t>
        <w:br/>
        <w:t>қалдым. - Менің балалық шағым қызықты, мазмұнды</w:t>
        <w:br/>
        <w:t>өтті. - Баукең темекі тартып отырып сөйледі. - Құлжа-</w:t>
        <w:br/>
        <w:t>бай нағашым садақ, шиеден оқ істеп ұшына әкем</w:t>
        <w:br/>
        <w:t>жасаған темірден істікті кигізіп беретін. Үйде тышқан-</w:t>
        <w:br/>
        <w:t>дар жүруші еді, көздеп ататынмын.</w:t>
        <w:br/>
        <w:t>Далаға шығып та атып жүрем. Оқ ысқырып елу, жүз</w:t>
        <w:br/>
        <w:t>метрге үшады. Қорамсағым бар. Бір жолы қарға атып</w:t>
        <w:br/>
        <w:t>алдым.</w:t>
        <w:br/>
        <w:t>Аспанға, алысқа атам. Балалар соңымнан қалмай,</w:t>
        <w:br/>
        <w:t>шулап ілесіп жүреді. Ауылда мені қызықтырған бірінші</w:t>
        <w:br/>
        <w:t>ойын - осы садақ, екінші ойын - асық болды.</w:t>
        <w:br/>
        <w:t>Біздің елде асықты үлкен де, кіші де ойнайтын. Жұрт-</w:t>
        <w:br/>
        <w:t>тың бәрі зерігіп отырғанда, күншуаққа шығады, со-</w:t>
        <w:br/>
        <w:t>ғымға қой сояды. Асығын жинаймыз. Майдасын кеней,</w:t>
        <w:br/>
        <w:t>ірісін сақа дейміз.</w:t>
        <w:br/>
        <w:t>Ауыр болсын деп сақаны есіп, қорғасын құямыз.</w:t>
        <w:br/>
        <w:t>Ойнаймыз. Тоғыз кеней тігеміз. Кім бірінші ату керек?</w:t>
        <w:br/>
        <w:t>Сақаны жерге тастаймыз. Шалқасынан түссе шіге,</w:t>
        <w:br/>
        <w:t>етпетінен түссе бүге болады. Алшы тұрса атыс сенікі.</w:t>
        <w:br/>
        <w:t>Осы ереже бойынша ойнайтынбыз.</w:t>
        <w:br/>
        <w:t>Күресу, жарысу, түнде ақсүйек ойыны болатын. Ақ-</w:t>
        <w:br/>
        <w:t>сүйекті жылқының, сиырдың асығынан істейтін. Оны</w:t>
        <w:br/>
        <w:t>біреу лақтырады. Біз іздеп табуымыз керек. Алтыбақан,</w:t>
        <w:br/>
        <w:t>жасырынбақ бар. Киізден доп істеп, лақтырып, таяқпен</w:t>
        <w:br/>
        <w:t>ұрып, жерге түсірмей ойнаймыз.</w:t>
        <w:br/>
        <w:t>Тай, құнан жарыс болатын. Күрес, жаяу жарыс,</w:t>
        <w:br/>
        <w:t>52</w:t>
      </w:r>
    </w:p>
    <w:p>
      <w:r>
        <w:t>панфиловшы - Бауыржан Момышұлы тұлғасы көз</w:t>
        <w:br/>
        <w:t>алдымнан кетпеді. Сондай болсақ деп армандап та</w:t>
        <w:br/>
        <w:t>жүрдік.</w:t>
        <w:br/>
        <w:t>Кейінірек соғыстың соңғы қысын, өз әрекеттерімді</w:t>
        <w:br/>
        <w:t>ой елегінен өткізіп отырып байқағаным, алғы шептің</w:t>
        <w:br/>
        <w:t>офицері ретінде қалыптасуыма өзімнің жекс тәжіри-</w:t>
        <w:br/>
        <w:t>бемнің үстіне Б.Момышұлының ерлігі мен ер түлғасы</w:t>
        <w:br/>
        <w:t>әсер еткені күмәнсіз екен, батырға бәріміз еліктеппіз.</w:t>
        <w:br/>
        <w:t>А.Бектің әдеби қаһарманы менің жүрегіме осылай</w:t>
        <w:br/>
        <w:t>ұялады.</w:t>
        <w:br/>
        <w:t>Кейін 1960 жылы қадірлі командирімнің “Москва</w:t>
        <w:br/>
        <w:t>үшін шайқас” кітабын алғанда, осы суреттер көз ал-</w:t>
        <w:br/>
        <w:t>дымда қайта тірілген-ді. Баукеңнің “Майор Шарыповке.</w:t>
        <w:br/>
        <w:t>Хат жазып қайда жүргеніңізді, жылы лебізіңізді білдірге-</w:t>
        <w:br/>
        <w:t>ніңіз үшін Сізге рақмет айтамын, қарулас досым.</w:t>
        <w:br/>
        <w:t>Қызметіңізге ракмет! Сіздің жағдайыңызды естігеніме</w:t>
        <w:br/>
        <w:t>қуаныштымын. Сіз жауынгер, ержүрек батальон ко-</w:t>
        <w:br/>
        <w:t>мандирі болдыңыз. Бәрі де есімде. Бұрынғы комдив</w:t>
        <w:br/>
        <w:t>Б.Момышұлы. 8-июнь. 1960 ж. Москва” деген қол-</w:t>
        <w:br/>
        <w:t>таңбасын оқығанда балаша қуандым. Шынында да ол</w:t>
        <w:br/>
        <w:t>дивизияның әкесі, біз баласы едік қой.</w:t>
        <w:br/>
        <w:t>Иә, біз ол кісіден көп үрендік. Батырдың биік рухы,</w:t>
        <w:br/>
        <w:t>азаматтық тұлғасы бізді еріксіз өзіне тартып тұратын.</w:t>
        <w:br/>
        <w:t>Жетпісінші жылдардың соңын ала Әзілхан Нұршайықов-</w:t>
        <w:br/>
        <w:t>тың “Аңыз бен ақиқат” атты романы Баукең тұлғасын</w:t>
        <w:br/>
        <w:t>біз сияқты бұрынғы қаруластары алдында жаңа қы-</w:t>
        <w:br/>
        <w:t>рынан ашып берді.</w:t>
        <w:br/>
        <w:t>Б.Момышұлының дивизиясында бас-аяғы төрт ай</w:t>
        <w:br/>
        <w:t>ғана қызмет атқардым. Иә, “тәрт-ақ ай” деп қазір</w:t>
        <w:br/>
        <w:t>айтқанымызбен, соғыстың осы төрт айы қаншама ұзақ</w:t>
        <w:br/>
        <w:t>мерзім екенін басынан өткерген ғана сезінер. Қаншама</w:t>
        <w:br/>
        <w:t>қиын өткелдерден өттік. Осы төрт айда Б.Момышұлы,</w:t>
        <w:br/>
        <w:t>генерал Чистяков айтқандай, “дивизияның әкесі” деген</w:t>
        <w:br/>
        <w:t>атқа әбден лайық екеніне көзім жетті.</w:t>
        <w:br/>
        <w:t>Б.Момышұлынан бүрын да жақсы командирлерім</w:t>
        <w:br/>
        <w:t>болды. Ал Баукеннің орны бөлек. Бұрын мен батальон</w:t>
        <w:br/>
        <w:t>командирі ретінде дивизия командирін оқта-текте,</w:t>
        <w:br/>
        <w:t>көбінесе алыстан ғана көретінмін. Ал полковник</w:t>
        <w:br/>
        <w:t>Момышұлымен өте жиі кездесіп, сөйлесіп жүрдім. Жа-</w:t>
        <w:br/>
        <w:t>уынгерлік операцияны талқылағанда ғана емес, шабуыл</w:t>
        <w:br/>
        <w:t>кезінде де кездесетінбіз, тіпті бір рет оның блин-</w:t>
        <w:br/>
        <w:t>дажында жарты сағаттан аса уақыт әңгімелескенім бар.</w:t>
        <w:br/>
        <w:t>Жаңа қолбасшының басқаруымен болған бірінші</w:t>
        <w:br/>
        <w:t>шабуыл да есімнен кетпейді. Шабуыл алдында комдив-</w:t>
        <w:br/>
        <w:t>45</w:t>
        <w:br/>
        <w:t>Қызыл Ту орденін Сіз менің ұсынуыммен алғансыз.</w:t>
        <w:br/>
        <w:t>Абыржымаңыз, барлығын да талқылап қарайды” деді.</w:t>
        <w:br/>
        <w:t>Мен толқып тұрып, одан істі қарайтын адамдармен</w:t>
        <w:br/>
        <w:t>сөйлесуін өтіндім. Комдив уәдесін берді...</w:t>
      </w:r>
    </w:p>
    <w:p>
      <w:r>
        <w:t>Бәрі де ойдағыдай өтті де кетті. Ештеңе де болған</w:t>
        <w:br/>
        <w:t>жоқ. Әлі күнге дейін қадірлі командирім, полковник</w:t>
        <w:br/>
        <w:t>Момышұлы сөзінде тұрды деп сенемін, айта жүремін.</w:t>
        <w:br/>
        <w:t>Содан бері оны көргенім жоқ. Мен басқа бөлімге</w:t>
        <w:br/>
        <w:t>ауысып кеттім.</w:t>
        <w:br/>
        <w:t>Аты аңызға айналған Бауыржан Момышұлы туралы</w:t>
        <w:br/>
        <w:t>айтсам деген сәттер осылар еді. Көзім көрген, көңілге</w:t>
        <w:br/>
        <w:t>түйген жаларды қаз-қалпында әңгімеледім. Меніңше,</w:t>
        <w:br/>
        <w:t>бұлар Б.Момышұлының қандай қолбасшы, қандай аза-</w:t>
        <w:br/>
        <w:t>мат екенін білдіретін жайлар.</w:t>
        <w:br/>
        <w:t>И.М.ГЛУШКО,</w:t>
        <w:br/>
        <w:t>генерал-полковник,</w:t>
        <w:br/>
        <w:t>әскери ғылымдарының докторы</w:t>
        <w:br/>
        <w:t>Академия қабырғасында</w:t>
        <w:br/>
        <w:t>Тыл және жабдықтау әскери академиясы орын теп-</w:t>
        <w:br/>
        <w:t>кен Калинин қаласына поезд таңертең ертелетіп жетті.</w:t>
        <w:br/>
        <w:t>Ұясынан көтерілген күн сәулесі төгілген ашық аспан</w:t>
        <w:br/>
        <w:t>астында, вокзалдан шыққан бетте өзім көрген жол</w:t>
        <w:br/>
        <w:t>бойындағы қирап-бүлінген үйлер көзге тым жұпыны,</w:t>
        <w:br/>
        <w:t>сұрықсыз көрінеді. Кейінірек 1941 жылдың соңында</w:t>
        <w:br/>
        <w:t>гитлершілер бұл жерде небәрі екі ай-ақ болғанын білдім.</w:t>
        <w:br/>
        <w:t>Алайда осы аз уақытта дүшпан өндірістік кәсіпорын-</w:t>
        <w:br/>
        <w:t>дардың 70 пайыздан астамын түгелдей дерлік құртып,</w:t>
        <w:br/>
        <w:t>барлық тұрғын үй қорының 60 пайыздайын жарамсыз</w:t>
        <w:br/>
        <w:t>күйге келтіріп қаланы үлкен шығынға ұшыратқан.</w:t>
        <w:br/>
        <w:t>Әрине, бұл уақытта көптеген үйлер қалпына келтірілген</w:t>
        <w:br/>
        <w:t>болатын, басқалары құрылыс алаңдарында салынып</w:t>
        <w:br/>
        <w:t>жатты. Бірақ, та соғыс ізі қай жерде болса да, әсіресе</w:t>
        <w:br/>
        <w:t>бір кезде көшелерінде, ұрыс жүрген аудандарда әлі өше</w:t>
        <w:br/>
        <w:t>қоймаған.</w:t>
        <w:br/>
        <w:t>Тап-таза етіп сыпырылған орталық көшелердің бойы-</w:t>
        <w:br/>
        <w:t>мен сыңғырлап трамвайлар (сол жылдардағы Калинин</w:t>
        <w:br/>
        <w:t>қаласындағы қоғамдық транспорттың жалғыз түрі)</w:t>
        <w:br/>
        <w:t>жүретін. Волгадан пароходтардың ышқына шыққан</w:t>
        <w:br/>
        <w:t>гудогінің үні құлаққа жетеді. Шеткері аймақтан фа-</w:t>
        <w:br/>
        <w:t>брика трубаларының аспанға будақтаған түтіні көрі-</w:t>
        <w:br/>
        <w:t>неді. Мен қалай екенін білмеймін, еңбек дүбірі қызған</w:t>
        <w:br/>
        <w:t>бұл қаланы бірден-ақ жақсы көріп кеттім.</w:t>
        <w:br/>
        <w:t>48</w:t>
        <w:br/>
        <w:t>бесем де, мен де тұрып, киімімді жөндеп жаттым. Есік-</w:t>
        <w:br/>
        <w:t>тен ұзын бойлы, көзі үлкен, насат келген қара кісі</w:t>
        <w:br/>
        <w:t>көрінді. Гвардия полковнигі екен. Бауыржан осы болар</w:t>
        <w:br/>
        <w:t>деп ойладым. Сіз бәрімізді өткір көзбен бір шолып шық-</w:t>
        <w:br/>
        <w:t>тыңыз да, үсті-басын, белдігін жөндеп үлгере алмай</w:t>
        <w:br/>
        <w:t>қалған лейтенант Никитинге қарап: “Жолдас лейте-</w:t>
        <w:br/>
        <w:t>нант, сені құдайдың еркек етіп жаратқаны қандай</w:t>
        <w:br/>
        <w:t>жақсы болған! Әйел болғанда нағыз салпы етек, салақ</w:t>
        <w:br/>
        <w:t>әйел болар едің!” дедіңіз. Никитин онсыз да қызыл</w:t>
        <w:br/>
        <w:t>шырайлы жігіт еді. Одан сайын қызарып, тіпті бөрітіп</w:t>
        <w:br/>
        <w:t>кетті. Біз үндей алмадық.</w:t>
        <w:br/>
        <w:t>Бүл шақта Сіз маған көрген кем-кетігін бүкпей ай-</w:t>
        <w:br/>
        <w:t>татын шыншыл, лезде тауып айтатын от ауызды, орақ,</w:t>
      </w:r>
    </w:p>
    <w:p>
      <w:r>
        <w:t>тілді қатал қазы боп көріндіңіз.</w:t>
        <w:br/>
        <w:t>Бірде штабта кезекші офицер боп отырдым. Кор-</w:t>
        <w:br/>
        <w:t>пустан телефон соғып, Сізді сұрады.</w:t>
        <w:br/>
        <w:t>- Полктен таба алмадық. Дивизия іштабында көрі-</w:t>
        <w:br/>
        <w:t>неді. Корпус командирі іздеп жатыр. Тез, телефонға</w:t>
        <w:br/>
        <w:t>шақырыңыз! -- деп бұйырды.</w:t>
        <w:br/>
        <w:t>Сіз штаб бастығында отыр екенсіз. Шақырып келдік.</w:t>
        <w:br/>
        <w:t>Ар жақтан әлдене айтылып жатты. Бір кезде Сіз</w:t>
        <w:br/>
        <w:t>сөйледіңіз:</w:t>
        <w:br/>
        <w:t>- Жолдас генерал, мен алғы шепте, ұрыста, солдат-</w:t>
        <w:br/>
        <w:t>тардың арасында боп үйренген адаммын. Мұның үсті-</w:t>
        <w:br/>
        <w:t>не халықта мақал бар. “Қала жігітінің соңы болғанша,</w:t>
        <w:br/>
        <w:t>ауыл жігітінің алды бол” деген. Мені қинамаңыз, қозға-</w:t>
        <w:br/>
        <w:t>маңыз! Ал үлкен қызмет беремін деп сенім көрсетке-</w:t>
        <w:br/>
        <w:t>ніңізге көп рақмет!</w:t>
        <w:br/>
        <w:t>Сіз телефонды қойып, сыртқа беттедіңіз. Біз кейін</w:t>
        <w:br/>
        <w:t>естідік. Сізді корпус командирі өзіне орынбасар болуға</w:t>
        <w:br/>
        <w:t>шақырған екен.</w:t>
        <w:br/>
        <w:t>Міне, бұл кезде Сіз маған мансапқа құмарлығы жоқ,</w:t>
        <w:br/>
        <w:t>солдатты сүйетін, нағыз кішіпейіл батыр боп көрінген</w:t>
        <w:br/>
        <w:t>едіңіз!</w:t>
        <w:br/>
        <w:t>Үшінші көргенім. Қараңғы түн. Күн аяз болатын.</w:t>
        <w:br/>
        <w:t>Дивизия штабының бастығын алғы шепке апара жат-</w:t>
        <w:br/>
        <w:t>тым. Ол алда, мен артында, қалың қарды қарш-қарш</w:t>
        <w:br/>
        <w:t>басып келеміз. Бір кезде алдымда келе жатқан кісі ат-</w:t>
        <w:br/>
        <w:t>матымен жоқ боп кетті. Қарасам, танкке қарсы қазыл-</w:t>
        <w:br/>
        <w:t>ған орға су толып, беті қабыршақ боп қатқан екен.</w:t>
        <w:br/>
        <w:t>Бастық соған түсіп кетіпті.; Сол түні қайтып келе</w:t>
        <w:br/>
        <w:t>жатқанда, Сізді жолықтырдық. Астыңызда ақ боз ат,</w:t>
        <w:br/>
        <w:t>қасыңызда атшы Синченко.</w:t>
        <w:br/>
        <w:t>Тұла бойы малмандай су, тоңып келе жатқан бас-</w:t>
        <w:br/>
        <w:t>тыққа рапорт береді екен десем, Сіз оның орнына:</w:t>
        <w:br/>
        <w:t>42</w:t>
        <w:br/>
        <w:t>Сәуірбек БАҚБЕРГЕНОВ</w:t>
        <w:br/>
        <w:t>Жауынгер аға</w:t>
        <w:br/>
        <w:t>Басқа өткендерді былай қойғанда, кешегі Отан соғы-</w:t>
        <w:br/>
        <w:t>сы басталғанда, Сіз небәрі отыз бірде, мен жиырма</w:t>
        <w:br/>
        <w:t>бірде едім. Тағдыр бізді сол бір қиын-қыстау, ала-</w:t>
        <w:br/>
        <w:t>сапыран, от басып, су кешкен шақта бір жерде, бір</w:t>
        <w:br/>
        <w:t>дивизияда қызмет етуге жазыпты. Несі бар, жаман бол-</w:t>
        <w:br/>
        <w:t>маған. Мен өз басым Сіз тәрізді ағаның басқан іздерін</w:t>
        <w:br/>
        <w:t>басып, төбеңізді көріп, қара тұтып, ерлігіңіздің куәгері</w:t>
        <w:br/>
        <w:t>болып өскенімді мақтаныш етемін. Жауға шапқанда</w:t>
        <w:br/>
        <w:t>ғана емес, бейбіт күндердің өзінде алдыңда арыстандай</w:t>
        <w:br/>
        <w:t>боп айбынды ағаң кетіп бара жатса, ол мақтаныш қана</w:t>
        <w:br/>
        <w:t>емес, айбар, абырой, медеу, әрі мерей.</w:t>
        <w:br/>
        <w:t>Бойында жалыны мол, куаты көп, өз ойына айшық-</w:t>
        <w:br/>
        <w:t>пен, түсінікті, әсерлі етіп жеткізгісі келетін командирге</w:t>
        <w:br/>
        <w:t>тән қасиетпен Сіздің кілең сұрап қойып, одан соң оған</w:t>
      </w:r>
    </w:p>
    <w:p>
      <w:r>
        <w:t>өзіңіз жауап беріп сөйлейтін әдетіңізді жақсы Білем.</w:t>
        <w:br/>
        <w:t>Біз қандай күндерді, қандай жаумен, қандай шақта,</w:t>
        <w:br/>
        <w:t>қай жерде өткіздік? Бойға қуат, қызу беріп түрған жылы</w:t>
        <w:br/>
        <w:t>қан төгілген жерлерді ешкім, ешқашан кеудеде шыбын-</w:t>
        <w:br/>
        <w:t>дай жан тұрғанда ұмыта алмақ емес.</w:t>
        <w:br/>
        <w:t>Отанға қатерлі, қатал жау суық қолын созған кезде,</w:t>
        <w:br/>
        <w:t>Сіздің атыңыз қараңғы түнде тұнық аспанға атылған</w:t>
        <w:br/>
        <w:t>жай оғындай жарқ ете қалды. Комбат... Бұл мың басы.</w:t>
        <w:br/>
        <w:t>Мың қолды бастаған отыз бір жастағы Момышұлы -</w:t>
        <w:br/>
        <w:t>Намысұлы боп шыға келді. Отанның әрбір адым жері</w:t>
        <w:br/>
        <w:t>үшін табан тіреп, қайсарланып, өжеттеніп түрып алды.</w:t>
        <w:br/>
        <w:t>Қоршаудың өзін ерлікпен, өжеттікпен, қаймықпай</w:t>
        <w:br/>
        <w:t>бұзып.өтті. Сол шақта Мәскеуді қорғаған мындар мен</w:t>
        <w:br/>
        <w:t>миллиондар арасынан “Момышұлының батальоны” өз-</w:t>
        <w:br/>
        <w:t>геше аталды. Генерал И.В.Панфилов мақтады. Газеттер</w:t>
        <w:br/>
        <w:t>жазып жатты. Ер еліне еткен еңбегін ерекшелігім демей,</w:t>
        <w:br/>
        <w:t>еліріп мақтан етпей, сол бір табиғи қалыпта қала біл-</w:t>
        <w:br/>
        <w:t>діңіз. Мұнда ерлікке тән азаматтық көрінді. Адам бойын-</w:t>
        <w:br/>
        <w:t>дағы асыл қасиет, керек сапа осы азаматтык десек, ол</w:t>
        <w:br/>
        <w:t>Сіздің бойыңызда мол екен. Сол қасиет Сіздің бойыңыз-</w:t>
        <w:br/>
        <w:t>дан сң қиын кезде ашық аспандағы жұлдыздай боп</w:t>
        <w:br/>
        <w:t>анығырақ көрінді. Командирдің бойынан көрінген осы</w:t>
        <w:br/>
        <w:t>асыл қасиетке жауынгерлер де еліктеді. Сіз бастаған</w:t>
        <w:br/>
        <w:t>сол топтан өзіңіз тақылсттсс азамат жауынгерлер, жас</w:t>
        <w:br/>
        <w:t>командирлер көп шықты. Сол кезде Сіз сол бір үлкен</w:t>
        <w:br/>
        <w:t>азаматтыққа тән қасиетпен, адалдықпен әділдік айтып,</w:t>
        <w:br/>
        <w:t>40</w:t>
        <w:br/>
        <w:t>Бәрінен бұрын Сіз бір кезде әдебиетке кейіпкер ре-</w:t>
        <w:br/>
        <w:t>тінде ендіңіз де, артынша өзіңіз әдеби шығармалар жа-</w:t>
        <w:br/>
        <w:t>зып, солдаттар мен офицерлерді кейіпкер, ең басты</w:t>
        <w:br/>
        <w:t>тұлға етіп көрсете бастадыңыз. “Бір түннің оқиғасы”,</w:t>
        <w:br/>
        <w:t>“Жауынгер тұлғасы”, “Помкомвзвод”, “Николай Ре-</w:t>
        <w:br/>
        <w:t>дин”, “Жонарқа” осы айтқандарымның айғағы болды.</w:t>
        <w:br/>
        <w:t>Осыларды іле-шала жазылған “Москва үшін шайқас”,</w:t>
        <w:br/>
        <w:t>“Генерал И.В.Панфилов” Отан соғысында ерлік көрсет-</w:t>
        <w:br/>
        <w:t>кен жауынгер батыр солдаттар мен офицерлерге қойыл-</w:t>
        <w:br/>
        <w:t>ған мәңгілік ескерткіш боп қалды.</w:t>
        <w:br/>
        <w:t>Сіздің “Ұшқан ұя” атты кітабыңыз өз өміріңіз ар-</w:t>
        <w:br/>
        <w:t>қылы берілген өз еліміздің өткен өміріне пара-пар дү-</w:t>
        <w:br/>
        <w:t>ние. “Ұшқан ұя” жайындағы дастан” деген еңбегімде</w:t>
        <w:br/>
        <w:t>бұл кітап жайында да айтқанмын. Қайталау артық.</w:t>
        <w:br/>
        <w:t>Мен Сізді жақсы түсінем. Біз соғыстан кейінгі өмірде</w:t>
        <w:br/>
        <w:t>Москва, Шымкент, Ташкент, Бұхара, Жамбыл жерінде</w:t>
        <w:br/>
        <w:t>сан рет бірге болдық. Сол кезде ешбір жазушыға, жур-</w:t>
        <w:br/>
        <w:t>налиске айтпаған жақсы сырларыңыз да есімде. Әрине,</w:t>
        <w:br/>
        <w:t>мүнын ішінде ағаның ініге айтатын асыл, ең қасиетті</w:t>
        <w:br/>
        <w:t>сырлары бар. Сізді осы үшін де сүюге тиіспін.</w:t>
        <w:br/>
        <w:t>Әсіресе Сіз үшін “Ұшқан үя” өте табысты болды.</w:t>
        <w:br/>
        <w:t>Сіз сол кітапқа Қазақ ССР Мемлекеттік сыйлығын ал-</w:t>
        <w:br/>
        <w:t>дыңыз!</w:t>
        <w:br/>
        <w:t>“Бұл дүниеде ақшадан күшті ештеңе жоқ қой” депті</w:t>
        <w:br/>
        <w:t>біреу Лұқпан Хакімге. Сонда Лұқпан: “Бәрібір ақша</w:t>
        <w:br/>
        <w:t>қанша күшті болғанмен, оған ел қорғайтын батыр жасау</w:t>
        <w:br/>
        <w:t>мүмкін емес” депті. Сондай-ақ Сіз күштінің өзі жасай</w:t>
      </w:r>
    </w:p>
    <w:p>
      <w:r>
        <w:t>алмайтын ғажап адамсыз.</w:t>
        <w:br/>
        <w:t>Александр ШАРЫПОВ,</w:t>
        <w:br/>
        <w:t>батальон командирі,</w:t>
        <w:br/>
        <w:t>Дивногорск қаласы</w:t>
        <w:br/>
        <w:t>Комдив</w:t>
        <w:br/>
        <w:t>1944 жылдың сентябрінде госпитальда емделіп,</w:t>
        <w:br/>
        <w:t>майдандық курста арнаулы дайындықтан өткеннен</w:t>
        <w:br/>
        <w:t>кейін әскери қызметімді атқыштар батальонының ко-</w:t>
        <w:br/>
        <w:t>мандирі міндетінде жалғастыруға 8-гвардиялық диви-</w:t>
        <w:br/>
        <w:t>зияға келдім. Дивизия Латвия жеріндегі темір жол</w:t>
        <w:br/>
        <w:t>станцияларының бойында шабуыл жүргізуде екен.</w:t>
        <w:br/>
        <w:t>Бірден батальонға жібере қоймады. Бірнеше күн ре-</w:t>
        <w:br/>
        <w:t>зервте болдым. А.Бектің айтулы “Волоколам тас жолы”</w:t>
        <w:br/>
        <w:t>повесін сонда қолыма түскен бір қомақты журналдан</w:t>
        <w:br/>
        <w:t>қызыға оқып едім. Шығарма шындығы қатты әсер етті.</w:t>
        <w:br/>
        <w:t>Ал шығарманың қаһарманы -- аты аңызға айналған</w:t>
        <w:br/>
        <w:t>Баукең біраз күліп алды.</w:t>
        <w:br/>
        <w:t>- Төрткөз қымызды ішіп төрде жатады. Кейіннен</w:t>
        <w:br/>
        <w:t>байқасам, ол кісі қымызбен бірге шарап та ішеді екен.</w:t>
        <w:br/>
        <w:t>-- Әй, сен келдің бе? Барыңды айт, мына баланы</w:t>
        <w:br/>
        <w:t>алдама!</w:t>
        <w:br/>
        <w:t>-- Ойбай-ау, айтамыз ғой. -Қазақтардың ең адалы</w:t>
        <w:br/>
        <w:t>ғана жүз қойдың елуін атайды.</w:t>
        <w:br/>
        <w:t>Бір-екі сағаттан соң Төкең “Ахахау-ау, тай-тай” деп</w:t>
        <w:br/>
        <w:t>әндете бастайды. Мұнысы мас болған белгісі. Елдің</w:t>
        <w:br/>
        <w:t>бәрі далада сылқ-сылқ күліп жүреді.</w:t>
        <w:br/>
        <w:t>-- Әй, бала, жөндеп жаз, айтқанын жаза бер.</w:t>
        <w:br/>
        <w:t>Төрткөз қайта әндетеді. Келушілердің кейбіреуі мені</w:t>
        <w:br/>
        <w:t>танып:</w:t>
        <w:br/>
        <w:t>- Ойбай-ау, мынау Момыштың баласы ғой! - дейді.</w:t>
        <w:br/>
        <w:t>--Е, өсіп қалыпты ғой. Әулиеатаға оқуға жіберді</w:t>
        <w:br/>
        <w:t>деп еді.</w:t>
        <w:br/>
        <w:t>Жеті-сегіз ауылды аралап, қайтып келдік. Аудандық</w:t>
        <w:br/>
        <w:t>финанс бөлімінің бастығы Фоменко дейтін кісі еді.</w:t>
        <w:br/>
        <w:t>Әскери киініп жүретін. Кейін білсем, азамат соғысында</w:t>
        <w:br/>
        <w:t>эскадрон командирі болған екен. Тізімді сол кісіге</w:t>
        <w:br/>
        <w:t>тапсырдым. Ол тізімге қарап-қарап:</w:t>
        <w:br/>
        <w:t>-- Жарайды, жас жігіт, - деп қабылдап алды. - Кор-</w:t>
        <w:br/>
        <w:t>ниенко, мына балаға ақысын төле, - сөйтсем, тізімдегі</w:t>
        <w:br/>
        <w:t>әр үйге екі тиыннан төлейді екен. Бурныйда жаңадан</w:t>
        <w:br/>
        <w:t>асхана ашылған. Етін жақсылап салған бір кесе көже</w:t>
        <w:br/>
        <w:t>жиырма тиын тұрады. Оған қосып тағы бір күлше</w:t>
        <w:br/>
        <w:t>береді. Сол кездегі ақшаның қадірін осыдан-ақ біле</w:t>
        <w:br/>
        <w:t>бер. Ортанқолдай қойдың базардағы бағасы төрт сом.</w:t>
        <w:br/>
        <w:t>Корниенко маған алты сом жетпіс тиын берді. Ол</w:t>
        <w:br/>
        <w:t>кезде бір. сомға зар кезіміз. Қуанып далаға шықтым.</w:t>
      </w:r>
    </w:p>
    <w:p>
      <w:r>
        <w:t>Тағай дейтін болысымыз жолыға кетті. Басында сусар</w:t>
        <w:br/>
        <w:t>бөрік, үстінде ала шапан, аяғында кебіс-мәсі.</w:t>
        <w:br/>
        <w:t>- Ә, қарағым, бері жүр, - деп бір үйді айналып</w:t>
        <w:br/>
        <w:t>ерте жөнелді. Оңаша шыққан соң:</w:t>
        <w:br/>
        <w:t>- Әй, шырағым, сен өзің жақсы бала екенсің! Төрткөз</w:t>
        <w:br/>
        <w:t>сені тілалғыш екен деп мақтады. Ат жалын жаңадан</w:t>
        <w:br/>
        <w:t>тартып мініп келе жатқан талапкерсің, қарағым. Тәртіп</w:t>
        <w:br/>
        <w:t>бойынша, бірінші тапқан олжасын, алған ақшасын жас</w:t>
        <w:br/>
        <w:t>балалар біз сияқты ағаларына береді. Сонда оның жолы</w:t>
        <w:br/>
        <w:t>болады. Жаңағы ақшаңды маған бер.</w:t>
        <w:br/>
        <w:t>- Мә, ағай.</w:t>
        <w:br/>
        <w:t>Өрік, мейіз аламын, тапқаным осы деп үйге апа-</w:t>
        <w:br/>
        <w:t>рамын, ауылға мақтанамын деген ойым бар еді. Тағай</w:t>
        <w:br/>
        <w:t>ақшамды алды да қойды. Не істерімді білмедім. Тор</w:t>
        <w:br/>
        <w:t>55</w:t>
        <w:br/>
        <w:t>палуан күрес дегендер тағы бар. Біреу тымауратса, немесе</w:t>
        <w:br/>
        <w:t>малы ауырып қалса, бәдік өлең айтылатын. Біз қызыға</w:t>
        <w:br/>
        <w:t>тыңдайтынбыз. Ел жатқан соң, түнде бір үйдің</w:t>
        <w:br/>
        <w:t>терезесінің тұсына барып:</w:t>
        <w:br/>
        <w:t>-- Айтамын жарамазан жар басына,</w:t>
        <w:br/>
        <w:t>Саудагер жүгін артар арбасына, -</w:t>
        <w:br/>
        <w:t>деп бастаймыз. Ұйықтап жатқан әйел оянып, бір таба</w:t>
        <w:br/>
        <w:t>нан, бір кесе тары ма, береді. Кейбіреулері:</w:t>
        <w:br/>
        <w:t>- Ой, қарақтарым, нан жоқ еді, айран ішіп кетіңдер,</w:t>
        <w:br/>
        <w:t>қаймақ жеңдер, - дейді.</w:t>
        <w:br/>
        <w:t>Үлкен айт, кіші айт кезінде киініп ап, әр үйге кіріп,</w:t>
        <w:br/>
        <w:t>дәм татып жүреміз. Бауырсақ, шелпек жейміз.</w:t>
        <w:br/>
        <w:t>Тойда қыз бен жігіт өлеңмен айтысады. Кәрі адам-</w:t>
        <w:br/>
        <w:t>ның асында көкпар болады. Атым бар деп жаяу балалар</w:t>
        <w:br/>
        <w:t>шу-шудеп жатады.</w:t>
        <w:br/>
        <w:t>Момынқұл көкем көкпаршы еді. Сол кісіге ұқсап</w:t>
        <w:br/>
        <w:t>мен де балалармен жаяу көкпар тартамын. Тай, құнан</w:t>
        <w:br/>
        <w:t>бәйгеге қатысамын. Әр баланың өз тайы бар. Озсаң,</w:t>
        <w:br/>
        <w:t>бәйге аласың. Бәйгесі болар болмас нәрсе. Атқа мініп</w:t>
        <w:br/>
        <w:t>жүруді мен бала кезімнен үйренгем. Біз қырғызбен</w:t>
        <w:br/>
        <w:t>көршілеспіз ғой. Қырғыздарда сайыс деген бар. Кәдімгі</w:t>
        <w:br/>
        <w:t>бақан, найза тектес болғанмен ұшы өткір емес. Екі жақ</w:t>
        <w:br/>
        <w:t>қолдарына ұстап, ат үстінен бір-бірін құлатып түсіруі</w:t>
        <w:br/>
        <w:t>керек. Аттар бір-біріне қарай қатты ағыспен шапқанда</w:t>
        <w:br/>
        <w:t>кісі өлімі де болады.</w:t>
        <w:br/>
        <w:t>Аударыспақ, аттан жұлып алу ойыны да қызық.</w:t>
        <w:br/>
        <w:t>Қырғыздар көкпаршыл келеді. Ат үстінде жөнді отыра</w:t>
        <w:br/>
        <w:t>алмағандарды жүрт:</w:t>
        <w:br/>
        <w:t>- Ой, мынау қопал екен ғой, - деп мінеп жатады.</w:t>
        <w:br/>
        <w:t>Іштей елтіп, бар ықыласымызбен тыңдап отырған</w:t>
        <w:br/>
        <w:t>бізге Баукең барлай қарап:</w:t>
      </w:r>
    </w:p>
    <w:p>
      <w:r>
        <w:t>-- Мен жаңа өмірге бесінші кластан араластым, -</w:t>
        <w:br/>
        <w:t>деді темекі тұқылын күлсалғыш ернеуіне қисайта</w:t>
        <w:br/>
        <w:t>қойып. - Қасы мен көзінің арасында ақ таңба бар итке</w:t>
        <w:br/>
        <w:t>қазақ Төрткөз деп ат қойған. Ауылымыздағы қасы қа-</w:t>
        <w:br/>
        <w:t>лың, арық, қатпа қара Есмұрза деген кісіні де жұрт</w:t>
        <w:br/>
        <w:t>Төрткөз деп атаушы еді. Бастапқы аты мүлде естен</w:t>
        <w:br/>
        <w:t>шыққан. Төрткөз деген мазақтағандық, кемсіткендік</w:t>
        <w:br/>
        <w:t>қой. Сол кісі көрші ауылға болыс болды. Сауаты жоқ.</w:t>
        <w:br/>
        <w:t>-- Ойбай, Төрткөз келе жатыр, - деп жүрт дірілдеп</w:t>
        <w:br/>
        <w:t>тұрады. Әулиеата қаласыңдағы интернатта бесінші</w:t>
        <w:br/>
        <w:t>класта оқып жүргем.</w:t>
        <w:br/>
        <w:t>Жазғы демалыста ауылға бардым. Барсам, елде мал</w:t>
        <w:br/>
        <w:t>ыл</w:t>
        <w:br/>
        <w:t>9%</w:t>
        <w:br/>
        <w:t>бірнеше күнгі ұрыстан кейін ыңғайлы позицияға шы-</w:t>
        <w:br/>
        <w:t>ғып, уақытша бекіне бастадық. Батальон селдіреп,</w:t>
        <w:br/>
        <w:t>жартысы ғана қалған: шаршаған, қажыған жауын-</w:t>
        <w:br/>
        <w:t>герлер... Жауынгерлерді тынықтырып, ұйықтатып</w:t>
        <w:br/>
        <w:t>алуды ойластырдым.</w:t>
        <w:br/>
        <w:t>Сөйтіп, тәуекелге бел будым да рұқсат сұрамастан</w:t>
        <w:br/>
        <w:t>(рұқсат бермес те еді) атқыштар ротасына кері қайтарып</w:t>
        <w:br/>
        <w:t>алып, қорғаныста тек пулеметшілерді ғана қалдырдым.</w:t>
        <w:br/>
        <w:t>Солдаттар бір-екі қабатты үйге жетіп, бастары жерге</w:t>
        <w:br/>
        <w:t>тиер-тиместен ұйқыға кетті. Гаң ата бәрін оятып, қару-</w:t>
        <w:br/>
        <w:t>ларын тазартуды тапсырып, сыртқа шықтым. Бізге қа-</w:t>
        <w:br/>
        <w:t>рай желе жортып келе жатқан екі салт аттының алдың-</w:t>
        <w:br/>
        <w:t>ғысы комдив екенін папахасынан бірден таныдым.</w:t>
        <w:br/>
        <w:t>Былайша айтқанда, жаным мұрынымның ұшына келді.</w:t>
        <w:br/>
        <w:t>Мынадай қылығым үшін, соғыс жағдайында, трибу-</w:t>
        <w:br/>
        <w:t>налға кетуім оп-оңай еді. Салт аттылардың алдынан</w:t>
        <w:br/>
        <w:t>жүгіре шықтым. Болған жайды барын-бардай баян ет-</w:t>
        <w:br/>
        <w:t>тім. Сөйттім дс үлкен бастықтың үкімін күттім.</w:t>
        <w:br/>
        <w:t>Ашуланар, үрсып-сөгер, ренжір деп тұрмын.</w:t>
        <w:br/>
        <w:t>Жоқ. Бәрін сезіп тұрса да, сабырлы қалпымен, әңгі-</w:t>
        <w:br/>
        <w:t>мені менің кубанкамнан бастап (малақайым күйіп,</w:t>
        <w:br/>
        <w:t>тозып кеткен соң, кубанканы, бұрынғы комбат майор</w:t>
        <w:br/>
        <w:t>Горгаслидзе сыйлаған еді): “мына дөңгелекті қашан</w:t>
        <w:br/>
        <w:t>тастайсың?” - деді. Үйге кіріп, жауынгерлерге қару-</w:t>
        <w:br/>
        <w:t>ларыңды тазалай беріңдер деп ишара етті. Сыртқа</w:t>
        <w:br/>
        <w:t>беттеді. Мен үн-түнсіз еріп келемін. Маған ұзақ қарап</w:t>
        <w:br/>
        <w:t>тұрды да, қоштасып оқшау шыға берді...</w:t>
        <w:br/>
        <w:t>Бірақ сштеңе деген жоқ, жағдайды іштей түсінді деп</w:t>
        <w:br/>
        <w:t>ойлаймын.</w:t>
        <w:br/>
        <w:t>Момышұлымен соңғы кездесуім оның блиндажында</w:t>
        <w:br/>
        <w:t>болды. Бір сәтсіз операциядан кейін полктің К. деген</w:t>
        <w:br/>
        <w:t>жаңа командирі бар кінәні маған аударып, басшыларға</w:t>
        <w:br/>
        <w:t>жазбаша рапорт берген болатын. Бұл оңай-оспақ іс емес.</w:t>
        <w:br/>
        <w:t>Ұрыс естіп, ескерту-сөгіс алумен бітпейтін жағдай. Атқа</w:t>
        <w:br/>
        <w:t>отырдым да, дивизия командиріне тартып бердім.</w:t>
        <w:br/>
        <w:t>Момышұлы қазіргі терминмен айтсақ, мені өз рези-</w:t>
        <w:br/>
        <w:t>денциясында қабылдады. Үлкен, шағын терезелі жарты-</w:t>
        <w:br/>
        <w:t>Лай жеркепе, жартылай блиндаж дерлік, екі бөлмелі</w:t>
      </w:r>
    </w:p>
    <w:p>
      <w:r>
        <w:t>баспана. Командирді папахасыз, сырт киімсіз бірінші</w:t>
        <w:br/>
        <w:t>көруім. Шашын ұстарамен тақырлап алдырған. Түкси-</w:t>
        <w:br/>
        <w:t>ген бүркіт қабақты Момышұлы маған денелі, қатал</w:t>
        <w:br/>
        <w:t>көрінді. Өзім кінәлі адаммын. Кібіртіктеп, күмілжілім</w:t>
        <w:br/>
        <w:t>Де қалдым. Еңсем түсіп кеткен.</w:t>
        <w:br/>
        <w:t>Комдив сабырлы, байсалды, ақырын сөйлеп кетті.</w:t>
        <w:br/>
        <w:t>“Сіздің сужүрек қорқақ адам емес екеніңізді білемін.</w:t>
        <w:br/>
        <w:t>47</w:t>
        <w:br/>
        <w:t>гүрілдеп ағады. Ар жағында орыстың Грозный деген</w:t>
        <w:br/>
        <w:t>қаласы бар. Онда күн сайын қырғыздың базары.</w:t>
        <w:br/>
        <w:t>Момынқұл көкем сонда барды. Байзақ датқаның</w:t>
        <w:br/>
        <w:t>тұқымдары қырғызбен қыз берісіп, қыз алысып, жегжат</w:t>
        <w:br/>
        <w:t>болып кеткен. Осы күнге дейін жегжат-жұрат. Сол</w:t>
        <w:br/>
        <w:t>Байзақ датқаның Тілеуқұл деген немересі болыс сді.</w:t>
        <w:br/>
        <w:t>Қараторы, көзі көк, сақалы быт-шыт кісі болатын. Қыр-</w:t>
        <w:br/>
        <w:t>ғыздың базарына біздін ауылдан Тағай да барады.</w:t>
        <w:br/>
        <w:t>Қасында атқосшылары бар. Шайханаға түсіп, төрден</w:t>
        <w:br/>
        <w:t>орын алады. Момынқұл көкем басқа шайханада отырған</w:t>
        <w:br/>
        <w:t>Тілеуқұлға жолығып:</w:t>
        <w:br/>
        <w:t>- Болысеке, - деп сәлем береді.</w:t>
        <w:br/>
        <w:t>- Молдекең қалай? Баласы қалай?</w:t>
        <w:br/>
        <w:t>- Аманшылық, өзі келе алмады. Баласы оқып жүр. -</w:t>
        <w:br/>
        <w:t>Тілеуқұл елді жеп үйренген адам.</w:t>
        <w:br/>
        <w:t>“Молдекең баласы өкімет болып жеті-сегіз ауылды</w:t>
        <w:br/>
        <w:t>аралапты”, - деп естіген ғой, бірдеме дәметіп отырады.</w:t>
        <w:br/>
        <w:t>- Осындай Төрткөз елді жепті. Пәржанның алты</w:t>
        <w:br/>
        <w:t>сом жетпіс тиынын Тағай тартып алып қойыпты. Бір</w:t>
        <w:br/>
        <w:t>тиынсыз қайтты.</w:t>
        <w:br/>
        <w:t>- Ә, солай ма? Тапқан екен бізді аяқ асты етуді!</w:t>
        <w:br/>
        <w:t>Әкеңнің, сілімтір!.. Әй! - Шайханашы жүгіріп келеді.</w:t>
        <w:br/>
        <w:t>- Шай әкел! Сен төлемейсің, отыр! - депті Момын-</w:t>
        <w:br/>
        <w:t>құлға. Ол лаж жоқ отырады.</w:t>
        <w:br/>
        <w:t>Тілеуқұл бір қара нәрсені қалтасынан алып, тістеп</w:t>
        <w:br/>
        <w:t>аузына салыпты. Ол апиын екен. Соны бірінші рет</w:t>
        <w:br/>
        <w:t>Момынқұлдың аузынан естідім. Әкем:</w:t>
        <w:br/>
        <w:t>- Е, қүдай атқан, әлі апиынды қоймапты ғой, -</w:t>
        <w:br/>
        <w:t>деген еді ренжіп.</w:t>
        <w:br/>
        <w:t>Апиынға қызып алған Тілеуқұл қасында отыр-</w:t>
        <w:br/>
        <w:t>ғандарға:</w:t>
        <w:br/>
        <w:t>-- Әй, сендер бара тұрыңдар. Момынқұл, сен қал, -</w:t>
        <w:br/>
        <w:t>дейді. Аналар кеткен соң, сыбырлап отырып сөйлесіпті.</w:t>
        <w:br/>
        <w:t>- Мен бір жігітті Тағайға жұмсаймын. Сен атыңның</w:t>
        <w:br/>
        <w:t>тартпасын мықтап тартып, дайын түр.</w:t>
      </w:r>
    </w:p>
    <w:p>
      <w:r>
        <w:t>Қырғыз жігіті барады да, Тағайға:</w:t>
        <w:br/>
        <w:t>- Болысеке, Оспанқұл үйге келіп дәм татсын, тез</w:t>
        <w:br/>
        <w:t>келсін. Қой сойылып, ет асылып қалды. Қонам десе,</w:t>
        <w:br/>
        <w:t>қонсын деді, - дейді. Оспанқұл қырғыздың манабының</w:t>
        <w:br/>
        <w:t>тұқымы, атақты адам.</w:t>
        <w:br/>
        <w:t>- Ойбай, жүріңдер, бармасқа болмайды. Оспанқұл</w:t>
        <w:br/>
        <w:t>шақырады, - деп атына мінеді.</w:t>
        <w:br/>
        <w:t>Сол кезде сен мына бүйірден атпен шыға келіп,</w:t>
        <w:br/>
        <w:t>базарды айналдыра қуып, сабағын.</w:t>
        <w:br/>
        <w:t>51</w:t>
        <w:br/>
        <w:t>тің бұйрығы бойынша, біздің полк түнделетіп бір жұма</w:t>
        <w:br/>
        <w:t>бойы жаудың иегінің астында дерліктей жерде окоп</w:t>
        <w:br/>
        <w:t>қазды. Мұздап, қатқан жерді қазу оңай ма, оны артық</w:t>
        <w:br/>
        <w:t>жұмыс санап күңкілдегендер де болды. Окоптың пай-</w:t>
        <w:br/>
        <w:t>дасын шабуыл кезінде көрдік, бәріміз де дивизия</w:t>
        <w:br/>
        <w:t>командиріне іштей разы едік. Нақ осы шабуылда 18-</w:t>
        <w:br/>
        <w:t>Қызыл Тулы полктің мен басқаратын 3-батальоны жау-</w:t>
        <w:br/>
        <w:t>дың алғашқы қорғаныс шебін сәтті бүзып отті. Әйтсе</w:t>
        <w:br/>
        <w:t>де, қанаттас көршілеріміз кешеуілдей берді. Келесі</w:t>
        <w:br/>
        <w:t>шепке келгенде жаудың артиллериясы мен пулеметтері</w:t>
        <w:br/>
        <w:t>оқ боратып бас көтертпей қойды. Жер бауырлап жатып</w:t>
        <w:br/>
        <w:t>қалдық. “Жеткен жеріміз осы болды ма”” деген ой да</w:t>
        <w:br/>
        <w:t>көлеңдейді. Не істеу керек? Осы сәтте радист рацияға</w:t>
        <w:br/>
        <w:t>шақырмасы бар ма: “Жолдас майор! Сізді дивизия</w:t>
        <w:br/>
        <w:t>командирі...” Өзге өзге, мұны күтпеген едім: Комдив?</w:t>
        <w:br/>
        <w:t>Полк командирі қайда қалды. Тікелей мені сұрағаны</w:t>
        <w:br/>
        <w:t>несі?.. Әрі-сәрі күйде байланысқа шықтым.</w:t>
        <w:br/>
        <w:t>Дивизия командирінің бірінші сұрағы:</w:t>
        <w:br/>
        <w:t>-- Қай жердесіз? - болды.</w:t>
        <w:br/>
        <w:t>Мен белгілі тәртіппен: “Квадрат 18-25 а...” деп бастай</w:t>
        <w:br/>
        <w:t>беріп едім, ол қайтарып тастады:</w:t>
        <w:br/>
        <w:t>- Сіз кодты қоя тұрыңыз, ашық текспен баяндаңыз.</w:t>
        <w:br/>
        <w:t>-- Жолдас бірінші, сонда қалай...</w:t>
        <w:br/>
        <w:t>-- Бұйырамын! Ашық текспен...</w:t>
        <w:br/>
        <w:t>Карта бойынша ашық текспен баяндап шықтым.</w:t>
        <w:br/>
        <w:t>- Алға қозғалуға кедергі келтіріп тұрған не? - Бұл</w:t>
        <w:br/>
        <w:t>сұраққа келгенде бөгеліп қалмадым. Жау күші жөнінен</w:t>
        <w:br/>
        <w:t>ашық текспен айта беруге әбден болады.</w:t>
        <w:br/>
        <w:t>- Түсінікті, - деді комдив.</w:t>
        <w:br/>
        <w:t>- Сізді артиллериямен демейміз. Залптан кейін-ақ</w:t>
        <w:br/>
        <w:t>ілгері жылжыңыз...</w:t>
        <w:br/>
        <w:t>Бірнеше минуттан кейін “ Катюшаның” үйреншікті</w:t>
        <w:br/>
        <w:t>үні естілді, сол-ақ екен, жау позициясын қызыл-қара</w:t>
        <w:br/>
        <w:t>түнек басты да кетті. Артынша жаудың танктері де</w:t>
        <w:br/>
        <w:t>ғайып болды, пулеметтерінің де үні өшті.</w:t>
      </w:r>
    </w:p>
    <w:p>
      <w:r>
        <w:t>Батальон тынысы кеңіп, жаудың келесі бекінісіне</w:t>
        <w:br/>
        <w:t>киліккенше, әлдеқайда алға жылжып сұғынып еніп</w:t>
        <w:br/>
        <w:t>кеттік.</w:t>
        <w:br/>
        <w:t>Тағы да комдивпен сөйлестік. Тағы да сол әдіспен</w:t>
        <w:br/>
        <w:t>ілгері жылжыдық. Қорғауға ыңғайлы позицияға жеткені-</w:t>
        <w:br/>
        <w:t>мізде Момышүлы: “Окоп қазып бекініңдер, жау шабуыл-</w:t>
        <w:br/>
        <w:t>даса бір алым да шегінбеңдер” деп бүйырды. (Оған,</w:t>
        <w:br/>
        <w:t>әрине, мүмкіндік бар еді). Ал өзі біздің көршілерімізге</w:t>
        <w:br/>
        <w:t>хабарласып, соларға көмектесе бастады.</w:t>
        <w:br/>
        <w:t>Мына бір кездесу алдыңғы шепте болған сді. Батальон</w:t>
        <w:br/>
        <w:t>“</w:t>
        <w:br/>
        <w:t>40</w:t>
        <w:br/>
        <w:t>Академиядағы оқу алғашқы күннен-ақ бас көтеруге</w:t>
        <w:br/>
        <w:t>мүрша бермеді. Дегенмен анда-санда, жексенбі күндері,</w:t>
        <w:br/>
        <w:t>әйеліміз екеуіміз қалаға серуендеп қайтуға уақыт тауып</w:t>
        <w:br/>
        <w:t>жүрдік. Қаланың көрікті жерлерін аралап көрдік,</w:t>
        <w:br/>
        <w:t>облыстық музейде бұл ежелгі орыс өлкесінің тарихын</w:t>
        <w:br/>
        <w:t>көрсететін экспонаттармен таныстық.</w:t>
        <w:br/>
        <w:t>Калинин (1913 жылға дейін - Тверь) қаласы Тверь</w:t>
        <w:br/>
        <w:t>(қаланың ескі аты осыған байланысты қойылған) өзен-</w:t>
        <w:br/>
        <w:t>нің Волгаға құяр сағасында сонау ХП ғасырда бой</w:t>
        <w:br/>
        <w:t>көтере бастаған. Қаланың ежелден-ақ дамыған кәсіп-</w:t>
        <w:br/>
        <w:t>шілігімен аты шықты, ол қиыр солтүстік пен оңтүс-</w:t>
        <w:br/>
        <w:t>тікте жатқан аймақтағы жүртпен кең түрде сауда-сат-</w:t>
        <w:br/>
        <w:t>тық жүргізді. ХУ ғасырдың орта шенінде тверлік көпес</w:t>
        <w:br/>
        <w:t>Афанасий Никитин европалықтардың ішінен ең алғаш</w:t>
        <w:br/>
        <w:t>болып Үндістан еліне саяхат жасады. Қала монғол-татар</w:t>
        <w:br/>
        <w:t>шапқыншылығы мен орыс княздарының озара бір-</w:t>
        <w:br/>
        <w:t>бірімен бақталас қырық пышақ қырқысын, құрылыс-</w:t>
        <w:br/>
        <w:t>тарының бәрін түгелдей тып-типыл еткен өрт-жалынды,</w:t>
        <w:br/>
        <w:t>халықты тегіс жайлап өткен індетті басынан өткерді.</w:t>
        <w:br/>
        <w:t>Мұнда жергілікті тоқыма -- капиталы тез арада күш</w:t>
        <w:br/>
        <w:t>алып, ықпал ете бастады. Россиядағы ең алғашқы</w:t>
        <w:br/>
        <w:t>социал-демократиялық үйірмелер пайда болды. Ала-</w:t>
        <w:br/>
        <w:t>сапыран жылдарда басына төнген барлық ауыртпалыққа,</w:t>
        <w:br/>
        <w:t>қиындыққа қарамастан Калинин қаласында көптеген</w:t>
        <w:br/>
        <w:t>сирек тарихи ескерткіштер сақталып қалған - өйткені</w:t>
        <w:br/>
        <w:t>бір кезде Тверь Москваның өзімен бәсекелескен ғой!..</w:t>
        <w:br/>
        <w:t>Оқуымыздың мейлінше өнімді болуына тәжірибелі</w:t>
        <w:br/>
        <w:t>ұстаздардың ықпалы барынша тиді. Олардың да көбі</w:t>
        <w:br/>
        <w:t>соғысқа қатысқандар болатын: ол кезде академия көбі-</w:t>
        <w:br/>
        <w:t>несе майдангер-оқытушылармен толықтырылып түра-</w:t>
        <w:br/>
        <w:t>тын. Мұның өзі әскерлерді тыл жағынан қамтамасыз</w:t>
        <w:br/>
        <w:t>ету проблемаларын оқыған кезде де, ғылыми-зерттеу</w:t>
        <w:br/>
        <w:t>мәселелерінде де жауынгерлік тәжірибелерді тереңірек</w:t>
        <w:br/>
        <w:t>ескеруге мүмкіндік берді. Оны жинақтау мен талдау</w:t>
        <w:br/>
        <w:t>негізінде академияның оқытушы-профессорлар қүрамы</w:t>
        <w:br/>
        <w:t>бірсыпыра жүйеленген оқу құралдарын талдап жасауға</w:t>
        <w:br/>
        <w:t>кірісті. Біздер, тыңдаушылар, жаңа еңбектердің негізгі</w:t>
        <w:br/>
        <w:t>қағидалары мен қорытындыларын алғашқы болып мең-</w:t>
        <w:br/>
        <w:t>гердік.</w:t>
        <w:br/>
        <w:t>Тамаша оқытушылардың біздің аудиторияға жасаған</w:t>
      </w:r>
    </w:p>
    <w:p>
      <w:r>
        <w:t>ықпалын айтқан кезде, ең алдымен өзімізге дәріс берген</w:t>
        <w:br/>
        <w:t>даңқты адам жөнінде еске алмай өте алмаймын. Әңгіме</w:t>
        <w:br/>
        <w:t>бізге жалпы тактика курсынан дәріс оқыған полковник</w:t>
        <w:br/>
        <w:t>Бауыржан Момышұлы хақында болып отыр. Біздің</w:t>
        <w:br/>
        <w:t>көбіміз ол жөнінде Александр Бектің “Арпалыс” деген</w:t>
        <w:br/>
        <w:t>49</w:t>
        <w:br/>
        <w:t>Сайлскеңе сәлем айт (Тағайдың ағасы Сайлыбай),</w:t>
        <w:br/>
        <w:t>Тілеуқұл бұл істі өз қолына алды де. Сайлекең ара-</w:t>
        <w:br/>
        <w:t>ласпасын, егер араласса, інісін жақтады деген сөз</w:t>
        <w:br/>
        <w:t>шығады. Мен мына жақтағы Жаңабаймын.</w:t>
        <w:br/>
        <w:t>- Ия, ия.</w:t>
        <w:br/>
        <w:t>- Ал енді, қарағым, мен Оспанқұлға да құрқол бара</w:t>
        <w:br/>
        <w:t>алмаймын. Сөйлесу үшін Садыққа да бірдеме беру</w:t>
        <w:br/>
        <w:t>керек. Осы жағын да Сайлекеңе айтып барғын. Ертең</w:t>
        <w:br/>
        <w:t>жоқ, бүрсігүннің арғы күні біздің ауылға Сайлекең</w:t>
        <w:br/>
        <w:t>келсін. Бұл мәселені екеуіміз ақылдасып шешейік. Бүгін</w:t>
        <w:br/>
        <w:t>құлилардың жақсыларына араласпай тыныш отырындар</w:t>
        <w:br/>
        <w:t>деп айтып қоямын. Тілімді алмай көрсін! Сайлыбай да</w:t>
        <w:br/>
        <w:t>шегірлеріне тыныш отыр десін. Өзіміз келісеміз.</w:t>
        <w:br/>
        <w:t>Тілеуқұл Өмірия деген писарына:</w:t>
        <w:br/>
        <w:t>- Әй, Тағайдың атын босат, екі жігітпен ауылына</w:t>
        <w:br/>
        <w:t>дейін шығарып салыңдар. Жолда ақымақ құлилар сабап</w:t>
        <w:br/>
        <w:t>жүрмесін. Сендерді көрсе батпайды, - дейді.</w:t>
        <w:br/>
        <w:t>- Құп, болысеке.</w:t>
        <w:br/>
        <w:t>- Ал барыңдар. “Бас жарылса - бөрік ішінде, қол</w:t>
        <w:br/>
        <w:t>сынса - жең ішінде” деген, қазірше елге жария</w:t>
        <w:br/>
        <w:t>етпеңдер.</w:t>
        <w:br/>
        <w:t>Тағай ауылына барып, Сайлыбайға:</w:t>
        <w:br/>
        <w:t>- Осылай болды. Сізді шақырып жатыр, -- дейді.</w:t>
        <w:br/>
        <w:t>Айтқан күні Сайлыбай Тілеуқұлдың үйіне барады.</w:t>
        <w:br/>
        <w:t>Қатар жатқан елміз, құда-жегжатпыз, - деп</w:t>
        <w:br/>
        <w:t>Тілеуқұл бір қойды сойдырады.</w:t>
        <w:br/>
        <w:t>Ал, Сайлыбай ақылдасайық деп шақырдым. Бір-</w:t>
        <w:br/>
        <w:t>бірімізді түсініп отырмыз деп ойлаймын.</w:t>
        <w:br/>
        <w:t>- Ия, болысеке.</w:t>
        <w:br/>
        <w:t>- Шоң Оспанқұлды мен өз мойыныма алдым. Ал</w:t>
        <w:br/>
        <w:t>сен Садықты мойныңа алғын. Мен Оспанқұлға құрқол</w:t>
        <w:br/>
        <w:t>бармаймын ғой. Садыққа да құрқол бара алмаймын.</w:t>
        <w:br/>
        <w:t>Сол жағын ойлан. Береріңді келесі базарға дейін қамдап</w:t>
        <w:br/>
        <w:t>маған бергін. Екі жағына да өзім тапсырам. Олар менің</w:t>
        <w:br/>
        <w:t>қолымнан алып үйренген кісілер. Сенің қолыңнан</w:t>
        <w:br/>
        <w:t>алмайды.</w:t>
        <w:br/>
        <w:t>- Ия, болысеке, сөйтіңіз.</w:t>
        <w:br/>
        <w:t>- Осылай еткенде ғана Момынқұлды қаматамыз.</w:t>
        <w:br/>
        <w:t>Бұл әңгіме екеуіміздің арамызда қалсын. Аузыңнан бір</w:t>
      </w:r>
    </w:p>
    <w:p>
      <w:r>
        <w:t>сөз шықпасын. Егер аузыңнан бір сөз шығып кетсе, өз</w:t>
        <w:br/>
        <w:t>обалың өзіңе. Мен сені аямаймын. Іске сәт, - деп</w:t>
        <w:br/>
        <w:t>қоштасады.</w:t>
        <w:br/>
        <w:t>Через неделю сценарий входит в действие, поста-</w:t>
        <w:br/>
        <w:t>новка уже началась. “Ойпырмай қалай болар екен?”</w:t>
        <w:br/>
        <w:t>59</w:t>
        <w:br/>
        <w:t>дөненімді мініп, сүмірейіп ауылға келе жатырмын.</w:t>
        <w:br/>
        <w:t>Өкпем қара қазандай.</w:t>
        <w:br/>
        <w:t>Атымды суғаруды ұмытып кеткен екем, бір бұлаққа</w:t>
        <w:br/>
        <w:t>тартып берді. Үстінен түсіп, ауыздығын алдым. Қатты</w:t>
        <w:br/>
        <w:t>шөлдесе керек, суды көп ішті.</w:t>
        <w:br/>
        <w:t>- Қалтамда түгім жоқ, ауылға енді не бетіммен бара-</w:t>
        <w:br/>
        <w:t>мын? - деп ойлап, кенет еңіреп жылап жібердім. Қанша</w:t>
        <w:br/>
        <w:t>жылағаным есімде жок, түс қайта ауылға жеттім. Әкем:</w:t>
        <w:br/>
        <w:t>-- Жақсы келіпсің, қарағым, -- деп қуанып, самауыр</w:t>
        <w:br/>
        <w:t>қойғызды.</w:t>
        <w:br/>
        <w:t>Молдекеңнің баласы өкімет болып, Сейітқұл,</w:t>
        <w:br/>
        <w:t>Бақа, Шегір, майда Шанышқылы ауылдарын аралап</w:t>
        <w:br/>
        <w:t>келді, -- деп жүрт үйге жиналып жатыр. Жолда жылағам</w:t>
        <w:br/>
        <w:t>ғой, көзім қып-қызыл. Жұрт үйге кірген соң, тағы еңіреп</w:t>
        <w:br/>
        <w:t>жіберіппін.</w:t>
        <w:br/>
        <w:t>-- Ойбай, не болды?</w:t>
        <w:br/>
        <w:t>Айтпастан жылай бердім.</w:t>
        <w:br/>
        <w:t>- Әй, жылама, не болды?</w:t>
        <w:br/>
        <w:t>Б Ана Тағай бар тапқан ақшамды алып қойды. Е-е-е,</w:t>
        <w:br/>
        <w:t>деп тағы еңіредім. Момынқұл ардың-күрдің кісі еді:</w:t>
        <w:br/>
        <w:t>- Қап, біздің елді жегені аз еді, енді мына баланы</w:t>
        <w:br/>
        <w:t>жепті ғой. Келесі базарда әкесін көзіне танытып сабай-</w:t>
        <w:br/>
        <w:t>мын! - деп тарс-түрс етті.</w:t>
        <w:br/>
        <w:t>- Әй, тәйт! Мына сөз сенің аузыңнан да, сенің ау-</w:t>
        <w:br/>
        <w:t>зыңнан да шықпасын! - деді әкем.</w:t>
        <w:br/>
        <w:t>- Ой, әкеңнің, жаман неме, мен оған көрсетемін!</w:t>
        <w:br/>
        <w:t>Қанша сом алды?</w:t>
        <w:br/>
        <w:t>-- Алты сом жетпіс тиын. -- Тағы еңіреп жыладым.</w:t>
        <w:br/>
        <w:t>-- Қойыңдар, қойындар, -- деп ел жиналып қалды.</w:t>
        <w:br/>
        <w:t>Онда әжеміздің тірі кезі. Үлкен үй дейміз, сонда бөлек</w:t>
        <w:br/>
        <w:t>тұратын. Әжем үстіне рұқсатсыз кірме деп қойған.</w:t>
        <w:br/>
        <w:t>- Ә, Бауыржан, әжеңе барып сәлем бер. Қашан келеді</w:t>
        <w:br/>
        <w:t>деп сені сағынып қалды, - деді әкем. Момынқүлға көзін</w:t>
        <w:br/>
        <w:t>қысып қою керек, ол “жүр, жүр” деп жеңімнен жетелей</w:t>
        <w:br/>
        <w:t>бастады. Әжеме бардым.</w:t>
        <w:br/>
        <w:t>-- Балам өкімет болды, - деп әжем тойын шаймен</w:t>
        <w:br/>
        <w:t>атқарды. Маған қаймақ, нан беріп, аймалап бетімнен</w:t>
      </w:r>
    </w:p>
    <w:p>
      <w:r>
        <w:t>сүйіп, шашымнан Иіскеп, үйден шығарған жоқ. Момын-</w:t>
        <w:br/>
        <w:t>құл кетіп қалды. Құдай салмасын өкпем қара қазандай.</w:t>
        <w:br/>
        <w:t>Қыңқылдасам:</w:t>
        <w:br/>
        <w:t>- Ондай-ондай бола береді, - деп қояды әжем. Екі-</w:t>
        <w:br/>
        <w:t>үш күн айран, қаймақ беріп, қасынан шығармады.</w:t>
        <w:br/>
        <w:t>Біздің ауылдан он шақырым жердегі Күркіреусу деген</w:t>
        <w:br/>
        <w:t>өзен қырғыз-қазақтың шекарасын бөліп, күні-түні</w:t>
        <w:br/>
        <w:t>56</w:t>
        <w:br/>
        <w:t>санағы жүрмек екен. Аудандық финанс бөлімінің басты-</w:t>
        <w:br/>
        <w:t>ғы мені Төрткөз болысқа писарь етіп бекітті.</w:t>
        <w:br/>
        <w:t>Ол кезде ауылымыз жартылай көшіп жүретін. Қыста</w:t>
        <w:br/>
        <w:t>әр бұлақтың басында, жаман тамда отырамыз. Жазда</w:t>
        <w:br/>
        <w:t>жайлауға көшеміз. Торткөз скеуіміз жайлаудағы ауыл-</w:t>
        <w:br/>
        <w:t>ауылды аралауға шықтық.</w:t>
        <w:br/>
        <w:t>Қайсы ауылға барсақ та қол қусырып, қошемет</w:t>
        <w:br/>
        <w:t>көрсетіп, жеке үйге түсіреді. Мал сойып, ел жиналады.</w:t>
        <w:br/>
        <w:t>Төрткөз төрде. Үстел орнына аяғы жоқ нан жаятын</w:t>
        <w:br/>
        <w:t>тақтайды алдына әкеп қояды. Екі жағында жастық.</w:t>
        <w:br/>
        <w:t>Сия сауыт құлап қалмау үшін біреу үстап отырады.</w:t>
        <w:br/>
        <w:t>Ол кезде қазекең дамбалмен жүретін. Помазиден</w:t>
        <w:br/>
        <w:t>костюм, пальто кигендерді классикалық киім киюдің</w:t>
        <w:br/>
        <w:t>шыңы санайтын. Кейбір шаш қойғандар пайда болды.</w:t>
        <w:br/>
        <w:t>Сақал қыратындар шықты. Оларды қазақ өте айып</w:t>
        <w:br/>
        <w:t>көріп, кәпір санайтын.</w:t>
        <w:br/>
        <w:t>Мен шыныға сия құйып, тақтайды үстел етіп, жазуға</w:t>
        <w:br/>
        <w:t>кірісем. Үлкендігі дастарқандай журналды алып,</w:t>
        <w:br/>
        <w:t>әкеңнің аты кім, қанша жерің бар деген секілді бір</w:t>
        <w:br/>
        <w:t>құлаш сұраққа жауап аламын.</w:t>
        <w:br/>
        <w:t>Қазскендер малын жасырады. Жүз қойы болса,</w:t>
        <w:br/>
        <w:t>жиырма ғана қойым бар дейді. Бәрі салықтан қашады.</w:t>
        <w:br/>
        <w:t>Атқамінерлер:</w:t>
        <w:br/>
        <w:t>- Уәкілге кемітіп жаздырамыз, салық аз шығады, -</w:t>
        <w:br/>
        <w:t>деп елден пара жинайды. Төрткөз соған үйреніп қалған</w:t>
        <w:br/>
        <w:t>екен. Ең алғаш Сейітқұл деген ауылға бардық. Торткөз</w:t>
        <w:br/>
        <w:t>мені сыртқа шығарып:</w:t>
        <w:br/>
        <w:t>-- Жүр, мына жақта сай бар екен, оңаша сөйлесейік, -</w:t>
        <w:br/>
        <w:t>деп сайға ертіп барды.</w:t>
        <w:br/>
        <w:t>- Қарағым, жас бала екенсің, жаңадан ғана ат жалын</w:t>
        <w:br/>
        <w:t>тартып мініп келе жатырсың. Мен уәкілмін, сен тізім</w:t>
        <w:br/>
        <w:t>жазушысың. 7-8 ауылда бірге істейміз. Сен жүрттың</w:t>
        <w:br/>
        <w:t>айтқанын жаза бер. Сұрақ қойма.</w:t>
        <w:br/>
        <w:t>Алдында ғана аудандық финанс бөлімінде бізге ұзын</w:t>
        <w:br/>
        <w:t>бойлы, бұйра шашты кісі “Қазақтар малын жасырады,</w:t>
        <w:br/>
        <w:t>абайлаңдар. Тексеріп, шындығын жазыңдар. Мал ба-</w:t>
        <w:br/>
        <w:t>сына салық көп салынбайды”, -- деп нұсқау берген</w:t>
        <w:br/>
        <w:t>болатын. Соны еске салып ем, Тәрткөз:</w:t>
      </w:r>
    </w:p>
    <w:p>
      <w:r>
        <w:t>-- Е, олар айта береді, - деді. Содан жүрттың айт-</w:t>
        <w:br/>
        <w:t>қанын жаза бердім. Ең соңында айтушының бармағына</w:t>
        <w:br/>
        <w:t>сия жағып, журналға бастырамын. Қол қоюды білмейді,</w:t>
        <w:br/>
        <w:t>шетінен сауатсыз.</w:t>
        <w:br/>
        <w:t>- Қол қойыңыз, - десем:</w:t>
        <w:br/>
        <w:t>- Ойбай, мен соқыр едім, - дейді. Ал сауаты бар-</w:t>
        <w:br/>
        <w:t>ларын “көзі ашық, кісі” дейді.</w:t>
        <w:br/>
        <w:t>тапшылығы-ай! Жылдық бай оқиғаны екі сағатта айтып</w:t>
        <w:br/>
        <w:t>тауысуға болар ма?!</w:t>
        <w:br/>
        <w:t>- Енді өз басыңнан кешіргендеріңді айтшы, - деп</w:t>
        <w:br/>
        <w:t>өтіндім Мәлікке.</w:t>
        <w:br/>
        <w:t>- Әй, айтатын не бар, сол көптің бірі болып біз де</w:t>
        <w:br/>
        <w:t>жүрдік те, - деп бұлтарды Мәлік.</w:t>
        <w:br/>
        <w:t>- Неге, батыр көп болғанымен әр батырдың аты-</w:t>
        <w:br/>
        <w:t>жөні бар. Бауыржан екеуіңді бүкіл халық біледі, ол тегін</w:t>
        <w:br/>
        <w:t>нәрсе емес, - дедім мен. Мәлік біраз ойланып тұрып:</w:t>
        <w:br/>
        <w:t>- Бауыржанның жөні басқа ғой, оның алдында біз</w:t>
        <w:br/>
        <w:t>бүйтіп тұрамыз, - деп фуражкасын алып, оң қолын</w:t>
        <w:br/>
        <w:t>кеудесіне тосып, басын иді. Бауыржанның да Мәлік</w:t>
        <w:br/>
        <w:t>туралы:</w:t>
        <w:br/>
        <w:t>- Ақылды батыр, білгір жігіт, - деп сүйсіне сөз</w:t>
        <w:br/>
        <w:t>қылғанын талай естідім. Міне, біздің заманымыздың</w:t>
        <w:br/>
        <w:t>батырларының біріне бірінің бағасы, сүйіспендігі де</w:t>
        <w:br/>
        <w:t>осындай.</w:t>
        <w:br/>
        <w:t>Әзілхан НҰРШАЙЫҚОВ,</w:t>
        <w:br/>
        <w:t>Қазақстанның халық жазушысы</w:t>
        <w:br/>
        <w:t>Ескірмеген естелік</w:t>
        <w:br/>
        <w:t>немесе Л.И.Брежневке хат қалай жазылды</w:t>
        <w:br/>
        <w:t>1987 жылдың 5 ақпанында Гурьев облысының Ембі</w:t>
        <w:br/>
        <w:t>ауданында тұратын оқырман Ақсұлу Тілеуқұловаға</w:t>
        <w:br/>
        <w:t>былай деп жауап хат жазыппын.</w:t>
        <w:br/>
        <w:t>“Сіздің биылғы 1 ақпанында жазған хатыңызды</w:t>
        <w:br/>
        <w:t>алдым.</w:t>
        <w:br/>
        <w:t>Енді сұрақтарыңызға жауап берейін.</w:t>
        <w:br/>
        <w:t>“Ақиқат пен аңыз” кітабының бас кейіпкері Бауыр-</w:t>
        <w:br/>
        <w:t>жан Момышұлы “тіріде тентек болса”, өлгеннен кейін</w:t>
        <w:br/>
        <w:t>Совет Одағының Батыры атағын беруге болмай ма?</w:t>
        <w:br/>
        <w:t>Қазір халық пікірін ашық айтатын жариялылық заман</w:t>
        <w:br/>
        <w:t>ғой” депсіз.</w:t>
        <w:br/>
        <w:t>Егер ондай ой, тілегіңіз болса, жоғары орындарға</w:t>
        <w:br/>
        <w:t>ұсыныс жасап, баспасөз бетінде пікір айтуыңызға бо-</w:t>
        <w:br/>
        <w:t>лады. Ол әр оқырманның өз еркіндегі іс. Ал сонау тоқы-</w:t>
        <w:br/>
        <w:t>рау тұстарында ондай ұсыныстар болған. Бірақ іске</w:t>
        <w:br/>
        <w:t>аспай қалған...</w:t>
      </w:r>
    </w:p>
    <w:p>
      <w:r>
        <w:t>Сіз кітапхана қызметкері болғандықтан барлық</w:t>
        <w:br/>
        <w:t>оқырмандарыңызға сәлем жолдап, олардың Жаңа жылда</w:t>
        <w:br/>
        <w:t>бақытты болуларына тілектестік білдіремін”.</w:t>
        <w:br/>
        <w:t>Ол Жаңа жыл өтіп, келесі Жаңа жыл кірді. Бірақ</w:t>
        <w:br/>
        <w:t>63</w:t>
        <w:br/>
        <w:t>-- О да өзіңдей батыр ғой, батырды батыр мақтаса,</w:t>
        <w:br/>
        <w:t>біліп мақтайды, -- дедім мен.</w:t>
        <w:br/>
        <w:t>- Жолдас гвардия майоры! Артиллеристер кіруге</w:t>
        <w:br/>
        <w:t>рұқсат сұрайды, - деді адьютант.</w:t>
        <w:br/>
        <w:t>- Кім?</w:t>
        <w:br/>
        <w:t>- Ойбай, олар көп, он бес шақты кісі.</w:t>
        <w:br/>
        <w:t>- Кірсін!</w:t>
        <w:br/>
        <w:t>857-артполктің 2-3-дивизиондарының бір топ ко-</w:t>
        <w:br/>
        <w:t>мандирлері. Әлденендей үлкен мерекеге әзірленгендей</w:t>
        <w:br/>
        <w:t>шетінен әсем киінген, тұлғалары тартқан сымдай мінсіз.</w:t>
        <w:br/>
        <w:t>Кейбіреулердің омырауларынан орден, медальдар</w:t>
        <w:br/>
        <w:t>жарқырай көрінеді. Бастап келген әзербайжанның батыр</w:t>
        <w:br/>
        <w:t>ұлы, капитан Нариманбеков бәрін екі-екіден қатар</w:t>
        <w:br/>
        <w:t>тұрғызып қойып:</w:t>
        <w:br/>
        <w:t>- Смирно! - деп команда берді де, Бауыржанға қарап</w:t>
        <w:br/>
        <w:t>мынаны айтты (Біз де орнымыздан тұрдық):</w:t>
        <w:br/>
        <w:t>- Біз Сізді сүйеміз. Фашизмді жоятын келесі ұрыс-</w:t>
        <w:br/>
        <w:t>тарда артиллеристер өзінің қажырлы көмегін Сізден</w:t>
        <w:br/>
        <w:t>аямайды.</w:t>
        <w:br/>
        <w:t>.. Көңілсіз сылбыр жауын. Жауынгерлер белуардан</w:t>
        <w:br/>
        <w:t>батпақ кешіп қатарын бұзбай, жүбын жазбай ілгері басуда.</w:t>
        <w:br/>
        <w:t>Гвардияшылардың сыңайларына қарап сүйсіне түсесің.</w:t>
        <w:br/>
        <w:t>Көпшілігі талай қиын белестерден асып өткендер.</w:t>
        <w:br/>
        <w:t>Кеуделері көтеріңкі, қату, қырағы. Алда жексұрын бау</w:t>
        <w:br/>
        <w:t>бар. Қату, қырағы болмай болмайды. Мына біреулер неміс</w:t>
        <w:br/>
        <w:t>танкілерінің тажалдары Қалиянов, Нұрмолданов,</w:t>
        <w:br/>
        <w:t>Боровьев... Әрқайсысының есеп кітапшасында бірнешс-</w:t>
        <w:br/>
        <w:t>Ден қиратылған неміс танкі, өлтірілген ондаған фашис-</w:t>
        <w:br/>
        <w:t>тер жазулы. Мұндайлар көп. Бұлар - қамал бұзар</w:t>
        <w:br/>
        <w:t>қайсарлар, гвардсецтер. Бұлар Ұлы Отан соғысының</w:t>
        <w:br/>
        <w:t>көрігінде шыңдалып шыққандар. Мұндайлармен отқа да,</w:t>
        <w:br/>
        <w:t>суға да түсуге болады. “Отаның үшін отқа түс, күймейсің”</w:t>
        <w:br/>
        <w:t>дейді батыр Бауыржан жауынгерлерге. Асыл сөз.</w:t>
        <w:br/>
        <w:t>Күймейсің де, батпайсың да. Бұлардың тәрбиешісі, бас-</w:t>
        <w:br/>
        <w:t>шысы болу қандай ауыр әрі ардақты міндет десеңізші!</w:t>
        <w:br/>
        <w:t>Үдесінен шыға алар ма екем? “Сақ та бол, батыл да бол,</w:t>
        <w:br/>
        <w:t>сонда қор болмайсың”.</w:t>
        <w:br/>
        <w:t>3007.42 ж.</w:t>
        <w:br/>
        <w:t>Айнала тарс-тұрс атыс. Атылған зеңбіректердің, ми-</w:t>
        <w:br/>
        <w:t>нометтердің даусы, жарылған снарядтар мен миналар-</w:t>
        <w:br/>
        <w:t>дың ызыңдап үшқан жаңқалары құлағыңды түн-</w:t>
        <w:br/>
        <w:t>дырғандай. Битшең ганстер бір тұстан келіп киіккен</w:t>
        <w:br/>
        <w:t>гвардеецтерге оңайлықпен орын берер емес. Сон-</w:t>
      </w:r>
    </w:p>
    <w:p>
      <w:r>
        <w:t>63</w:t>
        <w:br/>
        <w:t>майдан. - Орталық, Воронеж, Далалық және Оңтүстік-</w:t>
        <w:br/>
        <w:t>Батыс майдандары қанаттасып, неміс фашистерін</w:t>
        <w:br/>
        <w:t>тықсырып әкеп Днепрге құлатты да, оның оң жағына</w:t>
        <w:br/>
        <w:t>шығып, бекініс алды. Қызыл Армияның бір құрамасын</w:t>
        <w:br/>
        <w:t>Қасым Қайсенов өз отрядының партизан жігіттерімен</w:t>
        <w:br/>
        <w:t>бастап барып, оң жағаға өтті. Екі күн бекіністі бермей</w:t>
        <w:br/>
        <w:t>жаумен шайқасты. Үшінші күні Қайсенов ауыр жарала-</w:t>
        <w:br/>
        <w:t>нып, сол жақ жағаға өткізілді. Ол бірнеше күн есін</w:t>
        <w:br/>
        <w:t>білмей дала госпиталында өлі мен тірінің арасында</w:t>
        <w:br/>
        <w:t>жатты. Ал Қызыл Армияның Днепрден арғы жағаға</w:t>
        <w:br/>
        <w:t>аман өткен барлық жауынгерлеріне -- 2438 адамға Совет</w:t>
        <w:br/>
        <w:t>Одағының Батыры атағы берілді. Қасым Қайсенов</w:t>
        <w:br/>
        <w:t>Қызыл Армия бөлімдерінің тізімінде жоқ, жетекші</w:t>
        <w:br/>
        <w:t>партизан болғандықтан оны ешкім білмеді де, ерлігі</w:t>
        <w:br/>
        <w:t>елеусіз қалды.</w:t>
        <w:br/>
        <w:t>“Қап!” десіп, отырғандар бастарын қайта-қайта</w:t>
        <w:br/>
        <w:t>шайқасты. (Осы естелікті жазып бітірген кезімде Украи-</w:t>
        <w:br/>
        <w:t>надан менің бұл сөзімді дәлелдейтін жаңа деректер</w:t>
        <w:br/>
        <w:t>келді. Украина Компартиясы Киев обкомының партия</w:t>
        <w:br/>
        <w:t>архивынан алынған 15/1037 номерлі көшірмеде былай</w:t>
        <w:br/>
        <w:t>делінген: Днепрден Қызыл Армия бөлімдерін бастап</w:t>
        <w:br/>
        <w:t>өтуге “Құрамында 120 адамы бар 3-отряд жіберілді,</w:t>
        <w:br/>
        <w:t>командирі Қайсенов жолдас, комиссары Гриненко. Бүл</w:t>
        <w:br/>
        <w:t>отряд оң жақ жағалаудағы Григорьевка, Луковицы және</w:t>
        <w:br/>
        <w:t>Зарубунцы селоларын фашистерден тартып алып,</w:t>
        <w:br/>
        <w:t>Қызыл Армияның ірі күштері келгенше үстап түрады.</w:t>
        <w:br/>
        <w:t>Днепр өзенінің оң жағалауындағы плацдармды қолдан</w:t>
        <w:br/>
        <w:t>шығармай үстап түру шайқасына отряд 18 адамынан</w:t>
        <w:br/>
        <w:t>өлідей айрылды.</w:t>
        <w:br/>
        <w:t>Хо8 Чапасв атындағы біріккен отрядтің командирі</w:t>
        <w:br/>
        <w:t>Примак,</w:t>
        <w:br/>
        <w:t>Мо8 Чапаев атындағы біріккен отрядтің комиссары</w:t>
        <w:br/>
        <w:t>Ломака”.</w:t>
        <w:br/>
        <w:t>Украин ССР “Білім” қоғамы 1984 жылы басып шы-</w:t>
        <w:br/>
        <w:t>ғарған тарих ғылымының кандидаты Д.Ф.Григорович-</w:t>
        <w:br/>
        <w:t>тың “Советтік Украина неміс-фашист басқыншылары-</w:t>
        <w:br/>
        <w:t>нан азат ету” деген кітапшасының 13-бетінде осы дерек-</w:t>
        <w:br/>
        <w:t>тер: және келтірілген.</w:t>
        <w:br/>
        <w:t>Бауыржан Рақымжан Қошқарбасв пен Қасым</w:t>
        <w:br/>
        <w:t>Қайсеновты жанындай жақсы көрді, - дедім мен сөзімді</w:t>
        <w:br/>
        <w:t>аяқтай келіп. -- Ол кісі бүл екі інісі туралы былай дейді:</w:t>
        <w:br/>
        <w:t>“Жұлдызын көрмесең жүзіне қарап батыр екенін айыру</w:t>
        <w:br/>
        <w:t>қиын кісілер болады. Бұл екеуі өздері жұлдыздай жар-</w:t>
        <w:br/>
        <w:t>қырап тұрған жігіттер. Бұлардың соғыста ересен ерлік</w:t>
        <w:br/>
        <w:t>70</w:t>
        <w:br/>
        <w:t>-- Талғарлық жолдастар, қиын-қыстау кезеңдерде де</w:t>
        <w:br/>
        <w:t>жеңістен басқаны білмеген жауынгерлер мен командир-</w:t>
        <w:br/>
        <w:t>лерді монолиттей берік ұйымдастырып, жауды жапыра</w:t>
      </w:r>
    </w:p>
    <w:p>
      <w:r>
        <w:t>жеңген біздің ер жүрек командиріміз лайықты сыйлық-</w:t>
        <w:br/>
        <w:t>қа ис болып отыр. Мен қазір ғана алдыңғы шептен келіп</w:t>
        <w:br/>
        <w:t>отырмын. Қуанышты хабар барлық бөлімшелерге лезде</w:t>
        <w:br/>
        <w:t>тарап кетті. Айбынды командиріміздің сыйлығы біздің</w:t>
        <w:br/>
        <w:t>сыйлығымыз, - дейді жауынгерлер. Ұлы сыйлыққа</w:t>
        <w:br/>
        <w:t>қуанбаған үлкен-кіші жоқ. Бұл жауынгерлердің, ко-</w:t>
        <w:br/>
        <w:t>мандирлер мен саяси қызметкерлердің өз командиріне</w:t>
        <w:br/>
        <w:t>деген жалынды сүйіспендігін көрсетеді.</w:t>
        <w:br/>
        <w:t>Кешкі ас аяқтала бергенде адьютант Бауыржанға пакет</w:t>
        <w:br/>
        <w:t>әкеп тапсырды. Ол хатты ашып оқып болды да, маған</w:t>
        <w:br/>
        <w:t>ұсынды. Бұл Мәліктің хаты екен, мазмүны дәл мынандай.</w:t>
        <w:br/>
        <w:t>“Қымбатты Бауыржан аға !</w:t>
        <w:br/>
        <w:t>Қас жаумен қаһарлана соғысуда батырлық пен ерлік-</w:t>
        <w:br/>
        <w:t>тің, айбат пен әлдің, қайрат пен табандылықтың үлгісін</w:t>
        <w:br/>
        <w:t>көрсеткеніңіз үшін ел алдында еңбегіңіз бағаланып,</w:t>
        <w:br/>
        <w:t>үкіметтен айбынды “Қызыл Ту” орденін алғаныңызды</w:t>
        <w:br/>
        <w:t>құттықтап, шын жүректен қайырлы болсын айтамын!</w:t>
        <w:br/>
        <w:t>Сіз ер жүрек батырсыз, ақыл мен айбаттың сарқылып</w:t>
        <w:br/>
        <w:t>бітпес қазынасыз. Біз Сіздің көк найзаны көлденең</w:t>
        <w:br/>
        <w:t>ұстаған майдандас туысқан досыңыз, ағадан үлгі алатын</w:t>
        <w:br/>
        <w:t>ініңізбіз. Жалғыз біз ғана Сізді қадірлеп мақтан етпейміз.</w:t>
        <w:br/>
        <w:t>Сізді халқыңыз қазақ, ұлан байтақ еліңіз қадірлеп</w:t>
        <w:br/>
        <w:t>мақтаныш, аңыз етеді.</w:t>
        <w:br/>
        <w:t>Күш-қуатыңыз таси беруіне, ел анаңыз алдында абы-</w:t>
        <w:br/>
        <w:t>ройыңыз артып, мерейіңіз үстем бола беруіне, деніңіз</w:t>
        <w:br/>
        <w:t>сау болып, жауды жаныштап жеңіп аман-есен болуы-</w:t>
        <w:br/>
        <w:t>ңызға шын көңілден тілектеспін.</w:t>
        <w:br/>
        <w:t>Ұлы сыйлық алғаныңызға алақайлап қуанушы, Сізді</w:t>
        <w:br/>
        <w:t>қадірлеуші ініңіз Мәлік. 6.07.1942 ж.</w:t>
        <w:br/>
        <w:t>Р.8. Сізге награда беру жайындағы бұйрықты газеттен</w:t>
        <w:br/>
        <w:t>қиып алып, Бақыт пен Жамалға хат жаздым, оларға да</w:t>
        <w:br/>
        <w:t>құтты болсын айтып жібердім.</w:t>
        <w:br/>
        <w:t>Ауыл-үй арасы алыс болмаса да, біраз жағдайдың</w:t>
        <w:br/>
        <w:t>болуымен қуанышымды дер кезінде қолма-қол жеке</w:t>
        <w:br/>
        <w:t>барып білдіре алмай хат арқылы жолдап отырғаныма</w:t>
        <w:br/>
        <w:t>айып етпеңіз.</w:t>
        <w:br/>
        <w:t>Мәлік. 6.07.42 ж.”</w:t>
        <w:br/>
        <w:t>Мен оқып бола бергенде Бауыржан:</w:t>
        <w:br/>
        <w:t>- Қүрығыр, өте мақтап жіберіпті-ау, - деп қызара</w:t>
        <w:br/>
        <w:t>күлді.</w:t>
        <w:br/>
        <w:t>62</w:t>
        <w:br/>
        <w:t>бөлімі меңгерушісінің қолына бердім. Қазақша мен</w:t>
        <w:br/>
        <w:t>орысшаға бірдей жүйрік Жиенқұл орыс тілінде жазыл-</w:t>
        <w:br/>
        <w:t>ған хатты мәнерлеп, тез оқып шықты. Үй толы жүрт</w:t>
        <w:br/>
        <w:t>тегіс бас изесіп қалды.</w:t>
        <w:br/>
        <w:t>- Өте жақсы жазылған екен, - деді отырғандардың</w:t>
        <w:br/>
        <w:t>бірі. Ауыл азаматтары біртіндеп пікірлерін ортаға салды.</w:t>
      </w:r>
    </w:p>
    <w:p>
      <w:r>
        <w:t>- Отан үшін от кешкен сарбаздардың бағы жанып,</w:t>
        <w:br/>
        <w:t>кеуделеріне алтын жұлдыз қадалса, абырой! - деді олар.</w:t>
        <w:br/>
        <w:t>- Солайы солай, бүл екеуі білікті азаматтар, - деді</w:t>
        <w:br/>
        <w:t>Жазылбек сақалын тағы да уыстай бір сипап қойып,</w:t>
        <w:br/>
        <w:t>әлдебірдеңені ойына түсіре алмай отырғандай ойлана</w:t>
        <w:br/>
        <w:t>толғанып. Содан кейін қасында отырған Қожахметтің</w:t>
        <w:br/>
        <w:t>тізесінен қақты. - Осы анада біздің ауданға келіп,</w:t>
        <w:br/>
        <w:t>жұртқа әңгіме айтқан ноян партизан дәу қара бар емес</w:t>
        <w:br/>
        <w:t>пе? Соның аты кім еді?</w:t>
        <w:br/>
        <w:t>- Ол Қасым ғой, - деді Қожахмет жұлып алғандай.</w:t>
        <w:br/>
        <w:t>- Қайсенов!</w:t>
        <w:br/>
        <w:t>- Қасым Қайсенов! - деді басқалар Қожахметке</w:t>
        <w:br/>
        <w:t>қосыла жауап беріп.</w:t>
        <w:br/>
        <w:t>- Сол дәу қараның түр-тұлғасы, істеген ісі нағыз</w:t>
        <w:br/>
        <w:t>батырға тең еді ғой. Осы хатқа оны негс қоспаған-</w:t>
        <w:br/>
        <w:t>сындар? -- деп қарт шопан маған қарады.</w:t>
        <w:br/>
        <w:t>- Үш жұлдыз сұрасақ көп болып кете ме деп</w:t>
        <w:br/>
        <w:t>қорықтық, &gt;- дедім мен.</w:t>
        <w:br/>
        <w:t>- Бәле, “досынан түйе сұраса, сасқанынан бис</w:t>
        <w:br/>
        <w:t>береді” деген сөз бар емес пе? Ендеше үшеуіне де сұрау</w:t>
        <w:br/>
        <w:t>керек. Өзі майданда болған кісі. Отан соғысында еңбегі</w:t>
        <w:br/>
        <w:t>сіңген біздің үш азаматқа үш жұлдыз тауып бере</w:t>
        <w:br/>
        <w:t>алмайды деп ойлайсыңдар ма?</w:t>
        <w:br/>
        <w:t>Осылай деп Жазылбек бір бөгелді де, әңгімесін қайта</w:t>
        <w:br/>
        <w:t>жалғады.</w:t>
        <w:br/>
        <w:t>- Ал енді Дәу қараның әнеугүнгі осында айтқан</w:t>
        <w:br/>
        <w:t>жаланып тұрған жау лагерін талқандап, ондағы қаншама</w:t>
        <w:br/>
        <w:t>әскери тұтқынды босатып алу -- ерліктің ерлігі ғой! Ол</w:t>
        <w:br/>
        <w:t>екінің бірінің қолынан келе бермейтін жұмыс.</w:t>
        <w:br/>
        <w:t>Жазылбек осыны айтқанда Совет Одағының Мар-</w:t>
        <w:br/>
        <w:t>шалы А.А.Гречконың “Карпаттан асқанда” деген</w:t>
        <w:br/>
        <w:t>кітабында Қасым Қайсенов ерлігі баяндалатын мына</w:t>
        <w:br/>
        <w:t>жолдар еріксіз есіме түсті. Маршал оз кітабында былай</w:t>
        <w:br/>
        <w:t>деп жазған болатын:</w:t>
        <w:br/>
        <w:t>“А.Тканконың партизандары “Ақ Таня” тұтқын</w:t>
        <w:br/>
        <w:t>лагеріне батыл шабуыл жасалы. Гитлершілдер 700-дей</w:t>
        <w:br/>
        <w:t>украин, словак және венгр коммунистерін түтқындап,</w:t>
        <w:br/>
        <w:t>Ровная бұйрықтарының онтүстік-батысындағы таудың</w:t>
        <w:br/>
        <w:t>68</w:t>
        <w:br/>
        <w:t>деп екі жағы да дірілдеп жүреді. Тілеуқүл озбыр, қу кісі.</w:t>
        <w:br/>
        <w:t>Айтқанына Сайлыбай көнбеу керек, оны тізесін батырып</w:t>
        <w:br/>
        <w:t>көндірген көрінеді. Қапа болып жүрер деп Сайлыбайдың</w:t>
        <w:br/>
        <w:t>туыс інісінің баласына ауылымыздың бір қызын апыл-</w:t>
        <w:br/>
        <w:t>құпыл ұзатады. Екі жақты да бірдей жеп жатқан Тілеуқұл</w:t>
        <w:br/>
        <w:t>Момынқүлды қамату орнына екі жақты құда-жегжат</w:t>
        <w:br/>
        <w:t>етеді;</w:t>
        <w:br/>
        <w:t>Баукең селкілдеп күлді.</w:t>
      </w:r>
    </w:p>
    <w:p>
      <w:r>
        <w:t>-- Сонда Тағай алып қойған алты сомға қатты қай-</w:t>
        <w:br/>
        <w:t>ғырғаным бар, -- деді қабағын шытып. - Какое было у</w:t>
        <w:br/>
        <w:t>меня разочарование, какая была у меня обида?! Соңы-</w:t>
        <w:br/>
        <w:t>нан шатақ ішығып, Тағай таяқ жеді әрі шығынға ұшы-</w:t>
        <w:br/>
        <w:t>рады.</w:t>
        <w:br/>
        <w:t>Мұны еске алып отырғаным, сонда; “Е, мыналар арам</w:t>
        <w:br/>
        <w:t>екен ғой”, - деп қатты көңілім қалды. Қандай жағдай</w:t>
        <w:br/>
        <w:t>кездеспесін әділ болуыма, жағыну-пағыну, пара-сара</w:t>
        <w:br/>
        <w:t>дегеннен көш жер аулақ кетуіме сол жолғы жаныма</w:t>
        <w:br/>
        <w:t>түскен әділетсіздік жарақаты да көп көмегін тигізді.</w:t>
        <w:br/>
        <w:t>Түсіндіңдер ме?</w:t>
        <w:br/>
        <w:t>- Түсіндік, -- дедік біз қосарлана үн қатып.</w:t>
        <w:br/>
        <w:t>Құрманбек САҒЫНДЫҚОВ</w:t>
        <w:br/>
        <w:t>Ардақты Әлжаппар!</w:t>
        <w:br/>
        <w:t>Алғашқы хатымда біздің Бауыржанның батырлығын,</w:t>
        <w:br/>
        <w:t>өлшеусіз ерлік пен ақылдың арқасында жеткен дәре-</w:t>
        <w:br/>
        <w:t>жесін сипаттайтын естен кетпес екі көріністің маған</w:t>
        <w:br/>
        <w:t>қалай әсер еткенін жазып едім. Саған тікелей қатысы</w:t>
        <w:br/>
        <w:t>бар, маңызы жағынан бір де кем соқпайтын басқа да</w:t>
        <w:br/>
        <w:t>көріністерді жазуға уақыттың тапшылығы мұрша</w:t>
        <w:br/>
        <w:t>бермеп еді. Бүгін түнгі уақытымды саған қиып, ер</w:t>
        <w:br/>
        <w:t>халықтың игілігі үшін әсем сөзден өрнек тоқушы</w:t>
        <w:br/>
        <w:t>сендердей шеберлердің керегіне жарар деп Бауыржан</w:t>
        <w:br/>
        <w:t>сынды батыр жөнінде көрген-білгенімнің біразын тағы</w:t>
        <w:br/>
        <w:t>жазып отырмын. Аз-көп, артық-кем демей қабыл-</w:t>
        <w:br/>
        <w:t>дауыңды сұраймын.</w:t>
        <w:br/>
        <w:t>6.07.42. Күндіз. Қалың орман ішінде. Аспан</w:t>
        <w:br/>
        <w:t>түнеріп, себелей жаңбыр жауып түр. Жол тайғақ. Жер</w:t>
        <w:br/>
        <w:t>батпақ. Алыстан атылған неміс зеңбірегінің дауысы</w:t>
        <w:br/>
        <w:t>құлағыңа шала-шарпы жеткенше, қарсы алдында,</w:t>
        <w:br/>
        <w:t>әйтпесе оң не сол жағыңа жап-жақын гүрс етіп</w:t>
        <w:br/>
        <w:t>жарылған снарядтың сарынына, жан-жаққа бытырай</w:t>
        <w:br/>
        <w:t>60</w:t>
        <w:br/>
        <w:t>- Ертеңгі жиналысқа келесіз ғой? - деді Қазбек</w:t>
        <w:br/>
        <w:t>машинаға мінерде.</w:t>
        <w:br/>
        <w:t>- Келемін, - дедім мен.</w:t>
        <w:br/>
        <w:t>Аудандық аурухананың болімшелерін қуалап жүріп,</w:t>
        <w:br/>
        <w:t>Алтайбаеваны таптық. Мен ол кісінің көңілін сұрап</w:t>
        <w:br/>
        <w:t>тұрып, ауруханаға келіп мазалағаным үшін кешірім</w:t>
        <w:br/>
        <w:t>өтіндім. Келген шаруамның толықтап жайын айттым.</w:t>
        <w:br/>
        <w:t>“Егер қарсы болмасаңыз, қол қойып берсеңіз екен”</w:t>
        <w:br/>
        <w:t>деген тілек айттым. Ұлбала ер көңіл кісі екен, менің</w:t>
        <w:br/>
        <w:t>сөзімді тыңдап болғаннан кейін:</w:t>
        <w:br/>
        <w:t>-- Хатыңызды әкеліңіз, - деді.</w:t>
        <w:br/>
        <w:t>Мен хатты ашып қолына ұстаттым. Ұлбала хаттың</w:t>
        <w:br/>
        <w:t>Брежневке арналған адресін оқыды да парақтап оты-</w:t>
        <w:br/>
        <w:t>рып, өзінің фамилиясы жазулы тұрған 9-бетке барып</w:t>
        <w:br/>
        <w:t>бір-ақ тоқтады. Содан соң:</w:t>
      </w:r>
    </w:p>
    <w:p>
      <w:r>
        <w:t>- Зәкім, қарындашыңды әкел, - деді қасымдағы</w:t>
        <w:br/>
        <w:t>жолдасыма.</w:t>
        <w:br/>
        <w:t>Редактор қалтасына қол сұғып, қарындашын іздеп</w:t>
        <w:br/>
        <w:t>жатқанда мен Ұлбалаға:</w:t>
        <w:br/>
        <w:t>- Толық оқып шықпайсыз ба? - дедім.</w:t>
        <w:br/>
        <w:t>- Ардақты ағалар жазып, сіз әкеліп тұрсаңыз, оның</w:t>
        <w:br/>
        <w:t>несін оқимын. Кешегі соғыс кезінде майдандағы ағалар</w:t>
        <w:br/>
        <w:t>аман болып, ерлікпен жауды жеңіп келсе екен, солар</w:t>
        <w:br/>
        <w:t>үшін жаным пида деп елде еңіреп жүріп, еңбек еткен</w:t>
        <w:br/>
        <w:t>қыздардың бірі мен емеспін бе?! Бүкіл халқым ардақтап</w:t>
        <w:br/>
        <w:t>отырған ол үш ағамның ғажайып ерліктерін мен жатқа</w:t>
        <w:br/>
        <w:t>білемін. Ендеше оның несін оқимын! Мен ол ағаларыма</w:t>
        <w:br/>
        <w:t>кеудемдегі өз жұлдызымды жұлып-ақ берер едім. Бірақ</w:t>
        <w:br/>
        <w:t>үшеуінің қайсысына жетеді жалғыз жұлдыз?!</w:t>
        <w:br/>
        <w:t>Осылай деді де Ұлбала Брежневке жазылған хатқа</w:t>
        <w:br/>
        <w:t>қол қойып берді.</w:t>
        <w:br/>
        <w:t>- Ардагер ағаларыңызға деген жылы лебіз, жақсы</w:t>
        <w:br/>
        <w:t>пиғылыңызға рақмет, Ұлбала, - дедім мен разылық</w:t>
        <w:br/>
        <w:t>білдіріп.</w:t>
        <w:br/>
        <w:t>Ертеңінде мен “Қызыл ту” колхозының 50 жылды-</w:t>
        <w:br/>
        <w:t>ғына арналған салтанатты жиналысқа қатыстым. Кол-</w:t>
        <w:br/>
        <w:t>хозшыларды құттықтап, сөз сөйледім. Соғыстағы сол-</w:t>
        <w:br/>
        <w:t>дат кезімде 1944 жылы осы ауданға келіп, “Қызыл ту”</w:t>
        <w:br/>
        <w:t>колхозының бригадирі Ыбырай Жақаевтың үйінен дәм</w:t>
        <w:br/>
        <w:t>татқанымды айттым. Артынан фотограф Ыбырай</w:t>
        <w:br/>
        <w:t>Жақаев Шиелі аупарткомынын бірінші секретары Орын-</w:t>
        <w:br/>
        <w:t>басар Бәйімбетов үшеуімізді суретке түсірді. Сол түнгі</w:t>
        <w:br/>
        <w:t>поезбен мен Алматыға кеттім.</w:t>
        <w:br/>
        <w:t>Содан кейін Ғабит Мүсіреповке телефон соқтым.</w:t>
        <w:br/>
        <w:t>- Ғабске, тапсырмаңызды арындадым, елге барып,</w:t>
        <w:br/>
        <w:t>75</w:t>
        <w:br/>
        <w:t>Брежневке жазылған хатқа қол қойдырып әкелдім,</w:t>
        <w:br/>
        <w:t>деп олардың аттарын атадым.</w:t>
        <w:br/>
        <w:t>-- Ел не деп жатыр? - деді Ғабит әдетінше асықпай,</w:t>
        <w:br/>
        <w:t>әр сөзін жібектей созып.</w:t>
        <w:br/>
        <w:t>-- Ел қуана құптап жатыр. Ал Алтайбаева деген</w:t>
        <w:br/>
        <w:t>қарындасыңыз жан тебірентерлік сөз айтты. “Ардақты</w:t>
        <w:br/>
        <w:t>ағаларым жазған, кезінде ересен ерліктері тиісінше баға-</w:t>
        <w:br/>
        <w:t>ланбай қалған қаһарман ағаларым туралы хатқа мен</w:t>
        <w:br/>
        <w:t>оқымай-ақ қоямын” деді.</w:t>
        <w:br/>
        <w:t>- Қойды ма?</w:t>
        <w:br/>
        <w:t>-- Қойды, оқымастан қойды, Ғабеке. Қол қойған-</w:t>
        <w:br/>
        <w:t>дардың бәрі де, олар қол қойғанда қастарында отырған,</w:t>
        <w:br/>
        <w:t>хаттың сөзін тыңдағандай қарапайым халық тегіс осыған</w:t>
        <w:br/>
        <w:t>үшінші етіп, Қасым Қайсеновты қосу керек деп талап</w:t>
        <w:br/>
        <w:t>етті. Мен олардың өтінішін сіздерге жеткіземін деп уәде</w:t>
      </w:r>
    </w:p>
    <w:p>
      <w:r>
        <w:t>бердім.</w:t>
        <w:br/>
        <w:t>Ғабит ойланып қалды.</w:t>
        <w:br/>
        <w:t>-- Көп боп кетеді ғой, - деді біраздан соң. - “Тоқал</w:t>
        <w:br/>
        <w:t>ешкі мүйіз сұраймын деп жүріп, құлақтан айыры-</w:t>
        <w:br/>
        <w:t>лыпты” дегендей, үшеу сұраймыз деп, екеуден айы-</w:t>
        <w:br/>
        <w:t>рылып қалармыз онда.</w:t>
        <w:br/>
        <w:t>- Менің міндетім ел тілегін жеткізу, Ғабеке.</w:t>
        <w:br/>
        <w:t>- Дұрыс. Сенің бұл шаруаны тындырып қайтқаныңа</w:t>
        <w:br/>
        <w:t>рақмет!</w:t>
        <w:br/>
        <w:t>Осыдан кейін бұл оқиғаны Бауыржанға айтсам ба</w:t>
        <w:br/>
        <w:t>екен, айтпасам ба екен деп көп ойландым. Айтсам,</w:t>
        <w:br/>
        <w:t>ертең оған батыр атағы берілмей қалса, мен ұятты боп</w:t>
        <w:br/>
        <w:t>жүрмеймін бе? Содан кейін Баукең “болтун” деп мені</w:t>
        <w:br/>
        <w:t>жазғырмай ма? Ал атақ берілмей қалса, оған мен</w:t>
        <w:br/>
        <w:t>кінәлімін бе? Қайта халықтың сүйіспеншілігін айтып,</w:t>
        <w:br/>
        <w:t>елдің осындай әрекет жасап жатқанын білдірсем,</w:t>
        <w:br/>
        <w:t>батырдың көңіліне медеу болмай ма?</w:t>
        <w:br/>
        <w:t>Мен соңғы ойға бекідім де, ертеңінде таңертең</w:t>
        <w:br/>
        <w:t>Бауыржанның үйіне бардым. Дәлізде Жәмила жеңгей</w:t>
        <w:br/>
        <w:t>қарсы алды. Баукеңе барып айтайын деп жатын</w:t>
        <w:br/>
        <w:t>бөлмеге кіріп кетті. Біраздан кейін қайта шығып:</w:t>
        <w:br/>
        <w:t>- Кірсін деп жатыр, - деді.</w:t>
        <w:br/>
        <w:t>“Деп жатыр” дегеніне қарағанда Баукең төсектен</w:t>
        <w:br/>
        <w:t>түрмаған-ау деп ойладым. Бөлмеге кірсем, Баукең</w:t>
        <w:br/>
        <w:t>расында да баяғыда, алпыс жылдығында, қазақ энци-</w:t>
        <w:br/>
        <w:t>клопсдиясының коллективі сыйлаған шапанды киіп,</w:t>
        <w:br/>
        <w:t>төсекте шалқасынан жатыр скен. Энциклопедияда</w:t>
        <w:br/>
        <w:t>қызмет істеп жүрген кезімде ол шапанды таңдап,</w:t>
        <w:br/>
        <w:t>магазиннен сатып алған мен сдім. Баукеңнің осы</w:t>
        <w:br/>
        <w:t>76</w:t>
        <w:br/>
        <w:t>үшқан жанқасының ысқырығына алғашқы кезде денем</w:t>
        <w:br/>
        <w:t>түршігіп, төбе шашым тік түрса да, кейіннен бойым</w:t>
        <w:br/>
        <w:t>үйреніп, сескенбестей болып алған кезім.</w:t>
        <w:br/>
        <w:t>Бауыржанның ормандағы пәтеріне (блиндажына)</w:t>
        <w:br/>
        <w:t>белуардан батпақ кешіп қызмет жағдайымен кел-</w:t>
        <w:br/>
        <w:t>генімде, барлық штаб командирлерінің жүздерінен</w:t>
        <w:br/>
        <w:t>толқынды қуаныштың, шадыман шаттықтың белгісін</w:t>
        <w:br/>
        <w:t>көрдім.</w:t>
        <w:br/>
        <w:t>Есіктен шығып келе жатқан қарт майор менің әскер-</w:t>
        <w:br/>
        <w:t>ше тік тұра қалып, қолымды шекеме көтеріп берген</w:t>
        <w:br/>
        <w:t>сәлемімді қабыл алмастан:</w:t>
        <w:br/>
        <w:t>- Қалай, бала, аздап үйреніп келесің бе? - деп</w:t>
        <w:br/>
        <w:t>жымия күліп, қолымды алып тұрып: - Есіттің бе? -</w:t>
        <w:br/>
        <w:t>деп сұрады.</w:t>
        <w:br/>
        <w:t>-Нені?</w:t>
        <w:br/>
        <w:t>- Бізде үлкен қуаныш. Командирді Қызыл Ту орде-</w:t>
      </w:r>
    </w:p>
    <w:p>
      <w:r>
        <w:t>німен марапаттапты. Жаңа ғана приказ келді. Кіріп</w:t>
        <w:br/>
        <w:t>құтты болсын айтқын.</w:t>
        <w:br/>
        <w:t>Мен есіктің сыртынан: --Рұқсат етіңіз, жолдас гвар-</w:t>
        <w:br/>
        <w:t>дия майоры, - деп дыбыс бердім.</w:t>
        <w:br/>
        <w:t>- Да! - деді Бауыржан.</w:t>
        <w:br/>
        <w:t>Алдымен қызмет жағдайын мәлім етіп, онан соң</w:t>
        <w:br/>
        <w:t>достымның биік дәрежелі сыйлық алғанына құтты</w:t>
        <w:br/>
        <w:t>болсын айттым.</w:t>
        <w:br/>
        <w:t>-- Отыр, Құреке, - деді Бауыржан.</w:t>
        <w:br/>
        <w:t>Жұртты желпіндірген қуаныш мені де толқытып,</w:t>
        <w:br/>
        <w:t>көкейімде түйдектелген бар жалынды тілектестігімді</w:t>
        <w:br/>
        <w:t>Баукешіме білдіруге әрекеттенсем де ойымнан түк шық-</w:t>
        <w:br/>
        <w:t>пады. Туысқан полктердің басшылары алдыңғы шептегі</w:t>
        <w:br/>
        <w:t>бөлімшелердің командирлері мен жауынгерлері Бауыр-</w:t>
        <w:br/>
        <w:t>жанды қайта-қайта телефонға шақырып, маған кезек</w:t>
        <w:br/>
        <w:t>бермеді. Бауыржан бәріне де “Рақмет!” деп жауап</w:t>
        <w:br/>
        <w:t>қайтарумен болды.</w:t>
        <w:br/>
        <w:t>Қас қарайғанда есіктен қарт майор кіріп келіп:</w:t>
        <w:br/>
        <w:t>- Жолдас гвардия майоры, егерде Сізден рұқсат</w:t>
        <w:br/>
        <w:t>болса, жігіттер бүгін Сіздің орденді жусақ дейді. Оған</w:t>
        <w:br/>
        <w:t>қалай қарайсыз? - деді. Қарсы отырған комиссар:</w:t>
        <w:br/>
        <w:t>- Әрине, алып кел, шақыр жігіттерді, - деді.</w:t>
        <w:br/>
        <w:t>Жүздері жайнаған штаб командирлері, саяси қыз-</w:t>
        <w:br/>
        <w:t>меткерлер келіп орналасып отырды. Үстелге тамақ,</w:t>
        <w:br/>
        <w:t>ішімдік келді. Командирдің рұқсаты бойынша, полк</w:t>
        <w:br/>
        <w:t>партия ұйымының секретары А.Логвиенко жолдас</w:t>
        <w:br/>
        <w:t>орнынан тұрып былай деді:</w:t>
        <w:br/>
        <w:t>61</w:t>
        <w:br/>
        <w:t>дықтан оларды күшпен тайдыру керек. Гвардеецтер</w:t>
        <w:br/>
        <w:t>дегеніне жетпей тынған ба?! Тайдырды да. Жауынгерлік</w:t>
        <w:br/>
        <w:t>тапсырманы орындап, кешке Н. селосының маңына</w:t>
        <w:br/>
        <w:t>мықтап бекіндік. Алда әлі де талай ұрыс түр. Белің</w:t>
        <w:br/>
        <w:t>бекем буулы болсын, достым!..</w:t>
        <w:br/>
        <w:t>жжж</w:t>
        <w:br/>
        <w:t>Түнгі сағат үш. Штабқа жауынгерлік мәлімет әкеткен</w:t>
        <w:br/>
        <w:t>шабарман қайта оралды:</w:t>
        <w:br/>
        <w:t>- Жолдас гвардии политрук, Сізге хат әкелдім, -</w:t>
        <w:br/>
        <w:t>деді шабарман маған бірнеше пакет ұсынып. Екеуі</w:t>
        <w:br/>
        <w:t>Сараның амандық хаты екен, оқып шығып, қуанып</w:t>
        <w:br/>
        <w:t>қалдым. Үшіншісі Баукеннен. Маған арнап жазған</w:t>
        <w:br/>
        <w:t>тапсырмасы. “Құрекеш! Жіберген хабарларынды алдым.</w:t>
        <w:br/>
        <w:t>Бет алыстарың дұрыс. Жауынгерлерді тәртіпті, табанды,</w:t>
        <w:br/>
        <w:t>қайтпас қайсар етіп тәрбиелеу жолында тынбай жұмыс</w:t>
        <w:br/>
        <w:t>істеңдер. Бірен-саран қорқақтар табылса, ондайларға</w:t>
        <w:br/>
        <w:t>мейірімсіз болыңдар. Шалғын сгінге шалына шыққан</w:t>
        <w:br/>
        <w:t>арамшөпті дереу отап тастаған жөн. Онан соң өз</w:t>
        <w:br/>
        <w:t>шаруашылығыңмен ғана болмай, Юраға да (бізбен бірге</w:t>
      </w:r>
    </w:p>
    <w:p>
      <w:r>
        <w:t>аттанған бөлімшенің командирі) қолыңнан келген</w:t>
        <w:br/>
        <w:t>жәрдеміңді аяма. Өйткені оның бақытсыздығы -- сенің</w:t>
        <w:br/>
        <w:t>бақытсыздығың болмақ. Бірлің қолынан түк келмейді,</w:t>
        <w:br/>
        <w:t>қол қашса, қолбасшы боққа да жарамайды. Сондықтан</w:t>
        <w:br/>
        <w:t>біреу батыр болғанша, мың батыр болсын. Қолым тисе</w:t>
        <w:br/>
        <w:t>өзіңе де барып қайтам. Қош, қолынды қыстым.</w:t>
        <w:br/>
        <w:t>Бауыржаның”</w:t>
        <w:br/>
        <w:t>Дана сөз. Данаға біткен ақылы бар, шешенге біткен</w:t>
        <w:br/>
        <w:t>тілі бар. Батырға біткен жүрегі бар - Бауыржандай</w:t>
        <w:br/>
        <w:t>халық ұлынан айналып кетсең болмай ма?!</w:t>
        <w:br/>
        <w:t>Алып Отанның ұлдары да алып. Ұлан-байтақ елді</w:t>
        <w:br/>
        <w:t>жайлаған алпыс ата ұлттан шыққан батырлар. Бұлардың</w:t>
        <w:br/>
        <w:t>жеке басының батырлығымен тынбай, жолдастарын,</w:t>
        <w:br/>
        <w:t>серіктерін, қарауындағы адамдарын батыр етіп тәрбие-</w:t>
        <w:br/>
        <w:t>леушілер. Сондықтан қазақтың “Батыр - аңқау, ер -</w:t>
        <w:br/>
        <w:t>күлік” деген мақалы бұларға тіпті жуыспайды.</w:t>
        <w:br/>
        <w:t>жжж</w:t>
        <w:br/>
        <w:t>Келгелі бері Мәлікпен үш рет кездестім. Бауыр-</w:t>
        <w:br/>
        <w:t>жанның басындағы қасиеттер мұнда да бар. Сондай</w:t>
        <w:br/>
        <w:t>өткір әрі кішіпейіл. Алғашында мені әдейі іздеп келген</w:t>
        <w:br/>
        <w:t>екен. Құшақтасып көрістік. Әңгімеміз екі сағатқа</w:t>
        <w:br/>
        <w:t>созылды. Мәлік гвардияшылардың еткен ерлік істерін</w:t>
        <w:br/>
        <w:t>салалай көз алдымнан тізіп өткізді. Әттең, уақыттың</w:t>
        <w:br/>
        <w:t>64</w:t>
        <w:br/>
        <w:t>алдымен аудан орталығындағы қонақ үйге орналастым.</w:t>
        <w:br/>
        <w:t>Содан кейін аяндап, аупарткомға бардым.</w:t>
        <w:br/>
        <w:t>Шиелі аудандық партия комитетінің бірінші секре-</w:t>
        <w:br/>
        <w:t>тары, Социалистік Еңбек Ері Орынбасар Бәйімбетовті</w:t>
        <w:br/>
        <w:t>де, Мойынқұм аупарткомының бірінші секретары</w:t>
        <w:br/>
        <w:t>Айтбай Назарбеков сияқты, бұрын бір рет көрген түс</w:t>
        <w:br/>
        <w:t>таныстығым болатын. Бірақ сол күні ауданда бірыңғай</w:t>
        <w:br/>
        <w:t>саяси күн екен де, бірінші секретарь сабақ өткізуге</w:t>
        <w:br/>
        <w:t>совхоздың біріне кетіп қалыпты. Екінші секретарь</w:t>
        <w:br/>
        <w:t>кабинетінің алды ығы-жығы кісі екен. Біреу кіріп, біреу</w:t>
        <w:br/>
        <w:t>шығып жатты. Іште де адам көп десті. Сөйтсем, осы</w:t>
        <w:br/>
        <w:t>аудандағы негізін Ыбырай Жақаев қалаған “Қызыл ту”</w:t>
        <w:br/>
        <w:t>колхозының құрылғанына ертең 50 жыл толады екен.</w:t>
        <w:br/>
        <w:t>Облыстан адамдар келіп, аудан сол тойға әзірленіп</w:t>
        <w:br/>
        <w:t>жатса керек.</w:t>
        <w:br/>
        <w:t>Мұны естігеннен кейін мен өз шаруамды ертеңге</w:t>
        <w:br/>
        <w:t>қалдырмай, бүгін бітіріп алуды жөн көрдім. Өйткені</w:t>
        <w:br/>
        <w:t>ырду-дырдумен ешкімнің қолы тимейді. Ыбекеңе де,</w:t>
        <w:br/>
        <w:t>Ұлбалаға да қолым жете алмай қалуы мүмкін.</w:t>
        <w:br/>
        <w:t>Сонымен қасыма ертеңгі тойға келген облыстық</w:t>
        <w:br/>
        <w:t>“Ленин жолы” газетінің редакторы Қалқабай Әбеновты,</w:t>
        <w:br/>
        <w:t>Шиелі аудандық газетінің редакторы Зәкім Жайлы-</w:t>
        <w:br/>
        <w:t>баевты ертіп, мен бірден “Қызыл ту” колхозына тарт-</w:t>
        <w:br/>
        <w:t>тым.</w:t>
        <w:br/>
        <w:t>Колхоз председателі Қазбек Оспановпен қысқаша</w:t>
        <w:br/>
        <w:t>ғана шүйіркелестім. Алдымен ертең өтетін колхоз тойы-</w:t>
        <w:br/>
        <w:t>мен құттықтадым. Содан кейін, әзіл-шыны аралас:</w:t>
      </w:r>
    </w:p>
    <w:p>
      <w:r>
        <w:t>“сіздердің тойларыңызға әдейі келдім” дедім. Пред-</w:t>
        <w:br/>
        <w:t>седатель разылық білдіріп, бас шұлғығаннан кейін</w:t>
        <w:br/>
        <w:t>сөзімді қайта жалғадым.</w:t>
        <w:br/>
        <w:t>- Алдымен Ыбекең ризалығын берсе, сол кісіге қол</w:t>
        <w:br/>
        <w:t>қойдырып алатын бір қағазым бар еді, - деп оған</w:t>
        <w:br/>
        <w:t>Брежневке жазылған хаттың қысқаша мазмұнын айтып</w:t>
        <w:br/>
        <w:t>бердім.</w:t>
        <w:br/>
        <w:t>Колхоз кеңсесінен шығып, Ыбырай Жақаевтың үйіне</w:t>
        <w:br/>
        <w:t>бардық. Бірсыпыра әңгіме-дүкен құрдық. Әңгіме ол</w:t>
        <w:br/>
        <w:t>кісіні “Қызыл ту” колхозының құрылғанына 50 жыл</w:t>
        <w:br/>
        <w:t>толуына байланысты құттықтауымнан басталды.</w:t>
        <w:br/>
        <w:t>- Колхоз құрғанымыз кеше ғана сияқты еді, оған да</w:t>
        <w:br/>
        <w:t>елу жыл боп қалыпты. Онда мен 39-да сдім, биыл 89-ға</w:t>
        <w:br/>
        <w:t>келдім, -- деп Ыбекең өз өмірінің жеке жайларын есіне</w:t>
        <w:br/>
        <w:t>алды. Оған өзгелердің әңгімесі жалғасты.</w:t>
        <w:br/>
        <w:t>Әңгіме арасында Қазбек маған қарап қолын созды.</w:t>
        <w:br/>
        <w:t>Мен оған Брежневке жазылған хатты ұсындым. Қазбек</w:t>
        <w:br/>
        <w:t>7</w:t>
        <w:br/>
        <w:t>оз</w:t>
        <w:br/>
        <w:t>- Ол қандай кінә еді, Бауке? -- дедім мен де шайдан</w:t>
        <w:br/>
        <w:t>бір ұрттап қойып. Өйткені Баукең “Ақиқат пен аңыз”</w:t>
        <w:br/>
        <w:t>кітабым шыққаннан кейін маған барлық сырын бүклей</w:t>
        <w:br/>
        <w:t>айта бастаған. “Қандай сұрағың болса да сұрай бер”</w:t>
        <w:br/>
        <w:t>деп бірнеше рет және ескерткен.</w:t>
        <w:br/>
        <w:t>Баукеңнің кеңіл күйі бірден өзгеріп сала берді.</w:t>
        <w:br/>
        <w:t>- Қандай кінә? Қандай кінә? - деді ол бетін тыр-</w:t>
        <w:br/>
        <w:t>житып, даусын қатайта шығарып. - Онда сенің не</w:t>
        <w:br/>
        <w:t>жұмысың бар?</w:t>
        <w:br/>
        <w:t>Осылай деп ол мойнын сыртқа қарай бұрып әкетті.</w:t>
        <w:br/>
        <w:t>Мен үн-түнсіз отырып жауап күттім.</w:t>
        <w:br/>
        <w:t>Бір кезде Бауыржан маған қайта бұрылды да аузын</w:t>
        <w:br/>
        <w:t>ашып, сорайған ұзын арық саусағымен тілін нұсқады.</w:t>
        <w:br/>
        <w:t>Мен оның не белгі екенін ұқпадым.</w:t>
        <w:br/>
        <w:t>- Мынау немене? - деді ол менің ұқпай отырғаныма</w:t>
        <w:br/>
        <w:t>ыза болғандай тілін салақтата шығарып, нығырлай</w:t>
        <w:br/>
        <w:t>сөйлеп.</w:t>
        <w:br/>
        <w:t>- Ол өзіңіздің тіліңіз ғой, Бауке.</w:t>
        <w:br/>
        <w:t>- Ендеше осы кінәлі, - деді Бауыржан тілін сау-</w:t>
        <w:br/>
        <w:t>сағымен түртіп қалып.</w:t>
        <w:br/>
        <w:t>- Ол қалай кінәлі боп жүр, Бауке?</w:t>
        <w:br/>
        <w:t>- Бір кезде қатты тілім тиген Ғабитке.</w:t>
        <w:br/>
        <w:t>Осыны айтты да, тағы да ойланып қалды. Алдындағы</w:t>
        <w:br/>
        <w:t>шайдан бір-екі рет ұрттады да, сөзін жалғады. Осыдан</w:t>
        <w:br/>
        <w:t>он-он бес жыл бұрын бір жерде қонақта отырғанда,</w:t>
      </w:r>
    </w:p>
    <w:p>
      <w:r>
        <w:t>Ғабитке қалай тілі тигенін қынжыла отырып айтты.</w:t>
        <w:br/>
        <w:t>- Оны өмір бойы кешпес деп ойлаушы едім. Кешкен</w:t>
        <w:br/>
        <w:t>екен ғой, сабаз ағам, - деп Бауыржан басын еңкейтіп,</w:t>
        <w:br/>
        <w:t>сөзін аяқтады.</w:t>
        <w:br/>
        <w:t>Мен “рас, солай болар” деп құптағандай басымды</w:t>
        <w:br/>
        <w:t>изедім. Бауыржан енді иегін жоғарырақ көтерді. Баға-</w:t>
        <w:br/>
        <w:t>надан бері булыға шығып отырған даусы қалыпты,</w:t>
        <w:br/>
        <w:t>қатаң да ашық күйге көшті.</w:t>
        <w:br/>
        <w:t>-- Сендердің ол хаттарыңнан бірдеңе шығар, шықпас,</w:t>
        <w:br/>
        <w:t>онда менің жұмысым жоқ. Менің білетінім Ғабиттің</w:t>
        <w:br/>
        <w:t>ол хатқа қол қоюы - мына жерге қадалған Алтын Жүл-</w:t>
        <w:br/>
        <w:t>дызбен тең, --деп Бауыржан жаңа тілін корсеткен ұзын</w:t>
        <w:br/>
        <w:t>саусақтарымен енді кеудесінің оң жағын түртті.</w:t>
        <w:br/>
        <w:t>Бауыржанның үйінен мен өз үйіме қанаттанып</w:t>
        <w:br/>
        <w:t>қайттым. Ең алдымен, Баукеңе жасырмастан озім барып</w:t>
        <w:br/>
        <w:t>қайтқан сапар сырын айтқаныма қуандым. Соның</w:t>
        <w:br/>
        <w:t>нәтижесінде Ғабит ақсақалдың бойындағы жасырын</w:t>
        <w:br/>
        <w:t>жаңа бір парасат биігінің басына шыққаныма шат-</w:t>
        <w:br/>
        <w:t>тандым. Ол кісінің ұсақ-түйек кикілжіңді кек тұтпай,</w:t>
        <w:br/>
        <w:t>78</w:t>
        <w:br/>
        <w:t>жасағанына айтпай-ақ сенесің. Халық үшін қасықтай</w:t>
        <w:br/>
        <w:t>қанын аямаған қаһармандардың бірі ғой бұлар”.</w:t>
        <w:br/>
        <w:t>-- Ендеше жаңағы Жазекеңнің сөзі жөн: Қасымды</w:t>
        <w:br/>
        <w:t>да қосу керек бүл хатқа осылай тілек етіп отыр деп, сіз</w:t>
        <w:br/>
        <w:t>Алматыдағы азаматтарға айта барыңыз. Осылай ғой,</w:t>
        <w:br/>
        <w:t>Жазеке? Осылай емес пе, жігіттер?</w:t>
        <w:br/>
        <w:t>- Осылай! - деп ауыл азаматтары бірауыздан үн</w:t>
        <w:br/>
        <w:t>қатты.</w:t>
        <w:br/>
        <w:t>Аз сөзді, бірақ, діті қимылдайтын, аса сыпайы жігіт</w:t>
        <w:br/>
        <w:t>совхоз парторгы Себай тез қалтасынан қарындашын</w:t>
        <w:br/>
        <w:t>алып, Жазылбектің қолына үстатты. Быртық жуан</w:t>
        <w:br/>
        <w:t>саусақтарымен жіңішке қарындашты қолайсыздау</w:t>
        <w:br/>
        <w:t>ұстап, Қуанышбаев алдындағы қағазға төнді.</w:t>
        <w:br/>
        <w:t>- Мынау кімнің қолы? - деді ол хаттың 9-бетінің</w:t>
        <w:br/>
        <w:t>қақ ортасындағы көк қарындашпен қойылған қолды</w:t>
        <w:br/>
        <w:t>нұсқап.</w:t>
        <w:br/>
        <w:t>- Жазушы Ғабит Мүсіреповтың қолы, - дедім мен.</w:t>
        <w:br/>
        <w:t>Жазылбек мол денесімен алдындағы қағазға еңкей-</w:t>
        <w:br/>
        <w:t>генде, өзге жүрт та құрақтай жапырылып, үстел орта-</w:t>
        <w:br/>
        <w:t>сында бастары түйісіп қалды. Жазекең кеудесін сәл</w:t>
        <w:br/>
        <w:t>кейін шалқайтып, скі білегін мал соятын кісідей сыба-</w:t>
        <w:br/>
        <w:t>нып алды. Сол сәтте жұрт та үстелден бастарын көте-</w:t>
        <w:br/>
        <w:t>ріп, сәл кейін шалқайысты. Жазекең қуақылау, кінәлі</w:t>
        <w:br/>
        <w:t>жымиыспен жерлестерінің бетіне бір-бір қарап алды.</w:t>
        <w:br/>
        <w:t>- Маған қой союдан қол қою қиын екенін өздерің</w:t>
        <w:br/>
        <w:t>Де білесіңдер ғой. -- Осылай деп ол сыбанулы екі білегін</w:t>
        <w:br/>
        <w:t>үстел шетіне қойып, кеңкілдеп күліп қойды. Жазылбек</w:t>
        <w:br/>
        <w:t>күлгенде екі өркеші екі баладай жампоз атан желкілдеп</w:t>
      </w:r>
    </w:p>
    <w:p>
      <w:r>
        <w:t>көлденең өтіп бара жатқандай көрінеді. -Сендер мені</w:t>
        <w:br/>
        <w:t>асықтырмаңдар, өздерің де асықпандар.</w:t>
        <w:br/>
        <w:t>Жазылбек өз фамилиясының тұсындағы Жиенқүл</w:t>
        <w:br/>
        <w:t>сұқ саусағымен көрсете ұстап тұрған ақ жеріне алдымен</w:t>
        <w:br/>
        <w:t>қисықтау бір тік тартты. Қасындағылар “Дұрыс” де-</w:t>
        <w:br/>
        <w:t>гендей боп, бастарын изеп қалды. Содан кейін бөгеліп</w:t>
        <w:br/>
        <w:t>отырып, сол қисық таяққа қарай көлденең және қисық</w:t>
        <w:br/>
        <w:t>таяқ тартып, оның шетін алғашқы таяқтың ортасына</w:t>
        <w:br/>
        <w:t>әкеп тіреді. Бұл “Қ”-ның жоғарғы сербегі шықты деген</w:t>
        <w:br/>
        <w:t>сөз. Енді оның төменгі сербегін және “К”-ні “Қ”-ға</w:t>
        <w:br/>
        <w:t>айналдыратын құйрығын шығару керек. Осы қиын</w:t>
        <w:br/>
        <w:t>жерден қалай шығар екен деп шүбәланғандай, жүрт</w:t>
        <w:br/>
        <w:t>шопан атаның құж-құж жуан саусақтарының арасында</w:t>
        <w:br/>
        <w:t>бір тал шиедей ғана боп көрінген қарындаштың ұшына</w:t>
        <w:br/>
        <w:t>телміреді. Ол қарындаштың ұшын жаңағы жоғарыдан</w:t>
        <w:br/>
        <w:t>71</w:t>
        <w:br/>
        <w:t>шапанды үстінен тастамай киіп отырғанын бұрын да</w:t>
        <w:br/>
        <w:t>бірнеше рет көргенмін. Қасына барып сәлемдестім де:</w:t>
        <w:br/>
        <w:t>- Бауке, жай жатырсыз ба? - дедім.</w:t>
        <w:br/>
        <w:t>- Жетпістегі адам жай жатушы ма еді? - деп ол</w:t>
        <w:br/>
        <w:t>өзіме дүрсе қоя берді. - Соны да білмейсің бе?</w:t>
        <w:br/>
        <w:t>Мен күлдім де, басымды шайқадым.</w:t>
        <w:br/>
        <w:t>- Әй, неге күлесің?</w:t>
        <w:br/>
        <w:t>- 84-тегі, тіпті 89 жастағы кісілердің тік отырғанын</w:t>
        <w:br/>
        <w:t>көргеннен кейін күлемін, Бауке.</w:t>
        <w:br/>
        <w:t>- Оларың кім? - деп ол бажырая бетіме қарады.</w:t>
        <w:br/>
        <w:t>- Жазылбек Қуанышбаев пен Ыбырай Жақаев.</w:t>
        <w:br/>
        <w:t>-- Олардың да үйіне барып тексеріп пе едің?</w:t>
        <w:br/>
        <w:t>- Иә, Бауке.</w:t>
        <w:br/>
        <w:t>Бұдан кейін мен Бауыржанға соңғы күндері қайда</w:t>
        <w:br/>
        <w:t>барып, кіммен кездескенімді, не бітіргенімді айттым.</w:t>
        <w:br/>
        <w:t>- Осылай да осылай, Бауке.</w:t>
        <w:br/>
        <w:t>Бауыржан шалқасынан жатқан күйінен қозғалмады.</w:t>
        <w:br/>
        <w:t>-- Ым-м-м! - деп бір ыңыранды да қойды. Барғаның</w:t>
        <w:br/>
        <w:t>теріс, не дүрыс бопты деген жоқ.</w:t>
        <w:br/>
        <w:t>- Кімдер қол қойды дейсін? - деді аз үнсіздіктен</w:t>
        <w:br/>
        <w:t>кейін.</w:t>
        <w:br/>
        <w:t>Бауыржан жатқан жерінен тұрып, екі аяғын еденге</w:t>
        <w:br/>
        <w:t>тіреп, төсек үстінде тіктеліп отырды.</w:t>
        <w:br/>
        <w:t>-- Хатқа алдымен сол кісі қол қойып берді. Оны</w:t>
        <w:br/>
        <w:t>неге сұрадыңыз, Бауке?</w:t>
      </w:r>
    </w:p>
    <w:p>
      <w:r>
        <w:t>Баукең бірден жауап бермеді. Алдымен:</w:t>
        <w:br/>
        <w:t>-- Ым-м-м! - деп тағы да бір рет ыңыранып алды.</w:t>
        <w:br/>
        <w:t>Содан кейін ссік жаққа мойын созды.</w:t>
        <w:br/>
        <w:t>- Әй, қатын!</w:t>
        <w:br/>
        <w:t>-- О, не Бауке? - деп Жәмила бөлмеге бас сұқты.</w:t>
        <w:br/>
        <w:t>- Бізге шай әкел.</w:t>
        <w:br/>
        <w:t>Шай әкелгенше Бауыржан темекі тұтатып, құныға</w:t>
        <w:br/>
        <w:t>сорып, аузынан паровоздай бұрқырата көк түтін шы-</w:t>
        <w:br/>
        <w:t>ғарды. Төсектің аяқ жағындағы журнал үстелінің үстіне</w:t>
        <w:br/>
        <w:t>шай жасалып болғаннан кейін де, ол темекі соруын</w:t>
        <w:br/>
        <w:t>тоқтатпай, ұзақ ойланды. Содан кейін темекі тұқылын</w:t>
        <w:br/>
        <w:t>өшірді де, журнал үстелінің қасындағы екінші бос</w:t>
        <w:br/>
        <w:t>креслоға келіп отырды.</w:t>
        <w:br/>
        <w:t>-- Ана есікті бері қарай жапқын. - Бұл екеуіміздің</w:t>
        <w:br/>
        <w:t>арамызда ғана қалатын әңгіме.</w:t>
        <w:br/>
        <w:t>Мен орнымнан тұрып, есікті жауып келдім. Бауыр-</w:t>
        <w:br/>
        <w:t>жан алдындағы шайды бір ұрттады да, маған қарады.</w:t>
        <w:br/>
        <w:t>- Мен ол кісінің алдында кінәлі едім, қарағым, -</w:t>
        <w:br/>
        <w:t>деді бәсең дауыспен.</w:t>
        <w:br/>
        <w:t>77</w:t>
        <w:br/>
        <w:t>алдымен оны парақтап қарап шықты. Кімдер қол</w:t>
        <w:br/>
        <w:t>қойғанына мүқият зер салды. Әңгіме бір толастаған</w:t>
        <w:br/>
        <w:t>тұста Қазбек сөз бастады.</w:t>
        <w:br/>
        <w:t>-&lt; Ыбеке, - деді ашық қоңыр дауыспен. - Ертеңгі</w:t>
        <w:br/>
        <w:t>тойдан өзге біздің ауылға тағы бір үлкен шаруа кеп</w:t>
        <w:br/>
        <w:t>қалды.</w:t>
        <w:br/>
        <w:t>- Не шаруа? - деді Ыбырай председательге құлағын</w:t>
        <w:br/>
        <w:t>тосып.</w:t>
        <w:br/>
        <w:t>- Республикамыздың бір топ атақты адамдары жо-</w:t>
        <w:br/>
        <w:t>ғарыға хат жазыпты.</w:t>
        <w:br/>
        <w:t>-- Кімге? Не деп?</w:t>
        <w:br/>
        <w:t>-- Хат Москвадағы Брежнев жолдастың тікелей өзіне</w:t>
        <w:br/>
        <w:t>арналған. Онда кешегі Ұлы Отан соғысында өшпес ерлік</w:t>
        <w:br/>
        <w:t>жасаған, Москваны қорғаған атақты ұлыңыз Бауыржан</w:t>
        <w:br/>
        <w:t>Момышұлы, рейхстагқа ту тіккен көзсіз батыр Қош-</w:t>
        <w:br/>
        <w:t>қарбаев екеуіне Совет Одағының Батыры атағы берілуі</w:t>
        <w:br/>
        <w:t>сұралыпты. Ана жолдағы Жамбыл облысының елі ондай</w:t>
        <w:br/>
        <w:t>атақты қаһарман партизан Қасым Қайсеновке де беруді</w:t>
        <w:br/>
        <w:t>қоса өтіну қажет депті. Осы хатқа сіздің де қолыңыз</w:t>
        <w:br/>
        <w:t>керек екен.</w:t>
        <w:br/>
        <w:t>Ыбырай басын изеді. Содан соң кімдер қол қойыпты</w:t>
        <w:br/>
        <w:t>деп сұрады.</w:t>
        <w:br/>
        <w:t>-- Өзіңіздің тетелес ініңіз Жазылбек бар, соғыстан</w:t>
        <w:br/>
        <w:t>екі рет ер боп қайтқан балаңыз Талғат пен сүйікті жазу-</w:t>
      </w:r>
    </w:p>
    <w:p>
      <w:r>
        <w:t>шы ініңіз Ғабит қол қойған. Енді осы жақтан өзіңіз-</w:t>
        <w:br/>
        <w:t>дің Ұлбала шәкіртінңіз, Алматыдан Батыр қызыңыз</w:t>
        <w:br/>
        <w:t>Мәншүктің шешесі Әмина апай және басқалар қол</w:t>
        <w:br/>
        <w:t>қоятын көрінеді, - деді Қазбек.</w:t>
        <w:br/>
        <w:t>Ыбырай тағы да басын изеді. Содан кейін жайлап</w:t>
        <w:br/>
        <w:t>үн қатты.</w:t>
        <w:br/>
        <w:t>- Біздің халық бауырмал ғой, - деді ол содан соң.</w:t>
        <w:br/>
        <w:t>Осыны айтты да, сәл мүдіріп барып, сөзін жалғады. -</w:t>
        <w:br/>
        <w:t>Бірақ сол адалдықты дұрыс бағаламайтындар да бар</w:t>
        <w:br/>
        <w:t>ғой. Адал дәм-тұзыңды татып, артынан сөге жамандап</w:t>
        <w:br/>
        <w:t>кететіндерді қайтерсің, - Ыбырай тағы да ойланып</w:t>
        <w:br/>
        <w:t>қалды. - Ал Брежнев қазақ дәмін көп татқан кісі ғой.</w:t>
        <w:br/>
        <w:t>Бәлкім, бір қайырымдылық жасар біздің батырларға.</w:t>
        <w:br/>
        <w:t>Мен қол қоямын. Бірақ жаңағы партизан баламды да</w:t>
        <w:br/>
        <w:t>қалдырмаңдар. Елге ердің көптігі болмайды.</w:t>
        <w:br/>
        <w:t>Осыдан кейін ол хатқа қол қою үшін алдына дөңге-</w:t>
        <w:br/>
        <w:t>лек үстел қойдырды.</w:t>
        <w:br/>
        <w:t>Сол түста сырқаттанып, Ұлбала Алтайбаева Шиелі</w:t>
        <w:br/>
        <w:t>ауруханасында жатыр екен. Ыбырай ақсақал үйінен</w:t>
        <w:br/>
        <w:t>шыққаннан кейін, өзгелермен қош айтыстық та, Зәкім</w:t>
        <w:br/>
        <w:t>екеуіміз ауруханаға тарттық.</w:t>
        <w:br/>
        <w:t>74</w:t>
        <w:br/>
        <w:t>түскен қисық таяққа көлбей тартылған екінші сызық</w:t>
        <w:br/>
        <w:t>тірелген жерге тигізіп, енді жаңа бұтақты төмен соза</w:t>
        <w:br/>
        <w:t>бастаған кезде жігіттер демін ішіне тартып, тас бон</w:t>
        <w:br/>
        <w:t>қатып қалды. Жазекең осы бір қиын әріптен төменгі</w:t>
        <w:br/>
        <w:t>тармағын шығарғанмен, енді оған қүйрық қоса алмай</w:t>
        <w:br/>
        <w:t>әлектенді. Әрең дегенде қойға еділбай қойының құйры-</w:t>
        <w:br/>
        <w:t>ғын жапсырғандай етіп, батпандай құйрық қондырды.</w:t>
        <w:br/>
        <w:t>- “Қ” шықты, - деді біреу сыбыр ете түсіп.</w:t>
        <w:br/>
        <w:t>- Тс-с-с! - деді екінші біреу саусағын шошайтып.</w:t>
        <w:br/>
        <w:t>Осы кезде Жазылбек қағаздан басын көтерді де,</w:t>
        <w:br/>
        <w:t>тізесінде жатқан көлдей үлкен сүлгімен тер басып</w:t>
        <w:br/>
        <w:t>кеткен нарттай қызыл екі бетін, маңдайын сүртті.</w:t>
        <w:br/>
        <w:t>- Айттым ғой, қой сойғаннан қиын деп, - деді де</w:t>
        <w:br/>
        <w:t>ол алдындағы қағазға қайта еңкейді. Алғашында Жазыл-</w:t>
        <w:br/>
        <w:t>бек бетін сүрткен кезде қоғадай жапырылып, кейін</w:t>
        <w:br/>
        <w:t>қарай серпілген жұрт, енді бір аяқтан су ішкен</w:t>
        <w:br/>
        <w:t>тауықтың балапандарындай шүпірлесіп қайтадан үстел</w:t>
        <w:br/>
        <w:t>үстіне бастарын түйістірді. Шопан “Қ”-ның қасынан</w:t>
        <w:br/>
        <w:t>сондай кесек етіп “У” әрпін орналастырғанда, қасын-</w:t>
        <w:br/>
        <w:t>дағылар тегіс 5. деп, еріндерін шүршитті. Енді ол</w:t>
        <w:br/>
        <w:t>едәуір еңбекпен “У”-ға итіс-тартыстау етіп “А” әрпін</w:t>
        <w:br/>
        <w:t>қосқанда, өзгелер де “А” деп ауыздарын ашты. Осы</w:t>
        <w:br/>
        <w:t>кезде менің есіме ауыл жастарының ауызға күміс теңге</w:t>
        <w:br/>
        <w:t>салып ойнайтын “мырсым құрсын” ойыны есіме түсті.</w:t>
        <w:br/>
        <w:t>Содан соң сәл ойға кеттім. Өмір бойы қолы қой бағу-</w:t>
        <w:br/>
        <w:t>дан босамаған, жасы биыл тура 84-кс толған қария</w:t>
        <w:br/>
        <w:t>жылдамдатып қол қоя алмаса несі айып. Біз ойымызбен</w:t>
        <w:br/>
        <w:t>ісімізді қағаздың бетіне жазсақ, бүл кісі өнері мен</w:t>
        <w:br/>
        <w:t>еңбегін қазақ даласының бетіне жазып келді емес пе?</w:t>
      </w:r>
    </w:p>
    <w:p>
      <w:r>
        <w:t>Осы ауданда, осы өңірде шопан таяғының ұшымен</w:t>
        <w:br/>
        <w:t>жазылған алтын әріптер түспеген тоқымдай жер бар</w:t>
        <w:br/>
        <w:t>ма екен, сірә?!.</w:t>
        <w:br/>
        <w:t>Мен осылай ойлап отырған кезде “Н” әрпін шығара</w:t>
        <w:br/>
        <w:t>алмай қиналып жатқан Жазылбектің қолынан қарын-</w:t>
        <w:br/>
        <w:t>дашты жұлып, өзі тездете жазып жібергісі келгендей,</w:t>
        <w:br/>
        <w:t>шапшаң қимылды Қожахмет шопанның қарындашына</w:t>
        <w:br/>
        <w:t>қолын созып қалды. Сол сәтте “Бөгет болмаңыз”</w:t>
        <w:br/>
        <w:t>дегендей, Жиенқұл совхоз директорына қарап, ала-</w:t>
        <w:br/>
        <w:t>қанын жайды. Ақыры Жазекең таныр-танымастай етіп,</w:t>
        <w:br/>
        <w:t>“Н?-ді қонжитты да, ар жағын үйреншікті шимайына</w:t>
        <w:br/>
        <w:t>басып, иректете салды. Сонда ғана жұрт “Үһ” деп демін</w:t>
        <w:br/>
        <w:t>бір-ақ алды. Әрі күлкілеу, әрі салтанатты түрде өткен</w:t>
        <w:br/>
        <w:t>хатқа қол қою рәсімі аяқталды.</w:t>
        <w:br/>
        <w:t>Поезбен Шиелі станциясына келіп түскеннен кейін,</w:t>
        <w:br/>
        <w:t>72</w:t>
        <w:br/>
        <w:t>“бас араздық” деген қазақ басынан кетпей келе жатқан</w:t>
        <w:br/>
        <w:t>ала ноқтаны лақтырып тастап, ер қадірін бағалай білген</w:t>
        <w:br/>
        <w:t>ұлылығына тағы да тәнті болдым. Өзге біреу болса ағат</w:t>
        <w:br/>
        <w:t>айтылған бір ауыз сөз үшін өмір бойы өштесіп кетер</w:t>
        <w:br/>
        <w:t>еді. Сол үшін жүрт сүйген жақсысын жарға жығудан</w:t>
        <w:br/>
        <w:t>тайынбасы аян. Жігіт жинап, жік құрып, сол жақсының</w:t>
        <w:br/>
        <w:t>соңынан сойыл-шоқпарлы сотқарларын андыздатып</w:t>
        <w:br/>
        <w:t>қоя беріп, өмір бойы онымен бітіспес жау боп кетуі</w:t>
        <w:br/>
        <w:t>хақ. Ал Ғабиттің Бауыржанның бір рет көрсеткен тіл</w:t>
        <w:br/>
        <w:t>тентектігіне кешірім жасап, өзі басшы боп оны мынадай</w:t>
        <w:br/>
        <w:t>зор сыйлыққа ұсынып отырғаны адамдықтың, аза-</w:t>
        <w:br/>
        <w:t>маттықтың, елдіктің ересен үлгісі, кейінгілерге ғибрат</w:t>
        <w:br/>
        <w:t>болар өшпес өнеге деп таныдым.</w:t>
        <w:br/>
        <w:t>Осыған орай Бауыржанның өзі айтқан мына бір</w:t>
        <w:br/>
        <w:t>сөздері қайтадан күмбірлеп құлағыма келді.</w:t>
        <w:br/>
        <w:t>- Біздің қазақ интеллигенциясы араздықтың ашыт-</w:t>
        <w:br/>
        <w:t>қысы болмай, ұйымшылдықтың ұйытқысы бола білу</w:t>
        <w:br/>
        <w:t>керек. Интеллигент татулығы - ел ырысы. Интеллигенті</w:t>
        <w:br/>
        <w:t>ұйымшыл ел -- ең куатты да қүдіретті ел.</w:t>
        <w:br/>
        <w:t>Баукең қайтадан темекі тұтатып, аузынан будақтап</w:t>
        <w:br/>
        <w:t>түтін шығарды да, сөзін жалғады.</w:t>
        <w:br/>
        <w:t>- Біздің кейбір жігіттеріміз салпыауыз бульдогше</w:t>
        <w:br/>
        <w:t>сіресіп, тістеген жерінде тісі қатып қалады. Оны өлсең</w:t>
        <w:br/>
        <w:t>де ажырата алмайсың. Мен солардан қорқамын. Интсл-</w:t>
        <w:br/>
        <w:t>лигенция ұйытқысы, ел бірлігін бүзатын солар. Солар-</w:t>
        <w:br/>
        <w:t>дан шошимын. Ғабиттің мына қылығы соларға соққы</w:t>
        <w:br/>
        <w:t>екеніне қуанамын, қарағым.</w:t>
        <w:br/>
        <w:t>Осы сөздерді естіп, мен Бауыржанның Алтын Жүл-</w:t>
        <w:br/>
        <w:t>дызды арман етпей, ағайын бірлігін, азаматтар дос-</w:t>
        <w:br/>
        <w:t>тығын ойлап, соны уайым етіп отырған кемеңгерлігіне</w:t>
        <w:br/>
        <w:t>сүйсіндім.</w:t>
        <w:br/>
        <w:t>“Күн артынан күн қуып” дегендей, зымырап наурыз</w:t>
        <w:br/>
        <w:t>айы да өтті. Оның соңғы күндерінде Брежневке жазыл-</w:t>
        <w:br/>
        <w:t>ған хаттың қысқаша мазмұны баяндалып, оны Брежнев-</w:t>
        <w:br/>
        <w:t>тің қолына тапсыруды өтініп Қонаевқа қысқаша тілек</w:t>
      </w:r>
    </w:p>
    <w:p>
      <w:r>
        <w:t>жазу керек болды. Хатқа қол қоюшылар Брежневке</w:t>
        <w:br/>
        <w:t>жазып, Қонаевты аттап кетуіміз дұрыс болмас. Алдымен</w:t>
        <w:br/>
        <w:t>сол кісіге айтып, сол арқылы хатты Москваға жөнелтке-</w:t>
        <w:br/>
        <w:t>німіз жөн деп шешіпті. Дереу Қонаев атына екі бет</w:t>
        <w:br/>
        <w:t>жаңадан хат жазылды. Сол күні кешке оның бір данасы</w:t>
        <w:br/>
        <w:t>және өзім ел адамдарына қол қойдырып әкелген</w:t>
        <w:br/>
        <w:t>Брежневке хаттың Алматыдағылар қол қойған екінші</w:t>
        <w:br/>
        <w:t>данасы (мен екі данаға қол қойдырып әкелген болатын-</w:t>
        <w:br/>
        <w:t>мын) қолыма тиді. Ертең осы екі хатты алып, Ғабит</w:t>
        <w:br/>
        <w:t>79</w:t>
        <w:br/>
        <w:t>осы екі аралықта мен көн адамдардың аузынан жоға-</w:t>
        <w:br/>
        <w:t>рыдағы оқырман қойған сұрақты сан рет қайталап</w:t>
        <w:br/>
        <w:t>естідім. Біреулер Бауыржанға немесе Рақымжанға Батыр</w:t>
        <w:br/>
        <w:t>атағын беруді сұрау керек қой дейді. Енді біреулер</w:t>
        <w:br/>
        <w:t>Қасым Қайсеновке де Батыр атағы берілмеуі әлеуметтік</w:t>
        <w:br/>
        <w:t>қиянат емес пе деп қиналады. Осыны сіздер, жазушылар</w:t>
        <w:br/>
        <w:t>көтерулеріңіз керек қой деп, маған итермелейді. Мен:</w:t>
        <w:br/>
        <w:t>ат төбеліндей азғана жазушылардың қолында не тұр?</w:t>
        <w:br/>
        <w:t>Бұл мәселені қалың нөпір халық көтеруі керек қой</w:t>
        <w:br/>
        <w:t>деймін оларға. Содан кейін Жеңістің 25 жылдығы қар-</w:t>
        <w:br/>
        <w:t>саңында Жазушылар одағы Бауыржан Момышұлына</w:t>
        <w:br/>
        <w:t>Совет Одағының Батыры атағын беру туралы мәселе</w:t>
        <w:br/>
        <w:t>көтергенін, бірақ жоғары жақ оны аяқсыз қалдырғанын</w:t>
        <w:br/>
        <w:t>айтамын. Одан соң өзім тікелей атсалысып, Жеңістің</w:t>
        <w:br/>
        <w:t>35 жылдығы қарсаңында Момышұлы, Қошқарбаев екеуі</w:t>
        <w:br/>
        <w:t>туралы жазылған хат жайында баяндаймын. Одан да</w:t>
        <w:br/>
        <w:t>нәтиже шықпады деймін.</w:t>
        <w:br/>
        <w:t>Жүрт пікір айтар, одан қорытынды шығар, шықпас,</w:t>
        <w:br/>
        <w:t>оны білмеймін. Бірақ сол хатты тарихи дерек ретінде</w:t>
        <w:br/>
        <w:t>баспасөз бетінде жариялауды жөн көрдім.</w:t>
        <w:br/>
        <w:t>Брежневке бұл хат қалай жазылды?</w:t>
        <w:br/>
        <w:t>1980 жылы наурыз айының бас кезінде маған ҚазТАГ</w:t>
        <w:br/>
        <w:t>директоры Кәкімжан Қазыбаев телефон соқты.</w:t>
        <w:br/>
        <w:t>- Сізге бір өтініш болып тұр, -- деді ол. --Жалғыз өз</w:t>
        <w:br/>
        <w:t>атымнан емес, әрі Ғабеңнің тілегі.</w:t>
        <w:br/>
        <w:t>- Кімнің? - дедім мен ҚазТАГ директоры арқылы</w:t>
        <w:br/>
        <w:t>өтініш айтқан кісінің кім екенін жөпелдемеде ұға алмай</w:t>
        <w:br/>
        <w:t>қалып.</w:t>
        <w:br/>
        <w:t>- Ғабеңнің - Ғабит Мүсірепов ағамыздың атынан, -</w:t>
        <w:br/>
        <w:t>делі ол.</w:t>
        <w:br/>
        <w:t>Ғабең де, Кәкімжан да маған өмірі өтініш айтып</w:t>
        <w:br/>
        <w:t>көрмеген кісілер болатын.</w:t>
        <w:br/>
        <w:t>--Айтыңыз онда, орындаймын, - дедім ықыласымды</w:t>
        <w:br/>
        <w:t>бірден білдіріп.</w:t>
        <w:br/>
        <w:t>Әңгіме былай болып шықты. Москваға, Брежневтың</w:t>
        <w:br/>
        <w:t>атына қазақтың көрнекті адамдарының атынан хат</w:t>
        <w:br/>
        <w:t>жазылмақ екен. Ол хатта Бауыржан Момышұлы,</w:t>
        <w:br/>
        <w:t>Рақымжан Қошқарбаевқа Совет Одағының Батыры</w:t>
        <w:br/>
        <w:t>атағын беру туралы халық атынан өтініш айтылмақ.</w:t>
      </w:r>
    </w:p>
    <w:p>
      <w:r>
        <w:t>Сол хаттың Баукең туралы тарауын сіз жазып</w:t>
        <w:br/>
        <w:t>берсеніз. Бұл бір, - деді Кәкімжан.</w:t>
        <w:br/>
        <w:t>-- Жазайын. Екінші тілек қандай?</w:t>
        <w:br/>
        <w:t>- Бұл хат жазылып біткеннен кейін елдегі қадірлі</w:t>
        <w:br/>
        <w:t>адамдарға қол қойдырып әкелсеңіз!</w:t>
        <w:br/>
        <w:t>66</w:t>
        <w:br/>
        <w:t>адам аяғы баспас қиын қуысындағы лагерьге әкеп</w:t>
        <w:br/>
        <w:t>қамаған екен. Фашистер лагерьге ұрымтал тұстарды</w:t>
        <w:br/>
        <w:t>тегіс миналап, егер шегінерлік жағдай болса, оны</w:t>
        <w:br/>
        <w:t>талқандап кетуге әзірлеп қояды.</w:t>
        <w:br/>
        <w:t>Партизан құрамасының штабы лагерьдегі жау гарни-</w:t>
        <w:br/>
        <w:t>зонын жойып, тұтқындарды босатып алу жөніндегі</w:t>
        <w:br/>
        <w:t>жауынгерлік операцияның нақты жоспарын жасады.</w:t>
        <w:br/>
        <w:t>Сағат 19-да Қ.Қайсенов бастаған партизандар отряды</w:t>
        <w:br/>
        <w:t>осы жауынгерлік тапсырманы орындауға аттанды.</w:t>
        <w:br/>
        <w:t>Лагерьге жеткеннен кейін партизандар тұтқындармен</w:t>
        <w:br/>
        <w:t>байланыс жасады. Жағдайдың бәрін байыптап болған-</w:t>
        <w:br/>
        <w:t>нан кейін Қайсенов жауынгерлік тапсырманы орындау-</w:t>
        <w:br/>
        <w:t>дың уақытын өзгертуді үйғарды, операцияны жоспарда</w:t>
        <w:br/>
        <w:t>көрсетілген 23 сағатта емес, 21 сағатта бастауды жөн</w:t>
        <w:br/>
        <w:t>деп тапты. Бүл уақытқа дейін партизандардың бір бөлігі</w:t>
        <w:br/>
        <w:t>үстеріне тұтқын киімдерін, басқалары венгр солдат-</w:t>
        <w:br/>
        <w:t>тарының формасын киіп үлгерді. Сөйтіп топ лагерьдің</w:t>
        <w:br/>
        <w:t>іргесіне тоқтады. Лагерь сақшылары бұл топты түтқын-</w:t>
        <w:br/>
        <w:t>дардың жаңа толықтыруы екен деп ұқты. Осы кезде</w:t>
        <w:br/>
        <w:t>партизандар күзетшілерге кенеттен тап берді. Күзет-</w:t>
        <w:br/>
        <w:t>шілердің кейбіреулері ғана қаруға қол созып үлгерді.</w:t>
        <w:br/>
        <w:t>Партизандар жаудың 34 солдаты мен офицерін тұтқын-</w:t>
        <w:br/>
        <w:t>ға алды. Қапасқа қамалғандар тегіс азат стілді. Олардың</w:t>
        <w:br/>
        <w:t>көпшілігі партизандар отрядына қосылды...</w:t>
        <w:br/>
        <w:t>Партизандарға жаңа адамдар үсті-үстіне келіп қосыла</w:t>
        <w:br/>
        <w:t>бастады. Енді олар құр қол емес, қару да ұстап келетін</w:t>
        <w:br/>
        <w:t>болды. Құрама штабы жаңа партизан отрядтарын</w:t>
        <w:br/>
        <w:t>жасақтады. Партизандар да жігерлі қимылдады. Олар-</w:t>
        <w:br/>
        <w:t>дың көбі ордендермен, медальдармен наградталды, ал</w:t>
        <w:br/>
        <w:t>құрама командирі А.В.Тканкоға Совет Одағының</w:t>
        <w:br/>
        <w:t>Батыры атағы берілді”.</w:t>
        <w:br/>
        <w:t>Жазылбек үстелінің басында жиналып отырғандарға</w:t>
        <w:br/>
        <w:t>мен осыны айтып бердім. Олар Қайсенов ерлігін өздері</w:t>
        <w:br/>
        <w:t>істегендей, өркештеніп қалды.</w:t>
        <w:br/>
        <w:t>- Апырмау, біздің Қасскең маршалдың кітабына</w:t>
        <w:br/>
        <w:t>кірген екен-ау.</w:t>
        <w:br/>
        <w:t>- Сол жалғыз “Ақ Таня” операциясы үшін ғана оған</w:t>
        <w:br/>
        <w:t>Совет Одағының Батыры атағын беру керек екен! Әт-</w:t>
        <w:br/>
        <w:t>тең, не керек?!. -- Ауыл жігіттері бармақтарын тістеген-</w:t>
        <w:br/>
        <w:t>дей болды.</w:t>
        <w:br/>
        <w:t>- Қайсеновтың одан басқа да батыр атағын аларлық</w:t>
        <w:br/>
        <w:t>кездері болған. Бірақ сәті келмеген, - дедім мен.</w:t>
        <w:br/>
        <w:t>- Қалай?</w:t>
      </w:r>
    </w:p>
    <w:p>
      <w:r>
        <w:t>- 1943 жылы 23-30 сентябрь аралығында төрт</w:t>
        <w:br/>
        <w:t>59</w:t>
        <w:br/>
        <w:t>- Жарайды. Кімге?</w:t>
        <w:br/>
        <w:t>- Ұлбала Алтайбаеваға, Ыбырай Жақаевқа, Жазыбск</w:t>
        <w:br/>
        <w:t>Қуанышбаевқа.</w:t>
        <w:br/>
        <w:t>Қуанышбаев Жамбыл облысында, Жақаев пен Ал-</w:t>
        <w:br/>
        <w:t>тайбаев Қызылорда облысының Шиелі ауданында</w:t>
        <w:br/>
        <w:t>түрады. Үшеуін де білемін. Олар мені, бәлкім, білер,</w:t>
        <w:br/>
        <w:t>бәлкім, білмес, бірақ үшеуі де Москваны қорғаған Мо-</w:t>
        <w:br/>
        <w:t>мышұүлын, рейхстагқа ту тіккен Қошқарбаевты жақсы</w:t>
        <w:br/>
        <w:t>біледі. Осы бір аға, бір інім үшін (Қошқарбаевтың жасы</w:t>
        <w:br/>
        <w:t>менен кіші) тез елге барып келуді әрі азаматтық, әрі</w:t>
        <w:br/>
        <w:t>солдаттық парызым деп білдім.</w:t>
        <w:br/>
        <w:t>-- Жөн, барайын, - дедім бірден.</w:t>
        <w:br/>
        <w:t>Мен хаттың Бауыржан туралы тарауын жазып бер-</w:t>
        <w:br/>
        <w:t>геннен кейін, үш-төрт күн өткен соң, Брежневке жа-</w:t>
        <w:br/>
        <w:t>зылған хаттың толық нұсқасы қолыма тиді. Оқып</w:t>
        <w:br/>
        <w:t>шықсам, қол қоятын адамдардың ішінен жалғыз Ғабит</w:t>
        <w:br/>
        <w:t>Мүсіреповтың ғана көк сиямен қойылған қолы тұр</w:t>
        <w:br/>
        <w:t>екен. “Қалғандарына Әзілхан қайтып келген соң қол</w:t>
        <w:br/>
        <w:t>қойдырарсындар” депті.</w:t>
        <w:br/>
        <w:t>Сөйтіп, мен ертеңгі сәскеде поезбен елге аттанбақшы</w:t>
        <w:br/>
        <w:t>боп билет алдым.</w:t>
        <w:br/>
        <w:t>18 наурыз күні кешкі -сағат 8-де Шу станциясына</w:t>
        <w:br/>
        <w:t>жетіп, Хә103 Алматы - Свердлов поезынан түстім де,</w:t>
        <w:br/>
        <w:t>түнделетіп, Жамбыл облысы, Мойынқұм ауданының</w:t>
        <w:br/>
        <w:t>орталығы Фурмановка селосына жеттім. Қонақ үйге</w:t>
        <w:br/>
        <w:t>жайғасып, ертеңінде аупорткомның ол кездегі бірінші</w:t>
        <w:br/>
        <w:t>секретары Айтбай Назарбековке шаруа жайын айттым.</w:t>
        <w:br/>
        <w:t>Жазекең аман-есен, ауылында екен. Аупортком секре-</w:t>
        <w:br/>
        <w:t>тары маған машинасын мінгізіп, қасыма аупарткомның</w:t>
        <w:br/>
        <w:t>насихат және үгіт бөлімінің меңгерушісі Жиенқұл</w:t>
        <w:br/>
        <w:t>Кемелқұловты қосып, Жамбыл атындағы совхозға</w:t>
        <w:br/>
        <w:t>жөнелтті. Жазылбек Қуанышбаев ол кезде сол совхозда</w:t>
        <w:br/>
        <w:t>тұратын.</w:t>
        <w:br/>
        <w:t>Жазекеңнің үйіне біз барып түскеннен кейін, ауыл</w:t>
        <w:br/>
        <w:t>азаматтары жиналды. Совхоз директоры Қожахмет</w:t>
        <w:br/>
        <w:t>Төлегенов, партия ұйымының секретары Сенбай Әбді-</w:t>
        <w:br/>
        <w:t>қадыров, селолық совет төрағасы, жұмысшылар коми-</w:t>
        <w:br/>
        <w:t>тетінің председателі және басқалар келді. Бәріміз ас</w:t>
        <w:br/>
        <w:t>ішіп, әңгіме-дүкен құрып болғаннан кейін, аттанар</w:t>
        <w:br/>
        <w:t>алдында Жазекең бізден бұйымтай сұрады.</w:t>
        <w:br/>
        <w:t>- Осылай да осылай, -- деп бұйымтайымды айт-</w:t>
        <w:br/>
        <w:t>тым.- Брежневке халық атынан жазған хат бар. Соған</w:t>
        <w:br/>
        <w:t>Сіз Де қол қойсаңыз деген тілекпен келдім.</w:t>
        <w:br/>
        <w:t>Мен хатты алып, аутпаркомның насихат және үгіт</w:t>
        <w:br/>
        <w:t>67</w:t>
      </w:r>
    </w:p>
    <w:p>
      <w:r>
        <w:t>Шындықтың несін бұрамыз -</w:t>
        <w:br/>
        <w:t>Бауыржан болды бір аңыз.</w:t>
        <w:br/>
        <w:t>Бұл күнде сардар - шежіре</w:t>
        <w:br/>
        <w:t>Сарайда бірге тұрамыз.</w:t>
        <w:br/>
        <w:t>Сарайда толып, ортайып,</w:t>
        <w:br/>
        <w:t>Сарайда бірге қартайып.</w:t>
        <w:br/>
        <w:t>Сардарлар өлмес сапарға</w:t>
        <w:br/>
        <w:t>Уа, Бауке, бірге тартайық!</w:t>
        <w:br/>
        <w:t>971</w:t>
        <w:br/>
        <w:t>Ғафу ҚАЙЫРБЕКОВ,</w:t>
        <w:br/>
        <w:t>Халық жазушысы</w:t>
        <w:br/>
        <w:t>ЖУАЛЫ</w:t>
        <w:br/>
        <w:t>Қарапайым қазақтың</w:t>
        <w:br/>
        <w:t>Бір мекені Жуалы.</w:t>
        <w:br/>
        <w:t>-- Ұлы едің, - деп, - қай жақтың, -</w:t>
        <w:br/>
        <w:t>Бір қария сұрады.</w:t>
        <w:br/>
        <w:t>-- Інісі едім Баукеннің,</w:t>
        <w:br/>
        <w:t>-- Онда өзіміз екенсің.</w:t>
        <w:br/>
        <w:t>Жаз жайлауға дәл келдің</w:t>
        <w:br/>
        <w:t>Аунап-қунап кетерсің.</w:t>
        <w:br/>
        <w:t>Болғанменен бұл жердің</w:t>
        <w:br/>
        <w:t>Аты бір жай Жуалы</w:t>
        <w:br/>
        <w:t>Сондай-сондай ерлердің</w:t>
        <w:br/>
        <w:t>Талайын әлі туады.</w:t>
        <w:br/>
        <w:t>“Қарашалдың мықтысын”</w:t>
        <w:br/>
        <w:t>Деймін іштей от алып.</w:t>
        <w:br/>
        <w:t>Күй түсінбе, күй түсін</w:t>
        <w:br/>
        <w:t>Шалдың сөзі ап-анық.</w:t>
        <w:br/>
        <w:t>Мені-дағы сенімен</w:t>
        <w:br/>
        <w:t>Күнде өсіріп жатқан күш.</w:t>
        <w:br/>
        <w:t>Осыңдай бір сеніммен</w:t>
        <w:br/>
        <w:t>Осындай бір мақтаныш.</w:t>
        <w:br/>
        <w:t>1981</w:t>
        <w:br/>
        <w:t>88</w:t>
        <w:br/>
        <w:t>Өмірсізге</w:t>
        <w:br/>
        <w:t>өмірімді бергім келеді.</w:t>
        <w:br/>
        <w:t>Ауруға</w:t>
        <w:br/>
        <w:t>ауырып барғым келеді,</w:t>
        <w:br/>
        <w:t>Оның ауруын жұлып алғым келеді.</w:t>
        <w:br/>
        <w:t>Ажалға</w:t>
        <w:br/>
        <w:t>ажалмен төнгім келеді,</w:t>
        <w:br/>
        <w:t>Өмірді,</w:t>
        <w:br/>
        <w:t>Өмірді жұртқа бергім келеді,</w:t>
        <w:br/>
        <w:t>Шіркін, поэзия!</w:t>
      </w:r>
    </w:p>
    <w:p>
      <w:r>
        <w:t>Саған жанымды қиғым келеді.</w:t>
        <w:br/>
        <w:t>Өлеңді өлең боп ұшырып,</w:t>
        <w:br/>
        <w:t>Қанатынан сүйгім келеді...</w:t>
        <w:br/>
        <w:t>Хамит ЕРҒАЛИЕВ,</w:t>
        <w:br/>
        <w:t>Халық жазушысы</w:t>
        <w:br/>
        <w:t>САРДАР ДОС</w:t>
        <w:br/>
        <w:t>Алысқа даңқы тараған,</w:t>
        <w:br/>
        <w:t>Ақ пейіл досым әрі ағам</w:t>
        <w:br/>
        <w:t>Бауыржан батыр, талайдан,</w:t>
        <w:br/>
        <w:t>Бересім қанша бар оған.</w:t>
        <w:br/>
        <w:t>Жаздым да, сірә, өлеңмен</w:t>
        <w:br/>
        <w:t>Ананың сүтін ол емген.</w:t>
        <w:br/>
        <w:t>Әженің талмас аяғын,</w:t>
        <w:br/>
        <w:t>Ұйқышыл сәби бөленген.</w:t>
        <w:br/>
        <w:t>Жазында гүлдің бәрі асыл,</w:t>
        <w:br/>
        <w:t>Қасында Бүрное борасын.</w:t>
        <w:br/>
        <w:t>Жаздым ба сол бір Қаратау,</w:t>
        <w:br/>
        <w:t>Алатау шыңның арасын?</w:t>
        <w:br/>
        <w:t>Баукешім, апаң өлді деп,</w:t>
        <w:br/>
        <w:t>Ұйқынңды қайғы бөлді деп,</w:t>
        <w:br/>
        <w:t>Сарқылмас көздің жасындай</w:t>
        <w:br/>
        <w:t>Маңдайдан әуел шықты күн.</w:t>
        <w:br/>
        <w:t>Жетімнің тонап шаттығын,</w:t>
        <w:br/>
        <w:t>Мыңбұлақ жатты мөлдіреп.</w:t>
        <w:br/>
        <w:t>Атасы жылап ұстатты</w:t>
        <w:br/>
        <w:t>Алғашқы тайдың шоқтығын.</w:t>
        <w:br/>
        <w:t>Бауыржан асты белеңнен</w:t>
        <w:br/>
        <w:t>Жаздым ба соны өлеңмен?</w:t>
        <w:br/>
        <w:t>86</w:t>
        <w:br/>
        <w:t>Шоқ шалған</w:t>
        <w:br/>
        <w:t>Өрт түсіңнен,</w:t>
        <w:br/>
        <w:t>Қан жосадан,</w:t>
        <w:br/>
        <w:t>Қаһарлы аңыз тарап,</w:t>
        <w:br/>
        <w:t>Дауысыңнан,</w:t>
        <w:br/>
        <w:t>Майдангер ер түсінген.</w:t>
        <w:br/>
        <w:t>Атыңды мен естідім -</w:t>
        <w:br/>
        <w:t>құзды шыңнан,</w:t>
        <w:br/>
        <w:t>Жеңісті айтып,</w:t>
        <w:br/>
        <w:t>жүйткіген жыл құсынан.</w:t>
        <w:br/>
        <w:t>Шопандардан,</w:t>
        <w:br/>
        <w:t>Отарын тауда баққан,</w:t>
        <w:br/>
        <w:t>Қикулаған жылқышыдан.</w:t>
        <w:br/>
        <w:t>Атыңды мен естідім -</w:t>
        <w:br/>
        <w:t>шырқап таңнан,</w:t>
      </w:r>
    </w:p>
    <w:p>
      <w:r>
        <w:t>Бұлбұл қонып,</w:t>
        <w:br/>
        <w:t>жайқалған бүтақтардан,</w:t>
        <w:br/>
        <w:t>Өлеңінен</w:t>
        <w:br/>
        <w:t>өзімдей ақындардың,</w:t>
        <w:br/>
        <w:t>Өзіңдей шебер жазған</w:t>
        <w:br/>
        <w:t>кітаптардан.</w:t>
        <w:br/>
        <w:t>Сол атың</w:t>
        <w:br/>
        <w:t>алыстарға таныс бүгін,</w:t>
        <w:br/>
        <w:t>Халықпен,</w:t>
        <w:br/>
        <w:t>Заманамен тоғысты үнің.</w:t>
        <w:br/>
        <w:t>Құрметтейді</w:t>
        <w:br/>
        <w:t>әрқашан тұрғыласынң,</w:t>
        <w:br/>
        <w:t>Ардагер Отан ұлын,</w:t>
        <w:br/>
        <w:t>МОМЫШҰЛЫН.</w:t>
        <w:br/>
        <w:t>ҚОЛ БАСТАҒАН БАТЫР</w:t>
        <w:br/>
        <w:t>(Бауыржан Момышұлына)</w:t>
        <w:br/>
        <w:t>Жүректе оты жанған жігіт едің,</w:t>
        <w:br/>
        <w:t>Атаның алып қалған үміт-кегін;</w:t>
        <w:br/>
        <w:t>Жөнелдің қарсы бастап қалың жауға,</w:t>
        <w:br/>
        <w:t>Қазақтың қайсар ноян жігіттерін.</w:t>
        <w:br/>
        <w:t>Еріндей ертегінің қайта туған,</w:t>
        <w:br/>
        <w:t>Ашуың атқан толқын айбатыңнан;</w:t>
        <w:br/>
        <w:t>Кегінен қалың қазақ қайнап жігер,</w:t>
        <w:br/>
        <w:t>Тасыған қайратыңмен жауға атылған.</w:t>
        <w:br/>
        <w:t>Жаздым ба сонау біліммен</w:t>
        <w:br/>
        <w:t>Махаббат үйін ол енген?</w:t>
        <w:br/>
        <w:t>Үлкейтті балғын жүрегін</w:t>
        <w:br/>
        <w:t>Азат тау, өзен, жыр-егін.</w:t>
        <w:br/>
        <w:t>Жаздым ба зеңгір таулардың</w:t>
        <w:br/>
        <w:t>Талаптан асқан зерегін.</w:t>
        <w:br/>
        <w:t>Білмедім,</w:t>
        <w:br/>
        <w:t>бірін жазбадым</w:t>
        <w:br/>
        <w:t>Өтті ғой, қыс та, жаз да күн...</w:t>
        <w:br/>
        <w:t>Арманда ердің парызын</w:t>
        <w:br/>
        <w:t>Арқалап кете жаздадым.</w:t>
        <w:br/>
        <w:t>Әр үйде туған жалғыз ұл</w:t>
        <w:br/>
        <w:t>Аттанды сонау арғы жыл.</w:t>
        <w:br/>
        <w:t>Есімде мәңгі менің де</w:t>
        <w:br/>
        <w:t>Қаныммен жуған қар қызыл.</w:t>
        <w:br/>
        <w:t>Қалғанын жеуге несіптің</w:t>
        <w:br/>
        <w:t>Тұтқасын ұстап есіктің.</w:t>
        <w:br/>
        <w:t>Қайталап келдім өмірге -</w:t>
        <w:br/>
        <w:t>Бауыржан атын есіттім.</w:t>
        <w:br/>
        <w:t>Бауыржан бірі досыңның,</w:t>
        <w:br/>
        <w:t>Бауыржан басы қосынның.</w:t>
        <w:br/>
        <w:t>Дүбірлеп жетті құлаққа</w:t>
      </w:r>
    </w:p>
    <w:p>
      <w:r>
        <w:t>Сарыны қатты осы үннің.</w:t>
        <w:br/>
        <w:t>Неғылсын өлсең, ауырсаң,</w:t>
        <w:br/>
        <w:t>Соғыстың заңы - ауыр заң...</w:t>
        <w:br/>
        <w:t>Мәншүктер қалған белестен</w:t>
        <w:br/>
        <w:t>Батысқа кетті Бауыржан!</w:t>
        <w:br/>
        <w:t>Ажал мен адам ол маңда</w:t>
        <w:br/>
        <w:t>Тас жолда, сайда, орманда.</w:t>
        <w:br/>
        <w:t>Жеке бір бастың тірлігі</w:t>
        <w:br/>
        <w:t>Жеңістен артық арман ба?</w:t>
        <w:br/>
        <w:t>Ұмытқан өзін өрендер</w:t>
        <w:br/>
        <w:t>Қалайша ғана өлем дер?</w:t>
        <w:br/>
        <w:t>Тұтылған күндей тұлғадан</w:t>
        <w:br/>
        <w:t>Жалындап туды өлендер.</w:t>
        <w:br/>
        <w:t>Есейіп нелер жас ұлды</w:t>
        <w:br/>
        <w:t>Есірген ажал басылды.</w:t>
        <w:br/>
        <w:t>Аңыз қып қалды дүние</w:t>
        <w:br/>
        <w:t>Советтік барша нәсілді.</w:t>
        <w:br/>
        <w:t>87</w:t>
        <w:br/>
        <w:t>1961 жылдың 17 желтоқсаны, Баукең біздің үйде</w:t>
        <w:br/>
        <w:t>сұхбаттасып отырған. Орыс тілінде өзі шығарған екі</w:t>
        <w:br/>
        <w:t>өлеңін маған оқып берді. Соншама тебіреніспен жазған</w:t>
        <w:br/>
        <w:t>орысша екі өлеңін мен жедел қазақшаға аудара қойдым.</w:t>
        <w:br/>
        <w:t>Баукең менің аудармама өте ырза болды.</w:t>
        <w:br/>
        <w:t>СОҒЫСТА</w:t>
        <w:br/>
        <w:t>Аспанның ең шетінде</w:t>
        <w:br/>
        <w:t>қорғасын бұлт түр қатып,</w:t>
        <w:br/>
        <w:t>Кенет шарт айрылып,</w:t>
        <w:br/>
        <w:t>Жөнелді Лек-лек...</w:t>
        <w:br/>
        <w:t>Бұрқатып, сел атып.</w:t>
        <w:br/>
        <w:t>Нажағай күркіреп,</w:t>
        <w:br/>
        <w:t>Қызыл қанжарын сермеді.</w:t>
        <w:br/>
        <w:t>Дем алып, дүние теңселіп,</w:t>
        <w:br/>
        <w:t>Қуды қапырықты жердегі.</w:t>
        <w:br/>
        <w:t>Сыңсып жер зар қақты,</w:t>
        <w:br/>
        <w:t>Өлмек бар, тірілмек жоқ!</w:t>
        <w:br/>
        <w:t>Тебірентіп кетті жан-жақты.</w:t>
        <w:br/>
        <w:t>Қап-қара тұман жерге көсілді,</w:t>
        <w:br/>
        <w:t>Ашылды бар дозақтың есігі.</w:t>
        <w:br/>
        <w:t>Майдан, ойран...</w:t>
        <w:br/>
        <w:t>Зілзәлә болды жер неге?!</w:t>
        <w:br/>
        <w:t>Осынау қиямет жайында,</w:t>
        <w:br/>
        <w:t>Жырлағым келеді</w:t>
        <w:br/>
        <w:t>Тебірене!</w:t>
        <w:br/>
        <w:t>ОСЫЛАЙ БОЛҒЫМ КЕЛЕДІ</w:t>
        <w:br/>
        <w:t>Ойға, ойға батқым келеді.</w:t>
        <w:br/>
        <w:t>Ойды оймен толқытып,</w:t>
        <w:br/>
        <w:t>Шалқып, шалқып аққым келеді.</w:t>
        <w:br/>
        <w:t>Сезімге, сезімге батқым келеді,</w:t>
      </w:r>
    </w:p>
    <w:p>
      <w:r>
        <w:t>Сезімді сезіммен жандырып,</w:t>
        <w:br/>
        <w:t>Рақатын,</w:t>
        <w:br/>
        <w:t>Рақатын тапқым келеді</w:t>
        <w:br/>
        <w:t>Мен, өзім сүйген әлемді</w:t>
        <w:br/>
        <w:t>Мерекелі еткім келеді.</w:t>
        <w:br/>
        <w:t>Бей-береке дүниені</w:t>
        <w:br/>
        <w:t>Берекелі еткім келеді.</w:t>
        <w:br/>
        <w:t>Мен, өмірге,</w:t>
        <w:br/>
        <w:t>өмірге енгім келеді.</w:t>
        <w:br/>
        <w:t>85</w:t>
        <w:br/>
        <w:t>Социалистік Еңбек Ері атағына қолы жетпеген еді. Ал</w:t>
        <w:br/>
        <w:t>Брежнев Батырдың төрт жұлдызынан бүрын (1961)</w:t>
        <w:br/>
        <w:t>Социалистік Еңбек Ерінің “Орақ пен балға” алтын</w:t>
        <w:br/>
        <w:t>медалін көкірегіне жапсырып алған болатын.</w:t>
        <w:br/>
        <w:t>Атақ пен наградқа тойымсыз бұл адам “ұялмаған</w:t>
        <w:br/>
        <w:t>бұйырмағаннан алады” дегендей, өзіне тиісті емес</w:t>
        <w:br/>
        <w:t>“Жеңіс” орденіне де ие болды. Ол аз болғандай, бірнеше</w:t>
        <w:br/>
        <w:t>социалистік елдердің батыры деген атақты және алды.</w:t>
        <w:br/>
        <w:t>1980 жылы Ұлы Жеңістің 35 жылдығы мен Қазақ-</w:t>
        <w:br/>
        <w:t>станның 60 жылдығы тәрізді екі мерекеге байланысты</w:t>
        <w:br/>
        <w:t>реті келіп түрғанда Бауыржан Момышұлы Мен</w:t>
        <w:br/>
        <w:t>Рақымжан Қошқарбаевқа лайықты еңбектері үшін</w:t>
        <w:br/>
        <w:t>Батыр атағын алып беруге ат салыспағаны үшін біз</w:t>
        <w:br/>
        <w:t>Қонаевқа қатты ренжіген едік...</w:t>
        <w:br/>
        <w:t>23 қаңтар, 1991 жыл</w:t>
        <w:br/>
        <w:t>Қалижан БЕКХОЖИН,</w:t>
        <w:br/>
        <w:t>Халық жазушысы</w:t>
        <w:br/>
        <w:t>АТЫҢДЫ МЕН ЕСТІДІМ</w:t>
        <w:br/>
        <w:t>(Бауыржан Момышұлына)</w:t>
        <w:br/>
        <w:t>Атыңды мен естідім -</w:t>
        <w:br/>
        <w:t>окоптардан,</w:t>
        <w:br/>
        <w:t>Ормандардан,</w:t>
        <w:br/>
        <w:t>Оқ жосып бұтақталған,</w:t>
        <w:br/>
        <w:t>Жауынгердің аузынан</w:t>
        <w:br/>
        <w:t>Москва үшін,</w:t>
        <w:br/>
        <w:t>Атой беріп,</w:t>
        <w:br/>
        <w:t>айбынды атақты алған.</w:t>
        <w:br/>
        <w:t>Атыңды мен естідім -</w:t>
        <w:br/>
        <w:t>дүр атылған</w:t>
        <w:br/>
        <w:t>Зеңбіректің зуынан,</w:t>
        <w:br/>
        <w:t>сұрапылдан,</w:t>
        <w:br/>
        <w:t>Бұйрығынан</w:t>
        <w:br/>
        <w:t>мұз мұртты генералдың, -</w:t>
        <w:br/>
        <w:t>Түсің түтеп шыққанда</w:t>
      </w:r>
    </w:p>
    <w:p>
      <w:r>
        <w:t>сен лапылдан.</w:t>
        <w:br/>
        <w:t>Атыңды мен естідім -</w:t>
        <w:br/>
        <w:t>Өрт ішінен,</w:t>
        <w:br/>
        <w:t>Жалын шалған,</w:t>
        <w:br/>
        <w:t>82</w:t>
        <w:br/>
        <w:t>Мұқағали МАҚАТАЕВ</w:t>
        <w:br/>
        <w:t>АҚ ТҰЛПАРЫМ БАР ЕДІ САҒАН ДЕГЕН</w:t>
        <w:br/>
        <w:t>Аға,</w:t>
        <w:br/>
        <w:t>Саған білмеймін не айтарымды,</w:t>
        <w:br/>
        <w:t>Қай қырыңнан білмеймін байқарымды.</w:t>
        <w:br/>
        <w:t>Көңілдегі ой көмекейге кептелді де,</w:t>
        <w:br/>
        <w:t>Түрмесіне кеудемнің қайтарылды.</w:t>
        <w:br/>
        <w:t>Қайтерімді білмеймін, не айтарымды.</w:t>
        <w:br/>
        <w:t>Жасқануды білмеуші ем, жасқануды,</w:t>
        <w:br/>
        <w:t>Неге көңіл білмеймін аңтарылды?</w:t>
        <w:br/>
        <w:t>Ақ тұлпарым бар еді саған деген,</w:t>
        <w:br/>
        <w:t>Алып ұшпай ол неге қаңтарылды?</w:t>
        <w:br/>
        <w:t>Сен зәрі емессің ғой құрметке,</w:t>
        <w:br/>
        <w:t>(Сырлы аяқтың сыны бар, сыры кеткен...)</w:t>
        <w:br/>
        <w:t>Тонға емес, орамал жолға жарап,</w:t>
        <w:br/>
        <w:t>Сый тартушы атамыз ырым еткен.</w:t>
        <w:br/>
        <w:t>Тағар сыйым өзіңе болмағансын,</w:t>
        <w:br/>
        <w:t>Белгілі ғой қасыңа жоламасым.</w:t>
        <w:br/>
        <w:t>Ақ сұңқарым бар еді ұшпай қойды</w:t>
        <w:br/>
        <w:t>Алсамдағы басынан томағасын.</w:t>
        <w:br/>
        <w:t>Қылышымды суырып қынабынан,</w:t>
        <w:br/>
        <w:t>Қыл қапқан жүзін көріп жыладым-ау...</w:t>
        <w:br/>
        <w:t>Жетімдердің кегі не жесірлердің</w:t>
        <w:br/>
        <w:t>Суырып ем суалған бұлағынан.</w:t>
        <w:br/>
        <w:t>Қайрап едім зауалдың шарығына,</w:t>
        <w:br/>
        <w:t>Қақтап едім қан майдан жалынына.</w:t>
        <w:br/>
        <w:t>Қынабына оны да жасырдым мен</w:t>
        <w:br/>
        <w:t>Керек болып жүрер деп қалыбына.</w:t>
        <w:br/>
        <w:t>Қынабына сап қойдым үмітпенен,</w:t>
        <w:br/>
        <w:t>Оның несін жасырам бүгін сенен.</w:t>
        <w:br/>
        <w:t>Саған, аға, сақталған бір сый бар-ау</w:t>
        <w:br/>
        <w:t>Назарына ешкімнің ілінбеген.</w:t>
        <w:br/>
        <w:t>Алтын да, алмас та емес жалтылдаған,</w:t>
        <w:br/>
        <w:t>Бір сый бар, аға, саған тартылмаған.</w:t>
        <w:br/>
        <w:t>Ұрпақтар аңыз етіп айта жүрер,</w:t>
      </w:r>
    </w:p>
    <w:p>
      <w:r>
        <w:t>Сыйдан да он есе артық даңқың маған.</w:t>
        <w:br/>
        <w:t>89</w:t>
        <w:br/>
        <w:t>Бұл жолда да оның талай тамаша табыс тапқаны бар.</w:t>
        <w:br/>
        <w:t>Ол өз шығармалары үшін үкімет наградаларына ие</w:t>
        <w:br/>
        <w:t>болды, Мемлекеттік сыйлықтың лауреаты атанды.</w:t>
        <w:br/>
        <w:t>Бұл жерде тағы да сол генерал И.М.Чистяковтын</w:t>
        <w:br/>
        <w:t>айтқан сөздеріне жүгінгім келеді. “Маған Момыш-</w:t>
        <w:br/>
        <w:t>ұлының және бір қасиеті ұнады. Ол -- шыншылдығы.</w:t>
        <w:br/>
        <w:t>Қандай қиындыққа душар болса да оның әрқашан да</w:t>
        <w:br/>
        <w:t>шындықты айтарын мен білетінмін. Ол өз қарауындағы</w:t>
        <w:br/>
        <w:t>жауынгерлерден де сол шыншылдықты Талап ететін”, -</w:t>
        <w:br/>
        <w:t>дейді ол.</w:t>
        <w:br/>
        <w:t>“Өз басыңнан өзің ырғи алмайсың” дейді халык.</w:t>
        <w:br/>
        <w:t>Жазушы да өзінде бардан асып, ештеңе айта алмайды,</w:t>
        <w:br/>
        <w:t>және ол шығармаларында өзінің адамгершілік, азамат-</w:t>
        <w:br/>
        <w:t>тық тұлғасын бар мүмкіндігінше беруге ұмтылады.</w:t>
        <w:br/>
        <w:t>Момышұлы шығармаларында да сол Момышұлы күйін-</w:t>
        <w:br/>
        <w:t>де көріне білді. Және оның шығармалары бастан-аяқ</w:t>
        <w:br/>
        <w:t>тек тамаша бір қасиетке - шындық атты ұлы сөзге</w:t>
        <w:br/>
        <w:t>тіреліп жатады. Иә, Момышұлы, айтты-айтпады, кей-</w:t>
        <w:br/>
        <w:t>кейде ашу шақырып, өзінен-өзі бүлінген де кездері</w:t>
        <w:br/>
        <w:t>болған шығар, бірақ өтірік айтып сүрінген жері болған</w:t>
        <w:br/>
        <w:t>емес. Оның “Артымызда - Москва” атты кітабы тамаша</w:t>
        <w:br/>
        <w:t>шыншылдығымен, Москва түбіндегі драматизмге толы</w:t>
        <w:br/>
        <w:t>шайқас картиналарын бедерлі бейнелей білуімен әлгі</w:t>
        <w:br/>
        <w:t>айтқан айрықша қасиеттен табылған. Бұл кітапта ол</w:t>
        <w:br/>
        <w:t>тек бір адамға ғана -- Бауыржан Момышұлына ғана</w:t>
        <w:br/>
        <w:t>қатал болса, оның өзі де сол өз қасиетінен - шын-</w:t>
        <w:br/>
        <w:t>шылдығынан бір қарыс та шегінбеген туралығын,</w:t>
        <w:br/>
        <w:t>кіршіксіз тазалығын, әдебиетке, өмір-тіршілікке таза-</w:t>
        <w:br/>
        <w:t>лығын танытса керек.</w:t>
        <w:br/>
        <w:t>Төкен ӘЛІМҚҰЛОВ</w:t>
        <w:br/>
        <w:t>Оның пірі -- шындық</w:t>
        <w:br/>
        <w:t>Ұлы Отан соғысы жайында жазылған шығарманың</w:t>
        <w:br/>
        <w:t>бірнеше түрі жарық көріп келеді. Ондай шығарманың</w:t>
        <w:br/>
        <w:t>желісінен бой көрсеткен естелік, дерек, суреттеме, жаз-</w:t>
        <w:br/>
        <w:t>ба тәрізді нәрселердің бірінен бірі басым түсіп жатады.</w:t>
        <w:br/>
        <w:t>Осының баршасын сапырыстырып, екшеп, қиял елегі-</w:t>
        <w:br/>
        <w:t>нен өткізгенде көркем проза туады. Бұл прозаның</w:t>
        <w:br/>
        <w:t>баяндылығында автордың болмысы бар. Әлбетте, оның</w:t>
        <w:br/>
        <w:t>өзі оқиғаға, әрекетке, қақтығысқа тікелей қатыса бер-</w:t>
        <w:br/>
        <w:t>мек емес. Қатысу шарт та емес. Бірақ аталған жайт-</w:t>
        <w:br/>
        <w:t>тарға сыншылдық козқарасы, пенделік қабылдау</w:t>
        <w:br/>
        <w:t>95</w:t>
        <w:br/>
        <w:t>Қандай сый тартсам екен, аға, саған</w:t>
        <w:br/>
        <w:t>Білмеймін жараса ма, жараспай ма?!</w:t>
        <w:br/>
        <w:t>Ешбір сый таба алмасам, аға, саған</w:t>
        <w:br/>
        <w:t>Аппақ тонын атамның - теберігін,</w:t>
        <w:br/>
        <w:t>Жүзге кел деп арқаңа жаба салам!</w:t>
        <w:br/>
        <w:t>1979</w:t>
      </w:r>
    </w:p>
    <w:p>
      <w:r>
        <w:t>Тахауи АХТАНОВ,</w:t>
        <w:br/>
        <w:t>Халық жазушысы</w:t>
        <w:br/>
        <w:t>Ел қасиеті - ер қасиеті</w:t>
        <w:br/>
        <w:t>Ауыздан шыққанда-ақ кейбіреуге көп нәрсені үқ-</w:t>
        <w:br/>
        <w:t>тырып, кейбіреуді күні бүрын бұқтырып тұратын</w:t>
        <w:br/>
        <w:t>есімдер” болады... Бір ғана аты-жөнінің өзі жүрттың</w:t>
        <w:br/>
        <w:t>ақыл-ой, жүрегіне баз бір түста өлшеп-пішілген дағ-</w:t>
        <w:br/>
        <w:t>дылы мерекелік баяндамаларымыздан гөрі көбірек ай-</w:t>
        <w:br/>
        <w:t>тып жатады. Дәл осы тұрғыдан, өз басым сондайлық</w:t>
        <w:br/>
        <w:t>қиын, шынын айтсам, бір ыңғайсыз жайтқа ұрынған</w:t>
        <w:br/>
        <w:t>сыңайдамын.</w:t>
        <w:br/>
        <w:t>Тағдырдың өзі Отан соғысының тамаша қаһар-</w:t>
        <w:br/>
        <w:t>мандары арасында осынау біздің елімізде ғана емес,</w:t>
        <w:br/>
        <w:t>өзге елдерге де атағын аспанға шығарған атпал азаматты</w:t>
        <w:br/>
        <w:t>айрықша алға тартып, әдейі ұлыға балатқандай. Мен</w:t>
        <w:br/>
        <w:t>айтпақшы, есімін ауызға алмақшы адамның бейнесінен</w:t>
        <w:br/>
        <w:t>қазақ халқы өзінің бұрынғы, байырғы ерлік бітімін кө-</w:t>
        <w:br/>
        <w:t>ріп қана қоймай, жарқын ойын да, алмастай жарқыл-</w:t>
        <w:br/>
        <w:t>даған жігер-қайратын да, батырлық-батылдыққа, жақ-</w:t>
        <w:br/>
        <w:t>сылық атаулыға күштарлығын да, өз ұлтына тән пейіл-</w:t>
        <w:br/>
        <w:t>пиғылын да аңғарған, білген сезген.</w:t>
        <w:br/>
        <w:t>Бауыржан Момышұлының өз халқына ұқсаған сом</w:t>
        <w:br/>
        <w:t>тұлғасы солай пайда болған.</w:t>
        <w:br/>
        <w:t>Қалай дегенде де Бауыржан Момышұлының ел үғы-</w:t>
        <w:br/>
        <w:t>мында толымды, жинақы, тұтас бейнесі қалыптасқан.</w:t>
        <w:br/>
        <w:t>Бүл соғыс қаһарманы ғана емес, онымен бірге жарқын</w:t>
        <w:br/>
        <w:t>да жалқы, қайта тумас азаматтың бейнесі. Оған енді</w:t>
        <w:br/>
        <w:t>жазушы Момышұлы деген атақты қосқанда алуан қыр-</w:t>
        <w:br/>
        <w:t>лы алып тұлғаның өзі шыға келер еді. Сонда және</w:t>
        <w:br/>
        <w:t>қызмет-тірлігі әр қилы, мүдде-мұраты алымды бола</w:t>
        <w:br/>
        <w:t>тұра ерекше тұлға - Бауыржан Момышұлы боп қала</w:t>
        <w:br/>
        <w:t>бермек. Қайыра айтсақ -- қайталанбас түлға.</w:t>
        <w:br/>
        <w:t>Сол ересен тұлға Момышұлын үғу үшін дәркүмән</w:t>
        <w:br/>
        <w:t>күйде тәуекел дей тұра, мұның өзі әдеби кейіпкерге</w:t>
        <w:br/>
        <w:t>айналған, ауыздан ауызға тарап, өлең-жырға өзек</w:t>
        <w:br/>
        <w:t>90</w:t>
        <w:br/>
        <w:t>декадент дейтіндердің тәжірибелері туралы берілс</w:t>
        <w:br/>
        <w:t>сөйлеп кетті. Сонда кейде өлеңнің ұзақ шумақтарын</w:t>
        <w:br/>
        <w:t>жатқа соғып отырады. Өз басым ол кезде әлгілер</w:t>
        <w:br/>
        <w:t>жөнінде оларды айыптағаннан өңге еш нәрсе білген</w:t>
        <w:br/>
        <w:t>жоқ, ем. Баукең ол кеште соғысты сөз қылған жоқ, өз</w:t>
        <w:br/>
        <w:t>басын тіпті араластырмады да.</w:t>
        <w:br/>
        <w:t>Мен оның тұлға-түрпат, әдет-қылығынан қиялым-</w:t>
        <w:br/>
        <w:t>дағы, әдебиетте сомдалып, ел аузында аңыз боп кеткен</w:t>
        <w:br/>
        <w:t>батырды іздеумен болдым. Ішкі нәзік сәуленің әсерімен</w:t>
        <w:br/>
        <w:t>нұрлана түскен жарқын бет-пішіні ірі, кесек бола түра</w:t>
        <w:br/>
        <w:t>болмашы бір сезім құбылысын да қалт жібермес әсем</w:t>
        <w:br/>
        <w:t>қалпымен көрінді. Меніңше, жаужүрек адамның бст-</w:t>
        <w:br/>
        <w:t>жүзі бұдан гөрі түсін бермес суық болса керек еді. Сонда</w:t>
        <w:br/>
        <w:t>тағы көздерін айтсаңшы! Алғаш кезіккенде А.Бектің өзін</w:t>
        <w:br/>
        <w:t>тайдырған да осынау сирек үшырасатын, өңменнен</w:t>
      </w:r>
    </w:p>
    <w:p>
      <w:r>
        <w:t>өткендей үлкен қара көздері еді ғой. Еркектің көздері</w:t>
        <w:br/>
        <w:t>үлкен боп келуі батылдықтың белгісі саналмайтыны</w:t>
        <w:br/>
        <w:t>тағы бар. Бірақ Баукеңнің көзі қазақ ұғымынан мүлде</w:t>
        <w:br/>
        <w:t>бөлек екен. Керек сәтте жай отындай жалт етіп, кез</w:t>
        <w:br/>
        <w:t>келгеннің аузын аштырмай қоятын сиқырлы күш те</w:t>
        <w:br/>
        <w:t>Баукеңнің көзінде болса керек. Оның елден срек ерлігі</w:t>
        <w:br/>
        <w:t>мен қажыр-қайратының сырын ашатын кілт те сол</w:t>
        <w:br/>
        <w:t>көздерінде жатқандай.</w:t>
        <w:br/>
        <w:t>Жан дүниесі соншалық нәзік адам өлім қаупін сезін-</w:t>
        <w:br/>
        <w:t>бей қала алмақ емес. Онысын және Бауыржан өз</w:t>
        <w:br/>
        <w:t>мемуарларында талай рет мойындаған, кез келген</w:t>
        <w:br/>
        <w:t>адамның басында болатын үрейді талай рет бастан</w:t>
        <w:br/>
        <w:t>кешкенін өзіне ғана тән айусыз шыншылдықпен айтқан</w:t>
        <w:br/>
        <w:t>да. Бірақ ол сол үрейге бой алдырмай, алапат жігер-</w:t>
        <w:br/>
        <w:t>күшімен жеңе де білген. Мен оның атағы жер жарған</w:t>
        <w:br/>
        <w:t>әскери қолбасшы болу себебін ашқым кеп, бірде өзіне</w:t>
        <w:br/>
        <w:t>бұның арғы негізін әскери мектептен іздеу керек шығар</w:t>
        <w:br/>
        <w:t>дегенімде ол: “Аптығып, алдымды орай берме. Бәрін де</w:t>
        <w:br/>
        <w:t>рет-ретімен басынан бастау керек. Кез келген бұлтартпас</w:t>
        <w:br/>
        <w:t>шындықтың өз жөні бар. “Ұяда не көрсең - үшқанда</w:t>
        <w:br/>
        <w:t>соны ілерсің”. Демек, ұядан бастауың керек. Қаһарман-</w:t>
        <w:br/>
        <w:t>дық эностың көбі қазақта. Ерлігімізді, елдігімізді ести</w:t>
        <w:br/>
        <w:t>жүріп өскенбіз. Қазақтың ең ірі, ең қасиетті сөзі -</w:t>
        <w:br/>
        <w:t>НАМЫС. Байлық мүрат емес, жоқтық үят емес, намы-</w:t>
        <w:br/>
        <w:t>сың үшін өлсең бопты дейтіні де содан. Мен өз халқым-</w:t>
        <w:br/>
        <w:t>ның намысын аяққа баса алмаймын” деп кесіп айтты.</w:t>
        <w:br/>
        <w:t>Генерал Панфиловты былай тастай беріп, өз басының</w:t>
        <w:br/>
        <w:t>ерліктері жайында Момышұлы ешкімге де айтқызған</w:t>
        <w:br/>
        <w:t>емес.</w:t>
        <w:br/>
        <w:t>93</w:t>
        <w:br/>
        <w:t>Қаһарман қар бораған қабағыңнан,</w:t>
        <w:br/>
        <w:t>Қанқор жау қалтыраған қамалыңнан.</w:t>
        <w:br/>
        <w:t>Тапталған дүлей дұшпан табаныңа,</w:t>
        <w:br/>
        <w:t>Тәйірі, қазақ деп пе ең таба қылған.</w:t>
        <w:br/>
        <w:t>Бастаған қалың қолын тасқын еді,</w:t>
        <w:br/>
        <w:t>Бәрі де таудың үшқан тас түлегі.</w:t>
        <w:br/>
        <w:t>Қазақтың мұзды балақ қыранындай,</w:t>
        <w:br/>
        <w:t>Сен едің гвардия бас түлегі.</w:t>
        <w:br/>
        <w:t>Қас батыр жігіттерің қасындағы,</w:t>
        <w:br/>
        <w:t>Қалын жау қаптағанда басынғалы,</w:t>
        <w:br/>
        <w:t>Қаһарлы дауысыңмен жауға ақырған,</w:t>
        <w:br/>
        <w:t>Қарсы ұшқан қардай борап ашулары.</w:t>
        <w:br/>
        <w:t>Жеңіске жорығынды жолдау үшін,</w:t>
        <w:br/>
        <w:t>Жайпаған жаудың талай жолдағасын.</w:t>
        <w:br/>
        <w:t>Жалындай аспанға ұшқан атағымен,</w:t>
        <w:br/>
        <w:t>Мәліктей жойқын күшті жолбарысың.</w:t>
        <w:br/>
        <w:t>Өзіңнің арта берсін өр атағың,</w:t>
        <w:br/>
        <w:t>Айбынды сүйген ұлы бол атаның!</w:t>
        <w:br/>
        <w:t>Мақтансын туған елің дабысыңа,</w:t>
        <w:br/>
        <w:t>Қорғаған батырым, деп ұлы Отанын.</w:t>
        <w:br/>
        <w:t>Жарқылдап жау үстінде қаруларың,</w:t>
        <w:br/>
        <w:t>Көтерсін қазекеңнің аруағын,</w:t>
      </w:r>
    </w:p>
    <w:p>
      <w:r>
        <w:t>Білсін жау бір ел барын қазақ деген,,</w:t>
        <w:br/>
        <w:t>Ашынса көрсетпейтін жауына күн!</w:t>
        <w:br/>
        <w:t>Бастай бер жасағынды алдан-алға,</w:t>
        <w:br/>
        <w:t>Дауылды тоқтататын қамал бар ма?</w:t>
        <w:br/>
        <w:t>Сондай-ақ азаттықты алып жәнел,</w:t>
        <w:br/>
        <w:t>Туысқан тұтқындағы адамдарға!</w:t>
        <w:br/>
        <w:t>БАУЫРЖАН МОМЫШҰЛЫНЫҢ МАЙДАНДА</w:t>
        <w:br/>
        <w:t>ТЕБІРЕНТКЕН ЖЫРЛАРЫНАН</w:t>
        <w:br/>
        <w:t>Ұлы Отан соғысының айбынды қаһарманы Бауыр-</w:t>
        <w:br/>
        <w:t>жан ерлік даңқымен бірге соғыс тақырыбына “Москва</w:t>
        <w:br/>
        <w:t>үшін шайқас” атты келелі роман жазған сөз шебері екені</w:t>
        <w:br/>
        <w:t>баршаға мәлім. Табиғатында, ереуілді тұлғасында, міне-</w:t>
        <w:br/>
        <w:t>зінде өр ақынға бітер қасиеті бар Баукең майдан тұсын-</w:t>
        <w:br/>
        <w:t>да кейбір бұрқанған шақтарында өлең де толғаған екен.</w:t>
        <w:br/>
        <w:t>Баукенмен мен соғыстан қайтқаннан кейін (майдан</w:t>
        <w:br/>
        <w:t>тұсында бұл ерге арнап өлең жазған едім) жиі арала-</w:t>
        <w:br/>
        <w:t>сып дос болып кеткенмін...</w:t>
        <w:br/>
        <w:t>54</w:t>
        <w:br/>
        <w:t>халықты жақсы көрдім деп жария салған адамның оның</w:t>
        <w:br/>
        <w:t>бір тілегін бермеуі мүмкін бе? Мен Ғабиттің анық айтқан</w:t>
        <w:br/>
        <w:t>сөзіне бір сәт сенбегендей де боп қалдым.</w:t>
        <w:br/>
        <w:t>Сондықтан болар:</w:t>
        <w:br/>
        <w:t>- Жауап дәудің өзінен бе? -- деп сұрадым.</w:t>
        <w:br/>
        <w:t>-- Ол қолына қағаз ұстап, өз көзімен оқымайтын,</w:t>
        <w:br/>
        <w:t>тек құлағымен ғана жұмыс істейтін кісі ғой. Бер жағын-</w:t>
        <w:br/>
        <w:t>дағылардың айтқан сөзі. Шефтің өз жауабы осы депті.</w:t>
        <w:br/>
        <w:t>Өкініш пен қапа қайтадан көкіректі кернеді. Ойдан</w:t>
        <w:br/>
        <w:t>ой туындады. Брежневтің өзі соғыс біткеннен 21 жыл</w:t>
        <w:br/>
        <w:t>кейін (1966) Совет Одағының Батыры атағын алды. 31</w:t>
        <w:br/>
        <w:t>жылдан соң (1976) тағы Совет Одағының Батыры болды.</w:t>
        <w:br/>
        <w:t>Жас баланың туған күніне сыйлайтын сылдырмақ</w:t>
        <w:br/>
        <w:t>ойыншық сияқтандырып, ол алпысқа толғанда да,</w:t>
        <w:br/>
        <w:t>жетпіске жеткенде де Алтын Жұлдыз алды. Қартайған</w:t>
        <w:br/>
        <w:t>сайын қайраты артып, жапырып жау жайратып отыр-</w:t>
        <w:br/>
        <w:t>ғандай, Батыр атағына ие болды. Ал содан екі жыл</w:t>
        <w:br/>
        <w:t>кейін (1978), майданда жауынгерлер қып-қызыл қан</w:t>
        <w:br/>
        <w:t>төгіп, шыбын жанын пида етіп алатын Алтын Жұл-</w:t>
        <w:br/>
        <w:t>дыздың үшіншісін Кремль кабинетінде отырып, ұялмай</w:t>
        <w:br/>
        <w:t>кеудесіне тақты. Отан соғысы ескіріп кетсе, ол Алтын</w:t>
        <w:br/>
        <w:t>Жұлдыздарды өзі неге алады? О заманда, бұ заман ерлік</w:t>
        <w:br/>
        <w:t>ескіруші ме еді?! Ол кісінің өзіне келгенде Отан соғысы</w:t>
        <w:br/>
        <w:t>ескірмейді де, өзгелер үшін оның ескіріп қалатыны</w:t>
        <w:br/>
        <w:t>қалай?.. Ел бастаған басшың өзімшіл болса, өзгеге не</w:t>
        <w:br/>
        <w:t>жорық?!. Ол кезде мұндай сөздерді тістен шығармай,</w:t>
        <w:br/>
        <w:t>Тек іштей ғана айтатын едік қой.</w:t>
        <w:br/>
        <w:t>Мен трубканы құлағыма тосып тұрып, осылай деп</w:t>
        <w:br/>
        <w:t>ойладым. Бәлкім, осы ойды менен бұрын Ғабит та</w:t>
      </w:r>
    </w:p>
    <w:p>
      <w:r>
        <w:t>ойлаған болар. Олай дейтінім, сөзінің соңында Ғабекенң</w:t>
        <w:br/>
        <w:t>менің көкейімдегі пікірдің дәл төбесінен түскендей</w:t>
        <w:br/>
        <w:t>болды.</w:t>
        <w:br/>
        <w:t>- Сол, Әзілхан. Тарихта мұндай парадокстар бола</w:t>
        <w:br/>
        <w:t>береді. Бүл хабарды саған жеткізген мен де жетісіп</w:t>
        <w:br/>
        <w:t>тұрған жоқпын. - Ғабит сәл бөгеліс жасады да, қайта</w:t>
        <w:br/>
        <w:t>жалғады. - Ал сау бол. Келінге сәлем айт.</w:t>
        <w:br/>
        <w:t>Біз осындай өтінішпен трубка қойыстық.</w:t>
        <w:br/>
        <w:t>Халық аянбай еңбек етіп жатты. Ал Брежнев келесі</w:t>
        <w:br/>
        <w:t>жылы (1981) төртінші рет Совет Одағының Батыры</w:t>
        <w:br/>
        <w:t>атағына ие болып, кеудесіне жаңа жұлдыз тақты.</w:t>
        <w:br/>
        <w:t>Момышұлы мен Қошқарбаевқа бермеген жұлдызға ол</w:t>
        <w:br/>
        <w:t>оп-оңай ие болды. Ұлы Отан соғысының жеңісін өз</w:t>
        <w:br/>
        <w:t>қолымен жасаған Совет Одағының Батыры. Бұл да</w:t>
        <w:br/>
        <w:t>сондай. Жоқ. Бірдей емес. Одан асып түсті. Жуковтың</w:t>
        <w:br/>
        <w:t>81</w:t>
        <w:br/>
        <w:t>Мүсірепов Қонаевқа кірмек хабарын естідім. Ол кісіге</w:t>
        <w:br/>
        <w:t>кіріп осылай деп жайды түсіндіреді.</w:t>
        <w:br/>
        <w:t>- Үлкен кісіге өздерің жібере берсеңдерші. Мен</w:t>
        <w:br/>
        <w:t>қарсы емеспін ғой, -- деп селқос жауап береді.</w:t>
        <w:br/>
        <w:t>- Брежнев жолдастың өз атына жазылған бұл хат</w:t>
        <w:br/>
        <w:t>Москваға біздің Орталық Комитет арқылы жіберілгені</w:t>
        <w:br/>
        <w:t>жөн ғой, - дейді Мүсірепов.</w:t>
        <w:br/>
        <w:t>-- Жоқ. Онда ресми боп кетеді. Өз аттарыңнан жібере</w:t>
        <w:br/>
        <w:t>беріңдер, - деп Қонаев хатты алудан ат-тонын ала</w:t>
        <w:br/>
        <w:t>қашқандай болады.</w:t>
        <w:br/>
        <w:t>Сөйтіп, ол хат Орталық Комитет арқылы емес, поч-</w:t>
        <w:br/>
        <w:t>тамен жіберіледі. Конверттің қайтарма адресіне Алма-</w:t>
        <w:br/>
        <w:t>тыда тұратын Ғ.Мүсірепов үйінің номері, пәтері көр-</w:t>
        <w:br/>
        <w:t>сетіледі.</w:t>
        <w:br/>
        <w:t>Жеңістің 35 жылдығында одан нәтиже шыға қояды-</w:t>
        <w:br/>
        <w:t>ау деп ойлағанымыз жоқ. Өйткені хат өте кеш жіберілді.</w:t>
        <w:br/>
        <w:t>Алайда Қазақстанның 60 жылдығына бір жақсылық</w:t>
        <w:br/>
        <w:t>болар деп үміттендік.</w:t>
        <w:br/>
        <w:t>Таудан құлаған тасқын судай гүрілдеп Қазақстанның</w:t>
        <w:br/>
        <w:t>60 жылдығы да өтті. Брежнев қалың нөкермен қотарыла</w:t>
        <w:br/>
        <w:t>келіп, салтанат құрды. Неше түрлі шырын сөздер сө-</w:t>
        <w:br/>
        <w:t>йледі. Бірнеше күннен кейін күзде қайтадан қаздай</w:t>
        <w:br/>
        <w:t>тізіліп, мәртебелі қонақтар мекендеріне тарады.</w:t>
        <w:br/>
        <w:t>Артынан сары сабан, сарғайған жапырақтар сансыз</w:t>
        <w:br/>
        <w:t>із қалдырып, қоңыр күз өтті. Алатау басына әдемілеп</w:t>
        <w:br/>
        <w:t>ақ сәлде орады. Қазақ жеріне қыс келді.</w:t>
        <w:br/>
        <w:t>Бір күні маған Ғабит Мүсірепов телефон соқты.</w:t>
        <w:br/>
        <w:t>Баяғы жер қозғалса қозғалмас, маңғаз қалпы. Өзгеше</w:t>
        <w:br/>
        <w:t>ырғақпен әндете сөйлейтін сол сабырлы дауыс.</w:t>
        <w:br/>
        <w:t>- Әзілхан, біздің анадағы Бауыржан мен Рақымжанға</w:t>
        <w:br/>
        <w:t>Батыр атағын сүраған қағазымыздан ештеңе шықпады, -</w:t>
      </w:r>
    </w:p>
    <w:p>
      <w:r>
        <w:t>деді ол сәлемдескеннен кейін. -Бүгін ғана жауап алдым.</w:t>
        <w:br/>
        <w:t>- Не депті Ғабеке?</w:t>
        <w:br/>
        <w:t>- “Біз енді ешқашан Отан соғысы оқиғасына орал-</w:t>
        <w:br/>
        <w:t>маймыз. Ол ескірген дүние” дейді.</w:t>
        <w:br/>
        <w:t>-- Анада Қонаев тойға келгенде Брежневке айтамын</w:t>
        <w:br/>
        <w:t>деген Сізге берген уәдесі бар емес пе еді? Айтып па,</w:t>
        <w:br/>
        <w:t>Ғабеке?</w:t>
        <w:br/>
        <w:t>-- Уәде бар да, оны орындау бар ғой, - деді Ғабит</w:t>
        <w:br/>
        <w:t>салмақтап. - Айтпаған, айтқысы келмеген болар, тегі.</w:t>
        <w:br/>
        <w:t>Бұл хабарға менін жүрегім сыздап, жаным ауырды.</w:t>
        <w:br/>
        <w:t>Өйткені бұл менің бір жылға жуық жүректі кернеген</w:t>
        <w:br/>
        <w:t>жақсы үмітім еді. Жалғыз менің ғана емес, бүкіл қазақ</w:t>
        <w:br/>
        <w:t>халқының дерлік сарыла күткен үміті болатын. Сол</w:t>
        <w:br/>
        <w:t>80</w:t>
        <w:br/>
        <w:t>кери адамды өзі сынаған. Қауқары шамалысын тылда</w:t>
        <w:br/>
        <w:t>қалдырған. Осы шындықты жадында тұтқан Момышұлы</w:t>
        <w:br/>
        <w:t>өзінің шығармасында кейіпкердің кескінін қалай болса</w:t>
        <w:br/>
        <w:t>солай айта салмай, іс-әрекет, тебіреніс-толғаныс үстінде</w:t>
        <w:br/>
        <w:t>көрсетуге тырысады.</w:t>
        <w:br/>
        <w:t>Портрет беруге орай ол генерал Панфиловтың шар-</w:t>
        <w:br/>
        <w:t>шаулы, күйзелісті кезеңін былайша суреттейді. “За вре-</w:t>
        <w:br/>
        <w:t>мя, что я его не видел, генерал, кажется, похудел сде-</w:t>
        <w:br/>
        <w:t>дался еше меньше, сутулее. Ворот его кителя стал сло-</w:t>
        <w:br/>
        <w:t>вно на два номера болыше, брюки с лампасами висели,</w:t>
        <w:br/>
        <w:t>как шаровары. Лицо загорело, моршины углубились,</w:t>
        <w:br/>
        <w:t>на коротко стриженной голове ежилась седина, нос и</w:t>
        <w:br/>
        <w:t>подбородок немного заострились...”</w:t>
        <w:br/>
        <w:t>Осынау генерал, әлемге атағы жайылған жиырма сегіз</w:t>
        <w:br/>
        <w:t>батырдың қолбасшысы Панфилов қарамағындағы</w:t>
        <w:br/>
        <w:t>Момышұлының орынсыз қаталдығын шенегенде, “Тре-</w:t>
        <w:br/>
        <w:t>бовательность - закон. А жестокость - беззаконие”</w:t>
        <w:br/>
        <w:t>дейді. Осындай және бір орайда Момышұлы: “При-</w:t>
        <w:br/>
        <w:t>знаться, до меня не сразу дошли убедительные слова</w:t>
        <w:br/>
        <w:t>генерала...” деп мойындайды. Яғни өзінен гөрі генерал</w:t>
        <w:br/>
        <w:t>Панфиловты зейінді етіп көрсетеді.</w:t>
        <w:br/>
        <w:t>Әдебиетте, оның ішінде әскери әдебиетте, интуиция</w:t>
        <w:br/>
        <w:t>болады. Бауыржан осы жағынан жітілік танытады.</w:t>
        <w:br/>
        <w:t>Сондықтан да оның кейіпкерлері бір-біріне үқсамайды.</w:t>
        <w:br/>
        <w:t>Және осының қапталында әмсе рухани тазалық дәріп-</w:t>
        <w:br/>
        <w:t>теледі. Тәртіптілік, ізетшілік, кісі сыйлаушылық игі</w:t>
        <w:br/>
        <w:t>қасиет ретінде суреттеледі. Сөз орайында айту ләзім,</w:t>
        <w:br/>
        <w:t>румын әскерінің уставында мынадай ереже бар. “Шені</w:t>
        <w:br/>
        <w:t>тепе-тең екі офицер көшеде ұшырасса, жасы кішісі</w:t>
        <w:br/>
        <w:t>сәлем береді. Екеуі түйдей құрдас болса, тәрбиелісі</w:t>
        <w:br/>
        <w:t>сәлем береді”,</w:t>
        <w:br/>
        <w:t>Бұны еске түсірудің мәнісі бар. Момышұлының</w:t>
        <w:br/>
        <w:t>ұнамды кейіпкерлері өз ұлтының игі қасиетін таны-</w:t>
        <w:br/>
        <w:t>тады. Ол басқа ұлт өкілін өз қалпында шыншыл бей-</w:t>
        <w:br/>
        <w:t>нелейді. Оның деректі әңгімесінің бірінде орыс кемпірі</w:t>
        <w:br/>
        <w:t>шегініп келе жатқан әскер басшысы Момышұлына</w:t>
      </w:r>
    </w:p>
    <w:p>
      <w:r>
        <w:t>қатын-қарғыс жаудырады... Кемпір, әрине, соғыс</w:t>
        <w:br/>
        <w:t>тактикасын білмейді. Бұндай тактика мен стратегия</w:t>
        <w:br/>
        <w:t>күні бүгін жазған Иван Стаднюктің “Майдан” атты</w:t>
        <w:br/>
        <w:t>романында жан-жақты егжей-тегжей баяндалады.</w:t>
        <w:br/>
        <w:t>Екінші сөзбен айтқанда, арада өткен белгілі уақыт</w:t>
        <w:br/>
        <w:t>тарихи деректерді кең қамтып, терең көрсетуге мүм-</w:t>
        <w:br/>
        <w:t>кіндік берген. Ал “За нами Москва” болса, оқиғаның</w:t>
        <w:br/>
        <w:t>ізі суынбай тұрғанда жазылған шығарма. Автор астананы</w:t>
        <w:br/>
        <w:t>98</w:t>
        <w:br/>
        <w:t>болған, тіпті өз басынан да асып, аңызға айналған адам</w:t>
        <w:br/>
        <w:t>жөнінде әсіресе жеңіл болмаса керек. Бұндай кезде</w:t>
        <w:br/>
        <w:t>көлденең көз түгіл, бірге туған бауырының өзін таны-</w:t>
        <w:br/>
        <w:t>мастай хал кешесің. Біз А.Бектің “Арпалысында” Баукең-</w:t>
        <w:br/>
        <w:t>нің командирлік тапқырлығы мен ерлігі жайында</w:t>
        <w:br/>
        <w:t>тамаша жазылғанын білеміз. Кейін де аз жазылған жоқ.</w:t>
        <w:br/>
        <w:t>Солардың ішінде оның майдандас серігі Дм. Снегин</w:t>
        <w:br/>
        <w:t>“Шалғай шепте”, “Шабуылда” повестерінде, Совст</w:t>
        <w:br/>
        <w:t>Одағының Батыры Мәлік Ғабдуллин “Менің майдандас</w:t>
        <w:br/>
        <w:t>достарым” кітабында, сондай-ақ, майдангер журналист,</w:t>
        <w:br/>
        <w:t>публицист (Александр Кривицкий “Мәңгі бақи</w:t>
        <w:br/>
        <w:t>ұмытпаймыз” повесінде де жазған. Кезінде тоғызыншы</w:t>
        <w:br/>
        <w:t>гвардиялық Панфилов дивизиясын басқарған белгілі</w:t>
        <w:br/>
        <w:t>әскери басшылардың бірі, генерал-полковник</w:t>
        <w:br/>
        <w:t>И.М.Чистяков “Отанға қызмет етеміз” мемуарында</w:t>
        <w:br/>
        <w:t>барынша ыстық ықыласпен бейілдене жазған еді. Бүл</w:t>
        <w:br/>
        <w:t>айтылғандарға жүздеген мақалалар мен ақындары-</w:t>
        <w:br/>
        <w:t>мыздың өлең-жырларын қоссақ, жауынгер Момыш-</w:t>
        <w:br/>
        <w:t>ұлының, қолбасшысы Момышұлының тым кесек, тіпті</w:t>
        <w:br/>
        <w:t>кейде қыры мол ғажап тұлғасы бірден бедерленіп, жо-</w:t>
        <w:br/>
        <w:t>таланып шыға келеді. Мүнымен қабат Момышұлының</w:t>
        <w:br/>
        <w:t>басқа бір кейпі де жасалған-ды. Бұл образ халықтың</w:t>
        <w:br/>
        <w:t>өршіл қиялымен, аңыз-арманымен жасалған еді. Сол</w:t>
        <w:br/>
        <w:t>қиял мен арман тоғысқан мінездеме біреу ғана бола</w:t>
        <w:br/>
        <w:t>тұра Бауыржан ерлігі, қажыр-қайраты, қорқу не үркуді</w:t>
        <w:br/>
        <w:t>білмейтін көзсіз батылдығы, туралығы мен адалдығы</w:t>
        <w:br/>
        <w:t>жөнінен тағы да сегіз қырлы болды деу керек. Өйткені</w:t>
        <w:br/>
        <w:t>аңызды таратушы әр адам батыр адамды өз мұратынан</w:t>
        <w:br/>
        <w:t>көргісі келеді. Өз деңгейіне, өз үғымына лайық көргісі</w:t>
        <w:br/>
        <w:t>келеді. Аңыздың өзі қаһарманды асыра мадақтай оты-</w:t>
        <w:br/>
        <w:t>рып, оны бірауық жадау тартқызып алатыны да бар.</w:t>
        <w:br/>
        <w:t>Менің де бұрын-саңды көріп-білмеген, бірақ “дейді-</w:t>
        <w:br/>
        <w:t>дейдімен” құлағыма жеткен, сол кездің өзінде ақын-</w:t>
        <w:br/>
        <w:t>дарымыз жырлап үлгерген өз Бауыржаным бар-тын.</w:t>
        <w:br/>
        <w:t>Ол өз халқының ғажайып ерлік эпостарындағы батыр-</w:t>
        <w:br/>
        <w:t>ларды еске сап, қорғасыннан құйғандай ауыр, тұп-</w:t>
        <w:br/>
        <w:t>тұтас, әлсіздік дегеннің не екенін білмейтін, қаласаңыз,</w:t>
        <w:br/>
        <w:t>тіпті кесіп айтып, тік сөйлейтін, жаудың мойнын үзіп</w:t>
        <w:br/>
        <w:t>қана қоймай, шындықтың өзін қылыштай қиып сөй-</w:t>
        <w:br/>
        <w:t>лейтін жанды еске салатын. Көкірегімде жатталған</w:t>
        <w:br/>
        <w:t>сондай ұғыммен мен майданға аттанып кете бардым.</w:t>
        <w:br/>
        <w:t>Сөйтіп жүргенде, 1944 жылы алғы шепте “Правда” газе-</w:t>
        <w:br/>
        <w:t>тін қарап отырып, бір мақалаға тап болдым, “Пол-</w:t>
        <w:br/>
        <w:t>ковник Б.Момышұлы” деп қол қойылыпты. Мақала</w:t>
        <w:br/>
        <w:t>91</w:t>
      </w:r>
    </w:p>
    <w:p>
      <w:r>
        <w:t>Осынау ауыр арпалыс жылдарында генералдың ақыл-</w:t>
        <w:br/>
        <w:t>ды ойларын оның сүйікті шәкірті, батальон командирі</w:t>
        <w:br/>
        <w:t>Бауыржан Момышұлы ғажап іскерлікпен жүзеге</w:t>
        <w:br/>
        <w:t>асырған еді. Оның әскери талант, командирлік және</w:t>
        <w:br/>
        <w:t>адамгершілік қасиеттері Москва түбіндегі шайқастарда</w:t>
        <w:br/>
        <w:t>ашылған еді. Және сонда аға лейтенант, батальон</w:t>
        <w:br/>
        <w:t>командирі небәрі екі жыл ішінде полковник атағында</w:t>
        <w:br/>
        <w:t>бола тұра дивизия командирінің генералдық қызметін</w:t>
        <w:br/>
        <w:t>атқаруы да кездейсоқ емес-ті.</w:t>
        <w:br/>
        <w:t>Адамға деген қалтқысыз сүйіспеншілік оның бітім-</w:t>
        <w:br/>
        <w:t>болмысымен біте қайнасқан айрықша қасиеті болатын.</w:t>
        <w:br/>
        <w:t>Ұрыстың қайнаған ортасына, жанған оттың ішіне</w:t>
        <w:br/>
        <w:t>көзжұмбайлықпен қойып кетіп жүруінің өзінде оның</w:t>
        <w:br/>
        <w:t>қарауындағы жауынгерлік риясыз жақсы көрген жүрек</w:t>
        <w:br/>
        <w:t>сезімі, отаншылдық сезімі жататын. Біз Баукеңнің үлкен</w:t>
        <w:br/>
        <w:t>әдебиетке келуінен де сол өз солдаттарына деген</w:t>
        <w:br/>
        <w:t>сүйіспеншілігін көреміз.</w:t>
        <w:br/>
        <w:t>Шынында да Баукең жазушылық ерлігін Отан үшін</w:t>
        <w:br/>
        <w:t>опат болған өз солдаттары, майдандас жауынгер дос-</w:t>
        <w:br/>
        <w:t>тары үшін атқарып шыққан еді. “Мені жолы болғыш,</w:t>
        <w:br/>
        <w:t>қайнаған оттан аман қалды” деседі, айтты-айтпады,</w:t>
        <w:br/>
        <w:t>оған себеп -- солдаттар, алғы шептегі командирлер ғой.</w:t>
        <w:br/>
        <w:t>Маған қаңғыған жалғыз оқтың өзі-ақ жетіп жатты:</w:t>
        <w:br/>
        <w:t>Менің көп достарым, солдаттарым опат болды. Егер</w:t>
        <w:br/>
        <w:t>солар белгісіз күйде кете барса, онда оның өзі тірі қал-</w:t>
        <w:br/>
        <w:t>ғандардың арына, бәрінен бұрын өз басымның ар-</w:t>
        <w:br/>
        <w:t>намысыма шек келтірген болар сді” дейтін Баукең. Осы</w:t>
        <w:br/>
        <w:t>ретте оның талантты жазушы ретінде қалам ұстауының</w:t>
        <w:br/>
        <w:t>өзінен оққа ұшқан батырларды мәңгі есте қалдыру</w:t>
        <w:br/>
        <w:t>мұратының биіктігін, адамгершілік сезімінің ұлылығын,</w:t>
        <w:br/>
        <w:t>бар тірлігінің тазалығын аңғарамыз.</w:t>
        <w:br/>
        <w:t>Баукеңнің “Николай Редин”, “Өмір өшкен жоқ”</w:t>
        <w:br/>
        <w:t>әңгімелері новеллистиканың шебер үлгілері боп қала</w:t>
        <w:br/>
        <w:t>бермек. Бұл әңгімелер солдат жанына терең бойлай</w:t>
        <w:br/>
        <w:t>білуімен ерлік атаулының түп негізін дәл тауып, танып</w:t>
        <w:br/>
        <w:t>жаза білуімен ерекшеленеді. Бұларды оқып отырғанда</w:t>
        <w:br/>
        <w:t>жүрегің шымырлап коя береді. Ал оның “Арқа” әңгіме-</w:t>
        <w:br/>
        <w:t>сінің психологиялық, нәзіктігі, әдемілігі, тап басып,</w:t>
        <w:br/>
        <w:t>көркемдікпен бедерлеуге ұсталығы қандай десеңізші!</w:t>
        <w:br/>
        <w:t>Тумысынан асқан дарынды бүл адам, сөйтіп, қырық</w:t>
        <w:br/>
        <w:t>алты жасында қалыптасқан тірлік дағдысын күрт</w:t>
        <w:br/>
        <w:t>өзгертіп, өзі үшін мүлде соны соқпаққа, қазақ айтқан</w:t>
        <w:br/>
        <w:t>“инемен қүдық қазғандай” азапты тірлікке бет қойды.</w:t>
        <w:br/>
        <w:t>9%</w:t>
        <w:br/>
        <w:t>әдебиет туралы еді. Иә, сол жылдарда шайқастардың</w:t>
        <w:br/>
        <w:t>ізін суытпай, біздің жауынгерлерімізді рухтандыру</w:t>
        <w:br/>
        <w:t>мақсатымен, бірақ соғыстағы адам психологиясының</w:t>
        <w:br/>
        <w:t>күрделі де нәзік қалпына бара алмай, оның сезім-</w:t>
        <w:br/>
        <w:t>сезігіне бойламай, нағыз көркем туынды емес, соған</w:t>
        <w:br/>
        <w:t>ұқсас бірдеңені, жауынгерлердің жан дүниесін селт</w:t>
        <w:br/>
        <w:t>еткізбейтін бірдеңені құрап-сұрап жазған әдебиет</w:t>
        <w:br/>
        <w:t>туралы еді.</w:t>
        <w:br/>
        <w:t>Бүл мақала менің Бауыржан туралы түсінігімді түбірі-</w:t>
        <w:br/>
        <w:t>мен өзгертіп жіберді. Өзім әлденеше жыл бойы іште</w:t>
      </w:r>
    </w:p>
    <w:p>
      <w:r>
        <w:t>сақтап келген тау тұлға кенет қақ жарылды. Сол жау-</w:t>
        <w:br/>
        <w:t>жүрек қазақ батыры енді кеп өз заманының әдебиетінде</w:t>
        <w:br/>
        <w:t>боп жатқан процестерді терең түсініп қана қоймай,</w:t>
        <w:br/>
        <w:t>сонымен бірге соғыстағы адамның психологиясы мен</w:t>
        <w:br/>
        <w:t>жан дүниесіне одан әсте кем бойламайтынын, нәзік</w:t>
        <w:br/>
        <w:t>қайырып ойлайтын парасатты адам боп шықты. Сонда</w:t>
        <w:br/>
        <w:t>мынау Момышұлы кім болды өзі? Қатал жігерлі коман-</w:t>
        <w:br/>
        <w:t>дир, көзді жұмып қойып кететін батыр ма, әлде сы-</w:t>
        <w:br/>
        <w:t>пайы, сырбаз интеллигент пе?!</w:t>
        <w:br/>
        <w:t>1950 жылы алғаш Қасым Аманжоловтың үйінде ол</w:t>
        <w:br/>
        <w:t>адамды жақынырақ, тануға себін тигізген кездесу болды -</w:t>
        <w:br/>
        <w:t>бір-бірін сыйлайтын адамдардың түннің бір уағына дейінгі</w:t>
        <w:br/>
        <w:t>оңаша отырысы маған батыр Момышұлын көрсетпей,</w:t>
        <w:br/>
        <w:t>Момышұлы интеллигент екен деген бір ғана ойға жүгін-</w:t>
        <w:br/>
        <w:t>дірген. “Бауыржанды көресің, отбасы-ошақ қасы боп,</w:t>
        <w:br/>
        <w:t>өзім деген жолдастармен бірге отырасың” деген ша-</w:t>
        <w:br/>
        <w:t>қырумен Аманжоловтың осы кезге дейін үй-іші тұрып</w:t>
        <w:br/>
        <w:t>келе жатқан кіп-кішкене үш бөлмелі үйіне жүгіріп</w:t>
        <w:br/>
        <w:t>келгендегі толғаныс-тебіренісімді айтсай! Биік, сымбат-</w:t>
        <w:br/>
        <w:t>ты, кең иықты, келісімді, бет-пішіні кесек, бітімді,</w:t>
        <w:br/>
        <w:t>мандайы жарқыраған кісі екен - көрдім. Бар бітімі ірі,</w:t>
        <w:br/>
        <w:t>бар болмысы үлгілі. Бірақ оның батырға ұқсас жері де</w:t>
        <w:br/>
        <w:t>сол ғана. Әйтпесе келесі сәтте-ақ оның соқталы тұлғасы</w:t>
        <w:br/>
        <w:t>әсем әрі әдемі, ал кесек Пішіні ішкі тазалықтың әсерімен</w:t>
        <w:br/>
        <w:t>бірден жұмсарып, нұрланып сала берген. Құдайдай</w:t>
        <w:br/>
        <w:t>табынған мендегі ыңғайсыздықты ол кісінің қалайша</w:t>
        <w:br/>
        <w:t>білдірмей жіберіп, бір баяғыдан бергі таныстай, жақсы</w:t>
        <w:br/>
        <w:t>дос, пікірлес адамдардай ғып өзіне жақындатып жібер-</w:t>
        <w:br/>
        <w:t>тенін мен аңғармай да қалдым. Жұлдызы сондай ыстық</w:t>
        <w:br/>
        <w:t>еді, жарықтық. Кісіні үйіріп алатын. Үйіріп алғаны ғой,</w:t>
        <w:br/>
        <w:t>отыз жыл бойы сол алғашқы әсерден әлі айыға алмай</w:t>
        <w:br/>
        <w:t>келемін. Ол күнгі кеште Баукен мені ырқына көндіріп</w:t>
        <w:br/>
        <w:t>қана қоймай, көл-көсір білім-білігімен де табындырған</w:t>
        <w:br/>
        <w:t>еді. Ол ғасырымыздың бас кезіндегі ақындар жайында,</w:t>
        <w:br/>
        <w:t>92</w:t>
        <w:br/>
        <w:t>қорғауға байланысты кезеңмен, көрініспен шектеледі.</w:t>
        <w:br/>
        <w:t>Мүмкін сондықтан да шығар, повесть жұмыр да шымыр</w:t>
        <w:br/>
        <w:t>шыққан. Бауыржан Момышұлын ысылған жазушы</w:t>
        <w:br/>
        <w:t>ретінде танытатын да осы еңбегі. Мысал келтірейік. Ав-</w:t>
        <w:br/>
        <w:t>тор сұрапыл ұрыстың суретін былайша береді: “Взры-</w:t>
        <w:br/>
        <w:t>вы вздымались впереди, в лесу. В воздухе зашуршало,</w:t>
        <w:br/>
        <w:t>зашелестело, заворковало, засвистело - на нас неслись</w:t>
        <w:br/>
        <w:t>вражеские снаряды”. Автор жаудың техникасы басым</w:t>
        <w:br/>
        <w:t>демейді, сол басымдықты суретпен көрсетеді. Бұның</w:t>
        <w:br/>
        <w:t>астарында зіл-зала зеңбірек оғына төтеп берген жауын-</w:t>
        <w:br/>
        <w:t>герлерінің ерлігі бар! Осы алуандас әрекеттер Әди</w:t>
        <w:br/>
        <w:t>Шәріповтың, Қасым Қайсеновтың кітаптарында да</w:t>
        <w:br/>
        <w:t>нақтылы айтылады. Бүлардың деректі шығармаларында</w:t>
        <w:br/>
        <w:t>шындықтан туған сыршылдық та бар. Басқыншы неміс</w:t>
        <w:br/>
        <w:t>аусарларына күң болмау үшін өзінің ернін күйдірген...</w:t>
        <w:br/>
        <w:t>орыс қызында қаншама сыр бар! Бізге белгілі, Зоя</w:t>
        <w:br/>
        <w:t>Космедемьянская он тоғыз жасында “күнделік” жүргіз-</w:t>
        <w:br/>
        <w:t>генде ерлік жасауды аңсаған. Қазақ топырағынан</w:t>
        <w:br/>
        <w:t>шыққан Мәншүк Мәметова, Әлия Молдағұловалар да</w:t>
        <w:br/>
        <w:t>осы жүйеге жатады. Баяғы заманда Севастопольды</w:t>
        <w:br/>
        <w:t>қорғасқан сестра милосердия Морозованың отаншыл-</w:t>
        <w:br/>
        <w:t>дыққа іштей әзірлігі болған. “Ұшқан ұя” атты кіта-</w:t>
        <w:br/>
        <w:t>бында көркем прозаның компоненттері баршылық.</w:t>
      </w:r>
    </w:p>
    <w:p>
      <w:r>
        <w:t>Одан тыс, дәуірдің сыпаты, сахаралықтардың салт-</w:t>
        <w:br/>
        <w:t>санасы, әдет-ғұрпы, көкпар, бәйге тәрізді құштарлығы,</w:t>
        <w:br/>
        <w:t>өзара қарым-қатынасы көрініс тапқан. Осы кітапты</w:t>
        <w:br/>
        <w:t>жазушы Тұтқабай Иманбеков орысшадан аударды.</w:t>
        <w:br/>
        <w:t>Қазақша өлендер, мақалалар жариялаған Бауыржанның</w:t>
        <w:br/>
        <w:t>өзінің аударуға шамасы келетін еді. Бірақ ол бұған</w:t>
        <w:br/>
        <w:t>бармады. Неге? Автор өзін-өзі басқа тілге аударса, түп-</w:t>
        <w:br/>
        <w:t>нұсқадан ауытқымай тұрмайды. Бұны тәжірибе көр-</w:t>
        <w:br/>
        <w:t>сеткен. Мүхтар Әуезов өзінің орысша жазған кейбір</w:t>
        <w:br/>
        <w:t>мақаласын маған аудартқан. Осы кісі хақында менің</w:t>
        <w:br/>
        <w:t>орыс тілінде жазған еңбектерім әлі аударылған жоқ.</w:t>
        <w:br/>
        <w:t>Екі тілде жазатын суреткердің ойлау жүйесінде өзіндік</w:t>
        <w:br/>
        <w:t>ерекшелік болады. Бұл екі тіл бірін-бірі байытады.</w:t>
        <w:br/>
        <w:t>Француздың ұлы жазушысы Густав Флобер: “Мен</w:t>
        <w:br/>
        <w:t>күдікті сөзді ағылшын тіліне аударып анықтаймын”</w:t>
        <w:br/>
        <w:t>деген. Осының қапталында ол Иван Тургеневті пір</w:t>
        <w:br/>
        <w:t>тұтқан. Пір Тургенев 1847 жылы Парижде Пушкин</w:t>
        <w:br/>
        <w:t>туралы француз тілінде жазған мақаласында: “Оның</w:t>
        <w:br/>
        <w:t>бізден артықшылығы - өзіне деген сүйіспеншіліктің</w:t>
        <w:br/>
        <w:t>жоғында еді” деген. Өзін сүйіп, өзіне тамсанатын</w:t>
        <w:br/>
        <w:t>жазушы әдебиеттің соры. Көкірекшіге текірекшінің</w:t>
        <w:br/>
        <w:t>99</w:t>
        <w:br/>
        <w:t>таудың қапталынан қоныс тепкен орыстармен аралас-</w:t>
        <w:br/>
        <w:t>құралас, қарым-қатынас болашақ жазушының ой-өрісін</w:t>
        <w:br/>
        <w:t>кеңейтіп, әсерін күшейткен.</w:t>
        <w:br/>
        <w:t>Оның бірыңғай қазақша жазып кетуі де мүмкін еді.</w:t>
        <w:br/>
        <w:t>Ана тілінде жазған алғашқы өлеңдері ақындықтың</w:t>
        <w:br/>
        <w:t>уәдесі болатын. Бірақ ол орыс тілін қалады. Неге? Бұны</w:t>
        <w:br/>
        <w:t>автордың іші біледі. Меніңше, негізгі себеп әскери</w:t>
        <w:br/>
        <w:t>қызметте жатыр. Соғыс адамды қатал етеді, бауырмал</w:t>
        <w:br/>
        <w:t>етеді. Шәркез шындықты жеткізу үшін сол ортаның</w:t>
        <w:br/>
        <w:t>сөз саптауын, кейіпкерлердің әмірін, наз-наласын жетік</w:t>
        <w:br/>
        <w:t>білу шарт. Командирдің, жауынгердің ойлау жүйесі</w:t>
        <w:br/>
        <w:t>басқаша болатыны белгілі. Егер Б.Момышұлы “За нами</w:t>
        <w:br/>
        <w:t>Москваны” қазақша жазса, ойдағыдай шықпас па еді,</w:t>
        <w:br/>
        <w:t>кім білсін?! Соғыс табиғатына сегіз қыры, бір сыры</w:t>
        <w:br/>
        <w:t>ашылған бұл кітапта автор өзге геройларды өзінен биік</w:t>
        <w:br/>
        <w:t>етіп көрсетеді. Соның бірі -- Иван Васильевич Пан-</w:t>
        <w:br/>
        <w:t>филов, екіншісі - Мәлік Ғабдуллин, үшіншісі - және</w:t>
        <w:br/>
        <w:t>басқа жауынгерлер. Осының баршасы бейтарап адам-</w:t>
        <w:br/>
        <w:t>ның тарапынан суреттелгендей әсер етеді. Әрине, сырт</w:t>
        <w:br/>
        <w:t>қарағанда! Тақырып жағынан ұқсастық болғандықтан</w:t>
        <w:br/>
        <w:t>бір салыстырма &gt;-- мысал келтіруге тура келеді. Михаил</w:t>
        <w:br/>
        <w:t>Шолоховтың “Адам тағдыры” атты әңгімесінде “Андрей</w:t>
        <w:br/>
        <w:t>Соколов - ер” деген тәрізді бір сөз жоқ. Бірақ ерлігі</w:t>
        <w:br/>
        <w:t>“мен мұндалап” түрады. Б.Момышұлының аталған</w:t>
        <w:br/>
        <w:t>кітабында геройлардың сыр-сыпаты сөзбен емес, іс-</w:t>
        <w:br/>
        <w:t>әрекетпен ашылады. Автор ерлікке тамсанбайды,</w:t>
        <w:br/>
        <w:t>қорқаққа күлмейді. Сіз Александр Бектің “Волоколам</w:t>
        <w:br/>
        <w:t>тас жолын” оқысаңыз кітапқа керекті деректің, факті-</w:t>
        <w:br/>
        <w:t>нің бәрін сол романның негізгі кейіпкері Бауыржан</w:t>
        <w:br/>
        <w:t>Момышұлының бергенін білесіз. Командир Момышұлы</w:t>
        <w:br/>
        <w:t>қалбыр жүрек, қашқақ Борамбаевты сап алдында</w:t>
        <w:br/>
        <w:t>атқызғаннан кейін “Денеңнің қарақүрт шаққан жерін</w:t>
        <w:br/>
        <w:t>жалма-жан кесіп тастамасаң, уынан өлесің” деп тебіре-</w:t>
        <w:br/>
        <w:t>неді.</w:t>
        <w:br/>
        <w:t>Осыған орай “Жон-арқа” әңгімесін еске алайық.</w:t>
      </w:r>
    </w:p>
    <w:p>
      <w:r>
        <w:t>Барлауға баратын жауынгер тапсырма алып, сыртқа</w:t>
        <w:br/>
        <w:t>шығып бара жатқанда командир бұйрығын кілт өзгер-</w:t>
        <w:br/>
        <w:t>теді. Неге? Анау адамның барлаудан үрейленіп бара</w:t>
        <w:br/>
        <w:t>жатқанын жауырынынан таниды. Жазатайым қор-</w:t>
        <w:br/>
        <w:t>қақтың өзі қолға түссе, мәрт кетпей, майданның қүпия-</w:t>
        <w:br/>
        <w:t>сын паш етерін болжайды. Қазақтың “Бір қарын майды</w:t>
        <w:br/>
        <w:t>бір құмалақ шірітеді” деген мәтелінде шындық бар.</w:t>
        <w:br/>
        <w:t>Әскердегі адам әр түрлі. Бірі - ер, бірі - қорқақ, бірі -</w:t>
        <w:br/>
        <w:t>әлжуаз. Момышұлының тікелей ұстазы Панфилов әс-</w:t>
        <w:br/>
        <w:t>97</w:t>
        <w:br/>
        <w:t>қабілеті, іш тарту, сүйініші, күйініші күллі текст арқылы</w:t>
        <w:br/>
        <w:t>жеткізіледі. Әдебиет тілінде бұны “көңілден өткізу”</w:t>
        <w:br/>
        <w:t>деседі.</w:t>
        <w:br/>
        <w:t>Бауыржан Момышұлы, меніңше, осы топтың сана-</w:t>
        <w:br/>
        <w:t>тына қосылатын жазушы. Оның әскери тақырыпқа</w:t>
        <w:br/>
        <w:t>жазған әңгімелерінде, повестерінде нақты дерек, тарихи</w:t>
        <w:br/>
        <w:t>шындық басым. Оған бастан кешкен, көзбен көрген,</w:t>
        <w:br/>
        <w:t>бөгдеден естіген нәрселері сұрыптала қосылып, әлеу-</w:t>
        <w:br/>
        <w:t>меттік-қоғамдық мағынасы басым сипатталады. Оның</w:t>
        <w:br/>
        <w:t>тұңғыш туындысы “Наша семья” хикаясында болашақ</w:t>
        <w:br/>
        <w:t>жазушының келбеті бар-ды. Бұл шығармада бір үй-</w:t>
        <w:br/>
        <w:t>ішінің тіршілігі, өскен ортасы арқылы белгілі кезеңнің,</w:t>
        <w:br/>
        <w:t>бәлкім, дәуірдің шындығы, сыры ашылған.</w:t>
        <w:br/>
        <w:t>Бауыржан өзінің туып-өскен жерін, яғни “Ұшқан</w:t>
        <w:br/>
        <w:t>ұяның” оқиғасы өтетін өңірді “Қырғыз Алатауының</w:t>
        <w:br/>
        <w:t>құйылысы” деп жазады. Мен “Қаратаудың қапталы”</w:t>
        <w:br/>
        <w:t>дер едім. Неге? Қазіргі Жамбыл облысының Жуалы</w:t>
        <w:br/>
        <w:t>ауданы қазіргі Жамбыл облысының Жамбыл ауданымен</w:t>
        <w:br/>
        <w:t>шектеседі. Шекараның аралығы төрт-бес шақырым</w:t>
        <w:br/>
        <w:t>ғана. Осы Жуалыда көктемгі егіс басталғанда, Жамбыл-</w:t>
        <w:br/>
        <w:t>да қар жатады, боран соғады. Күнгей мен теріскей</w:t>
        <w:br/>
        <w:t>тәрізді осы екі аралықты Қаратаудың бас жағы бөліп</w:t>
        <w:br/>
        <w:t>жатады. Осындай жерде өскен адам, әрине, табиғат</w:t>
        <w:br/>
        <w:t>құбылысынан әсерге бай болмақ! Осыған, Бауыржанның</w:t>
        <w:br/>
        <w:t>өз сөзімен айтқанда, Приморьенің шоқылары, Уссурий-</w:t>
        <w:br/>
        <w:t>дің ормандары, Сквородиннің, Волочаевканың мәңгілік</w:t>
        <w:br/>
        <w:t>мұзды аймағы, Амурдың ұзына аққан өзені, Байкалдың</w:t>
        <w:br/>
        <w:t>жағалауындағы алпыс “тсскен тау”, Сібірдің таулары</w:t>
        <w:br/>
        <w:t>мен жазирасы қосылады. Осылардан кейін Б.Момыш-</w:t>
        <w:br/>
        <w:t>ұлы Москва маңынан шығады. Аға лейтенант шенін-</w:t>
        <w:br/>
        <w:t>дегі ол батальонды жаудың қоршауынан құтқарып,</w:t>
        <w:br/>
        <w:t>ысылған командирлік дәрежеге көтеріледі.</w:t>
        <w:br/>
        <w:t>Соғыс аяқталғаннан кейін ол алғашқы күрделі</w:t>
        <w:br/>
        <w:t>шығармасын әлгінде айтқан хикаядан бастайды. Онда</w:t>
        <w:br/>
        <w:t>болашақ офицерлердің балауса шағы суреттеледі. Со-</w:t>
        <w:br/>
        <w:t>ның қатарында бейнеленген оның апасы сұлу қыз Уби-</w:t>
        <w:br/>
        <w:t>ана күндердің күнінде “Музей-апа” деген әңгімесінен</w:t>
        <w:br/>
        <w:t>көрініс береді. Бұнда ол қартайған әйел - кейуана...</w:t>
        <w:br/>
        <w:t>Этнографиялық бұйымдар, жиһаздар, заттар сақталған</w:t>
        <w:br/>
        <w:t>мұражайға барғыштағандықтан, оны бәлкім балалар</w:t>
        <w:br/>
        <w:t>осылайша, атап кетеді. Орыс балаларының арасында</w:t>
        <w:br/>
        <w:t>өсіп, орыс тілін игеріп, білім жетілдіре бастаған бала -</w:t>
        <w:br/>
        <w:t>Бауыржан еді.</w:t>
        <w:br/>
        <w:t>Тағдырдың тартуы бар. Ертеде жер ауып кеп, Қара-</w:t>
      </w:r>
    </w:p>
    <w:p>
      <w:r>
        <w:t>96</w:t>
        <w:br/>
        <w:t>шекарадағы жағдай шиыршық атып тұрған болу керек.</w:t>
        <w:br/>
        <w:t>Бізді Қиыр Шығыстан генерал И.С.Коневтің армиясы-</w:t>
        <w:br/>
        <w:t>нан әкеле жатыр” деп қалды. Келесі бір теміржол стан-</w:t>
        <w:br/>
        <w:t>циясында әскери эшелонның капитанымен кездесіп</w:t>
        <w:br/>
        <w:t>қалдым. Екеуіміз тағы сыра іштік. Капитан кешегі</w:t>
        <w:br/>
        <w:t>майордың сөзін қайталады: “Батыс шекара шиыршық</w:t>
        <w:br/>
        <w:t>атып тұрған сияқты. Бізді - Кавказдағы генерал Лукин-</w:t>
        <w:br/>
        <w:t>нің армиясын, қол-аяғымызды жерге тигізбей батысқа</w:t>
        <w:br/>
        <w:t>алып келе жатыр”.</w:t>
        <w:br/>
        <w:t>Капитан екеуіміз қалжыңға көштік. Қоштасарда ол</w:t>
        <w:br/>
        <w:t>маған:</w:t>
        <w:br/>
        <w:t>- Сау болып тұр, аға лейтенант. Егер бізді немістер</w:t>
        <w:br/>
        <w:t>төпей бастаса, жәрдемдесерсің, - деді.</w:t>
        <w:br/>
        <w:t>- Төпештеуге дәті бара қояр ма екен?</w:t>
        <w:br/>
        <w:t>- Сен тым аңқаусың-ау деймін, аға лейтенант.</w:t>
        <w:br/>
        <w:t>Көктегі бұлт тым қоюланып бара жатқан жоқ па?! Кімді</w:t>
        <w:br/>
        <w:t>кімнің төпештерін соғыс көрсетер.</w:t>
        <w:br/>
        <w:t>-- Жолдас капитан, соғыс болмайды, - деп өзеуредім</w:t>
        <w:br/>
        <w:t>мен.</w:t>
        <w:br/>
        <w:t>Ол иығымнан қағып, күлімсіреді де:</w:t>
        <w:br/>
        <w:t>- Сен ақымақсың, аға лейтенант, - деді.</w:t>
        <w:br/>
        <w:t>-- Сенің де ақылыңның асып жатқанын көріп түр-</w:t>
        <w:br/>
        <w:t>ғаным жоқ, жолдас капитан, - дедім мен.</w:t>
        <w:br/>
        <w:t>Күн ашық болатын. Капитан қолымен аспанды нұс-</w:t>
        <w:br/>
        <w:t>қап:</w:t>
        <w:br/>
        <w:t>- Сен көктегі бұлтты көріп тұрсың ба, - деді.</w:t>
        <w:br/>
        <w:t>Аспанда оймақтай да бүлт жоқ. Украина жерінде</w:t>
        <w:br/>
        <w:t>еді.</w:t>
        <w:br/>
        <w:t>-&lt; Сен бұлтты көре алмай тұрсың ба? - деп қай-</w:t>
        <w:br/>
        <w:t>талады капитан.</w:t>
        <w:br/>
        <w:t>- Көрсем көзім шықсын.</w:t>
        <w:br/>
        <w:t>-- Ақымақсың, боқмүрынсың сен, аға лейтенант. Ол</w:t>
        <w:br/>
        <w:t>тағы да менің арқамнан қақты. Біраз ойланып түрды</w:t>
        <w:br/>
        <w:t>да:</w:t>
        <w:br/>
        <w:t>- Бүгін көрмесең, қалың бұлтты ертең көресің. Онда</w:t>
        <w:br/>
        <w:t>ойнайтын найзағайды алдымен қарсы алуға мен бара</w:t>
        <w:br/>
        <w:t>жатырмын. Қиын жағдайда қалсам, келіп құтқарарсың, -</w:t>
        <w:br/>
        <w:t>деп қарқ-қарқ күлді.</w:t>
        <w:br/>
        <w:t>- Капитан, сіз сарыуайымшыл екенсіз.</w:t>
        <w:br/>
        <w:t>- Жоқ, бауырым, мен өр мінездінің өзімін. Өр мінезді</w:t>
        <w:br/>
        <w:t>шығар деп өзіңмен сөйлесіп тұрмын. Егер соғыс бола</w:t>
        <w:br/>
        <w:t>қалса, біз мықтап шайқасуымыз керек. Майданда мен</w:t>
      </w:r>
    </w:p>
    <w:p>
      <w:r>
        <w:t>де өлермін, сен де өлерсің. Бүл соғыс заңы! Түптеп</w:t>
        <w:br/>
        <w:t>келгенде әйтеуір біреуі өлуі керек қой. Соғыс қүр-</w:t>
        <w:br/>
        <w:t>135</w:t>
        <w:br/>
        <w:t>-- Әй, Мәлік, осы сіреспе амандасуға тойдық қой,</w:t>
        <w:br/>
        <w:t>келші, бауырларша бір құшақтасайық, - деп екі қолын</w:t>
        <w:br/>
        <w:t>қыранша кең жазып жіберді. Екі батыр құшақтарын</w:t>
        <w:br/>
        <w:t>жаза алмай, бір-біріне жабысқан күйі үзақ тұрды.</w:t>
        <w:br/>
        <w:t>Сағыныштың желімі оларды тіпті жіберер емес. Ас үй-</w:t>
        <w:br/>
        <w:t>ден шыға келген Жамал апай мынау көрініске тебірен-</w:t>
        <w:br/>
        <w:t>гені сонша, көзіне жас алды. “Қанды көйлек бауырлар</w:t>
        <w:br/>
        <w:t>ғой. Тірі қалғандары қазақ халқына қандай олжа</w:t>
        <w:br/>
        <w:t>болған” деп тұрған сияқты.</w:t>
        <w:br/>
        <w:t>Мұндай жүздесуден кейін әдетте дастарқан жайы-</w:t>
        <w:br/>
        <w:t>лады,үстелге қонақ көңілін табатын дәмнің бәрі қойы-</w:t>
        <w:br/>
        <w:t>лады. Оның ішінде ішімдік те болады!</w:t>
        <w:br/>
        <w:t>-- Халқымнан айналдым! Тентек ұлына сағынышын</w:t>
        <w:br/>
        <w:t>білдіріп, келіп жатыр. Көбін танымаймын да. Бірақ</w:t>
        <w:br/>
        <w:t>сәлем бере келгеннің маған жаттығы жоқ. Өзім де сағы-.</w:t>
        <w:br/>
        <w:t>нып қалыппын. Мына бас көтертпей жатқан адамдар</w:t>
        <w:br/>
        <w:t>легінен бір саңлау тауып, Мұхтар, Қаныш, Сәбит ағала-</w:t>
        <w:br/>
        <w:t>рыма өзім барып сәлем беруім керек. Өздері Алматыда</w:t>
        <w:br/>
        <w:t>ма екен?! Бір күн болса да, мына кемпірім де демалсын,</w:t>
        <w:br/>
        <w:t>қазан қасынан кетпей зорығып өлетін болды, - деп</w:t>
        <w:br/>
        <w:t>сөз аяғын қалжыңға бұрды. Бұл Баукеңнің жақсы бір</w:t>
        <w:br/>
        <w:t>әдеті. Ондай қалжыңында не сүттен ақ ниеті, не ашы</w:t>
        <w:br/>
        <w:t>ажуа жатады.</w:t>
        <w:br/>
        <w:t>Академик Ахмет Жұбановпен бір демалыс күні</w:t>
        <w:br/>
        <w:t>сәскеден бастап, түннің бір уағына дейін рақаттана</w:t>
        <w:br/>
        <w:t>әңгімелескені әлі есімде. Екеуі де сағынып көрісіп,</w:t>
        <w:br/>
        <w:t>шамырқана сөйлесті. Әңгіме тақырыбы алуан түрлі</w:t>
        <w:br/>
        <w:t>болды. Тарихқа да кетті, бүгінгі ел өмірінің көкейкесті</w:t>
        <w:br/>
        <w:t>көп жайлары да қозғалды. Өнер, әдебиет болашағы,</w:t>
        <w:br/>
        <w:t>интелигенция жайлы екі жүйрік жарыса отырып, жараса</w:t>
        <w:br/>
        <w:t>отырып үзақ саралады. Ол кездесуді тереңнен толғаған</w:t>
        <w:br/>
        <w:t>сыр десе де, жыр десе де болғандай еді. Түннің бір</w:t>
        <w:br/>
        <w:t>уағында Аханды үйіне шығарып салып келіп:</w:t>
        <w:br/>
        <w:t>- Шын академик, міне осы кісі. Бүгін қай күн өзі?</w:t>
        <w:br/>
        <w:t>Ахаңмен кездескен күнді каленьдарға қызылмен жазып</w:t>
        <w:br/>
        <w:t>қойшы, - деді.</w:t>
        <w:br/>
        <w:t>Сол кездесудің ойда жоқта куәсі болғаныма есіме</w:t>
        <w:br/>
        <w:t>түскенде, қуанамын да толқимын.</w:t>
        <w:br/>
        <w:t>Сол жолғы бір оқыс оқиғаны да айтпай кетуге бол-</w:t>
        <w:br/>
        <w:t>мас. Аханды шығарып салып, түннің бір уағында Баукең</w:t>
        <w:br/>
        <w:t>екеуіміз үйге қайтып келе жатқанымызда, мен әлгі</w:t>
        <w:br/>
        <w:t>жайдың себебін сұрауға дегбірсіздендім...</w:t>
        <w:br/>
        <w:t>Ахаң алғаш кіргенде үстел басында үшеуіміз ғана едік.</w:t>
        <w:br/>
        <w:t>Ол кісі жан-жағына қарап, бірден шашіліп кетпеді.</w:t>
        <w:br/>
        <w:t>104</w:t>
      </w:r>
    </w:p>
    <w:p>
      <w:r>
        <w:t>қаймыз. Жаңа келген жас журналистер қашан ақшаға</w:t>
        <w:br/>
        <w:t>жарыған. Қысылып қалған кезімізде:</w:t>
        <w:br/>
        <w:t>- Мынау Батыр ағаларыңнан келген ақша еді, мә,</w:t>
        <w:br/>
        <w:t>кейін шартың келгенде берерсің, -- деп талайымызды</w:t>
        <w:br/>
        <w:t>экономикалық тығырықтан сан алып шығатын да Жамал</w:t>
        <w:br/>
        <w:t>апай болатын.</w:t>
        <w:br/>
        <w:t>Редактордан басқа бірімізде пәтер жоқ, ай сайын</w:t>
        <w:br/>
        <w:t>жалдап түратын баспана іздеп, Алматының ол шеті мен</w:t>
        <w:br/>
        <w:t>бұл шетіне ылғи барлау жасап жүргеніміз. Жалдауға</w:t>
        <w:br/>
        <w:t>табылған пәтерге әкеміз оны еншіге бергендей қуана-</w:t>
        <w:br/>
        <w:t>мыз.</w:t>
        <w:br/>
        <w:t>Республикалық жастар газетінің білдей жауапты хат-</w:t>
        <w:br/>
        <w:t>шысымын. Соған қарамастан пәтер іздеудің бір қыспа-</w:t>
        <w:br/>
        <w:t>ғына мен де түсіп қалдым. Екі ай сабылып, әбден</w:t>
        <w:br/>
        <w:t>шаршадым. Бір күні Жамал апай:</w:t>
        <w:br/>
        <w:t>- Қарағым, қысылып жүрген сияқтысың. Бастық-</w:t>
        <w:br/>
        <w:t>пын ғой деп намыстанбасаң, біздің үйге кел. Екі бөлмеде</w:t>
        <w:br/>
        <w:t>Бақытжан екеуіміз ғана. Оның үстіне ағаңның “Бақыт</w:t>
        <w:br/>
        <w:t>биыл он беске келеді, оны переходной возраст дейді.</w:t>
        <w:br/>
        <w:t>Бұл шақ өте қауіпті шақ. Көшенің ықпалына түсіп кетіп</w:t>
        <w:br/>
        <w:t>жүрмесін. Үйде әңгімелесіп, алданатын ағасы болу</w:t>
        <w:br/>
        <w:t>жағын неге ойламайсың, жастар газетінде істеп жүрсің</w:t>
        <w:br/>
        <w:t>ғой” деген тапсырмасы бар.</w:t>
        <w:br/>
        <w:t>Баспана шымбайыма батып тұрғанда, “бастық-</w:t>
        <w:br/>
        <w:t>тығымызды” ұстатып қайтемін, келісе кетім. Обалы</w:t>
        <w:br/>
        <w:t>не, Жамал апай мені үлкен ұлындай, Бақытты кіші</w:t>
        <w:br/>
        <w:t>ұлындай етіп ұстады. Тіпті мен жөнінде Баукеңе жазып</w:t>
        <w:br/>
        <w:t>та жіберіпті. Бір кезде ол кісінің хаттарында “үлкен</w:t>
        <w:br/>
        <w:t>ұлыңа сәлем!” деген жолдар пайда бола бастады. Бұған,</w:t>
        <w:br/>
        <w:t>әрине, семіріп жүрдім. Мұндай іші тарту әрі Баукеңді</w:t>
        <w:br/>
        <w:t>көруге тіпті ынтықтыра түсті.</w:t>
        <w:br/>
        <w:t>Сол Баукең отставкаға шығып, Алматыға 1956 жыл-</w:t>
        <w:br/>
        <w:t>дың көктемінде біржола келді. Жамал апай “шалымды</w:t>
        <w:br/>
        <w:t>күтемін”, - деп жұмыстан шықты. Редакцияның бір</w:t>
        <w:br/>
        <w:t>жағы ойсырап қалғандай болды. Ондай машинистка</w:t>
        <w:br/>
        <w:t>табу қиын еді. Жауапты хатшы ретінде ауырлық, әсіресе</w:t>
        <w:br/>
        <w:t>маған түсті. Амал бар ма, Баукеңдей азаматты қойып,</w:t>
        <w:br/>
        <w:t>редакцияда істей беріңіз дей аласың ба. “Шалым”</w:t>
        <w:br/>
        <w:t>дегенде сол кезде Баукең әлі елуге де толмаған, 46 жаста</w:t>
        <w:br/>
        <w:t>ғана. Ал Жамал апай болса, ол кісіден 6 жас кіші.</w:t>
        <w:br/>
        <w:t>“Лениншіл жас” газетінің коллективі Баукеңе тонның</w:t>
        <w:br/>
        <w:t>ішкі бауындай болды. Қанша айтқанмен бәйбішесі</w:t>
        <w:br/>
        <w:t>жұмыс істеген жер ғой. Бір топ жас журналист ол кісіге</w:t>
        <w:br/>
        <w:t>тіптен үйірсек болдық. Жамал апай айтқандай, Баукең</w:t>
        <w:br/>
        <w:t>102</w:t>
        <w:br/>
        <w:t>басшыны - Шыңғысханды, Наполеонды және біреуді</w:t>
        <w:br/>
        <w:t>даралаған.</w:t>
        <w:br/>
        <w:t>Осының бәрі -- баршасын әдебиетке телісек, Максим</w:t>
        <w:br/>
        <w:t>Горький айтқандай, жазушы шексіз көп білуге тиіс деген</w:t>
        <w:br/>
        <w:t>ой туады. Тарихи дерек, өмірлік әсер, байқау тақы-</w:t>
      </w:r>
    </w:p>
    <w:p>
      <w:r>
        <w:t>рыпқа сыймай, асып-төгіліп жатса, шығармаға жамау</w:t>
        <w:br/>
        <w:t>түспек емес.</w:t>
        <w:br/>
        <w:t>Баукеңнің айтуынша, ешбір барлау қайталанбайды.</w:t>
        <w:br/>
        <w:t>Кәкімжан ҚАЗЫБАЕВ</w:t>
        <w:br/>
        <w:t>Найзағайдай жарқылдап...</w:t>
        <w:br/>
        <w:t>Күн шатыр-шұтыр күркіреп, найзағай жарқ еткенде,</w:t>
        <w:br/>
        <w:t>адам селк ете қалады ғой. Артынан қалың нөсер жа-</w:t>
        <w:br/>
        <w:t>уып, ауа тазарғанда, тынысың кеңіп, бойыңа бір жігер</w:t>
        <w:br/>
        <w:t>бітеді. Әлгінде ғана осып өткен көктің от қамшысын</w:t>
        <w:br/>
        <w:t>ұмытасың да, сыры мол, сыйлары көп табиғат шіркіннің</w:t>
        <w:br/>
        <w:t>құбылыстарына қиялыңмен сүңгисің де кетесің.</w:t>
        <w:br/>
        <w:t>Бауыржан Момышұлымен кездескен сайын мен ылғи</w:t>
        <w:br/>
        <w:t>да сондай әсерде қалушы ем. Кездесулер аз болған жоқ.</w:t>
        <w:br/>
        <w:t>Бәрін басынан айтайын.</w:t>
        <w:br/>
        <w:t>Елуінші жылдардың бас кезінде бір топ жас жігіт</w:t>
        <w:br/>
        <w:t>“Лениншіл жас” газетіне қызметке келдік. Редакцияда</w:t>
        <w:br/>
        <w:t>Баукеңнің бәйбішесі машинистка болып істейді екен.</w:t>
        <w:br/>
        <w:t>Бәріміз “Жамал апай” деп жапырыла сыйлаймыз.</w:t>
        <w:br/>
        <w:t>Баукеңнің бәйбішесі болғандықтан ғана емес, өзі де сали-</w:t>
        <w:br/>
        <w:t>қалы, сабырлы, айтайын дегенін айтып тастайтын бетті</w:t>
        <w:br/>
        <w:t>адам. Сонымен бірге жастарға анадай қамқоршы, ағадай</w:t>
        <w:br/>
        <w:t>ақылшы. Машинка басуы кісі қызығарлық, әрі тез, әрі</w:t>
        <w:br/>
        <w:t>мейлінше сауатты. Осының бәрі ол кісіге деген құрметті</w:t>
        <w:br/>
        <w:t>күн сайын көбейтпесе, азайтқан жоқ.</w:t>
        <w:br/>
        <w:t>Қолымыз жүмыстан сәл босай қалғанда:</w:t>
        <w:br/>
        <w:t>-- Жәке, Баукең жөнінде әңгіме айтыңызшы, - деп</w:t>
        <w:br/>
        <w:t>айналасына жинала қаламыз.</w:t>
        <w:br/>
        <w:t>- Е.. жігіттер-ай, шын Баукең сендер естіп жүргендей</w:t>
        <w:br/>
        <w:t>емес. Елдің айтуынша ол оспадар, үр да жық, тентек</w:t>
        <w:br/>
        <w:t>адам. Тентекгігі бар, әрине. Бірақ, оның тТерендігіне кім</w:t>
        <w:br/>
        <w:t>бойлап жатыр...</w:t>
        <w:br/>
        <w:t>Бұдан әрі әңгімені шорт үзетін де, “кәне, қайсыңның</w:t>
        <w:br/>
        <w:t>материалың дайын, айтындар, басып тастайық” дейтін.</w:t>
        <w:br/>
        <w:t>Біз оны өзімізше жоритынбыз. Баукең Москва түбін-</w:t>
        <w:br/>
        <w:t>дегі Калинин қаласында Жамал апайдан бөлек тұрады.</w:t>
        <w:br/>
        <w:t>Бірақ үзбей хат алысатынын әре-гілік әңгімеден бай-</w:t>
        <w:br/>
        <w:t>101</w:t>
        <w:br/>
        <w:t>мүмкін осылай ойлаған болар. Жазып біткен соң, “Өш-</w:t>
        <w:br/>
        <w:t>пеген отты” өзіне оқып бердім.</w:t>
        <w:br/>
        <w:t>- Газетке ұсынғайсың, жаман дүние болмапты, -</w:t>
        <w:br/>
        <w:t>деді.</w:t>
        <w:br/>
        <w:t>Арқаланып, тағы да әр нәрсені жазуға аңсарым ауып</w:t>
        <w:br/>
        <w:t>кетті. Сол жылы “Өшпеген от” “Лениншіл жас” газс-</w:t>
        <w:br/>
        <w:t>тінде жарияланды да, кейіннен орыс тілінде “Огни</w:t>
        <w:br/>
        <w:t>Алатау” газетінде басылды. Ал 1970 жылы “Дәуір аты -</w:t>
        <w:br/>
        <w:t>Октябрь” атты очерктер жинағыма “Махаббат қүдіреті”</w:t>
        <w:br/>
        <w:t>деген атпен енді.</w:t>
      </w:r>
    </w:p>
    <w:p>
      <w:r>
        <w:t>Әзілхан Нұршайықовтың Баукең жайында “Ақиқат</w:t>
        <w:br/>
        <w:t>пен аңыз” атты кітабы шыққанда жұбайымның мені</w:t>
        <w:br/>
        <w:t>сөзбен бір түйреп алғаны бар.</w:t>
        <w:br/>
        <w:t>- Сен ғой, Баукеңмен көп араласқан, әңгімесін көп</w:t>
        <w:br/>
        <w:t>тыңдаған, тіпті баласындай болған адамсың. Мына</w:t>
        <w:br/>
        <w:t>кітапты елден бұрын сенің жазатын жөнің бар еді ғой, -</w:t>
        <w:br/>
        <w:t>деді.</w:t>
        <w:br/>
        <w:t>- Сен қызғаншақтық жасама. Баукең жайында көп</w:t>
        <w:br/>
        <w:t>жазылса да, ол адам туралы жазу қиын. Мен шынымды</w:t>
        <w:br/>
        <w:t>айтсам - жүрексініп келдім. Ал Әзілханды шын жүрек-</w:t>
        <w:br/>
        <w:t>тен құттықтаймын. Ол үлкен ерлік жасады. Александр</w:t>
        <w:br/>
        <w:t>Бек Баукеңнің соғыстағы бейнесін жасаса, Әзілхан</w:t>
        <w:br/>
        <w:t>соғыстан кейінгі, бейбіт уақыттағы бейнесін жасады.</w:t>
        <w:br/>
        <w:t>Бұл екі кітаптың арасында тұтастық бар. Ол Бауыржан</w:t>
        <w:br/>
        <w:t>Момышұлының тұтастығы. Бүл тұлға жөнінде қан</w:t>
        <w:br/>
        <w:t>көргендердің, қанды көйлек майдандастарының алды-</w:t>
        <w:br/>
        <w:t>мен жазғаны дұрыс. Олардың қабылдауы, түйсіну сезімі</w:t>
        <w:br/>
        <w:t>біздікінен өткірірек, тереңірек. Баукең жайында жайдақ</w:t>
        <w:br/>
        <w:t>жазуға болмайды. Уақыт ол кісінің сом тұлғасын әлі</w:t>
        <w:br/>
        <w:t>ажарлай түседі. Емен ағашты өңдеуге де емендей берік</w:t>
        <w:br/>
        <w:t>шебер керек, - дедім.</w:t>
        <w:br/>
        <w:t>Осы сырымды жұбайым Әзілханның үйінде болған</w:t>
        <w:br/>
        <w:t>бір қонақта айтып қойып, өзінің алғашқы қызғанышын</w:t>
        <w:br/>
        <w:t>ақтағаны бар.</w:t>
        <w:br/>
        <w:t>Баукең жайлы жазу шынында оңай емес. Оның</w:t>
        <w:br/>
        <w:t>батырып айтатын сөздерін жеткізу үшін өз бойын-</w:t>
        <w:br/>
        <w:t>дағыдай батылдық керек.</w:t>
        <w:br/>
        <w:t>Алпысыншы жылдардың орта кезі болатын. Алматы</w:t>
        <w:br/>
        <w:t>жоғары партия мектебінде Момышұлымен айтулы бір</w:t>
        <w:br/>
        <w:t>кездесу болды. Ондағы әңгіме кейін біраз сөз болып</w:t>
        <w:br/>
        <w:t>жүрді. Бір күні Баукең мені шақырып алды да:</w:t>
        <w:br/>
        <w:t>-- Сен өз құлағыңмен тыңда. Дейді-дейдінің өсірмесі</w:t>
        <w:br/>
        <w:t>де, өтірігі де көп болады. Кейбір ұятсыздар жанынан</w:t>
        <w:br/>
        <w:t>қосып та жібереді. Керек десең жазып ал, - деді.</w:t>
        <w:br/>
        <w:t>ШІ</w:t>
        <w:br/>
        <w:t>Баукең орнынан тұрды да, мені келесі бөлмеге ша-</w:t>
        <w:br/>
        <w:t>қырды.</w:t>
        <w:br/>
        <w:t>Әскери киімі, қылышы осы бөлмеде болатын.</w:t>
        <w:br/>
        <w:t>- Ки мынаны, - деді маған.</w:t>
        <w:br/>
        <w:t>Мен аң-таңмын.</w:t>
        <w:br/>
        <w:t>- Ки дедім ғой, - деп Баукең айғай салды.</w:t>
        <w:br/>
        <w:t>Мен жалма-жан кис бастадым. Кителі, бас киімі</w:t>
        <w:br/>
        <w:t>менің үстімде.</w:t>
        <w:br/>
        <w:t>- Асынғын ананы, - деп қылышты нұсқады.</w:t>
        <w:br/>
        <w:t>Қылышты асындым. Кәдімгі мұздай құрсаулы пол-</w:t>
      </w:r>
    </w:p>
    <w:p>
      <w:r>
        <w:t>ковник болдым да шықтым. Бірақ ірі денелі Баукеңнің</w:t>
        <w:br/>
        <w:t>киімдері маған жарасып та тұрмаған болу керек.</w:t>
        <w:br/>
        <w:t>Залға ертіп келді де:</w:t>
        <w:br/>
        <w:t>-- Аха, мына балаға қараңызшы, маған ұқсай ма? -</w:t>
        <w:br/>
        <w:t>деді.</w:t>
        <w:br/>
        <w:t>- Ұқсайды екен, - деп Ахаң жымиып күлді.</w:t>
        <w:br/>
        <w:t>- Осы үйде екі бала бар. Біреуі қара бала, ол осы,</w:t>
        <w:br/>
        <w:t>екіншісі сары бала, ол далада ойнап жүр.</w:t>
        <w:br/>
        <w:t>- Шагом марш, шешін, ты свою миссию выполнил, &gt;-</w:t>
        <w:br/>
        <w:t>деді маған.</w:t>
        <w:br/>
        <w:t>Түк түсінсем бұйырмасын, мен басқа бөлмеге ше-</w:t>
        <w:br/>
        <w:t>шінуге кеттім. Әскери киімді тастап, өзімнің кәдімгі</w:t>
        <w:br/>
        <w:t>киіммен қайта оралдым.</w:t>
        <w:br/>
        <w:t>Жайма-шуақ, екеуі әдемі әңгімеге кіріскен екен.</w:t>
        <w:br/>
        <w:t>- Отырғын, сөз тында - деді Баукең.</w:t>
        <w:br/>
        <w:t>Мен осы оқыс жайдың себебін сұрадым.</w:t>
        <w:br/>
        <w:t>Баукең біраз ыңылдап алды да:</w:t>
        <w:br/>
        <w:t>“Түсінбеген екенсің ғой, - деді.</w:t>
        <w:br/>
        <w:t>Көшеде келе жатқан бойы шылымын сорып-сорып</w:t>
        <w:br/>
        <w:t>жіберді де, біраз үнсіздіктен кейін:</w:t>
        <w:br/>
        <w:t>- Ахаң көп қуғын көрген адам. Қазақта не дейді,</w:t>
        <w:br/>
        <w:t>қуа-қуа қызыл түлкінің құйрығы қылаң болған дей ме?</w:t>
        <w:br/>
        <w:t>Сені ол кісі бөтен адам-ау деп отырды. Байқадың ба,</w:t>
        <w:br/>
        <w:t>алғашқыда кібіртіктеп, сөзі сараң болды. Ол кісі шешен</w:t>
        <w:br/>
        <w:t>адам. Сөздің майын тамызады. Кібіртіктегені -- мынауың</w:t>
        <w:br/>
        <w:t>“салпаң-құлақтарға” жеткізетін біреу емес пе дегені.</w:t>
        <w:br/>
        <w:t>Бірақ құмарынан шыға сырласқысы келеді. Мен де ол</w:t>
        <w:br/>
        <w:t>кісімен тілдесуге іңкәр едім. Екі арада сен тұрсың. Сені</w:t>
        <w:br/>
        <w:t>қуып жіберуім керек пе еді? Сені аяқасты полковник</w:t>
        <w:br/>
        <w:t>жасаған осы жағдай. Айтпаса да түсінікті. Саған әскери</w:t>
        <w:br/>
        <w:t>киімімді кидіргенім “бұл бөтен емес, өзіміздің бала”</w:t>
        <w:br/>
        <w:t>дегенім. Бұл үйде екі бала бар дедім ғой, естідің бе?</w:t>
        <w:br/>
        <w:t>- Естідім.</w:t>
        <w:br/>
        <w:t>-- Естісең сол. Ахаң сақтық жасады. Мен қысылмаңыз</w:t>
        <w:br/>
        <w:t>105</w:t>
        <w:br/>
        <w:t>бандықсыз болмайды. Әскери адамдар ретінде біз мұны</w:t>
        <w:br/>
        <w:t>түсінуге тиіспіз. Бірақ Отан аман қалсын. Біз оның</w:t>
        <w:br/>
        <w:t>қорғанымыз, аға лейтенант. Біз штат бойынша өлуге</w:t>
        <w:br/>
        <w:t>тиіспіз. Егер соғыс өрті лаулап берсе, қаһармандықпен</w:t>
        <w:br/>
        <w:t>сұлу өлгім келеді! Сен менің не айтып тұрғанымды</w:t>
        <w:br/>
        <w:t>түйсініп тұрсың ба? -- Ол менің арқамнан тағы қақты.</w:t>
        <w:br/>
        <w:t>-- Түйсініп тұрмын, капитан. Мен де сізден қалмауға</w:t>
        <w:br/>
        <w:t>тырысамын.</w:t>
      </w:r>
    </w:p>
    <w:p>
      <w:r>
        <w:t>- Ал, қош, поезд бізді күтіп түра бермес. Тірі бол,</w:t>
        <w:br/>
        <w:t>аман бол, бауырым! Егер мен өлсем, сен тірі қалуға</w:t>
        <w:br/>
        <w:t>тиіссің, сен өлсең, мен тірі қалуым керек. Екеуіміздің</w:t>
        <w:br/>
        <w:t>бірдей өлуіміз тым үлкен құрбандық.</w:t>
        <w:br/>
        <w:t>Осылай деді де, капитан мені тарпа бас салып сүйді.</w:t>
        <w:br/>
        <w:t>Сосын кеудемнен итеріп жіберді.</w:t>
        <w:br/>
        <w:t>- Кет, кете бер, кешігесің!</w:t>
        <w:br/>
        <w:t>Мен не айтарымды білмей кете бардым. Шынымды</w:t>
        <w:br/>
        <w:t>айтсам, ол кезде мен капитанның сөзін түсінбеппін.</w:t>
        <w:br/>
        <w:t>Әскер тәртібі бойынша қалшиып тұра беріппін. Аты-</w:t>
        <w:br/>
        <w:t>жөнін де сұрамаппын. Ол да менің аты-жөнімді сүраған</w:t>
        <w:br/>
        <w:t>жоқ. Тек устав бойынша мен “жолдас капитан”, ол</w:t>
        <w:br/>
        <w:t>“жолдас аға лейтенант” дей беріппіз.</w:t>
        <w:br/>
        <w:t>Қазір егде тарқан кезде есімді жиып ойласам, ол</w:t>
        <w:br/>
        <w:t>маған ағалық істепті, мені жолға салыпты. Капитан</w:t>
        <w:br/>
        <w:t>өлі ме, тірі ме, білмеймін. Мүмкін, батыр шығар, мүм-</w:t>
        <w:br/>
        <w:t>кін, генерал шығар. Ол да менің өлі-тірімді білмейді.</w:t>
        <w:br/>
        <w:t>Екеуіміз қысылшаң кезеңде солайша кездесіп ажы-</w:t>
        <w:br/>
        <w:t>растық.</w:t>
        <w:br/>
        <w:t>Осы арада Баукең көзіне жас алды.</w:t>
        <w:br/>
        <w:t>Құдайдың біреу болғаны жақсы. Құдайлар күн санап</w:t>
        <w:br/>
        <w:t>өзгерсе, нағыз құдайсыздар сонда шығады. Осы бір</w:t>
        <w:br/>
        <w:t>құбылмалықтың салдары болса керек, арамтамақтар,</w:t>
        <w:br/>
        <w:t>бұзақылар, әуелі Армияға барудан - өзінің Отаны</w:t>
        <w:br/>
        <w:t>алдындағы қасиетті борышын өтеуден бас тартқандар</w:t>
        <w:br/>
        <w:t>көбейіп кетті. Қадам бассаң қылмыс, балалардың қыл-</w:t>
        <w:br/>
        <w:t>мысы...</w:t>
        <w:br/>
        <w:t>Кімге керек бұл? Бізге керек емес.</w:t>
        <w:br/>
        <w:t>Әрбір адам өз бақытының жасаушысы. Бақыт та,</w:t>
        <w:br/>
        <w:t>бақытсыздық та әрекеттен өзек алады. Сондықтан әрбір</w:t>
        <w:br/>
        <w:t>совет адамының әрекеті, мейлі ол қайраткер болсын,</w:t>
        <w:br/>
        <w:t>мейлі ол қарапайым еңбеккер болсын, есепті есті болуға</w:t>
        <w:br/>
        <w:t>тиіс. Әрбір айтылған сөзде де әрекет бар. Сөз адам</w:t>
        <w:br/>
        <w:t>жанының, адам әрекетінің айнасы.</w:t>
        <w:br/>
        <w:t>Машинкаға басылып әкелген осы тексті Баукең</w:t>
        <w:br/>
        <w:t>116</w:t>
        <w:br/>
        <w:t>екінші дүние жүзілік соғыстың екінші хабаршысы бол-</w:t>
        <w:br/>
        <w:t>ды; в) Ұлы Британия премьер-министрі Чемберлен мен</w:t>
        <w:br/>
        <w:t>Гитлердің арасында болған масқара Мюнхен келісімі</w:t>
        <w:br/>
        <w:t>жаңа дүние жүзілік соғыстың ең қаһарлы хабаршысы</w:t>
        <w:br/>
        <w:t>еді. Ағылшын парламентінде сөйлеген сөзінде марқұм</w:t>
        <w:br/>
        <w:t>Уинстон Черчилль оппозициядағы партияның өкілі</w:t>
        <w:br/>
        <w:t>ретінде Чемберленге Мюнхен кілісімі үшін: “сіз соғыстан</w:t>
        <w:br/>
        <w:t>да масқара болуды артық санадыңыз. Бүл сіздің ең</w:t>
        <w:br/>
        <w:t>басты әскери-саяси қателігіңіз. Сіз масқара да боласыз,</w:t>
        <w:br/>
        <w:t>соғысқа да ұрынасыз”. Ол кісінің айтқаны дұрыс болып</w:t>
        <w:br/>
        <w:t>шықты. Ұлы Британия масқара да болды, соғысқа да</w:t>
        <w:br/>
        <w:t>ұрынды.</w:t>
      </w:r>
    </w:p>
    <w:p>
      <w:r>
        <w:t>Біздің жағымыздан да кешіргісіз қателіктер жіберілді.</w:t>
        <w:br/>
        <w:t>Оның себептері: ұлы державалардың - Францияның,</w:t>
        <w:br/>
        <w:t>Англияның, АҚШ-тың, СССР-дің арасында өзара сену-</w:t>
        <w:br/>
        <w:t>шілік болмады. Мұны Гитлер қатты пайдаланды. Ол</w:t>
        <w:br/>
        <w:t>ең алдымен Франция мен Антлияға шабуыл жасады.</w:t>
        <w:br/>
        <w:t>Бұл үлкен стратегиялық тұрғыдан жай алдарқату еді.</w:t>
        <w:br/>
        <w:t>Гитлер қулығын асырды. Өз қарсыластарын ақымақ</w:t>
        <w:br/>
        <w:t>етіп, ол бір-біріне тиіспеу жөнінде Совет Одағымен</w:t>
        <w:br/>
        <w:t>шарт жасады.</w:t>
        <w:br/>
        <w:t>Біздің баспасөз мұны тіпті дүрліктіре жазды. ТАСС</w:t>
        <w:br/>
        <w:t>бірнеше мәрте мәлімдеме жасады. Германия тиіспеу</w:t>
        <w:br/>
        <w:t>жөніндегі шартты мүлткісіз орындауда деп соқты-ау.</w:t>
        <w:br/>
        <w:t>Сөйтіп басшылықтың, халықтың қырағылығын эл-</w:t>
        <w:br/>
        <w:t>сіретті.</w:t>
        <w:br/>
        <w:t>Алайда Совет үкіметі ол кездегі халықаралық жағ-</w:t>
        <w:br/>
        <w:t>дайға өзінше мән берді. Тарихшыларымыздың қазіргі</w:t>
        <w:br/>
        <w:t>екі ұдай сыңаржақтығымен мен мүлде келіспеймін.</w:t>
        <w:br/>
        <w:t>Біреу “тұтқиылдан”, “күтпеген жерден” шабуыл жасал-</w:t>
        <w:br/>
        <w:t>ды деп біздің соғыстағы алғашқы сәтсіздіктерімізді</w:t>
        <w:br/>
        <w:t>ақтағысы келеді. Тұүтқиылдың аты - түтқиыл. Тарпа</w:t>
        <w:br/>
        <w:t>бас салудың аты - тарпа бас салу. Оны болжау керек</w:t>
        <w:br/>
        <w:t>еді.</w:t>
        <w:br/>
        <w:t>А) Біздің еліміз партияның басшылығымен соғысқа</w:t>
        <w:br/>
        <w:t>әзірленді. Бүл -- даусыз. Соғыс қарсаңында біздің бүкіл</w:t>
        <w:br/>
        <w:t>экономикалық, саяси және дипломатиялық күшіміз осы</w:t>
        <w:br/>
        <w:t>әзірлікке қызмет етті.</w:t>
        <w:br/>
        <w:t>Б) Біздің партия, халқымыз, біздің үкімет соғыс</w:t>
        <w:br/>
        <w:t>болатынын ешқашан жоққа шығарған жоқ, қайта</w:t>
        <w:br/>
        <w:t>екінші дүние жүзілік соғыстың болмай қоймайтын-</w:t>
        <w:br/>
        <w:t>дығын мойындады. Әрі ең потенциалды жау Герман</w:t>
        <w:br/>
        <w:t>фашизмі деп есептеді.</w:t>
        <w:br/>
        <w:t>113</w:t>
        <w:br/>
        <w:t>оқып шықты да, Момышұлы, Алматы, 19 сәуір, 1965</w:t>
        <w:br/>
        <w:t>жыл”, -- деп қол қойды.</w:t>
        <w:br/>
        <w:t>- Иә, қалай? Сен, әрине, мұның көбімен келіс-</w:t>
        <w:br/>
        <w:t>пейсің, ә -- деп Баукең маған ажырая қарады.</w:t>
        <w:br/>
        <w:t>- Көп мәселелер қозғапсыз. Пікіріңіз тым өткір</w:t>
        <w:br/>
        <w:t>айтылған, - дедім мен.</w:t>
        <w:br/>
        <w:t>- Өткір, өткір. Оныңа да рақмет! Вы функционеры.</w:t>
        <w:br/>
        <w:t>Олар әдетте үнемдемей жүреді де, өздеріне қолайлы</w:t>
        <w:br/>
        <w:t>кезеңде артынан үре түрегеледі. Қазақта мақал бар: “Жау</w:t>
        <w:br/>
        <w:t>кеткен соң қылышыңды тасқа шап”. Философия! Еше</w:t>
        <w:br/>
        <w:t>какая философия! Айтар нәрсені кезінде айтып қалу</w:t>
        <w:br/>
        <w:t>керек. Көре алмаған көз сорлы, айтылмаған сөз сорлы.</w:t>
        <w:br/>
        <w:t>Тігілмеген қос сорлы, тілі мүкіс дос сорлы. Суырылма-</w:t>
        <w:br/>
        <w:t>ған алмас қылышты тот басады.</w:t>
        <w:br/>
        <w:t>Бүл тақпақтай жөнелген Баукеңнің өз шығарғандары</w:t>
        <w:br/>
        <w:t>ғой деп түйдім ішімнен. Бірін-бірі қуалаған толқындай,</w:t>
        <w:br/>
        <w:t>ойлары ақ шудаланып, арнасына сыймай, тастап-тастап</w:t>
        <w:br/>
        <w:t>жіберетін әдеті.</w:t>
      </w:r>
    </w:p>
    <w:p>
      <w:r>
        <w:t>жжж</w:t>
        <w:br/>
        <w:t>Баукеңе бүл ғұмырда аса риза болатын тағы бір жай --</w:t>
        <w:br/>
        <w:t>халқымыздың аяулы ұлы Рахымжан Қошқарбаевпен</w:t>
        <w:br/>
        <w:t>танысуға дәнекер болғандығы. Ол былай болып еді.</w:t>
        <w:br/>
        <w:t>Бір күні жұмысқа аяқасты телефон соқты. Даусын</w:t>
        <w:br/>
        <w:t>бірден таныдым.</w:t>
        <w:br/>
        <w:t>- Маған келіп кеткін, - деді.</w:t>
        <w:br/>
        <w:t>Келсем, үйде жалғыз, бір қолы қалтасында, бір</w:t>
        <w:br/>
        <w:t>қолында шылым, арлы- берлі ыңылдап жүр екен. Жүзі</w:t>
        <w:br/>
        <w:t>сұсты. Менің сәлеміме көңіл де аударған жоқ, өзімен-</w:t>
        <w:br/>
        <w:t>өзі, әлем-тапырақ ой құшағына іліккен адам сияқты.</w:t>
        <w:br/>
        <w:t>Жүзін зәрлі етіп тұрған да сол ойлар-ау деймін.</w:t>
        <w:br/>
        <w:t>-- Неге қалшиып тұрсың, отырмайсың ба? - деп</w:t>
        <w:br/>
        <w:t>ақырды. Сұқ сусағымен орындықты нұсқады. Ақы-</w:t>
        <w:br/>
        <w:t>руында тікелей маған арналған зіл жоқ, өзін алай-тү-</w:t>
        <w:br/>
        <w:t>лей етіп тұрған ойдың зәрлі бір сынығы іспетті көрінді.</w:t>
        <w:br/>
        <w:t>Мен де үнсіз отыра кеттім.Баукең үздіктіріп әлі тіл</w:t>
        <w:br/>
        <w:t>қатпай түр. Айбарлы жолбарыстай бөлме ішінде арлы-</w:t>
        <w:br/>
        <w:t>берлі жүріп алды. Әлден уақытта:</w:t>
        <w:br/>
        <w:t>- Мен сені неге шақырдым? - деді.</w:t>
        <w:br/>
        <w:t>- Білмедім, Бауке!</w:t>
        <w:br/>
        <w:t>Темекісін сорып-сорып жіберді де, отты көзін қадай</w:t>
        <w:br/>
        <w:t>қалды.</w:t>
        <w:br/>
        <w:t>- Білмесең, жаңа осында маған сәлем бере бір жігіт</w:t>
        <w:br/>
        <w:t>117</w:t>
        <w:br/>
        <w:t>Ол кісімен әңгімеде әдетте менің қолымда блокнот,</w:t>
        <w:br/>
        <w:t>қалам болады. Ұтқыр сөздерін кейінге қалдырсаң ұмы-</w:t>
        <w:br/>
        <w:t>тып қаласың. Олай болмас үшін табан астында қағазға</w:t>
        <w:br/>
        <w:t>түсіріп ал. Бұл әдет бойымда біржола қалыптасқандай</w:t>
        <w:br/>
        <w:t>еді.</w:t>
        <w:br/>
        <w:t>- Жоқ, бұл ұзақ сөз. Екі жарым сағат сөйледім ғой.</w:t>
        <w:br/>
        <w:t>Міне, мынау менің тезисім. Машинкаға бастыр да, бір</w:t>
        <w:br/>
        <w:t>данасын өзіме әкеп бер, -- деді. Орысша жазылған екен,</w:t>
        <w:br/>
        <w:t>әңгіме соғыс төңірегінде болса да, талай мәселені Баукең</w:t>
        <w:br/>
        <w:t>өзіне тән ой машығымен қозғапты. Тезистеріне жүгі-</w:t>
        <w:br/>
        <w:t>нейік.</w:t>
        <w:br/>
        <w:t>“Әскери ғылымның анықтауы бойынша, соғыс екі</w:t>
        <w:br/>
        <w:t>дәуірге бөлінеді. Біріншісін мануфактуралық дәуір</w:t>
        <w:br/>
        <w:t>дейді. Сонау алғашқы қоғамда, адамдар өзара жаулас-</w:t>
        <w:br/>
        <w:t>қанда, алдымен бір-біріне жұдырық жұмсады, сосын</w:t>
        <w:br/>
        <w:t>тас лақтырды, сойылдасты, найзамен жаншып, қылыш-</w:t>
        <w:br/>
        <w:t>пен шапты, садақпен атысты. Былайша айтқанда, қара</w:t>
        <w:br/>
        <w:t>дүрсін жолмен соғысты. Соғысты бұлай жүргізу дәуірі-</w:t>
        <w:br/>
        <w:t>нің ұлы қолбасшысы Шыңғыс хан...</w:t>
        <w:br/>
        <w:t>Қытайлықтар адамзатқа оқ-дәрінің сырын ашты.</w:t>
        <w:br/>
        <w:t>Біздің ядролық ғасырда қоса есептегенде соғыс жүргізу</w:t>
      </w:r>
    </w:p>
    <w:p>
      <w:r>
        <w:t>үшін бұл жаңалықтың зұлматы сұмдық болды.</w:t>
        <w:br/>
        <w:t>Адам баласының тарихындағы ең ұлы математик</w:t>
        <w:br/>
        <w:t>космос кораблін жасаған жан емес, екі жерде екінің</w:t>
        <w:br/>
        <w:t>төрт екенін алғаш ашқан адам. Егер ол мұны ашпаса,</w:t>
        <w:br/>
        <w:t>космос кораблі де болмайтын еді, адам да ғарышқа</w:t>
        <w:br/>
        <w:t>ұшпайтын еді.</w:t>
        <w:br/>
        <w:t>Ғафу етіңіздер, мен әңгімеден сәл ауытқып кетіппін.</w:t>
        <w:br/>
        <w:t>Соғыс жүргізудің екінші кезеңін машиналық кезең</w:t>
        <w:br/>
        <w:t>дейді. Бұл кезеңдегі соғыс жүргізудің ұлы қолбасшысы</w:t>
        <w:br/>
        <w:t>генералиссимус Иосиф Виссаринович Джугашвили.</w:t>
        <w:br/>
        <w:t>Иә, марқүм генералиссимус өз қызметінде толып</w:t>
        <w:br/>
        <w:t>жатқан кешірілмес қателіктер мен кемшіліктер жіберді.</w:t>
        <w:br/>
        <w:t>Халық ол қателіктер мен кемшіліктерді дұрыс айыптап</w:t>
        <w:br/>
        <w:t>отыр. Мұны жоққа шығаруға болмайды, бұл даусыз</w:t>
        <w:br/>
        <w:t>факті.</w:t>
        <w:br/>
        <w:t>Менің толық талдау жасап жатуға уақытым жоқ.</w:t>
        <w:br/>
        <w:t>Бірақ “А” деп айтқан екенсің, “Б”-ны да айту керек.</w:t>
        <w:br/>
        <w:t>Сол “Б”-ға көшуге рұқсат етіңіздер.</w:t>
        <w:br/>
        <w:t>Ондағы айтпағым мынау: а) Германия, Италия,</w:t>
        <w:br/>
        <w:t>Жапония арасында жасалған антикоминтерндік пакт</w:t>
        <w:br/>
        <w:t>екінші дүние жүзілік соғыстың алғашқы хабаршысы</w:t>
        <w:br/>
        <w:t>ді; 6) Муссолинидің Абиссинаға тағылық шабуылы</w:t>
        <w:br/>
        <w:t>112</w:t>
        <w:br/>
        <w:t>Де бізді турашылдығымен, тереңдігімен баурайды. Соғыс</w:t>
        <w:br/>
        <w:t>жайлы ғана емес, өмір жайлы небір терең-терең сыр</w:t>
        <w:br/>
        <w:t>қозғайды. Ол кісіден шыққан соң күнделікті күйкі</w:t>
        <w:br/>
        <w:t>тірлігіңе басқаша қарайсың. Өмірге, айналаңа, қасың-</w:t>
        <w:br/>
        <w:t>дағы адамдарға деген өлшемің өзгереді. Жүрегінде бір</w:t>
        <w:br/>
        <w:t>шырақ тұтанып, оның сәулесі кеудеңді кеңейтіп бара</w:t>
        <w:br/>
        <w:t>жатқандай болады.</w:t>
        <w:br/>
        <w:t>Бүған дейінгі естіген Баукең жайлы алып-қашпа</w:t>
        <w:br/>
        <w:t>сөздеріміздің өсірмесі, көбігі көп екен. Көзсіз айтыла</w:t>
        <w:br/>
        <w:t>салған өтірігі де жетерлік боп шықты.</w:t>
        <w:br/>
        <w:t>Ақырып та сөйлейді, асырып та сөйлейді, бірақ ар</w:t>
        <w:br/>
        <w:t>жағында зіл тұрмайды, нүр тұрады. Сол нұрды қабыл-</w:t>
        <w:br/>
        <w:t>дай алмасаң, ол ашулы да қатулы. Ұққанынңды сезсе,</w:t>
        <w:br/>
        <w:t>мәз-мейрам жайсаң. Қара қылды қақ жаратын әділдікке</w:t>
        <w:br/>
        <w:t>қоса әрекеттегі жалғандыққа, жадағайлыққа төзбейтін</w:t>
        <w:br/>
        <w:t>айбаттылық та жеткілікті. Жымысқытып, жыбырлатып,</w:t>
        <w:br/>
        <w:t>шудай сүйреткен немесе орағытып оттап кеткен мың</w:t>
        <w:br/>
        <w:t>сөзден гөрі дік еткізіп, төбесінен түсіре айтатын бір</w:t>
        <w:br/>
        <w:t>сөзді қалайды. Және солай сөйлеудің өзі - асқан</w:t>
        <w:br/>
        <w:t>шеберлік. Жазған шығармаларының афоризмге, фило-</w:t>
        <w:br/>
        <w:t>софиялық ойларға толы екенін енді ұғына бастадым.</w:t>
        <w:br/>
        <w:t>Сөзі сынды, ойы сынды адаммен үзақ отырып, әңгіме-</w:t>
        <w:br/>
        <w:t>лесуге әрқашан әзір. Жалықпайды, өзі де жалық-</w:t>
        <w:br/>
        <w:t>тырмайды. Ондай әңгімелерден соң отты көздері</w:t>
        <w:br/>
        <w:t>нұрланып, жайма-шуақ, жайдары күйге түседі. Сөзі де</w:t>
        <w:br/>
        <w:t>жұмсарып, өзі де жұмсарып кеңкілдеп рақаттана күліп</w:t>
        <w:br/>
        <w:t>алады. Әңгіме бітсе де, ақырын ыңылға басып жаңағы</w:t>
        <w:br/>
        <w:t>бір ләзатты әрі қарай өздігінен жалғастыра түскендей</w:t>
      </w:r>
    </w:p>
    <w:p>
      <w:r>
        <w:t>кейіп байқатады.</w:t>
        <w:br/>
        <w:t>Баукеңе сәлем бере келушілер көп болды. Есікте</w:t>
        <w:br/>
        <w:t>дамыл жоқ, Жамал апайдың қазаны да оттан түспеді.</w:t>
        <w:br/>
        <w:t>Бірақ осы бір “сапырылыстан” Жәмкең үлкен ләззат</w:t>
        <w:br/>
        <w:t>алғандай. Мені “Баукеңнің сөзін тыңдап қал” деп ылғи</w:t>
        <w:br/>
        <w:t>залға қуып жібереді, Батыр ағамыздың өзі де мені ешбір</w:t>
        <w:br/>
        <w:t>әңгімесімен шетқақпай қалдырған емес. Бірнеше</w:t>
        <w:br/>
        <w:t>ғажайып кездесулердің куәсі болдым. Есік сылдыр ете</w:t>
        <w:br/>
        <w:t>түсісімен, мен жүгірем, Баукең маңғаздана орнынан</w:t>
        <w:br/>
        <w:t>тұрады. 8-гвардия жауынгерлерінің, командирлерінің</w:t>
        <w:br/>
        <w:t>келісі бөлек. Олар есіктен кіре, шекелеріне қолдарын</w:t>
        <w:br/>
        <w:t>қойып:</w:t>
        <w:br/>
        <w:t>Жолдас гвардия-полковнигі, сізге сәлем бере</w:t>
        <w:br/>
        <w:t>келген... -- деп алдымен әскерше амандасады да,</w:t>
        <w:br/>
        <w:t>артынан. құшақтасады.</w:t>
        <w:br/>
        <w:t>Бір күні Мәлік Ғабдуллин келді. Ол да қаруластары-</w:t>
        <w:br/>
        <w:t>ның әдетінше қолын шекесіне қоя бергенде, Баукең:</w:t>
        <w:br/>
        <w:t>103</w:t>
        <w:br/>
        <w:t>ілеспесіне кім кепіл?! Баукең бүндай қылықтан мүлдем</w:t>
        <w:br/>
        <w:t>аулақ. Ол ешкімнен мақтау дәметпейді. “Дүшпан</w:t>
        <w:br/>
        <w:t>күлдіріп айтады, дос жылатып айтады” деген мәтелдің</w:t>
        <w:br/>
        <w:t>парқын білетін сыңайы бар!..</w:t>
        <w:br/>
        <w:t>Көлгірліктің төркіні -- күншілдік, адалдықтың түбі -</w:t>
        <w:br/>
        <w:t>еңбеккерлік десек, жақсыны сыйлау жақсының қолынан</w:t>
        <w:br/>
        <w:t>келеді. Осы орайда Совет Одағының Батыры, генерал-</w:t>
        <w:br/>
        <w:t>майор һәм жазушы Петр Вершигора былай деген: “Бізге</w:t>
        <w:br/>
        <w:t>Бауыржан Момышұлының әскери ерлігі белгілі. Ол</w:t>
        <w:br/>
        <w:t>жазушы санатында екінші ерлік жасап отыр. Меніңше,</w:t>
        <w:br/>
        <w:t>осы ерліктің екеуінің терезесі тең”. Момышұлымен бірге</w:t>
        <w:br/>
        <w:t>майдандас болған. кейін ол жайында жазған Дмитрий</w:t>
        <w:br/>
        <w:t>Снегин, Мәлік Ғабдуллиндер шындыққа жүгінген.</w:t>
        <w:br/>
        <w:t>Александр Кривепкийдің жазуы да осы жүйеге жатады.</w:t>
        <w:br/>
        <w:t>Соғыстың сұрапыл кезінде, қардай бораған оқтың</w:t>
        <w:br/>
        <w:t>астында Бауыржан Момышұлы “күнделік” жүргізеді.</w:t>
        <w:br/>
        <w:t>Сол деректі жазба, ой-пікір, табиғат сазы, әсер кейін</w:t>
        <w:br/>
        <w:t>Александр Бектің “Волоколам тас жолы” романының</w:t>
        <w:br/>
        <w:t>негізін қалайды. Екеуінің жасасқан шартын кезінде</w:t>
        <w:br/>
        <w:t>қызмет бабымен мен оқығанмын. Әзілхан Нұршайы-</w:t>
        <w:br/>
        <w:t>қовтың күні кеше жазған “Ақиқат пен аңыз” романы</w:t>
        <w:br/>
        <w:t>негізгі геройдың, яғни Бауыржан Момышұлының</w:t>
        <w:br/>
        <w:t>берген дерегінсіз шыншыл да құнды болар ма еді, ол</w:t>
        <w:br/>
        <w:t>жағы неғайбіл.</w:t>
        <w:br/>
        <w:t>Баукең - табиғаттың перзенті. Ол өзінің бір өлеңінде:</w:t>
        <w:br/>
        <w:t>“Доктор-ау, қабақ шытпа ұрсатын боп, құрсын дәрін,</w:t>
        <w:br/>
        <w:t>ішіуге пұрсатым жоқ” десе, екінші бір өлеңінде: “әрі</w:t>
        <w:br/>
        <w:t>батыр, әрі ақын атағым бар” деп өз өмірінен сыр</w:t>
        <w:br/>
        <w:t>шертеді. Осылайша, өзі айтпақшы, ол екі жақтан әйгілі</w:t>
        <w:br/>
        <w:t>кісі. Ол кітаптарымен отаншыл үзеңгі жолдастарын,</w:t>
        <w:br/>
        <w:t>қатардағы жауынгерлерді дәріптесе, жұрт оның өзін</w:t>
        <w:br/>
        <w:t>аңызға айналдырған. Ұшқары мысал келтірсек, соғыс</w:t>
        <w:br/>
        <w:t>кезінде майдан шебіне барып қайтқан онерпаздар</w:t>
        <w:br/>
        <w:t>Бауыржан Момышұлының астындағы ақбоз атын аңыз</w:t>
        <w:br/>
        <w:t>етіп келген-ді. Олар бұл түсті жылқының ежелден сим-</w:t>
      </w:r>
    </w:p>
    <w:p>
      <w:r>
        <w:t>вол екенін, Ескендір Зұлқарнайынның, Наполеонның</w:t>
        <w:br/>
        <w:t>ақбоз атқа мінген, командир Момышұлының ақбоз аты</w:t>
        <w:br/>
        <w:t>ақ қарда көзге ілінбеудің айласы екенін білмеген бе,</w:t>
        <w:br/>
        <w:t>қалай? Қара айғырға мінген Шыңғысханның өлерінде</w:t>
        <w:br/>
        <w:t>сүйегін жасыруында келешектің лағынетінен қаймығу</w:t>
        <w:br/>
        <w:t>бар. Москвадағы жоғарғы саяси-әскери академияның</w:t>
        <w:br/>
        <w:t>түлегі полковник Момышұлы зиялы жұртшылық</w:t>
        <w:br/>
        <w:t>алдында оқыған дәрісінде адамзат тарихында соғыстың</w:t>
        <w:br/>
        <w:t>үш дәуірге бөлінетінін айта келіп, әлемдік үш қол-</w:t>
        <w:br/>
        <w:t>100</w:t>
        <w:br/>
        <w:t>В) Оған бұлтарғысыз көптеген дәлелдер бар. Польша</w:t>
        <w:br/>
        <w:t>науқанынан кейін біздің үкімет Гитлерге қаһарлы</w:t>
        <w:br/>
        <w:t>ескерту жасады. Оны ресми баспасөзіміз “Батыс Бело-</w:t>
        <w:br/>
        <w:t>руссияға, Батыс Украинаға, Бессарабияға достық қолын</w:t>
        <w:br/>
        <w:t>созу”, - деп жазды. Гитлер бізге қарсылық жасай</w:t>
        <w:br/>
        <w:t>алмайды. Бұл оқиғаларды мен көзіммен көріп, өз</w:t>
        <w:br/>
        <w:t>басымнан кешкен адаммын.</w:t>
        <w:br/>
        <w:t>Мен онда 406-полктің штаб бастығының бірінші</w:t>
        <w:br/>
        <w:t>көмекшісі едім. Өзіміздің жоғарғы командованиеден</w:t>
        <w:br/>
        <w:t>“немістермен кездескенде оқ атпаңдар” деген нұсқау</w:t>
        <w:br/>
        <w:t>алдық. Немістерді сонда мен бірінші рет көрдім. Неміс-</w:t>
        <w:br/>
        <w:t>тің офицері менің қолымды алып тұрып:</w:t>
        <w:br/>
        <w:t>- Обер-лейтенант (аға лейтенант), менің фюрерім</w:t>
        <w:br/>
        <w:t>совет әскерлерімен кездескенде оқ атпандар деп бүйыр-</w:t>
        <w:br/>
        <w:t>ды. Тегі тиісті дипломатиялық жолдар арқылы келісім</w:t>
        <w:br/>
        <w:t>болса керек...</w:t>
        <w:br/>
        <w:t>Осы операция аяқталғаннан кейін біздің батыс ше-</w:t>
        <w:br/>
        <w:t>карамыз жүздеген шақырымға ары жылжыды. Совет</w:t>
        <w:br/>
        <w:t>үкіметінің ұйғарымымен біз жаңа шептерде жаңадан</w:t>
        <w:br/>
        <w:t>бекіністер салдық. Мен онда артиллерия дивизионының</w:t>
        <w:br/>
        <w:t>командирі едім.</w:t>
        <w:br/>
        <w:t>1941 жылдың 1 қаңтарында мен аяқасты Қазақстанға</w:t>
        <w:br/>
        <w:t>шақырылдым. Республиканың Әскери халық комис-</w:t>
        <w:br/>
        <w:t>сариатында істедім. Бүған дейін Армияға адамдар әдетте</w:t>
        <w:br/>
        <w:t>күзде шақырылатын. Мен қаладан қалаға, облыстан</w:t>
        <w:br/>
        <w:t>облысқа шапқылап қызыл май болдым. Жас жігіттерді</w:t>
        <w:br/>
        <w:t>әскерге мерзімінен бұрын алып, эшелон-эшелон етіп</w:t>
        <w:br/>
        <w:t>жөнелтіп жаттық.</w:t>
        <w:br/>
        <w:t>Бірде іссапармен Киевке келдім. Айрықша Киев</w:t>
        <w:br/>
        <w:t>әскери округінің қолбасшысы генерал-полковник</w:t>
        <w:br/>
        <w:t>М.П.Кирпоностың қабылдауында болдым. Одан соң</w:t>
        <w:br/>
        <w:t>оперативті басқарманың бастығы полковник И.Х.Багра-</w:t>
        <w:br/>
        <w:t>мянмен (ол қазір Совет Одағының Маршалы) әңгі-</w:t>
        <w:br/>
        <w:t>мелестім. Ол кезде мен бар болғаны аға лейтенантпын,</w:t>
        <w:br/>
        <w:t>шен жағынан арамыз тым қашық болғандықтан олар-</w:t>
        <w:br/>
        <w:t>мен ашық сөйлесе алмадым. Бірақ екеуінің де аузынан</w:t>
        <w:br/>
        <w:t>“жағдай өте ширығып тұр” деген сөздер шығып қалды.</w:t>
        <w:br/>
        <w:t>Бұдан шығатын қорытынды біздің шекарадағы әскери</w:t>
        <w:br/>
        <w:t>округтерге жоғарғы командованис “Сақадай сай болың-</w:t>
        <w:br/>
        <w:t>дар” деген нұсқау берсе керек.</w:t>
        <w:br/>
        <w:t>Киевтен Алматыға қайтқан сапарымда жол бойы</w:t>
        <w:br/>
        <w:t>әскер тиеген эшелондарды көрдім. Үлкен тораптық</w:t>
      </w:r>
    </w:p>
    <w:p>
      <w:r>
        <w:t>станцияда үзақ түрып қалған соң, бір майор екеуіміз</w:t>
        <w:br/>
        <w:t>бір шыны сыраны бөліп іштік. Ол шыдай алмай: “Батыс</w:t>
        <w:br/>
        <w:t>114</w:t>
        <w:br/>
        <w:t>Жеңіс деген бақыт &gt; сол анау Рақымжандар! - Баукең</w:t>
        <w:br/>
        <w:t>әрі қарай тағы сөйлеп кетті.</w:t>
        <w:br/>
        <w:t>-- Адам ерлік жасауды ешқашанда жоспарламайды.</w:t>
        <w:br/>
        <w:t>Ерлікті туғызатын сәт болады. Адамның асыл қасиеті</w:t>
        <w:br/>
        <w:t>де, жасық қасиеті де соғыста, тап сондай сәтте көрінеді.</w:t>
        <w:br/>
        <w:t>Мүндай сәт адамның ғұмырына, керек десең, ұрпақтан</w:t>
        <w:br/>
        <w:t>ұрпаққа кететін өмірбаян, өсиет болып қалмақ. Рақым-</w:t>
        <w:br/>
        <w:t>жан сондай сәтте асыл қырынан көрінген азамат. Ол</w:t>
        <w:br/>
        <w:t>қыры - жасаған ерлігі. Тағдыр оның нағыз өмірбаянын</w:t>
        <w:br/>
        <w:t>сол сәтте жазды. Оның өмірбаяны отпен жазылған</w:t>
        <w:br/>
        <w:t>өмірбаян. Осыдан артық сендерге, журналистерге,</w:t>
        <w:br/>
        <w:t>атаңның басы керек пе?!</w:t>
        <w:br/>
        <w:t>Иә, Баукеңнің тұла бойын сыздатып, ширықтырып</w:t>
        <w:br/>
        <w:t>тұрған жайды енді түсіндім. Ашына, ашы шындықты</w:t>
        <w:br/>
        <w:t>айтып тұр. Неге білмегенбіз мұндай азаматты?! Оның</w:t>
        <w:br/>
        <w:t>кеудесінде соққан дауыл менің де кеудеме ауысқандай</w:t>
        <w:br/>
        <w:t>болды. Ойым онға, санам саққа жүгіріп, ойланып үнсіз</w:t>
        <w:br/>
        <w:t>отырып қалыппын.</w:t>
        <w:br/>
        <w:t>- Сен оны тап!</w:t>
        <w:br/>
        <w:t>Баукеңнің бұл сөзінен селк ете қалдым.</w:t>
        <w:br/>
        <w:t>- Әлгі Ахметжан Қойшығұловтың қарамағында</w:t>
        <w:br/>
        <w:t>жұмыс істеймін деген. Түсіндің бе енді неге шақыр-</w:t>
        <w:br/>
        <w:t>ғанымды?</w:t>
        <w:br/>
        <w:t>..Бұл 1958 жылдың бас кезінде болған. Әскер күңі -</w:t>
        <w:br/>
        <w:t>23 ақпан жақындап қалған еді. Соған Қошқарбаев</w:t>
        <w:br/>
        <w:t>жөнінде бірдеңе шығар деп арғы жағым түрткілей</w:t>
        <w:br/>
        <w:t>береді. Қас қылғандай Рақымжан іссапарға кетіп</w:t>
        <w:br/>
        <w:t>қалыпты. Осындай адам жөнінде соғыс кезінде, одан</w:t>
        <w:br/>
        <w:t>кейін жазылмауы мүмкін емес қой, көпшілік кітап-</w:t>
        <w:br/>
        <w:t>ханасына барып, газет, журналдарды ақтарып, іздеп</w:t>
        <w:br/>
        <w:t>көрсем қайтеді деген ой туды. Рақымжан келгенше</w:t>
        <w:br/>
        <w:t>уақыт босқа өтпесін. Кітапханада сарыла отырған бір-</w:t>
        <w:br/>
        <w:t>неше күндер Де артта қалды.</w:t>
        <w:br/>
        <w:t>Борис Горбатовтың мына сөздерін оқығанда жерден</w:t>
        <w:br/>
        <w:t>жеті қоян тапқандай қуандым:</w:t>
        <w:br/>
        <w:t>- Біздің жауынгерлерді қыранмен, бүркітпен теңеуді</w:t>
        <w:br/>
        <w:t>қоятын мезгіл жетті. Қазақ жігіті Қошқарбаев менің</w:t>
        <w:br/>
        <w:t>көз алдымда рейхстагқа ту тікті. Осындай ердің образын</w:t>
        <w:br/>
        <w:t>беру үшін бөлекше теңеу, бөлекше поэзия керек.</w:t>
        <w:br/>
        <w:t>“Литературная ғазетаның” 1948 жылғы 18 желтоқ-</w:t>
        <w:br/>
        <w:t>санында жарияланған. Әскери тақырып және әдебиет</w:t>
        <w:br/>
        <w:t>мәселесіне арналған жиналыста белгілі жазушы сөйлепті</w:t>
        <w:br/>
        <w:t>Де, соның орта тұсында осылай депті. Тағы да біраз</w:t>
        <w:br/>
        <w:t>материалдар тауып, Рақымжан келгенше азды-көпті</w:t>
        <w:br/>
        <w:t>119</w:t>
      </w:r>
    </w:p>
    <w:p>
      <w:r>
        <w:t>келді. Аты - Рақымжан. Фамилиясы қошқар ма, ісек</w:t>
        <w:br/>
        <w:t>пе, азбан ба, әйтеуір қойдың бір түрі. Оны өзің анықтап</w:t>
        <w:br/>
        <w:t>алғайсың. Міне, сол жігіт...</w:t>
        <w:br/>
        <w:t>Баукең сөзін аяқтамай, қайта жүгіріп кетті. Темекісін</w:t>
        <w:br/>
        <w:t>тартып-тартып алды да:</w:t>
        <w:br/>
        <w:t>-- Міне, сол жігіт рейхстагқа ту тіккен. Понимаешь)!</w:t>
        <w:br/>
        <w:t>Сен ұғып тұрсың ба, өзің? - деді.</w:t>
        <w:br/>
        <w:t>- Ұғып тұрмын, Бауке.</w:t>
        <w:br/>
        <w:t>- Өтірік айтасың! Ұққан жоқсың. Ұқсанңдар, неге</w:t>
        <w:br/>
        <w:t>жазбайсыңдар, неге жазбайсыңдар! Сен кімсің өзі?</w:t>
        <w:br/>
        <w:t>Бұл сұраққа мен таңырқап қалдым.</w:t>
        <w:br/>
        <w:t>- Мамандығымды айтасыз ба?</w:t>
        <w:br/>
        <w:t>-- Иә, иә, мамандығым дейді ғой. Мамандығың-ақ</w:t>
        <w:br/>
        <w:t>болсын. Кім мамандығың?</w:t>
        <w:br/>
        <w:t>Мен күлдім. Оны өзіңіз білесіз ғой дегендеймін.</w:t>
        <w:br/>
        <w:t>- Не до смеха. Я тебя серезно спрашиваю, кто ты</w:t>
        <w:br/>
        <w:t>такой? -- деп айқай салды. Баукең.</w:t>
        <w:br/>
        <w:t>-- Мен журналистпін. Дипломым бар.</w:t>
        <w:br/>
        <w:t>Баукең дауысын сәл бәсендетті де:</w:t>
        <w:br/>
        <w:t>- Сендер журналист емессіңдер, қайдағы журналист!</w:t>
        <w:br/>
        <w:t>Соғыс біткелі - он үш жыл. Ана Рақымжанды көрмей</w:t>
        <w:br/>
        <w:t>жүрген неғылған журналиссіңдер?! “Дипломым бар”.</w:t>
        <w:br/>
        <w:t>Журналистке диплом емес, сезгіш, көргіш көз керек.</w:t>
        <w:br/>
        <w:t>Жоқ, сол сендерде жоқ!</w:t>
        <w:br/>
        <w:t>-- Знаешь ты, кто такой Рақымжан? Мен де оны</w:t>
        <w:br/>
        <w:t>бүгін бірінші рет көрдім. Сәлем бере келіпті. Білесің</w:t>
        <w:br/>
        <w:t>бе, кімнің сәлем бере келгенін? Это исторический</w:t>
        <w:br/>
        <w:t>человек!</w:t>
        <w:br/>
        <w:t>Бұдан әрі Баукең манадан бері кеудеге сыймай</w:t>
        <w:br/>
        <w:t>булыққан ойларын тәкті дейсің.</w:t>
        <w:br/>
        <w:t>- Мен де соғысқа қатыстым. Дивизияға дейін бас-</w:t>
        <w:br/>
        <w:t>қардым. Атақты Момышұлы болдым. Москва түбіндегі</w:t>
        <w:br/>
        <w:t>шайқасты көрдім. Төрт жыл бойғы сүрапыл соғыстың</w:t>
        <w:br/>
        <w:t>небір сұмдық қияметтері көз алдымда. Бірақ Берлинді</w:t>
        <w:br/>
        <w:t>алардағы, рейхстагқа ту тігердегі қырғын - ол нағыз</w:t>
        <w:br/>
        <w:t>жойқын қырғын! Как воин, как командир я представляю</w:t>
        <w:br/>
        <w:t>что это такое, это было невероятно! Рақымжан сол</w:t>
        <w:br/>
        <w:t>тозақтың ішінде болған, сол тозақтан аман шыққан!</w:t>
        <w:br/>
        <w:t>Жеңіс жалауын тіккен! Кім үшін?!</w:t>
        <w:br/>
        <w:t>Баукең тағы орнынан тұрып кетті. Терезенің алдына</w:t>
        <w:br/>
        <w:t>барып теріс қарал біраз үнсіз тұрды да, қайта бұрылып:</w:t>
        <w:br/>
        <w:t>-- Мына сені мен мен үшін! Бүгінгі шолжақ қағып</w:t>
        <w:br/>
        <w:t>тірі жүргендердің бақыты үшін! Сол бір тозақта оның</w:t>
        <w:br/>
        <w:t>өзінің Тірі қалуы это чудо! Біздің басымызға келіп қонған</w:t>
      </w:r>
    </w:p>
    <w:p>
      <w:r>
        <w:t>118</w:t>
        <w:br/>
        <w:t>- Үй болдым деп қол үзіп кетпегейсің. Сен осы</w:t>
        <w:br/>
        <w:t>үйдің баласысың, - деген сөздері мен үшін жай ай-</w:t>
        <w:br/>
        <w:t>тылған шығарып салма сөз секілді көрінбейтін. Ол</w:t>
        <w:br/>
        <w:t>кісіде ондай әдет жоқ.</w:t>
        <w:br/>
        <w:t>Бір күні “Баукең шақырып жатыр” деген соң жұ-</w:t>
        <w:br/>
        <w:t>байым екеуіміз қол ұстасып асыға жеттік.</w:t>
        <w:br/>
        <w:t>- Қарағым, - деді Баукең келініне қарап. - Мен</w:t>
        <w:br/>
        <w:t>сенің әкең Ұзақбай Құлымбетовты көрген кісімін. Ол</w:t>
        <w:br/>
        <w:t>сүйкімді ел ағасы болды. КазЦИК-ті басқарды. 1937</w:t>
        <w:br/>
        <w:t>жылдың лаңы талай тарландармен қоса ол кісіні де</w:t>
        <w:br/>
        <w:t>алдымен жұтты. Мә, мынау тиынға бір макинтош алып</w:t>
        <w:br/>
        <w:t>ки. Мына кемпір “келінім, келінім” дейді, саған әлі</w:t>
        <w:br/>
        <w:t>түк кигізбепті, - деп кеңк-кеңк күлді. - “Әкең өлсе де,</w:t>
        <w:br/>
        <w:t>әкеңнің көзін көргендер өлмесін” деген қазақ. Қарағым,</w:t>
        <w:br/>
        <w:t>мұны дұрыс түсінгін. Күйеуің республикалық газеттің</w:t>
        <w:br/>
        <w:t>білдей жауапты хатшысы. Ақшаларың бар шығар.</w:t>
        <w:br/>
        <w:t>Дегенмен Бауыржан атамнан деп ки.</w:t>
        <w:br/>
        <w:t>Қарасам, жұбайым ағыл-тегіл жылап отыр екен. Ең</w:t>
        <w:br/>
        <w:t>нәзік жан пернесін басып, ең бір аяулы сезімді қозғай</w:t>
        <w:br/>
        <w:t>жіберді ол кісі, әрине.</w:t>
        <w:br/>
        <w:t>- Иә, ол бір зобалаң жылдар елі, - деп Баукең біраз</w:t>
        <w:br/>
        <w:t>ыңылдап отырды да:</w:t>
        <w:br/>
        <w:t>Еі Қара бала, сен макинтош тігіліп біткен күні келінге</w:t>
        <w:br/>
        <w:t>кигізіп, маған әкеп көрсетесің, ұқтың ба? &gt; деді. Бұл</w:t>
        <w:br/>
        <w:t>енді мұңая бермеңдер, жетеді дегені. Жұбайым тез-тез</w:t>
        <w:br/>
        <w:t>көзін сүртіп, орнынан тұрды. Үйге келе жатқанда</w:t>
        <w:br/>
        <w:t>бойымызды бір сергектік, “жақсы адам жаныңда болса,</w:t>
        <w:br/>
        <w:t>жарық күндей екен ғой” деген ыстық сезім баурап келе</w:t>
        <w:br/>
        <w:t>жатқандай.</w:t>
        <w:br/>
        <w:t>Баукеңе бір ғана менің жұбайым емес “Лениншіл</w:t>
        <w:br/>
        <w:t>жастағы” жігіттердің әйелдері түгел келін болды. Олар-</w:t>
        <w:br/>
        <w:t>ды еркелеткені ме, атымен атамай “пұшық келін”</w:t>
        <w:br/>
        <w:t>“әнші келін”, “сұлу келін”, “сылқым келін” деп сөй-</w:t>
        <w:br/>
        <w:t>лейтін.</w:t>
        <w:br/>
        <w:t>Біз “Лениншіл жасқа” Баукеңнің “Офицер күнделігі”</w:t>
        <w:br/>
        <w:t>деген еңбегін орысшадан аударып баса бастадық.</w:t>
        <w:br/>
        <w:t>Алғашқы жағы менің үлесіме тиген еді. Қазақшасын</w:t>
        <w:br/>
        <w:t>көріп шықсыншы деген ниетпен бір күні алып келдім.</w:t>
        <w:br/>
        <w:t>Оқып көрді де, лақтырып жіберді. “Әскери дүниені</w:t>
        <w:br/>
        <w:t>аударма алмайсындар. Жансыз ғып жібересіндер” деді.</w:t>
        <w:br/>
        <w:t>- Оныңыз рас, мысалы “Смирно!”, “Шагом марш!”</w:t>
        <w:br/>
        <w:t>дегенді қалай аласыз, - дедім мен.</w:t>
        <w:br/>
        <w:t>Әлгі лақтырылған қазғаздың бір бөлігін қарап шықты</w:t>
        <w:br/>
        <w:t>да, Жамал апай араша түсті.</w:t>
        <w:br/>
        <w:t>107</w:t>
      </w:r>
    </w:p>
    <w:p>
      <w:r>
        <w:t>дедім. Екеуіміз сөйтіп ұғыстық. Ал енді сен Бауыржан</w:t>
        <w:br/>
        <w:t>бүй деді, Жүбанов үй деді деп оттап жүрме! Шүқырыңа</w:t>
        <w:br/>
        <w:t>бірдеңе барған болса, бүгін аз әңгіме айтылған жоқ,</w:t>
        <w:br/>
        <w:t>понятно! - деп Баукең дауысын көтерді.</w:t>
        <w:br/>
        <w:t>- Ғажап әңгіме болды, - дедім мен.</w:t>
        <w:br/>
        <w:t>-- Ғажап, ғажап! Тамсанғаннан басқа не білесіңдер?!</w:t>
        <w:br/>
        <w:t>Сөз тану керек, кісі тану керек.</w:t>
        <w:br/>
        <w:t>Баукең өзіндік педагогикамен сөйтіп тағы бір сабақты</w:t>
        <w:br/>
        <w:t>беріп тастады.</w:t>
        <w:br/>
        <w:t>Ол кісі әдетте жақсы әңгімені жаны ұйып тыңдайтын</w:t>
        <w:br/>
        <w:t>да, ойсыз оспақтап соғатын адамның сөзін шарт үзіп</w:t>
        <w:br/>
        <w:t>тастайтын. Жасанды шыдамдылық жасап, жалыққанша</w:t>
        <w:br/>
        <w:t>отыруға ізнәһәр бармайтын.</w:t>
        <w:br/>
        <w:t>- Молчаты Сені тыңдауға “шылы-мылының уақыты</w:t>
        <w:br/>
        <w:t>жоқ. Ондайда айтатын өзі осы, “Шылы-мылы” дегені</w:t>
        <w:br/>
        <w:t>Момышұлы дегені. Тап осылай сту Баукеңе ғана жара-</w:t>
        <w:br/>
        <w:t>сып тұратын. Бетің бар, жүзің бар демей, тіліп түсетін</w:t>
        <w:br/>
        <w:t>“тындық” атты алмас қылыштың тап өзі еді. Зекігені</w:t>
        <w:br/>
        <w:t>ұға білген адамға айналайын дегені, ақыра сөйлегені -</w:t>
        <w:br/>
        <w:t>адаспа, ар алдында, адамшылық алдында адал бол деп</w:t>
        <w:br/>
        <w:t>ескерткені. Отты көзін қадаса, сенің бойыңда қоқыс-</w:t>
        <w:br/>
        <w:t>соқыс жоқ па деп барлағаны. Сұқ қолымен орындықты</w:t>
        <w:br/>
        <w:t>нұсқаса, “отыр, әңгімеңді айт, сөйлесейік” дегені.</w:t>
        <w:br/>
        <w:t>Баукеңнің осы болмысының өзінде күдіретті бір күш</w:t>
        <w:br/>
        <w:t>тұратын, сені үркітпейтін, қайта өзіне тарта түсетін.</w:t>
        <w:br/>
        <w:t>Кездескен сайын кешегі Баукең бүгінгі Баукеңе</w:t>
        <w:br/>
        <w:t>ұқсамайды. Толғар ойы, шертер әңгімесі, сарайыңды</w:t>
        <w:br/>
        <w:t>аша түседі. Кешегі сұрапыл соғыс жылдарындағы жа-</w:t>
        <w:br/>
        <w:t>уынгер тұлғасы, адам тұлғасы, адамгершілік жайлы</w:t>
        <w:br/>
        <w:t>жазбағы, жазғысы келетіні көп екен. Соны қағазға тү-</w:t>
        <w:br/>
        <w:t>сіріп, артындағы үрпаққа қалдырып кетуге асыққандай</w:t>
        <w:br/>
        <w:t>сыңай танытып жүрді. Кейде ой толғағының үстінен</w:t>
        <w:br/>
        <w:t>шықсаң, кейде ар жағында дауыл көтеріліп, біресе</w:t>
        <w:br/>
        <w:t>тарылып, біресе қамығып, біресе жарылып, біресе</w:t>
        <w:br/>
        <w:t>жазылып отырғанын байқайсың. Мұның бәрін үлкен</w:t>
        <w:br/>
        <w:t>көздері айнадай айқын көрсетіп тұратын.</w:t>
        <w:br/>
        <w:t>Сол Баукең мен Жамал апайдың қолында мен шаңы-</w:t>
        <w:br/>
        <w:t>рақ көтердім. Туған келіндеріндей жұбайымды өте</w:t>
        <w:br/>
        <w:t>жылы қарсы алды. Бүл әке-шешеден ерте айрылған</w:t>
        <w:br/>
        <w:t>мен үшін естен кетпес оқиға болды. Баласы Бақытжан</w:t>
        <w:br/>
        <w:t>мені “Жан-аға”, жолдасымды “жеңеше” деп кетті.</w:t>
        <w:br/>
        <w:t>Түңғышымыз туғанда шілдехананы Баукең оз үйінде</w:t>
        <w:br/>
        <w:t>жасатты. Келініне үлкен шоқ гүл жіберіп, алғашқы</w:t>
        <w:br/>
        <w:t>нәрестесімен өзі құттықтады.</w:t>
        <w:br/>
        <w:t>106</w:t>
        <w:br/>
        <w:t>ішіндегі ең бір күрделісі, терең психологиялық дүние.</w:t>
        <w:br/>
        <w:t>Кейіннен ол таңдамалы шығармаларына “Жон арқа”</w:t>
        <w:br/>
        <w:t>деген атпен кірді.</w:t>
        <w:br/>
        <w:t>Тереңдей түскен таныстық шығармашылық байла-</w:t>
        <w:br/>
        <w:t>нысқа қарай ойысты. Оған куанбасам, мен өкінтем жоқ.</w:t>
      </w:r>
    </w:p>
    <w:p>
      <w:r>
        <w:t>Өйткені Баукеңмен әңгімеден соң бүкіл өмір қүбылы-</w:t>
        <w:br/>
        <w:t>сына өзге көзбен қарайсың. “Ошпсген от” атты алғашқы</w:t>
        <w:br/>
        <w:t>көлемді очеркім де тікелей сол кісінің ықпалымен дүниге</w:t>
        <w:br/>
        <w:t>келген-ді. Жазуға ой салған да өзі еді. Бір күні сәлем</w:t>
        <w:br/>
        <w:t>бере бір әйел келіпті.</w:t>
        <w:br/>
        <w:t>- Менің атым Зүлзира. Темірбек Көкібаевтың жү-</w:t>
        <w:br/>
        <w:t>байымын ғой, - депті.</w:t>
        <w:br/>
        <w:t>Баукең қаза тапқан жауынгерлердің әйелі, бала-</w:t>
        <w:br/>
        <w:t>шағасы, әке-шешесі жөнінде тебіренбей айта алмайтын,</w:t>
        <w:br/>
        <w:t>оларды бөлекше бір ыстық сезіммен қабылдайтын.</w:t>
        <w:br/>
        <w:t>Олармен кездескен күнді, өзіне керек деректі ылғи</w:t>
        <w:br/>
        <w:t>жазып қоятын.</w:t>
        <w:br/>
        <w:t>- Бір ай ғана бірге тұрып, бүкіл өмірін адал махаб-</w:t>
        <w:br/>
        <w:t>батына арнаған адамды көрдім. Міне, соғыс біткелі он</w:t>
        <w:br/>
        <w:t>екі жыл. Сарғайып әлі күтулі. Ол сүйген жарының</w:t>
        <w:br/>
        <w:t>шешесін де бағып отыр екен, - деді.</w:t>
        <w:br/>
        <w:t>Бұл жағдай мені де тебірентпей қоймады. Зүлзирамен</w:t>
        <w:br/>
        <w:t>жолығып, барлық жағдайды сұрап білдім. Шынында</w:t>
        <w:br/>
        <w:t>Темірбек екеуі қосылған соң, бір айдан кейін соғыс</w:t>
        <w:br/>
        <w:t>басталып кетіпті. Темірбек келінімен әлі жүздесіп үлгер-</w:t>
        <w:br/>
        <w:t>меген анасын жас жарына ғана аманат етеді. Соғыстың</w:t>
        <w:br/>
        <w:t>ауыр кезінде сонау Семей облысына барып, Зұлзира</w:t>
        <w:br/>
        <w:t>енесін тауып алады. Темірбек кеткенде іште қалған</w:t>
        <w:br/>
        <w:t>Қорланның өзі сол жылы 16-ға толыпты. Анасын да,</w:t>
        <w:br/>
        <w:t>баласын да адал махаббатымен аялап отырған асыл</w:t>
        <w:br/>
        <w:t>жарды көріп, өшпеген оттың сырларына қанықтым.</w:t>
        <w:br/>
        <w:t>Менімен болған әңгімеде Темірбектің шешесі:</w:t>
        <w:br/>
        <w:t>- Баладан жарылқай ма, келіннен жарылқай ма, ол</w:t>
        <w:br/>
        <w:t>бір құдайдың ісі екен. Зүлзираға мен үшін бағыңды</w:t>
        <w:br/>
        <w:t>байлама, Темірбек енді жоқ қой деп те айттым, - деді.</w:t>
        <w:br/>
        <w:t>Күрсініп алды да, сөзін әрі қарай жалғады.</w:t>
        <w:br/>
        <w:t>-- Ана үміті үзілмейді екен. Соғыс біткелі он екі жыл</w:t>
        <w:br/>
        <w:t>өтсе де, Темірбегім есіктен әне кіріп, міне кіріп келетін</w:t>
        <w:br/>
        <w:t>сияқты болады да тұрады. Мүмкін Зүлзираға да солай</w:t>
        <w:br/>
        <w:t>шығар. Ойнактап жүрген Қорлан әкесін суреттен ғана</w:t>
        <w:br/>
        <w:t>біледі. Осылай өскен қаншама бала бар! Соғыс деген</w:t>
        <w:br/>
        <w:t>сұрапылдың біздің үйдегі қолтаңбасы осындай, қал-</w:t>
        <w:br/>
        <w:t>қам!</w:t>
        <w:br/>
        <w:t>- Соғыстың салған сойқанды өрнегін майданнан ғана</w:t>
        <w:br/>
        <w:t>109</w:t>
        <w:br/>
        <w:t>- Жеке сөздері болмаса, аударма жаман емес, Бауке,</w:t>
        <w:br/>
        <w:t>Баланы бекер жасытпа!</w:t>
        <w:br/>
        <w:t>- Бала, бала! Неғылған бала?! Қатыны бар, қызы</w:t>
        <w:br/>
        <w:t>бар. Білдей жауапты хатшы. Жауапты хатшы жауапсыз</w:t>
        <w:br/>
        <w:t>аударма жасаса, газет не болады. Мен осында келгелі</w:t>
        <w:br/>
        <w:t>қазақ газеттеріне үңіліңкіреп жүрмін. Сіңір шайна-</w:t>
        <w:br/>
        <w:t>ғандай қиналасың. Ресми материалдар жіп жұтқандай</w:t>
        <w:br/>
        <w:t>қинайды. Бұл анау жеке басқа табыну кезеңінен қалған</w:t>
        <w:br/>
        <w:t>пәле. Қате жіберіп алмайын деп қалтылдап, сөз түген-</w:t>
        <w:br/>
        <w:t>деген ол кезде. Ертең бүкіл тіліміз осындай қасаң болып</w:t>
        <w:br/>
        <w:t>кетсе қайтеміз. Маған кешірімді, мен әскери адаммын.</w:t>
      </w:r>
    </w:p>
    <w:p>
      <w:r>
        <w:t>Ал мына журналистерге ше? Тілді бүлдіретін осылар.</w:t>
        <w:br/>
        <w:t>Ошибаюсь, маған да кешірімсіз, ана тілі жөнінде ешкімге</w:t>
        <w:br/>
        <w:t>жеңілдік жасауға болмайды. Тіл тілшілердікі ғана емес,</w:t>
        <w:br/>
        <w:t>халықтікі, оны тұнық күйінде ұстауымыз керек!</w:t>
        <w:br/>
        <w:t>Іштей түйгенім: Баукеңнен тағы бір сабақ алдым-ау</w:t>
        <w:br/>
        <w:t>дедім. Сабақ болғанда қандай! Ойы қандай тереңде</w:t>
        <w:br/>
        <w:t>жатыр!</w:t>
        <w:br/>
        <w:t>Жамал апай сол кезде аударманы түгел оқып шығып,</w:t>
        <w:br/>
        <w:t>шыжық болды.</w:t>
        <w:br/>
        <w:t>- Мынау жаман аударма емес, Бауке! Сен өзің орысша</w:t>
        <w:br/>
        <w:t>ойлайсың да, аудармаға баға бергенде сол өлшеммен</w:t>
        <w:br/>
        <w:t>келесің. Мынау жақсы аударма.</w:t>
        <w:br/>
        <w:t>Жамал апай жалпы көркем әдебиетті көп оқитын.</w:t>
        <w:br/>
        <w:t>Қазақ сөздерінің табиғатын да жақсы танитын. Біз</w:t>
        <w:br/>
        <w:t>редакцияда сөз колдануда ол кісіден көп нәрсені сұрап</w:t>
        <w:br/>
        <w:t>жүретінбіз. Белгілі жазушылардың стилі, тілі жөнінде</w:t>
        <w:br/>
        <w:t>де өз пікірлері болатын. Олармен араласып та тұратын.</w:t>
        <w:br/>
        <w:t>Оның басты себебі Жамал апай араб әрпінен баса алатын</w:t>
        <w:br/>
        <w:t>Алматыдағы санаулы машинисткалардың бірі еді. Ал</w:t>
        <w:br/>
        <w:t>үлкен жазушылардың көбі өз шығармаларын тек араб</w:t>
        <w:br/>
        <w:t>әрпімен жазады екен. Жазуға оңай болса керек. Ғабиден</w:t>
        <w:br/>
        <w:t>Мұстафиннің, Сейтжан Омаровтың телефон соғып,</w:t>
        <w:br/>
        <w:t>Жәмкеңнен шығармаларын басып беруді өтінгеніне</w:t>
        <w:br/>
        <w:t>әлденеше куә болғаным бар. Баукең Москва түбінде</w:t>
        <w:br/>
        <w:t>тұрғанда екеуі хатты кейде-кейде арабша жазысып</w:t>
        <w:br/>
        <w:t>қоятын.</w:t>
        <w:br/>
        <w:t>Бәйбішесінің қазақ тілін жақсы білетінін мойындағаны</w:t>
        <w:br/>
        <w:t>ма, әйтеуір Баукең менің аудармам жөніндегі алғашқы</w:t>
        <w:br/>
        <w:t>шабуылынан қайтып, сабасына түсейін деді.</w:t>
        <w:br/>
        <w:t>Балаң екеуің мықты болсаң, мә мынаны ауда-</w:t>
        <w:br/>
        <w:t>рындар, - деп менің алдыма “Спина” деген новелласын</w:t>
        <w:br/>
        <w:t>лақтырып тастады. Өзі “әңгіме” деп айдар тағыпты.</w:t>
        <w:br/>
        <w:t>Көлемі шағын. Бірақ бүл Баукең шығармаларының</w:t>
        <w:br/>
        <w:t>108</w:t>
        <w:br/>
        <w:t>емес, тылдан да іздеу керек, - деген Баукеңнің сөзімен</w:t>
        <w:br/>
        <w:t>қалай ұштасып жатыр мынау пікір. Бұл бір тұтас ерлік,</w:t>
        <w:br/>
        <w:t>тұтас қиямет қой деген ой келді. Оны өз табиғатымен</w:t>
        <w:br/>
        <w:t>неге көрсетпеске.</w:t>
        <w:br/>
        <w:t>Очеркті жазу үстінде Баукең Қазақ Ғылым академия-</w:t>
        <w:br/>
        <w:t>сына өткізген мұрағатының ішінен мынадай құжаттың</w:t>
        <w:br/>
        <w:t>көшірмесін әкеп берді.</w:t>
        <w:br/>
        <w:t>“Өзінің дарындылығы жағынан СССР халықтары-</w:t>
        <w:br/>
        <w:t>ның әндерін тамаша орындайтын, халық ертегілерін,</w:t>
        <w:br/>
        <w:t>көркем шығармалардан үзінділерді ғажайып оқитын</w:t>
        <w:br/>
        <w:t>Темірбек Көкібаев қатардағы солдат міндетін артистік</w:t>
        <w:br/>
        <w:t>қабілетімен үштастыра білді. Оның өзі ғана жақсы әнші</w:t>
        <w:br/>
        <w:t>болған жоқ, нағыз таланттарды маңайына топтастыра</w:t>
        <w:br/>
        <w:t>білді. Көп кешікпей оның құрған тобы полктегі (кейін-</w:t>
        <w:br/>
        <w:t>нен дивизиядағы) қызыл әскер ансамбліне айналды.</w:t>
        <w:br/>
        <w:t>Көркемдік жағын басқарушы Темірбек Көкібаевтың өзі</w:t>
        <w:br/>
        <w:t>болды.</w:t>
      </w:r>
    </w:p>
    <w:p>
      <w:r>
        <w:t>Темірбек Көкібаев әскери көркемөнерпаздар про-</w:t>
        <w:br/>
        <w:t>граммасын майданда қалыптасқан жағдайда бүұқаралық-</w:t>
        <w:br/>
        <w:t>үгіт, насихаттық мақсатқа құра білді. Ол майданда ту-</w:t>
        <w:br/>
        <w:t>ған шығарманы мұқият зерттеуші, әрі шебер жеткізуші.</w:t>
        <w:br/>
        <w:t>Сонымен бірге өлеңдерді, жекелеген әңгімелерді орыс-</w:t>
        <w:br/>
        <w:t>шадан қазақшаға, қазақшадан орысшаға аударумен</w:t>
        <w:br/>
        <w:t>талмай шұғылданды.</w:t>
        <w:br/>
        <w:t>Бұл ансамбль алдыңғы шепте 300-ден астам концерт</w:t>
        <w:br/>
        <w:t>берді. Көкібаевтың тобы корпус, армия және майдан</w:t>
        <w:br/>
        <w:t>штабтарында өткізілген көркемөнерпаздар байқауында</w:t>
        <w:br/>
        <w:t>сан мәрте мақтауға ие болды, екі рет Әскери Советтің</w:t>
        <w:br/>
        <w:t>грамоталарымен наградталды. Қалжыңдап болса да</w:t>
        <w:br/>
        <w:t>солдаттар мен офицерлердің арасында шын ықыласпен</w:t>
        <w:br/>
        <w:t>оны “8-гвардия дивизиясының өнерге еңбегі сіңген</w:t>
        <w:br/>
        <w:t>қайраткері” деп атайды”.</w:t>
        <w:br/>
        <w:t>Бұл мінездемені Баукең соғыс кезінде Алматыға</w:t>
        <w:br/>
        <w:t>келгенде Темірбек Көкібаевқа республиканың еңбек</w:t>
        <w:br/>
        <w:t>сіңірген артисі атағын алып беру үшін жазған екен.</w:t>
        <w:br/>
        <w:t>“Қазақ ССР Халық комиссарлары Советінің жанындағы</w:t>
        <w:br/>
        <w:t>Өнер істері жөніндегі басқармаға, 24 январь, 1944 жыл”</w:t>
        <w:br/>
        <w:t>деп белгі соғылыпты.</w:t>
        <w:br/>
        <w:t>Соғыс мәңгі өлмейтін өнерді де аямаған. От-жалын-</w:t>
        <w:br/>
        <w:t>ның өтінде талантымен жарып шыққан оның бір өкілін</w:t>
        <w:br/>
        <w:t>ақыры жалмап тынған. Кім біледі, тірі қалса Гемірбек-</w:t>
        <w:br/>
        <w:t>тен дарынды композитор, әлде талантты ұйымдас-</w:t>
        <w:br/>
        <w:t>тырушы шығар ма еді.</w:t>
        <w:br/>
        <w:t>Зүлзира жөнінде маған әңгіме айтқанда, Баукең де</w:t>
        <w:br/>
        <w:t>110</w:t>
        <w:br/>
        <w:t>Өткендерге көз жүгірткен Жауынгер жорықтары жайлы</w:t>
        <w:br/>
        <w:t>терең ой. айтар сырым көп менін,</w:t>
        <w:br/>
        <w:t>халқым, саған!</w:t>
        <w:br/>
        <w:t>Ұлылардың айтар сөзі, алысар пікірі көп.</w:t>
        <w:br/>
        <w:t>Б.Момышұлы, Ғ.Мүсірепов.</w:t>
        <w:br/>
        <w:t>Соболев.</w:t>
        <w:br/>
        <w:t>Кедрина және Л</w:t>
        <w:br/>
        <w:t>З</w:t>
        <w:br/>
        <w:t>Б.Момышұлы,</w:t>
        <w:br/>
        <w:t>Баукеңнің қызықты әңгімелері Автопортрет.</w:t>
        <w:br/>
        <w:t>майдан жорықтары жайлы.</w:t>
        <w:br/>
        <w:t>“Ел басына күн туса” фильмінен. И.В.Панфилов рөлінде - әртіс</w:t>
      </w:r>
    </w:p>
    <w:p>
      <w:r>
        <w:t>В.Санаев. Б.Момышұлы рөлінде -- қырғыз әртісі К.Умаралиев.</w:t>
        <w:br/>
        <w:t>Оң жақта: режиссер - Мәжит Бегалин.</w:t>
        <w:br/>
        <w:t>Кубалық жазушылар</w:t>
        <w:br/>
        <w:t>Анхел Аухьер мен Мори</w:t>
        <w:br/>
        <w:t>Крус Б.Момышұлының</w:t>
        <w:br/>
        <w:t>қабірі басында. 1985</w:t>
        <w:br/>
        <w:t>жыл.</w:t>
        <w:br/>
        <w:t>Суретте (солдан оңға қарай): “Волоколам тас жолы”</w:t>
        <w:br/>
        <w:t>спектакліндегі басты рөлде ойнаған РСФСР-дің еңбек сіңірген</w:t>
        <w:br/>
        <w:t>әртісі, МХАТ актері Борис Шербаков, генерал Панфиловтың</w:t>
        <w:br/>
        <w:t>рөлін ойнаған Г.Бурков, Бақытжан Момышұлы және спектакльді</w:t>
        <w:br/>
        <w:t>сахнаға қойған режиссер РСФСР-дің еңбек сіңірген әртісі</w:t>
        <w:br/>
        <w:t>В.Н.Шиловский.</w:t>
        <w:br/>
        <w:t>С.Мұқанов пен Д.Снегин Б.М.омышұлын 00 жылдық мерекесімен</w:t>
        <w:br/>
        <w:t>қүттықтап түр. Алматы.</w:t>
        <w:br/>
        <w:t>М.Әуезов атындағы академиялық Қазақ драма театрында өткен</w:t>
        <w:br/>
        <w:t>Бауыржан Момышүлының 60 жасқа толған той салтанатынан</w:t>
        <w:br/>
        <w:t>көрініс. 1970 ж.</w:t>
        <w:br/>
        <w:t>Момышұлы немересі Ержанмен бірге. 1974 ж.</w:t>
        <w:br/>
        <w:t>Б</w:t>
        <w:br/>
        <w:t>жамал, үлы Бақытжан және қызы</w:t>
        <w:br/>
        <w:t>і</w:t>
        <w:br/>
        <w:t>Момышұлы, зайыбы Биб</w:t>
        <w:br/>
        <w:t>Б</w:t>
        <w:br/>
        <w:t>Алматы, 1944 ж.</w:t>
        <w:br/>
        <w:t>Шолпан</w:t>
        <w:br/>
        <w:t>Полк командирі, гвардия Б.Момышұлының “Немересі</w:t>
        <w:br/>
        <w:t>подполковнигі Б.Момышұлы. Ержанға алжыған атасынан”</w:t>
        <w:br/>
        <w:t>1943 ж. деп жазып сыйлаған суреті.</w:t>
        <w:br/>
        <w:t>Қазақстан Жазушылар одағының пленумында. Сол жақта: Ғабит</w:t>
        <w:br/>
        <w:t>Мүсірепов, оң жақта: Бауыржан Момышүлы, ортада: ақын</w:t>
        <w:br/>
        <w:t>Шекербек Садықанов. 1966 ж.</w:t>
      </w:r>
    </w:p>
    <w:p>
      <w:r>
        <w:t>Алматы студенттерінің арасында. Солдан оңға қарай: Қ.Бекхожин,</w:t>
        <w:br/>
        <w:t>Б.Момышұлы, С.Бегалин, Ә.Тәжібаев, М.Қаратаев.</w:t>
        <w:br/>
        <w:t>Солдан оңға қарай: Х.Ерғалиев, Б.Момышұлы, Ә.Тәжібаев,</w:t>
        <w:br/>
        <w:t>А.Тоқмағамбетов, М.Қаратаев.</w:t>
        <w:br/>
        <w:t>Сізбен жүздескім келеді. Мүмкін Алматыға келіп</w:t>
        <w:br/>
        <w:t>қайтармын. Оны қалай үйымдастыруға болады?</w:t>
        <w:br/>
        <w:t>Рақымжан Сергей Сергеевич Смирновпен само-</w:t>
        <w:br/>
        <w:t>леттен түсе сала қалай кездескенін өзі айтар. Бүл бір</w:t>
        <w:br/>
        <w:t>ұмытылмас оқиға. Ол енді Берлинде де болып қайтады.</w:t>
        <w:br/>
        <w:t>Рақымжанның ерлігін жүрт кеңірек білу үшін біз қолдан</w:t>
        <w:br/>
        <w:t>келгеннің бәрін жасауымыз керек. Бұл орайда өзде-</w:t>
        <w:br/>
        <w:t>ріңізде Қазақстанда көп нәрсе жасауға болады.</w:t>
        <w:br/>
        <w:t>Сіз арқылы қымбатты Бауыржан Момышұлына сә-</w:t>
        <w:br/>
        <w:t>лем жолдағым келеді. Қолыңызды қатты қыстым.</w:t>
        <w:br/>
        <w:t>Өзіңіздің Василий Субботиніңіз.</w:t>
        <w:br/>
        <w:t>5 мамыр, 1965 жыл”.</w:t>
        <w:br/>
        <w:t>Рақымжан Берлиннен өте көңілді оралды. 8 мамырда</w:t>
        <w:br/>
        <w:t>ГДР-дің ұлттық мерекесіне байланысты үлкен сал-</w:t>
        <w:br/>
        <w:t>танатқа қатысқан. Еңбек ұжымдарында кездесулерде</w:t>
        <w:br/>
        <w:t>болған.</w:t>
        <w:br/>
        <w:t>- Толғанып келдім, тебіреніп келдім, - деді Рахаң</w:t>
        <w:br/>
        <w:t>ойлы жүзбен. - Бұдан жиырма жыл бұрын соғыс бізді</w:t>
        <w:br/>
        <w:t>ерте есейтті десек те бала екенбіз ғой. Бар болғаны 21</w:t>
        <w:br/>
        <w:t>жаста екенмін онда.</w:t>
        <w:br/>
        <w:t>Бұдан әрі Рахаң өзінің әдемі қалжыңына басты.</w:t>
        <w:br/>
        <w:t>- Онда не, ат деді - аттық. Тарт рейхстагқа деді -</w:t>
        <w:br/>
        <w:t>тартып отырдық.</w:t>
        <w:br/>
        <w:t>Жеңістің 40 жылдық, 45 жылдық тойларын көруді</w:t>
        <w:br/>
        <w:t>тағдыр Бауыржанға да, Рақымжанға да жазбады.</w:t>
        <w:br/>
        <w:t>Бауыржан Момышұлы 1982 жылғы 10 маусымда, жетпіс</w:t>
        <w:br/>
        <w:t>екіге қараған шағында, ал Рақымжан Қошқарбаев 1988</w:t>
        <w:br/>
        <w:t>жылғы 10 тамызда небәрі алпыс төрт жасында дүние</w:t>
        <w:br/>
        <w:t>салды.</w:t>
        <w:br/>
        <w:t>Сырқаты дендеп, қайраты қаша бастаған кезде</w:t>
        <w:br/>
        <w:t>Рақымжан:</w:t>
        <w:br/>
        <w:t>- Мені Баукең жатқан төбеге, қасына қоярсындар, -</w:t>
        <w:br/>
        <w:t>деді.</w:t>
        <w:br/>
        <w:t>Мен шыдай алмай жылап жібердім.</w:t>
        <w:br/>
        <w:t>-- Ол дүниеде де саясында болайын, - деп Рахаң</w:t>
        <w:br/>
        <w:t>одан әрі егілтті.</w:t>
        <w:br/>
        <w:t>Бауыржанды қоярда бәйек болып, жаны қан жылаған</w:t>
        <w:br/>
        <w:t>адамның бірі Рақымжан еді. “Кеңсай” зиратындағы бір</w:t>
      </w:r>
    </w:p>
    <w:p>
      <w:r>
        <w:t>төбенің басында енді екі батыр қатар жатыр.</w:t>
        <w:br/>
        <w:t>Баукең папағымен, шинельмен, найзалы мылтығы-</w:t>
        <w:br/>
        <w:t>мен биік тұғырда күні бүгінге дейін халқының бақыты</w:t>
        <w:br/>
        <w:t>жолындағы күзетте тұрған секілді. Осы бейнені сом-</w:t>
        <w:br/>
        <w:t>128</w:t>
        <w:br/>
        <w:t>Рақымжанның өзімен болған кездесу Карлды одан</w:t>
        <w:br/>
        <w:t>да зор қуанышқа бөледі. Карлге алда келе жатқан</w:t>
        <w:br/>
        <w:t>Жеңістің 20 жылдығына қарай Рақымжан жайлы деректі</w:t>
        <w:br/>
        <w:t>повесть жазғым келетінін айттым.</w:t>
        <w:br/>
        <w:t>Бірақ мені қинайтын бір жай бар. Ол - мен</w:t>
        <w:br/>
        <w:t>соғысты көзіммен көрген жоқпын. Ол кезде баламын.</w:t>
        <w:br/>
        <w:t>Берлинде болған адам емеспін. Сүйенерім Рақымжан-</w:t>
        <w:br/>
        <w:t>ның өз айтқандары мен қолдағы құжаттар ғана. Шіркін-</w:t>
        <w:br/>
        <w:t>ай, көзбен көргенге не жетсін! Ең болмаса жорық, жол-</w:t>
        <w:br/>
        <w:t>дарын бір шолып өтер ме еді... - дедім.</w:t>
        <w:br/>
        <w:t>Бірлі-жарым кітап, мақалалар болмаса, ол кезде</w:t>
        <w:br/>
        <w:t>қазіргідей салиқалы мемуарлар, Ұлы Отан соғысының</w:t>
        <w:br/>
        <w:t>тарихы жайлы том-том кітаптар әлі шығып үлгерген</w:t>
        <w:br/>
        <w:t>жоқ-ты.</w:t>
        <w:br/>
        <w:t>Карл менің ойымды түсінді. Бірақ үндемей отырды да:</w:t>
        <w:br/>
        <w:t>-- Мен қолымнан келген жәрдемімді аямаймын,</w:t>
        <w:br/>
        <w:t>деді.</w:t>
        <w:br/>
        <w:t>Карлге бір ғана сырды айтқан жоқпын. Ол Баукең</w:t>
        <w:br/>
        <w:t>екеуіміздің арамыздағы үлкен қүпия болатын. Екі жыл-</w:t>
        <w:br/>
        <w:t>дың ішінде Рақымжанның насихаты біраз жерге барды</w:t>
        <w:br/>
        <w:t>да, жүрт оны жақсы білді. Баукең менің жазғандарымды</w:t>
        <w:br/>
        <w:t>жібермей оқып отырды, кездесуіміз жиіледі. Соның</w:t>
        <w:br/>
        <w:t>бірінде:</w:t>
        <w:br/>
        <w:t>- Ал енді осынша еңбекті аяқсыз қалдыруға бол-</w:t>
        <w:br/>
        <w:t>майды. Біздің еңбегімізді емес, Рақымжанның. Оны</w:t>
        <w:br/>
        <w:t>Батырлық атаққа ұсыну керек. Ол шын батыр. Мұны</w:t>
        <w:br/>
        <w:t>істеу сені мен маған азаматтық парыз. Анау сан мыңдап</w:t>
        <w:br/>
        <w:t>қаза тапқандардың аманаты.</w:t>
        <w:br/>
        <w:t>Біраз үнсіз отырды да:</w:t>
        <w:br/>
        <w:t>- Мен Ілияс Омаровпен сөйлестім. Барлық жайды</w:t>
        <w:br/>
        <w:t>айттым. Ол.сенің жазғандарыңмен түгел таныс екен.</w:t>
        <w:br/>
        <w:t>Между прочим, сенімен кездескісі келеді. Уақыт тауып</w:t>
        <w:br/>
        <w:t>барғын. Ол ақылды адам, мен оны қатты сыйлаймын.</w:t>
        <w:br/>
        <w:t>Ал енді сен мынаны жаса. Жазғандарыңның негізінде</w:t>
        <w:br/>
        <w:t>орысша анықтама жаз. Маған көрсеткін. Ілиясқа да</w:t>
        <w:br/>
        <w:t>бір данасын ала бар. Ол республика басшыларымен</w:t>
        <w:br/>
        <w:t>сөйлеспекші, түсіндің бе сөздің төркінін, - деді.</w:t>
        <w:br/>
        <w:t>гі Түсіндім, Бауке.</w:t>
        <w:br/>
        <w:t>- Түсінсең сол. Қимылдау керек.</w:t>
        <w:br/>
        <w:t>Баукеңнің ойға алған нәрсесін орындамай қой-</w:t>
        <w:br/>
        <w:t>майтынына көзім жеткен. Шыңдап тастаған әскери</w:t>
        <w:br/>
        <w:t>тәртіптің табы болу керек, тапсырманың дәл уақытында</w:t>
      </w:r>
    </w:p>
    <w:p>
      <w:r>
        <w:t>орындалуын қалайды. Бүл талабы мені де ширата түс-</w:t>
        <w:br/>
        <w:t>124</w:t>
        <w:br/>
        <w:t>ГДР азаматы әрі қарай тағы сөйлеп кетті.</w:t>
        <w:br/>
        <w:t>- Менің атым Карл. Фамилиям - Кокошко. Әкемнің</w:t>
        <w:br/>
        <w:t>аты Вильгельм. Фашистер соғыс кезінде азаптап өлтірді.</w:t>
        <w:br/>
        <w:t>1945 жылы фашизм құрығанда мен 16 жастағы ғана</w:t>
        <w:br/>
        <w:t>бала едім. Екеуіміз түйдей жасты екенбіз. Өзіңіз жақсы</w:t>
        <w:br/>
        <w:t>білесіз, біз секілді талай немістің көзі шын ашылды</w:t>
        <w:br/>
        <w:t>ғой. Германия демократиялық республикасы дүниеге</w:t>
        <w:br/>
        <w:t>келді. Мүлде жаңа өмір бастадық. Неміс халқының</w:t>
        <w:br/>
        <w:t>сүйегіне фашизм салған қара таңбаны тазарту, Әрнест</w:t>
        <w:br/>
        <w:t>Тельман бастаған жолмен жүргісі келген немістердің</w:t>
        <w:br/>
        <w:t>көп болғанын дәлелдеу, соны тарихқа таныту - міне,</w:t>
        <w:br/>
        <w:t>басты Міндет осы болды.</w:t>
        <w:br/>
        <w:t>Кәмелетке толысымен осы міндетке өз үлесімді</w:t>
        <w:br/>
        <w:t>қосуды арман еттім. Әкемнің өсиеті де солай болатын.</w:t>
        <w:br/>
        <w:t>Журналистік мамандықты таңдауым да бекер емес-ті.</w:t>
        <w:br/>
        <w:t>Қасымызда тағы бір Германия - ФРГ түрғанда бүл</w:t>
        <w:br/>
        <w:t>міндетті орындаудың өте күрделі екенін түсінетін болар-</w:t>
        <w:br/>
        <w:t>сыз. Идеялық көзқарас, сенім ғана емес, жұртты илан-</w:t>
        <w:br/>
        <w:t>дыра білу шеберлігі де таразыға түседі.</w:t>
        <w:br/>
        <w:t>Сондай тынымсыз күндердің бірінде, елуінші жыл-</w:t>
        <w:br/>
        <w:t>дардың аяқ кезінде, 1945 жылы май айында анти-</w:t>
        <w:br/>
        <w:t>фашистердің шығарған бір листовкасы қолыма түсті.</w:t>
        <w:br/>
        <w:t>Оны оқып отырып қайран қалдым. Листовкада рейх-</w:t>
        <w:br/>
        <w:t>стагты алғаш кімдердің алғаны жазылыпты. “Бұл оларға</w:t>
        <w:br/>
        <w:t>не үшін керек болды екен, фашизмнің қарғыс атқан</w:t>
        <w:br/>
        <w:t>ордасына бірінші жеткендерді немістер де білсін деген</w:t>
        <w:br/>
        <w:t>ғой”.</w:t>
        <w:br/>
        <w:t>Сол листовканы бойтұмардай сақтап жүрдім. Онда</w:t>
        <w:br/>
        <w:t>сіздің Қошқарбаевтың аты бар.</w:t>
        <w:br/>
        <w:t>- Қазір ол листовка бар ма? - дедім мен де дег-</w:t>
        <w:br/>
        <w:t>бірсіздене.</w:t>
        <w:br/>
        <w:t>- Болғанда қандай!</w:t>
        <w:br/>
        <w:t>Карл портфелінің түбінен жамау-жамау сарғыш</w:t>
        <w:br/>
        <w:t>қағазды алды. Аса бір аяулы дүниедей орап салып</w:t>
        <w:br/>
        <w:t>қойыпты. Неміс әрпімен басылған.</w:t>
        <w:br/>
        <w:t>- Оқыңызшы!</w:t>
        <w:br/>
        <w:t>Ол немісшеден орыс тіліне бірден оқыды. “Ұмы-</w:t>
        <w:br/>
        <w:t>тылмас фактілер. Рейхстагқа бірінші болып лейтенант</w:t>
        <w:br/>
        <w:t>Қошқарбаев және қызыл әскер Булатов жетті, олар</w:t>
        <w:br/>
        <w:t>жеңіс жалауын тікті. Ал рейхстагтың үстіне жеңіс туын</w:t>
        <w:br/>
        <w:t>тіккен Егоров пен Кантария. Рейхстагтың ішіне бірін-</w:t>
        <w:br/>
        <w:t>шілердің қатарында басып кірген Сьяновтың, Гришцен-</w:t>
        <w:br/>
        <w:t>коның, Неустроевтың, Давыдовтың, Логвиненконың</w:t>
        <w:br/>
        <w:t>әскерлері”.</w:t>
      </w:r>
    </w:p>
    <w:p>
      <w:r>
        <w:t>кен. Әсіресе мына айтқанын ыбылжып, созып алмауым</w:t>
        <w:br/>
        <w:t>керек.</w:t>
        <w:br/>
        <w:t>Көп кешікпей Ілияс Омаровқа жолықтым. Ол кезде</w:t>
        <w:br/>
        <w:t>Ілекең Қазақ ССР Мемлекеттік жоспарлау комитеті</w:t>
        <w:br/>
        <w:t>төрағасының бірінші орынбасары болып істейді. Өте</w:t>
        <w:br/>
        <w:t>жылы қарсы алды. Кабинетінде ұзақ әңгімелестік. Жүзі-</w:t>
        <w:br/>
        <w:t>нен мейірбандық, білімділік есіп тұрды. Әсіресе маған</w:t>
        <w:br/>
        <w:t>қатты әсер еткені жауынгерлерге, соғыс қаһарман-</w:t>
        <w:br/>
        <w:t>дарына, арысы жалпы адамға деген үлкен сүйіспен-</w:t>
        <w:br/>
        <w:t>шілігі.</w:t>
        <w:br/>
        <w:t>Мен жазған қағазбен танысып шықты да:</w:t>
        <w:br/>
        <w:t>- Маған тастап кет. Хабарласып тұр. Үлкен жұмыс</w:t>
        <w:br/>
        <w:t>жасап жүр екенсің, қарағым, - деді.</w:t>
        <w:br/>
        <w:t>Осы сөзге арқаланып кабинеттен шыққан маған</w:t>
        <w:br/>
        <w:t>Бауыржан мен Ілияс тұтастырып тұрған сезім жайлы</w:t>
        <w:br/>
        <w:t>толып жатқан ойлар келді.</w:t>
        <w:br/>
        <w:t>Көп кешікпей Қазақстан Компартия Орталық Қоми-</w:t>
        <w:br/>
        <w:t>тетінің Әкімшілік бөліміне шақырылдым. Онда менімен</w:t>
        <w:br/>
        <w:t>Мәметқазин жолдас әңгімелесті. Оның алдына да</w:t>
        <w:br/>
        <w:t>Рахымжан туралы жазылған материалдардың негізінде</w:t>
        <w:br/>
        <w:t>анықтама және осы іске сонау Баукең шақырған күн-</w:t>
        <w:br/>
        <w:t>нен бастап қалай кіріскенім жайлы түсініктеме тастап</w:t>
        <w:br/>
        <w:t>кеттім. Жүрегім Рахымжан жайлы үлкен бір қаракеттің</w:t>
        <w:br/>
        <w:t>басталғалы тұрғанын сезгендей болды.</w:t>
        <w:br/>
        <w:t>Кейіннен білдім, осы қаракетке мыктап атсалысқан</w:t>
        <w:br/>
        <w:t>адам Жұмабай Тәшенов екен. Ол кезде Жүмекең Қазақ</w:t>
        <w:br/>
        <w:t>ССР Жоғарғы Советі Президиумының Төрағасы болып</w:t>
        <w:br/>
        <w:t>істейтін. Баукеңнің айтуында тиісті материалдармен</w:t>
        <w:br/>
        <w:t>қаруланған Жүмекең Москвада СССР Жоғарғы Советі</w:t>
        <w:br/>
        <w:t>Президиумы Төрағасының орынбасары ретінде бір</w:t>
        <w:br/>
        <w:t>айлық кезекшілік қызметінде Рақымжан жөніндегі Бас</w:t>
        <w:br/>
        <w:t>штабтың мұрағатындағы материалдарды көтертіп, одан</w:t>
        <w:br/>
        <w:t>Рақымжанның кезінде Совет Одағының Батыры ата-</w:t>
        <w:br/>
        <w:t>ғына ұсынылғанын біліп, оның неліктен өтпегені жайлы</w:t>
        <w:br/>
        <w:t>маршал И.С.Коневті шақырып сұрайды. Өйткені</w:t>
        <w:br/>
        <w:t>И.С.Конев соғыстан кейін Бас штабтың бастығы болған.</w:t>
        <w:br/>
        <w:t>Тәшеновтың қатқылдау сұрағына маршал шамданып</w:t>
        <w:br/>
        <w:t>қалады, екеуі қатты сөзге келеді. Жүгінісуге сол кездегі</w:t>
        <w:br/>
        <w:t>СССР Жоғарғы Советі Президиумының Төрағасы</w:t>
        <w:br/>
        <w:t>К.Е.Ворошиловқа барады. Климент Ефремович өзінің</w:t>
        <w:br/>
        <w:t>орынбасары мен әйгілі маршалды татуластыруға күті</w:t>
        <w:br/>
        <w:t>салады. Даудың түйіні назардан тыс қаляды.</w:t>
        <w:br/>
        <w:t>- Климент Ефремовичтың азусыздығынан болды,</w:t>
        <w:br/>
        <w:t>депті Тәшенов Баукеңе.</w:t>
        <w:br/>
        <w:t>125</w:t>
        <w:br/>
        <w:t>Мұндай куанбаспын. Бсс жыл еңбегімнің жанғанын</w:t>
        <w:br/>
        <w:t>көрдіңіз бе? “Істеген тындырады, іздеген табады” деген</w:t>
        <w:br/>
        <w:t>рас екен. Қандай ғажап болды. Бүл - соғыстың сұра-</w:t>
        <w:br/>
        <w:t>пылы сұрыптап шығарған нағыз ер ғой.</w:t>
        <w:br/>
        <w:t>Карлдың мына сөзі 1958 жылғы Бауыржанмен болған</w:t>
        <w:br/>
        <w:t>кездесуді қаз-қалпы көз алдыма әкелді. Баукеңнің айт-</w:t>
      </w:r>
    </w:p>
    <w:p>
      <w:r>
        <w:t>қан сөздері есіме түсті. “Исторический человек! Оның</w:t>
        <w:br/>
        <w:t>өмірбаяны отпен жазылған. Ұрпаққа өнеге! Ерлігі өне-</w:t>
        <w:br/>
        <w:t>ге! Ерлерді ел басына туған күн ғана тудырады”. Үнсіз</w:t>
        <w:br/>
        <w:t>ой құшағында отырып қаппын. Мынау неміс журналисі</w:t>
        <w:br/>
        <w:t>де сондай сәтте асыл қырынан көрінген азаматтардың</w:t>
        <w:br/>
        <w:t>бірін іздеп тұр. Ол туралы жүрегінде үлкен жылу қалған.</w:t>
        <w:br/>
        <w:t>Халқына оның бүгінгі тағдыры жайлы толығырақ айт-</w:t>
        <w:br/>
        <w:t>қысы келеді. “Алтынның қолда барда қадірі жоқ”, біз</w:t>
        <w:br/>
        <w:t>қасымызда, күнде жарқылдап, ойнап-күліп жүрген</w:t>
        <w:br/>
        <w:t>адамның жарқын бейнесін жеткізе алмай жүрміз. Осы-</w:t>
        <w:br/>
        <w:t>нау неміс журналисіндей құмарлық бойымыздан табыл-</w:t>
        <w:br/>
        <w:t>ды ма?!</w:t>
        <w:br/>
        <w:t>Жүрегім Карлге бір түрлі жылып кетті. Жинағаным-</w:t>
        <w:br/>
        <w:t>ның, тапқанымның, білгенімнің бәрін алдына жайып</w:t>
        <w:br/>
        <w:t>салғым келді, екеуіміз екі кеш үзақ әңгімелестік. Сонау</w:t>
        <w:br/>
        <w:t>1958 жылғы 21 ақпанда “Лениншіл жас” газетінде алғапт</w:t>
        <w:br/>
        <w:t>шыққан “Рейхстагқа ту тіккен қазақ” атты мақаламнан</w:t>
        <w:br/>
        <w:t>бастап бәрін көрсеттім. Осы жолдардың эпиграфына</w:t>
        <w:br/>
        <w:t>алынып отырған жазушы Борис Горбатовтың сөздерін</w:t>
        <w:br/>
        <w:t>оқығанда Карл:</w:t>
        <w:br/>
        <w:t>-- Қандай ғажап тауып айтылған сөз! Қай бүркіт,</w:t>
        <w:br/>
        <w:t>қай қыран теңесе алады онымен, - деді.</w:t>
        <w:br/>
        <w:t>Міне, 150-дивизияның “Воин Родины” газетінде</w:t>
        <w:br/>
        <w:t>шыққан материалдар, Василий Субботиннің жазған-</w:t>
        <w:br/>
        <w:t>дары. Субботинмен жалғастырған да Баукең екенін</w:t>
        <w:br/>
        <w:t>айттым.</w:t>
        <w:br/>
        <w:t>“Қырым”, “Советский воин”, “Дружная ребята”,</w:t>
        <w:br/>
        <w:t>“Новый мир” журналдары, ондағы В.Е.Субботиннің жаз-</w:t>
        <w:br/>
        <w:t>ғандары, “Жұлдыз”, “Простор” журналдары, “Фрунзе-</w:t>
        <w:br/>
        <w:t>веп”, “Социалистік Қазақстан”, “Қазақ әдебиеті” газет-</w:t>
        <w:br/>
        <w:t>тері -- ондағы жазғандарым.</w:t>
        <w:br/>
        <w:t>Мынау “Комсомольская правда” газетінің редак-</w:t>
        <w:br/>
        <w:t>циясымен алмасқан хаттар, Чикин жолдастың сұратқан</w:t>
        <w:br/>
        <w:t>материалдары, “Ту тігушілер” деп жарияланған бет.</w:t>
        <w:br/>
        <w:t>Не керек, ұзын саны 100-ге тарта деректі құжаттар</w:t>
        <w:br/>
        <w:t>көрсеткенде, Карл:</w:t>
        <w:br/>
        <w:t>- Маған енді архивтен еш нәрсені іздеудің қажеті</w:t>
        <w:br/>
        <w:t>жоқ, - деп қуанып кетті.</w:t>
        <w:br/>
        <w:t>123</w:t>
        <w:br/>
        <w:t>Әкей мұртын ширата маған:</w:t>
        <w:br/>
        <w:t>-- Ұлттық киімдер жөніндегі Айшаханымның кітабын</w:t>
        <w:br/>
        <w:t>беріп жіберші, - дейді.</w:t>
        <w:br/>
        <w:t>Мен орнымнан түрып, кітап сөрелеріне беттеймін.</w:t>
        <w:br/>
        <w:t>-- Тамаша! Дәл қазір сен үлкен атаңа ұқсап кеттің.</w:t>
        <w:br/>
        <w:t>Айырмашылығы -Момыш жәкем шағын денелі арық</w:t>
        <w:br/>
        <w:t>шал болатын, ал сен алпамсадай азаматсың.</w:t>
        <w:br/>
        <w:t>- Кезінде ашыққанмын ғой. Енді қазір соның есесін</w:t>
        <w:br/>
        <w:t>қайтару үшін тамақты шектен тыс көп ішемін. Ал оның</w:t>
      </w:r>
    </w:p>
    <w:p>
      <w:r>
        <w:t>өзі зиян, - деймін мен.</w:t>
        <w:br/>
        <w:t>- Аштықтан алпамсадай болғаның көрініп түр, ұлым.</w:t>
        <w:br/>
        <w:t>Қане, әкел кітапты!</w:t>
        <w:br/>
        <w:t>Менің қолымнан кітапты алысымен, ол маған қандай</w:t>
        <w:br/>
        <w:t>киімнің Қазақстанның қай өлкесінде қолданатынын</w:t>
        <w:br/>
        <w:t>түсіндіруге кіріседі.</w:t>
        <w:br/>
        <w:t>--Мынаны қара, - дейді ол. - Бұл албан келіншек-</w:t>
        <w:br/>
        <w:t>тері киетін кимешек. Көрдің бе, айналасын күміспен,</w:t>
        <w:br/>
        <w:t>асыл тастармен әдіптеп, әсем етіп жасағанын. Келін-</w:t>
        <w:br/>
        <w:t>шектер кимешектің сыртынан шашақты үлкен жібек</w:t>
        <w:br/>
        <w:t>орамал жамылатын болған. Ал албан кемпірлерінің</w:t>
        <w:br/>
        <w:t>кимешегі бұдан гөрі қарапайымдау, өрнектері көк түсті</w:t>
        <w:br/>
        <w:t>болып келеді. Оның есесіне кимешектерінің етегі ұзын,</w:t>
        <w:br/>
        <w:t>жерге тиеді. Біздің Оңтүстік Қазақстанда кимешекті</w:t>
        <w:br/>
        <w:t>басқашалау етіп жасайды...</w:t>
        <w:br/>
        <w:t>Тындай отырып, әкеме таң қаламын. Барлық өмірін</w:t>
        <w:br/>
        <w:t>әскер қатарында өткізіп, Россияда қызмет атқарған,</w:t>
        <w:br/>
        <w:t>ұрыстарға қатысқан, академияда әскери өнерден сабақ</w:t>
        <w:br/>
        <w:t>берген, кейінірек қантөгіс алапат соғыс жайлы өз тәжіри-</w:t>
        <w:br/>
        <w:t>белері туралы қалың да күрделі кітаптар жазған адам әр</w:t>
        <w:br/>
        <w:t>облысқа, өлкеге тән әйелдердің ұлттық киімдерінің</w:t>
        <w:br/>
        <w:t>ерекшеліктерін қалайша біліп алған?!</w:t>
        <w:br/>
        <w:t>Осындай бір таңданыс құшағында отырғанымда, ол</w:t>
        <w:br/>
        <w:t>енді ерлер киімдері, олардағы өзара үндес өрнектер</w:t>
        <w:br/>
        <w:t>туралы әңгімелей береді.</w:t>
        <w:br/>
        <w:t>- Папа, - деймін мен кездейсоқ ой құшағынан</w:t>
        <w:br/>
        <w:t>айыға алмаған күйі, - қазақ топырағында осыдан үш</w:t>
        <w:br/>
        <w:t>мың жыл бұрын жазу-сызудың болғаны жайлы дәлелдер</w:t>
        <w:br/>
        <w:t>бар. Күні кеше табылған “Алтын адам” соның куәсі.</w:t>
        <w:br/>
        <w:t>- Сонда не айтқың келеді, - деп тыжырына қалды</w:t>
        <w:br/>
        <w:t>ол.</w:t>
        <w:br/>
        <w:t>- Бәлкім, халық осынау оюларды нота етіп, оған</w:t>
        <w:br/>
        <w:t>өздерінің әсем әуендерін сыйғызған болар, - деймін</w:t>
        <w:br/>
        <w:t>оны таңқалдырамын ба деген оймен.</w:t>
        <w:br/>
        <w:t>-- Аздап артық кеттің-ау деймін.</w:t>
        <w:br/>
        <w:t>130</w:t>
        <w:br/>
        <w:t>Бұл тексті тани кеттім. Алғаш ол “Воин Родины”</w:t>
        <w:br/>
        <w:t>атты дивизия газетінің 1945 жылғы 3 майдағы номерінде</w:t>
        <w:br/>
        <w:t>жарияланған. Осыны айтқанымда:</w:t>
        <w:br/>
        <w:t>-- Ендеше сол газет антифашистердің бірінің қолына</w:t>
        <w:br/>
        <w:t>түскен, олар неміс тіліне аударып жеке листовка етіп</w:t>
        <w:br/>
        <w:t>шығарған, - деді Карл. -Өйткені кейін зерттеу кезінде</w:t>
        <w:br/>
        <w:t>аңғарғанымдай, антифашистер Совет Армиясының</w:t>
        <w:br/>
        <w:t>жеңісі атаулының бәрін тезірек халыққа жеткізуге тыры-</w:t>
        <w:br/>
        <w:t>сыпты. Әсіресе Берлинде бүл жұмыс мейлінше қатты</w:t>
        <w:br/>
        <w:t>жүргізілген.</w:t>
        <w:br/>
        <w:t>Басқалар секілді Қошқарбаев маған тарихи адам</w:t>
        <w:br/>
        <w:t>секілді көрінді, оны қайдан тапсам екен деп арман-</w:t>
      </w:r>
    </w:p>
    <w:p>
      <w:r>
        <w:t>дадым. Фамилиясына қарағанда орыс емес, әйтеуір шы-</w:t>
        <w:br/>
        <w:t>ғыс ұлттарының бірі болуы керек деп топшыладым.</w:t>
        <w:br/>
        <w:t>Көріп отырсыз, листовкада ешкімнің адресі, қайдан еке-</w:t>
        <w:br/>
        <w:t>ні жазылмаған ғой. Тек фамилиясы, сол фамилияны</w:t>
        <w:br/>
        <w:t>сарыла іздегеніме, міне, бесінші жыл. Совет Одағына</w:t>
        <w:br/>
        <w:t>осымен бесінші рет келдім. Түркменстанда, Тәжікстанда,</w:t>
        <w:br/>
        <w:t>Өзбекстанда, Қырғызстанда болдым. Баратын жерім</w:t>
        <w:br/>
        <w:t>өлкетану мұражайлары, Журналистер одағы. Маңдытып</w:t>
        <w:br/>
        <w:t>еш дерек таба алмадым. “Мұндай жан қалайша белгісіз?”</w:t>
        <w:br/>
        <w:t>Менің ойымша жұрт оны білу керек сияқты. Жоқ,</w:t>
        <w:br/>
        <w:t>барған жерлерімнен еш дерек табылмады. Одан әуелі</w:t>
        <w:br/>
        <w:t>торығайын дедім. Шынымды айтсам, Қазақстанға “тағы</w:t>
        <w:br/>
        <w:t>да еш нәрсе шықпас” деп көңілсіздеу аттанғам.</w:t>
        <w:br/>
        <w:t>Бүгін қонақ үйден шыға тағы да өлкетану мұра-</w:t>
        <w:br/>
        <w:t>жайын сұрадым. Мені саябақтың ішіндегі шіркеуге</w:t>
        <w:br/>
        <w:t>жіберді. Рас, онда аса бай Орталық мұражай бар екен.</w:t>
        <w:br/>
        <w:t>ГДР-ден келдім деген соң, маған мұражай қызметкері</w:t>
        <w:br/>
        <w:t>зор ілтипат көрсетіп, түгел аралатты.</w:t>
        <w:br/>
        <w:t>Отан соғысы жайлы экспонаттарға келгенде өз көзіме</w:t>
        <w:br/>
        <w:t>өзім сенбедім. Көктен іздегенім жерден табылды. Ілулі</w:t>
        <w:br/>
        <w:t>тұрған портреттің астындағы жазуды қайта-қайта</w:t>
        <w:br/>
        <w:t>оқыдым. Рақымжан Қошқарбаев. Тым дегбірсізденіп</w:t>
        <w:br/>
        <w:t>кеткенімді байқаған мұражай қызметкері:</w:t>
        <w:br/>
        <w:t>-- Ол кісімен жақсы таныс па едіңіз? Біздің ержүрек</w:t>
        <w:br/>
        <w:t>жерлесіміз, - деді.</w:t>
        <w:br/>
        <w:t>--“Йв, Шы: - деппін қуанғанымнан.</w:t>
        <w:br/>
        <w:t>- Ол кісі қайда тұрады?</w:t>
        <w:br/>
        <w:t>Мұражай қызметкері мекен-жайын білмегеніне</w:t>
        <w:br/>
        <w:t>қысылды да, Журналистер одағына телефон соқты.</w:t>
        <w:br/>
        <w:t>Міне, содан осында келдім. Мүнда Рақымжанды білмей-</w:t>
        <w:br/>
        <w:t>тін жан жоқ екен. Солай болса керек еді, не дейсіз,</w:t>
        <w:br/>
        <w:t>ақыры өзіңізді шақыртып алдық.</w:t>
        <w:br/>
        <w:t>122</w:t>
        <w:br/>
        <w:t>даған Шәкен Ниязбековке жүрт дән риза. Ағалар түл-</w:t>
        <w:br/>
        <w:t>ғасына ғашық, оның жүрегінің түкпіріне мәңгі сақтау-</w:t>
        <w:br/>
        <w:t>ды арман еткен ұрпақ өкілінің Баукеңе деген алғысы-</w:t>
        <w:br/>
        <w:t>ның аяулы қолтаңбасы бүл.</w:t>
        <w:br/>
        <w:t>Амал не, ол тірі Бауыржан емес қой. Ескерткіштің</w:t>
        <w:br/>
        <w:t>ЯТЫП -. ескерткіш. Найзағайдай жарқылдаған отты ойы</w:t>
        <w:br/>
        <w:t>бар, қаһарлы сөйлесе де қайырымы мол, өз мүлдесін,</w:t>
        <w:br/>
        <w:t>ұрпақ мүддесін ойлаған,.қара қылды қақ жаратын</w:t>
        <w:br/>
        <w:t>әділдіктен жаралған ойы түңғиық, қимылы қылыш</w:t>
        <w:br/>
        <w:t>Бауыржан Момышұлы енді ортамызда жоқ. Қандай</w:t>
        <w:br/>
        <w:t>олқылық!</w:t>
        <w:br/>
        <w:t>Мен осы екі азаматпен аралас, пікірлес болғаным</w:t>
        <w:br/>
        <w:t>үшін өз тағдырыма өте ризамын. Баукеңмен табысуға</w:t>
        <w:br/>
        <w:t>себепкер болған сонау пәтерсіз күндерге, қаланы аралап</w:t>
        <w:br/>
        <w:t>тарыққан шақтарға мың мәрте тағзым етем.</w:t>
        <w:br/>
        <w:t>Бақытжан МОМЫШҰЛЫ</w:t>
        <w:br/>
        <w:t>Сырласу</w:t>
      </w:r>
    </w:p>
    <w:p>
      <w:r>
        <w:t>Біз ерекше бір сәуле мен әсем дыбыстар, жарқын</w:t>
        <w:br/>
        <w:t>күлкі мен жеңіл мүң тоғысып жататын осынау кештерді</w:t>
        <w:br/>
        <w:t>ұнатушы едік. Жан жүрегімізбен үнататынбыз.</w:t>
        <w:br/>
        <w:t>Әкей түсына көсем портреті ілінген кең кереуетінде</w:t>
        <w:br/>
        <w:t>шалқалап жатқан күйі ұзын мүштікті темекісін үзақ-</w:t>
        <w:br/>
        <w:t>ұзақ тартар еді.</w:t>
        <w:br/>
        <w:t>Біз аласа үстелдің үстінде шашылған қағаздарды</w:t>
        <w:br/>
        <w:t>жинастырып, ыстық бауырсақпен шай ішер едік. Содан</w:t>
        <w:br/>
        <w:t>соң әкей темекісін тағы да қолға алар еді. Алда-жалда</w:t>
        <w:br/>
        <w:t>темекісі таусыла қалса, темекінің бос қорабымен</w:t>
        <w:br/>
        <w:t>қазақтың әсем ою-өрнектерін қайшымен әдемілеп</w:t>
        <w:br/>
        <w:t>қияды. Мұндай ою-өрнектердің өзі үйде бір альбом</w:t>
        <w:br/>
        <w:t>болды.</w:t>
        <w:br/>
        <w:t>- Папа, үйде жұмыс істеуге тілек білдірейік те, -</w:t>
        <w:br/>
        <w:t>деймін қалжыңдап. -- Қай ателье болмасын бұл тілегімді</w:t>
        <w:br/>
        <w:t>қуана қабылдар еді. Тіпті нағыз хас шебердің өзі сенің</w:t>
        <w:br/>
        <w:t>өнеріңе таңдай қағары анық.</w:t>
        <w:br/>
        <w:t>- Ал сонда менің орныма сен жазасың ба? - дейді</w:t>
        <w:br/>
        <w:t>ол. - Бәлкім, мен саған өз қағаздарымды сеніп тапсыр-</w:t>
        <w:br/>
        <w:t>ған да болар едім, бірақ екеуміздің екі басқа ғой. Менікі</w:t>
        <w:br/>
        <w:t>болса әбден қалыптасқан бас, ал сенде тарғыл баритон.</w:t>
        <w:br/>
        <w:t>- Қосыла кетсек қандай үйлесер еді, - деймін мен</w:t>
        <w:br/>
        <w:t>дауысымды көтере.</w:t>
        <w:br/>
        <w:t>- Оның үстіне әніміз де бөлек.</w:t>
        <w:br/>
        <w:t>129</w:t>
        <w:br/>
        <w:t>Тәшеновтың барлау ретіндегі қарекеті нәтижесіз</w:t>
        <w:br/>
        <w:t>болған соң, өзіміздің Орталық Комитет те бұл мәселені</w:t>
        <w:br/>
        <w:t>қараудан бой тартса керек.</w:t>
        <w:br/>
        <w:t>-- Жүмекең де мен секілді қызба ғой. Екеуімізді</w:t>
        <w:br/>
        <w:t>құртып жүрген мінез, - деді бір әңгімесінде Баукең.</w:t>
        <w:br/>
        <w:t>Бұл сырларды, әрине, мен Карлге айтқан жоқпын.</w:t>
        <w:br/>
        <w:t>Одан тек рейхстаг жөнінде ГДР мұрағатындағы мате-</w:t>
        <w:br/>
        <w:t>риалдармен көмектесуді сұрадым. Жазылып жатқан</w:t>
        <w:br/>
        <w:t>деректі повесть үшін ол өте қажет еді. Жарты жыл өткен</w:t>
        <w:br/>
        <w:t>соң Берлиннен үлкен пакет келді. Карл Кокошкодан</w:t>
        <w:br/>
        <w:t>екен. Пакеттің ішінде Берлиннің соғыс кезіндегі</w:t>
        <w:br/>
        <w:t>картасы. Рейхстагтың соғысқа дейінгі, қираған кездегі,</w:t>
        <w:br/>
        <w:t>соғыстан кейінгі суреттері. Ең кереметі 3-тегеурінді</w:t>
        <w:br/>
        <w:t>Армияның Берлинге кіргеннен бастап, рейхстагты</w:t>
        <w:br/>
        <w:t>алғанға дейінгі шайқас жолы тайға таңба басқандай</w:t>
        <w:br/>
        <w:t>көрсетілген. Кәдімгі неміс баласына тән ұқыптылықпен</w:t>
        <w:br/>
        <w:t>жасалған үлкен жұмыс. Рақымжанға жүз айтқызғаннан</w:t>
        <w:br/>
        <w:t>гөрі мынаған бір қарау әлдеқайда түсінікті. Хатында</w:t>
        <w:br/>
        <w:t>Рақымжан жайлы өзінің неміс тілінде шығарған мақала-</w:t>
        <w:br/>
        <w:t>ларын атапты.</w:t>
        <w:br/>
        <w:t>1965 жыл. Ұлы Жеңістің 20 жылдығы қарсаңында</w:t>
        <w:br/>
        <w:t>деректі повесімді жазып бітіп, көңілді жүргем. “Кернеген</w:t>
        <w:br/>
        <w:t>кек” деп атадым. Қошқарбаевтың ерлігі туралы баспа-</w:t>
        <w:br/>
        <w:t>сөзде көп материалдар шықты: “Правда” газетіне Васи-</w:t>
      </w:r>
    </w:p>
    <w:p>
      <w:r>
        <w:t>лий Субботин жазды. “Литературная газета” да жақсы</w:t>
        <w:br/>
        <w:t>мақала басты. Ақындар да бұл тақырыпқа лап қойды.</w:t>
        <w:br/>
        <w:t>Ең ғажабы -- осы кезде Ұлы Отан соғысы тарихының</w:t>
        <w:br/>
        <w:t>бесінші томы шығын үлгерді. Оған еленіп-екшеленіп</w:t>
        <w:br/>
        <w:t>талай сараптан өтіп, рейхстагты алуда жаппай ерлік</w:t>
        <w:br/>
        <w:t>көрсеткен совет жауынгерлерінің ең ерендерінің, бұған</w:t>
        <w:br/>
        <w:t>дейін сирек айтылып, тіпті мүлде айтылмай жүрген-</w:t>
        <w:br/>
        <w:t>дерінің есімі жазылды. Міне, солардың ішінде Рахым-</w:t>
        <w:br/>
        <w:t>жан Қошқарбаев пен Григорий Булатовтың да аттары</w:t>
        <w:br/>
        <w:t>бар еді.</w:t>
        <w:br/>
        <w:t>Бесінші томды оқығанда менің есіме тағы да Баукең-</w:t>
        <w:br/>
        <w:t>нің “Он исторический человек” деген сөзі түсті. Шы-</w:t>
        <w:br/>
        <w:t>нында тарих дегенің мына алдымызда жатқан қалың</w:t>
        <w:br/>
        <w:t>томдар емес пе.</w:t>
        <w:br/>
        <w:t>Жеңістің 20 жылдығына байланысты Рақымжанға</w:t>
        <w:br/>
        <w:t>ГДР-дан шақыру келді. Бұл, әрине, бәрімізді қуантты.</w:t>
        <w:br/>
        <w:t>Бірақ оны жіберуге байланысты аяқасты бір мәселе</w:t>
        <w:br/>
        <w:t>туды. Ол кезде Рақымжан қаланың ортасындағы</w:t>
        <w:br/>
        <w:t>моншаның директоры болып істейтін.</w:t>
        <w:br/>
        <w:t>- Оу, қазақтар, білдей бір батырларың ертең ГДР-</w:t>
        <w:br/>
        <w:t>126</w:t>
        <w:br/>
        <w:t>қаруланып алдым. Күнде жұмысына телефон соғып,</w:t>
        <w:br/>
        <w:t>ақыры кездестік-ау. Аңқылдаған ақжарқын жігіт, бірін-</w:t>
        <w:br/>
        <w:t>ші көргендей емес, іші-бауырыма кіріп кетті. Тәпіштеп</w:t>
        <w:br/>
        <w:t>бәрін сұрадым. Соғыс бітісімен 150-дивизияның газеті</w:t>
        <w:br/>
        <w:t>“Воин Родины” газеті, орталық баспасөз де біраз жа-</w:t>
        <w:br/>
        <w:t>зыпты.</w:t>
        <w:br/>
        <w:t>- Бірақ 1946 жылдың 9 Мамырынан кейін ләм-мим</w:t>
        <w:br/>
        <w:t>деп ешкім аузын ашқан жоқ. Содан бері көріп тұрған</w:t>
        <w:br/>
        <w:t>тілшім, тіпті қазақ баспасөзінен көріп тұрған бірінші</w:t>
        <w:br/>
        <w:t>адамым өзіңсің, - деді.</w:t>
        <w:br/>
        <w:t>Рахаңның мезгеген газет, журналдарын қайта барып</w:t>
        <w:br/>
        <w:t>қарауға тура келді.</w:t>
        <w:br/>
        <w:t>- Өзіңізде қиындылары жоқ па? - деген сұрағыма:</w:t>
        <w:br/>
        <w:t>-- Онда шатағым не, жинаған емеспін, - деді.</w:t>
        <w:br/>
        <w:t>Содан 1958 жылғы 21 ақпанда “Лениншіл жас”</w:t>
        <w:br/>
        <w:t>газетінде “Рейхстагқа ту тіккен қазақ” деген деректі</w:t>
        <w:br/>
        <w:t>очеркім шықты. Шынын айтсам, бүл жұрт назарын</w:t>
        <w:br/>
        <w:t>бірден аударды. Редакцияға хат жауып кетті. Осы жағдай</w:t>
        <w:br/>
        <w:t>Рақымжан жөніндегі деректерді жинауға мені одан әрі</w:t>
        <w:br/>
        <w:t>құнықтыра түсті. Жыл сайын қызықты жана деректер</w:t>
        <w:br/>
        <w:t>табылып, папка қалыңдай түсті.</w:t>
        <w:br/>
        <w:t>1963 жылдың жазы болатын. Облыстық “Жетісу”</w:t>
        <w:br/>
        <w:t>газетінің қарбалас жұмысымен отырған едім. Респу-</w:t>
        <w:br/>
        <w:t>блика Журналистер одағы басқармасынан телефон соқ-</w:t>
        <w:br/>
        <w:t>ты.</w:t>
        <w:br/>
        <w:t>- Сіз бізге келіп кете аласыз ба? ГДР-дан келген бір</w:t>
        <w:br/>
        <w:t>журналист өте жолыққысы келеді.</w:t>
      </w:r>
    </w:p>
    <w:p>
      <w:r>
        <w:t>-- Жайшылық па?</w:t>
        <w:br/>
        <w:t>-- Келесіз ғой. Білесіз.</w:t>
        <w:br/>
        <w:t>Түскі үзіліс кезі. Күн ыстық. Терлеп-тепшін Журна-</w:t>
        <w:br/>
        <w:t>листер одағына келсем, етженді, қызыл-сары жігіт отыр.</w:t>
        <w:br/>
        <w:t>Мені дегбірсіздене күткен адамға ұқсайды. Орнынан</w:t>
        <w:br/>
        <w:t>атып тұрды.</w:t>
        <w:br/>
        <w:t>- Қошқарбаев жөнінде жазып жүрген журналист</w:t>
        <w:br/>
        <w:t>сізсіз бе?</w:t>
        <w:br/>
        <w:t>- Иә, мен едім. Оны қайдан білесіз?</w:t>
        <w:br/>
        <w:t>- Сізді маған сыртыңыздан осы арада таныстырды.</w:t>
        <w:br/>
        <w:t>Мен Қошқарбаевты іздеп жүрген адам едім. Оның</w:t>
        <w:br/>
        <w:t>Алматыдан табылғаны қандай ғажап болды. Қазір</w:t>
        <w:br/>
        <w:t>үйінде ме екен?</w:t>
        <w:br/>
        <w:t>Неміс мақамымен орысша әжептәуір сөйлейді. Екеуі-</w:t>
        <w:br/>
        <w:t>міз тілмашсыз-ақ түсінісіп жатырмыз.</w:t>
        <w:br/>
        <w:t>- Қошқарбаевты неге іздеп жүрсіз?</w:t>
        <w:br/>
        <w:t>-- Ол үлкен тарих. Тапқанымды айтсаңызшы!</w:t>
        <w:br/>
        <w:t>120</w:t>
        <w:br/>
        <w:t>Әкей күліп жіберді.</w:t>
        <w:br/>
        <w:t>- Дегенмен, болуы да мүмкін, неге осылай қиял-</w:t>
        <w:br/>
        <w:t>дамасқа.</w:t>
        <w:br/>
        <w:t>Есімде, менің жас кезімде үйге бір қонақ келді. Төрге</w:t>
        <w:br/>
        <w:t>малдасын құра жайғасқан соң, басқұрға қарай отырып</w:t>
        <w:br/>
        <w:t>баяу үнмен, кілемнің әуезді екенін айтты. Мен оған</w:t>
        <w:br/>
        <w:t>өте таңырқай қарадым, сол өмір бойы есімде қалды.</w:t>
        <w:br/>
        <w:t>- Мәселен, Комитас армян халқының ежелгі нота-</w:t>
        <w:br/>
        <w:t>ларын оқып берді емес пе, ал ол өлген соң, сол ноталар</w:t>
        <w:br/>
        <w:t>тағы да құпияға айналды. Бүгінде Армения ғалымдары</w:t>
        <w:br/>
        <w:t>оны екінші қайтара зерттеу үстінде. Ал Беркли универ-</w:t>
        <w:br/>
        <w:t>ситетінде да ғалымдар әсем әуездің сырын ашты.</w:t>
        <w:br/>
        <w:t>- Сен осы деректердің бәрін әдейі жинап жүрсің</w:t>
        <w:br/>
        <w:t>бе? - деді әкей. - Солар туралы жазғың келіп жүр-ау</w:t>
        <w:br/>
        <w:t>деймін. Әрине, не істесең де өзіңнің еркіңде ғой.</w:t>
        <w:br/>
        <w:t>Дегенмен өзің жақсы білетін жайлар туралы жазғанға</w:t>
        <w:br/>
        <w:t>не жетсін.</w:t>
        <w:br/>
        <w:t>- Оған таңданатын не бар?</w:t>
        <w:br/>
        <w:t>- Өйткені жазып отырғаныңды сөзсіз білуің керек.</w:t>
        <w:br/>
        <w:t>Сен тарихшы да, музыка зерттеушісі де емессің. Бар</w:t>
        <w:br/>
        <w:t>болғаны, кенет әлдебір ойлар шырмап алды да, сен тез</w:t>
        <w:br/>
        <w:t>арада оны халыққа жеткізуге құштар болып отырсың.</w:t>
        <w:br/>
        <w:t>Адам өз ісіне қатаңдау қарай білу керек қой. Ондай</w:t>
        <w:br/>
        <w:t>мысалдар толып жатыр. Өзім туралы айтайын. “Біздің</w:t>
        <w:br/>
        <w:t>семьяны” жазуын жаздым да, оны әрі қарай жалғастыра</w:t>
        <w:br/>
        <w:t>алмай-ақ, қойдым.</w:t>
      </w:r>
    </w:p>
    <w:p>
      <w:r>
        <w:t>-- Сонда не жазар едің, - деймін мен. - Одан кейін</w:t>
        <w:br/>
        <w:t>сенде семья болды ма?</w:t>
        <w:br/>
        <w:t>-- АН!</w:t>
        <w:br/>
        <w:t>Алақанына шоқ түскендей дауысы қаттырақ шықты.</w:t>
        <w:br/>
        <w:t>- Дегенмен, дұрыс айттың. Қалайша бүл туралы</w:t>
        <w:br/>
        <w:t>ойланбай келгенмін?! Оқасы жоқ, өзге істер де толып</w:t>
        <w:br/>
        <w:t>жатты емес пе?! Мен енді “Соғыстың соңғы күндері.</w:t>
        <w:br/>
        <w:t>Солдаттың соңғы күндері” атты көлемді қорытынды</w:t>
        <w:br/>
        <w:t>кітап жазамын. Осы бастан айтып қояйын, бұл ойдың</w:t>
        <w:br/>
        <w:t>бәрі жүзеге асады деуге болмайды.</w:t>
        <w:br/>
        <w:t>- Сонда ол соғыс туралы болады ғой?..</w:t>
        <w:br/>
        <w:t>- Жоқ, ол бейбіт өмір жайлы. Мен онда азамат</w:t>
        <w:br/>
        <w:t>бақытына бірден бір басты кедергі болатын соғыс елесі</w:t>
        <w:br/>
        <w:t>екенін айтпақпын. Адамдарды өздерінің ар-ұжданы</w:t>
        <w:br/>
        <w:t>жайлы ұялмай, батыл айта алуға үйрету қажеттігі ту-</w:t>
        <w:br/>
        <w:t>ралы айтқым келеді. Көп нәрсе айту керек, үлым,</w:t>
        <w:br/>
        <w:t>Дегенмен ең алдымен жұмыр жердегі бейбіт өмір, менің,</w:t>
        <w:br/>
        <w:t>солдаттың кеудесіндегі бейбіт әлем туралы айту қажет.</w:t>
        <w:br/>
        <w:t>ІЗІ</w:t>
        <w:br/>
        <w:t>ға барғанда, қазір не істейсің десе, не айтасыңдар,</w:t>
        <w:br/>
        <w:t>моншаның директоры дейсіңдер ме?! - деді Баукең.</w:t>
        <w:br/>
        <w:t>Бұл шынында ойланатын жай болды. Соншама аты</w:t>
        <w:br/>
        <w:t>шыққан батырына қазақтардың берген жұмысының</w:t>
        <w:br/>
        <w:t>түрін қара демей ме! Бетке басып айтпаса да, солай</w:t>
        <w:br/>
        <w:t>деп ойлауы мүмкін ғой. Тағы да қаракет.</w:t>
        <w:br/>
        <w:t>Обалы не, сол кездегі Алматы қалалық Совет атқару</w:t>
        <w:br/>
        <w:t>комитетінің төрағасы Есен Дүйсенов жағдайды бірден</w:t>
        <w:br/>
        <w:t>түсінді. Екі күннің ішінде Рақымжан Қошқарбаев монша</w:t>
        <w:br/>
        <w:t>дирскторлығынан қалалық коммуналдық және көр-</w:t>
        <w:br/>
        <w:t>кейту басқармасы бастығының орынбасары болып шыға</w:t>
        <w:br/>
        <w:t>келді.</w:t>
        <w:br/>
        <w:t>1965 жылдың 2 мамыр күні, түстен кейін Рақым-</w:t>
        <w:br/>
        <w:t>жанды Москваға шығарып салдық. Одан әрі Берлинге</w:t>
        <w:br/>
        <w:t>бармақ. Жиырма жылдан соң Жеңіс тойын Берлинде</w:t>
        <w:br/>
        <w:t>өткізбек. Бұл оған деген үлкен құрмет еді.</w:t>
        <w:br/>
        <w:t>Мен Рақымжанның рейсін айтып, Москваға Василий</w:t>
        <w:br/>
        <w:t>Субботинге телефон соқтым. Ол кезде оның “Соғыс</w:t>
        <w:br/>
        <w:t>осылай бітеді” деген кітабы жарық көрген-ді.</w:t>
        <w:br/>
        <w:t>5 мамыр. Василий Ефимович Москвадан телефон</w:t>
        <w:br/>
        <w:t>соқты. Көңілді екен.</w:t>
        <w:br/>
        <w:t>- Кәкімжан жақсы бір оқиғаны айтқым келіп тұр.</w:t>
        <w:br/>
        <w:t>Рақымжан бүгін “Голубой огонектің” мерекелік про-</w:t>
        <w:br/>
        <w:t>граммасына қатысты. Сергей Сергеевич Смирнов менің</w:t>
        <w:br/>
        <w:t>әңгімелерімнен Рақымжанды жақсы білетін. Москвала</w:t>
        <w:br/>
        <w:t>екенін естігенде, дереу орталық телестудияға жіберуді</w:t>
        <w:br/>
        <w:t>сүрады. Тіпті өзі машина жіберіпті. Содан Покрышкин,</w:t>
        <w:br/>
        <w:t>Кожедуб, Сабуров, Маресьев секілді әйгілі ерлермен</w:t>
        <w:br/>
        <w:t>бірге Рақымжан “Голубой огонекте” отырады. Онын</w:t>
      </w:r>
    </w:p>
    <w:p>
      <w:r>
        <w:t>Берлинге кетіп бара жатқанын айтып, бірінші сөз берді.</w:t>
        <w:br/>
        <w:t>Көрген шығарсыздар.</w:t>
        <w:br/>
        <w:t>Мен, өкінішке қарай, көре алмағанымды айттым.</w:t>
        <w:br/>
        <w:t>Бірақ үстінен тау жүрсе қозғала қоймайтын осынау</w:t>
        <w:br/>
        <w:t>сабырлы адамның тебіренісін жақсы түсіндім. Ол тебі-</w:t>
        <w:br/>
        <w:t>реніс менің өз мұрағатымда сақталған мынау хатында</w:t>
        <w:br/>
        <w:t>да атой салып түр; “Қымбатты Кәкімжан Қазыбай-</w:t>
        <w:br/>
        <w:t>ұлы! Сіз мені дұрыс түсініңіз, мен Рақымжанды қандай</w:t>
        <w:br/>
        <w:t>асқан қуанышпен қарсы алдым. Жолдаған сәлеміңізге</w:t>
        <w:br/>
        <w:t>рақмет! Біз көп мәселе жөнінде сөйлестік, көп нәрсені</w:t>
        <w:br/>
        <w:t>еске алдық, өте әдемі ортақ тіл таптық. Рақымжанның</w:t>
        <w:br/>
        <w:t>сол баяғы қалпында екенінс мен қуаныштымын. Сізге</w:t>
        <w:br/>
        <w:t>көмектесуге әзірмін. Сіздің менің тындырғанымнан</w:t>
        <w:br/>
        <w:t>әлдеқайда көп нәрсені тындыруыңызға тілектеспін.</w:t>
        <w:br/>
        <w:t>Бірақ мен де ол туралы жазуға әлі қайта ораламын.</w:t>
        <w:br/>
        <w:t>І97</w:t>
        <w:br/>
        <w:t>- Немереңіз бар ма? - деп сұрады Баукең.</w:t>
        <w:br/>
        <w:t>- Бар.</w:t>
        <w:br/>
        <w:t>-- Жасы нешеде?</w:t>
        <w:br/>
        <w:t>- Үштен асты.</w:t>
        <w:br/>
        <w:t>Аты кім?</w:t>
        <w:br/>
        <w:t>-- Вася, Василек... Клавдия Александровна сүйікті</w:t>
        <w:br/>
        <w:t>немересінің есімін соншалықты сүйсініспен атап, ақ-</w:t>
        <w:br/>
        <w:t>құба кескіні мейірлене күлімсіреді. Баукең үстел</w:t>
        <w:br/>
        <w:t>үстіндегі ақшадан жиырма бес сомдықты бөліп алып,</w:t>
        <w:br/>
        <w:t>есепші әйелге ұсынды.</w:t>
        <w:br/>
        <w:t>- Гвардия полковнигінен, Бауыржан Момышұлынан</w:t>
        <w:br/>
        <w:t>Василекке базарлық! Қазақтың Вася деген мықты</w:t>
        <w:br/>
        <w:t>партизаны, батыры бар. Соған тартсын!</w:t>
        <w:br/>
        <w:t>- Рақмет! Рақмет!.. - Толқып кеткен Клавдия</w:t>
        <w:br/>
        <w:t>Александровна шын пейілден алғысын айтып жатты.</w:t>
        <w:br/>
        <w:t>жж ж</w:t>
        <w:br/>
        <w:t>..Зекең әңгімелерін аяқтады. Ал мен жазғандарыма</w:t>
        <w:br/>
        <w:t>нүкте қоймадым. Ойткені халқымыздың нарқасқа үлы</w:t>
        <w:br/>
        <w:t>туралы естелік әңгімелердің өзі шексіз мол емес пе!..</w:t>
        <w:br/>
        <w:t>Зейнеп АХМЕТОВА</w:t>
        <w:br/>
        <w:t>Дала этикасы</w:t>
        <w:br/>
        <w:t>Ата қандай тақырыпты бастамасын мәресіне жет-</w:t>
        <w:br/>
        <w:t>кізіп, тиянақтамай қоймайды. Кеше басталған сәлем</w:t>
        <w:br/>
        <w:t>жайлы әңгіменің де аяғы сұйылмай жалғасатынына</w:t>
        <w:br/>
        <w:t>күмәнім жоқ еді. Тек күндіз жайбарақат көсіліп отырып</w:t>
        <w:br/>
        <w:t>сөз тыңдауға мүрша бола бермейді. Келімді-кетімді кісі</w:t>
        <w:br/>
        <w:t>бар, дайындайтын ас-суың бар, арасында дүкенге</w:t>
        <w:br/>
        <w:t>жүгіресің, әкелі-балалы Момышұлының апарып беретін,</w:t>
        <w:br/>
        <w:t>алып келетін жұмыстары да менің үлесімде дегендей,</w:t>
        <w:br/>
        <w:t>әйтеуір күндіз тыным аз. Сондықтан түнді асыға күтіп</w:t>
        <w:br/>
        <w:t>жүрем. Онда да ата өз көңілінің қалауымен сені шақы-</w:t>
        <w:br/>
        <w:t>рып сөз бастамайды, әншейін кіріп барсаң: “мен сені</w:t>
      </w:r>
    </w:p>
    <w:p>
      <w:r>
        <w:t>шақырғам жоқ” дейтіні бар. Өткен жолы жұбайым-</w:t>
        <w:br/>
        <w:t>ның артынан ілесе кіргенімде баласына қарап: “Нөә-</w:t>
        <w:br/>
        <w:t>керіңді ертіп неғып жүрсің?” -- дегенде бөлмеден ытқып</w:t>
        <w:br/>
        <w:t>шыққам.</w:t>
        <w:br/>
        <w:t>«Атам бүгін өзі қасына шақырып бір қалыпты қо-</w:t>
        <w:br/>
        <w:t>ңыр дауыспен әңгіме тиегін ағытты.</w:t>
        <w:br/>
        <w:t>142</w:t>
        <w:br/>
        <w:t>да, тізе бүгуі керек. Қазақ салты солай. Асып-төкпе ас</w:t>
        <w:br/>
        <w:t>бермесең де, қуыс үйден қүр шығармағын. Тым болмаса</w:t>
        <w:br/>
        <w:t>нан ауыз тигіз. Ал қадірін кетіріп жатқан жән білмес</w:t>
        <w:br/>
        <w:t>қонақ болса, қалай шығарып салуды маған қалдырғын.</w:t>
        <w:br/>
        <w:t>Сен келіндік жолыңды жасай бергін, - деді.</w:t>
        <w:br/>
        <w:t>Атамның мына сөздері мені абдыратып тастады. Өзі</w:t>
        <w:br/>
        <w:t>қуып шығады, маған құрметте дейді. Түк түсінсем</w:t>
        <w:br/>
        <w:t>бұйырмасын. Бір жағынан көңілім қолаңтақсып жасып</w:t>
        <w:br/>
        <w:t>қалдым. Ақ пен қараны түс тоқтатып түсінгеннен бері</w:t>
        <w:br/>
        <w:t>жаңағы ата айтқан қазақ ырымдары құлаққа әбден</w:t>
        <w:br/>
        <w:t>сіңісті болған. Әлімше орындап та жүрген секілдімін.</w:t>
        <w:br/>
        <w:t>Онда, істегенімнің бәрі елекке құйған судай баянсыз</w:t>
        <w:br/>
        <w:t>болғаны ма? Бір шалағайлық жібергенмін-ау шамасы.</w:t>
        <w:br/>
        <w:t>Кім білсін, аңғармай қалып жөн-жобаны белден бастым</w:t>
        <w:br/>
        <w:t>ба?</w:t>
        <w:br/>
        <w:t>-- Әй, балам! Мен сені жөн білмейді деп отырғам</w:t>
        <w:br/>
        <w:t>жоқ, - дегенде аңырайып атаға қараппын. Таңғалмай</w:t>
        <w:br/>
        <w:t>көріңіз! Ойымдағы өңіме жазылып қала ма, бір емес,</w:t>
        <w:br/>
        <w:t>екі емес ылғи осылай сырым әшкере. Атамның көрместі</w:t>
        <w:br/>
        <w:t>көріп, білместі біліп қоятыны, көкейінде түрған көл-</w:t>
        <w:br/>
        <w:t>денең ойды жобаламай дөп басатыны маған түсініксіз.</w:t>
        <w:br/>
        <w:t>Әрі содан қатты қорқамын.</w:t>
        <w:br/>
        <w:t>- Жалпы келін болу қиын, - деп тағы бір тұтқиыл</w:t>
        <w:br/>
        <w:t>сөз айтты. - Оның ішінде қазаққа келін болу оңай</w:t>
        <w:br/>
        <w:t>емес. Ал қазақтың ішінде мен сияқты қыңыр адамға</w:t>
        <w:br/>
        <w:t>келін бо-о-лу... - деп көзін аударып-төңкеріп, екі қолын</w:t>
        <w:br/>
        <w:t>екі жаққа жайды да: е</w:t>
        <w:br/>
        <w:t>- Понятно?- деп дауысы көтеріліп кетті.</w:t>
        <w:br/>
        <w:t>- Понятно! - “Құрттың атын малта қойды” деген</w:t>
        <w:br/>
        <w:t>осы. Атаны тура қайталағанымды аңдамай қалдым.</w:t>
        <w:br/>
        <w:t>Ата қарқылдап күліп жіберді.</w:t>
        <w:br/>
        <w:t>Мен, әдетте ешқашан үйде орысша сөйлемеймін,</w:t>
        <w:br/>
        <w:t>былайынша да ағып тұрғаным шамалы. Сондықтан</w:t>
        <w:br/>
        <w:t>менің орысша жауап қатқаным қызық естілген секілді.</w:t>
        <w:br/>
        <w:t>- Кіруге бола ма? - деп осы арада Бәкең бөлмеге</w:t>
        <w:br/>
        <w:t>бас сұқты.</w:t>
        <w:br/>
        <w:t>- Кіргін, - деді ата. - Өзің бүгін қыздай сызылып</w:t>
        <w:br/>
        <w:t>сыпайы болып тұрсың ғой? - деп атаның дауысы жа-</w:t>
        <w:br/>
        <w:t>дырай шықты.</w:t>
      </w:r>
    </w:p>
    <w:p>
      <w:r>
        <w:t>- Аударманы бітірдім, -- деді баласы да көңілді үн-</w:t>
        <w:br/>
        <w:t>мен. &gt;</w:t>
        <w:br/>
        <w:t>- Жақсы болған екен. Көрдің бе еңбектің қасиетін!</w:t>
        <w:br/>
        <w:t>Рахаттанып жаның жай тауып тұр. Ертең автор сенен</w:t>
        <w:br/>
        <w:t>146</w:t>
        <w:br/>
        <w:t>- Саған сәлемнің ең ұлысын айтып берейін. Ол -</w:t>
        <w:br/>
        <w:t>шаңырақ сәлемі. Кісі үйіне келген адам үйде біреу</w:t>
        <w:br/>
        <w:t>болсын, болмасын амандасып кіреді. Үй иелерімен</w:t>
        <w:br/>
        <w:t>сыртта ұшырасып, есік алдында есен-саулық сұрасып</w:t>
        <w:br/>
        <w:t>алса да, табалдырықтан аттай бере, сол үйдің шаңы-</w:t>
        <w:br/>
        <w:t>рағына, отының басына сәлем беріп кіреді. Қазақ халқы</w:t>
        <w:br/>
        <w:t>шаңырақ пен табалдырықты, бесікті қасиетті санайды.</w:t>
        <w:br/>
        <w:t>Үй табалдырықтан басталады, шаңырақпен еңсе көтере-</w:t>
        <w:br/>
        <w:t>ді, бесікпен үрпағы өседі. Әркімнің от жаққан, ұрпақ</w:t>
        <w:br/>
        <w:t>өсірген үйі өзіне құтхана. Сондықтан келген адамның</w:t>
        <w:br/>
        <w:t>кісі үйін сыйлауы шаңыраққа сәлем беруден басталады.</w:t>
        <w:br/>
        <w:t>Алда-жалда сәлем бермей кіріп келуді қазақтар надан-</w:t>
        <w:br/>
        <w:t>дық, менмендік көреді, немесе ниет-пиғылы бұзық</w:t>
        <w:br/>
        <w:t>дүшпандар, әдейі бәле іздеп келгендер сәлем бермейді.</w:t>
        <w:br/>
        <w:t>Ерте кезде болжаусыз келіп қалған құдайы қонақ кісі</w:t>
        <w:br/>
        <w:t>үйіне баса-көктеп кіріп келмейтін. Ат үстінде тұрып:</w:t>
        <w:br/>
        <w:t>“кім бар-ау!” деп “тілдес!”, “сөйлес!” деп үй сыртынан</w:t>
        <w:br/>
        <w:t>дыбыс беріп, есік алдында адам тұрғанын білдірген.</w:t>
        <w:br/>
        <w:t>“Сыйласаң сыйысымды боларсың” демекші, бұл да</w:t>
        <w:br/>
        <w:t>өзгенің үйін қадірлеуі, шаңырағын құрметтеуі. Үй</w:t>
        <w:br/>
        <w:t>иелері аса бір пейілі тар, сараң, жөн білмейтін парықсыз</w:t>
        <w:br/>
        <w:t>болмаса, не орнынан тұра алмайтын сал болмаса,</w:t>
        <w:br/>
        <w:t>сырттан дыбыс естілген соң кешікпей далаға шығады.</w:t>
        <w:br/>
        <w:t>Сырттан келген мейманды,</w:t>
        <w:br/>
        <w:t>Сәлем беріп қол алсаң,</w:t>
        <w:br/>
        <w:t>Бірінші еткен құрметің.</w:t>
        <w:br/>
        <w:t>“Түсіңіз” деп түс беріп,</w:t>
        <w:br/>
        <w:t>Шылбырына оралсаң,</w:t>
        <w:br/>
        <w:t>екінші еткен құрметің.</w:t>
        <w:br/>
        <w:t>Есік ашып енгізіп,</w:t>
        <w:br/>
        <w:t>көрпе төсеп құп алсаң,</w:t>
        <w:br/>
        <w:t>Үшінші еткен қызметің - деген екен Айдабол шешен.</w:t>
        <w:br/>
        <w:t>Қазақтар әдептен аспай, кісі шаңырағын сыйлай білетін</w:t>
        <w:br/>
        <w:t>адамнан сәлемін де, ықылас-пейілін де аямаған. Бұл -</w:t>
        <w:br/>
        <w:t>ғасырдан ғасыр асып келе жатқан дала этикасы. Осы</w:t>
        <w:br/>
        <w:t>қонаққа байланысты ырымдарды білесің бе? - деп</w:t>
        <w:br/>
        <w:t>сұрады аяқ астынан сөзін шұғыл өзгертіп. Құлағым</w:t>
        <w:br/>
        <w:t>қалқиып тыңдаушы болып, бейқам отырғанда, тосын-</w:t>
        <w:br/>
        <w:t>нан қойылған сауалға сасып қалдым. Жылдам жауап</w:t>
        <w:br/>
        <w:t>қайтаруға есіме жарытымды ештеңе түсе қоймай, бө-</w:t>
        <w:br/>
        <w:t>геле бердім. Дегенмен жауап беруім керек.</w:t>
        <w:br/>
        <w:t>145</w:t>
        <w:br/>
        <w:t>әкей. --Бірақ менің жетпіс жылдығымда сен боласың</w:t>
        <w:br/>
        <w:t>ғой.</w:t>
      </w:r>
    </w:p>
    <w:p>
      <w:r>
        <w:t>- Міндетті түрде папа! Ол не дегенің! Қартым-ау,</w:t>
        <w:br/>
        <w:t>мен сені шексіз сүйемін ғой!</w:t>
        <w:br/>
        <w:t>- Жә-жә! -- деп тыйып тастады ол.</w:t>
        <w:br/>
        <w:t>- Сен айтқандай, қаусаған шал болып отырғаным</w:t>
        <w:br/>
        <w:t>шамалы менің. Жетпіс жас деген не, тәйірі?! Совет</w:t>
        <w:br/>
        <w:t>полковнигі, әрі Бауыржан Момышұлы сияқты жазушы</w:t>
        <w:br/>
        <w:t>үшін сол да жас болып па?!</w:t>
        <w:br/>
        <w:t>-- Қартым-ау, сен мен үшін жап-жас сияқтысың, -</w:t>
        <w:br/>
        <w:t>деймін мен.</w:t>
        <w:br/>
        <w:t>- Сен “қартым” деме мені, -- деп өтінді ол. - Олай</w:t>
        <w:br/>
        <w:t>ДЕП Мені жауынгерлерім айтатын, ал сен солдат емессің</w:t>
        <w:br/>
        <w:t>ғой?!</w:t>
        <w:br/>
        <w:t>- Жарайды, көңіліне алып қалма. Одан да жаңа кітап</w:t>
        <w:br/>
        <w:t>жайлы айтайық.</w:t>
        <w:br/>
        <w:t>-- Сенікі туралы ма?</w:t>
        <w:br/>
        <w:t>Әкей қуақылана жымиды.</w:t>
        <w:br/>
        <w:t>- Иә, қартым... кешір, пап, - дедім мен күмілжіп. -</w:t>
        <w:br/>
        <w:t>Сені барлығы да жанына адам барып сөйлесе алмайтын</w:t>
        <w:br/>
        <w:t>әлдеқандай айрықша адам етіп жазады. Ал сен, шын</w:t>
        <w:br/>
        <w:t>мәнінде, ондай емессің ғой. Мен білемін, сенде мейірім</w:t>
        <w:br/>
        <w:t>мол. Тек қана өзгенің бозөкпелігіне, ақымақтығына</w:t>
        <w:br/>
        <w:t>төзбейсің. Сен мейірімді де күшті адамсың. Сен - менің</w:t>
        <w:br/>
        <w:t>әкемсің. Сондықтан да мен сен туралы, маған ұлы</w:t>
        <w:br/>
        <w:t>Вучетич сияқты, Вера Павловна Строева сияқты,</w:t>
        <w:br/>
        <w:t>Григорий Снегин аға сияқты, сенің барлық панфиловшы</w:t>
        <w:br/>
        <w:t>достарың, жазушы жолдастарың сияқты тамаша адам-</w:t>
        <w:br/>
        <w:t>дармен сан рет жүздесу сәтін сыйлаған әкем туралы</w:t>
        <w:br/>
        <w:t>жазсам деймін. Сен маған адамға тән мейірімді, сүйе</w:t>
        <w:br/>
        <w:t>білуді, қарапайым заттың бойындағы сұлулықты көре</w:t>
        <w:br/>
        <w:t>білуді үйреттің. Сен мені кішкентай күнімде ұлы Жам-</w:t>
        <w:br/>
        <w:t>был ақсақалға апардың, ол кісі батасын берді...</w:t>
        <w:br/>
        <w:t>- Тоқта, тоқта, ұлым, - деп сөзге араласты әкей, -</w:t>
        <w:br/>
        <w:t>өйтіп қолпаштаудың қажеті қанша?! Мен сонау адам-</w:t>
        <w:br/>
        <w:t>дардың, кездесулердің бәрін жадыңда сақтап қал-</w:t>
        <w:br/>
        <w:t>ғаныңа, менен бұдан басқа мұра дәметпейтініңе қуанып</w:t>
        <w:br/>
        <w:t>отырмын. Ақылың тола түскеніне қуанамын, балам.</w:t>
        <w:br/>
        <w:t>Екеуіміз қосыла күлдік. Бөлме іші көк түтіннен</w:t>
        <w:br/>
        <w:t>көрінбейді. Мен терезе алдына келдім де айқара аштым.</w:t>
        <w:br/>
        <w:t>Көше тып-тыныш, демін ішіне тартып түрғандай. Көрші</w:t>
        <w:br/>
        <w:t>үйдің бір терезесінен ғана қызғылт, әрі болар-болмас</w:t>
        <w:br/>
        <w:t>жарық керінеді. Автобустар мен трамвайлар әлі жүре</w:t>
        <w:br/>
        <w:t>қоймаған уақыт. Айнала тып-тыныш. Жұмыр жер</w:t>
        <w:br/>
        <w:t>133</w:t>
        <w:br/>
        <w:t>-- Қонаққа ас әкелгенде үй иесі тамақтың дәмін</w:t>
        <w:br/>
        <w:t>алдымен өзі татуы керек. Ол, адал ас дегені, - дедім</w:t>
        <w:br/>
        <w:t>ойыма алғаш оралғанды айтып.</w:t>
        <w:br/>
        <w:t>Осымен құтылдым ба десем, менен көзін алмай “тағы</w:t>
        <w:br/>
        <w:t>не дейсің” дегендей салмақ сала тікірейіп қарап отыр.</w:t>
      </w:r>
    </w:p>
    <w:p>
      <w:r>
        <w:t>- Келген қонақ бірдене жеп, аузы шайнаңдап үйге</w:t>
        <w:br/>
        <w:t>кірмейді. Керісінше, қайтар кезінде бір түйір құрт па,</w:t>
        <w:br/>
        <w:t>ірімшік пе, мейіз бе жеп, есіктен аузы қимылдап шығуы</w:t>
        <w:br/>
        <w:t>жөн дейді. Дәм тартып және жүздесуге жазсын дегені</w:t>
        <w:br/>
        <w:t>екен, - дедім.</w:t>
        <w:br/>
        <w:t>Атада үн жок. Қапияда адамды тұқыртып тастайды</w:t>
        <w:br/>
        <w:t>да осылай үнсіз бақылайды. Атаның отты жанарынан</w:t>
        <w:br/>
        <w:t>жасқанып өлермендікпен тағы сөйледім.</w:t>
        <w:br/>
        <w:t>ғ Қонақты қарсы алғанда үй иесі есігін өзі ашады,</w:t>
        <w:br/>
        <w:t>қонақты үйге алдымен кіргізеді. Қонақ кетерінде есікті</w:t>
        <w:br/>
        <w:t>қонаққа ашқызады. Ойткені, үй иесі өзі есік ашса,</w:t>
        <w:br/>
        <w:t>қонағын қуғандай, қонағынан құтылғанша асыққанмен</w:t>
        <w:br/>
        <w:t>бірдей саналады дейді.</w:t>
        <w:br/>
        <w:t>Мәнерлеп, сүзгіден өткізіп сөйлеуге шама қайда?</w:t>
        <w:br/>
        <w:t>Ойыма түскенін әупірімдеп айтып шыққаныма шүкір.</w:t>
        <w:br/>
        <w:t>- Ы-ы-м, - деді ата. Қоштағаны ма, ұнатпағаны</w:t>
        <w:br/>
        <w:t>ма, ажырату қиын. Қонақтың түр-түрі бар, -- деді сәл-</w:t>
        <w:br/>
        <w:t>ден кейін. Сөзін өзі демдеп мені жайыма қалдырғанына</w:t>
        <w:br/>
        <w:t>қуандым.</w:t>
        <w:br/>
        <w:t>-- Қазақтың қонағын Төле би бабамыз төртке бөліпті.</w:t>
        <w:br/>
        <w:t>Арнайы қонақ,</w:t>
        <w:br/>
        <w:t>құдайы қонақ,</w:t>
        <w:br/>
        <w:t>қыдырма қонақ,</w:t>
        <w:br/>
        <w:t>қылғыма қонақ.</w:t>
        <w:br/>
        <w:t>Арнайы қонақ - ат арылтып шалғайдан арнайы</w:t>
        <w:br/>
        <w:t>келетін бауыр-туыс, нағашы, жиен, құда-құдағи, қимас</w:t>
        <w:br/>
        <w:t>дос, жақсы жолдас секілді жақындар. Бұлар -- сыйлы</w:t>
        <w:br/>
        <w:t>қонақтар.</w:t>
        <w:br/>
        <w:t>Құдайы қонақ - жолаушылап жүріп ат басын тіреген</w:t>
        <w:br/>
        <w:t>кездейсоқ қонақ. Үй иесі оны танымайды, бұрын көр-</w:t>
        <w:br/>
        <w:t>меген. Бірақ “Қырықтың бірі Қыдыр” деп есігіне келген</w:t>
        <w:br/>
        <w:t>соң құрмет көрсетеді. Бүл - сауап болатын қонақ.</w:t>
        <w:br/>
        <w:t>Қыдырма қонақ - ауыл-ауылды аралап, езуі көпіріп</w:t>
        <w:br/>
        <w:t>бір жердің сөзін бір жерге тасып, ет пен қымыз ішу</w:t>
        <w:br/>
        <w:t>үшін сабылып жүретін далбаса қонақ.</w:t>
        <w:br/>
        <w:t>Қылғыма қонақ -- қайсы үйдің түтіні шықса, сол</w:t>
        <w:br/>
        <w:t>жерден табыла кететін адам. Қолына ілінгенді жейді,</w:t>
        <w:br/>
        <w:t>аузына түскенді қылғиды. Тамақ аңдып, толымды</w:t>
        <w:br/>
        <w:t>144</w:t>
        <w:br/>
        <w:t>- Бірақ қалай болғанда да саған соғыс туралы жазуға</w:t>
        <w:br/>
        <w:t>тура келеді ғой, - деймін.</w:t>
        <w:br/>
        <w:t>-- Менің дәл осындай өмір тәжірибемнің өзі бей-</w:t>
        <w:br/>
        <w:t>бітшілікке үндемей ме? Мен мұны өзім үшін емес,</w:t>
        <w:br/>
        <w:t>сендер үшін, ұрпағым үшін жазамын. Сен жалғыз бол-</w:t>
        <w:br/>
        <w:t>ғанмен, менің балаларым аз емес!. Біліп қой мұны! Мен</w:t>
        <w:br/>
        <w:t>қазір осы жұмыстан бас алмай жүрмін, өзге іс мені</w:t>
        <w:br/>
        <w:t>алаңдата алмайды. Ұрпағым менің 9-гвардиялық диви-</w:t>
      </w:r>
    </w:p>
    <w:p>
      <w:r>
        <w:t>зияны басқарған кезім туралы, Балтық бойындағы</w:t>
        <w:br/>
        <w:t>ұрыстар жайлы жазуымды сұрайды. Міне, тағы да</w:t>
        <w:br/>
        <w:t>майор Шарыповтан хат алдым. Ол да менің сол кезең</w:t>
        <w:br/>
        <w:t>туралы жазар-жазбасымды сұрайды.</w:t>
        <w:br/>
        <w:t>-- Оған қандай жауап қайтардың?</w:t>
        <w:br/>
        <w:t>- Білмей отырған шығарсың, - деді ол қатқыл</w:t>
        <w:br/>
        <w:t>үнмен. -- Александр Олимпиевичпен өзің де хат алып</w:t>
        <w:br/>
        <w:t>тұрасың, сонда естімедім дейсің бе менің не деп жауап</w:t>
        <w:br/>
        <w:t>бергенімді.</w:t>
        <w:br/>
        <w:t>- Иә, сен оған өзіңнің қазір басқа бір жұмыстан</w:t>
        <w:br/>
        <w:t>қолың босамай жүргенін, сол ұрыстарға ол кісінің өзі</w:t>
        <w:br/>
        <w:t>де қатысқандықтан, жазуына болатынын айтын жауап</w:t>
        <w:br/>
        <w:t>“бергенсің.</w:t>
        <w:br/>
        <w:t>- Міне, көрдің бе, - деп мақұлдатты әкей, - сол</w:t>
        <w:br/>
        <w:t>жұмысымды аяқтаған соң көремін. Шынында да, оның</w:t>
        <w:br/>
        <w:t>өзі ержүрек офицер болды, бір қасық асына дейін</w:t>
        <w:br/>
        <w:t>жанындағылармен бөлісетін жақсы жолдас болды, бүл</w:t>
        <w:br/>
        <w:t>оқиғалар туралы жазуға оның толық хақысы бар. Сен</w:t>
        <w:br/>
        <w:t>сонау Сібірде жатқан оған екеуіміздің бүгінгі әңгімеміз</w:t>
        <w:br/>
        <w:t>жайлы жазып жібер.</w:t>
        <w:br/>
        <w:t>- Жарайды, пап, - деп бас изедім. - міндетті түрде</w:t>
        <w:br/>
        <w:t>жазамын... Сенде осы Мұқағалидың өзің туралы жазған</w:t>
        <w:br/>
        <w:t>өлендері бар емес пе?</w:t>
        <w:br/>
        <w:t>- Иә, мен оны жақсы көретінмін.</w:t>
        <w:br/>
        <w:t>- Сен білесің бе, пап, мен оны бірде ренішті, әрі</w:t>
        <w:br/>
        <w:t>қапалы күйде жолықтырдым. Сөйтсем, сен оның әлгі</w:t>
        <w:br/>
        <w:t>өлеңін оқып, аудандық газеттің бас мақаласына теңеп-</w:t>
        <w:br/>
        <w:t>сің.</w:t>
        <w:br/>
        <w:t>- Солай ма? Иә, иә! Егер ол өлең мен туралы бол-</w:t>
        <w:br/>
        <w:t>мағанда, сөз жоқ мақтаған болар едім. Бекер ренжіген</w:t>
        <w:br/>
        <w:t>ол. Мен оны үлкен ақын санаймын ғой.</w:t>
        <w:br/>
        <w:t>- Мен де солай дедім оған, - деп күлдім мен. -</w:t>
        <w:br/>
        <w:t>Аздап көңіл жайланған соң, ол сенің жетпіс жылдығына</w:t>
        <w:br/>
        <w:t>арнап поэма жазатынын айты. Өкінішке орай, үлгермей</w:t>
        <w:br/>
        <w:t>кетті ғой...</w:t>
        <w:br/>
        <w:t>- Иә, балам, әрине, өкінішті, - деп төмен қарады</w:t>
        <w:br/>
        <w:t>132</w:t>
        <w:br/>
        <w:t>бетінде де, біздің жан сарайымызда да бейбіт өмір</w:t>
        <w:br/>
        <w:t>мүлгіген. Кең-байтақ жерімізде де, қаламызда да, біздің</w:t>
        <w:br/>
        <w:t>үйде де дәл осы көрініс.</w:t>
        <w:br/>
        <w:t>Аяған ШӘЖІМБАЕВ</w:t>
        <w:br/>
        <w:t>Батыр өмірінен бірнеше кадр</w:t>
        <w:br/>
        <w:t>Кадр - кино ұғымы.. Бір көркем фильм мындаған</w:t>
        <w:br/>
        <w:t>метр пленкадан тұрады. Ал бір метр пленкада елу екі</w:t>
        <w:br/>
        <w:t>кадр бар. Адамның тірі ғұмыры да фильм кадрлары</w:t>
        <w:br/>
        <w:t>секілді қас-қағым, ілкі сәттерден құралады. Төмендегі</w:t>
      </w:r>
    </w:p>
    <w:p>
      <w:r>
        <w:t>әңгіме халқымызға қымбат бір өмірдің бірнеше сәттерін</w:t>
        <w:br/>
        <w:t>көз алдымызға әкелгендей.</w:t>
        <w:br/>
        <w:t>Өкініштісі сол - өз басым, халқымыздың мақтанышы</w:t>
        <w:br/>
        <w:t>мен абыройы атанған ардагер азаматы, қайсар қаһар-</w:t>
        <w:br/>
        <w:t>ман, батыр ұлы Бауыржан Момышұлын жүзбе-жүз көре</w:t>
        <w:br/>
        <w:t>алмадым. Дегенмен бір туар азамат хақында әңгіме бола</w:t>
        <w:br/>
        <w:t>қалса, еріксіз елеңдеймін, естігенше асығамын. Олай</w:t>
        <w:br/>
        <w:t>болатыны, осы бір қатерлі есім - ер Баукең - Ұлы</w:t>
        <w:br/>
        <w:t>Отан соғысының әлемге әйгілі батыры, жаһанға жа-</w:t>
        <w:br/>
        <w:t>риялы жазушы, даңқты арман, аңызға айналған аяулы</w:t>
        <w:br/>
        <w:t>ағамыз туралы көбірек біле берсек, жалықпай ести</w:t>
        <w:br/>
        <w:t>берсек деген ынтызар ойдан ғой деймін.</w:t>
        <w:br/>
        <w:t>1967 жылы “Қазақфильм”киностудиясы Б.Момыш-</w:t>
        <w:br/>
        <w:t>ұлының “Москва үшін шайқас” атты кітабының негізі-</w:t>
        <w:br/>
        <w:t>мен толық метражды, көркемсуретті “Ел басына күн</w:t>
        <w:br/>
        <w:t>туса” фильмін экранға шығарғаны мәлім. Ұлттық кино</w:t>
        <w:br/>
        <w:t>өнеріміздің дарынды түлғасы, белгілі кино шебері</w:t>
        <w:br/>
        <w:t>Мәжит Бегалин сценарийді москвалық кинодраматург</w:t>
        <w:br/>
        <w:t>В.Соловьевпен бірігіп жазып, фильмді өзі түсірген еді.</w:t>
        <w:br/>
        <w:t>Кино түсірілу барысында Баукең бүл игілікті іске кеңі-</w:t>
        <w:br/>
        <w:t>нен араласып жүрді. Экрандық шығармаға өзек болған</w:t>
        <w:br/>
        <w:t>оқиғалардың көзі тірі кейіпкері ретінде де, кітаптың</w:t>
        <w:br/>
        <w:t>авторы ретінде де ол кісінің айтқан ақыл-кеңестері мен</w:t>
        <w:br/>
        <w:t>келелі пікірлері фильм жасаушыларға өлшеусіз көмек</w:t>
        <w:br/>
        <w:t>болатын.</w:t>
        <w:br/>
        <w:t>Батыр атамыздың сол кездері киношылар қауымы-</w:t>
        <w:br/>
        <w:t>ның ортасында жүріп өткізген өмірінен, оның тікелей</w:t>
        <w:br/>
        <w:t>көмегі, қызықты мінездері жөнінде жыр болып айтыл-</w:t>
        <w:br/>
        <w:t>ған бірнеше әңгіме естіген едім. Әңгімеші - Зет Бошаев.</w:t>
        <w:br/>
        <w:t>Аталмыш фильмді жасауға тікелей араласып, басы-</w:t>
        <w:br/>
        <w:t>134</w:t>
        <w:br/>
        <w:t>Ол есік Комитет төрағасының бөлмесіне бастайтын,</w:t>
        <w:br/>
        <w:t>соны айттым. Баукең сол сәт секретарь әйелдің алдына</w:t>
        <w:br/>
        <w:t>барып қалт тұра қалды.</w:t>
        <w:br/>
        <w:t>- Гвардия полковнигі, профессор, жазушы Бауыр-</w:t>
        <w:br/>
        <w:t>жан Момышұлы! -Даусы гүжілдей әйелге қолын ұсын-</w:t>
        <w:br/>
        <w:t>ды. - Менің төрағада шаруам бар. Қабылдауын өтінс-</w:t>
        <w:br/>
        <w:t>мін. Баяндаңыз!</w:t>
        <w:br/>
        <w:t>Секретарь әйел жылдам көтеріліп, бөлмеге кіріп</w:t>
        <w:br/>
        <w:t>кетті. “Қап, енді қайттік?!” қатты састым. Біздің мәсе-</w:t>
        <w:br/>
        <w:t>леден төраға мүлде бейхабар. Бар іс-қағазымыз орын-</w:t>
        <w:br/>
        <w:t>басарда. Камал да жоғалып кетті. Баукеңе қоя тұрыңыз</w:t>
        <w:br/>
        <w:t>деуге жүрек шіркін дауаламайды. Сол екі арада секре-</w:t>
        <w:br/>
        <w:t>тарь есікті айқара ашып, Баукеңді кіруге шақырды.</w:t>
        <w:br/>
        <w:t>Батыр ағамыз нық адымдап бөлмеге енді. Не істерімді</w:t>
        <w:br/>
        <w:t>білмей абыржыған қалпы мен тұрмын...</w:t>
        <w:br/>
        <w:t>Арада біраз уақыт өтті. Толқып, ерсілі-қарсылы</w:t>
        <w:br/>
        <w:t>қалай жүріп кеткенімді өзім де сезбей қалыппын. Камал</w:t>
        <w:br/>
        <w:t>Да келіп үлгерді. Тәраға кабинетінің есігі шалқалай</w:t>
        <w:br/>
        <w:t>ашылды да, Баукеңді құшақтап алған А.В.Романов бері</w:t>
        <w:br/>
        <w:t>аттады. Екеуі сол құшақтасқан қалпы қарсы бөлмеге</w:t>
        <w:br/>
        <w:t>таянғанда, төраға жылы шыраймен есікті өзі ашып,</w:t>
        <w:br/>
        <w:t>Баукеңе “кіріңіз” деген ілтипат көрсетті. Жапа-тармағай</w:t>
      </w:r>
    </w:p>
    <w:p>
      <w:r>
        <w:t>біз де ұмтылдық.</w:t>
        <w:br/>
        <w:t>Алдын-ала хабарласқан болуы керек, біз түгел кіріп</w:t>
        <w:br/>
        <w:t>келгенде, В.Е.Баскаков орнынан көтеріліп, алдымыздан</w:t>
        <w:br/>
        <w:t>жылы жүзбен қарсы алды.</w:t>
        <w:br/>
        <w:t>-- Ағылшынша білесіз бе? - деп сол тілде тақ ете</w:t>
        <w:br/>
        <w:t>қалды Баукең. Мұндайды күтпей, қапелімде сасып,</w:t>
        <w:br/>
        <w:t>абдырап қалған кабинет қожайыны:</w:t>
        <w:br/>
        <w:t>- Кешіріңіз, білмеуші едім... Бәрімізге түсінікті -</w:t>
        <w:br/>
        <w:t>орыс тілінде сөйлессек, - деп қысыла қолын ұсынды.</w:t>
        <w:br/>
        <w:t>- Я в этом не виноват! - деп тағы да гүж ете қалды</w:t>
        <w:br/>
        <w:t>да Баукең өзін таныстырды.</w:t>
        <w:br/>
        <w:t>Сыртынан есіміне қанық Александр Бектің әйгілі</w:t>
        <w:br/>
        <w:t>кітабының бас кейіпкерін жүзбе-жүз көріп тұрғанына</w:t>
        <w:br/>
        <w:t>қуанғанын Баскаковтың жылы жанарлары мен лып</w:t>
        <w:br/>
        <w:t>еткен нұрлы кескіні жария етті. Қара көзілдірігін шеш-</w:t>
        <w:br/>
        <w:t>пей, есіктен кіре тосын мінез танытып, қисық сөй-</w:t>
        <w:br/>
        <w:t>леген мына сұсты адамның бар қылығына, сөз төркі-</w:t>
        <w:br/>
        <w:t>ніне енді түсініп, жылы жымиып, күлімдеген қалпында</w:t>
        <w:br/>
        <w:t>бізді отыруға шақырды.</w:t>
        <w:br/>
        <w:t>Менің де жүрегім орнына түскендей...</w:t>
        <w:br/>
        <w:t>Сөйтіп, сол жолы, тікелей Баукеңнің арқасында,</w:t>
        <w:br/>
        <w:t>136</w:t>
        <w:br/>
        <w:t>тұрып, оларды таныстырған жоқ. Сонымен, мұражай</w:t>
        <w:br/>
        <w:t>аралап жүрміз... Өзінің актерлік тапсырмасын есінен</w:t>
        <w:br/>
        <w:t>шығармаған жас актер Баукеңнен бір елі қалатын емес.</w:t>
        <w:br/>
        <w:t>Кейде тіпті байқамай өкшесін де басып қалып жүрді.</w:t>
        <w:br/>
        <w:t>Батыр аға үндемейді. Бір сәтте бәрін үмытқан жас жігіт</w:t>
        <w:br/>
        <w:t>омыраулай кимелей келіп, жай жүріп келе жатқан</w:t>
        <w:br/>
        <w:t>Баукеңнің айналасындағы біздерді қаға-маға жарып</w:t>
        <w:br/>
        <w:t>өтіп, батырға иық қағыстыра жанасып, оның бетіне</w:t>
        <w:br/>
        <w:t>бажырая қарады. Сол сәт Баукең тоқтай қалып, Арсенге</w:t>
        <w:br/>
        <w:t>қысықтау көздерін алартып, зілдене гүж етті:</w:t>
        <w:br/>
        <w:t>- Әй, сен менімен тең, қатар жүретіндей кім едің</w:t>
        <w:br/>
        <w:t>сонша?! А ну, марш назад!</w:t>
        <w:br/>
        <w:t>Содан актеріміз екі иығы салбырап, заматта жүнжіп</w:t>
        <w:br/>
        <w:t>қоя берді. Көзі алақтап, бірден артқа шегінді... Біраз</w:t>
        <w:br/>
        <w:t>уақыт өткен. Мұражай қызығымен жүріп, Арсенді ұмы-</w:t>
        <w:br/>
        <w:t>тып кетіппіз. Бір мезгілде Баукең тағы да тоқтай қалды.</w:t>
        <w:br/>
        <w:t>Бәріміз де үйіріле тоқтадық. Бізден бес-алты адым кейін</w:t>
        <w:br/>
        <w:t>келе жатқан Арсенге бағыштап Баукең: “Әй, бері кел!”</w:t>
        <w:br/>
        <w:t>деп дауыстады. Жасқана жақындаған оған батыр аға</w:t>
        <w:br/>
        <w:t>тағы да шүйілсін кеп:</w:t>
        <w:br/>
        <w:t>- Әй, сен өлексе іздеген қорқаудай сүмелеңдеп</w:t>
        <w:br/>
        <w:t>соңымыздан қалмай еретін кім едің сонша?! Мәжит,</w:t>
        <w:br/>
        <w:t>кто это такой? Ну-ка, алға түс! - деп сыздана ақырды.</w:t>
        <w:br/>
        <w:t>Арсен скі көзі жәудіреп Мәжитке қараған... Мәжит оны</w:t>
        <w:br/>
        <w:t>танымаған сыңай білдіріп екі иығын көтереді. Салы</w:t>
        <w:br/>
        <w:t>суға кеткен актер жігіт бізді айналып алдымызға түсіп</w:t>
        <w:br/>
        <w:t>береді... Аралау әрі жалғасты...</w:t>
      </w:r>
    </w:p>
    <w:p>
      <w:r>
        <w:t>Жүріп келеміз. Бар ынтамыз Баукеңде. Ол кісі</w:t>
        <w:br/>
        <w:t>әңгімелеріне қайта кіріскен. Байқаймын, Арсеннен</w:t>
        <w:br/>
        <w:t>береке қашқан. Не озып кете алмайды, не жақындап</w:t>
        <w:br/>
        <w:t>келе алмайды. Ұрлана қарап, жаутаңдайды. Жүрісі де</w:t>
        <w:br/>
        <w:t>сенімсіз. Құты қашып, скі иығы бүрісе бүкжеңдейді.</w:t>
        <w:br/>
        <w:t>Бір кезде Баукең тағы да кілт тоқтады. Бір нәрсе</w:t>
        <w:br/>
        <w:t>сезгендей Арсен де кері бұрылып, жалтақтай қалды.</w:t>
        <w:br/>
        <w:t>- Әй, сен менің алдымда талтаңдап, көстендейтіндей</w:t>
        <w:br/>
        <w:t>кім едің сонша, ә?! А ну марш!..</w:t>
        <w:br/>
        <w:t>Шынымды айтсам, тап сол жолы Баукеңнің</w:t>
        <w:br/>
        <w:t>Арсенге көрсеткен осы мінездері орынсыз, тым оғаш,</w:t>
        <w:br/>
        <w:t>дәрекі, негізсіз сықылды көрінген еді маған. Байқап</w:t>
        <w:br/>
        <w:t>отырсам, олай емес екен-ау! Қазір ғана соны түсінген-</w:t>
        <w:br/>
        <w:t>деймін. Баукең Арсеннің, өзінің жастық шағын ойнай-</w:t>
        <w:br/>
        <w:t>тын актер екенін білген. Білгеннен кейін сынаған. Сонау</w:t>
        <w:br/>
        <w:t>сұрапыл соғыс кезіндегі өзінің жалын атқан жігерлі</w:t>
        <w:br/>
        <w:t>де, қайсар кейпін көргісі келген. Сойтіп, аға лейтенант</w:t>
        <w:br/>
        <w:t>138</w:t>
        <w:br/>
        <w:t>майтын шындықтың келерін қандай құдірет аузына</w:t>
        <w:br/>
        <w:t>салған? Бүл сыр атамен бірге кетті. Ал мен үшін шешуі</w:t>
        <w:br/>
        <w:t>табылмаған жұмбақ.</w:t>
        <w:br/>
        <w:t>Елен ӘЛІМЖАН,</w:t>
        <w:br/>
        <w:t>жазушы</w:t>
        <w:br/>
        <w:t>Жанартау</w:t>
        <w:br/>
        <w:t>1941-1945 жылғы соғыста Кеңестер Одағының Баты-</w:t>
        <w:br/>
        <w:t>ры атағын алғандар мыңдап саналады. Алайда олардың</w:t>
        <w:br/>
        <w:t>ішіндегі өкімет ресми түрде Батыр атағын бермеген (тірі</w:t>
        <w:br/>
        <w:t>кезінде) Бауыржан Момышұлындай қарапайым халық-</w:t>
        <w:br/>
        <w:t>тың қүрметіне бөленгені некен-саяқ.</w:t>
        <w:br/>
        <w:t>Соғыс кезінде, одан кейінгі жылдарда да ондаған</w:t>
        <w:br/>
        <w:t>астанасы бар алып қүрама елдің жүздеген баспасынан</w:t>
        <w:br/>
        <w:t>соғыс жайлы мыңдаған кітаптар жарық көріп жатты.</w:t>
        <w:br/>
        <w:t>Солардың бас кейіпкерлерінің ішінен Александр Бектің</w:t>
        <w:br/>
        <w:t>“Арпалысындағы” Бауыржан бейнесіндей аса сәтті</w:t>
        <w:br/>
        <w:t>шыққаны тағы сирек.</w:t>
        <w:br/>
        <w:t>Адамзат тарихында қантөгіс көрмеген ұрпақ сирек</w:t>
        <w:br/>
        <w:t>болғандықтан соғыс жағдайындағы адам психологиясы</w:t>
        <w:br/>
        <w:t>ғалымдардың да, көркемсөз шеберлерінің де зерттеу</w:t>
        <w:br/>
        <w:t>обһектісі болып келеді. Басқа дәуірді, басқа елді қай-</w:t>
        <w:br/>
        <w:t>дам, қазақта соғыс психологиясын тайға таңба басқан-</w:t>
        <w:br/>
        <w:t>дай етіп жазған адам біреу - Бауыржан Момышұлы.</w:t>
        <w:br/>
        <w:t>Баукең әйгілі монографиялық лекцияларында ғана</w:t>
        <w:br/>
        <w:t>емес, көркем шығармаларында да соғыс сипаты мен</w:t>
        <w:br/>
        <w:t>жауынгер психологиясын дәл бергендердің бірі. Оның</w:t>
        <w:br/>
        <w:t>шығармалары түрлі құжаттар мен адамдардың аты-жөні</w:t>
        <w:br/>
        <w:t>тізбектелген деректі де, шындығы қияли қоспалармен</w:t>
        <w:br/>
        <w:t>араласып кеткен абстрактілі де емес, көркем де болса</w:t>
        <w:br/>
        <w:t>көкейге қона кететін нанымды. Көркем шындық, бірақ</w:t>
        <w:br/>
        <w:t>бояуы баттаспаған табиғи шындық.</w:t>
        <w:br/>
        <w:t>Өкінішке орай, Баукеңнің көркем шығармаларынан</w:t>
      </w:r>
    </w:p>
    <w:p>
      <w:r>
        <w:t>өзге мүралары қалың көпшілікке, шын оқырмандарына</w:t>
        <w:br/>
        <w:t>дер кезінде жете алған жоқ. Сонау қайнаған соғыстың</w:t>
        <w:br/>
        <w:t>тұсында-ақ алдындағы жауымен жан аямай айқасып</w:t>
        <w:br/>
        <w:t>жүріп, артындағы халқының келешегіне алаңдаған адам-</w:t>
        <w:br/>
        <w:t>ның айтқандары мен жазғандары үзақ жыл бүркеулі</w:t>
        <w:br/>
        <w:t>жатты. Оны жарыққа шығарудың сәті тек кейін ғана</w:t>
        <w:br/>
        <w:t>түсті. (Психология войны, “Қазақстан”, 1990, Қанмен</w:t>
        <w:br/>
        <w:t>жазылған кітап, “Қазақстан”, 1991, Бауыржан батыр.</w:t>
        <w:br/>
        <w:t>“Жалын”, 1991. Барлығын да құрастырып, алғы сөзі мен</w:t>
        <w:br/>
        <w:t>түсініктеме жазған Мекемтас Мырзахметов).</w:t>
        <w:br/>
        <w:t>149</w:t>
        <w:br/>
        <w:t>қасында жүрген картина директоры. Зекеңнің өзі де</w:t>
        <w:br/>
        <w:t>бір кітапқа кейіпкер болуға лайық адам. Ұлы Отан</w:t>
        <w:br/>
        <w:t>соғысының ардагері, бар өмірін күрделі кино өндірісі-</w:t>
        <w:br/>
        <w:t>мізді ұйымдастыруға жұмсаған ақ шашты абзал аға.</w:t>
        <w:br/>
        <w:t>Елімізге танымал, шоқтығы биік “Қыз Жібек”, “Ата-</w:t>
        <w:br/>
        <w:t>мекен”, “Қан мен тер”, “Атаманның ақыры”, “Шок</w:t>
        <w:br/>
        <w:t>пен Шер”, “Транссібір экспресі” секілді фильмдер осы</w:t>
        <w:br/>
        <w:t>Зекеңнің директорлық етуімен, шебер де іскер ұйым-</w:t>
        <w:br/>
        <w:t>дастыруымен түсірілген болатын.</w:t>
        <w:br/>
        <w:t>Сонымен, Зекең менің өтінішім бойынша әңгімелерін</w:t>
        <w:br/>
        <w:t>тағы да бір рет айтып берді...</w:t>
        <w:br/>
        <w:t>Бірінші кадр немесе тез шешілген күрделі мәселе</w:t>
        <w:br/>
        <w:t>- Кино түсіру қиын жұмыс. Ойламаған жерден небір</w:t>
        <w:br/>
        <w:t>қиындықтар шыга келеді. Сондай жағдай бізге де бөгет</w:t>
        <w:br/>
        <w:t>болып аяқ астынан қол байлады. Бұрыннан бекітілген</w:t>
        <w:br/>
        <w:t>сценарийден шатақ шығып, тоқтап қалдық. Уақыт бол-</w:t>
        <w:br/>
        <w:t>са өтіп барады... Баукеңді ертіп, сол кезде киностудия</w:t>
        <w:br/>
        <w:t>директоры болып істейтін Камал Смаилов және мен,</w:t>
        <w:br/>
        <w:t>үшеуіміз дереу Мәскеуге ұштық.</w:t>
        <w:br/>
        <w:t>Ертеңінде Киноматография жөніндегі комитетке</w:t>
        <w:br/>
        <w:t>келдік. Сағат 10 кезі. Қабылдау бөлмесінде біраз бөгелуге</w:t>
        <w:br/>
        <w:t>тура келді. Бізлің мәселемен тікелей шұғылданатын адам -</w:t>
        <w:br/>
        <w:t>Комитет төрағасының орынбасары В.Е.Баскаков жолдас</w:t>
        <w:br/>
        <w:t>еді. Секретары: “кісі бар, күте тұрыңыздар” деп, отыруға</w:t>
        <w:br/>
        <w:t>ишарат білдірді. Екі есіктің алдын баққан секретарь әйелдер</w:t>
        <w:br/>
        <w:t>ғана. Көзіне қара көзілдірік киген, қарағайдай тіп-тік</w:t>
        <w:br/>
        <w:t>денелі Баукең ұзын бөлмеде ерсілі-қарсылы әскери</w:t>
        <w:br/>
        <w:t>адыммен жүре бастады. Тақтай еден (паркет) Баукеңнің</w:t>
        <w:br/>
        <w:t>табаны тиген сайын тық-тық, тық-тық етеді. Бөл-</w:t>
        <w:br/>
        <w:t>медегілер тым-тырыс. Екі әйел бір-біріне, маған,</w:t>
        <w:br/>
        <w:t>Баукеңе қарайды. Бірақ үн жоқ. Екеуі де Баукеңді көз-</w:t>
        <w:br/>
        <w:t>бен ерсілі-қарсылы ұзатады. Тікірейген мұрты мінезін</w:t>
        <w:br/>
        <w:t>танытып, мандайындағы жол-жол әжімдері жиырыла</w:t>
        <w:br/>
        <w:t>түнерген сұсты жүзінен шайлыққандай...</w:t>
        <w:br/>
        <w:t>Бір кезде Баукең менің қасымнан өте беріп тоқтай</w:t>
        <w:br/>
        <w:t>қалды. Қамал ол кезде шығып кеткен болатын.</w:t>
        <w:br/>
        <w:t>Әй, деректір! - деді Баукең ана тілімізде. -</w:t>
        <w:br/>
        <w:t>Қашанғы күтеміз?..</w:t>
        <w:br/>
        <w:t>- Енді, Бауке... шаруа деген... көріп тұрсыз ғой...</w:t>
        <w:br/>
        <w:t>Баса-көктеп кіріп барған ұят...</w:t>
      </w:r>
    </w:p>
    <w:p>
      <w:r>
        <w:t>- Мына қарсы бөлмеде кім отырады?</w:t>
        <w:br/>
        <w:t>135</w:t>
        <w:br/>
        <w:t>қадала қарап, қозғалақтап қояды. Көру барысында өз-</w:t>
        <w:br/>
        <w:t>өзінен күбірлеп бірнеше рет тіл қатты. Анық естігенім</w:t>
        <w:br/>
        <w:t>мына сөздер: “Точно! Так и было!.. Нет, не мой! Этот</w:t>
        <w:br/>
        <w:t>эпизод по Кривицкому!” Соңғы сөздеріне қоса басын</w:t>
        <w:br/>
        <w:t>шайқады.</w:t>
        <w:br/>
        <w:t>Міне, фильмнің соңғы кадрлары да жылжып өтті.</w:t>
        <w:br/>
        <w:t>Терезе перделер ашылып, кабинетке жарық түсті. Түс</w:t>
        <w:br/>
        <w:t>ауған екен. Жиналғандар жайғасып отырып жатыр. Бәрі</w:t>
        <w:br/>
        <w:t>үнсіз. Әркім өзді-өзді боп кеткен. Бәрі де жаңа ғана</w:t>
        <w:br/>
        <w:t>көз алдарынан тізбектеліп өткен сонау сұрапыл уақыт-</w:t>
        <w:br/>
        <w:t>тың ортасынан шыға алмай, шықса да әсерден арыла</w:t>
        <w:br/>
        <w:t>алмай отыр. Кез келген фильмді шемішкеше шағатын</w:t>
        <w:br/>
        <w:t>тісқаққан редакторлар да үнсіз қалған.</w:t>
        <w:br/>
        <w:t>-- Ал, жолдастар, талқылауды бастайық! Кәне, кім</w:t>
        <w:br/>
        <w:t>сөйлейді? --Көркемдік кеңестің төрағасы Камал Смаилов</w:t>
        <w:br/>
        <w:t>жанарымен жиналғандарды жағалай шолып шықты.</w:t>
        <w:br/>
        <w:t>Отырғандарда үн жоқ. Қол көтеріп, ниет білдірген адам</w:t>
        <w:br/>
        <w:t>шықсайшы?! Әлі де әсерден айыға алмай, көргендерін</w:t>
        <w:br/>
        <w:t>ой елегінен өткізіп, болмаса пікір түйіндегендей түгел.</w:t>
        <w:br/>
        <w:t>Байқаймын, көбінің көзбен баққаны --Баукең. Алғашқы</w:t>
        <w:br/>
        <w:t>лебіз білдіру осы кісінің еншісі екенін бәрі болжап отыр.</w:t>
        <w:br/>
        <w:t>“Енді қалай? Өзі бас кейіпкер, әрі кітап авторы. Анау-</w:t>
        <w:br/>
        <w:t>мынау кісі емес? Аңызға айналған атағы, текті тентек...</w:t>
        <w:br/>
        <w:t>Мұрты едірейіп, көзін алартып шыға келсе...” Өз басым</w:t>
        <w:br/>
        <w:t>жұрттың жұмған аузын ашпауын осылайша топшыла-</w:t>
        <w:br/>
        <w:t>дым. Әрине, бәрі де әліптің артын бағуда.</w:t>
        <w:br/>
        <w:t>Бір-біріне жалтақ-жалтақ қарасқан көпшіліктің</w:t>
        <w:br/>
        <w:t>сырын іштей топшылады-ау деймін, кабинеттің нақ</w:t>
        <w:br/>
        <w:t>ортасында отырған Баукең орнынан көтерілді.</w:t>
        <w:br/>
        <w:t>- Мәжит! Иди сюда, - деп гүж еткенде, отырғандар</w:t>
        <w:br/>
        <w:t>не болар екен дегендей тегіс аңтарыла қарады. Шеткері-</w:t>
        <w:br/>
        <w:t>рек отырған Мәжит не отырарын, не тұрып, ортадағы</w:t>
        <w:br/>
        <w:t>Баукеңе жақындарын білмей қозғалақтап, абыржыған</w:t>
        <w:br/>
        <w:t>жүзбен айналасындағыларға жалтақтай қарап бір мезет</w:t>
        <w:br/>
        <w:t>тосылып қалды.</w:t>
        <w:br/>
        <w:t>- Кому я говорю! Иди сюда! Ты младше меня! - деп</w:t>
        <w:br/>
        <w:t>қайта сөйлегенде, Баукеңнің дауысы алғашқыдан да</w:t>
        <w:br/>
        <w:t>зорайып, өктемірек естілді.</w:t>
        <w:br/>
        <w:t>Кабинетте шыбынның ызыңы ғана естілгендей тым-</w:t>
        <w:br/>
        <w:t>тырыс тыныштық орнады. Әр адымын санап басып,</w:t>
        <w:br/>
        <w:t>жанарын жерден көтермеген Мәжит ортаға шықты.</w:t>
        <w:br/>
        <w:t>Өзіне жақын кеп тоқтаған інісін қос құлағынан ұстап,</w:t>
        <w:br/>
        <w:t>икемдей тартқан Баукен Мәжиттің мандайынан мейір-</w:t>
        <w:br/>
        <w:t>лене шөп еткізіп сүйді дс:</w:t>
        <w:br/>
        <w:t>140</w:t>
        <w:br/>
        <w:t>бетер қуанады, риза болып, рахмет айтады, - деп ата</w:t>
      </w:r>
    </w:p>
    <w:p>
      <w:r>
        <w:t>баласын қолпаштап жатыр.</w:t>
        <w:br/>
        <w:t>- “Бір серкешке екі ер талтаңдайды” деген секілді -</w:t>
        <w:br/>
        <w:t>деп Бәкең жымиды.</w:t>
        <w:br/>
        <w:t>- Не? Қайта айтшы, -- деді.</w:t>
        <w:br/>
        <w:t>Алматының асфальтында туып-өскен баласының</w:t>
        <w:br/>
        <w:t>аузынан күнде айтыла бермейтін таза қазақы сөз тіркесін</w:t>
        <w:br/>
        <w:t>естігеніне таңырқап қалғандай болды. Орысша сөйлеп,</w:t>
        <w:br/>
        <w:t>орысша жазғанда суда жүзген балықтай із түсірмей</w:t>
        <w:br/>
        <w:t>кететін Бәкең, қазақшаға келгенде сүрінетін тұстары</w:t>
        <w:br/>
        <w:t>баршылық еді.</w:t>
        <w:br/>
        <w:t>- “Бір серкешке екі ер талтаңдапты” деп Бәкең қай-</w:t>
        <w:br/>
        <w:t>талады да: -- Мен бүл сөзді апамнан - Зейнептің мама-</w:t>
        <w:br/>
        <w:t>сынан естігем. Оның мәнісін апам маған былай түсін-</w:t>
        <w:br/>
        <w:t>діріп еді. Баяғыда бір жолаушы тұманды күні адасып</w:t>
        <w:br/>
        <w:t>аты да, өзі де әбден қалжырап келе жатып таудың</w:t>
        <w:br/>
        <w:t>қуысында отырған жұпыны үйге тап болыпты. Үй иесі</w:t>
        <w:br/>
        <w:t>жалғыз атты кедей екен. Маңырамадан бір серкеші ғана</w:t>
        <w:br/>
        <w:t>болыпты. Отағасы сол серкешін сойып, жолаушыны</w:t>
        <w:br/>
        <w:t>қонақ етіп күтіп, қондырып ертесі бір-ақ аттанды-</w:t>
        <w:br/>
        <w:t>рыпты. Қонақ кеткен соң үй иесі аспанға қарап қолын</w:t>
        <w:br/>
        <w:t>жайып:</w:t>
        <w:br/>
        <w:t>- О, жаратқан ием! Шаңырағыма мейман жібер-</w:t>
        <w:br/>
        <w:t>геніңе тәуба! Азаматтың алдында жерге қарамай, марқа</w:t>
        <w:br/>
        <w:t>болмаса да серкеш сойып, бұйырған несібесін бергеніме</w:t>
        <w:br/>
        <w:t>шүкір! -- деп Жаратушыға да, өзіне де риза болып көңілі</w:t>
        <w:br/>
        <w:t>көлдей шалқыпты.</w:t>
        <w:br/>
        <w:t>“Тәңір жарылқасынды” қайта-қайта айтып аттанған</w:t>
        <w:br/>
        <w:t>жолаушы ауылына аман-есен келген соң ауылдас-</w:t>
        <w:br/>
        <w:t>тарына:</w:t>
        <w:br/>
        <w:t>- Тәңірім мені кісі қадірін білетін текті үйге кез</w:t>
        <w:br/>
        <w:t>келтірді. Құдайдың онысына шүкір. Үй иесі серкеш</w:t>
        <w:br/>
        <w:t>сойып, ағыл-тегіл пейілмен күтті, - деп көңілі көк</w:t>
        <w:br/>
        <w:t>аспанға шыға мақтаныпты. Сөйтіп бір серкеш екі ерді</w:t>
        <w:br/>
        <w:t>талтаңдатыпты, -- деп Бәкең жатқа білетін әңгімесін</w:t>
        <w:br/>
        <w:t>айтып шықты.</w:t>
        <w:br/>
        <w:t>Ата бала секілді мәз бола күлді.</w:t>
        <w:br/>
        <w:t>Атам осылай мейірленіп күлгенде, көзге көрінбейтін</w:t>
        <w:br/>
        <w:t>ғажап бір сиқырлы сәулелер үйге толып кеткендей</w:t>
        <w:br/>
        <w:t>айнала көріктеніп сала беретін.</w:t>
        <w:br/>
        <w:t>- Тек қазақтың жаратылысына сыятын қасиет қой</w:t>
        <w:br/>
        <w:t>бүл! - деп ата үшатын қырандай қомданып, екі иығы</w:t>
        <w:br/>
        <w:t>көтеріліп кетті.</w:t>
        <w:br/>
        <w:t>147</w:t>
        <w:br/>
        <w:t>болып жүріп батальон басқарған, полк басқарған отты</w:t>
        <w:br/>
        <w:t>күндердегі өз келбетін мына жас жігіттің бойынан</w:t>
        <w:br/>
        <w:t>іздеген ғой! Даңқты қолбасылар Жуков пен Василевский</w:t>
        <w:br/>
        <w:t>алдында тайсалмай өжет те батыл жауап беріп, білгір</w:t>
        <w:br/>
        <w:t>пікірлер айтқан сол бір өмір кезеңдерінде өз басынан</w:t>
        <w:br/>
        <w:t>табылған қайсар қасисттер мына жігіттен табылар ма</w:t>
      </w:r>
    </w:p>
    <w:p>
      <w:r>
        <w:t>деген көзқарас болатын бұл... Кейін де, кино түсіру</w:t>
        <w:br/>
        <w:t>барысында Баукең актерге көмек осы екен деп, “мен</w:t>
        <w:br/>
        <w:t>ол кезде былай жүргем, былай сөйлегем” деген емес.</w:t>
        <w:br/>
        <w:t>Өзін өзі мақтап, марапаттауға, арзан ақылтөйлік пен</w:t>
        <w:br/>
        <w:t>мәнсіз молдалыққа салынған жоқ. Керісінше, кездескен</w:t>
        <w:br/>
        <w:t>сайын Арсенге мұрты жыбырлап, сұсты жанарларымен</w:t>
        <w:br/>
        <w:t>жеп жіберердей, тесіле қарайтын...</w:t>
        <w:br/>
        <w:t>Өмірәлиев өз ролін біршама тәуір орындап шықты.</w:t>
        <w:br/>
        <w:t>Өкініштісі сол, бүл мәселеге Баукеңнің өз пікірі мен</w:t>
        <w:br/>
        <w:t>көзқарасын білудің сәті түспеді. Ал, жалпы алғанда,</w:t>
        <w:br/>
        <w:t>түгелдей фильмге берген бағасы әлі есімде.</w:t>
        <w:br/>
        <w:t>Ушінші кадр немесе Баукеңнің бағасы</w:t>
        <w:br/>
        <w:t>- Сонымен, қалың күз түсе фильм толық дайын</w:t>
        <w:br/>
        <w:t>болды. Үлкен де қиын, күрделі де жауапты ұжымдық</w:t>
        <w:br/>
        <w:t>жұмыс аяқталды. Бір жағы қуаныш, екіншіден - жүрек</w:t>
        <w:br/>
        <w:t>лүпілдейді... “Қалай қабылдар екен?”</w:t>
        <w:br/>
        <w:t>Сол күні көркемдік кеңестің мүшелері түгел жинал-</w:t>
        <w:br/>
        <w:t>ды, Әдебиет пен өнеріміздің алып тұлғалары көптеген</w:t>
        <w:br/>
        <w:t>жазушылармен Шәкен Айманов, Сұлтан Қожықов,</w:t>
        <w:br/>
        <w:t>Александр Карпов - әріптестерінің кезекті еңбегін көру-</w:t>
        <w:br/>
        <w:t>ге асығулы. Ұлының алдына қойған мақсаты діттегет</w:t>
        <w:br/>
        <w:t>жерінен шықты ма деп әкелік көңілмен толқыған</w:t>
        <w:br/>
        <w:t>Сапекең мұртын қолдарына қыса ұстап қамданған</w:t>
        <w:br/>
        <w:t>редколлегия мүшелері... Абыржып толқыған Мәжит...</w:t>
        <w:br/>
        <w:t>Тыным таппай әрі-бері жүреді... Баукең сабырлы.</w:t>
        <w:br/>
        <w:t>Темекісін будақтатып, жайбарақат отыр.</w:t>
        <w:br/>
        <w:t>Бәрі тегіс келіп болған соң, шам өшті. Экран сөйлеп</w:t>
        <w:br/>
        <w:t>берді... Залда тыныштық орнады. Бәрін де экран жүзі</w:t>
        <w:br/>
        <w:t>баурап алған. Шабыт иелерінің қашанғы әдеті ғой,</w:t>
        <w:br/>
        <w:t>әлден соң әр жер-әр жерде шырпылар шырт-шырт етіп,</w:t>
        <w:br/>
        <w:t>түтіндер будақтай бастады. Сол-ақ екен:</w:t>
        <w:br/>
        <w:t>- Прекратить куриты - деген Мәжиттің дауысы саңқ</w:t>
        <w:br/>
        <w:t>ете қалды. - курить имеют право только двое: гвардии</w:t>
        <w:br/>
        <w:t>полковник Бауыржан Момышұлы и... я!</w:t>
        <w:br/>
        <w:t>Содан қайтып ешкім де шылым шеккен жоқ.</w:t>
        <w:br/>
        <w:t>Баукеңе жақын отыра қалыппын. Көз қиығымен</w:t>
        <w:br/>
        <w:t>байқап отырмын. Айбатты ағамыз толқулы. Экранға</w:t>
        <w:br/>
        <w:t>139</w:t>
        <w:br/>
        <w:t>көңілімізді күпті қылған шаруамыз сүт пісірімдей-ақ</w:t>
        <w:br/>
        <w:t>уақытта сәтімен шешілген еді.</w:t>
        <w:br/>
        <w:t>Екінші кадр немесе екі Бауыржанның алғашқы</w:t>
        <w:br/>
        <w:t>кездесуі</w:t>
        <w:br/>
        <w:t>- Аталмыш фильмде Бауыржан Момышұлының</w:t>
        <w:br/>
        <w:t>рөлінде екі актер көрінеді. Баукеңнің соғыстан кейінгі,</w:t>
        <w:br/>
        <w:t>егде тартқан бейнесін экранға халық артисі Кәукен</w:t>
        <w:br/>
        <w:t>Кенжетаев шығарады. Оның бұл іске қалай келгені,</w:t>
        <w:br/>
        <w:t>еңбегін Баукеңнің қалай бағалағанын айтпай-ақ, қояй-</w:t>
        <w:br/>
        <w:t>ын. Себебі 1980 жылы “Өнер” баспасынян шыққан</w:t>
        <w:br/>
        <w:t>“Дарқан дарын” атты естеліктер кітабында Кәукен</w:t>
      </w:r>
    </w:p>
    <w:p>
      <w:r>
        <w:t>Кенжетаев бұл жөнінде біршама баяндаған.</w:t>
        <w:br/>
        <w:t>Соғыс кезіндегі, жауға жолбарыстай атылып, қынап-</w:t>
        <w:br/>
        <w:t>тан суырылған қылыштай жаландаған жалын жігер жас</w:t>
        <w:br/>
        <w:t>Бауыржан ролі туысқан қырғыз халқының талапкер</w:t>
        <w:br/>
        <w:t>актері Арсен Өмірәлисвке сеніп тапсырылды. Бүл жас</w:t>
        <w:br/>
        <w:t>актерге деген үлкен сенім, зор жауапкершілік еді. Әрине,</w:t>
        <w:br/>
        <w:t>бүл жерде экрандағы бейне мен өмірдегі кейіпкердің</w:t>
        <w:br/>
        <w:t>сырт бейне, кескін-келбет ұқсастығы да үйлесім табуға</w:t>
        <w:br/>
        <w:t>жақындауы ескерілді.</w:t>
        <w:br/>
        <w:t>Мәжит Бегалин үлкен режиссер еді. Оның актерлар-</w:t>
        <w:br/>
        <w:t>мен жұмыс істеуі ерекше болатын. Мен талай рет куә</w:t>
        <w:br/>
        <w:t>болдым. Ол Арсенмен әңгіме кезінде баса-баса айтатын:</w:t>
        <w:br/>
        <w:t>“Сенің бақытың бар. Кейіпкеріңнің көзі тірі. Мен</w:t>
        <w:br/>
        <w:t>сендерді әдейі таныстырмаймын. Сен жас Бауыржанның</w:t>
        <w:br/>
        <w:t>көзсіз ерлігі, батылдығын, тапқырлығын, адамгершілік</w:t>
        <w:br/>
        <w:t>асыл қызметтерін көрерменге ттынайы түрде оларды</w:t>
        <w:br/>
        <w:t>иландыра, сендіре жеткізе білгің келсе, бүгінгі көзі тірі</w:t>
        <w:br/>
        <w:t>Баукеңді кор! Бақыла,зертте, тыңда, әр қимылын қада-</w:t>
        <w:br/>
        <w:t>ғала, соңынан қалма. Ішкі сезіміне бойлауға тырыс.</w:t>
        <w:br/>
        <w:t>жан дүниесін түсін, бар болмысын таны, жүрегіңмен</w:t>
        <w:br/>
        <w:t>сезе біл, жүрегіңнен өткізе біл! Дөп бас! Бірақ, көшірме.</w:t>
        <w:br/>
        <w:t>көзсіз қайталама! Шынайы жеткізе біл!” Режиссерден</w:t>
        <w:br/>
        <w:t>осындай бағдар алған жас актер нағыз Бауыржанды</w:t>
        <w:br/>
        <w:t>көргенше тағат таппады.</w:t>
        <w:br/>
        <w:t>Олардың алғашқы жүздесуі, әлі есімде, Мәскеуде,</w:t>
        <w:br/>
        <w:t>Совет Армиясының Орталық мұражайында болды.</w:t>
        <w:br/>
        <w:t>Баукең бас болып, бір топ адам күні бойы мұражайдан</w:t>
        <w:br/>
        <w:t>шықпадық. Әр экспонат, әр сурет түсында молынан</w:t>
        <w:br/>
        <w:t>тоқтап, мұкият қарадық. Баукең бәріне де байланыс-</w:t>
        <w:br/>
        <w:t>тыра ұзақ естеліктер айтып, ерлікке толы күндерін есіне</w:t>
        <w:br/>
        <w:t>алды... Арсен қасымызда жүрген. Мәжит уәдесінде</w:t>
        <w:br/>
        <w:t>137</w:t>
        <w:br/>
        <w:t>- Доклад окончен! - деп қыран дауыспен қысқа</w:t>
        <w:br/>
        <w:t>ғана санқ етті. Сөз осымен бітті дегендей оң қолын</w:t>
        <w:br/>
        <w:t>сәл жоғары көтерді де, әскери нық адыммен жылдам</w:t>
        <w:br/>
        <w:t>басып бөлмеден шығып кетті.</w:t>
        <w:br/>
        <w:t>Сол-ақ екен, жүрт жамырап қоя бергені. Көтеріңкі</w:t>
        <w:br/>
        <w:t>дауыстар, күлкі, қошемет, құттықтау, өзара бас изесіп</w:t>
        <w:br/>
        <w:t>көріскен екеу ара ағайын... “Бүйтпесе Баукең бола ма?!”</w:t>
        <w:br/>
        <w:t>деп Шәкен мырс-мырс күледі. Басын шайқап Сапекең</w:t>
        <w:br/>
        <w:t>жымияды. Кенет, кабинет есігі тарс етіп ашылды. Жалт</w:t>
        <w:br/>
        <w:t>қарасақ... Баукең! Босағада түр. Араның ұясындай гүж-</w:t>
        <w:br/>
        <w:t>гүж етіп, абыр-сабыр болған жүрт әл-сәтте су сеп-</w:t>
        <w:br/>
        <w:t>кендей басылды. Батыр ағамыз ешкімге көңіл аудармай:</w:t>
        <w:br/>
        <w:t>“Извините, я шапку оставил” деп, ортадағы үстел үстін-</w:t>
        <w:br/>
        <w:t>де қалған бас киімін іліп алып қайта шықты. Жұрттың</w:t>
        <w:br/>
        <w:t>жүрегі орнына түсті...</w:t>
        <w:br/>
        <w:t>Төртінші кадр немесе батырдан базарлық</w:t>
        <w:br/>
        <w:t>- Фильм бітті. Тиісті орындарға тапсырылып болған</w:t>
        <w:br/>
        <w:t>күндердің бірінде Баукең киностудияға қалам ақы алуға</w:t>
        <w:br/>
        <w:t>келді. Қасында Кәмаш апамыз бар. Амандық-саулық</w:t>
        <w:br/>
        <w:t>сұрасып, азғана тіл қатысқанымыз сол еді, бөлмеге</w:t>
        <w:br/>
        <w:t>студия есепшісі Клавдия Александровна Родина кірді.</w:t>
      </w:r>
    </w:p>
    <w:p>
      <w:r>
        <w:t>Ол кісі алпысты алқымдаған, ақ шашты, жылы жүзді</w:t>
        <w:br/>
        <w:t>әйел болатын.</w:t>
        <w:br/>
        <w:t>Таныстық рәсімі бітісімен есепші келген жұмысымен</w:t>
        <w:br/>
        <w:t>айналыса бастады. Расходный ордерді Баукеңнің алдына</w:t>
        <w:br/>
        <w:t>қойып, қол қоятын жерін көрсетті де, өзі отыра қалып,</w:t>
        <w:br/>
        <w:t>ақша санауға кірісті. Негізінде, ақша төлеуге арналған</w:t>
        <w:br/>
        <w:t>құжаттарда қол қоятын тұстың аумағы тырнақтай ғана</w:t>
        <w:br/>
        <w:t>ғой. Дұрыс толтыру үшін сол жерге тышқанның ізіндей</w:t>
        <w:br/>
        <w:t>етіп жыбырлата жазып жатқанымыз. Мына ордер дс</w:t>
        <w:br/>
        <w:t>сондай болатын. “Баукең қайтер екен”, -- деп еріксіз</w:t>
        <w:br/>
        <w:t>көз сүздім. Мәссаған! Баукең әлгі есепші көрсеткен тұс-</w:t>
        <w:br/>
        <w:t>тан бастап, өзі алақандай ғана қағаздың өн бойына</w:t>
        <w:br/>
        <w:t>тұтас “Б.Момышұлы” деп қолтаңбасын айқыш-ұйқыш</w:t>
        <w:br/>
        <w:t>бір-ақ сойдақтатсын кеп! “Қап, бүлдірді-ау!..” Есепшіге</w:t>
        <w:br/>
        <w:t>жаным ашып кетті. “Енді бұны банкке қалай өткізер</w:t>
        <w:br/>
        <w:t>екен!”</w:t>
        <w:br/>
        <w:t>Тиесілі соманы санап болған Клавдия Александровна</w:t>
        <w:br/>
        <w:t>ордерге қол созды. Баукең жайбарақат жүзбен қағазды</w:t>
        <w:br/>
        <w:t>жылжытты. Ордерді қолына алып, мұқият қараған</w:t>
        <w:br/>
        <w:t>Клавдия Александровна жымиды да: “Батырдың қол-</w:t>
        <w:br/>
        <w:t>таңбасы өзіне лайық екен” деп, қағазды екі бүктеп,</w:t>
        <w:br/>
        <w:t>тұруға жиналды.</w:t>
        <w:br/>
        <w:t>м1</w:t>
        <w:br/>
        <w:t>дастарқан іздейтін сұғанақ қонақ. Міне, қасиетіңнен</w:t>
        <w:br/>
        <w:t>айналайын Төле жарықтық қонақтарын осылай жілік-</w:t>
        <w:br/>
        <w:t>тепті, - деп ата мүштегіне темекі кигізді.</w:t>
        <w:br/>
        <w:t>Біздің үйге де қонақ көп келеді, бәрі атаны іздеп</w:t>
        <w:br/>
        <w:t>арнайы келеді. Өйткені ата ай мен күн секілді көпке</w:t>
        <w:br/>
        <w:t>ортақ, адам. Ай мен күннің мейірім-шапағаты баршаға</w:t>
        <w:br/>
        <w:t>ортақ болғанмен жерде қыбырлап жүрген пенделер сан</w:t>
        <w:br/>
        <w:t>алуан. Біреу тойып жүреді, біреу тоңып жүреді, енді</w:t>
        <w:br/>
        <w:t>біреу озып, біреу азып жүреді. Әркімнің өмір дейтін</w:t>
        <w:br/>
        <w:t>ұлы көшке ілесуі әр деңгейде, басып өтер сүрлеу-соқ-</w:t>
        <w:br/>
        <w:t>пағы да әр қилы. Сондай бір-біріне ұқсамайтын адам-</w:t>
        <w:br/>
        <w:t>дардың ата алдына келулері бірдей болғанмен, кетулері</w:t>
        <w:br/>
        <w:t>бөлек. Кейбіреу қандай қамалға тірелерін білмей келіп,</w:t>
        <w:br/>
        <w:t>шығар есікті таба алмай қалатын да кезі болады.</w:t>
        <w:br/>
        <w:t>Кеше ғана үйімізге сіріңке қара арық жігіт келді.</w:t>
        <w:br/>
        <w:t>Мен есік ашып амандасқан соң, өзінің біздің елге жиен</w:t>
        <w:br/>
        <w:t>болып келетінін бірден ескертті. Жиенмін деп еркінсу</w:t>
        <w:br/>
        <w:t>ме әлде мінезі солай ма, қимыл-қозғалысында, сөз</w:t>
        <w:br/>
        <w:t>саптауында бір кердеңдік бар. Арық адамның шіренгені</w:t>
        <w:br/>
        <w:t>қызық көрінетінін бірінші рет байқадым. Содан атама</w:t>
        <w:br/>
        <w:t>барып бір жігіттің келіп тұрғанын хабарладым. Ата</w:t>
        <w:br/>
        <w:t>басын изеді. Қонақ жігітті атаның бөлмесіне кіргіздім</w:t>
        <w:br/>
        <w:t>де бері келіп шай қойдым. Әдетте ата алдына сотқар</w:t>
        <w:br/>
        <w:t>монтиып, мықты именіп қойдан қоңыр, қозыдан жуас</w:t>
        <w:br/>
        <w:t>болып келуші еді. Мына жігіттің екпіні өзгеше көрінді.</w:t>
        <w:br/>
        <w:t>Мүмкін батылдық үшін бірдеңе үрттап алды ма екен?</w:t>
        <w:br/>
        <w:t>Тілім жазықты, ондай да ұшырасады. Біраздан соң</w:t>
        <w:br/>
        <w:t>атаның дауысы үйді көтеріп тастардай қаһарлы естілді.</w:t>
        <w:br/>
        <w:t>Не болып қалды екен деп есікке жақындағанымда:</w:t>
        <w:br/>
        <w:t>- Өсекті осекшілер жеткізеді! Есі дұрыс еркек өсек</w:t>
        <w:br/>
        <w:t>айтпайды! Пошел вон дурак! - деген атаның зілді</w:t>
      </w:r>
    </w:p>
    <w:p>
      <w:r>
        <w:t>сөздерін естідім. Қазулы тұрған орға өзі құлағысы кел-</w:t>
        <w:br/>
        <w:t>ген адам болмаса, мұндайда аулақ кеткен жөн. Кері</w:t>
        <w:br/>
        <w:t>бұрылып зытып бердім. Іле-шала жанағы тәкаппарлы-</w:t>
        <w:br/>
        <w:t>ғынан жұрнақ та қалмай, салы суға кеткендей иіні түсіп</w:t>
        <w:br/>
        <w:t>әлгі жігіт бері шықты. Не бүлдіргенін қайдам, өзін аяп</w:t>
        <w:br/>
        <w:t>кеттім. “Шай ішіңіз” дедім. Мынаның есі дұрыс па?</w:t>
        <w:br/>
        <w:t>дегендей аларып бір қарады да сыртқы есікке беттеді.</w:t>
        <w:br/>
        <w:t>“Атаның дауысынан ойым бөлініп кетті:</w:t>
        <w:br/>
        <w:t>Шы. Осы үйдің қазір майлығы да, сулығы да өзіңсің.</w:t>
        <w:br/>
        <w:t>Сондықтан Момышұлын іздеп келген адамнан “кімсің”</w:t>
        <w:br/>
        <w:t>Деп сұрамағын. Есік көзінде кісіні тұрғызып қоймай</w:t>
        <w:br/>
        <w:t>“үйге кіріңіз” де. Үйге кірген соң “төрге шығыңыз”</w:t>
        <w:br/>
        <w:t>деп ізетте. Кісі үйіне келген адам қанша асығыс болса</w:t>
        <w:br/>
        <w:t>145</w:t>
        <w:br/>
        <w:t>Бұл кітаптарды, яғни, оның өз жазғандарын оқыған</w:t>
        <w:br/>
        <w:t>адам ғана Бауыржанның болмысына бір табан жақын-</w:t>
        <w:br/>
        <w:t>дай түседі. Оның ұрыстың тактикасы мен стратегиясын,</w:t>
        <w:br/>
        <w:t>солдат психологиясын терең білетін соғыс командирі,</w:t>
        <w:br/>
        <w:t>яки, соғыс батыры ғана емес екенін, Бауыржан бол-</w:t>
        <w:br/>
        <w:t>мысына Батыр деген ұғым тарлық ететінін түсінеді.</w:t>
        <w:br/>
        <w:t>Ол өзінің солдаттары мен офицерін кезекті ұрыс пен</w:t>
        <w:br/>
        <w:t>кезеңдік соғыстағы жеңіске ғана дайындамай, бол-</w:t>
        <w:br/>
        <w:t>мыстағы жеңіске баулығанын байқайды.</w:t>
        <w:br/>
        <w:t>Ал, жеңістің ең үлкен олжасы - қай кезде де адам-</w:t>
        <w:br/>
        <w:t>дық, ұлттық келбетті сақтай білу мен ақиқаттан айны-</w:t>
        <w:br/>
        <w:t>мау, сөйте жүріп тірі қалу.</w:t>
        <w:br/>
        <w:t>Бауыржанды өзге батырлардан, командирлер мен</w:t>
        <w:br/>
        <w:t>қолбасшылардан ерек етіп, даңқын асырған да осы</w:t>
        <w:br/>
        <w:t>шындығы. Шындық - Бауыржанның болмысы. Шын-</w:t>
        <w:br/>
        <w:t>дық болғанда ол кезеңнің, сәттің шындығын місе түт-</w:t>
        <w:br/>
        <w:t>пайды, оның өзінен де, өзгеден де талап ететіні аб-</w:t>
        <w:br/>
        <w:t>солютті шындық! Бұл ойын ол Мәскеу жазушыларының</w:t>
        <w:br/>
        <w:t>алдында “Арпалысты” талқылағанда және басқа мін-</w:t>
        <w:br/>
        <w:t>белерден әлденеше рет айтқан. “Абсолютті шындықты</w:t>
        <w:br/>
        <w:t>айту сұмдық қой!” - деп шошығандарға “Егер айта</w:t>
        <w:br/>
        <w:t>алмайды екенсің, дұрысы аузыңды ашпай-ақ қойғаның</w:t>
        <w:br/>
        <w:t>жақсы”, - деп жауап берген.</w:t>
        <w:br/>
        <w:t>Солай, ол алдына іс жүзінде жұмыр басты пенде</w:t>
        <w:br/>
        <w:t>орындай алмастай орасан зор мақсат қойды. Өйткені,</w:t>
        <w:br/>
        <w:t>бұл дүниедегілердің бірсыпырасы өз шындығын ғана</w:t>
        <w:br/>
        <w:t>өзеурей қорғап, абсолютті шындық, болатынын мойын-</w:t>
        <w:br/>
        <w:t>дағысы келмесе, біразы - бұл Алланың алдында ғана</w:t>
        <w:br/>
        <w:t>ашылады деп ұғады. Тіпті сол ақиқатты іздеп арын-</w:t>
        <w:br/>
        <w:t>дамай-ақ, күштілердің шындығын құп көре беру үлкен</w:t>
        <w:br/>
        <w:t>ақылдылық, жер бетінде жақсы өмір сүрудің бірден-</w:t>
        <w:br/>
        <w:t>бір кепілі деп ойлайтындар да баршылық. Ал, Баукең</w:t>
        <w:br/>
        <w:t>болса, шындықтың шапанын жамылған өтіріктің</w:t>
        <w:br/>
        <w:t>(демек, Системаның шындығының - Е.Ә) халыққа</w:t>
        <w:br/>
        <w:t>берілген у екенін айтудан еш жалықпай, аузын айға</w:t>
        <w:br/>
        <w:t>білейді. Абсолютті шындықты айта білсе, сол кезеңге,</w:t>
        <w:br/>
        <w:t>сәтке ғана емес, болашаққа, ұрпаққа орасан зор пайда-</w:t>
        <w:br/>
        <w:t>сын тигізер деп есептейді. Сондықтан да соғыс жағ-</w:t>
        <w:br/>
        <w:t>дайының шындығымен әсте де шектеліп қалмайды.</w:t>
      </w:r>
    </w:p>
    <w:p>
      <w:r>
        <w:t>Оның айтқан шындығы берісі ұлт, мемлекст деңгейін-</w:t>
        <w:br/>
        <w:t>дегі, әрісі адамзат ауқымындағы шындық. Өйткені, аб-</w:t>
        <w:br/>
        <w:t>солютті шындықтың табиғаты бір үлтпен, яки мемлекет-</w:t>
        <w:br/>
        <w:t>пен шектеліп қалмайды. Бұл - адамзаттық проблема,</w:t>
        <w:br/>
        <w:t>адами мәселе.</w:t>
        <w:br/>
        <w:t>150</w:t>
        <w:br/>
        <w:t>- Құдайдың құдіреті, әлгінде біз қонақ жайлы біраз</w:t>
        <w:br/>
        <w:t>әңгіменің басын шалып сдік. Сенің серкешің соның</w:t>
        <w:br/>
        <w:t>жалғасындай жарасып кетті. Бар болса берген жақсы.</w:t>
        <w:br/>
        <w:t>Әжем марқұм: “берген үйде береке бар, “Береке” деген</w:t>
        <w:br/>
        <w:t>періштенің аты. Бермейтін үйде біте бар, “Біте” деген</w:t>
        <w:br/>
        <w:t>шайтанның аты. Жаны таза, пиғылы түзу адамның</w:t>
        <w:br/>
        <w:t>бергенінің есесін Алла өзі толтырады, пейілден тарыл-</w:t>
        <w:br/>
        <w:t>маңдар”, - деп отырушы еді жарықтық. Айналып</w:t>
        <w:br/>
        <w:t>келгенде мұның барлығы халқымыздың желісі үзілмей</w:t>
        <w:br/>
        <w:t>келе жатқан даралығы мен дархандығы. Солай ма Баха?</w:t>
        <w:br/>
        <w:t>Ата көңілді отырғанда баласын осылай атап жарылқап</w:t>
        <w:br/>
        <w:t>қоятын.</w:t>
        <w:br/>
        <w:t>- Солай, солай ғой, папа. Бірақ қонағы қожайын</w:t>
        <w:br/>
        <w:t>боп, өзі табалдырықтан ары сырғып кететін де осы қазақ</w:t>
        <w:br/>
        <w:t>емес пе? - деді Бәкең.</w:t>
        <w:br/>
        <w:t>“Шынымен айтып отыр ма осы” дегендей баласына</w:t>
        <w:br/>
        <w:t>қадала қарап қалды. Әлгінде ғана жазыла сөйлеп,</w:t>
        <w:br/>
        <w:t>жадырап отырған атаның бет-пішіні күреңітіп, екі қасы-</w:t>
        <w:br/>
        <w:t>ның ортасындағы қос сызық бұрынғыдан терендеп</w:t>
        <w:br/>
        <w:t>кеткендей көрінді.</w:t>
        <w:br/>
        <w:t>- “Кезек екі, Тәңір бір. есең бүгін кетсе, ертең қайта-</w:t>
        <w:br/>
        <w:t>ды” деген бабаларың. Астамшылдық аспаннан құлата-</w:t>
        <w:br/>
        <w:t>ды. Қанша қожайын болып қоқандағанмен, шындық</w:t>
        <w:br/>
        <w:t>көзге бір шұқиды. Кірменің аты кірме, оның да кететін</w:t>
        <w:br/>
        <w:t>күні болмай қоймайды. Жердің өз иесі, елдің өз киесі</w:t>
        <w:br/>
        <w:t>бар, - деп ата терең бір күрсінді де:</w:t>
        <w:br/>
        <w:t>-- Доклад окончен. Мен демалам, кетіңдер, - деді.</w:t>
        <w:br/>
        <w:t>Бізден тезірек құтылғысы келгендей үні сұсты шықты.</w:t>
        <w:br/>
        <w:t>Атаның көңіл күйі неге күрт бұзылды, әңгіме неге</w:t>
        <w:br/>
        <w:t>шорт үзілді, ол жағын аса саралап жатпай күнделік</w:t>
        <w:br/>
        <w:t>дәптеріме естігенімді қаз-қалпында жаза салдым. Ол 1973</w:t>
        <w:br/>
        <w:t>жылғы қарашаның он тоғызы, дүйсенбінің түні болатын.</w:t>
        <w:br/>
        <w:t>..Одан бері талай жыл өтіпті. Талай су жерге сіңіпті.</w:t>
        <w:br/>
        <w:t>Ойың түгіл, түсіңе кірмеген ғаламат өзгерістер өмірге</w:t>
        <w:br/>
        <w:t>келіпті. Ата-бабаларымыз армандаған, армандап қана</w:t>
        <w:br/>
        <w:t>қоймай найзаның үшымен, қылыштың жүзімен корға-</w:t>
        <w:br/>
        <w:t>ған бостандық, еркіндікке қолымыз жетіпті. Лайым</w:t>
        <w:br/>
        <w:t>ұзағынан, түпкілігінен берсін деп тілейік. Менің бүгінде</w:t>
        <w:br/>
        <w:t>ақылым жетпей қайран қалатыным - атаның сөзі. Қо-</w:t>
        <w:br/>
        <w:t>нақ пен үй иесі жайлы қарапайым әңгімені астарлай</w:t>
        <w:br/>
        <w:t>келіп, құламастай көрінген алып мемлекеттің, болаттай</w:t>
        <w:br/>
        <w:t>берік деген қоғамдық құрылыстың құрдымға кетерін</w:t>
        <w:br/>
        <w:t>сол кезде қалай болжаған? Көзге бір шүқымай қой-</w:t>
        <w:br/>
        <w:t>148</w:t>
      </w:r>
    </w:p>
    <w:p>
      <w:r>
        <w:t>Оның шығармалары мен хаттары осындай биіктен</w:t>
        <w:br/>
        <w:t>жазылған, сөздері осындай биіктен сөйленген. Баукең</w:t>
        <w:br/>
        <w:t>шығармаларының өз ұлты шеңберінен шығандап шы-</w:t>
        <w:br/>
        <w:t>ғып, әсіресе, отарлық бұғауды үзгендер мен үзгелі жү-</w:t>
        <w:br/>
        <w:t>ргендердің сүйікті кітабына айналуының төркіні осын-</w:t>
        <w:br/>
        <w:t>да жатыр.</w:t>
        <w:br/>
        <w:t>“Интернационалдық рух деген рух болмайды” деп,</w:t>
        <w:br/>
        <w:t>қырандай саңқ ете қалған Баукең “Ұлттардың гүлденуі</w:t>
        <w:br/>
        <w:t>арқылы біртүтастанып кетуі” туралы В.И.Лениннің тео-</w:t>
        <w:br/>
        <w:t>риясына сүйеніп, совет халқын қалыптастырып жатқан</w:t>
        <w:br/>
        <w:t>системаның тамырлана алмайтынын бір ауыз сөзбен</w:t>
        <w:br/>
        <w:t>түйді. Бұдан шығатын қорытынды: интеррух жоқ болса,</w:t>
        <w:br/>
        <w:t>интерұлт та жоқ. Сонда совет халқының қалыптастыру</w:t>
        <w:br/>
        <w:t>дегеніміз өзге ұлттарды рухсыздандыру арқылы -</w:t>
        <w:br/>
        <w:t>орыстандыру болып шығады. Халыққа “шындықтың</w:t>
        <w:br/>
        <w:t>шапанына орап берілген у” осы.</w:t>
        <w:br/>
        <w:t>Баукең айтқан бұл ақиқат - абсолютті шындық па,</w:t>
        <w:br/>
        <w:t>жоқ Па, оның талдау философтардың міндеті. Бірақ,</w:t>
        <w:br/>
        <w:t>шындық мен жағында деген орталық системаның қақ</w:t>
        <w:br/>
        <w:t>жүрегіне оқ боп атылған бүл сөз отарланған ұлттардың</w:t>
        <w:br/>
        <w:t>ғана емес, жер бетіндегі жұмыр басты пенделердің кез</w:t>
        <w:br/>
        <w:t>келгенінің денесін дір еткізіп, санасын дүр сілкіндірері</w:t>
        <w:br/>
        <w:t>сөзсіз. Баукең кейбіреулердің “ “Бойында не қазаққа, не</w:t>
        <w:br/>
        <w:t>орысқа тән ешнәрсе жоқ” дүбәраға айналуының себебін</w:t>
        <w:br/>
        <w:t>іздеп,“бұл сорлы бейбақ өзінің халқының игі дәс-</w:t>
        <w:br/>
        <w:t>түрлерінен мүлдем бейхабар, марқүм екен” деген қоры-</w:t>
        <w:br/>
        <w:t>тындыға келеді де, “Егер бұл саналы түрде істелінсе -</w:t>
        <w:br/>
        <w:t>онда зиянкестік болғаны, ал егер саналы түрде істелін-</w:t>
        <w:br/>
        <w:t>бесе - нағыз ақымақтық болғаны” деп айқайға басады.</w:t>
        <w:br/>
        <w:t>Тіпті “Ұлы орыс ұлтының орта тобынан шыққан”</w:t>
        <w:br/>
        <w:t>кейбір өкілдері басқа шағын халықтарға “екінші сортты”</w:t>
        <w:br/>
        <w:t>адам деп ойлап қараушылығына мүлдем жол бермеу</w:t>
        <w:br/>
        <w:t>керек” деп, қашан да қиялдауды білмейтін әдетімен</w:t>
        <w:br/>
        <w:t>кесіп айтады. Осылай атойлаған Баукең енді Қазақстан</w:t>
        <w:br/>
        <w:t>басшыларына, ақын-жазушыларына “тыныштық” бер-</w:t>
        <w:br/>
        <w:t>мей, үлттық рух пен ұлттық патриотизмді күшейту үшін</w:t>
        <w:br/>
        <w:t>ұлттық тәрбиені қалпына келтіру керек екенін жазумен</w:t>
        <w:br/>
        <w:t>болды. 1943 жылдың 18 наурызында сол кездегі Қазақ</w:t>
        <w:br/>
        <w:t>КСР халық Комиссарлары Советінің Төрағасы</w:t>
        <w:br/>
        <w:t>Н.Оңдасыновқа “Қазақ халқының өткен тарихындағы</w:t>
        <w:br/>
        <w:t>барлық жақсы дәстүрлер бүгінгі таңда қайта салтанат</w:t>
        <w:br/>
        <w:t>құруға тиіс”, ал Қазақстан Компартиясы ОК-ның хат-</w:t>
        <w:br/>
        <w:t>шысы М.Әбдіхалықовқа “Қазақстанда қазақ тілі заңның</w:t>
        <w:br/>
        <w:t>әділдігі бойынша мемлекет тілі болып саналып, өз орны-</w:t>
        <w:br/>
        <w:t>151</w:t>
        <w:br/>
        <w:t>- Ол жігіт саған бажа болса, маған қонақ. Берген</w:t>
        <w:br/>
        <w:t>бұйрығынңды бұз. Қасыңа кеп отырсын, - деді Нұрмолда</w:t>
        <w:br/>
        <w:t>күле сөйлеп.</w:t>
        <w:br/>
        <w:t>-- Слушаюсы - деді ол енді қалшиып, қатып қалған</w:t>
        <w:br/>
        <w:t>бажасына “отставить” деп бұйырып, сұқ саусағын</w:t>
        <w:br/>
        <w:t>нұқып. қасынан орын көрсетті. Сол-ақ екен, бақырай-</w:t>
        <w:br/>
        <w:t>ған бажасы оқушы баладай имене басып қасына келіп</w:t>
        <w:br/>
        <w:t>отырды.</w:t>
      </w:r>
    </w:p>
    <w:p>
      <w:r>
        <w:t>Дастарқан басында Бауыржан көңілді отырды. Кубада</w:t>
        <w:br/>
        <w:t>болғанын, Рауль Кастроның қонақ жасағанын айтты.</w:t>
        <w:br/>
        <w:t>Кенет ол Нұрмолдаға жалт бұрылып:</w:t>
        <w:br/>
        <w:t>-- Фидельді мен қонаққа шақырдым! -- деді қабақ</w:t>
        <w:br/>
        <w:t>шыта, қаһарлана.</w:t>
        <w:br/>
        <w:t>Мұның жән болған, - деді Нұрмолда. - Бір</w:t>
        <w:br/>
        <w:t>Фидель Кастроны қонақ жасауға Қазақстанның шамасы</w:t>
        <w:br/>
        <w:t>жетеді ғой.</w:t>
        <w:br/>
        <w:t>5а Қазақстанның шамасы қайдам. Ал өз шамаң әбден</w:t>
        <w:br/>
        <w:t>жетеді. Бір колхоз бір жылда 167 үй салып, пайдалануға</w:t>
        <w:br/>
        <w:t>берді дегенді көрген де, естіген де жоқпын. Салған</w:t>
        <w:br/>
        <w:t>үйіңді, оған кірген кісілердің қуанышын көріп, көкке</w:t>
        <w:br/>
        <w:t>аз-ақ жетпей отыр. Құдық қаздың, гараж салдың, мың</w:t>
        <w:br/>
        <w:t>жаса, Нұраға! Фидель Кастро дәм тартып Алматы келе</w:t>
        <w:br/>
        <w:t>қалса, ай-шайға қаратпай, табанын жерге тигізбей тура</w:t>
        <w:br/>
        <w:t>саған, Мұқырыға алып келемін. Дайындал! Жеңеше,</w:t>
        <w:br/>
        <w:t>Фидель Кастроны күтесің!</w:t>
        <w:br/>
        <w:t>- Батыр қайным-ау, бұл жеңешеннің қолынан Хо</w:t>
        <w:br/>
        <w:t>Ши Мин де дәм татқан. Ертерек ескертіп қойғаның</w:t>
        <w:br/>
        <w:t>қандай жақсы болды.. Қонағыңды зыр жүгіріп, құрақ</w:t>
        <w:br/>
        <w:t>ұшып қарсы аламын... Қарсы алғанда қандай! Оған қам</w:t>
        <w:br/>
        <w:t>жеме, қайным, - деп Ақжарқын да елпілдей тіл қатты.</w:t>
        <w:br/>
        <w:t>Ішілген ас-дәмге жеңешесінің жылы сөзі қосылып,</w:t>
        <w:br/>
        <w:t>Бауыржан көңілдене “дастарқанға бата жасаймын”</w:t>
        <w:br/>
        <w:t>деген кісіше қолын жайып, жоғары көтерді. Қатар</w:t>
        <w:br/>
        <w:t>отырып әңгіме тыңдаған Күлән мен Рабиғаға оның</w:t>
        <w:br/>
        <w:t>салалы саусақтары көкке қадалған найзадай аса сұсты</w:t>
        <w:br/>
        <w:t>көрінді. Бауыржан тамағын қырнап, отырған жұртқа</w:t>
        <w:br/>
        <w:t>жағалай бір қарап алды да:</w:t>
        <w:br/>
        <w:t>- Балаларға:</w:t>
        <w:br/>
        <w:t>Абайдың ақылын,</w:t>
        <w:br/>
        <w:t>Махамбеттің батылын,</w:t>
        <w:br/>
        <w:t>Сәкеннің сәнін,</w:t>
        <w:br/>
        <w:t>Күләштің әнін берсін!</w:t>
        <w:br/>
        <w:t>164</w:t>
        <w:br/>
        <w:t>өкінеді, тек сонысына налиды. Кенет оның ертең елге</w:t>
        <w:br/>
        <w:t>тамақ беретіні, көрші-қолаңды шақырып қойғаны</w:t>
        <w:br/>
        <w:t>ойына түсіп, тез есін жиып алды. Зайыбының жүдеу</w:t>
        <w:br/>
        <w:t>жүзін көріп, тіпті шошып кетті.</w:t>
        <w:br/>
        <w:t>-- Нұрмолда...</w:t>
        <w:br/>
        <w:t>Қыстыққан демі ашылып, дауысы қатты шықты. -</w:t>
        <w:br/>
        <w:t>Не болды? Қай жерің ауырып отыр? Әлде төсек сала-</w:t>
        <w:br/>
        <w:t>йын ба? - деп лыпып құрақ ұшты.</w:t>
        <w:br/>
        <w:t>Құрақ ұшпай қайтеді. Ақжарқынның Ақжарқын</w:t>
        <w:br/>
        <w:t>болып, абыройының асып-тасып отырғаны осы шалы-</w:t>
        <w:br/>
        <w:t>ның арқасы. Басын ауыртып, балтырын сыздатпай-ақ</w:t>
        <w:br/>
        <w:t>қояйын дейді. Оған шалы көнбейді. Шалы көнсе, ша-</w:t>
        <w:br/>
        <w:t>руасы көнбейді. Соған кейде ренжитіні бар. “Шаруан-</w:t>
      </w:r>
    </w:p>
    <w:p>
      <w:r>
        <w:t>ды қой, жаныңды күт” дегенді жау көреді.</w:t>
        <w:br/>
        <w:t>-- Шай қойыңдар...</w:t>
        <w:br/>
        <w:t>Сол сөзді күтіп түрғандай Күлән мен Рабиға ас үйге</w:t>
        <w:br/>
        <w:t>қарай жүгірді. Ақжарқын төрге көрпе төсеп, оған Нүр-</w:t>
        <w:br/>
        <w:t>молданы отырғызды.</w:t>
        <w:br/>
        <w:t>- Күнде ертең, күнде ертең дегенше, бүгін көшіп</w:t>
        <w:br/>
        <w:t>алғанымыз жөн болды, - деді ол өзінің әлгіндегі күңкіл-</w:t>
        <w:br/>
        <w:t>сүңкіл сөзін жуып-шайған жандай қас-қабағын жаза</w:t>
        <w:br/>
        <w:t>сөйлен. -- Жерден жердің жорғасы бар дейсің бе?! Денің</w:t>
        <w:br/>
        <w:t>сау болсын. Әлі-ақ...Әлі-ақ Мұқырының даңқы аспан-</w:t>
        <w:br/>
        <w:t>дайды. ПІренген мына Шұбарды сонда көреміз...</w:t>
        <w:br/>
        <w:t>- Ақжарқын-ай...</w:t>
        <w:br/>
        <w:t>Нұрмолданың мұнысы жарына “сөйлемеші” деген-</w:t>
        <w:br/>
        <w:t>дей жалбарынды шықты. Сыралғы Ақжарқын да сөз</w:t>
        <w:br/>
        <w:t>қоздырмай тына қалды.</w:t>
        <w:br/>
        <w:t>Тұла бойын кернеп, ішін өртеген өкініш қашан ғана</w:t>
        <w:br/>
        <w:t>оңайшылықпен тына қалған. Осы кеш айтуға оңай бол-</w:t>
        <w:br/>
        <w:t>ғанмен, атқаруы аса ауыр шаруа болды. “Қайран Шұ-</w:t>
        <w:br/>
        <w:t>бар...” Нұрмолданың “Қайран Шұбар...” деп, көкіректі</w:t>
        <w:br/>
        <w:t>қарс айыруына қашан да қақысы бар. Шұбар мұның</w:t>
        <w:br/>
        <w:t>атын шығарса, Шұбардың даңқын бұл шығарды. Отыз</w:t>
        <w:br/>
        <w:t>жыл колхоз басқарды. Екі мәрте Социалистік Еңбек</w:t>
        <w:br/>
        <w:t>Ері атанып, кеудесіне қос Алтын Жұлдыз тақты. 1960</w:t>
        <w:br/>
        <w:t>жылдың 3 қазанында үшінші мәрте Социалистік Еңбек</w:t>
        <w:br/>
        <w:t>Ері атағын алуға үсынылды. Содан... Содан араға жыл</w:t>
        <w:br/>
        <w:t>салмай “байтал тұрмақ бас қайғы болдының” керіне</w:t>
        <w:br/>
        <w:t>ұшырап, колхоз төрағалығынан түсірілді. Артта қалған</w:t>
        <w:br/>
        <w:t>шаруашылық Аманкелді атындағы колхозға қызметке</w:t>
        <w:br/>
        <w:t>барып еді, онда да орын тептірмеді, дардай басын допша</w:t>
        <w:br/>
        <w:t>теуіп бір айдың ішінде тағы да торағалықтан қуылды.</w:t>
        <w:br/>
        <w:t>“Бағымыз бар екен, құдай айдап Нүрмолданы қолға</w:t>
        <w:br/>
        <w:t>161</w:t>
        <w:br/>
        <w:t>Кескілескен қас жауым келе алмаған,</w:t>
        <w:br/>
        <w:t>Ақ құтым, алмас тілім, ақ арым бар.</w:t>
        <w:br/>
        <w:t>(Соңғы жолы мақала авторы тарапынан редакцияланды - Е.Ә).</w:t>
        <w:br/>
        <w:t>Ауруханада жатып жазған мына өлеңі дәрігерге емес,</w:t>
        <w:br/>
        <w:t>ОК-ға арналған. Ал айтқаны тән дерті емес, жан дерті.</w:t>
        <w:br/>
        <w:t>Доктор-ау, қабақ түйме ұрысатын боп,</w:t>
        <w:br/>
        <w:t>Құрысын дәрің, ешқандай сырқатым жоқ,</w:t>
        <w:br/>
        <w:t>Сыртақым құздың қыршау қиясында,</w:t>
        <w:br/>
        <w:t>Қыранның қол жетпейтін ұясында.</w:t>
        <w:br/>
        <w:t>Ауырмай мерт болатын ақиықты</w:t>
        <w:br/>
        <w:t>Емдеуге шыныменен қиясың ба?</w:t>
        <w:br/>
        <w:t>1982 жылы Системаның басында ұзақ отырған</w:t>
        <w:br/>
        <w:t>Л.И.Брежнев қайтыс болды. Одан кейін-ақ Системаның</w:t>
        <w:br/>
        <w:t>сызаты қарапайым көзге де көріне бастады.</w:t>
        <w:br/>
        <w:t>Сол жылы Қазақстан Ресейге “өз еркімен” қосылға-</w:t>
      </w:r>
    </w:p>
    <w:p>
      <w:r>
        <w:t>нының 250 жылдығын дүбірлетіп тойлап жатты. Кейін</w:t>
        <w:br/>
        <w:t>білдік, бұл келмеске кетер Системаның соңғы бой жазуы-</w:t>
        <w:br/>
        <w:t>ның басы екен ғой.</w:t>
        <w:br/>
        <w:t>Сол жылы Бауыржан Момышұлының Ұлы жүрегі</w:t>
        <w:br/>
        <w:t>тоқтады. Жас жігіттің жүрегіндей мықты екен деп жазды</w:t>
        <w:br/>
        <w:t>кейіннен. Ендеше неге тоқтады? Қалай болғанда да ол</w:t>
        <w:br/>
        <w:t>өзінің тарихи миссиясын толық орындады. Бауыржан-</w:t>
        <w:br/>
        <w:t>ның тәнін жаратылған топырағына қосқан Алланың</w:t>
        <w:br/>
        <w:t>аманаты иесіне қайтып ұшып кетті...</w:t>
        <w:br/>
        <w:t>Құттыбек БАЯНДИН</w:t>
        <w:br/>
        <w:t>Қос арыс</w:t>
        <w:br/>
        <w:t>Желтоқсан айының желдетіп, даланы демітіп, сырт-</w:t>
        <w:br/>
        <w:t>тағының бәрін шыныдай шытынатып тұрған күн-</w:t>
        <w:br/>
        <w:t>дерінің бірі еді. Кешелі бері аяздың аяқ асты күшейгені</w:t>
        <w:br/>
        <w:t>сондай, күн ұясына қонбай-ақ терезелерді қырау шала</w:t>
        <w:br/>
        <w:t>бастады. ыстың аты қыс, ысқырып аязды болу, бүр-</w:t>
        <w:br/>
        <w:t>қырап бораны тұру, болмаса тып-тыныш, жайма-шуақ</w:t>
        <w:br/>
        <w:t>бола қалу табиғатына лайық, затына біткен мінезі.</w:t>
        <w:br/>
        <w:t>Он екі айдың ішіндегі дүлейі осы желтоқсан. Қашанда</w:t>
        <w:br/>
        <w:t>қабағынан қар жауып, демінен үскірік соғып тұрғаны.</w:t>
        <w:br/>
        <w:t>Бүгін де ол оңып тұрмаған сді.</w:t>
        <w:br/>
        <w:t>Нұрмолда күн райына да, әйелі Ақжарқынның кірбің</w:t>
        <w:br/>
        <w:t>қабағына да қарамады. Өзіне арнап салдырған Мү-</w:t>
        <w:br/>
        <w:t>қырымдағы даңғарадай алты бөлмелі үйге жүкті әкеп,</w:t>
        <w:br/>
        <w:t>үйіп-төкті де, қалған шаруаны жігіттерге тапсырып,</w:t>
        <w:br/>
        <w:t>158</w:t>
        <w:br/>
        <w:t>кешті. Төңкерістің ар жақ, бер жағындағы Қазақстан-</w:t>
        <w:br/>
        <w:t>ның тәуелсіздігі, ұлттық оянуы туралы ұрандар аз жыл-</w:t>
        <w:br/>
        <w:t>да жым-жылас болып, рухын тербетер ештеме қалмады.</w:t>
        <w:br/>
        <w:t>Міне, сондай күйді басынан кешіп жатқан халық Ұлы</w:t>
        <w:br/>
        <w:t>Отан соғысы жылдары Бауыржанның ерлігі мен өткір</w:t>
        <w:br/>
        <w:t>сөзін естігенде өшкені жанып, жоғалғаны табылғандай</w:t>
        <w:br/>
        <w:t>болды. Соғыс жағдайындағы идеология Бауыржанның</w:t>
        <w:br/>
        <w:t>батыл сөздеріне төзді. Басқан ізінен, әрбір сөйлеген</w:t>
        <w:br/>
        <w:t>сөзінен жетім көңіліне медеу іздеді, тәу етті. Солай</w:t>
        <w:br/>
        <w:t>Бауыржан 1937 жылдан 1987 жылға дейінгі жарты ғасыр-</w:t>
        <w:br/>
        <w:t>лық ұлттық мылқаулықты үнімен де, ісімен де толтырды.</w:t>
        <w:br/>
        <w:t>Сөйтіп, 37- жылдарға дейінгі Арыстарымыздың аталы</w:t>
        <w:br/>
        <w:t>сөздері мен бүгінгі жаңа лебізді жалғастырған үнкөпір</w:t>
        <w:br/>
        <w:t>болды. Арыстардың атын атай алмайтын заманда</w:t>
        <w:br/>
        <w:t>айтқандарын жалғады. Олардың рухын бүгінгі күнге</w:t>
        <w:br/>
        <w:t>асқақ көтеріп келді.</w:t>
        <w:br/>
        <w:t>Қысталаңнан шыққан судың ағысы қатты. Жер</w:t>
        <w:br/>
        <w:t>астында бұлқынған Жанартаудың қысымы жоғарғы, әй-</w:t>
        <w:br/>
        <w:t>теуір бір тесіп шығады. 1937--1938 жылдардан басталған</w:t>
        <w:br/>
        <w:t>қатты құрсаудан тұншыққан қазақ халқы да бір леп</w:t>
        <w:br/>
        <w:t>шығаруы тиіс еді. Қазақ Бауыржанын Жан, Ар Тауы</w:t>
        <w:br/>
        <w:t>етіп атты. Сол-ақ екен оған табынушылармен бірге ізін</w:t>
        <w:br/>
        <w:t>қуушылар да шықты. Бір кездесуде Олжас Сүлейменовтің</w:t>
        <w:br/>
        <w:t>“қазақтардың ішінде маған қатты әсер еткен, идеал етіп</w:t>
        <w:br/>
        <w:t>ұстанған адамым Бауыржан Момышұлы ғана болды”</w:t>
        <w:br/>
        <w:t>деуі тегін емес. Ол осылай халқының бірнеше толқын</w:t>
        <w:br/>
        <w:t>жасына идеал болып, рухын жаныды.</w:t>
      </w:r>
    </w:p>
    <w:p>
      <w:r>
        <w:t>Баукең бүл дүниеден озғанда отбасына көңіл айтып</w:t>
        <w:br/>
        <w:t>келген Ғабеңнің, Ғабит Мүсіреповтің “Баукеңнің алтын-</w:t>
        <w:br/>
        <w:t>шы сезімі бар еді ғой, біз білмейтінді білуші еді ғой”</w:t>
        <w:br/>
        <w:t>деген сөздерін де негіз бар. Ал біраз жыл Баукеңнің</w:t>
        <w:br/>
        <w:t>үйінде тұрған ағайын інісі, атақты абайтанушы Мекем-</w:t>
        <w:br/>
        <w:t>тас Мырзахметов айтады: “Бір күні әңгімелесіп түнгі</w:t>
        <w:br/>
        <w:t>үш-төртке дейін отырып қалдық. Бір кезде ол кісі сөзін</w:t>
        <w:br/>
        <w:t>күрт үзіп, әлдекімге телефон соқты. Әрине, беймезгіл</w:t>
        <w:br/>
        <w:t>уақыттағы бұл ісін мен іштей қаламадым. Ол жақтағы</w:t>
        <w:br/>
        <w:t>ұзақ күттіріп барып көтерді. Баукең: “Әй, Құрманбек,</w:t>
        <w:br/>
        <w:t>неғып қатты ұйықтайсындар, өртеніп өлесіңдер ғой”</w:t>
        <w:br/>
        <w:t>деді де, телефон құлақшасын қоя салды. Ертеңіне үйге</w:t>
        <w:br/>
        <w:t>Құрманбек Сағындықов келіп, Баукеңе алғысын жау-</w:t>
        <w:br/>
        <w:t>дырды. Шынында да ас бөлмесі өртеніп, от өздері жат-</w:t>
        <w:br/>
        <w:t>қан бөлмеге жақындап қалған екен. Баукең дер кезінде</w:t>
        <w:br/>
        <w:t>оятыпты”. Ғабең айтқан алтыншы сезім осы болуы</w:t>
        <w:br/>
        <w:t>керек.</w:t>
        <w:br/>
        <w:t>156</w:t>
        <w:br/>
        <w:t>қызып жатырмын. Аманшылық болса, енді үш-төрт</w:t>
        <w:br/>
        <w:t>айда әр үйге сарқырап су жететін болады. Оған дейін</w:t>
        <w:br/>
        <w:t>су таситын машинаның қызметін көре тұрамыз.</w:t>
        <w:br/>
        <w:t>-- Нүреке-ау, мынау деген...</w:t>
        <w:br/>
        <w:t>- Иә, Баукс, не дейтінің көмейіңнен көрініп түр.</w:t>
        <w:br/>
        <w:t>Шынында бұл оңай шаруа емес! - деп қыза сөйлеп</w:t>
        <w:br/>
        <w:t>кетті ол. - Бірақ оңай емес екен деп, елді жүдетін,</w:t>
        <w:br/>
        <w:t>жерді жетім етіп, қашанғы қалтаға қолды салып жүре</w:t>
        <w:br/>
        <w:t>беруге болады?! Осы шаруамен үлкен үйге бармақпын.</w:t>
        <w:br/>
        <w:t>Мәселе қоймақпын. Көмек өтініп, қаражат сұрамақ-</w:t>
        <w:br/>
        <w:t>пын. Он бес көшені жобалап, онда орналасатын екі</w:t>
        <w:br/>
        <w:t>жүз елудей үй орнына қазық қағып, белгі орнаттым.</w:t>
        <w:br/>
        <w:t>Колхоз Мәдениет сарайының орны --.Ленин көшесі мен</w:t>
        <w:br/>
        <w:t>Карл Маркс көшесінің қиылысқан тұсы болмақ. Дүние-</w:t>
        <w:br/>
        <w:t>мүліктің шашылып жатқаны анау, жанға батады. Кешік-</w:t>
        <w:br/>
        <w:t>тірмей гаражды да қолға алуымыз керек. Диірмен тағы</w:t>
        <w:br/>
        <w:t>бар... Бұл ауылдағы шаруа. Ал енді сыртта, мұз жаста-</w:t>
        <w:br/>
        <w:t>нып, қар жамылып дегендей, жұмыс істеп жүрген кол-</w:t>
        <w:br/>
        <w:t>хозшыларыңыздың жайын ескермесек, оларға жағдай</w:t>
        <w:br/>
        <w:t>жасамасақ, онда біздің кім болғанымыз...</w:t>
        <w:br/>
        <w:t>Осы кезде бебеу қаққан машина дауысы Бауыр-</w:t>
        <w:br/>
        <w:t>жанның ойын бөліп жіберді. Көше ортасында келеді</w:t>
        <w:br/>
        <w:t>екен, жол жиегіне шыға беріп еді, әлгі машина дәл</w:t>
        <w:br/>
        <w:t>қасынан зу етіп өте шықты. “Сол айтқандарының бәрін</w:t>
        <w:br/>
        <w:t>дерлік екі жылға жеткізбей жүзеге асырған бұл не деген</w:t>
        <w:br/>
        <w:t>алып адам” дегендей Бауыржан айналасына әрі таңыр-</w:t>
        <w:br/>
        <w:t>қай, әрі таңдана қарады. Іле “Қайран арысымның</w:t>
        <w:br/>
        <w:t>айтпағаны, біз естіп білмеген арман-мақсаты қаншама</w:t>
        <w:br/>
        <w:t>десеңші” деп, күйіне күрсініп, қаралы үйге қарай бет</w:t>
        <w:br/>
        <w:t>бұрды. Жұрттан шеттеп, шоғырланып тұрған топқа</w:t>
        <w:br/>
        <w:t>келіп:</w:t>
        <w:br/>
        <w:t>-- Нұрмолда қайда жерленеді?! - деп сұрады.</w:t>
        <w:br/>
        <w:t>- Шұбарлықтар өтініш жасап отыр...</w:t>
        <w:br/>
        <w:t>- Шұбарлықтар?! -- деп Бауыржан жаралы арыс-</w:t>
      </w:r>
    </w:p>
    <w:p>
      <w:r>
        <w:t>тандай гүр ете қалды. - Шұбарлықтардың енді</w:t>
        <w:br/>
        <w:t>Нұрмолдада шаруасы болмасын!</w:t>
        <w:br/>
        <w:t>Бағанадан осы бір сөзді күтіп тұрғандай мұқыр-</w:t>
        <w:br/>
        <w:t>лықтардың бірі:-Нүрекеңнің соңғы тері сіңген, еңбегі</w:t>
        <w:br/>
        <w:t>өнген жері -Мұқыры. Нұрмолданың рухы осында</w:t>
        <w:br/>
        <w:t>жатып, осында дем алуға тиіс! - деді асыға, аптыға</w:t>
        <w:br/>
        <w:t>сөйлеп.</w:t>
        <w:br/>
        <w:t>-- Молчаты -- деп саңқ етті осы кезде Бауыржан. -</w:t>
        <w:br/>
        <w:t>Нұрмолда халқының маңдайына біткен, арманда кеткен</w:t>
        <w:br/>
        <w:t>арысының бірі. Ол қазақтың қара топырағында өніп,</w:t>
        <w:br/>
        <w:t>167</w:t>
        <w:br/>
        <w:t>айтып, бағыт сілтеген. Мүхаңа, Мұхтар Әуезовке жазған</w:t>
        <w:br/>
        <w:t>мына сөздерінің өзі не түрады! “.. құдайдың суретін</w:t>
        <w:br/>
        <w:t>салушылар (богомазы) кез келген суретшіден жақсы</w:t>
        <w:br/>
        <w:t>салғанымен, ешуақытта суретші болып саналған емес,</w:t>
        <w:br/>
        <w:t>яғни, құдайдың суретін салушының қыл қаламынан</w:t>
        <w:br/>
        <w:t>ешуақытта нақты өмірдің суреті шыққан емес..</w:t>
        <w:br/>
        <w:t>Әттен, хас суретшінің білімсіз адаммен бірлесе жүмыс</w:t>
        <w:br/>
        <w:t>істеймін деп ойламаған жерден құдайдың суретін</w:t>
        <w:br/>
        <w:t>салушы болып шыққаны қандай өкінішті, қынжы-</w:t>
        <w:br/>
        <w:t>ларлық-ақ”.</w:t>
        <w:br/>
        <w:t>Әдебиеттің шыншылдығы туралы пікірді бұдан артық</w:t>
        <w:br/>
        <w:t>қалай жоғары интеллект иесі ғана емес, исі көркемөнер,</w:t>
        <w:br/>
        <w:t>оның адамзат тарихындағы миссиясы туралы ұғымы-</w:t>
        <w:br/>
        <w:t>ның бұлтсыз аспандай ашық, сарайыңды ашатын саф</w:t>
        <w:br/>
        <w:t>ауадай таза екенін көруге болады. Сонымен бірге бұл</w:t>
        <w:br/>
        <w:t>сөзінде Мұхаңа деген құрмет есіліп түрса да, оның жаңа</w:t>
        <w:br/>
        <w:t>шығармасының (әңгіме “Намыс гвардиясы” жайлы -</w:t>
        <w:br/>
        <w:t>Е.Ә) басты кемшілігі көзге ұрып, бетке басылмай-ақ</w:t>
        <w:br/>
        <w:t>бейнеленіп беріледі. Жертөледе отырып асығыс жазыл-</w:t>
        <w:br/>
        <w:t>ған офицер хаты емес, том-том кітаптардың ортасында</w:t>
        <w:br/>
        <w:t>отырған ғалымның көркемөнер құдіреті туралы тұ-</w:t>
        <w:br/>
        <w:t>жырымындай.</w:t>
        <w:br/>
        <w:t>Әрине, қан майданның ішінде жан алысып, жан</w:t>
        <w:br/>
        <w:t>берісіп жүрген командирлердің негізгі міндеті бар. Оның</w:t>
        <w:br/>
        <w:t>басты парызы - Отан қорғау, солдатын сақтау. Сол</w:t>
        <w:br/>
        <w:t>үшін оның қолына қару берілді. Алайда, Бауыржанның</w:t>
        <w:br/>
        <w:t>Отан қорғау туралы ұғымы әлдеқайда кең. Жеңістің</w:t>
        <w:br/>
        <w:t>тек қарумен ғана келмейтінін түсіне білген ол алғы</w:t>
        <w:br/>
        <w:t>шептің командирінің міндетінен тыс та міндеттерді өз</w:t>
        <w:br/>
        <w:t>мойнына алды. Әлбетте, оны атқаратын адамдар жет-</w:t>
        <w:br/>
        <w:t>кілікті еді. Бірақ, алғы шептің командирі арттағы идео-</w:t>
        <w:br/>
        <w:t>логиялық жұмысқа араласуды өз ұлтының перзенті</w:t>
        <w:br/>
        <w:t>ретіндегі парызым деп есептеді.</w:t>
        <w:br/>
        <w:t>Ұлы тұлғаның парыз туралы ұғымы да ұлы ұғым.</w:t>
        <w:br/>
        <w:t>Адамның барлық азаматтық, пенделік қасиеттері ту-</w:t>
        <w:br/>
        <w:t>ралы тәпіштей жазған сұңғыла психолог Парызға кел-</w:t>
        <w:br/>
        <w:t>генде айрықша тебіреніп кетеді. “Парызды ерліктің</w:t>
        <w:br/>
        <w:t>жүрегі” деп бейнелеген Баукең “парызды саналы түрде</w:t>
        <w:br/>
        <w:t>түсіну ғана барлық игілікті істерге аспандағы бағдар</w:t>
        <w:br/>
        <w:t>сілтер жұлдыз сияқты, адам неге қабілетті болса, соған</w:t>
        <w:br/>
        <w:t>барлық ұлы және тамаша нәрселерге қабілетін арттыра</w:t>
        <w:br/>
        <w:t>түседі... Әлемде парыздан артық, қуатты, қозғаушы күш</w:t>
      </w:r>
    </w:p>
    <w:p>
      <w:r>
        <w:t>жоқ, әрі болмайды да” деп тү йеді.</w:t>
        <w:br/>
        <w:t>Тахауи Ахтан жазады: “Мен оның (Б.Момышұлының</w:t>
        <w:br/>
        <w:t>15</w:t>
        <w:br/>
        <w:t>са</w:t>
        <w:br/>
        <w:t>3</w:t>
        <w:br/>
        <w:t>ескерусіз қалдырамыз? Бұл жер -Нүрекеңнің ашы тері</w:t>
        <w:br/>
        <w:t>тамған жер, қасиетті жер. Қадірменді халайық, біз, міне,</w:t>
        <w:br/>
        <w:t>соны ұмытпайық. Нұрмолдамен мен көп жыл жолдас</w:t>
        <w:br/>
        <w:t>болдым, көп уақыт сырлас болдым. Мына Мұқырының</w:t>
        <w:br/>
        <w:t>басындағы ескі ауылды орнынан қозғағанда сол жерге</w:t>
        <w:br/>
        <w:t>ол парк орнатуды, арлы-берлі өткен жолаушылар дем</w:t>
        <w:br/>
        <w:t>алатын, бой сергітетін, қажет етсе сауда-саттығын</w:t>
        <w:br/>
        <w:t>жүргізетін мекен-жай жасауды армандайтын еді. Бүл</w:t>
        <w:br/>
        <w:t>шаруаны әне-міне бастаймын деп жүргенде жаман ауру</w:t>
        <w:br/>
        <w:t>жабысты. Оның арты, міне, есіл ерден айрылып, еңіреп</w:t>
        <w:br/>
        <w:t>отырмыз. Ес жияйық, ағайын! Меніңше, Нұрмолданың</w:t>
        <w:br/>
        <w:t>орны Мұқыры...</w:t>
        <w:br/>
        <w:t>- Шұбарда ескерткіш тұрған жоқ па? - деп әлдекім</w:t>
        <w:br/>
        <w:t>күңк ете қалып еді, Сәбит іле:</w:t>
        <w:br/>
        <w:t>- Нұрмолдадай арысымызға неше ескерткіш орнат-</w:t>
        <w:br/>
        <w:t>сақ та артықтығы жоқ! -- деп жауапты келте қайырды.</w:t>
        <w:br/>
        <w:t>Сол-ақ екен: “Жөн сөз осы. Дұрыс шешім. Рақмет,</w:t>
        <w:br/>
        <w:t>Сәбе!” деген тәрізді қоштап-құптаған лебіздер күйген</w:t>
        <w:br/>
        <w:t>тасқа су шашқандай әр жерден-ақ бұрқ-бұрқ ете қалды.</w:t>
        <w:br/>
        <w:t>“Ақжарқын да осы ойда” деген сөз шығуы мұн екен,</w:t>
        <w:br/>
        <w:t>тіпті бағанағы күңкіл-сүңкілдің үні өшіп, марқұмды</w:t>
        <w:br/>
        <w:t>жөнелту рәсіміне байланысты шаруаның бәрі бір арнаға</w:t>
        <w:br/>
        <w:t>түсті де, беті бері қарады. Айналасы екі жыл ішінде</w:t>
        <w:br/>
        <w:t>көрмегенді көріп, ішпегенді ішіп, кимегенді киіп,</w:t>
        <w:br/>
        <w:t>таппағанды тауып, ел санатына қосылған мұқырлықтар</w:t>
        <w:br/>
        <w:t>қаралы қоштасу рәсімінде Нұрмолдадай бақ пен база-</w:t>
        <w:br/>
        <w:t>рын еңкейген кәрісі мен еңбектеген баласына дейін</w:t>
        <w:br/>
        <w:t>табандарынан тік тұрып, ұзақ, сапарға ұялмастай стіп</w:t>
        <w:br/>
        <w:t>шығарып салды.</w:t>
        <w:br/>
        <w:t>Бір күні Нұрмолданың үйіне қасында жолдасы бар</w:t>
        <w:br/>
        <w:t>Бауыржан келді. Құран оқытып, бата жасатты да:</w:t>
        <w:br/>
        <w:t>- Алла риза болсын! Мен кеттім, - деп жалма-жан</w:t>
        <w:br/>
        <w:t>орнынан тұрды. Үйдегілер үдірейе, үрпиісе жол берді.</w:t>
        <w:br/>
        <w:t>Батырға “мұныңыз қалай” деуге біреуінің де батылы</w:t>
        <w:br/>
        <w:t>жетер емес.</w:t>
        <w:br/>
        <w:t>- Батыр қайным-ау, - деді сол кезде Ақжарқын</w:t>
        <w:br/>
        <w:t>дауысы дірілдей шығып. - Келгеніңнен кетем дегенің</w:t>
        <w:br/>
        <w:t>қиын болды-ау. Марқұм ағаң да, үнемі асығып, апшыны</w:t>
        <w:br/>
        <w:t>қуырып жүретін еді. Шаруа-шаруа дегенде алдына</w:t>
        <w:br/>
        <w:t>қойған асқа да қарамайтын.Сен де, міне, келе сала</w:t>
        <w:br/>
        <w:t>кетемін деп, ағаңның артында қалған жесір мен жетімді</w:t>
        <w:br/>
        <w:t>місе түтпай түрсың. Не деймін мен. Астан үлкенмін</w:t>
        <w:br/>
        <w:t>десең өзің біл...</w:t>
        <w:br/>
        <w:t>171</w:t>
      </w:r>
    </w:p>
    <w:p>
      <w:r>
        <w:t>- Е.О) атағы жер жарған әскери қолбасшы болу себебін</w:t>
        <w:br/>
        <w:t>ашқым кеп, бірде өзіне бүның арғы негізін советтік</w:t>
        <w:br/>
        <w:t>әскери мектептен іздеу керек шығар дегенімде ол:</w:t>
        <w:br/>
        <w:t>“Аптығып алдымды орай берме. Бәрін де рет-ретімен</w:t>
        <w:br/>
        <w:t>бастау керек. Кез келген бұлтартпас шындықтың өз</w:t>
        <w:br/>
        <w:t>жөні бар. “Ұядан не көрсең - ұшқанда соны ілерсің”.</w:t>
        <w:br/>
        <w:t>Демек, ұядан бастауың керек, Қаһармандық эпостың</w:t>
        <w:br/>
        <w:t>көбі қазақта. Ерлігімізді, елдігімізді ести жүріп өскенбіз.</w:t>
        <w:br/>
        <w:t>Қазақтың ең ірі, ең қасиетті сөзі - намыс. Байлық</w:t>
        <w:br/>
        <w:t>мұрат емес, жоқтық ұят, намысың үшін өлсең бопты</w:t>
        <w:br/>
        <w:t>дегені де содан. Мен өз халқымның намысын аяққа</w:t>
        <w:br/>
        <w:t>баса алмаймын” деп кесіп айтты” дейді.</w:t>
        <w:br/>
        <w:t>Шынында қандай тұлға, ойшыл болмасын алдымен</w:t>
        <w:br/>
        <w:t>өз ортасының жемісі. Оның болашағының негізі сонда</w:t>
        <w:br/>
        <w:t>қаланады. Содан кейін барып бүкіл халқының, адамзат-</w:t>
        <w:br/>
        <w:t>тың еншісіне тиеді. Баукеңнің туып-өскен өлкесі -</w:t>
        <w:br/>
        <w:t>Алатау мен Қаратаудың тура түйіскен түсы, Манас</w:t>
        <w:br/>
        <w:t>шыңының етегіндегі “Мыңбұлақ” деген әр сайында</w:t>
        <w:br/>
        <w:t>ондаған бұлақ бұрқырап жатқан жазық.Ата-бабалары</w:t>
        <w:br/>
        <w:t>өмір сүрген Шақпақ асуының екі қапталындағы Жуалы</w:t>
        <w:br/>
        <w:t>мен Түлкібас туралы аз жазылып жүрген жоқ. Оны</w:t>
        <w:br/>
        <w:t>Баукеңе де, одан басқа қайраткерлерге де қатыстыра</w:t>
        <w:br/>
        <w:t>суреттегендер көп. Ал, елі туралы айтуға келгенде көп-</w:t>
        <w:br/>
        <w:t>шілігінің қаламы белгілі себептермен кібіртіктеп қала-</w:t>
        <w:br/>
        <w:t>ды. Рушылдықты дәріптеді деп айта ма деп қорқақ-</w:t>
        <w:br/>
        <w:t>тайтын болуы керек. Сол мінезбен қазақтардың рулық</w:t>
        <w:br/>
        <w:t>қауымдастығын Кеңес өкіметі де бұза алмағанын бай-</w:t>
        <w:br/>
        <w:t>қамаған болып көлгірсиміз.</w:t>
        <w:br/>
        <w:t>Тақыр жерге шөп шықпайды. Батыр да, ақын да</w:t>
        <w:br/>
        <w:t>негізі бар жерден шығады. Абай шықпаса, ол ортадан</w:t>
        <w:br/>
        <w:t>кейінгі Шәкәрім, Мұхтарлар шығар ма еді, шықпас па</w:t>
        <w:br/>
        <w:t>еді?</w:t>
        <w:br/>
        <w:t>Өз ортасынан алған тәрбиесін Баукең “Ұшқан үясын-</w:t>
        <w:br/>
        <w:t>да” өзіне ғана тән көркемдік дәлдікпен тамаша сурет-</w:t>
        <w:br/>
        <w:t>теген. Осы бір шағын шығарманы оңтүстік қазақтары</w:t>
        <w:br/>
        <w:t>туралы нағыз этнографиялық шығарма деуге болады.</w:t>
        <w:br/>
        <w:t>Өзге жұрт, кейінгі ұрпақ қазақ халқының бай салт-</w:t>
        <w:br/>
        <w:t>дәстүрін “Абай жолынан” оқып білгендігі сөзсіз. Алайда</w:t>
        <w:br/>
        <w:t>бұған қоса “Ұшқан ұяны” оқыған адамның қазақтар</w:t>
        <w:br/>
        <w:t>туралы ұғымы одан әрі нақтылана түсетіндігі де даусыз.</w:t>
        <w:br/>
        <w:t>Бұдан шығатын қорытынды Баукең ел намысын</w:t>
        <w:br/>
        <w:t>осылай ерте сезінген. Сол намысты қолдан бермеуге</w:t>
        <w:br/>
        <w:t>басынан бекінген. Намыс демекші күллі қазақ халқы-</w:t>
        <w:br/>
        <w:t>ның намысын жыртып, мерейін үстем еткен екі бірдей</w:t>
        <w:br/>
        <w:t>154</w:t>
        <w:br/>
        <w:t>түсірді” деп, куаныштары қойнына сыймай баладай</w:t>
        <w:br/>
        <w:t>мәз болысқан аманкелділіктер түс көргендей, түсінде</w:t>
        <w:br/>
        <w:t>сұмдық іс көргендей әңкі-тәңкісі шығып ауыздарын</w:t>
        <w:br/>
        <w:t>ашып отырып қалды. Кеудесінің қысылып, жүрегінің</w:t>
        <w:br/>
        <w:t>шаншитыны, тұла бойы ысып, көзінің қарауытатыны,</w:t>
        <w:br/>
        <w:t>міне, осы оқиғадан кейін басталып еді, уақыт озған</w:t>
      </w:r>
    </w:p>
    <w:p>
      <w:r>
        <w:t>сайын “ұмытып кеттің бс?!” дегендей анда-санда аяқ</w:t>
        <w:br/>
        <w:t>астынан сайтандай сап ете қалатынды шығарып жүр.</w:t>
        <w:br/>
        <w:t>Бір жағынан бүл да уайым. Қанша қайрат шақырып,</w:t>
        <w:br/>
        <w:t>қанша жігер қосып “кіш-кіш” дегенімен кете қалар</w:t>
        <w:br/>
        <w:t>кейпі жоқ...</w:t>
        <w:br/>
        <w:t>Бұл ғұмырында Нұрмолда кіммен дос, кіммен сырлас</w:t>
        <w:br/>
        <w:t>болмады. Талай жат ел, талай жат жұрттың да дәмін</w:t>
        <w:br/>
        <w:t>татты. Қаншама білімді, зиялы ғұламалармен сұхбаттас,</w:t>
        <w:br/>
        <w:t>сапарлас болды. Индияда болғанында Мохандас Ганди-</w:t>
        <w:br/>
        <w:t>мен әңгімесі әлі есінде. “Түн ұйқымды мен қазір жерім-</w:t>
        <w:br/>
        <w:t>ді қайтсем көтеремін, елімді қайтсем қуатты етемін</w:t>
        <w:br/>
        <w:t>дел, төрт бөлемін” дсгені күні кешегідей дәл қазір</w:t>
        <w:br/>
        <w:t>есінде. Мұның да емгені жер, қам жегені елі еді ғой...</w:t>
        <w:br/>
        <w:t>“Қой албасты қабаққа қарай басады”. Әдетте бұл</w:t>
        <w:br/>
        <w:t>оның осындай бір жабырқау пейіл, жадау көңіл сәтіс-</w:t>
        <w:br/>
        <w:t>рінде өзіне-өзі күңк ете қалатын демеуші, әрі дем</w:t>
        <w:br/>
        <w:t>беруші сиқырлы таяғындай сөз еді. Соңғы кезде мұны</w:t>
        <w:br/>
        <w:t>да ол жиі айтатын боп жүр. Айтпасқа амалы да қал-</w:t>
        <w:br/>
        <w:t>мағандай. Мұндай жабырқау көңіл күйде, шіркін, не</w:t>
        <w:br/>
        <w:t>Сәбитпен кездессе, не блтыр Бауыржанмен жолықса</w:t>
        <w:br/>
        <w:t>ғой. Әп-сәтте құлантаза жазылып, құр атқа мінгендей</w:t>
        <w:br/>
        <w:t>құлпырып шыға келер еді-ау... Аяқ асты ойына Сәбит</w:t>
        <w:br/>
        <w:t>пен Бауыржанның қатар түскеніне ол өзі де таңырқай</w:t>
        <w:br/>
        <w:t>езу тартып, мырс етті.</w:t>
        <w:br/>
        <w:t>Бұл кезде дастарқан да жайылып, шай да әкелінген</w:t>
        <w:br/>
        <w:t>еді. Нұрмолда өзіне-өзі келіп, екі кесе шай ішті. Қабағы</w:t>
        <w:br/>
        <w:t>ашылып Күлән мен Рабиғаға күле қарап: “Шайларың</w:t>
        <w:br/>
        <w:t>маған жан кіргізді, шешелеріңе әр кіргізді”, - деп мақ-</w:t>
        <w:br/>
        <w:t>тап қойды.</w:t>
        <w:br/>
        <w:t>Шай ішіліп бола бере, сырттан абыр-дабыр естіліп,</w:t>
        <w:br/>
        <w:t>іле тарс-тұрс есік қағылды. Үй-іші “бұлары кім?” деген-</w:t>
        <w:br/>
        <w:t>дей үрпиісе бір-біріне қарасты.</w:t>
        <w:br/>
        <w:t>Рабиға жалтақтай, жасқана барып есік ашты. Сол-</w:t>
        <w:br/>
        <w:t>ақ екен есік айқара ашылып, бұрқырап босаға керген</w:t>
        <w:br/>
        <w:t>суық аязға ілесе-мілесе екеуі ішке кірді. Үсті-басы ақ</w:t>
        <w:br/>
        <w:t>қырау ат жақты, үзын бойлысы адымдай алға ұмтылды</w:t>
        <w:br/>
        <w:t>да, оның соңына ерген орта бойлы жастау жігіт “маған</w:t>
        <w:br/>
        <w:t>осы жер де жарайды” дегендей момақанси есік жауып</w:t>
        <w:br/>
        <w:t>босағада тұрып қалды.</w:t>
        <w:br/>
        <w:t>162</w:t>
        <w:br/>
        <w:t>ардақты үлының Баукеңнің ағайын інілері екендігін</w:t>
        <w:br/>
        <w:t>жалпақ жүрт біле бермейді. Оның біреуі - күрестін</w:t>
        <w:br/>
        <w:t>қазақ халқының ұлттық өнері, намысының найзасы</w:t>
        <w:br/>
        <w:t>екенін Қажымұқан бабамыздан кейін бүкіл әлемге</w:t>
        <w:br/>
        <w:t>таныта алмай, өзегіміз өрт болып жүргенде дүние жүзі-</w:t>
        <w:br/>
        <w:t>лік олимпияданың тұңғыш чемпионы болған Жақсы-</w:t>
        <w:br/>
        <w:t>лық Үшкемпіров те, екіншісі Желтоқсанның “еркек</w:t>
        <w:br/>
        <w:t>тоқты - құрбандығы” болған Халық қаһарманы Қайрат</w:t>
        <w:br/>
        <w:t>Рысқүлбеков. Осында бір жалғастық бар ма, әлде кез-</w:t>
        <w:br/>
        <w:t>дейсоқтық па? Қалай болғанда да шындық осы.</w:t>
        <w:br/>
        <w:t>Әрине, ұлт намысына айналу үшін өз ортаңның</w:t>
        <w:br/>
        <w:t>тәрбиесі жеткіліксіз. Ол тәрбие бүкіл ұлт қасиетімен,</w:t>
        <w:br/>
        <w:t>адамзат мұратымен қабыспай, тар шеңберде қалып</w:t>
      </w:r>
    </w:p>
    <w:p>
      <w:r>
        <w:t>қойса, тіпті зиян. Баукеңнің қайдан, қалай білім алғаны,</w:t>
        <w:br/>
        <w:t>халқының кәусарынан ғана емес, орыс оқуына да жетік</w:t>
        <w:br/>
        <w:t>болғаны жайында “Ұшқан ұяда” да, жерлесі, досы</w:t>
        <w:br/>
        <w:t>Құрманбек Сағындықов пен басқалардың естеліктерін-</w:t>
        <w:br/>
        <w:t>де де жазылған. Сондықтан да менің ол кісілерді қайта-</w:t>
        <w:br/>
        <w:t>лап тәпіштеуім артық. Тек бір ғана пікір қосқым келеді.</w:t>
        <w:br/>
        <w:t>Баукең еліктеп өскен адамның бірі - Сыдық Абланов.</w:t>
        <w:br/>
        <w:t>Ол кісі туралы “Ұшқан ұяда” аса ілтипатпен жазылған.</w:t>
        <w:br/>
        <w:t>Бұл адам шынында да Әулие Ата өңірінің Темірбек</w:t>
        <w:br/>
        <w:t>Жүргенові болған. Кейінірек Ташкент, Ақтөбе, Петро-</w:t>
        <w:br/>
        <w:t>павл, тағы басқа өңірде партия-совет мектептерін</w:t>
        <w:br/>
        <w:t>ашып, басшылық жасаған. Бұл кезде әр өлкенің өз</w:t>
        <w:br/>
        <w:t>Маман - Түрысбектері болғанға үқсайды. Баукең,</w:t>
        <w:br/>
        <w:t>Құрманбектер Әулие Атада дәріс алған мектепті сол</w:t>
        <w:br/>
        <w:t>өңірдің болысы Керімбай салдырған Тараз қаласының</w:t>
        <w:br/>
        <w:t>қақ ортасындағы бұл оқу орны қазір сол кісінің есімімен</w:t>
        <w:br/>
        <w:t>аталады. Халқының асыл қасиеттерін бойына ана сү-</w:t>
        <w:br/>
        <w:t>тімен әбден сіңірген Баукең өзіне дейінгі қазақ, зиялы-</w:t>
        <w:br/>
        <w:t>ларының үлгісімен келесі кезеңдегі орыс оқуын сон-</w:t>
        <w:br/>
        <w:t>шама қомағайлана оқып, зейінін берсе де, ділін берген</w:t>
        <w:br/>
        <w:t>жоқ. Сондықтан да олардан дүбәралықтың құйттай</w:t>
        <w:br/>
        <w:t>да белгісін таба алмайсың. Олардан ұлттық рух қалай</w:t>
        <w:br/>
        <w:t>есіп тұрса, интернационалистігі де ұлтжандығымен әде-</w:t>
        <w:br/>
        <w:t>мі үйлесіп тұратын. Баукеңнің үғымында нағыз интер-</w:t>
        <w:br/>
        <w:t>националист болу үшін бар болмысыңмен өз ұлтының</w:t>
        <w:br/>
        <w:t>өкілі бола білу керек. Ол есейген шақта жасында</w:t>
        <w:br/>
        <w:t>құмарта оқыған, кейбіреуінің алдын көрген қазақтың</w:t>
        <w:br/>
        <w:t>игі жақсыларының барлығы қамалып, атылып кетті.</w:t>
        <w:br/>
        <w:t>Шығармаларына тыйым салынып, тыйылып тастады.</w:t>
        <w:br/>
        <w:t>Енді ел олардың атын атауға да қорқатын болды.</w:t>
        <w:br/>
        <w:t>Арыстарынан айрылған қалың қазақ көңілі жетім күй</w:t>
        <w:br/>
        <w:t>155</w:t>
        <w:br/>
        <w:t>іле Шұбарға кейін қайтты. Шаруасы шашетектен, сің-</w:t>
        <w:br/>
        <w:t>біруге мұршасы жоқ. Ертең облысқа барады, одан,</w:t>
        <w:br/>
        <w:t>мүмкін, астанаға жүріп кетер...</w:t>
        <w:br/>
        <w:t>Колхозға Мәдениет үйін салып жатқан “Минтяж-</w:t>
        <w:br/>
        <w:t>строй” құрылысшыларының қарқыны қарын аштыра-</w:t>
        <w:br/>
        <w:t>ды. Бүйте берсе іс аяғы сиыр құйымшақтанып кете</w:t>
        <w:br/>
        <w:t>беруі де ғажап емес. Бастықтарына барып, мән-жайды</w:t>
        <w:br/>
        <w:t>айтпаса, қамшыламаса болмайды.. Кейіндеген істің кері</w:t>
        <w:br/>
        <w:t>кете беретін ежелгі әдеті. Оның үстіне “Минтяжстрой”</w:t>
        <w:br/>
        <w:t>колхозға клуб салады деген не сұмдық?!” деп, мүн-</w:t>
        <w:br/>
        <w:t>дағылары қара аспандай бастарына төндіретін көрінеді.</w:t>
        <w:br/>
        <w:t>Нұрмолданың көңіліне содан қаяу түскен еді. Министр-</w:t>
        <w:br/>
        <w:t>лікке тек өзі барып сөйлесуі керек. Ондағылардың да</w:t>
        <w:br/>
        <w:t>өзіне ынтасы ауып, ықыласы түсіп тұрмағанын бүл да</w:t>
        <w:br/>
        <w:t>сезбейді емес, сезеді, түсінбейді емес, түсінеді. “Алда-</w:t>
        <w:br/>
        <w:t>бергенов келе жатыр” десе, министрдің өзі бас болып</w:t>
        <w:br/>
        <w:t>бөденедей бұғып, таптырмауға тырысатынын да біледі.</w:t>
        <w:br/>
        <w:t>“О заман да, бұ заман “Минтяжстрой” колхозға құры-</w:t>
        <w:br/>
        <w:t>лыс салды дегенді естіп пс едіңіз. Бұл реті келмейтін</w:t>
        <w:br/>
        <w:t>шаруа. Сіз адасып жүрсіз...” деген болатын ә дегеннен</w:t>
        <w:br/>
        <w:t>министр. Сонда Нұрмолда: “Сендер өзі не киіп, не</w:t>
        <w:br/>
        <w:t>ішіп-жейсіңдер” деп қадалған. “Колхоздың сүтін ішесің-</w:t>
        <w:br/>
        <w:t>дер, етін жейсіңдер, терісінен тігілген тонды киесің-</w:t>
        <w:br/>
        <w:t>дер. Сөйте тұрып қол ұшын белгілерің жоқ. Министр</w:t>
        <w:br/>
        <w:t>жолдас, мұны қалай түсінуге болады?!</w:t>
      </w:r>
    </w:p>
    <w:p>
      <w:r>
        <w:t>Үш қайнаса сорпамыз неге қосылмайды? Қосылады...</w:t>
        <w:br/>
        <w:t>Жоба дайын. Колхозға Мәдениет сарайын салып бере-</w:t>
        <w:br/>
        <w:t>сің. Бермейді екенсің, оныңды айт. Сөйлесетін жерде</w:t>
        <w:br/>
        <w:t>сөйлесеміз...” деп, министрдің жағасынан алып, шау-</w:t>
        <w:br/>
        <w:t>жайына жабысқан. Сөйтіп менменсіген министрдің де,</w:t>
        <w:br/>
        <w:t>бітпей тұрған шаруасының да бетін бері қаратқан</w:t>
        <w:br/>
        <w:t>болатын. Бірде осы әңгімені Бауыржанға айтқанында,</w:t>
        <w:br/>
        <w:t>“Нүреке-ай, сондайда қасыңызға ертіп жүрмейсіз бе!</w:t>
        <w:br/>
        <w:t>Бір министр смес, бірнешеуін шаруаңызға жегіп бермей-</w:t>
        <w:br/>
        <w:t>Мін бе?” деп кіжініп қалып еді. “Әлде сол батыр да,</w:t>
        <w:br/>
        <w:t>батыл Баукең бауырымды осы жолы қасыма ертіп алсам</w:t>
        <w:br/>
        <w:t>ба екен” деп те қояды.</w:t>
        <w:br/>
        <w:t>Нұрмолда жол бойы осындай аласапыран ой үстінде</w:t>
        <w:br/>
        <w:t>болды. Кенет дәл қасында отырған кенже қызы Рабиғаға</w:t>
        <w:br/>
        <w:t>бұрылып “Сен бағана осы не дедің?” - деп сұрады.</w:t>
        <w:br/>
        <w:t>Рабиға әкесін ренжітіп алдым ба дегендей әрі қысы-</w:t>
        <w:br/>
        <w:t>лып, әрі қызарып, “Папа-ау, мен жай... фантазия ғой</w:t>
        <w:br/>
        <w:t>деп едім...” - деді. Бағана қызына оқитын мектебін</w:t>
        <w:br/>
        <w:t>көрсетіп, одан кейін салынып жатқан Мәдениет</w:t>
        <w:br/>
        <w:t>159</w:t>
        <w:br/>
        <w:t>өскен дара тұлға. Нүрағамның орны - астанамыз</w:t>
        <w:br/>
        <w:t>Алматы. Алатау бауыры... Бұл Бауыржан Момышұлы -</w:t>
        <w:br/>
        <w:t>мына менің сөзім!</w:t>
        <w:br/>
        <w:t>Тұрғандар ауыздарына қүм құйылғандай үн-түнсіз</w:t>
        <w:br/>
        <w:t>қалды. “Бұған не дедік?” дегендей бір-біріне қарасып,</w:t>
        <w:br/>
        <w:t>бір-бірінің аңдысын аңдып, бір-бірін алға сап, бедірейіп,</w:t>
        <w:br/>
        <w:t>безеріп тұрып қалды.</w:t>
        <w:br/>
        <w:t>- Бауке, бұл мәселе былай ғой, - деді әлден уақытта</w:t>
        <w:br/>
        <w:t>аудан басшысы Жолан Сыздықов амалсыздан тілге ке-</w:t>
        <w:br/>
        <w:t>ліп. -Комиссия ақылдасып жатыр... Шешеді...</w:t>
        <w:br/>
        <w:t>- Шешіміңді тап қазір айт! - деп қадалды Бауыржан.</w:t>
        <w:br/>
        <w:t>-- Шешім - не Шұбар, не Мұқыры... - деді Жолан</w:t>
        <w:br/>
        <w:t>да естиін дегенің осы ма дегендей сөз аяғын жұта.</w:t>
        <w:br/>
        <w:t>Сол-ақ екен, Бауыржан:</w:t>
        <w:br/>
        <w:t>- Кеттім! - деді самұрық құстай саңқ етіп. - Алма-</w:t>
        <w:br/>
        <w:t>тыға барамын. Айтатын адамға айтамын. “Ит жоқта</w:t>
        <w:br/>
        <w:t>шошқа үреді қораға”.</w:t>
        <w:br/>
        <w:t>Ол соны айтты да жалт бұрылып жолға түсті. Кенет,</w:t>
        <w:br/>
        <w:t>кілт тоқтап, артына бұрылып:</w:t>
        <w:br/>
        <w:t>-- Сәбит, әй Сәбит, - деп дауыстады. Өзіне қарай</w:t>
        <w:br/>
        <w:t>келе жатқан оны көріп:</w:t>
        <w:br/>
        <w:t>- Мұндағы шаруаны бір құдайға, сонан соң саған</w:t>
        <w:br/>
        <w:t>тапсырамын, - деді.</w:t>
        <w:br/>
        <w:t>- Жақсы, Бауке, жақсы... - деп Сәбит те уәдесін</w:t>
        <w:br/>
        <w:t>беріп, лыпылдап жатыр.</w:t>
        <w:br/>
        <w:t>-- Машина. Машина қайда!</w:t>
      </w:r>
    </w:p>
    <w:p>
      <w:r>
        <w:t>Нұрмолданың бар қасірет-қайғысы өз мойындарына</w:t>
        <w:br/>
        <w:t>түскендей болған комиссия мүшелері Бауыржанның бұл</w:t>
        <w:br/>
        <w:t>сөзін естімегендей, елеусіз қалдыра беріп еді, қолды</w:t>
        <w:br/>
        <w:t>бір сілтеген ол үлкен қара жолға қарай бет алды.</w:t>
        <w:br/>
        <w:t>Сол-ақ екен, көп ішінен бықсып жатқан тезектің</w:t>
        <w:br/>
        <w:t>ашы көкала түтініндей күңкіл-сүңкіл де көтеріле бер-</w:t>
        <w:br/>
        <w:t>ген-ді. Содан секем алды ма, жоқ Бауыржандай “пәле-</w:t>
        <w:br/>
        <w:t>ден” құтылғандарына қуанды ма, кім білсін, Жоламан</w:t>
        <w:br/>
        <w:t>машина іздеп, ақырында Әбітайға:</w:t>
        <w:br/>
        <w:t>- Апарып сал, ана ағаңды, - деп жаяулап кетіп</w:t>
        <w:br/>
        <w:t>бара жатқан Бауыржанды нұсқады.</w:t>
        <w:br/>
        <w:t>Әбітай Омаров Нұрмолданың Мұқырыға келгеннен</w:t>
        <w:br/>
        <w:t>бері қасынан екі елі қалмаған, талай дос-жаран-дармен</w:t>
        <w:br/>
        <w:t>сапарлас болған, жазушы Сәбитті де, батыр Бауыржанды</w:t>
        <w:br/>
        <w:t>да сан рет үйлеріне жеткізіп салған шофері еді. Сулығы-</w:t>
        <w:br/>
        <w:t>ның қос етегі жалбырап көшені қақ жара кетіп бара</w:t>
        <w:br/>
        <w:t>жатқан Бауыржанды көргенде, екі көзі тас төбесіне</w:t>
        <w:br/>
        <w:t>шығып:</w:t>
        <w:br/>
        <w:t>168</w:t>
        <w:br/>
        <w:t>Оның айта алуының астары осында жатыр ма екен?</w:t>
        <w:br/>
        <w:t>Әйтпесе, тұстастарының арасында одан таланты әлде-</w:t>
        <w:br/>
        <w:t>қайда жоғары ақын-жазушы да баршылық седі. Бірақ</w:t>
        <w:br/>
        <w:t>бірде-біреуі Бауыржандай айта алған жоқ. Оның ауызы</w:t>
        <w:br/>
        <w:t>айрықша дуалы болды. Оның үнінен жасаудай жасық-</w:t>
        <w:br/>
        <w:t>тық сезілмейді. “Жүрегінің түгі бар” деп қазақ жауға</w:t>
        <w:br/>
        <w:t>шапқандарды ғана емес, сөз саптағандарды да айтады.</w:t>
        <w:br/>
        <w:t>“Ақиқатты айтқаннан асқан ерлік жоқ” дейді Кебекбай</w:t>
        <w:br/>
        <w:t>би.</w:t>
        <w:br/>
        <w:t>Бірақ оның айтқандарына соғыс жағдайындағы идео-</w:t>
        <w:br/>
        <w:t>логия төзгенімен, тіпті белгілі мөлшерде керек еткенімен</w:t>
        <w:br/>
        <w:t>соғыс аяқталғаннан кейін қажет етпеді. Ендігі идео-</w:t>
        <w:br/>
        <w:t>логияға Бауыржанның өзі мен сөзі емес, өткені ғана ка-</w:t>
        <w:br/>
        <w:t>жет болды. Мұны майдангер сезді. Ол кеңес армиясының</w:t>
        <w:br/>
        <w:t>даңқты қолбасы бола тұра әскери қызметте ұзақ түрақта-</w:t>
        <w:br/>
        <w:t>май, қырықтың ішіндегі қылшылдаған шағында отстав-</w:t>
        <w:br/>
        <w:t>каға шығарылды. Туған елінде де ресми қызмет берілген</w:t>
        <w:br/>
        <w:t>жоқ, шығармашылықпен айналысты. Онда да өткенін</w:t>
        <w:br/>
        <w:t>жазды. Мұның тағлымы да орасан еді. Дегенмен де өз</w:t>
        <w:br/>
        <w:t>тұсының тіректеріне тікелей араласа алмады. Халқының</w:t>
        <w:br/>
        <w:t>тарихи санасын, әдет-ғұрпын, тұрмыстық болмысын</w:t>
        <w:br/>
        <w:t>көркем әдебиетте шындыққа сай бергені үшін М.Әуезов</w:t>
        <w:br/>
        <w:t>көп жылдар қудаланып, көп нәрседен шектеу көрсе,</w:t>
        <w:br/>
        <w:t>көркем шығармаларымен бірге көсемсөздері мен эписто-</w:t>
        <w:br/>
        <w:t>лярлық еңбектерінде сол шындықты жасандылықпен</w:t>
        <w:br/>
        <w:t>әдіптемегені үшін Б.Момышұлы өз қоғамынан оқшау-</w:t>
        <w:br/>
        <w:t>ландырылды. Өйткені, таңғажайып тарихы бар түркі</w:t>
        <w:br/>
        <w:t>халықтарының өткенін марапаттаудан ресми Мәскеу</w:t>
        <w:br/>
        <w:t>өлердей қорықты. Оның себептері көп еді. Сондықтан</w:t>
        <w:br/>
        <w:t>да, бұған тыйым салған ашық та, құпия да қаулы</w:t>
        <w:br/>
        <w:t>қабылдап, шаралар қолданып жатты.</w:t>
        <w:br/>
        <w:t>Система қанша шеттетпек болса да, Б.Момышұлы</w:t>
        <w:br/>
        <w:t>халқының жүрегіне жол тауып түрды. Халқының өзі</w:t>
        <w:br/>
        <w:t>де батырын іздеумен болды. Оған ресми мінбелер</w:t>
      </w:r>
    </w:p>
    <w:p>
      <w:r>
        <w:t>бұйырмасы да, шақырған кездесулерді, жолсапарларын,</w:t>
        <w:br/>
        <w:t>үйінде кез келген басқосуды, сұхбатты барынша тиімді</w:t>
        <w:br/>
        <w:t>пайдаланып, ұлтының рухын көтеретін ойлы да өткір</w:t>
        <w:br/>
        <w:t>сөздерін айта білді. Әрбір ісімен, басқан ізімен, айтқан</w:t>
        <w:br/>
        <w:t>сөзімен тамаша тәлім қалдырды. Ал, партиялық мә-</w:t>
        <w:br/>
        <w:t>селесін қарамақ болып, түсінік сұраған ОК-ның бірінші</w:t>
        <w:br/>
        <w:t>хатшысы Юсуповқа мынадай өлең шумақтарын араб</w:t>
        <w:br/>
        <w:t>әрпімен жазып қалдырып кетті.</w:t>
        <w:br/>
        <w:t>Озім батыр, жазушы атағым бар.</w:t>
        <w:br/>
        <w:t>Көп қатын алды деген шатағым бар.</w:t>
        <w:br/>
        <w:t>157</w:t>
        <w:br/>
        <w:t>-- Ассалаумағалейкүм, Нұраға!..</w:t>
        <w:br/>
        <w:t>Гүрілдей шыққан әлгі дауыстан Нұрмолда отырған</w:t>
        <w:br/>
        <w:t>жерінен ұшып тұрды.</w:t>
        <w:br/>
        <w:t>- Жолың болғыр, Баукенім, Бауыржанбысың?! -</w:t>
        <w:br/>
        <w:t>деп құшағын ашып, бауырына қысып, мауқын басып</w:t>
        <w:br/>
        <w:t>жатыр.</w:t>
        <w:br/>
        <w:t>Алғашқыда аңтарылып қалған Ақжарқын үйіне</w:t>
        <w:br/>
        <w:t>кімнің келгенін енді түсінді. Түсінді де үңірейген үйінің</w:t>
        <w:br/>
        <w:t>түріне қарап, бір қызарып, бір бозарды.</w:t>
        <w:br/>
        <w:t>-- Күлән, Рабиға қарақтарым, Бауыржан ағаларың</w:t>
        <w:br/>
        <w:t>келді! - деп Нұрмолда шын қуанышын жасыра алмай,</w:t>
        <w:br/>
        <w:t>бауырының киімін шешіндіре бастады. - Ақжарқын,</w:t>
        <w:br/>
        <w:t>аузыңды ашып неге отырсың? Көрпе сал, қазан көтер...</w:t>
        <w:br/>
        <w:t>Иығын ауыр жүк басқандай Ақжарқын орнынан</w:t>
        <w:br/>
        <w:t>ауыр ұрды. Керіле кербез басқан күйі бүрышта тұрған</w:t>
        <w:br/>
        <w:t>теңге қарай жүрді.</w:t>
        <w:br/>
        <w:t>- Жеңеше, - деді осы кезде Бауыржан саңқ стіп, -</w:t>
        <w:br/>
        <w:t>ағама мен қонақ болайын деп келгем жақ. Сәлем беруге</w:t>
        <w:br/>
        <w:t>келдім. Отырыңыз. Қос жүлдыз таққан ағамызға құрдай</w:t>
        <w:br/>
        <w:t>ұшыл қызмет көрсетсеңіз болды да. Бізді қайтесіз?!</w:t>
        <w:br/>
        <w:t>Бауыржанның мына сөзі Ақжарқынға атқан оқтай</w:t>
        <w:br/>
        <w:t>қадалды. Не істеп, не қоярын білмей қатты састы.</w:t>
        <w:br/>
        <w:t>“Әншейінде ауыз жаппас, той дегенде сөз таппас”</w:t>
        <w:br/>
        <w:t>дегендей аузына сөз түссеші.</w:t>
        <w:br/>
        <w:t>- Батыр қайным! Үй көшіп, өзіміз абыр-сабыр,</w:t>
        <w:br/>
        <w:t>жиын-терін үстінде отырғанда келдің. Пайғамбардай</w:t>
        <w:br/>
        <w:t>пір тұтатын өзіңді енді қалай күтіп алдым деп, қы-</w:t>
        <w:br/>
        <w:t>сылып, қымтырылып жатқан жайы бар жеңешеннің.</w:t>
        <w:br/>
        <w:t>Мені көргенде еліктің лағындай лып ете қалмады деме,</w:t>
        <w:br/>
        <w:t>көріп отырсың жеңешеңнің денесі ауырлап, шәу</w:t>
        <w:br/>
        <w:t>тартқан шағы...</w:t>
        <w:br/>
        <w:t>- Слушаюсы - деп осы кезде Бауыржан қолын</w:t>
        <w:br/>
        <w:t>шекесіне апарды. Сол-ақ екен, сұсты қабағы жазыла</w:t>
        <w:br/>
        <w:t>берді. - Көшіп жатқандарынды естідім. Көш көлікті</w:t>
        <w:br/>
        <w:t>болсын!</w:t>
        <w:br/>
        <w:t>- Айтқаның келсін, қайным.</w:t>
      </w:r>
    </w:p>
    <w:p>
      <w:r>
        <w:t>Ақжарқын іштей “уһ” деп, әзер дем алды.</w:t>
        <w:br/>
        <w:t>Осы кезде Бауыржан босаға жақта тұрып қалған</w:t>
        <w:br/>
        <w:t>жолдасына қарап “Әй!” деп саңқ сте қалды. Оның</w:t>
        <w:br/>
        <w:t>салмақты да нық, әрі қаһарлы үнінен жігітпен қоса</w:t>
        <w:br/>
        <w:t>Ақжарқын мен қыздарының да жүрегі зырқ сете түсті.</w:t>
        <w:br/>
        <w:t>- Смирно!</w:t>
        <w:br/>
        <w:t>Сөйтті де ол Нұрмолдаға кілт бүрылып:</w:t>
        <w:br/>
        <w:t>- Менің бажам. Айнабұлақта тұрады, &gt; деді.</w:t>
        <w:br/>
        <w:t>165</w:t>
        <w:br/>
        <w:t>сарайына алып барып, “мына жерде фонтан болады,</w:t>
        <w:br/>
        <w:t>ана жерде аққу жүзіп жүреді”, - деп болашақ колхоз</w:t>
        <w:br/>
        <w:t>сарайын суреттеп айтып берген. Сонда қызы: “Әке,</w:t>
        <w:br/>
        <w:t>мына айтып тұрғаныңыз фантазия ғой” деп, сенер-</w:t>
        <w:br/>
        <w:t>сенбесін білмегендей сыңай танытқан. Сол сөз енді</w:t>
        <w:br/>
        <w:t>жүрекке шаншудай қадалып келе жатқан жайы бар.</w:t>
        <w:br/>
        <w:t>“Көңілдегі көрікті ой ауыздан шыққанда өңі қашар”</w:t>
        <w:br/>
        <w:t>дегендей, кім біледі, керемет деп жүрген құрылысының</w:t>
        <w:br/>
        <w:t>түбінде не боп кетерін. Сондықтан да асықпасқа амал</w:t>
        <w:br/>
        <w:t>жоқ.</w:t>
        <w:br/>
        <w:t>Бұлар есікті ашып, үйге кіргенде, қабырғалардағы</w:t>
        <w:br/>
        <w:t>кілемдер мен сәнді жиһаздардың орны үңірейіп, үй</w:t>
        <w:br/>
        <w:t>ішін ұрылар үптеп-түптеп кеткендей, бөлмелер аңғал-</w:t>
        <w:br/>
        <w:t>саңғал, көзге қораш көрінді. Мына көрініс ішін удай</w:t>
        <w:br/>
        <w:t>ашытқан Ақжарқын бүрышта түрған бүжыр орын-</w:t>
        <w:br/>
        <w:t>дыққа сылқ етіп отыра кетті. Әкесі мен шешесінің</w:t>
        <w:br/>
        <w:t>соңын ала кірген Күлән мен Рабиға да бір-біріне үрпиісе</w:t>
        <w:br/>
        <w:t>қараған күйі босаға түбінде бақырайып тұрды да қалды.</w:t>
        <w:br/>
        <w:t>Тек Нұрмолда ғана түк көрмегендей, оғаш ештеңе бол-</w:t>
        <w:br/>
        <w:t>мағандай бөлмеден бөлмеге кіріп, ерсілі-қарсылы жүрді</w:t>
        <w:br/>
        <w:t>де алды.</w:t>
        <w:br/>
        <w:t>“Кедей болсаң көшіп көр” деген бекер емес екен.</w:t>
        <w:br/>
        <w:t>Оны Ақжарқын бүгін білді. Нұрмолдамен отасқан отыз</w:t>
        <w:br/>
        <w:t>жыл ішінде Шұбардан бір жаққа көшеміз-ау деп, үш</w:t>
        <w:br/>
        <w:t>ұйықтаса түсіне кірді ме екен. Оның үстіне қыстың</w:t>
        <w:br/>
        <w:t>көзі қырауда жылы орнымды суытамын деді ме екен.</w:t>
        <w:br/>
        <w:t>Әрине, ондай жай Ақжарқын тұрмақ, Нұрмолданың</w:t>
        <w:br/>
        <w:t>ойында да болған жоқ. Тамырын тереңге жайған зәулім</w:t>
        <w:br/>
        <w:t>бәйтеректей мығым сезінетін өзін. Енді, міне, сол</w:t>
        <w:br/>
        <w:t>бәйтеректің түп тамырымен қопарылғанын көргендей</w:t>
        <w:br/>
        <w:t>жан дүниесінің әлем-тапырығы шығып, жүрегі суып,</w:t>
        <w:br/>
        <w:t>көзі қарауыта берді.</w:t>
        <w:br/>
        <w:t>Ақжарқын да жетісіп отырған жоқ. Жаралы аңдай</w:t>
        <w:br/>
        <w:t>жаны күйіп, көңілі күйзеліп отыр. Шүбарды Шұбар</w:t>
        <w:br/>
        <w:t>еткен, атақ-даңқын әлемге жайған, жоғын бар сткен,</w:t>
        <w:br/>
        <w:t>барын зор еткен осы Нұрмолда еді. Қызметінен қуған-</w:t>
        <w:br/>
        <w:t>мен қарашаңырағынан қозғамаулары керек еді. Болып,</w:t>
        <w:br/>
        <w:t>толып тұрғандарында біреуі ағалап, біреуі апалап, ана</w:t>
        <w:br/>
        <w:t>есіктен бірі кіріп, мына есіктен бірі шығып, қайшы</w:t>
        <w:br/>
        <w:t>алысып жататын жүрт қайда?! Соларға енді жаппай</w:t>
        <w:br/>
        <w:t>иіс тиіп жағалай сұлап қалғандай. “Иә, бұған да шүкір.</w:t>
        <w:br/>
        <w:t>Талай қызық, талай қуаныш бастан өтті”. Елдің ала-</w:t>
        <w:br/>
        <w:t>қанында, көптің күрметінде мас болып жүріп көп нәр-</w:t>
      </w:r>
    </w:p>
    <w:p>
      <w:r>
        <w:t>сені көрмепті, көп нәрсені сезбепті. Тек сонысына</w:t>
        <w:br/>
        <w:t>1650</w:t>
        <w:br/>
        <w:t>қынға көрісіп, көңіл білдіріп сыртқа шықты. Содан</w:t>
        <w:br/>
        <w:t>көшеге түсіп, салынып жатқан Мәдениет сарайына</w:t>
        <w:br/>
        <w:t>дейін барды да, теңселген күйі ерсілі-қарсылы көп</w:t>
        <w:br/>
        <w:t>жүрді. Оның бұл оқшау жүрісі оғаштау сді. Бірақ онда</w:t>
        <w:br/>
        <w:t>оның шаруасы болмады. Отырар орын, жүрерге жер</w:t>
        <w:br/>
        <w:t>таппағандай қабағынан қар жауып, қаһарынан ызғар</w:t>
        <w:br/>
        <w:t>шашып, жан адамға жұғыспастан өзімен-өзі жүрді де</w:t>
        <w:br/>
        <w:t>алды...</w:t>
        <w:br/>
        <w:t>Бір уысқа толар-толмас Мұқыры ауылын үлкен қара</w:t>
        <w:br/>
        <w:t>жол қанжардай қақ жарып өте шығатын. Тарыдай</w:t>
        <w:br/>
        <w:t>шашылған әне жерде он үй, мына жерде бес үй, бөлек-</w:t>
        <w:br/>
        <w:t>бөлек боп басы бірікпеген бұл ауылды Бауыржан қанша</w:t>
        <w:br/>
        <w:t>басып өтсе де көрмепті. Енді байқап, енді бажайлап</w:t>
        <w:br/>
        <w:t>қараса, ауыл деп ауыз толтырып айта қояр не клубы,</w:t>
        <w:br/>
        <w:t>не дүкені, не кеңсесі жоқ, не есік-терезесі жөнді бір</w:t>
        <w:br/>
        <w:t>үйі жоқ, өңшең жұқалтаң, кілең бір жүдеу жер тамдар</w:t>
        <w:br/>
        <w:t>екен.</w:t>
        <w:br/>
        <w:t>- Нұреке-ау, мына ауылды сізге қалай қиып берген?</w:t>
        <w:br/>
        <w:t>Арық малдай арса-арсасы шыққан түрі тым жаман ғой.</w:t>
        <w:br/>
        <w:t>Шошып тұрмын. Түк шықпайды мынадан! - деп рені-</w:t>
        <w:br/>
        <w:t>шін ірікпеп еді.</w:t>
        <w:br/>
        <w:t>-- Әй, Бауке-ай, қиын-ақ шаруа боп тұр-ау, - деп</w:t>
        <w:br/>
        <w:t>Нүрмолда да ауыр күрсініп, сөзін әрі қарай жалғап кет-</w:t>
        <w:br/>
        <w:t>кен еді. - Сен бұл ауылдың бүгінгі түрін көріп шошып</w:t>
        <w:br/>
        <w:t>тұрсың. Сен оның ертенін көр. Бүгін-ертең мына жаман</w:t>
        <w:br/>
        <w:t>тұмақтай жапырайып тұрған жер тамдардың бірі</w:t>
        <w:br/>
        <w:t>қалмай, жермен-жексен болады. Ескі үйде тұрып, еті</w:t>
        <w:br/>
        <w:t>өліп кеткендердің бірі шырылдап, бірі барылдап:</w:t>
        <w:br/>
        <w:t>“ойбай, осы отырған орынымыздан қозғай көрме. Жаңа</w:t>
        <w:br/>
        <w:t>үйің не, ескі үйің не бізге. Өз елімізде, өз туған жерімізде</w:t>
        <w:br/>
        <w:t>отырмыз. Жетеді осы бізге!” деп ашу шақырады. Бірақ</w:t>
        <w:br/>
        <w:t>Нұрмолда олардың сөзін естімейді. Бақыртып, бажыл-</w:t>
        <w:br/>
        <w:t>датып жер тамдарын құлатады да жаңа жерге көшіреді.</w:t>
        <w:br/>
        <w:t>Жеткеніне қазақ үй береді, жетпегеніне қос тігіп береді.</w:t>
        <w:br/>
        <w:t>Күзде олар көк күмбезді көк үйде отырады. Мың екі</w:t>
        <w:br/>
        <w:t>жүз балаға арнап мектеп құрылысын бастадық, бұйырса</w:t>
        <w:br/>
        <w:t>оған күзде кіреміз. Қашан айттың деме, өзіңді қонаққа</w:t>
        <w:br/>
        <w:t>шақырамын. Ал енді бүкіл ауылдың аузы қараған осын-</w:t>
        <w:br/>
        <w:t>да бір құдық бар скен. Одан су алуға таңертең кеткен</w:t>
        <w:br/>
        <w:t>жас келін үйіне қас қарая әрең оралады екен. Себеп?</w:t>
        <w:br/>
        <w:t>Себебі - кезегі жетіп су алған келіннің ішелегін ауыл-</w:t>
        <w:br/>
        <w:t>дың мүсәпір кемпір-шалы “Әй, қарағым, мынауынды</w:t>
        <w:br/>
        <w:t>бере тұр” деп, бірінен соң бірі қотара құйып ала береді</w:t>
        <w:br/>
        <w:t>екен. Сол құдықты құрттым. Әр үйге су құбырын тарт-</w:t>
        <w:br/>
        <w:t>166</w:t>
        <w:br/>
        <w:t>- Бауыржан аға ашулы ғой. Жалғыз апаруға қор-</w:t>
        <w:br/>
        <w:t>қамын, - деді аузына басқа сөз түспей.</w:t>
        <w:br/>
        <w:t>Не дейді, ей, мынау?! Ағаң ашуланса, інісін</w:t>
      </w:r>
    </w:p>
    <w:p>
      <w:r>
        <w:t>шайнайтын әлде аю, әлде арыстан емес шығар! -- деді</w:t>
        <w:br/>
        <w:t>әлдебір өктем үн кеңкілдей күліп. -Қорқамының не?</w:t>
        <w:br/>
        <w:t>- Қорықпасаңдар, өздерің не қып айрылып қап</w:t>
        <w:br/>
        <w:t>түрсыңдар?</w:t>
        <w:br/>
        <w:t>Әбітай зыр жүгірген күйі машинасын оталдырып,</w:t>
        <w:br/>
        <w:t>қасына жөн біледі-ау, сөз біледі-ау деген қарттың бірі -</w:t>
        <w:br/>
        <w:t>Сақбайды отырғызып алды да, батыр ағасын қуа жөнел-</w:t>
        <w:br/>
        <w:t>ді.</w:t>
        <w:br/>
        <w:t>Мұқыры мен Алматының арасындағы үш сағаттық</w:t>
        <w:br/>
        <w:t>ұзына. жол бойына Бауыржан ләм-мим демеді. Қабағы</w:t>
        <w:br/>
        <w:t>қатып, өңі солып, алдыңғы орындықта сүлесоқ отырды</w:t>
        <w:br/>
        <w:t>да қойды. Әбітай болса біресе алдындағы жолға, біресе</w:t>
        <w:br/>
        <w:t>жанындағы өзі жақсы көретін ағасына жалтақтай</w:t>
        <w:br/>
        <w:t>қарап, қыл үстінде отырғандай, машинаны бүлк еткізбей</w:t>
        <w:br/>
        <w:t>зымыратып, зулатып-ақ келеді. “Аман-сау астанаға</w:t>
        <w:br/>
        <w:t>жетсем” дейді. “Мінезі пілге жүк, аты аңызға айналған</w:t>
        <w:br/>
        <w:t>арыстандай ағамды ренжітпей дәл есігінің алдына</w:t>
        <w:br/>
        <w:t>апарсам” дейді. “Сонда ғана мына мойыннан зор себеле</w:t>
        <w:br/>
        <w:t>түсер еді-ау” дейді.</w:t>
        <w:br/>
        <w:t>Өзі ойлағандай-ақ аман-сау Алматыға да жетті. Батыр</w:t>
        <w:br/>
        <w:t>ағасын, міне, есігінің алдына да әкеп түр. Әбітай іштей</w:t>
        <w:br/>
        <w:t>“уһ” деп, машинасының есігін ашып, сіресіп қалған</w:t>
        <w:br/>
        <w:t>ағасын жерге де түсірді. “Қош бол, аға” деп, енді кейін</w:t>
        <w:br/>
        <w:t>зытпақ еді.</w:t>
        <w:br/>
        <w:t>- Әй, бала, айда, үйге жүріңдер! - деді ағасы гүр</w:t>
        <w:br/>
        <w:t>етіп.</w:t>
        <w:br/>
        <w:t>- Рақмет, аға... Рақ...</w:t>
        <w:br/>
        <w:t>- Отставиты</w:t>
        <w:br/>
        <w:t>Онымен де қоймай ағасы бүған жалт қарады. Өңме-</w:t>
        <w:br/>
        <w:t>ніңнен өтер өткір суық жүзі “оттама, түс алға!” дегендей</w:t>
        <w:br/>
        <w:t>екен. Содан шошып кеткен Әбітай жарға тірелген</w:t>
        <w:br/>
        <w:t>жандай бұлтаруға шамасы келмей сүмірейе соңынан</w:t>
        <w:br/>
        <w:t>ерді. Серігі Сақбайды да жалғыз қалдырмай жанына</w:t>
        <w:br/>
        <w:t>ілестіріп алды.</w:t>
        <w:br/>
        <w:t>Шай ішіліп бола бере, Бауыржан орнынан тұрып</w:t>
        <w:br/>
        <w:t>кетті де, қолына екі кітап ұстап қайта оралды.</w:t>
        <w:br/>
        <w:t>- Мынаны екеуіңе ескерткішке берейін, - деп кітап-</w:t>
        <w:br/>
        <w:t>тың алғашқы бетін ашып, қол қойып, бүларға ұсынып:</w:t>
        <w:br/>
        <w:t>- Сөйлесетін адамды таппай отырмын. Жолдарың</w:t>
        <w:br/>
        <w:t>болсын! Қайта беріңдер, - деді. Сөйтті де орнынан</w:t>
        <w:br/>
        <w:t>лып етіп тұрып, кабинетіне кіріп кетті. Қолдарына</w:t>
        <w:br/>
        <w:t>169</w:t>
        <w:br/>
        <w:t>на төрге шығарып отырғызылуы керек”, -- деп жазып,</w:t>
        <w:br/>
        <w:t>бұл қажеттіліктерді жүзеге асыру жөнінде көптеген</w:t>
        <w:br/>
        <w:t>нақтылы ұсыныстар береді. Әділдігін айту керек,</w:t>
        <w:br/>
        <w:t>Мұхаметжан Әбдіхалықов Баукеңнің бүл ұсыныстарына</w:t>
        <w:br/>
        <w:t>құлақ асып, кезінде оны бюроға қою үшін жобалар</w:t>
        <w:br/>
        <w:t>дайындаса керек. Бірақ, өзінен жоғарылар тоқтатыпты.</w:t>
      </w:r>
    </w:p>
    <w:p>
      <w:r>
        <w:t>Бұл туралы Құрманбекке жазған (7.03.1944) “Мүхаметжан</w:t>
        <w:br/>
        <w:t>кеңес шақырды - көптеген шаралар белгіленіп отыр -</w:t>
        <w:br/>
        <w:t>тамаша құжат болып шықты (тағдыр жазса оларды ақып</w:t>
        <w:br/>
        <w:t>шығарсың)”, - деген сөздерінен аңғаруға болады.</w:t>
        <w:br/>
        <w:t>Ал Мәскеу жазушыларының Александр Бектің “Ар-</w:t>
        <w:br/>
        <w:t>палысын” талқылауы кезінде Баукеңнің сөйлеген сөз-</w:t>
        <w:br/>
        <w:t>дері (1943 жылдың 8 желтоқсаны, 1944 жылдың 8 жел-</w:t>
        <w:br/>
        <w:t>тоқсаны) тек өз бейнесінің дұрыс шығуына ғана ұм-</w:t>
        <w:br/>
        <w:t>тылып жүрген көркем шығарма кейіпкерінің пікірі емес-</w:t>
        <w:br/>
        <w:t>ті. Сонда жиналған Кеңестер Одағының көрнекті</w:t>
        <w:br/>
        <w:t>көркемсөз шеберлері соғыс дәрісін иіскемеген деп тс</w:t>
        <w:br/>
        <w:t>айтуға болмайтын-ды. Олардың көпшілігі-ақ, әскери</w:t>
        <w:br/>
        <w:t>тілшілер, әртүрлі дәрежедегі офицерлер болатын. Міне,</w:t>
        <w:br/>
        <w:t>осындай беделді топтың алдында соғысты қалай жазу,</w:t>
        <w:br/>
        <w:t>оның қазіргі солдат үшін де, болашақ жастарға да тәр-</w:t>
        <w:br/>
        <w:t>биелік мәні, жалпы соғыс шындығы (ал соғыста да,</w:t>
        <w:br/>
        <w:t>бейбіт өмірде де шындық біреу) туралы Баукеңнің айт-</w:t>
        <w:br/>
        <w:t>қан пікірлері іс жүзінде кеңестік идеология жағдайында</w:t>
        <w:br/>
        <w:t>көркем әдебиеттің қалай жазылуы керектігі туралы</w:t>
        <w:br/>
        <w:t>пікірлер еді. Көркем әдебиеттің қүдіреті шынайы</w:t>
        <w:br/>
        <w:t>шындығында деп ұққан ол шындықты түрлендіруге</w:t>
        <w:br/>
        <w:t>қарсы болды. Сөйтіп, Баукең “Арпалыс” арқылы кеңес</w:t>
        <w:br/>
        <w:t>әдебиетінің көркемдік тәсілі туралы өз позициясын</w:t>
        <w:br/>
        <w:t>Александр Бектің алдында ғана емес, бүкіл Кеңестер</w:t>
        <w:br/>
        <w:t>Одағы жазушыларының алдында қорғады. Белгілі</w:t>
        <w:br/>
        <w:t>жеңіске де жетті.</w:t>
        <w:br/>
        <w:t>Өйткені, соғыс кезінде соғыс туралы туған жарқын</w:t>
        <w:br/>
        <w:t>шығарма -“Арпалыстың” бас кейіпкері ретінде авторға</w:t>
        <w:br/>
        <w:t>болашақ шығарманың “шикізатын” ғана беріп қоймай,</w:t>
        <w:br/>
        <w:t>сол шикізатты лабораториялық өңдеудің “рецептін” де</w:t>
        <w:br/>
        <w:t>бергенін Александр Бектің өзі де мойындайды. Демек,</w:t>
        <w:br/>
        <w:t>Бауыржанның әдебиетке сіңірген еңбегін айтқанда</w:t>
        <w:br/>
        <w:t>оның көркем шығармаларымен ғана шектеліп қоймай,</w:t>
        <w:br/>
        <w:t>соғыстың тақырыбына жазылған әдебиетті қалып-</w:t>
        <w:br/>
        <w:t>тастыруға әсер еткен хаттары, мақалалары мен сойлеген</w:t>
        <w:br/>
        <w:t>сөздері туралы да ұмытпау керек. Соғыстың алғашқы</w:t>
        <w:br/>
        <w:t>жылдарынан бастап-ақ Баукен соғыс жайлы жазған,</w:t>
        <w:br/>
        <w:t>жазғысы келген қазақ жазушыларына хат жазып, пікір</w:t>
        <w:br/>
        <w:t>152</w:t>
        <w:br/>
        <w:t>Бауыржанның қолтаңба кітабы тиген бұлардың куа-</w:t>
        <w:br/>
        <w:t>ныштары қойындарына сыймай, астарына ат ауыс-</w:t>
        <w:br/>
        <w:t>тырып мінгендей ауылдарына арындап жетті.</w:t>
        <w:br/>
        <w:t>Нұрмолда Алдабергеновты жөнелту рәсімі ішіндегі</w:t>
        <w:br/>
        <w:t>біраз қиындық туғызып, біраз дау-шарға ұрындырған</w:t>
        <w:br/>
        <w:t>жай - “марқұмның денесін қайда қоямыз?” деген</w:t>
        <w:br/>
        <w:t>жалғыз сауал төңірегінде өрбіген еді. Бұл жөніндегі</w:t>
        <w:br/>
        <w:t>комиссия талқысына түсіп не жөн-жосықсыз, не қа-</w:t>
        <w:br/>
        <w:t>жетсіз” деп, кеудесінен кері итеруге, не шеттетіп</w:t>
        <w:br/>
        <w:t>шегеріп тастауға көнбейтін, таразы басын тең басқан,</w:t>
        <w:br/>
        <w:t>соңында “сойылын” сүйреткен іздеуші, жоқтаушылары</w:t>
        <w:br/>
        <w:t>иық тірескен аса мығым ұсыныс, пікірлер болатын.</w:t>
        <w:br/>
        <w:t>Сол салмаққа шыдай алмаған облыс, астанадағылар</w:t>
        <w:br/>
        <w:t>ауданға: “Өздерің біліңдер, өздерің шешіңдер” деп биік</w:t>
        <w:br/>
        <w:t>тізгінін бірден қолдарына ұстата салды. Әр нәрсені тым</w:t>
        <w:br/>
        <w:t>әріден аңдысын аңдып, тігісін жатқызып ойлайтын</w:t>
        <w:br/>
        <w:t>комиссия мүшелері бұл жолы да қалай аңдамай аяқ</w:t>
      </w:r>
    </w:p>
    <w:p>
      <w:r>
        <w:t>бассын. Баспады. Екі ауылдың қызыл кеңірдек қызу</w:t>
        <w:br/>
        <w:t>таласына “Қай жеңгендерің біздікі” дегендей салқын-</w:t>
        <w:br/>
        <w:t>қандылықпен сабыр сақтап, әліптің артын бағып</w:t>
        <w:br/>
        <w:t>отырын алды. “Шіркін-ай, әлгі Бауыржан батырдың</w:t>
        <w:br/>
        <w:t>жоғын-ай, мыналарды сонша сыздатпай үнін шығара-</w:t>
        <w:br/>
        <w:t>тын” дейді кейбіреулері көп ішінен күңкілдеп. Бірақ</w:t>
        <w:br/>
        <w:t>ол үнге құлақ асар, құптай қояр жан қайда? Додаға</w:t>
        <w:br/>
        <w:t>түскен арқанның бір ұшы шүбарлықтардың, екінші үшы</w:t>
        <w:br/>
        <w:t>мұқырлықтардың қолында ары тарт та, бері тарт боп</w:t>
        <w:br/>
        <w:t>күйіп, қызып тұрған шағында тоқсан ауыздың тобықтай</w:t>
        <w:br/>
        <w:t>түйінін айтып, ара ағайындыққа Сәбит түсті.</w:t>
        <w:br/>
        <w:t>- Құрметті жұрағат, - деді ол тебірене сөйлеп,</w:t>
        <w:br/>
        <w:t>талап, ұсыныстарың орынды. Нұрмолдадай арыс азамат-</w:t>
        <w:br/>
        <w:t>тарымызды батыр Баукең айтқандай астанамыз Алма-</w:t>
        <w:br/>
        <w:t>тыға, болмаса мына комиссия сыңай танытып, бүйрегі</w:t>
        <w:br/>
        <w:t>бұрыл тұрған еңбегі жанып, екі мәрте Социалистік</w:t>
        <w:br/>
        <w:t>Еңбек Ері атанған құт- мекені Шұбарға жерлеуге де бо-</w:t>
        <w:br/>
        <w:t>лады. Оның ешқайсысының не терісі, нс ерсісі жоқ.</w:t>
        <w:br/>
        <w:t>Алайда, Нүрекендей құрыш куат иесінің, небәрі екі</w:t>
        <w:br/>
        <w:t>жылдай қысқа уақытта бүкіл бір ауылды аяғынан тік</w:t>
        <w:br/>
        <w:t>тұрғызған, Мұқырының мыжырайған жер тамдарының</w:t>
        <w:br/>
        <w:t>орнына кең сарайдай көк үй салдырған, колхозымыздың</w:t>
        <w:br/>
        <w:t>экономикасын көтерген, енбегі еш, тері сор адамдарына</w:t>
        <w:br/>
        <w:t>атақ-абырой әперген екінші қүт-мекені осы колхоз. Кө-</w:t>
        <w:br/>
        <w:t>зіміз көріп, көңіліміз өсіп, жанымыз елжіреп, болаша-</w:t>
        <w:br/>
        <w:t>ғынан зор үміт күтіп отырған Мұқыры елін қалай</w:t>
        <w:br/>
        <w:t>170</w:t>
        <w:br/>
        <w:t>Жеңеше, саған:</w:t>
        <w:br/>
        <w:t>Халқымның көл-көсір асын,</w:t>
        <w:br/>
        <w:t>Дастарқаныңа малдың басын,</w:t>
        <w:br/>
        <w:t>Ағынан ақтарылған, ақылы қайтпаған</w:t>
        <w:br/>
        <w:t>Ақсақалдардың ақ батасын берсін!</w:t>
        <w:br/>
        <w:t>Ал, Нұраға, саған:</w:t>
        <w:br/>
        <w:t>Жыр алыбы Жамбылдың</w:t>
        <w:br/>
        <w:t>Жүзге келген жасын берсін! Аллауакбар... -</w:t>
        <w:br/>
        <w:t>деп бетін сипап, орнынан тұрды. “Ойбай-ау, мұның</w:t>
        <w:br/>
        <w:t>не, қайным-ау, түн ішінде қайда барасың? Қона кет”</w:t>
        <w:br/>
        <w:t>деген жеңешесінің өтініш-тілегіне құлақ аспады.</w:t>
        <w:br/>
        <w:t>- Келмек парыз, кетпек рұқсат, - деді де сыртқа</w:t>
        <w:br/>
        <w:t>бет алды. Сол-ақ екен, үй-іші де қотарыла қозғалып</w:t>
        <w:br/>
        <w:t>құрметті қонағын шығарып салды.</w:t>
        <w:br/>
        <w:t>Осы оқиғадан соң араға жыл алмай 1967 жылдың 17</w:t>
        <w:br/>
        <w:t>қараша күні таң алдында Мұқыры селосында Нұрмолда</w:t>
        <w:br/>
        <w:t>61 жасқа аяқ басқан шағында дүние салды. Бұл ауыр</w:t>
        <w:br/>
        <w:t>қаза Жетісу елін, Жетісу жерін табанынан тік тұрғызды.</w:t>
        <w:br/>
        <w:t>Жергілікті, республикалық газеттер Нұрмолда Алда-</w:t>
        <w:br/>
        <w:t>бергеновтың өмірбаяны жазылған мінақып беріп, мар-</w:t>
        <w:br/>
        <w:t>қүмның денесін жерлеу жөнінде мемлекеттік комиссия</w:t>
        <w:br/>
        <w:t>құрылғанын хабарлады. Ал Мұқырыдан жан-жаққа,</w:t>
        <w:br/>
        <w:t>жақын-жүрағатқа, жанашыр жолдас-жораға, қоғамдық</w:t>
        <w:br/>
        <w:t>ұйымдар мен мекемелер атына суық хабар жөнелтіліп</w:t>
      </w:r>
    </w:p>
    <w:p>
      <w:r>
        <w:t>жатты.</w:t>
        <w:br/>
        <w:t>Алматыдан комиссия тәрағасы да келіп жетті. Халқы-</w:t>
        <w:br/>
        <w:t>мыздың аса көрнекті жазушысы, Нұрмолданың жан</w:t>
        <w:br/>
        <w:t>жолдасы Сәбит Мұқанов жұбайы Мәрияммен келді.</w:t>
        <w:br/>
        <w:t>Сол күндері марқұмның қазасына ортақтасып, рухына</w:t>
        <w:br/>
        <w:t>бас иіп, қабырына бір уыс топырақ саламын деушілер</w:t>
        <w:br/>
        <w:t>Алматы - Алакөл, Балқаш -Жәркент жақтан Мұ-</w:t>
        <w:br/>
        <w:t>қырыға үсті-үстіне келіп жатты.</w:t>
        <w:br/>
        <w:t>Ерін жоқтап, ел еңіреген, еңсе түскен осынау қаралы</w:t>
        <w:br/>
        <w:t>сәтте сонадайдан аяғын аршын адымдап “бауырым-</w:t>
        <w:br/>
        <w:t>даған” біреу көрінді. Сол-ақ екен, көп ішінен “Әй,</w:t>
        <w:br/>
        <w:t>мынау, Баукең ғой, Бауыржан ғой...” дескен сөздер де</w:t>
        <w:br/>
        <w:t>естіле бастады.</w:t>
        <w:br/>
        <w:t>Бауыржан келген бойда мәйіт жатқан бөлмеге кірді.</w:t>
        <w:br/>
        <w:t>Кірді де босағада қалт тұрып: “Нұраға! - деді даусы</w:t>
        <w:br/>
        <w:t>жасқа тұншығып. - Шамасы, бір минуттай үн-түнсіз</w:t>
        <w:br/>
        <w:t>тұрды да: “Қош бол, бауырым...” -- деп, кейін бұрылды.</w:t>
        <w:br/>
        <w:t>Одан жоқтау айтып, жылап отырған жеңешесі Ақжар-</w:t>
        <w:br/>
        <w:t>165</w:t>
        <w:br/>
        <w:t>- Бір ұл, бір қызымыз бар.</w:t>
        <w:br/>
        <w:t>- Дұрыс. Әй, - деді кенет дауысын қатайтып, -</w:t>
        <w:br/>
        <w:t>балаларың қазақ тілін біле ме?</w:t>
        <w:br/>
        <w:t>- Біледі, Бауке. Үйде қазақ тілінде сөйлесеміз.</w:t>
        <w:br/>
        <w:t>- Дұрыс. Мен орыс тілін білмесін деп отырған жоқ-</w:t>
        <w:br/>
        <w:t>пын. Ал ана тіліңді естен шығарғаның өз туған анаңды</w:t>
        <w:br/>
        <w:t>ұмытқаның.</w:t>
        <w:br/>
        <w:t>Баукең ойланып қалды.</w:t>
        <w:br/>
        <w:t>- Кешіріңіз, Бауке, уақытыңызды алдым ба?</w:t>
        <w:br/>
        <w:t>-- Рұқсат берген екенмін, отыр. Одан да әңгіме айт.</w:t>
        <w:br/>
        <w:t>Қалай, онда қазақтар көп пе?</w:t>
        <w:br/>
        <w:t>- Біраз мамандар бармыз.</w:t>
        <w:br/>
        <w:t>- Иә, қайда жүрсеңдер де туған жерлеріңнің атына</w:t>
        <w:br/>
        <w:t>кір келтірмесендер болғаны.</w:t>
        <w:br/>
        <w:t>- Бауке, - дедім, &gt;- біраз әңгімелескен соң. - Сонау</w:t>
        <w:br/>
        <w:t>Сібір жеріне, ондағы келініңіз бен немерелеріңізге мақ-</w:t>
        <w:br/>
        <w:t>танып барайын. Мына домбыраға қолтаңба жазып бер-</w:t>
        <w:br/>
        <w:t>сеңіз!</w:t>
        <w:br/>
        <w:t>- Әй, қу бала, бүл неге күн шықпай домбыра құ-</w:t>
        <w:br/>
        <w:t>шақтап жүр десем. Әкел!..</w:t>
        <w:br/>
        <w:t>- Міне, сол қолтаңба, - деп Сәкең домбыраны</w:t>
        <w:br/>
        <w:t>менің алдыма тосты. Домбыраның шанағына Баукең</w:t>
        <w:br/>
        <w:t>былай деп жазыпты:</w:t>
        <w:br/>
        <w:t>“Бүкіл ел болып, асау өзенді бағындыру кезінде өз</w:t>
        <w:br/>
        <w:t>үлесін қосқан Саржанға, келінім мен немерелеріме!</w:t>
      </w:r>
    </w:p>
    <w:p>
      <w:r>
        <w:t>Бақытты болыңдар! Туған жеріңнің абыройын әрдайым</w:t>
        <w:br/>
        <w:t>жоғары ұста!</w:t>
        <w:br/>
        <w:t>Бауыржан Момышұлы”.</w:t>
        <w:br/>
        <w:t>Осы кезде алдымызға буы бұрқыраған ет келді. Тамақ</w:t>
        <w:br/>
        <w:t>үстінде Сәкең ауылға барған кезінде Баукеңе сәлем айт</w:t>
        <w:br/>
        <w:t>деді. Ол кісі менің Жуалыдан, тіпті Баукең туған Орақ -</w:t>
        <w:br/>
        <w:t>Балға селосынан екенімді білген соң, міндетті түрде сә-</w:t>
        <w:br/>
        <w:t>лемімді жеткіз деп тапсырды.</w:t>
        <w:br/>
        <w:t>Мен келісім бердім...</w:t>
        <w:br/>
        <w:t>..Сол күзде ауылға оралып, Баукеңнің Алматыдағы</w:t>
        <w:br/>
        <w:t>Фурманотв көшесіндегі үйіне бардым. Баукеңді бала</w:t>
        <w:br/>
        <w:t>кезімде ауылға келгенде көргем, әңгімесін тыңдаған</w:t>
        <w:br/>
        <w:t>едім. Менің әкем Баукеңмен бала кезінде бірге ойнап,</w:t>
        <w:br/>
        <w:t>қозы-лақты бірге жайысқан. Оны Баукең өзінің “Ұшқан</w:t>
        <w:br/>
        <w:t>ұя” романында толық жазған болатын . Кейін Баукең</w:t>
        <w:br/>
        <w:t>мені көрген жерде, “Қара шалдың қара баласы” дейтін.</w:t>
        <w:br/>
        <w:t>Шіркін сол кездер еске түскенде аяулы ағаның енді</w:t>
        <w:br/>
        <w:t>ортамызда жоқ скеніне қабырғаң қайысады...</w:t>
        <w:br/>
        <w:t>177</w:t>
        <w:br/>
        <w:t>Александр БЕК</w:t>
        <w:br/>
        <w:t>Человек, у которого нет фамилии</w:t>
        <w:br/>
        <w:t>В этой книгея всего лишь добросовестный и при-</w:t>
        <w:br/>
        <w:t>лежный писец.</w:t>
        <w:br/>
        <w:t>Вот ее история.</w:t>
        <w:br/>
        <w:t>-- Нет, -- резко сказал Баурджан Момыш-Улы, -я</w:t>
        <w:br/>
        <w:t>ничего вам не расскажу. Я не Терплю тех, кто пишет о</w:t>
        <w:br/>
        <w:t>войне с чужих рассказов.</w:t>
        <w:br/>
        <w:t>- Почему?</w:t>
        <w:br/>
        <w:t>Он ответил вопросом:</w:t>
        <w:br/>
        <w:t>- Энасте ли вы, что такое любовь?</w:t>
        <w:br/>
        <w:t>- Знаю.</w:t>
        <w:br/>
        <w:t>- До войны я тоже считал, что знаю. Я любил жен-</w:t>
        <w:br/>
        <w:t>шину, я испытал страсть, но это ничто в сравнении с</w:t>
        <w:br/>
        <w:t>любовью, которая возникает в бою. На войне, в бою,</w:t>
        <w:br/>
        <w:t>рождается самая сильная любовь и самая сильная</w:t>
        <w:br/>
        <w:t>ненависть, о которой люди, этого не псрежившие, не</w:t>
        <w:br/>
        <w:t>имеют представления. А понимаете ли вы, что такое</w:t>
        <w:br/>
        <w:t>внутренняя борьба, что такое совесть?</w:t>
        <w:br/>
        <w:t>- Понимаю,-- менее уверенно ответил я.</w:t>
        <w:br/>
        <w:t>- Нет, вы этого не понимаете. Вы не знасте, как</w:t>
        <w:br/>
        <w:t>дерутся, борются два чувства: страх и совесть. Самые</w:t>
        <w:br/>
        <w:t>свирепые звери не способны так жестоко бороться, как</w:t>
        <w:br/>
        <w:t>эти два чувства. Вам известна совесть труженика,</w:t>
        <w:br/>
        <w:t>совесть мужа, новы не знаете совести солдата. Выросли</w:t>
        <w:br/>
        <w:t>когда-нибудь гранату во вражеский блиндаж?</w:t>
      </w:r>
    </w:p>
    <w:p>
      <w:r>
        <w:t>- Нег.</w:t>
        <w:br/>
        <w:t>- Тогда как же вы будете писать о совести? Боец</w:t>
        <w:br/>
        <w:t>наступает вместе с ротой, в него бьют из пулеметов,</w:t>
        <w:br/>
        <w:t>рядом падают товаришци, а он ползет и ползет. Проходит</w:t>
        <w:br/>
        <w:t>час -- шестьдесят минут. В минуте шестьдесят секунд,</w:t>
        <w:br/>
        <w:t>и каждую секунду его могут сто раз убить. А он ползет.</w:t>
        <w:br/>
        <w:t>Это совесть солдата! А радость? Знаете ли вы, что</w:t>
        <w:br/>
        <w:t>такое радость?</w:t>
        <w:br/>
        <w:t>-- Должно быть, и этого нс знаю,-- сказал я.</w:t>
        <w:br/>
        <w:t>-- Верно! Вам известна ралость любви и, быть может,</w:t>
        <w:br/>
        <w:t>радость творчества. Жена, вероятно, делилась с вами</w:t>
        <w:br/>
        <w:t>радостями материнства. Но кто не испытал радости</w:t>
        <w:br/>
        <w:t>победы над врагом, радости боевого подвига -- тот не</w:t>
        <w:br/>
        <w:t>знает, что такое самая сильная, самая жгучая радость.</w:t>
        <w:br/>
        <w:t>Как же вы будете писать об этом? Станете выдумывать?</w:t>
        <w:br/>
        <w:t>На столе лежал номер журнала, где был напечатан</w:t>
        <w:br/>
        <w:t>178</w:t>
        <w:br/>
        <w:t>-- Бірде біздің үйге бала келгіш боп кетті. Олар келсе,</w:t>
        <w:br/>
        <w:t>Нұрекең де құрақ ұшатынды шығарды. Бірде бес-алты</w:t>
        <w:br/>
        <w:t>бала келіп еді, Нұрмолда қазір-қазір деп, ішіп отырған</w:t>
        <w:br/>
        <w:t>асын тастап, әлгілерді машинасына отырғызып кетті</w:t>
        <w:br/>
        <w:t>де қалды. “Нұрмолда-ау, мүның не?” деп кейісем, “Бия-</w:t>
        <w:br/>
        <w:t>лаларға қалбыр жинатып, қырманға сылдырмақ жа-</w:t>
        <w:br/>
        <w:t>саттым. Даусын естісең ғой сен оның! Керемет! Суық-</w:t>
        <w:br/>
        <w:t>торғайлардың жүрегі су-су етеді! Қырманға енді құстар</w:t>
        <w:br/>
        <w:t>жоламайтын болды!..” деп мәз-мейрам боп тұр. Қашан-</w:t>
        <w:br/>
        <w:t>да халық қамын ойлайтын қара нарым-ай...</w:t>
        <w:br/>
        <w:t>- Ау, жеңеше, - деді осы кезде Бауыржан саңқ етіп. -</w:t>
        <w:br/>
        <w:t>Жасығанды қой, көздің жасын тый! Уәде, уәде. Фидель</w:t>
        <w:br/>
        <w:t>Кастро Алматыға келсе, атақ-даңқы жер жарған Алатаудай</w:t>
        <w:br/>
        <w:t>Алдабергенов ағамның артын жоқтап отырған Ақжар-</w:t>
        <w:br/>
        <w:t>қындай алтын жеңешем Мұқырада отыр, соған жүр</w:t>
        <w:br/>
        <w:t>деп, өзіңе алып келемін. Шал-шақпыттың шақырған</w:t>
        <w:br/>
        <w:t>жеріне қыдырып кетпей үйінде отыр, - деді.</w:t>
        <w:br/>
        <w:t>- Ойбай, не дейді? - деп Ақжарқын шошып кетті.</w:t>
        <w:br/>
        <w:t>- “Әзілің жарасса, атаңмен ойна” деген осы-ау, -</w:t>
        <w:br/>
        <w:t>деп жатыр отырғандар да.</w:t>
        <w:br/>
        <w:t>-- Ендігі шаруа -Нұүрекеңнің басына сскерткіш орна-</w:t>
        <w:br/>
        <w:t>ту, - деді Бауыржан орнынан түрып. - Бастықтармен</w:t>
        <w:br/>
        <w:t>сөйлесем. Бәрі ойдағыдай болалы...</w:t>
        <w:br/>
        <w:t>Сөйтті де ол үй ішіндегі кісілермен жағалай қошта-</w:t>
        <w:br/>
        <w:t>сып шықты.</w:t>
        <w:br/>
        <w:t>- Сау бол, қайным, - деді Ақжарқын Бауыржанға</w:t>
        <w:br/>
        <w:t>рақметін айтып. - Өзіндей бауыры, Сәбиттей досы,</w:t>
        <w:br/>
        <w:t>мынандай елі тұрғанда, Нүрмолданың ендігі үйі де өзін-</w:t>
        <w:br/>
        <w:t>дей еңсесі биік, өзіндей ерен болады ғой деп ойлай-</w:t>
        <w:br/>
        <w:t>мын...</w:t>
      </w:r>
    </w:p>
    <w:p>
      <w:r>
        <w:t>-- Болады, жеңеше, болады! - деді Бауыржан Ақ-</w:t>
        <w:br/>
        <w:t>жарқынды қоштап, арқасынан қағып.</w:t>
        <w:br/>
        <w:t>Батыр бауыры Бауыржан айтқандай-ақ Лабасы тауы-</w:t>
        <w:br/>
        <w:t>ның етегінде, беті еліне қараған еңсесі биік ер Нұр-</w:t>
        <w:br/>
        <w:t>молдаға ескерткіш онатылды. Дәл сондай зор тұғырға</w:t>
        <w:br/>
        <w:t>арқасын Алатауына беріп, асыл арыс Бауыржанның өзі</w:t>
        <w:br/>
        <w:t>де қонғанына да, міне, біраз жыл болды.</w:t>
        <w:br/>
        <w:t>Қос арысының рухына халқы тәжім етеді, ұрпағы</w:t>
        <w:br/>
        <w:t>гүл қояды. Түндер өтер, күндер жетер, бірақ бұл рәсім</w:t>
        <w:br/>
        <w:t>мәңгі-бақиға қала бермек.</w:t>
        <w:br/>
        <w:t>174</w:t>
        <w:br/>
        <w:t>Осыдан бірер жыл бұрын Сарыағаштағы санаторийге</w:t>
        <w:br/>
        <w:t>демалуға бардым. Жалпы демалысымызды Қазақстанда</w:t>
        <w:br/>
        <w:t>өткіземіз. Менің бақытыма қарай мүнда Баукең де</w:t>
        <w:br/>
        <w:t>демалып жатыр екен. Аты аңызға айналған батыр ағаға</w:t>
        <w:br/>
        <w:t>сәлем беріп, әңгімесін тыңдауға құмармыз. Бірақ ол</w:t>
        <w:br/>
        <w:t>кісінің алды босамайды. Ұмтылып көріп ем, жолым</w:t>
        <w:br/>
        <w:t>болмады. Қайтатын уақыт та таяп қалды.</w:t>
        <w:br/>
        <w:t>Содан ойлап-ойлап, балам мен жеңгеңе мақтанып</w:t>
        <w:br/>
        <w:t>барайын деп Баукеңнен қолтаңба алуды жон көрдім.</w:t>
        <w:br/>
        <w:t>Сонымен автобусқа отырып, аудан орталығына тарт-</w:t>
        <w:br/>
        <w:t>тым. Бірақ қас қылғандай, дүкендерден Баукеңнің бірі</w:t>
        <w:br/>
        <w:t>де бір кітабын таба алмадым. Салым суға кетіп осылай</w:t>
        <w:br/>
        <w:t>құр қол қайтатын болдым-ау деп тағы бір дүкенге кір-</w:t>
        <w:br/>
        <w:t>генімде, домбыра көзіме оттай басылды. Халқымыздың</w:t>
        <w:br/>
        <w:t>көшін сүйреген қара домбыраға неге қолтаңба жаздыр-</w:t>
        <w:br/>
        <w:t>масқа деп ойладым да, сатып алдым.</w:t>
        <w:br/>
        <w:t>Енді қалай Баукеңе бұл домбыраны алып барамын.</w:t>
        <w:br/>
        <w:t>Бөлмесіне жетіп барғаным ыңғайсыз. Алды да боса-</w:t>
        <w:br/>
        <w:t>майды. Ол кісі күн шықпай тұрып, саяжайдың астында</w:t>
        <w:br/>
        <w:t>демалып отырады дегенді есіттім де тәуекелге бел бу-</w:t>
        <w:br/>
        <w:t>дым.</w:t>
        <w:br/>
        <w:t>Мен де күн шықпай тұрдым да мүштігін тартып,</w:t>
        <w:br/>
        <w:t>демалып отырған Баукеңе “Ассалаумағалейкүм” деп</w:t>
        <w:br/>
        <w:t>жетіп бардым.</w:t>
        <w:br/>
        <w:t>Баукең отты жанарын жарқ еткізіп маған бір, қолым-</w:t>
        <w:br/>
        <w:t>дағы домбыраға бір қарады да сәлемімді алды.</w:t>
        <w:br/>
        <w:t>- Отыр! - деп бұйырды.</w:t>
        <w:br/>
        <w:t>Отыра кеттім.</w:t>
        <w:br/>
        <w:t>Күн шықпай домбыра құшақтап жүрген қай</w:t>
        <w:br/>
        <w:t>қазақсың? Әлде шабыты келген композиторсың ба? -</w:t>
        <w:br/>
        <w:t>дегені.</w:t>
        <w:br/>
        <w:t>- Жоқ, Бауке, ондай өнерден мақрұммын.</w:t>
        <w:br/>
        <w:t>- Иә, онда жол болсын? Өзің қайдан келдің?</w:t>
        <w:br/>
        <w:t>- Ангарскіден.</w:t>
      </w:r>
    </w:p>
    <w:p>
      <w:r>
        <w:t>-- Қайдан? - Баукеңнің дауысы қатты шықты.</w:t>
        <w:br/>
        <w:t>- Ангарскіден, Бауке. Сібірде осындай жас қала бар.</w:t>
        <w:br/>
        <w:t>-- Білем! Онда неғып жүрсің?</w:t>
        <w:br/>
        <w:t>Мен жайымды айттым. Бір кезде комсомолдық</w:t>
        <w:br/>
        <w:t>жолдамамен келіп, еңбек етіп жатқанымды, оқу бітірген</w:t>
        <w:br/>
        <w:t>инженер екенімді айттым.</w:t>
        <w:br/>
        <w:t>Баукеңнің түсі жылыды.</w:t>
        <w:br/>
        <w:t>- Дұрыс. Асау өзенді бағындырғандардың бірі бол-</w:t>
        <w:br/>
        <w:t>дың ғой. Келін бар ма?</w:t>
        <w:br/>
        <w:t>-- Бар, Бауке. ЖенПИ-дің бір сұлуын ала кеткенмін.</w:t>
        <w:br/>
        <w:t>-- Балаларың ше?</w:t>
        <w:br/>
        <w:t>176</w:t>
        <w:br/>
        <w:t>очерк о панфиловцах, о бойцах того самого полка, кото-</w:t>
        <w:br/>
        <w:t>рым командовал Баурджан Момыш-Улы.</w:t>
        <w:br/>
        <w:t>Он резко придвинул журнал ҡ лампе -- все его дви-</w:t>
        <w:br/>
        <w:t>жения были резкими, даже когда он бросал спичку,</w:t>
        <w:br/>
        <w:t>закурив,-- перелистал, склонился над раскрытой стра-</w:t>
        <w:br/>
        <w:t>ницей и отбросил.</w:t>
        <w:br/>
        <w:t>- Не могу читаты -- произнес он.-- На войне я</w:t>
        <w:br/>
        <w:t>прочел книгу. написанную не чернилами, а кровью.</w:t>
        <w:br/>
        <w:t>После такой книги мне невыносимы сочинения. А что</w:t>
        <w:br/>
        <w:t>можете написать вы?</w:t>
        <w:br/>
        <w:t>Я попытался спорить, но Баурджан Момыш-Улы был</w:t>
        <w:br/>
        <w:t>непреклонен.</w:t>
        <w:br/>
        <w:t>- Нет! -- отрезал он.- Мне ненавистна ложь, а вы</w:t>
        <w:br/>
        <w:t>не напишете правды.</w:t>
        <w:br/>
        <w:t>Познакомиться нам довелось так.</w:t>
        <w:br/>
        <w:t>Я долго искал человека, который мог бы рассказать</w:t>
        <w:br/>
        <w:t>о битве под Москвой, человека, чье повествование охва-</w:t>
        <w:br/>
        <w:t>тило бы замысел и смысл опсраций и вместе с тем</w:t>
        <w:br/>
        <w:t>повело бы туда, где проверяется и решается Все,- в</w:t>
        <w:br/>
        <w:t>бой.</w:t>
        <w:br/>
        <w:t>Не буду описывать этих поисков. Скажу лиінь необ-</w:t>
        <w:br/>
        <w:t>ходимое.</w:t>
        <w:br/>
        <w:t>Изучив материалы, я знал, что, наступая на Москву</w:t>
        <w:br/>
        <w:t>в октябре и в ноябре 1941 года и пытаясь сомкнуть</w:t>
        <w:br/>
        <w:t>клеши вокруг нашей столицы, противник одновременно</w:t>
        <w:br/>
        <w:t>рвался к цели напрямик, нанося главный удар вдоль</w:t>
        <w:br/>
        <w:t>Волоколамского, а затем Ленинградского шоссе.</w:t>
        <w:br/>
        <w:t>В тяжелыс дни октября, когда немцы прорвались</w:t>
        <w:br/>
        <w:t>под Вязьмой и на танках, мотоциклах, грузовиках дви-</w:t>
        <w:br/>
        <w:t>тались на Моескву, подступы к Волоколамскому шоссе</w:t>
        <w:br/>
        <w:t>закрыла 316-я стрелковая дивизия, ныне известная как</w:t>
      </w:r>
    </w:p>
    <w:p>
      <w:r>
        <w:t>8-я гвардейская дивизия имени генерал-майора Панфи-</w:t>
        <w:br/>
        <w:t>лова. Предприняв второе, ноябрьское, наступление на</w:t>
        <w:br/>
        <w:t>Москву, противник вбивал -клин в том же направлении,</w:t>
        <w:br/>
        <w:t>где опять-таки дрались панфиловцы. В семидневном</w:t>
        <w:br/>
        <w:t>сражении под Крюковом, в тридцати километрах от</w:t>
        <w:br/>
        <w:t>Москвы, панфиловцы вмссте с другими частями Крас-</w:t>
        <w:br/>
        <w:t>ной Армии сдержали напор немцев и отбросили врага.</w:t>
        <w:br/>
        <w:t>Я отправился к панфиловцам и, еше не ведая ни</w:t>
        <w:br/>
        <w:t>имени, ни звания человека, который расскажет историю</w:t>
        <w:br/>
        <w:t>великой двухмесячной битвы, верил: я встречу его.</w:t>
        <w:br/>
        <w:t>И, действительно, встретил.</w:t>
        <w:br/>
        <w:t>Это был Баурджан Момыш-Улы, В дни битвы под</w:t>
        <w:br/>
        <w:t>179</w:t>
        <w:br/>
        <w:t>корінді. Шартағандардың қайсысы болса да арбаға</w:t>
        <w:br/>
        <w:t>мінбестен казармаға жетті.</w:t>
        <w:br/>
        <w:t>Ертеңіне олар жақсылап демалды.</w:t>
        <w:br/>
        <w:t>Неміс фашистері бүкіл күшін майданның жіңішке</w:t>
        <w:br/>
        <w:t>бір учаскесіне жинады да, бір жұманың ішінде совет</w:t>
        <w:br/>
        <w:t>халқының қызыл астанасы - Москваны басып алмак</w:t>
        <w:br/>
        <w:t>болып, күшті шабуылға аттанды. Болат темір құрсанған</w:t>
        <w:br/>
        <w:t>танкілерін, самолеттерін, мың-мыңдаған әскерін Мос-</w:t>
        <w:br/>
        <w:t>кваға қарай жөнелтіп жатты. Отанға, оның жүрегі қы-</w:t>
        <w:br/>
        <w:t>зыл астана - Москваға қауіп төнді. Осы кезде Қызыл</w:t>
        <w:br/>
        <w:t>Армия жоғарғы ставкасының ұйғаруы бойынша Сол-</w:t>
        <w:br/>
        <w:t>түстік батыс майданы жақта, екінші эшслонда тұрған</w:t>
        <w:br/>
        <w:t>316-дивизия Батыс майданына жөнелтілді. Бұл 1941</w:t>
        <w:br/>
        <w:t>жылғы қарашаның бас кезі болатын.</w:t>
        <w:br/>
        <w:t>Дивизия Волоколамскі станциясына келіп түсті.</w:t>
        <w:br/>
        <w:t>Полктері белгілі бұйрық бойынша, сол маңнан бекініс,</w:t>
        <w:br/>
        <w:t>қорғаныс құрылыстарын жасауға кірісті.</w:t>
        <w:br/>
        <w:t>Полктің батальондары, роталары өздеріне берілген</w:t>
        <w:br/>
        <w:t>қорғану аудандарына орналасқаннан кейін, полк ко-</w:t>
        <w:br/>
        <w:t>мандирі майор Елин жолдас полктегі барлық коман-</w:t>
        <w:br/>
        <w:t>дирлерді жинап алып мәжіліс өткізді. Онда ол жалпы</w:t>
        <w:br/>
        <w:t>жағдайды, алда түрған міндеттерді көрсетті, командир-</w:t>
        <w:br/>
        <w:t>лердің алдына міндеттер койды. Бүл мәжіліске 20 шақты</w:t>
        <w:br/>
        <w:t>қазақ командирлері мен политруктар да келген еді.</w:t>
        <w:br/>
        <w:t>Жаңағы мәжіліс біткеннен кейін қазақ командирлері</w:t>
        <w:br/>
        <w:t>мен политруктар Бауыржанның қасына келді. Бауыржан</w:t>
        <w:br/>
        <w:t>қолындағы шылымын қатты тартып-тартып жіберді,</w:t>
        <w:br/>
        <w:t>шылымның қою көкшіл түтінін шығарды да, айнала-</w:t>
        <w:br/>
        <w:t>сында тұрған командирлерге көз салды.</w:t>
        <w:br/>
        <w:t>- Әй, жігіттер, - деді Бауыржан. - Қазақ-қазақ бол-</w:t>
        <w:br/>
        <w:t>ғалы талай-талай тар қамаудан өткен. Талай шабуыл-</w:t>
        <w:br/>
        <w:t>жортуылдарды басынан кешіріп, халық өз ойлаған</w:t>
        <w:br/>
        <w:t>мақсатына да жеткен. Сонау кездегі Исатай, Абай мен</w:t>
        <w:br/>
        <w:t>Шоқандар халыққа қызмет стумен есімдерін мәңгі</w:t>
        <w:br/>
        <w:t>қалдырды. Олар - тарихи адамдар. Халық басына күн</w:t>
        <w:br/>
        <w:t>туғанда қалың қауымды бастайтын ері болмаса ел не</w:t>
        <w:br/>
        <w:t>болмақ? Ерді ел қолдамаса, ер не болмақ? Халқымыз</w:t>
        <w:br/>
        <w:t>бізді мұнда қонаққа жіберген жоқ, майданға, халық</w:t>
      </w:r>
    </w:p>
    <w:p>
      <w:r>
        <w:t>бақытын қорғауға жіберді. Соғыстың аты соғыс қой,</w:t>
        <w:br/>
        <w:t>өлі я жарадар болатынымыз да бар шығар. Бірақ, жігіт-</w:t>
        <w:br/>
        <w:t>тер, істеріңе адал болыңдар. Өлсек ттәйітпіз, халық үшін</w:t>
        <w:br/>
        <w:t>қазамыз. Ал, біріміз осалдық істесек, опасыздық, қор-</w:t>
        <w:br/>
        <w:t>қақтық жасасақ - халық алдында абыройымыз жоқ,</w:t>
        <w:br/>
        <w:t>халықтың ар-намысына қара күйе жағушы боламыз.</w:t>
        <w:br/>
        <w:t>187</w:t>
        <w:br/>
        <w:t>Аманкелді ОРМАНТАЙ</w:t>
        <w:br/>
        <w:t>Домбырадағы қолтаңба</w:t>
        <w:br/>
        <w:t>Отан алдындағы азаматтық борышымды өтеп жүр-</w:t>
        <w:br/>
        <w:t>генмін. Жаз айы еді. Бүл кезде Сібір жері түлеп, Ангара</w:t>
        <w:br/>
        <w:t>өзенінің бойы мың түрге еніп, құлпырып, жайнап, жа-</w:t>
        <w:br/>
        <w:t>сарып жүре беретін. Асау өзенінің екі ернеуін ала өскен</w:t>
        <w:br/>
        <w:t>қалың орманды құстардың сайраған үні мың түрлі</w:t>
        <w:br/>
        <w:t>әуенге бөлейтін. Жаздың осындай сәтінде бір тәулікке</w:t>
        <w:br/>
        <w:t>Ангарск қаласына барып қайтуға рүқсат алдым. Бұл</w:t>
        <w:br/>
        <w:t>Сібірдегі жас қала, қазіргі замандағы архитектурамен</w:t>
        <w:br/>
        <w:t>әсем салынған. Көшелері кең. Өзі Сібірдің жерінде</w:t>
        <w:br/>
        <w:t>орналасқанына қарамай гүлге оранып жатады.</w:t>
        <w:br/>
        <w:t>Мен алдымен қаламен танысуымды ондағы мұражай</w:t>
        <w:br/>
        <w:t>үйінен бастағанды жөн көрдім. Оның қай көшеде</w:t>
        <w:br/>
        <w:t>орналасқанын білгім келіп, қарсы алдымнан қазаққа</w:t>
        <w:br/>
        <w:t>ұқсас кісіден:</w:t>
        <w:br/>
        <w:t>- Мұражай қайда екенін айтып жібермес пе екенсіз, -</w:t>
        <w:br/>
        <w:t>деп орысша сұрадым. Ол жымиып күлді де:</w:t>
        <w:br/>
        <w:t>- Әрине, жөн сілтеуге болады, - деп қазақ тілінде</w:t>
        <w:br/>
        <w:t>жауап берді. Өзім қысылып қалдым. Мұны сезген ол:</w:t>
        <w:br/>
        <w:t>- Қысылма, шырағым, мен қазақпын. Қазір үйге</w:t>
        <w:br/>
        <w:t>жүр. Мұражайға содан соң өзім ертіп барамын. Алды-</w:t>
        <w:br/>
        <w:t>мен жеңгеңнің ыстық шайына қанып алайық, - дегені.</w:t>
        <w:br/>
        <w:t>Көнбеске шарам қалмады.</w:t>
        <w:br/>
        <w:t>Ағаның үйі қашық емес екен. Есікті орта бойлы,</w:t>
        <w:br/>
        <w:t>аққұба өңді, жылы шырайлы келіншек ашты. Сәлемімді</w:t>
        <w:br/>
        <w:t>жылы қабылдады.</w:t>
        <w:br/>
        <w:t>- Ал, Сандуғаш, барыңды дастарқанға сал, ауылдан</w:t>
        <w:br/>
        <w:t>ініміз келді, - деді аға аңқылдап.</w:t>
        <w:br/>
        <w:t>-- Әрине, оған сөз бар ма, - деп жатыр жеңгей.</w:t>
        <w:br/>
        <w:t>Ол жылдам шай жасады. Менің көзім көрген бетте</w:t>
        <w:br/>
        <w:t>төр алдында кілемнің қақ ортасына ілінген домбыраға</w:t>
        <w:br/>
        <w:t>түсті. Шай үстінде де жалтақтап қарай бергенімді сезген</w:t>
        <w:br/>
        <w:t>Саржан ағай:</w:t>
        <w:br/>
        <w:t>-- Домбыраға қарай бердің ғой, тартатын ба едің?</w:t>
        <w:br/>
        <w:t>- Аздап... Өзіңіз тартасыз ба?</w:t>
        <w:br/>
        <w:t>-- Жоқ. Тек кішкентай қарындасың айналдырып жүр.</w:t>
        <w:br/>
        <w:t>Бірақ біздің үйде осы домбырадан қымбат зат жоқ.</w:t>
        <w:br/>
        <w:t>Сенбей отырмысың, - деп күлді Сәкең.</w:t>
      </w:r>
    </w:p>
    <w:p>
      <w:r>
        <w:t>Шай жиылды.</w:t>
        <w:br/>
        <w:t>- Қазір тамақ пісіп қалды, - деді жеңгей жылы</w:t>
        <w:br/>
        <w:t>сөйлеп. -- Әңгімелесіп отыра тұрыңдар.</w:t>
        <w:br/>
        <w:t>- Дұрыс болды. Онда мен ініме домбыраға байла-</w:t>
        <w:br/>
        <w:t>нысты әңгімені айтып берейін.</w:t>
        <w:br/>
        <w:t>175</w:t>
        <w:br/>
        <w:t>- Жеңеше, слушаюсы - деді Бауыржан Ақжарқынды</w:t>
        <w:br/>
        <w:t>одан әрі сөйлетпей. Сөйтті де төрдегі өз орнына барып</w:t>
        <w:br/>
        <w:t>жайғасты. Қатулы жүзі өзгеріп, жан-жағына жайымен</w:t>
        <w:br/>
        <w:t>қарап алды да, Нұрмолданың басында болғанын айтып,</w:t>
        <w:br/>
        <w:t>әңгімесін бастап кетті.</w:t>
        <w:br/>
        <w:t>Нүрекең өзі жатқан осы жерді ғажап жасаймын</w:t>
        <w:br/>
        <w:t>дейтін еді. Адамдар дем алатын, көңілдерін көтеретін</w:t>
        <w:br/>
        <w:t>парк орнатпақшы, ғимарат салмақшы болатын. Лабасы</w:t>
        <w:br/>
        <w:t>тауының етегі, үлкен қара жолдың бойы, тілеуі ақ екен,</w:t>
        <w:br/>
        <w:t>өзіне бұйырыпты. Енді бұл жерден ел көзіне көріне-</w:t>
        <w:br/>
        <w:t>тіндей ескерткіш орнатуымыз керек.</w:t>
        <w:br/>
        <w:t>Үйдегілердің көзі Бауыржанның аузында. Аузынан</w:t>
        <w:br/>
        <w:t>шыққан әр сөзін қалт жібермей қағып алып отыр.</w:t>
        <w:br/>
        <w:t>- Күн жексенбі болатын, - деп ол бір сәт үзілген</w:t>
        <w:br/>
        <w:t>әңгімесін қайта жалғап кетті. -- Нұрекеңнің демалысқа</w:t>
        <w:br/>
        <w:t>қарамай жұмыс істей беретінін, кеңседе кісілердің үзіл-</w:t>
        <w:br/>
        <w:t>мейтінін білетінмін, сәлем берейін деп салып ұрып</w:t>
        <w:br/>
        <w:t>жетіп келсем, тірі пенде жоқ, тым-тырыс. Сөмкесін</w:t>
        <w:br/>
        <w:t>сүйретіп көшеде бір бала кетіп барады екен, дауыстап</w:t>
        <w:br/>
        <w:t>шақырып алдым да:</w:t>
        <w:br/>
        <w:t>- Нұрмолда Алдабергенов қайда? Білесің бе? -- деп</w:t>
        <w:br/>
        <w:t>сұрадым.</w:t>
        <w:br/>
        <w:t>-- Білемін, - деді әлгі бала.</w:t>
        <w:br/>
        <w:t>- Білсең, кәне, айта ғой, - деп едім шыдамсыздана.</w:t>
        <w:br/>
        <w:t>- Нұрмолда аға гаражды қоршап жатыр, - деді ол</w:t>
        <w:br/>
        <w:t>ауылдың шет жағын қолымен шошайта көрсетіп. -</w:t>
        <w:br/>
        <w:t>Әне, анау жерде. Кісілердің бәрі сонда. Балалар да бар.</w:t>
        <w:br/>
        <w:t>Апама айтып, мен де қазір сонда барамын...</w:t>
        <w:br/>
        <w:t>-- Әй, атың кім сенің?</w:t>
        <w:br/>
        <w:t>- Бауыржан.</w:t>
        <w:br/>
        <w:t>Бауыржанға рақыметімді айтып, гаражға барып</w:t>
        <w:br/>
        <w:t>Нүрекеңе сәлем бердім. Шаруасын сұрадым. Сол-ақ</w:t>
        <w:br/>
        <w:t>екен, Нүрекем сарнап қоя берді.</w:t>
        <w:br/>
        <w:t>-- Гараждың түрі мынау. Аңғал-саңғал. Еріншектің ертеңі</w:t>
        <w:br/>
        <w:t>біткен бе, әне-міне деп созып алдық. Дүние анау</w:t>
        <w:br/>
        <w:t>шашылып жатқан. Бүгін қоршап алмасақ, тіпті болатын</w:t>
        <w:br/>
        <w:t>емес. Көрген кісіден үят...</w:t>
        <w:br/>
        <w:t>- Немене, мұның өзі бір күнде біте қалатын шаруа</w:t>
      </w:r>
    </w:p>
    <w:p>
      <w:r>
        <w:t>ма? - деп сұрадым. - Түсінбей қалдық қой...</w:t>
        <w:br/>
        <w:t>- Соны мыналар да түсінбей тұр, - деп Нұрмолда</w:t>
        <w:br/>
        <w:t>өзін қоршап тұрған активтеріне қарады. --Бүгін-ақ біті-</w:t>
        <w:br/>
        <w:t>реміз. Көз қорқақ, қол батыр. Сенбесең, кешке кеп</w:t>
        <w:br/>
        <w:t>көзіңмен көр.</w:t>
        <w:br/>
        <w:t>172</w:t>
        <w:br/>
        <w:t>Бауыржан пулеметчиктермен дзотына жөнелді.</w:t>
        <w:br/>
        <w:t>Дзотты көрді, бәрі дұрыс, үш нақаты да бар. Бұйрық</w:t>
        <w:br/>
        <w:t>бойынша істелген сияқты.</w:t>
        <w:br/>
        <w:t>-- Ақсақал, қараңызшы дзотымыз айтарлықтай емес</w:t>
        <w:br/>
        <w:t>пе? Бүкіл батальон көлемінде бірінші орынды алатын</w:t>
        <w:br/>
        <w:t>боламыз, - деп бастады Бозжанов.</w:t>
        <w:br/>
        <w:t>Осы кезде Бауыржан кобурынан наганын алды да,</w:t>
        <w:br/>
        <w:t>жаңағы “айтарлықтай” деген дзотты атып-атып жіберді.</w:t>
        <w:br/>
        <w:t>- Е, ақсақал-ау мұныңыз не?</w:t>
        <w:br/>
        <w:t>- Бар, қара оқ өтіп пе екен?</w:t>
        <w:br/>
        <w:t>“Қап, дзоттың маңайына жіңішке бөрене салғанымыз</w:t>
        <w:br/>
        <w:t>қате болған екен” деп өкінді Бозжанов ішінен, қызарды</w:t>
        <w:br/>
        <w:t>да. Осы оймен ол дзотқа барып қарап еді, үш нақаттын</w:t>
        <w:br/>
        <w:t>үшеуінен де оқ өтіп кетіпті.</w:t>
        <w:br/>
        <w:t>--Қалай екен? - деді Бауыржан Бозжановқа.</w:t>
        <w:br/>
        <w:t>- Өтіп кетіпті, - деді ол, айтыпты адамның дауысы-</w:t>
        <w:br/>
        <w:t>мен. Бауыржан рота командирі Қарабаевты шақырып</w:t>
        <w:br/>
        <w:t>алды, пулемет расчетын сапқа қойды да, ұрысты. “Бүй-</w:t>
        <w:br/>
        <w:t>рық үстірт орындалған, көзбояушылыққа салынған-</w:t>
        <w:br/>
        <w:t>сындар. Үш накаттарыңнан менің нашанымның оғы</w:t>
        <w:br/>
        <w:t>өткенде, немістің бомбасы снаряд, минасы өте алмайды</w:t>
        <w:br/>
        <w:t>дейсіңдер ме?! Мына дзоттарың мен үшін, жаудың оғы-</w:t>
        <w:br/>
        <w:t>нан сақтану үшін, бұл дзотта отырып алып жауды қыру-</w:t>
        <w:br/>
        <w:t>ларың үшін керек. Мұны неге ойламайсыңдар? істі</w:t>
        <w:br/>
        <w:t>ақылмен, оймен істеу деген қайда? Бұл дзот смес, мола.</w:t>
        <w:br/>
        <w:t>Менің басқа айтарым жоқ, не істеймін десендер де ерік</w:t>
        <w:br/>
        <w:t>өздеріңде, сендерге ешнәрсе де бұйырмаймын”, - деп</w:t>
        <w:br/>
        <w:t>Бауыржан атына мінді де, жүріп кетті.</w:t>
        <w:br/>
        <w:t>Арада үш-төрт күн өтіп кетті, төртінші күні Бозжанов</w:t>
        <w:br/>
        <w:t>Бауыржанды кездестіріп қалды да:</w:t>
        <w:br/>
        <w:t>-- Ақсақал, бірінші рота жаққа бармайсыз ба? - деп</w:t>
        <w:br/>
        <w:t>сұрады.</w:t>
        <w:br/>
        <w:t>-- Барсам, барамын, - дей салды Бауыржан.</w:t>
        <w:br/>
        <w:t>Бозжанов Бауыржанды “Т рота жағына бармайсың</w:t>
        <w:br/>
        <w:t>ба?” деп сұраған мәнісі мынау еді: Бауыржан пулемет-</w:t>
        <w:br/>
        <w:t>чиктерге ашулы сөз айтып жүріп кеткеннен соң, олар</w:t>
        <w:br/>
        <w:t>дзоттарын бұзып қайта жасады, үш накат емес, жуан-</w:t>
        <w:br/>
        <w:t>жуан бөрсне әкеп, бес накаттан жасады. Окоптарын,</w:t>
        <w:br/>
        <w:t>атыс секторларын да әдемілеп жөндеген еді. Бауыр-</w:t>
        <w:br/>
        <w:t>жанға ол осының бәрін айтпақшы, көрсетпекші еді.</w:t>
      </w:r>
    </w:p>
    <w:p>
      <w:r>
        <w:t>Бауыржан пулемстчиктерге келіп дзоттарын көрді,</w:t>
        <w:br/>
        <w:t>разы болды. Сонан соң пулеметчиктерді жинап алып:</w:t>
        <w:br/>
        <w:t>- Міне, енді қараңдаршы, кәдімгі берік дзот жасап-</w:t>
        <w:br/>
        <w:t>сыңдар. Шынын айтқанда, әркім әр жағдайда өледі,</w:t>
        <w:br/>
        <w:t>189</w:t>
        <w:br/>
        <w:t>- Жарайды, көрсек көрерміз, - деп мен кетіп қал-</w:t>
        <w:br/>
        <w:t>дым. Кезінде қол тиіп келе алмадым. Бірақ кейін бір</w:t>
        <w:br/>
        <w:t>келгенімде аумағы ат шаптырым таражды лып еткізіп</w:t>
        <w:br/>
        <w:t>қалай қоршап алғанын өз аузымен айтып бергенде</w:t>
        <w:br/>
        <w:t>“мынауыңыз шын ба” деп таң қалып, таңырқағаным</w:t>
        <w:br/>
        <w:t>бар еді...</w:t>
        <w:br/>
        <w:t>-- Жарықтық Нүрекең ғажап адам еді ғой, - деп</w:t>
        <w:br/>
        <w:t>қалды осы кезде Әбекең сөз қосып. -- Колхоз колхоз</w:t>
        <w:br/>
        <w:t>болғалы қоршалмаған гаражды көк тиын шығармай,</w:t>
        <w:br/>
        <w:t>бір күнде қоршап ала қоямыз дегенге, әрине, біз де</w:t>
        <w:br/>
        <w:t>таң қалдық, таңырқадық. Біріміз сеніп, біріміз сенбедік.</w:t>
        <w:br/>
        <w:t>Ол кісінің айтқаны бізге ертек сияқты. Әрі ойлаймыз,</w:t>
        <w:br/>
        <w:t>бері ойлаймыз, ақыры, өреміз жетпей, “Әй қойшы,</w:t>
        <w:br/>
        <w:t>көрерміз...” дейміз. Бауке, өзіңіз келіп кеткеннен кейін,</w:t>
        <w:br/>
        <w:t>Нүрекең бізге: “Ал іске кірістік. Маған еріндер!” деп,</w:t>
        <w:br/>
        <w:t>адымдай алға ұмтылды. Содан он екі қадам аттады да</w:t>
        <w:br/>
        <w:t>маған: “Сен, міне, мына жерден шұқыр қаза бер” деді</w:t>
        <w:br/>
        <w:t>де, өзі әрі кетті. Сөйтіп, он адамға жұмыс тауып берді</w:t>
        <w:br/>
        <w:t>Де маған қайта оралып: “Жер қатты екен” деп, кәресін</w:t>
        <w:br/>
        <w:t>құйғызып, шырпы жақты. Сол-ақ екен, қазған жер лап</w:t>
        <w:br/>
        <w:t>етіп жанып берді. Қалғандар да соны істеді. Басында</w:t>
        <w:br/>
        <w:t>түкке түсіне қоймаған бізге енді-енді ес кіре бастады.</w:t>
        <w:br/>
        <w:t>Жер қазыла бере, діңгек те жеткізілді. Оны жерге бекітіп</w:t>
        <w:br/>
        <w:t>едік, қоршауға қағылатын тақтайлар да сарт-сарт ете</w:t>
        <w:br/>
        <w:t>қалды, Сөйтіп, бар жұмыс ретімен жүйелі жүрді де</w:t>
        <w:br/>
        <w:t>отырды. Сонда Нұүрекең:“Тәуба, тәуба, біздің де қолы-</w:t>
        <w:br/>
        <w:t>мыздан бірдеңе келеді екен ғой. Гаражды қатырып</w:t>
        <w:br/>
        <w:t>жібердік қой. Батыр Баукең келе қалса, ұялмай, қысыл-</w:t>
        <w:br/>
        <w:t>май көрсете алатын болдық қой...” деп баладай мәз</w:t>
        <w:br/>
        <w:t>боп, қуанғаны әлі есімде. Жарықтық, екі сөзінің бірінде</w:t>
        <w:br/>
        <w:t>“Ой, бізге ондай болу қайда, мынандай болу қайда?!”</w:t>
        <w:br/>
        <w:t>деп өздеріңді-өздерің кемітпендерші” дейтін еді.</w:t>
        <w:br/>
        <w:t>“Сендердің де қолдарыңнан іс келеді. Көресіңдер әлі..</w:t>
        <w:br/>
        <w:t>деп шетімізден көтеріп, мақтап та қоятын. Айымыз</w:t>
        <w:br/>
        <w:t>оңынан, күніміз соңынан туды деп, мәз-мейрам боп</w:t>
        <w:br/>
        <w:t>жүргенімізде, амал не, қара басып Нұрекеңнен</w:t>
        <w:br/>
        <w:t>айрылып қалдық қой...</w:t>
        <w:br/>
        <w:t>Әбекең әңгімесін күрсіне аяқтады.</w:t>
        <w:br/>
        <w:t>- Жақсы адам құдайға да керек екен деседі ғой, -</w:t>
        <w:br/>
        <w:t>деді отырғандардың бірі күңк ете.</w:t>
        <w:br/>
        <w:t>- Е, бұл жалғаннан кім өтпеген...</w:t>
        <w:br/>
        <w:t>-- Артына Алатаудай іс қалдырған арысым...</w:t>
        <w:br/>
        <w:t>Ақжарқын көз жасын сығып-сығып алды да:</w:t>
        <w:br/>
        <w:t>173</w:t>
      </w:r>
    </w:p>
    <w:p>
      <w:r>
        <w:t>бүйрық беріп, рота, взвод командирлерін шақырып</w:t>
        <w:br/>
        <w:t>алды да: “Мыналарды сапқа тұрғызыңыз”, - деп бүй-</w:t>
        <w:br/>
        <w:t>рық берді.</w:t>
        <w:br/>
        <w:t>Бауыржан сапқа жақындағанда, штаб бастығының</w:t>
        <w:br/>
        <w:t>өзі сапқа тұрмай, айналшақтап жүрген еді.</w:t>
        <w:br/>
        <w:t>-- Сен неге сапқа тұрмайсың? Сап - әскерде ардақ-</w:t>
        <w:br/>
        <w:t>ты орын. Бар, түр сапқа! - деп бұйырды Бауыржан.</w:t>
        <w:br/>
        <w:t>Бауыржан сапқа түрған командирлерді көзімен шо-</w:t>
        <w:br/>
        <w:t>лып өтті де, оларға алда тұрған міндеттер жайында</w:t>
        <w:br/>
        <w:t>сөйлей бастады.</w:t>
        <w:br/>
        <w:t>Бауыржан қатал сөйледі, әскерде темірдей тәртіп</w:t>
        <w:br/>
        <w:t>болмайынша, жауынгерлік рух болмайтынын, өз бұйры-</w:t>
        <w:br/>
        <w:t>ғын орындата алмайтын командир сорлы адам екенін</w:t>
        <w:br/>
        <w:t>баса айтты. “Сен офицерсің, бұйырушысың, сонымен</w:t>
        <w:br/>
        <w:t>қатар қамқоршысынң, олай болса, әрбір бұйрығың әділ</w:t>
        <w:br/>
        <w:t>болсын”, - деді.</w:t>
        <w:br/>
        <w:t>Бүл сөздерінен соң, ол сапты солға бұрды да, саптық</w:t>
        <w:br/>
        <w:t>сабақ өткізді. Сабақ аяқталды, командирлер өз бөлім-</w:t>
        <w:br/>
        <w:t>деріне тарады. Командирлер тарағаннан кейін “Ерлігі</w:t>
        <w:br/>
        <w:t>үшін” медалі бар политрук Бауыржанға жақындап кел-</w:t>
        <w:br/>
        <w:t>ді. Ол - Жалмұхамбет Бозжанов еді.</w:t>
        <w:br/>
        <w:t>- Мен сізді қайдан көрдім? - деді Бозжанов.</w:t>
        <w:br/>
        <w:t>- Осы Алматыда көрген боларсыз, -- деді Бауыржан.</w:t>
        <w:br/>
        <w:t>Бозжанов күлімсіреп Бауыржанға қарады да:</w:t>
        <w:br/>
        <w:t>- Ақсақал, өте қатал адам екенсіз, -- деді.</w:t>
        <w:br/>
        <w:t>- Е, мені жұмсартып неменеге жаратпақ едіңіз?</w:t>
        <w:br/>
        <w:t>Жалмұхамбет қызарандап, не айтуға білмей тосылып</w:t>
        <w:br/>
        <w:t>қалды.</w:t>
        <w:br/>
        <w:t>- Қатал болмайынша болмайды. Бір-екі айдың ішін-</w:t>
        <w:br/>
        <w:t>де екі жылда өтетін әскер қызметін білу, соғыс өнерін</w:t>
        <w:br/>
        <w:t>үйреніп шығу міндеті қойылып отыр. Бұл зор тәртіп-</w:t>
        <w:br/>
        <w:t>тілікті, дайындықты керек етеді.</w:t>
        <w:br/>
        <w:t>Бауыржан мен Жалмұхамбеттің алғашқы рет кездес-</w:t>
        <w:br/>
        <w:t>кенде айтысқан сөздері осы еді.</w:t>
        <w:br/>
        <w:t>жж ж</w:t>
        <w:br/>
        <w:t>-- Жолдас майор, мен батальоныммен 50 шақырым-</w:t>
        <w:br/>
        <w:t>дай жерге жол шығып, марш жасап қайтқым келеді.</w:t>
        <w:br/>
        <w:t>Соған рұхсат берсеңіз екен, - деп Бауыржан екі-үш</w:t>
        <w:br/>
        <w:t>күннен соң полк командирі майор Елинге барды.</w:t>
        <w:br/>
        <w:t>- Сізге не болған, осындай күн ыстықта және үйреніп</w:t>
        <w:br/>
        <w:t>жетілмеген, ысылмаған жауынгерлермен 50 шақырым</w:t>
        <w:br/>
        <w:t>жерге марш жасауға бола ма екен? - деді Елин.</w:t>
        <w:br/>
        <w:t>- Осы бастан көндігіп үйрене берсін, ыстық пен</w:t>
        <w:br/>
        <w:t>185</w:t>
      </w:r>
    </w:p>
    <w:p>
      <w:r>
        <w:t>полковник скен. Жүгіріп барып қос қолыммен қолын</w:t>
        <w:br/>
        <w:t>алдым. Түсі жылымайтын жартас сияқты болып көрінді</w:t>
        <w:br/>
        <w:t>алғашында обалына не керек. Қолымды алуын алды</w:t>
        <w:br/>
        <w:t>да өз-өзінен: “Сен қайдан келген баласың” дегендей</w:t>
        <w:br/>
        <w:t>түріме жалт қарап, бұрылып өз шаруасымен кете барды.</w:t>
        <w:br/>
        <w:t>Сол күні түнде ұйқым келмей біраз жаттым. Менін</w:t>
        <w:br/>
        <w:t>көз алдымда, Қызылордада үйде тұрған Зүлпия апам-</w:t>
        <w:br/>
        <w:t>ның Коммунальная 17 үйі елестеді. Сол үйдің бір жақ</w:t>
        <w:br/>
        <w:t>жартысына бірде, бір бетінде шешек дақтары бар,</w:t>
        <w:br/>
        <w:t>толықша келген төртпақ ағай өз отбасымен пәтерде</w:t>
        <w:br/>
        <w:t>тұрған. Атын ұмыттым. Әйтеуір өзі соғысқа қатысқанда</w:t>
        <w:br/>
        <w:t>да тура менің қиялымдағы Бауыржан ағамыздың ба-</w:t>
        <w:br/>
        <w:t>тальонында болған. Бір күні кешке мен қарап отырмай</w:t>
        <w:br/>
        <w:t>Александр Бектің “Арпалыс” атты кітабын оқығаным-</w:t>
        <w:br/>
        <w:t>ды, ондағы Бауыржанның қатал мінездерін айтып сөзді</w:t>
        <w:br/>
        <w:t>түртпектеп өзім шығарғаным мүң екен, ол кісі де бөге-</w:t>
        <w:br/>
        <w:t>сінді жарып өткен ағын судай ағыла жөнелді. Әңгі-</w:t>
        <w:br/>
        <w:t>месінің кейбір жерлерінде тіпті мен түсінбейтін де неше</w:t>
        <w:br/>
        <w:t>түрлі сөздер түйдек-түйдегімен ағылып жатыр. Бай-</w:t>
        <w:br/>
        <w:t>қауымша ол кісі өзінің әскердегі күнделікті тіршілік-</w:t>
        <w:br/>
        <w:t>тынысынан хабар беріп жатқан сияқты. Ал Бауыржан</w:t>
        <w:br/>
        <w:t>ағамыз жайлы айтқан ғажап, бірақ қанша жерден</w:t>
        <w:br/>
        <w:t>мақтаса да Александр Бектің Волокаламскі тас жолының</w:t>
        <w:br/>
        <w:t>уақиғасына барып ұласа беретіндей. Сосын мен сөз</w:t>
        <w:br/>
        <w:t>арасында шыдамай:</w:t>
        <w:br/>
        <w:t>- Ағай, сіз немене, Александр Бектің кітабының</w:t>
        <w:br/>
        <w:t>мазмұнын айтып отырсыз ба? - деп едім, жаңа ғана</w:t>
        <w:br/>
        <w:t>жайдары отырған ағам тарс бүлінді. Онсыз да шешек</w:t>
        <w:br/>
        <w:t>дақты бетінен адам сескене қарайтын жүзі түтігіп кетті.</w:t>
        <w:br/>
        <w:t>Сіздерге өтірік, маған шын, бетіндегі шешек дақтың</w:t>
        <w:br/>
        <w:t>әрбір шұқырынан бір-бір қорғасын оқ шашырай шық-</w:t>
        <w:br/>
        <w:t>қандай, енді болмаса түнерген жүзінен оқ бүршағы аты-</w:t>
        <w:br/>
        <w:t>латындай қалыпта маған төніп келді де тоқтай қалды.</w:t>
        <w:br/>
        <w:t>Кенет ол өзін-өзі сабырға шақырғандай зорға тоқтап:</w:t>
        <w:br/>
        <w:t>-- Сен бала өйтіп не болса соны оттама. Керек десе</w:t>
        <w:br/>
        <w:t>мен ол кітапты көргенім де жоқ. Бірақ біздің батальонға</w:t>
        <w:br/>
        <w:t>сондай бір орыс жазушысы келіпті дегенді естігенім</w:t>
        <w:br/>
        <w:t>бар. Мен саған өзімнің от пен оқтың ортасында жүріп</w:t>
        <w:br/>
        <w:t>көргенімді айттым. Ал сен келіп оны мазаққа айналдыр-</w:t>
        <w:br/>
        <w:t>ғың келеді, - деп бір тоқтады. Онсыз да бүл кісінің</w:t>
        <w:br/>
        <w:t>жаңағы суық түсі мен әрекетінен шошып қалған мен</w:t>
        <w:br/>
        <w:t>де есімді енді жидым. Бірақ ол күні ол кісінің әңгімесін</w:t>
        <w:br/>
        <w:t>одан әрі тыңдауға зауқым соқпады. Керісінше, ол</w:t>
        <w:br/>
        <w:t>191</w:t>
        <w:br/>
        <w:t>- Мен аға емеспін, адаммын, - деді Бауыржан, -</w:t>
        <w:br/>
        <w:t>соғыс біткеннен кейін сендердің үй-іштеріңмен аман-</w:t>
        <w:br/>
        <w:t>сау қосылуларыңды, біреу - мың біреу үшін” қызмет</w:t>
        <w:br/>
        <w:t>істеулерінді тілеймін. Осында кейбір жолдастар “коман-</w:t>
        <w:br/>
        <w:t>дирлер қызыл әскерлердің жол азығына ортақ болды”</w:t>
        <w:br/>
        <w:t>деп қынжылыс, реніш білдірді. Бұл қате. Соғыс кезінде</w:t>
        <w:br/>
        <w:t>командирлерді тамақтандыру үшін военторгтің дүкені</w:t>
        <w:br/>
        <w:t>мен асханасы келмейді. Сондықтан командирлер жігіт-</w:t>
        <w:br/>
        <w:t>терімен бірге тамақтанатын болсын, котолекке асып</w:t>
        <w:br/>
        <w:t>тамақ пісіруді үйренсін.</w:t>
      </w:r>
    </w:p>
    <w:p>
      <w:r>
        <w:t>- Біз осы маршты жасаумен көп нәрсені үйрендік.</w:t>
        <w:br/>
        <w:t>Мұның пайдасын алдағы күн көрсетер...</w:t>
        <w:br/>
        <w:t>Батальон қайтадан жолға шықты. Бұлар қайтып келе</w:t>
        <w:br/>
        <w:t>жатып, темекі еккен сайға кезесті. Күн ыстық, ауа</w:t>
        <w:br/>
        <w:t>тымық еді. Темекі еккен жердеп өте бергенде, бата-</w:t>
        <w:br/>
        <w:t>льонның қақ жартысынан көбі елтіп құлап қалды.</w:t>
        <w:br/>
        <w:t>Біреулер сұрланып, біреулер құсып жатты.</w:t>
        <w:br/>
        <w:t>Темекіге еліктегендерді сайдан тез алып шығу шарасы</w:t>
        <w:br/>
        <w:t>қолданылды. Қолда бар көлік жегілді. Кейбіреулердің</w:t>
        <w:br/>
        <w:t>бетіне су бүркіліп те жатыр. Елтіп қалғандарға жәрдем</w:t>
        <w:br/>
        <w:t>көрсетерде ерлік жасаған Жалмұхамбет болды. Оның</w:t>
        <w:br/>
        <w:t>ерлігіне Бауыржан өте разы еді, бірақ сыр білдірген</w:t>
        <w:br/>
        <w:t>жоқ.</w:t>
        <w:br/>
        <w:t>Темекі еккен сайдан әтіп шыққаннан кейін бір-</w:t>
        <w:br/>
        <w:t>сыпыра жігіттер шаршаса керек, артта қала бастады.</w:t>
        <w:br/>
        <w:t>Бір-екі жігіт тіпті жүруден қалды, аяқтарын етік қажа-</w:t>
        <w:br/>
        <w:t>ған сияқты.</w:t>
        <w:br/>
        <w:t>- Ақсақал, менің ротамда екі жігіт жүруге жарай</w:t>
        <w:br/>
        <w:t>алатын емес, арбаға мінгізуге рұхсат берсеңіз қайтеді? -</w:t>
        <w:br/>
        <w:t>деп отінді Бозжанов Бауыржаннан.</w:t>
        <w:br/>
        <w:t>-- Жоқ, болмайды.</w:t>
        <w:br/>
        <w:t>- Тіпті жүре алатын емес.</w:t>
        <w:br/>
        <w:t>- Түсінсейші, ол екеуін арбаға отырғызады екенсің,</w:t>
        <w:br/>
        <w:t>ал басқалары да сол дәрежеде келе жатыр. Біреудің</w:t>
        <w:br/>
        <w:t>арбаға отырғанын басқалар көрсе, мені де арбаға сал</w:t>
        <w:br/>
        <w:t>деушілер көбейеді.</w:t>
        <w:br/>
        <w:t>- Жоқ, оларды арбаға білдірмей отырғызайын.</w:t>
        <w:br/>
        <w:t>- Айтқаның болсын, бірақ мұны еппен істе, бас-</w:t>
        <w:br/>
        <w:t>қалар біліп жүрмесін. Олар өздері ептеп жүре берсін,</w:t>
        <w:br/>
        <w:t>оған дейін үндеме. Әбден отырып қалатындай халге</w:t>
        <w:br/>
        <w:t>ұшыраса ғана арбаға отырғызарсың.</w:t>
        <w:br/>
        <w:t>- Мақұл.</w:t>
        <w:br/>
        <w:t>Жаңағы әлсіреп шаршады дсгендер де ақырын басып</w:t>
        <w:br/>
        <w:t>жүріп келеді. Бір уақытта батальон түрған село да</w:t>
        <w:br/>
        <w:t>186</w:t>
        <w:br/>
        <w:t>лошадь везет медленно, ес трудно повернуть, но, пово-</w:t>
        <w:br/>
        <w:t>рачиваясь, она тянет за собой и орудие. Вы повернули</w:t>
        <w:br/>
        <w:t>меня... Я расскажу все, что вы хотели. Но условимся...</w:t>
        <w:br/>
        <w:t>Слегка откинувшись, он выхватил из ножен шашку.</w:t>
        <w:br/>
        <w:t>В низком сыроватом блиндаже, скупо осветценном ма-</w:t>
        <w:br/>
        <w:t>ленькой лампой без стекла, блеснуло светлое узорчатое</w:t>
        <w:br/>
        <w:t>Лезвие. 4</w:t>
        <w:br/>
        <w:t>Условимся,-- продолжал он.-- Вы обязаны написать</w:t>
        <w:br/>
        <w:t>правду. Готовую книгу принесете мне. Я прочту первую</w:t>
        <w:br/>
        <w:t>главу, скажу: “ПІлохо, наврано! Кладите на стол левую</w:t>
      </w:r>
    </w:p>
    <w:p>
      <w:r>
        <w:t>руку”. Раз! Левая рука долой! Прочту вторую главу:</w:t>
        <w:br/>
        <w:t>“Плохо, наврано! Кладите на стол правую руку”.</w:t>
        <w:br/>
        <w:t>Раз! Правая рука долой! Согласны?</w:t>
        <w:br/>
        <w:t>-- Согласен,- ответил я. Мы оба шутили, но не</w:t>
        <w:br/>
        <w:t>улыбались. Не по-монгольски широкие черные глаза</w:t>
        <w:br/>
        <w:t>испытуюше вглядывались Вв меня.</w:t>
        <w:br/>
        <w:t>- Хорошо,-- сказал он. -- Кладите бумагу, берите</w:t>
        <w:br/>
        <w:t>карандаш. Пишите: “Глава первая. Страх”,</w:t>
        <w:br/>
        <w:t>Мәлік ҒАБДУЛЛИН</w:t>
        <w:br/>
        <w:t>Бауыржан Момышұлы</w:t>
        <w:br/>
        <w:t>Дивизия командирі генерал-майор Панфиловтың</w:t>
        <w:br/>
        <w:t>бұйрығы бойынша, бұрынғы артиллерист, аға лейте-</w:t>
        <w:br/>
        <w:t>нант Бауыржан Момышұлы Н. полкінің бірінші бата-</w:t>
        <w:br/>
        <w:t>льонына командир болып тағайындалды. Бұл диви-</w:t>
        <w:br/>
        <w:t>зияның жаңадан ғана қүрылып жатқан кезі болатын.</w:t>
        <w:br/>
        <w:t>Бауыржан батальонға келіп, командирлік қызметіне</w:t>
        <w:br/>
        <w:t>кіріскендер әскер тәртібінің шеңберіне сыймайтын біраз</w:t>
        <w:br/>
        <w:t>жағдайлар көзге түсті. “Бұл жағдайларға жол бермеу</w:t>
        <w:br/>
        <w:t>керек, қатал болу керек. Олай етпесе, ертеңгі күні май-</w:t>
        <w:br/>
        <w:t>данға енгенде батальон айбынды бұйрықтарды мүлт-</w:t>
        <w:br/>
        <w:t>ксіз орындай алмайды”, - деп ойлады Бауыржан.</w:t>
        <w:br/>
        <w:t>Бауыржан істі ең алдымен батальондағы кемшілік-</w:t>
        <w:br/>
        <w:t>терді, тәртіпсіздіктерді жоюдан бастады, қатал болды:</w:t>
        <w:br/>
        <w:t>өзіне бағынушыларға қатты талаптар қоя бастады.</w:t>
        <w:br/>
        <w:t>Бауыржанның бүлай іске кірісуін кейбір командирлер</w:t>
        <w:br/>
        <w:t>жақтырғаны жоқ. Олар: “Мынау қайтеді! Өзінің жаяу</w:t>
        <w:br/>
        <w:t>әскердің ісінен хабары жоқ екен” деп күңкіл шығарды.</w:t>
        <w:br/>
        <w:t>Мұны Бауыржан жақсы түсінді, аңғарды. Сондықтан</w:t>
        <w:br/>
        <w:t>“балық басынан шіриді” болмасын деп, өзіне бағынатын</w:t>
        <w:br/>
        <w:t>командирлерді тәртіпке шақыру, сөйлссу керек болды.</w:t>
        <w:br/>
        <w:t>Осы мақсатпен ол батальон штабынын бастығына</w:t>
        <w:br/>
        <w:t>182</w:t>
        <w:br/>
        <w:t>ақымақ та, ақылды да өледі. Бірақ қалай өлу - басқаша.</w:t>
        <w:br/>
        <w:t>Ал, андағы дзоттарыңды оңдамасаңдар, сонда жау</w:t>
        <w:br/>
        <w:t>сендерді таяқпен ұрып жығатын еді, - деді.</w:t>
        <w:br/>
        <w:t>Бауыржан кетуге айналғанда, қасына Бозжанов келді</w:t>
        <w:br/>
        <w:t>де:</w:t>
        <w:br/>
        <w:t>- Ақсақал, тым қаталсыз-ау. Анада “қызым, саған</w:t>
        <w:br/>
        <w:t>айтам, келін, сен тыңда” дегендей етіп мені де боқтады-</w:t>
        <w:br/>
        <w:t>ңыз-ау ә?</w:t>
        <w:br/>
        <w:t>- Оқасы жоқ. Ұрыс-кейіс, бірақ іс болсын.</w:t>
        <w:br/>
        <w:t>- Ол дұрыс қой. Бізге сол жолы көп сабақ бердіңіз.</w:t>
        <w:br/>
        <w:t>Сейфолла ОСПАН</w:t>
        <w:br/>
        <w:t>Менің мәңгі айбынды айбарым</w:t>
      </w:r>
    </w:p>
    <w:p>
      <w:r>
        <w:t>1958 жылы жаз айларының бірінде мен құрылыста</w:t>
        <w:br/>
        <w:t>істеп жүрген жерімнен әлде бір себептермен аяқ</w:t>
        <w:br/>
        <w:t>астынан өтініш беріп шықтым да сонау Сібірге кеткім</w:t>
        <w:br/>
        <w:t>келген. Бірақ мені орта жолдан біреулер, менің ол ісімді</w:t>
        <w:br/>
        <w:t>қолай түтпай, осында басқа мәденисттілсу қызметке</w:t>
        <w:br/>
        <w:t>орналастырып жіберді, Сонымен не керек, мен ойда</w:t>
        <w:br/>
        <w:t>жоқта өзім өңім түгіл түсімде көрмейтін жазушы</w:t>
        <w:br/>
        <w:t>ағайындардың ортасынан бір-ақ шығайын. Ол қазіргі</w:t>
        <w:br/>
        <w:t>“Жазушы” баспасының сонау 1958 жылдары Пролетар-</w:t>
        <w:br/>
        <w:t>ский 11-де (казіргі Зенков көшесі) тұратын кезі. Мен</w:t>
        <w:br/>
        <w:t>сол жылғы декадаға дайындайтын кітаптардың баспа-</w:t>
        <w:br/>
        <w:t>хана мен баспаның арасындағы жүрісін қадағалаушы</w:t>
        <w:br/>
        <w:t>әбден болмағанда директордың машинасымен жыл-</w:t>
        <w:br/>
        <w:t>дамдату болатын. Ол кезде бұл баспаның директоры</w:t>
        <w:br/>
        <w:t>Мұхамеджан Қаратаев ағамыз. Ал бұл баспаға кім кел-</w:t>
        <w:br/>
        <w:t>мейді дейсіз. Елдің бәрі келеді. Әсіресе сонау биік шың-</w:t>
        <w:br/>
        <w:t>дар саналатын Мұхтар Әуезов. СӘбит Мұқанов, Ғабит</w:t>
        <w:br/>
        <w:t>Мүсірепов, Ғабиден Мұстафин, Әбділа Тәжібаев, Ғали</w:t>
        <w:br/>
        <w:t>Орман, Жақан Сыздықов, Дихан Әбілев қойшы әйтеуір</w:t>
        <w:br/>
        <w:t>жазушы атаулының бәрі келетін. Бір күні тіпті Бауыржан</w:t>
        <w:br/>
        <w:t>Момышұлы ағамыздың да келмесі бар ма. Менікі баяғы</w:t>
        <w:br/>
        <w:t>сол үлкен кісілердің қай-қайсысы болмасын жолына</w:t>
        <w:br/>
        <w:t>орағытылып қолын алып қалу болатын. Әкемнің айты-</w:t>
        <w:br/>
        <w:t>мынша үлкендерге үнемі сәлем беріп жүру қағидасын</w:t>
        <w:br/>
        <w:t>қалт жібермеймін.</w:t>
        <w:br/>
        <w:t>Сонымен бір күні кәдімгі қиялымызда жаңа заман</w:t>
        <w:br/>
        <w:t>эпосының бір айрықша батыры - Бауыржан ағамыз</w:t>
        <w:br/>
        <w:t>келді. Өзі үзын бойлы, келісті келген кісі екен, жүзі</w:t>
        <w:br/>
        <w:t>сұсты. Үстінде офицер киетін әскери киім, өзі под-</w:t>
        <w:br/>
        <w:t>190</w:t>
        <w:br/>
        <w:t>ауырлыққа шыдауды үйренсін деген мақсатым бар, -</w:t>
        <w:br/>
        <w:t>деді Бауыржан.</w:t>
        <w:br/>
        <w:t>- Жарайды. Өтінішіңіз орындалсын. Бірақ жақсылап</w:t>
        <w:br/>
        <w:t>дайындалыңыз, - деді полк командирі.</w:t>
        <w:br/>
        <w:t>Батальон марш жасау жолына шықты. Күн ыстық</w:t>
        <w:br/>
        <w:t>еді. Бауыржан командирлерді жинап алып, марштың</w:t>
        <w:br/>
        <w:t>ерекшеліктерін, маршта тәртіп сақтау, қатардан қалмау</w:t>
        <w:br/>
        <w:t>жағын батыл ескертті.</w:t>
        <w:br/>
        <w:t>Батальон марш жасап келеді. Марштың алдыңғы қа-</w:t>
        <w:br/>
        <w:t>тарында - бірінші рота, соңында - шаруашылық в3-</w:t>
        <w:br/>
        <w:t>воды. Колоннаның алды-арты көш көрінім жер. Бауыр-</w:t>
        <w:br/>
        <w:t>жан батальонның біресе алдына, біресе артына шы-</w:t>
        <w:br/>
        <w:t>ғады, марш тәртібінің бұзылмауын қадағалайды. Ол</w:t>
        <w:br/>
        <w:t>кейде штаб бастығын, кейде адьютантын жіберіп марш-</w:t>
        <w:br/>
        <w:t>тың жайын біліп отырады.</w:t>
        <w:br/>
        <w:t>Батальон жүріп келеді. Олар жолға шыққан біраз</w:t>
        <w:br/>
        <w:t>уақыт мүндай жол жүріп үйренбеген кейбіреулер мына</w:t>
        <w:br/>
        <w:t>жүріске ішінен ыза болып келес жатыр.</w:t>
        <w:br/>
        <w:t>Колоннаның соңынан оралған адьютант:</w:t>
        <w:br/>
        <w:t>-- Жолдас батальон командирі, 3-рота марш тәртібін</w:t>
        <w:br/>
        <w:t>бұзып келеді, іштерінде саптан шығып кейін қалушылар</w:t>
        <w:br/>
        <w:t>да бар, - деді.</w:t>
      </w:r>
    </w:p>
    <w:p>
      <w:r>
        <w:t>- 3-ротаның командирі кіші лейтенант Попов тез</w:t>
        <w:br/>
        <w:t>жүгіріп маған келсін!</w:t>
        <w:br/>
        <w:t>Екі иығынан демін ала, тері көпіршіп кіші лейтенант</w:t>
        <w:br/>
        <w:t>Попов колоннаның алдында келе жатқан Бауыржанға</w:t>
        <w:br/>
        <w:t>да жетті.</w:t>
        <w:br/>
        <w:t>- Сен не, қандай өнер шығарып жүрсің? Ротаңда</w:t>
        <w:br/>
        <w:t>марш тәртібі неге жоқ? Менің адьютантым тәртіп сақта,</w:t>
        <w:br/>
        <w:t>маршты бұзба десе, сен оған: “Осы сендер-ақ басты</w:t>
        <w:br/>
        <w:t>ауыртып болдындар-ау” - депсің. Бұл не? Бар, тез жү-</w:t>
        <w:br/>
        <w:t>гіріп отырып, ротаңа жет, марш тәртібі бұзылмасын.</w:t>
        <w:br/>
        <w:t>Егер марш тәртібі бұзылғанын көрсем, маған өкпелеме.</w:t>
        <w:br/>
        <w:t>Бар!</w:t>
        <w:br/>
        <w:t>Попов жүгіріп кетті. Оны не себеппен батальон</w:t>
        <w:br/>
        <w:t>командирі шақырғанын корген командирлер, марш</w:t>
        <w:br/>
        <w:t>тәртібін ұстауға кірісті.</w:t>
        <w:br/>
        <w:t>40 шақырымдай жер жүрген соң, батальон тынығуға</w:t>
        <w:br/>
        <w:t>кірісті. Бауыржан шаруашылық взводының командирін</w:t>
        <w:br/>
        <w:t>шақырып алды да:</w:t>
        <w:br/>
        <w:t>- Бүгін асүй ас пісірмесін. Азықты шикі күйінде</w:t>
        <w:br/>
        <w:t>жігіттерге таратып бер. Командирлергс де жауынгерлер-</w:t>
        <w:br/>
        <w:t>дің азығынан бөлінсін. Жұрт тамақты бақырашқа пісіріп</w:t>
        <w:br/>
        <w:t>жейтін болсын.</w:t>
        <w:br/>
        <w:t>184</w:t>
        <w:br/>
        <w:t>Москной старший лейтенант, а теперь, два года спустя,</w:t>
        <w:br/>
        <w:t>гвардии полковник.</w:t>
        <w:br/>
        <w:t>ЗЭнакомясь, он назвал себя. Плохо расслышав, я пс-</w:t>
        <w:br/>
        <w:t>респросил.</w:t>
        <w:br/>
        <w:t>- Баурджан Момыш-Улы, -- раздельно повторил он.</w:t>
        <w:br/>
        <w:t>В его тонс я уловил странную нотку, которая в тот</w:t>
        <w:br/>
        <w:t>момент показалась ноткой раздражения. Должно быть,</w:t>
        <w:br/>
        <w:t>он любит, подумалось мне, чтобы его понимали мгно-</w:t>
        <w:br/>
        <w:t>венно.</w:t>
        <w:br/>
        <w:t>По привычке корреспондента я вынул записную</w:t>
        <w:br/>
        <w:t>книжку.</w:t>
        <w:br/>
        <w:t>-- Простите, как пишется ваша фамилия?</w:t>
        <w:br/>
        <w:t>Он ответил:</w:t>
        <w:br/>
        <w:t>-У меня нет фамилии.</w:t>
        <w:br/>
        <w:t>Я изумился. Он сказал, что в переводе на русский</w:t>
        <w:br/>
        <w:t>Момыш-Улы означает “сын Момыша”.</w:t>
        <w:br/>
        <w:t>- Это мое отчество,-- продолжал он. -- Баурджан -</w:t>
        <w:br/>
        <w:t>имя. А фамилии нет. В его лице не было мечтательной</w:t>
        <w:br/>
        <w:t>мягкости, свойственной, как принято думать, Востоку.</w:t>
        <w:br/>
        <w:t>Сушцествует множество лиц, которые кажутся выле-</w:t>
        <w:br/>
        <w:t>пленными -- иногда любовно, тіцательно, иногда, как</w:t>
      </w:r>
    </w:p>
    <w:p>
      <w:r>
        <w:t>говорится, тяп да ляп. Лицо Баурджана Момыш-Улы</w:t>
        <w:br/>
        <w:t>напоминало о резьбе, а не о лепке. Оно казалось выре-</w:t>
        <w:br/>
        <w:t>занным из бронзы или из мореного дуба каким-то очень</w:t>
        <w:br/>
        <w:t>острым инструментом, не оставившим ни одной мягко</w:t>
        <w:br/>
        <w:t>закругленной линии. У меня оно вызвало одно детское</w:t>
        <w:br/>
        <w:t>воспоминанис. На твердых синих переплетах собрания</w:t>
        <w:br/>
        <w:t>сочинений Майн-Рида или Фенимора Купера было</w:t>
        <w:br/>
        <w:t>вытиснено в профиль худошавое лицо индейца. Про-</w:t>
        <w:br/>
        <w:t>филь Баурджана был похож, чудилось мне, на тот</w:t>
        <w:br/>
        <w:t>рельефный оттиск.</w:t>
        <w:br/>
        <w:t>По-монгольски смуглое, слегка широкоскулое, часто</w:t>
        <w:br/>
        <w:t>непроницаемо-спокойное, особенно в минуты гнева,</w:t>
        <w:br/>
        <w:t>оно было украшено на редкость болыпими черными</w:t>
        <w:br/>
        <w:t>ғлазами. Свои блестяшцие черные волосы, упрямо не</w:t>
        <w:br/>
        <w:t>покорные гребенке, Баурджан в шутку называл лоша-</w:t>
        <w:br/>
        <w:t>диными.</w:t>
        <w:br/>
        <w:t>Слушая, я приглядывался к нему. Этот казах свобод-</w:t>
        <w:br/>
        <w:t>но владел богатством русской речи. Даже в минуты</w:t>
        <w:br/>
        <w:t>волнения он не коверкал слов и оборотов. Лишь неко-</w:t>
        <w:br/>
        <w:t>торая неторопливость речи казалась иногда нарочитой.</w:t>
        <w:br/>
        <w:t>Впоследствии я подметил: слова текли быстрей, когда</w:t>
        <w:br/>
        <w:t>он разговаривал по-казахски.</w:t>
        <w:br/>
        <w:t>Взяв папиросу и с резким шелканьем захлопнув порт-</w:t>
        <w:br/>
        <w:t>сигар, он упрямо закончил:</w:t>
        <w:br/>
        <w:t>180</w:t>
        <w:br/>
        <w:t>Мұндай жағдайдан аулақ болайық, жігіттер. Жасасақ</w:t>
        <w:br/>
        <w:t>та, өлсек те өмір үшін, халық үшін, ел намысы дегенді</w:t>
        <w:br/>
        <w:t>ұмытпалық.</w:t>
        <w:br/>
        <w:t>- Бауыржан, дұрыс айтасың. Міндет те, кім екеніміз</w:t>
        <w:br/>
        <w:t>де, бүл жерге не үшін келгеніміз де түсінікті. Халқы-</w:t>
        <w:br/>
        <w:t>мызға, ел-жұртымызға, қазақ баласы деген атымызға</w:t>
        <w:br/>
        <w:t>қара таңба салмайық, -- деді Мұхамбетқұл.</w:t>
        <w:br/>
        <w:t>-- Айтқаның -- айбарлы батырдың сөзі. “Төртеу түгел</w:t>
        <w:br/>
        <w:t>болса, төбедегіні алар, алатау ала болса, ауыздағы кетер”</w:t>
        <w:br/>
        <w:t>деген бар емес пе? “Ерді намыс, қоянды қамыс өлтіреді”</w:t>
        <w:br/>
        <w:t>деген халықтың данышпандық сөзін естен шығармайық,</w:t>
        <w:br/>
        <w:t>Халқымыз бізді мақтан етсін, “сенгенім сен болсан,</w:t>
        <w:br/>
        <w:t>күйсеген аузыңды ұ..” деп жүрмесін, - деп Бауыржан</w:t>
        <w:br/>
        <w:t>ақыл айтты.</w:t>
        <w:br/>
        <w:t>Бүл әңгімелерге зер сала тыңдап, ақылмен ойлаған</w:t>
        <w:br/>
        <w:t>Бозжанов:</w:t>
        <w:br/>
        <w:t>- Ақсақал, “ел намысы -- ер намысы”, -- деп дұрыс</w:t>
        <w:br/>
        <w:t>айттыңыз. Біз еркіндегі адамдармыз, қауіп етпеңіз, бас-</w:t>
        <w:br/>
        <w:t>таңыз майданға, біз ердік, -- деді.</w:t>
        <w:br/>
        <w:t>Олар “қазақ баласы - ар мен намыс иесі” деген</w:t>
        <w:br/>
        <w:t>атақты абыроймен ақтауға антасқандай болып тарасты.</w:t>
        <w:br/>
        <w:t>Бауыржан бастаған бірінші батальон өзіне берілген</w:t>
        <w:br/>
        <w:t>ауданда қорғаныс, бекініс жұмыстарын жүргізіп жатыр,</w:t>
        <w:br/>
        <w:t>жігіттер окоп қазып, дзоттар жасауда. Бүл жұмысқа</w:t>
        <w:br/>
        <w:t>кірісуден бұрын Бауыржан рота командирлері мен</w:t>
      </w:r>
    </w:p>
    <w:p>
      <w:r>
        <w:t>политруктарды жинап алып, батальонның қорғанысы</w:t>
        <w:br/>
        <w:t>қандай болатынын, міндеттер жайында, оқ ату сек-</w:t>
        <w:br/>
        <w:t>торлары, роталардың бір-біріне оқпен жәрдем беруі</w:t>
        <w:br/>
        <w:t>жайында айтқан. Ол осы бұйрығында әрбір дзотта ең</w:t>
        <w:br/>
        <w:t>кемінде үш-үштен жоғарғы накат төсем болу керек деп</w:t>
        <w:br/>
        <w:t>баса ескерткен еді.</w:t>
        <w:br/>
        <w:t>Өз бұйрықтарының орындалуын тексеру үшін Бауыр-</w:t>
        <w:br/>
        <w:t>жан роталарды араламақ болды да, штабынан шықты.</w:t>
        <w:br/>
        <w:t>Ол ең алдымен үшінші ротаның қорғаныс жұмыстарын</w:t>
        <w:br/>
        <w:t>қарап, көп ескертпелер жасады. Кейбір окоп, дзоттарды</w:t>
        <w:br/>
        <w:t>қайта жасауға бұйырды.</w:t>
        <w:br/>
        <w:t>Бауыржан пулеметчиктерге қарай жүрді. Олар дзот-</w:t>
        <w:br/>
        <w:t>тарды, окоптарын жасап болғанына анадайдан көзі түсті.</w:t>
        <w:br/>
        <w:t>Бірнеше пулеметші, қастарында политрук Бозжанов бар,</w:t>
        <w:br/>
        <w:t>қызу сөйлесіп тұр. Өздерінде мақтану белгісі бар. Бұ-</w:t>
        <w:br/>
        <w:t>ларға Бауыржан жақындағанда Бозжанов пулемет-</w:t>
        <w:br/>
        <w:t>чиктеріне команда берді де:</w:t>
        <w:br/>
        <w:t>- Жолдас батальон командирі, бұйрығыңыз орындал-</w:t>
        <w:br/>
        <w:t>ды! Пулеметчиктер қорғану шебін жасап болды, - деді.</w:t>
        <w:br/>
        <w:t>168</w:t>
        <w:br/>
        <w:t>-- Если вы всс-таки когда-нибудь будете обо мне</w:t>
        <w:br/>
        <w:t>писать, называйте меня по-казахски: Баурджан Момыш-</w:t>
        <w:br/>
        <w:t>Улы. Пусть будет известно: это казах, это пастух, го-</w:t>
        <w:br/>
        <w:t>нявший баранов по степи; это человек, у которого нет</w:t>
        <w:br/>
        <w:t>фамилиий.</w:t>
        <w:br/>
        <w:t>В первый же вечер знакомства мне посчастливилось</w:t>
        <w:br/>
        <w:t>услышать, как Баурджан Момыш-Улы беседовал с при-</w:t>
        <w:br/>
        <w:t>бывшими в полк командирами -- новичками войны.</w:t>
        <w:br/>
        <w:t>Он говорил о душе солдата. Неторопливо развивая</w:t>
        <w:br/>
        <w:t>мысль, он рассказывал, кстати, про один из боев у</w:t>
        <w:br/>
        <w:t>Волоколамского шоссе.</w:t>
        <w:br/>
        <w:t>У меня екнуло сердце. Быстро вынув блокнот, я жад-</w:t>
        <w:br/>
        <w:t>но записывал. Ешце не веря удаче, я угадынал: нот они,</w:t>
        <w:br/>
        <w:t>страницы долгожданного повествования. Улучив после</w:t>
        <w:br/>
        <w:t>беседы минуту, я попросил Баурджана Момыш-Улы</w:t>
        <w:br/>
        <w:t>рассказать с начала до конца историю боев у Волоколам-</w:t>
        <w:br/>
        <w:t>ского шоссе.</w:t>
        <w:br/>
        <w:t>-- Нет, -- отвстил Баурджан Момыш-Улы, - я</w:t>
        <w:br/>
        <w:t>ничего вам не расскажу.</w:t>
        <w:br/>
        <w:t>Читателю известен наш дальнейший разговор.</w:t>
        <w:br/>
        <w:t>Я не сомневался, что Баурджан Момыш-Улы в этом</w:t>
        <w:br/>
        <w:t>случае был несправедлив. Я хотел того же, что и он:</w:t>
        <w:br/>
        <w:t>правды. Однако его опенки людей, особенно тех, кто</w:t>
        <w:br/>
        <w:t>не испытал доли солдата, нередко бывали излишне</w:t>
        <w:br/>
        <w:t>колючими. Думается, это отчасти обьясняется моло-</w:t>
        <w:br/>
        <w:t>достью Баурджана. В те дни, когда мы встретились,</w:t>
        <w:br/>
        <w:t>ему исполнилось тридцать лет.</w:t>
        <w:br/>
        <w:t>Получив крутой отказ, я перестал настаивать, но не-</w:t>
        <w:br/>
        <w:t>мало дней провел бок о бок с Баурджаном.</w:t>
      </w:r>
    </w:p>
    <w:p>
      <w:r>
        <w:t>Он любил и умел рассказывять. Ловя случай, я тер-</w:t>
        <w:br/>
        <w:t>пеливо записывал. Он привык ко мне.</w:t>
        <w:br/>
        <w:t>От друзей Баурджана я узнал историю его жизни. В</w:t>
        <w:br/>
        <w:t>школе ему дали два прозвиша: Большеглазый и Шан-</w:t>
        <w:br/>
        <w:t>Тимес. Второе в буквальном переводе означает “недо-</w:t>
        <w:br/>
        <w:t>ступный пыли”. Так звался легендарный конь, который</w:t>
        <w:br/>
        <w:t>скакал столь быстро, что даже пыль, поднятая его ко-</w:t>
        <w:br/>
        <w:t>пытами, не касалась его.</w:t>
        <w:br/>
        <w:t>Олнажды наступила минута, коғда я сказал Баурд-</w:t>
        <w:br/>
        <w:t>жану:</w:t>
        <w:br/>
        <w:t>-- А все-таки я напишу про вас. И где-нибудь обя-</w:t>
        <w:br/>
        <w:t>зательно упомяну, что в школе вы были Шан-Тимес.</w:t>
        <w:br/>
        <w:t>Он улыбнулся. Улыбка преображала его. Суровое</w:t>
        <w:br/>
        <w:t>лицо вдруг становилось ребячливым.</w:t>
        <w:br/>
        <w:t>-- А ны артиллерийская лошадь,-- ласково сказал</w:t>
        <w:br/>
        <w:t>он. -- Не обижайтесь, это комплимент. Артиллерийская</w:t>
        <w:br/>
        <w:t>181</w:t>
        <w:br/>
        <w:t>бсее Жолдас комбат, ӨРЕРЕН әскерлердің жол азығынан</w:t>
        <w:br/>
        <w:t>командирлерге беру, оларды тамақтандыру заңсыз ғой, -</w:t>
        <w:br/>
        <w:t>дей бастады шаруашылық взводының командирі.</w:t>
        <w:br/>
        <w:t>- Бар, бүған жауапты сен емессің, менмін. Берілген</w:t>
        <w:br/>
        <w:t>бұйрықты орындауды біл! -- деді.</w:t>
        <w:br/>
        <w:t>Жігіттер котолектеріне тамақ пісіре бастады. Бұрын</w:t>
        <w:br/>
        <w:t>мүндай жағдайға душар болмағандар іштерінен Бауыр-</w:t>
        <w:br/>
        <w:t>жанды сыйлаған жоқ. Әсіресе, командирлер наразы.</w:t>
        <w:br/>
        <w:t>Бұрын тамақты котолекке Пісіру түгіл, тамақ пісіруді</w:t>
        <w:br/>
        <w:t>көрмеген кейбіреулер ыза болып жүр.</w:t>
        <w:br/>
        <w:t>Ертеңіне батальон 10 шақырымдай жүріп келіп, ағып</w:t>
        <w:br/>
        <w:t>жатқан бір өзеннің жағасына тоқтады. Бауыржан тағы</w:t>
        <w:br/>
        <w:t>да бұйрық беріп, ертеңгі. тамақты да котолекке пісіру,</w:t>
        <w:br/>
        <w:t>әркім өзіне-өзі тамақ дайындап ішсін деп бұйырды.</w:t>
        <w:br/>
        <w:t>Ертеңгі тамақтан кейін батальон тағы 15-20 ша-</w:t>
        <w:br/>
        <w:t>қырымдай жол жүрді де, түскі тамақ ішуге тоқтады.</w:t>
        <w:br/>
        <w:t>Батальон командирі тамақты котолекке пісіру жайында</w:t>
        <w:br/>
        <w:t>тағы да бұйрық берді. Күндізгі ыстыққа шаңытылған</w:t>
        <w:br/>
        <w:t>кейбір жігіттер суға шомылып салқындағысы келіп еді,</w:t>
        <w:br/>
        <w:t>оған рұхсат етілмеді. Осы жағдайларға бұрын көндік-</w:t>
        <w:br/>
        <w:t>пеген көпшілік Бауыржанның бүл тәртіптеріне аса</w:t>
        <w:br/>
        <w:t>наразы еді, жек көрушілер де болды. Бұл жайдың бәрін</w:t>
        <w:br/>
        <w:t>Бауыржан әбден түсінді. Сондықтан да жігіттермен</w:t>
        <w:br/>
        <w:t>сөйлесу керек деген қорытынды жасады.</w:t>
        <w:br/>
        <w:t>Түскі тамақты ішіп болғаннан кейін, Бауыржан</w:t>
        <w:br/>
        <w:t>батальонды сапқа тұрғызуға бұйрық берді. Бірнеше</w:t>
        <w:br/>
        <w:t>минуттан соң батальон сапқа тұрды. Бауыржан батальон</w:t>
        <w:br/>
        <w:t>сабының алдына келді де, батальонды көзімен шолып</w:t>
        <w:br/>
        <w:t>шықты. Шаршаған, ыстыққа соғылған адамдардың өңін</w:t>
        <w:br/>
        <w:t>көрді.</w:t>
      </w:r>
    </w:p>
    <w:p>
      <w:r>
        <w:t>Біз бір-екі айдың ішінде соғыс өнерін, жаумен</w:t>
        <w:br/>
        <w:t>соғысу әдісін үйреніп алуымыз керек, - деп бастады.</w:t>
        <w:br/>
        <w:t>Бауыржан жігіттеріне арнаған сөзін. 2 Майданда нсшс</w:t>
        <w:br/>
        <w:t>түрлі ауыр жағдайлар болды, оған көнбіс болу үшін</w:t>
        <w:br/>
        <w:t>осы бастан сол қиыншылықтарға шыдай білу керек.</w:t>
        <w:br/>
        <w:t>Біз соғыс өнерін үйренуде көп шаршап, көп терлесек,</w:t>
        <w:br/>
        <w:t>майданда қанды аз төгеміз, шығынымыз аз болады.</w:t>
        <w:br/>
        <w:t>Сондықтан да, асүй бола тұрса да, тамақты бақырашқа</w:t>
        <w:br/>
        <w:t>пісірттім. Ертең майданға барғанда, асүй үнемі тамақ</w:t>
        <w:br/>
        <w:t>әзірлеп бере алмас, қарша бораған оқтың астында асүй</w:t>
        <w:br/>
        <w:t>отын жағып, ас пісіріп отырмас. Олай болса, тамақты</w:t>
        <w:br/>
        <w:t>өзің пісіруге тура келеді. Бүл үшін де үйрену керек.</w:t>
        <w:br/>
        <w:t>Кеше кешкі тамақты пісірс алмадыңдар, оттарың да</w:t>
        <w:br/>
        <w:t>бықсып жанбады. Ал, бүгінгі түскі тамақты дұрыс</w:t>
        <w:br/>
        <w:t>пісіріндер. Бұл - үйренгендік деген сөз...</w:t>
        <w:br/>
        <w:t>185</w:t>
        <w:br/>
        <w:t>Бауыржан Момышұлы туралы естеліктер</w:t>
        <w:br/>
        <w:t>(На казахском языке)</w:t>
        <w:br/>
        <w:t>Литературные мемуары</w:t>
        <w:br/>
        <w:t>Составители: Мекемтас Мырзахметулы,</w:t>
        <w:br/>
        <w:t>Рахымбай Сатаев</w:t>
        <w:br/>
        <w:t>Редакторы Қ.Нұрмаханова</w:t>
        <w:br/>
        <w:t>Техникалық редакторы Б.Оразалинова</w:t>
        <w:br/>
        <w:t>Компьютерде қалыптаған /.Рахымжанова</w:t>
        <w:br/>
        <w:t>ӘВМ 9965-09-352-0</w:t>
        <w:br/>
        <w:t>|</w:t>
        <w:br/>
        <w:t>789965093524</w:t>
        <w:br/>
        <w:t>Қ.Баяндин. Қос арыс ..2220.1.20....2000-0:0 00-00 000000 ОЫОО002882</w:t>
        <w:br/>
        <w:t>А.Ормантай. Домбырадағы қолтаңба .2022.022ДД..</w:t>
        <w:br/>
        <w:t>А.Бек. Человек, у которого нет фамилии</w:t>
        <w:br/>
        <w:t>М.Ғабдуллин. Бауыржан Момышұлы</w:t>
        <w:br/>
        <w:t>С.Оспан. Менің мәңгі айбынды айбарым</w:t>
        <w:br/>
        <w:t>А.Ормантай. Бауыржанның Сталинмен кездесуі ......... 202</w:t>
        <w:br/>
        <w:t>М.Раш. Ерлік дастаны ....4200.1001 ы алата та та тн» 204</w:t>
      </w:r>
    </w:p>
    <w:p>
      <w:r>
        <w:t>Басуға 22.09.05 қол қойылды. Пішімі 84х1081/. Қаріп түрі</w:t>
        <w:br/>
        <w:t>“Тіпев-Кагакһ”. Шартты баспа табағы 10,92--0,5 6.т. сурет.</w:t>
        <w:br/>
        <w:t>Есептік баспа табағы 14,0. Есептік бояулы беттаңбасы 13,26.</w:t>
        <w:br/>
        <w:t>Таралымы 2000 лана. Тапсырыс Ж 531.</w:t>
        <w:br/>
        <w:t>Қазақстан Республикасы Мәдениет, ақпарат және</w:t>
        <w:br/>
        <w:t>спорт министрлігі</w:t>
        <w:br/>
        <w:t>“Білім” баспасы, 050009, Алматы қаласы,</w:t>
        <w:br/>
        <w:t>Абай даңғылы, 143-үй, телефон 77-89-84.</w:t>
        <w:br/>
        <w:t>Отпечатано в ТОО “Полиграфсервис”</w:t>
        <w:br/>
        <w:t>г. Алматы, ул. Жандосова, 65.</w:t>
        <w:br/>
        <w:t>- Маған, академияның бастығына айтуға болатын</w:t>
        <w:br/>
        <w:t>шығар. Қорықпаңыз, айта беріңіз, - деді ол қатал</w:t>
        <w:br/>
        <w:t>дауыспен.</w:t>
        <w:br/>
        <w:t>Мен оған тағы да: “Мне приказано об этом никому</w:t>
        <w:br/>
        <w:t>не говорить”, - деп алдыңғы жауабымды қайталадым.</w:t>
        <w:br/>
        <w:t>Ол мына қиқар қазақтан ешқандай жауап ала алмай-</w:t>
        <w:br/>
        <w:t>тынын білді ме “Бара бер!” деп дауыстады. Мен</w:t>
        <w:br/>
        <w:t>өкшемді сарт еткізіп, бұрылдым да кете бардым. Міне</w:t>
        <w:br/>
        <w:t>Сталинмен болған кездесуімнің бар шындығы осы, -</w:t>
        <w:br/>
        <w:t>деп аяқтады Баукең әңгімесін.</w:t>
        <w:br/>
        <w:t>Мыңбай РӘШ</w:t>
        <w:br/>
        <w:t>ЕРЛІК ДАСТАНЫ</w:t>
        <w:br/>
        <w:t>Айқастың асқан талай ауыр жолын,</w:t>
        <w:br/>
        <w:t>Ағындап ақ боз атпен Бауыржаным.</w:t>
        <w:br/>
        <w:t>Қиында қырандардай қайыспас ер</w:t>
        <w:br/>
        <w:t>Қашанда риза саған бауырларың.</w:t>
        <w:br/>
        <w:t>Таймаған нүр жүзінен өр ұшқыны,</w:t>
        <w:br/>
        <w:t>Желпіне тойлап бірге жеңіс күнін.</w:t>
        <w:br/>
        <w:t>Жайраңдап ортамызда отыр Баукең</w:t>
        <w:br/>
        <w:t>Әжімі -- окоп жолы, келісті тым.</w:t>
        <w:br/>
        <w:t>Басқарып отызында полкті өзі,</w:t>
        <w:br/>
        <w:t>Жау жүрек Жуковқа да жолықты өзі.</w:t>
        <w:br/>
        <w:t>Бес рет құрсауды да бұзып Баукең</w:t>
        <w:br/>
        <w:t>Бес рет Крюкованы алыпты өзі.</w:t>
        <w:br/>
        <w:t>МАЗМҰНЫ</w:t>
        <w:br/>
        <w:t>М.Мырзахметұлы. Беташар сөз орнына 3</w:t>
        <w:br/>
        <w:t>Қ.Сағындықов. Ең аяулы досым менің</w:t>
        <w:br/>
        <w:t>Д.Сиегин. Ойнаған бүлт ішінде найзағайдай ....</w:t>
        <w:br/>
        <w:t>И.Ненахов. Гвардия артистері</w:t>
        <w:br/>
        <w:t>С.Бақбергенов. Жауынгер аға</w:t>
        <w:br/>
        <w:t>А.Шарыпов. Комдив .......2222.4.</w:t>
        <w:br/>
        <w:t>М.Галушко. Академия қабырғасында</w:t>
        <w:br/>
        <w:t>М.Қаядыйбаев; Әшлет теосавоара дайына наның</w:t>
      </w:r>
    </w:p>
    <w:p>
      <w:r>
        <w:t>Қ.Сағындықов. Ардақты Әлжаппар ....2Г...0222</w:t>
        <w:br/>
        <w:t>Ә.Нұршайықов. Ескірмеген естелік немесе Л.И.Брежневке</w:t>
        <w:br/>
        <w:t>Хат қалай ЗОНЫ -ыааыинанаыеныаы ЕЙ анына тыз 65</w:t>
        <w:br/>
        <w:t>Қ.Бекхожин.</w:t>
        <w:br/>
        <w:t>Атыңды мен естідім</w:t>
        <w:br/>
        <w:t>Қол бастаған батыр</w:t>
        <w:br/>
        <w:t>Соғыста</w:t>
        <w:br/>
        <w:t>Осылай болғым келеді</w:t>
        <w:br/>
        <w:t>Х.Ерғалиев. Сардар дос</w:t>
        <w:br/>
        <w:t>Ғ.Қайырбеков: Жуалы-225002еемуе бынан мал реде Діні</w:t>
        <w:br/>
        <w:t>М.Мақатаев. Ақ тұлпарым бар еді саған деген ;</w:t>
        <w:br/>
        <w:t>Т.Ахтанов. Ел қасиеті - ер қасиеті .......22....22... 90</w:t>
        <w:br/>
        <w:t>Т.Әлімқұлов. Оның пірі - шындық ..... Г- 95</w:t>
        <w:br/>
        <w:t>К.Қазыбаев. Найзағайдай жарқылдап КӨШЕ 112)</w:t>
        <w:br/>
        <w:t>Б.Момышұлы. Сырласу 2.2... 5е-- 129</w:t>
        <w:br/>
        <w:t>А.Шәжімбаев. Батыр өмірінен бірнеше кадр. 134</w:t>
        <w:br/>
        <w:t>З.Ахметова. Дала этикасы... 142</w:t>
        <w:br/>
        <w:t>Е.Әлімжан. Жанартау ......22.....ае ее ы- 149</w:t>
        <w:br/>
        <w:t>ортасында күйіп өлген жайы бар. Егер тіпті біз, ашығын</w:t>
        <w:br/>
        <w:t>айтсақ, бұл кісінің әлімінің өзі үлкен пәлсапаның</w:t>
        <w:br/>
        <w:t>түйініндей әсер тастайды. Өйткені, дәл бұл кісінің о</w:t>
        <w:br/>
        <w:t>дүниелік сапарының алдында ғана бізде, біздің орыска</w:t>
        <w:br/>
        <w:t>бодандығымыздың 250 жылдығы, “достығымыздың”</w:t>
        <w:br/>
        <w:t>деген сылтаумен тойланғалы жатқанда дүние салған.</w:t>
        <w:br/>
        <w:t>Саған бүл кісі өз өлімімен қарсылық жасағандай болды.</w:t>
        <w:br/>
        <w:t>Және соған өзім халықтың ақырғы намысы күйрегендей</w:t>
        <w:br/>
        <w:t>күрсінгенім бар. Кейін, ойлана келе біздің өңкей жан-</w:t>
        <w:br/>
        <w:t>дайшаптардың қырттықтарынан халықтың арыстай</w:t>
        <w:br/>
        <w:t>айбары Баукең тәні сәл естен шығып кетеме деген де</w:t>
        <w:br/>
        <w:t>құсалық көңілімізді жайлап, санамызға сәуле шашпай</w:t>
        <w:br/>
        <w:t>тұрып қалған. Бірақ, әйтеуір бәрі де дұрыс болды, тіпті</w:t>
        <w:br/>
        <w:t>ойдағыдай болды деуге болады (әрине, сол уақытпен</w:t>
        <w:br/>
        <w:t>салыстырғанда), болмаса бұл қайғы бүкіл халықтық</w:t>
        <w:br/>
        <w:t>қайғы еді. Қайталап айтам, бүл қасірет бүкіл халық</w:t>
        <w:br/>
        <w:t>болып қара жамылып өткеретін қазанама еді. Сондай</w:t>
        <w:br/>
        <w:t>дарағымыз құлады, сол сәтте жазылған менің мына</w:t>
        <w:br/>
        <w:t>жырым әлі күнге есімнен кетпейді.</w:t>
        <w:br/>
        <w:t>Қазаққа бір көрінер белес жетіп,</w:t>
        <w:br/>
        <w:t>Батырды эпостағы елестетіп,</w:t>
        <w:br/>
        <w:t>Момыпшпұлы дегізген ұлы тұлғаң</w:t>
        <w:br/>
        <w:t>Өзіңді аңыз етті ел ес кетіп.</w:t>
        <w:br/>
        <w:t>Жалғыз дана тұғыры ең іріліктің,</w:t>
        <w:br/>
        <w:t>Орнынды жоқтатпайды тіріліп кім.</w:t>
        <w:br/>
        <w:t>Өзгеден өзің оқшау тұрған шақта,</w:t>
        <w:br/>
        <w:t>Сан қилы пенделердің сырын ұқтым.</w:t>
        <w:br/>
        <w:t>Талайлар күпілдеген, құр ісінген,</w:t>
        <w:br/>
        <w:t>Нән тұлға суық қабақ жүрісіңнен,</w:t>
        <w:br/>
        <w:t>Мысы құрып қазықтай қара жерге</w:t>
        <w:br/>
        <w:t>Қарап тұрып қадалып тірі сіңген.</w:t>
        <w:br/>
        <w:t>Мына өмірге қапырық іркілдіріп,</w:t>
        <w:br/>
        <w:t>Көрмепсің</w:t>
        <w:br/>
        <w:t>Ақырыпсың сілкіндіріп.</w:t>
      </w:r>
    </w:p>
    <w:p>
      <w:r>
        <w:t>Сабақ ап сол мінезден талай мықты</w:t>
        <w:br/>
        <w:t>Тауыпты тақырыбын күлкі тынып.</w:t>
        <w:br/>
        <w:t>Жүрмегсің ешкімді де іштей күндеп,</w:t>
        <w:br/>
        <w:t>Арқа сүйер алыпсың</w:t>
        <w:br/>
        <w:t>езден - індет</w:t>
        <w:br/>
        <w:t>201</w:t>
        <w:br/>
        <w:t>Мір оғындай мәтелің мәйек болды,</w:t>
        <w:br/>
        <w:t>Жаныңа ұя теппей безбен міндет.</w:t>
        <w:br/>
        <w:t>Тартынбадың ешқашан кетсең де артық,</w:t>
        <w:br/>
        <w:t>(Не дегізбес адамға өңкей шартық).</w:t>
        <w:br/>
        <w:t>Күйікті де шалқалап шығардың сен</w:t>
        <w:br/>
        <w:t>Айбалтадай белінен бір-ақ тартып.</w:t>
        <w:br/>
        <w:t>Сыртынан сөзіңді естіп күлдік те біз,</w:t>
        <w:br/>
        <w:t>Жіптіктей боп жыбырлап жүрсек те біз.</w:t>
        <w:br/>
        <w:t>Оттадық та соттадық, шындықты айтсақ</w:t>
        <w:br/>
        <w:t>Заман бір, тірлік бөлек - тау мен теңіз.</w:t>
        <w:br/>
        <w:t>Пенде өткен жоқ</w:t>
        <w:br/>
        <w:t>ажалмен тартыс көрмей,</w:t>
        <w:br/>
        <w:t>Болды бүгін төбемнен жәй түскендей.</w:t>
        <w:br/>
        <w:t>Жеңді ажал деген кезде</w:t>
        <w:br/>
        <w:t>бір жас жігіт</w:t>
        <w:br/>
        <w:t>Күрмеліп қалды бірдей тіл мен көмей, -</w:t>
        <w:br/>
        <w:t>дейтін көкірегім жылап. Бірақ амал қанша ажалға араша</w:t>
        <w:br/>
        <w:t>кім тұрған.</w:t>
        <w:br/>
        <w:t>Әрине, бұл кісі кімдерге өзінің аруақты қуатын</w:t>
        <w:br/>
        <w:t>бермеді дейсіз. Осы жүрген намысы бар барша қазақтың</w:t>
        <w:br/>
        <w:t>балаларының қайсысына болмасын айбар болғаны ақи-</w:t>
        <w:br/>
        <w:t>қат. Соның бірі өзім едім. Қазір пайғамбар жасына</w:t>
        <w:br/>
        <w:t>келсем де Баукеңді өзінің бар болмысымен өзімнің</w:t>
        <w:br/>
        <w:t>намысыма қайрақ етпеген күнім жоқ. Әлі де солай</w:t>
        <w:br/>
        <w:t>тұтам. Қазақ деген халықтың маңдайына жазған Бау-</w:t>
        <w:br/>
        <w:t>кеңдей тағдыры үшін, Аллаға мың да бір шүкірлік етем.</w:t>
        <w:br/>
        <w:t>Аманкелді ОРМАНТАЙ</w:t>
        <w:br/>
        <w:t>Бауыржанның Сталинмен кездесуі</w:t>
        <w:br/>
        <w:t>Кештің өзі бір әсерлі өтті. Далаға төселген киіздің</w:t>
        <w:br/>
        <w:t>үстінде көп әңгіме айтылды. Баукең ерекше көңілді,</w:t>
        <w:br/>
        <w:t>әңгіменің есігін айқара ашып тастады осы күні. Осыны</w:t>
        <w:br/>
        <w:t>пайдаланған ауыл азаматтарының бірі Баукеңе: “Бауке,</w:t>
        <w:br/>
        <w:t>сіздің Сталиннің қабылдауында болғаныңызды әркім</w:t>
        <w:br/>
        <w:t>әр түрлі айтады. Аңызға да айналдырады. Егер мүмкін</w:t>
        <w:br/>
        <w:t>болса соны өз аузыңыздан естісек” деген тілек айтып</w:t>
        <w:br/>
        <w:t>еді көпшілік:</w:t>
        <w:br/>
        <w:t>-- Рас, Бауке, соны өз аузыңыздан естісек.</w:t>
      </w:r>
    </w:p>
    <w:p>
      <w:r>
        <w:t>- Біздің де білгіміз келеді.</w:t>
        <w:br/>
        <w:t>202</w:t>
        <w:br/>
        <w:t>жазатын қағазыма тағы отырдым. Өңкей қатындар әр</w:t>
        <w:br/>
        <w:t>түрлі сөздерді айтып жатыр. Вальчук болса шеке</w:t>
        <w:br/>
        <w:t>тамыры білеуленіп, зілді бірдеңелерді айтып ол да отыр.</w:t>
        <w:br/>
        <w:t>Тек Евгений Круглов қана басын үн-түнсіз шайқап,</w:t>
        <w:br/>
        <w:t>көзі бақырайып маған қарап қапты. Мен арызымды</w:t>
        <w:br/>
        <w:t>жазып болғанымша, Ананьев дызалақтап үш рет келіп,</w:t>
        <w:br/>
        <w:t>үш рет кетті, шамалауымша оның бөлмесіне келген</w:t>
        <w:br/>
        <w:t>Сергей Мартьянов отырғызбай жүрсе керек. Енді маған</w:t>
        <w:br/>
        <w:t>бірдеңе дейін десе менен соққы жеп, төбелесіп қалам</w:t>
        <w:br/>
        <w:t>ба деген ойда. Ал алда-жалда ондай болса жұмыстан</w:t>
        <w:br/>
        <w:t>екеуміз де кетеміз. Оған менің ештеңем кетпейді,</w:t>
        <w:br/>
        <w:t>керісінше ол масқара болмақ. Кенет сол Анатолий,</w:t>
        <w:br/>
        <w:t>төртінші рет қайта келді. Бүл жолы бұрынғы қалпы</w:t>
        <w:br/>
        <w:t>жоқ, бар жынынан айрылған бақсы сияқты, келе сала</w:t>
        <w:br/>
        <w:t>менің асты-үстіме түсіп:</w:t>
        <w:br/>
        <w:t>- Сейфолла, жүрші енді біздің бөлмеге - деп елпе-</w:t>
        <w:br/>
        <w:t>лектеді де қалды. Ашуға әбден мініп алған мен оған</w:t>
        <w:br/>
        <w:t>жаман көзіммен қарап:</w:t>
        <w:br/>
        <w:t>- Иди отсюда! - деп орнымда отыра бердім. Ендігі</w:t>
        <w:br/>
        <w:t>ойым, жаңа ғана жазған арызымды Мұқаңның Нина</w:t>
        <w:br/>
        <w:t>деген хатшысына апарып беріп, үн-түнсіз бұл жерден</w:t>
        <w:br/>
        <w:t>кету болатын. Ал мынау болса сыртқа бір шығып, қайта</w:t>
        <w:br/>
        <w:t>кіріп:</w:t>
        <w:br/>
        <w:t>-- Өзің не деген қызық жігітсің? Сені Бауыржан</w:t>
        <w:br/>
        <w:t>Момышұлының өзі шақырып жатыр. Нанбасаң жүрші</w:t>
        <w:br/>
        <w:t>өзің - деп одаң сайын елпелектей түсті есікті ашып.</w:t>
        <w:br/>
        <w:t>Евгений мен бөлмедегілер болса Анатолийдың мына</w:t>
        <w:br/>
        <w:t>мінезіне аң-таң қалып, ауыздарын ашып қалған.</w:t>
        <w:br/>
        <w:t>Шовинистіктері өз жөніне кетіп, есірік ішкендей естерін</w:t>
        <w:br/>
        <w:t>жия алмай түр. Жалғыз мен ғана бетімнен қайтпай түр-</w:t>
        <w:br/>
        <w:t>ған. Бір кезде Евгенийдің көзі маған түсті де:</w:t>
        <w:br/>
        <w:t>- Барсайшы Сейфолла, өтініп түр ғой, - дегендей</w:t>
        <w:br/>
        <w:t>болды. Ол кісі жүзінен... рас шығар. Ішінен мынаның</w:t>
        <w:br/>
        <w:t>сөзі өзгеріп кетіпті ғой дегендей болып тұр. Мен өзі-</w:t>
        <w:br/>
        <w:t>өзіме тәуекел жасап, барсам барайын деп алдыма түсіп</w:t>
        <w:br/>
        <w:t>домалана елпелектеген Анатолийға ердім.</w:t>
        <w:br/>
        <w:t>Сәл шегініс</w:t>
        <w:br/>
        <w:t>Сонау 1958 жылдың жайдарлы жазының бір күнінде</w:t>
        <w:br/>
        <w:t>Баукеңнің біздің Көркем әдебиет баспамыздан бірінші</w:t>
        <w:br/>
        <w:t>бөлімі атақты генерал Панфилов дивизиясының</w:t>
        <w:br/>
        <w:t>жауынгерлік жолдары мен ерлік істері суреттелген</w:t>
        <w:br/>
        <w:t>сырты ақшыл көк тысты “Артымызда Москва” деген</w:t>
        <w:br/>
        <w:t>бір томдық кітабы шыққан. Сол күні ағамыз суыт келді</w:t>
        <w:br/>
        <w:t>197</w:t>
        <w:br/>
        <w:t>де, кітабының авторлық он данасына қол қойып алды</w:t>
        <w:br/>
        <w:t>да, бір-екі кітабына қолтаңба жазып, қалдырып жатты.</w:t>
      </w:r>
    </w:p>
    <w:p>
      <w:r>
        <w:t>Сол кезде мен де батылдана қасына барып:</w:t>
        <w:br/>
        <w:t>-- Аға, бір кітабыңызды қолтаңбаңызбен маған да</w:t>
        <w:br/>
        <w:t>бермейсіз бе деп қалдым баяғы. Кенет ол кісі меңі жаңа</w:t>
        <w:br/>
        <w:t>көргендей сұсты жүзімен жалт қарады да:</w:t>
        <w:br/>
        <w:t>- Саған жетпейді. Бітті, - деді де сыртқа бет алып,</w:t>
        <w:br/>
        <w:t>жүре берді. Кетіп бара жатып, кенет ойына бірдеңе</w:t>
        <w:br/>
        <w:t>түсіп кеткендей кілт бұрылып директордың хатшысына</w:t>
        <w:br/>
        <w:t>тағы бірдеңе айтты да жедел сыртқа шықты. Бұл кезде</w:t>
        <w:br/>
        <w:t>мен баспаның сыртқы есігінің алдында меселімнің</w:t>
        <w:br/>
        <w:t>қайтқанына қатты қапаланып тұрғанмын. Ол кісі менің</w:t>
        <w:br/>
        <w:t>алдымнан оңға бүрылып жүріп кетті. Мен болсам</w:t>
        <w:br/>
        <w:t>өзімше бір түрлі сыртынан суық, көзқараспен шығарып</w:t>
        <w:br/>
        <w:t>салған болатынмын. Содан кейін ол кісіге тек сырттай</w:t>
        <w:br/>
        <w:t>ғана сүйсініп, реті келсе ғана слеусіздеу қолын алып</w:t>
        <w:br/>
        <w:t>жүретінмін.</w:t>
        <w:br/>
        <w:t>Міне, енді Анатолийдің айтқаны рас болса, екінші</w:t>
        <w:br/>
        <w:t>рет кездесем. Бірақ мен Анатолийға онша сенімім жоқ.</w:t>
        <w:br/>
        <w:t>Онда ол редакцияда Лидя Андреева, Нина Муханова,</w:t>
        <w:br/>
        <w:t>Зоя Попова, Нина Скалковская сияқты (Нина Му-</w:t>
        <w:br/>
        <w:t>кановадан басқасы) бірінен бірі өткен әдемі редактор</w:t>
        <w:br/>
        <w:t>келіншектер және поэзиясын қарайтын осы Валерий</w:t>
        <w:br/>
        <w:t>Антонов, сосын Новиков дейтін бір тамаша жігіт бар</w:t>
        <w:br/>
        <w:t>болатын. Ал солардың бәрінің бастығы орта бойлы</w:t>
        <w:br/>
        <w:t>тығыршықтай толық, жел кепкен кеудесі бар (қазіргі</w:t>
        <w:br/>
        <w:t>“Танки идет ромбом” кітабының авторы) Анатолий еді.</w:t>
        <w:br/>
        <w:t>Менің қысылғаным, өзімнің дөкір сөзім, ана қыздардың</w:t>
        <w:br/>
        <w:t>ортасында қайта қайталанатын болса жерге кіріп кете</w:t>
        <w:br/>
        <w:t>жаздаймын-ау деп келем. Өйткені, неге екенін қайдам</w:t>
        <w:br/>
        <w:t>олар мені еркелете жақсы көретін. Содан жүзімнен</w:t>
        <w:br/>
        <w:t>отым шығып, бөлмелеріне кірген бетім сол, төрдегі</w:t>
        <w:br/>
        <w:t>Анатолийдің үстелінде есікке тура қарап шынында да</w:t>
        <w:br/>
        <w:t>өзіміздің Баукең отыр. Жүзі сол сұсты қалпы. Кірісімен</w:t>
        <w:br/>
        <w:t>аман-саулықтан бұрын маған тік қарап:</w:t>
        <w:br/>
        <w:t>- Аты-жөнің кім? - деп саңқ ете қалды. Мен:</w:t>
        <w:br/>
        <w:t>-- Сейфолла Оспанов, - деп әрі селқостау амандас-</w:t>
        <w:br/>
        <w:t>қандай болдым. Өйткені, Сергей Мартьянов жағалай</w:t>
        <w:br/>
        <w:t>үстелдің ортасында ашудан теңселіп жүр екен. Кенет</w:t>
        <w:br/>
        <w:t>маған зілді көзімен қарап, сен екенсің ғой дегенше</w:t>
        <w:br/>
        <w:t>болған жоқ. Баукеңнің зор дауысы:</w:t>
        <w:br/>
        <w:t>- Молчать, - деп алды да:</w:t>
        <w:br/>
        <w:t>- Познакомтесь, Вот наше будуішее, будушее и</w:t>
        <w:br/>
        <w:t>198</w:t>
        <w:br/>
        <w:t>кісінің өзі де жаңағы ашудан кейін өзіне-өзі келе алмай</w:t>
        <w:br/>
        <w:t>қалды ғой деймін. Отырған орнынан тұра алмай қалды.</w:t>
        <w:br/>
        <w:t>Әңгіме арада бір жеті өткеннен кейін жалғасты. Бірақ</w:t>
        <w:br/>
        <w:t>ол кісінің әңгімесінен менің сол кезде ұғып қалғаным,</w:t>
        <w:br/>
        <w:t>біріншіден, Баукеңнің көзсіз ерлігіне құдайдай сенетін-</w:t>
        <w:br/>
        <w:t>дігі. Екіншіден, (бұл батальонымен қоршауға түсіп содан</w:t>
        <w:br/>
        <w:t>құтылудың амалын жасайды. Үлкен басшылары көз</w:t>
        <w:br/>
        <w:t>жұмған. Соның орнын жап-жас лейтенант Бауыржан</w:t>
        <w:br/>
        <w:t>басқарады. Бұл кісі, сол кездегі Бас қолбасшының “Жау</w:t>
        <w:br/>
        <w:t>қолына ешқандай қару-жарақ қалдырмау керек” деген</w:t>
      </w:r>
    </w:p>
    <w:p>
      <w:r>
        <w:t>қағидасын есіне қатты ұстап, бүкіл батальонды қиғаш</w:t>
        <w:br/>
        <w:t>бұрыштап орналастырып, орталарына қару-жарақтарын</w:t>
        <w:br/>
        <w:t>алдырып, бір сүйір бұрышын қоршаған жау шебіне тіреп</w:t>
        <w:br/>
        <w:t>жарып өтеді. Әрине, адамнан да, қарудан да біраз шығын</w:t>
        <w:br/>
        <w:t>болғанмен, жалпы тұтастай алғанда жау құрсауында</w:t>
        <w:br/>
        <w:t>қалмай, қос көздері бозарып тұтқын болмай, жас</w:t>
        <w:br/>
        <w:t>лейтенанттың мұндай тапқырлық әрекет жасағанына,</w:t>
        <w:br/>
        <w:t>Бас қолбасшысының өзі де дән риза болады. Сол бір</w:t>
        <w:br/>
        <w:t>үлкен әрекеттің түсында, жауынгер Бауыржанның</w:t>
        <w:br/>
        <w:t>әскердің етек-жеңін үйіруге Ақбоз атпен олай-бүлай</w:t>
        <w:br/>
        <w:t>шауып, жауынгерлерді бір ретке салғаны да бүл кісінің</w:t>
        <w:br/>
        <w:t>көз алдынан өтіп жатқандай еді. Тек. менің бір айыбым,</w:t>
        <w:br/>
        <w:t>сол кезде ол кісінің сөзін сол қалпымен жазып алу еді.</w:t>
        <w:br/>
        <w:t>Бірақ оның реті келмеді, кейін ол кісіден өзім де көз</w:t>
        <w:br/>
        <w:t>жазып қалған едім. Сол балаң кезде бізге қосымша</w:t>
        <w:br/>
        <w:t>жеткен Баукеңнің ерліктері былай боп естілген бола-</w:t>
        <w:br/>
        <w:t>тын.</w:t>
        <w:br/>
        <w:t>Бірінші әңгіме: Бауыржан өзінің қазақ бауырларымен</w:t>
        <w:br/>
        <w:t>әскерге алынып, әскери комиссариатта бұларды сапқа</w:t>
        <w:br/>
        <w:t>тұрғызып, бір орыс офицері оларға направо, налево,</w:t>
        <w:br/>
        <w:t>кругом деп команда беріп жатады ғой баяғы. Оған онша</w:t>
        <w:br/>
        <w:t>түсінбеген ауыл жастары бірі олай, бірі бұлай бүрылып</w:t>
        <w:br/>
        <w:t>әбден берекесі кетеді. Және қолдарында автоматтары</w:t>
        <w:br/>
        <w:t>бар көрінеді. Жас жігіттер бұл оқуға жаттыға алмай,</w:t>
        <w:br/>
        <w:t>екі-үш күн қиналады. Бірақ оған мән беріп жатқан</w:t>
        <w:br/>
        <w:t>офицерлер жоқ, әрқайсысына кіжініп боқтай түседі.</w:t>
        <w:br/>
        <w:t>Осы кезде біздің Баукең бүдан әрі шыдай алмай,</w:t>
        <w:br/>
        <w:t>автоматын қолына алып, алға жұлынып шығады да,</w:t>
        <w:br/>
        <w:t>сол маңдағы офицерлерді қорқытып сапқа тұрғызып,</w:t>
        <w:br/>
        <w:t>оңға, солға, артқа бұрыл, - деп бұйрық береді. Оған</w:t>
        <w:br/>
        <w:t>түсінбеген аналар анау қазақ жігіттерінің істегенін бұлар</w:t>
        <w:br/>
        <w:t>да істейді. Сонда Баукең: - Көрліңдер ме, сендер неге</w:t>
        <w:br/>
        <w:t>үйтесіндер, оған бола боқтап-Соралап, -- деп тоқтайды.</w:t>
        <w:br/>
        <w:t>192</w:t>
        <w:br/>
        <w:t>- Айтып берсеңіз, - деген тілектерін қарша боратты.</w:t>
        <w:br/>
        <w:t>Бұл тақырыпка Баукең көп бармайтын, бұл жолы қалай</w:t>
        <w:br/>
        <w:t>болар екен, айтса екен деген тілекті іштей мен де айтып</w:t>
        <w:br/>
        <w:t>отырмын. Жоқ, Баукең көптің меселін қайтарған жоқ.</w:t>
        <w:br/>
        <w:t>“Ал” ендеше, тыңдандар!” - деп бір гүр етіп алды да</w:t>
        <w:br/>
        <w:t>жайымен әңгімесін бастады.</w:t>
        <w:br/>
        <w:t>-- Ол кезде қанды соғыс аяқталған. Мен болсам</w:t>
        <w:br/>
        <w:t>Академияда оқып жүрген болатынмын, Бұл оқу орны-</w:t>
        <w:br/>
        <w:t>ның бастығы маршал Захаров еді. Сабақ жүріп жатқан</w:t>
        <w:br/>
        <w:t>кез. Мені сабақ жүріп жатса да маршал Захаров ша-</w:t>
        <w:br/>
        <w:t>қыртты. Себебін білмедім. Әскери тәртіппен маршалға</w:t>
        <w:br/>
        <w:t>кіріп, келгенімді баяндадым. “Жолдас полковник, -</w:t>
        <w:br/>
        <w:t>деді ол, - сізді төменде машина күтіп тұр, сонымен</w:t>
        <w:br/>
        <w:t>барып келіңіз. Соңынан қайда, кімде болғаныңды маған</w:t>
        <w:br/>
        <w:t>айтып келерсіз?”, ті деді. Далаға шықтым. Маршал</w:t>
        <w:br/>
        <w:t>айтқандай, сыртта жеңіл машина тұр екен. Одан көк</w:t>
        <w:br/>
        <w:t>фуражкелі майор шығып, маған әскерше сәлем берді.</w:t>
        <w:br/>
        <w:t>Сонан соң маған “Машинаға отырыңыз”, - деді. Отыр-</w:t>
        <w:br/>
        <w:t>дым. Таңданғаным да рас. Соғыс кезі болса бірсәрі.</w:t>
        <w:br/>
        <w:t>Бейбіт күнде мені қайда алып бармақ. Біз Кремльден</w:t>
        <w:br/>
        <w:t>бірақ шықтық. Жоғары көтеріліп, мені Сталиннің каби-</w:t>
        <w:br/>
        <w:t>нетіне кіргізді. Мен кірген соң Сталин отырған орнынан</w:t>
        <w:br/>
        <w:t>тұрып, маған қарсы жүрді.</w:t>
      </w:r>
    </w:p>
    <w:p>
      <w:r>
        <w:t>- Жолдас Момышұлы, сіз қазақ екенсіз ғой, -- деді.</w:t>
        <w:br/>
        <w:t>Мен: “Ия, қазақпын, жолдас Сталин!” -- дедім.</w:t>
        <w:br/>
        <w:t>Сталиннің сауалдарына тік тұрып жауап беріп тұр-</w:t>
        <w:br/>
        <w:t>мын. Од маған “Қалай, шәй ішеміз бе?” деп еді, рах-</w:t>
        <w:br/>
        <w:t>метімді айтып шәйін де ішпедім.</w:t>
        <w:br/>
        <w:t>- Мен қазақтармен көп араласқан жоқпын, - деді</w:t>
        <w:br/>
        <w:t>Сталин. Оларды жақсы білмеймін. Бірақ Тұрар Рыс-</w:t>
        <w:br/>
        <w:t>құлов пен Нәзірбек Төреқұловты жақсы білемін.</w:t>
        <w:br/>
        <w:t>Ол маған тағы біраз сұрақ берді. Байқаймын әңгі-</w:t>
        <w:br/>
        <w:t>меміз жараспады-ау деймін. Ол кетуіме рұқсат берді.</w:t>
        <w:br/>
        <w:t>Мені осында алып келген майор мені сол машинамен</w:t>
        <w:br/>
        <w:t>қайта әкеліп тастады. Қоштасарда ол менің қайда</w:t>
        <w:br/>
        <w:t>болғанымды, кіммен кездескенімді ешкімге тіс жарып</w:t>
        <w:br/>
        <w:t>айтпауға тиіс екенімді ескертті.</w:t>
        <w:br/>
        <w:t>Маршал Захаров мені әлгі майордың қайта әкеліп</w:t>
        <w:br/>
        <w:t>тастағанын терезеден көріп тұр екен, ішке енгенім сол</w:t>
        <w:br/>
        <w:t>екен өзіне шақыртты.</w:t>
        <w:br/>
        <w:t>- Ал, айта бер, полковник, қайда болдың? - деп</w:t>
        <w:br/>
        <w:t>сұрады.</w:t>
        <w:br/>
        <w:t>- Мен оған “Мне приказано об этом никому не</w:t>
        <w:br/>
        <w:t>говорить”, - деп жауап бердім.</w:t>
        <w:br/>
        <w:t>203</w:t>
        <w:br/>
        <w:t>Содан мұны сыртынан бақылап түрған жоғары шенді есті</w:t>
        <w:br/>
        <w:t>адам күлімсіреп: - Мына жігіт, дұрыс айтады. Енді: -</w:t>
        <w:br/>
        <w:t>Сендер, - деп орыс офицерлеріне: -- Ақырын үйретің-</w:t>
        <w:br/>
        <w:t>дер, - деп біраз ұрсып алады. Содан кейін олар да</w:t>
        <w:br/>
        <w:t>бұрынғыдай намысқа тиер сөздерін азайтып, жәнге</w:t>
        <w:br/>
        <w:t>келіпті, -- дейді. Бүл - бірінші бөрілігі.</w:t>
        <w:br/>
        <w:t>Екінші әңгімесі - Офицерлер, қолына түскен сол-</w:t>
        <w:br/>
        <w:t>даттарды Бәленшеев, Төленшеев, -- деп тізімдеп және</w:t>
        <w:br/>
        <w:t>сол бойынша шақыра бастайды. Бір кезде Момышев</w:t>
        <w:br/>
        <w:t>деп шақырғанда бүл кісі үн қатпайды, офицер қайта</w:t>
        <w:br/>
        <w:t>қайталайды, үн жоқ. Үшінші қайталайды, тағы үн жоқ.</w:t>
        <w:br/>
        <w:t>Содан офицер Баукеңе келіп, сен неге жауап бермейсің</w:t>
        <w:br/>
        <w:t>деп ұрса бастағанда: Баукең: - Олай ұрыспаңыз, алды-</w:t>
        <w:br/>
        <w:t>мен менің әкемнің атын дұрыс атаңыз, - деп тұрып</w:t>
        <w:br/>
        <w:t>алады. Содан әбден амалы таусылған орыс офицері</w:t>
        <w:br/>
        <w:t>бұдан кейін амалсыз Бауыржан Момышұлы деп атай-</w:t>
        <w:br/>
        <w:t>тын болыпты. Бұл, екінші бөрілігі болса керек.</w:t>
        <w:br/>
        <w:t>Үшінші әңгіме, төртінші, бесінші әңгімелерде халық</w:t>
        <w:br/>
        <w:t>аңызы бұл батырды үлт намысын қорғау жолында, сол</w:t>
        <w:br/>
        <w:t>кездегі қаһары жер жарған Иосиф Виссарионович</w:t>
        <w:br/>
        <w:t>Сталинмен де тайталастырып қояды. Және бәрі де</w:t>
        <w:br/>
        <w:t>сенімді. Қысқасы, Сталинмен жүздесудегі әңгімелері</w:t>
        <w:br/>
        <w:t>өмірлік қисынға келмегенмен, жоғарғы бірінші, екінші</w:t>
        <w:br/>
        <w:t>әңгімелерде бұлтартпас шындық екені ақиқат. Бұл</w:t>
        <w:br/>
        <w:t>өлмейтін халықтың өшпейтін өзегі. Соған айдар болған</w:t>
        <w:br/>
        <w:t>азаматының айбарлы тұлғасы. Мүндай батыры бар елдің</w:t>
      </w:r>
    </w:p>
    <w:p>
      <w:r>
        <w:t>еңсесін ешқашанда қандай бір дүшпан болмасын баса</w:t>
        <w:br/>
        <w:t>алмасы ақиқат. Бірақ сол батырының өзі бақытты</w:t>
        <w:br/>
        <w:t>болды ма деген сұрақ біздерді мазаламай ма. Біз әдетте</w:t>
        <w:br/>
        <w:t>жанында жүрген жандарды айтам, оның оғаш мінез-</w:t>
        <w:br/>
        <w:t>деріне көбірек ден қойып кеткен сияқтымыз кейінгі</w:t>
        <w:br/>
        <w:t>кезде. Бірақ бізге оның отбасындағы күйкі тірлігі өнеге</w:t>
        <w:br/>
        <w:t>емес қой, оның бізге мәңгі өнегесі айбынды айбары</w:t>
        <w:br/>
        <w:t>еді. Сол айбынды айбармен дәл мен сияқты көптің</w:t>
        <w:br/>
        <w:t>бірі - қазақтың бір жаман баласы да талай биіктен</w:t>
        <w:br/>
        <w:t>көрінуге барды. Оған дәлелді сәл кейін айтып берем.</w:t>
        <w:br/>
        <w:t>Осындай әр түрлі алып қашпа аңыздарды естіп келген</w:t>
        <w:br/>
        <w:t>біздерге нағыз тірі Бауыржанды көргеннен артық бақыт</w:t>
        <w:br/>
        <w:t>бар ма. Қолын алғаннан кейін менің көкірегімді бір</w:t>
        <w:br/>
        <w:t>мақтаныш сезім билеп алды. Бірақ бұл сезімді біреуге</w:t>
        <w:br/>
        <w:t>айтайын десем, ешкім де менің тамсана айта бастаған</w:t>
        <w:br/>
        <w:t>сөзіме құлақ қояр құлқы жоқ. Содан не керек сол</w:t>
        <w:br/>
        <w:t>күні, баяғы өзіммен бірге құрылыста істеген дос-</w:t>
        <w:br/>
        <w:t>193</w:t>
        <w:br/>
        <w:t>тарымды тауып алып, соларға майын тамызып айтып</w:t>
        <w:br/>
        <w:t>бердім. Олар да алдында сеніңкіремегенмен кейін келе</w:t>
        <w:br/>
        <w:t>сенген сияқты болды. Бірақ мен олардың сенбесіне де</w:t>
        <w:br/>
        <w:t>қоймадым-ау. Ақыр соңында мен оларды менің қызмет</w:t>
        <w:br/>
        <w:t>орныма келуді өтіндім. Кейін олар менің қызмет орныма</w:t>
        <w:br/>
        <w:t>келіп, ұлы Мұқаңнан бастап бәріне куә болды. Сәбит,</w:t>
        <w:br/>
        <w:t>Әбділдәні, Бауыржанды, Мәлік Ғабдуллин ағаларымыз-</w:t>
        <w:br/>
        <w:t>ды өз көздерімен көріп, ауыздары аңқиып қалды. Бірақ</w:t>
        <w:br/>
        <w:t>олардың ешқайсысының да ұлы ағаларымыздың қолын</w:t>
        <w:br/>
        <w:t>алуға батылдықтары жете қоймады. Олардың қасында</w:t>
        <w:br/>
        <w:t>мен ол кісілермен етене араласып кеткендей әсер</w:t>
        <w:br/>
        <w:t>тастасам керек. Енді олар менен әр нәрсені тәптіштеп</w:t>
        <w:br/>
        <w:t>сұрайтынды шығарды. Сөйтіп олардың ортасында көрер</w:t>
        <w:br/>
        <w:t>көзге менің қара наным көтеріліп, нағыз білгіш атандым.</w:t>
        <w:br/>
        <w:t>Иә, сонымен мен осы баспадағы өндіріс бөлімінде</w:t>
        <w:br/>
        <w:t>зырқырап жүріп жаттым. Бір күні біздің өндіріс бөлімін-</w:t>
        <w:br/>
        <w:t>де басы Евгений Кругловтан бастап (бүл кісі бастық),</w:t>
        <w:br/>
        <w:t>Сағындық Ишанов ағамыз, Вальчук, Фариддиновтер</w:t>
        <w:br/>
        <w:t>тех. ред., ал Тоня, София, Рита деген шовинист әйелдер</w:t>
        <w:br/>
        <w:t>болды. Әсіресе Вальчук пен Рита қазақша шыққан әрбір</w:t>
        <w:br/>
        <w:t>кітапқа іштері өртенетін сияқты. Жазушылармен</w:t>
        <w:br/>
        <w:t>сөйлескенде өтірік күлімсіреп шығарып салып, артынан</w:t>
        <w:br/>
        <w:t>кітаптарын лақтыратын. Осының бәрін ішім жек-</w:t>
        <w:br/>
        <w:t>көргенмен бел шешіп ұрысуға орысшам жетпейді.</w:t>
        <w:br/>
        <w:t>Мектепте жүргенде қанша талпынсам да орысша маған</w:t>
        <w:br/>
        <w:t>сіңбей қойған. Одан кейін осы Алматыға келіп қү-</w:t>
        <w:br/>
        <w:t>рылыста істеп жүргенімде, қай-қайдағы не сұмдық</w:t>
        <w:br/>
        <w:t>боғауызды сөздерге аузым әбден үйреніп кеткен, әсіресе</w:t>
        <w:br/>
        <w:t>сонда ерлі-зайыпты бір орыстар болды, осы қазір бірін-</w:t>
        <w:br/>
        <w:t>бірі көрместей боп аузына келгенін айтады да, артынша</w:t>
        <w:br/>
        <w:t>ауыз жаласып отырғанына таң қалам. Маған ұнаған</w:t>
        <w:br/>
        <w:t>жалғыз адам, ол біздің жоғары дәрежелі Автайкин деген</w:t>
        <w:br/>
        <w:t>шал, ол аналарға қарағанда мәдениеттілеу. Бірақ,</w:t>
        <w:br/>
        <w:t>ашуланып кетсе ол да бір адамдай сыбайды. Мен қанша</w:t>
        <w:br/>
        <w:t>жерден сөйлемейін десем де, олардың ортасында</w:t>
        <w:br/>
        <w:t>жүргенде, әуелде қашып кетіп жүрдім, сөйтсем олар</w:t>
        <w:br/>
        <w:t>мені қорықты деп ойлайды екен де, соңымнан жүріп</w:t>
        <w:br/>
        <w:t>боқтайтынды шығарды. Содан бір күні жынымның</w:t>
        <w:br/>
        <w:t>әбден ұстағаны сонша, орталарына қиғылықты салдым-</w:t>
        <w:br/>
        <w:t>ай десеңізші, әрбірден соң өздерінің боғауыздарын</w:t>
      </w:r>
    </w:p>
    <w:p>
      <w:r>
        <w:t>өздеріне еселей қайтарып, олар көп мен жалғыз қолыма</w:t>
        <w:br/>
        <w:t>не түссе сонымен соғып, аяқ-қолымды бірдей жұмыс</w:t>
        <w:br/>
        <w:t>істетіп, ой бір өздерінің де сыбағасын бердім-ау деймін.</w:t>
        <w:br/>
        <w:t>194</w:t>
        <w:br/>
        <w:t>гордость нашеғо народа Сейфолла Оспанов. Со</w:t>
        <w:br/>
        <w:t>временем он станет великим человеком, - дей берді</w:t>
        <w:br/>
        <w:t>де, әрлі-берлі мені жақтырмай теңселіп жүрген Сергей</w:t>
        <w:br/>
        <w:t>Мартьяновқа әмірлі дауыспен тяғы да:</w:t>
        <w:br/>
        <w:t>-- Да перестанте ходит, - деп бір қайырып тастап,</w:t>
        <w:br/>
        <w:t>ағамыз жаңағы алғашқы айтқан сөздерін бір сөзін</w:t>
        <w:br/>
        <w:t>шашау шығармай қайта қайталап жіберіп, мені өзінің</w:t>
        <w:br/>
        <w:t>жанына шақырды да үстелдің арғы бетінен еңкейіп</w:t>
        <w:br/>
        <w:t>келіп, менің маңдайымнан сүйіп, қолыма ақшыл көк</w:t>
        <w:br/>
        <w:t>коленкорлы “Артымызда Москва” кітабын ұсынып:</w:t>
        <w:br/>
        <w:t>- Енді, бүдан былай қарай маған әнеукүнгідей көз-</w:t>
        <w:br/>
        <w:t>қараспен қараушы болма. Көзің қандай өткір еді. Ту</w:t>
        <w:br/>
        <w:t>сыртымнан қараганда өңменімнен өтіп кетті ғой. Жалпы</w:t>
        <w:br/>
        <w:t>кім болса да олай қарауға болмайды. Өткен жолы саған</w:t>
        <w:br/>
        <w:t>бермеймін дегенім жоқ. Тек межелеген жеріме жетпейтін</w:t>
        <w:br/>
        <w:t>болды. Сосын кейін беремін деп ойлағам. Со жолы бірақ</w:t>
        <w:br/>
        <w:t>сен мені сондай жақтырмай қалады деп ойлаған жоқ</w:t>
        <w:br/>
        <w:t>едім. Бақытты бол, түбі жаман болмассың, - деп</w:t>
        <w:br/>
        <w:t>қазақшалап рұхсат берді. Ал аналар болса тым-тырыс</w:t>
        <w:br/>
        <w:t>шыбынның ызыңлағаны естіледі. Сергей Мартьянов баяғы</w:t>
        <w:br/>
        <w:t>Баукең тұрғызған жерде әлі тұр. Мен демімді ішімнен</w:t>
        <w:br/>
        <w:t>алып сыртқа шықтым. Шыққаннан кейін өзімді-өзім</w:t>
        <w:br/>
        <w:t>мақтаныш кернеп, аяғымды алшаң басып бөлмеме</w:t>
        <w:br/>
        <w:t>келдім. Аналардың бәрі аң-таң. Қалың жауды жайпап</w:t>
        <w:br/>
        <w:t>келген менің кескінім бөлекше болу керек. Ішімнен тіпті</w:t>
        <w:br/>
        <w:t>Анатолийдің өзі әлдеқандай көрген Сергей Мар-</w:t>
        <w:br/>
        <w:t>тьяновтың өзі маған ештене айта алмай тұншығып</w:t>
        <w:br/>
        <w:t>қалғанын көз алдыма елестетсем, өз-әзімнен күдері</w:t>
        <w:br/>
        <w:t>жалым бір көтеріліп, бір басылып отыр. Тек қана көпті</w:t>
        <w:br/>
        <w:t>көрген Евгений Круглов кана маған бір қарап, әлде</w:t>
        <w:br/>
        <w:t>бірдеңеге ырза болғандай кейіпте кетік тісін көрсете</w:t>
        <w:br/>
        <w:t>назарлап қояды. Өзі шынында да ақылды адам, бірақ</w:t>
        <w:br/>
        <w:t>сөзге жоқ. Шын мәнінде ол да сөзді ағытады, тек оның</w:t>
        <w:br/>
        <w:t>сөзін елдің айтымынша бәленбай жыл түтқында болғаны</w:t>
        <w:br/>
        <w:t>ғана күрмейтін болу керек. Содан да ол өзін-өзі өте сақ</w:t>
        <w:br/>
        <w:t>ұстайтын сыңайы бар.</w:t>
        <w:br/>
        <w:t>Мен енді жүмыстан шығар арызымды, өздері шақыра</w:t>
        <w:br/>
        <w:t>қалса ғана берермінге көштім. Сөйткенше болған жоқ:</w:t>
        <w:br/>
        <w:t>- Сені Мұқаң шақырып жатыр, - деді. Содан</w:t>
        <w:br/>
        <w:t>Мұқаңа бардым. Мұқаң шамасы бәрінен де хабардар</w:t>
        <w:br/>
        <w:t>болып отырған болу керек. Менің ұсынған арызымды</w:t>
        <w:br/>
        <w:t>алды да бірден жыртып тастады. Тек айтқаны:</w:t>
        <w:br/>
        <w:t>-- Бүл жерде мәдениетті сөйлеуге тырыс. Жұмысыңда</w:t>
        <w:br/>
        <w:t>199</w:t>
        <w:br/>
        <w:t>кінәрат жоқ. Мүлтіксіз істеп жүрсің. Декада кітаптарына</w:t>
      </w:r>
    </w:p>
    <w:p>
      <w:r>
        <w:t>үлкен еңбек сіңіріп жатырсың. Бірақ жаңағы жағына</w:t>
        <w:br/>
        <w:t>сақ бол, - деп жұмсақ сөйлеп шығарып салды.</w:t>
        <w:br/>
        <w:t>Осы жолы, әсіресе Баукеңнің алдынан шыққаннан</w:t>
        <w:br/>
        <w:t>кейін әруақ деген қуатты күшке, айбынды айбарға куә</w:t>
        <w:br/>
        <w:t>болдым десем, ешкім маған қата деп айта қоймас. Ана</w:t>
        <w:br/>
        <w:t>бөлмедегі Вальчуктер мен ана жаман әйелдердің</w:t>
        <w:br/>
        <w:t>ызасын, одан жоғарғы Анатолий Ананьевтер мен под-</w:t>
        <w:br/>
        <w:t>полковник Сергей Мартьяновтардың жүндеуінен аман</w:t>
        <w:br/>
        <w:t>қалдырған, аман қалдырмақ түгіл менің әруағымды</w:t>
        <w:br/>
        <w:t>асырып, болашақ Великий человек деп атауының</w:t>
        <w:br/>
        <w:t>өзінде, өз халқының момақан балаларына дейін аналар-</w:t>
        <w:br/>
        <w:t>дың алдында күдері жалын көтере сөйлеген Баукеңдер-</w:t>
        <w:br/>
        <w:t>дің көрегендігінде шек жоқ шығар. Ол кісі маған сол</w:t>
        <w:br/>
        <w:t>жолы, менің сол замат қандай күйде келгенімді бірден</w:t>
        <w:br/>
        <w:t>байқаған сияқты. Шынында да қазақтың намысын</w:t>
        <w:br/>
        <w:t>аяққа бастырмас ұлы күш деген осындай болар. Егер</w:t>
        <w:br/>
        <w:t>біздің әрбір елеулі ақсақалдарымыз айналасындағы</w:t>
        <w:br/>
        <w:t>жастарға өзінің жақсылық шуағын төгіп жүрер болса,</w:t>
        <w:br/>
        <w:t>біз баяғыда-ақ ел болып кетер едік. Бізде тек соңынан</w:t>
        <w:br/>
        <w:t>еріп қызмет жасар болсаң “бұл солай жаралған дегендей</w:t>
        <w:br/>
        <w:t>пікір туғызып, өзіне келер ырысын тоқтататындай</w:t>
        <w:br/>
        <w:t>көріп, реті келсе кекетіп көзге ілмей кететіндері де бар”.</w:t>
        <w:br/>
        <w:t>Мен Баукеңнің бір ғана сөзінен өзінің соңынан ерген</w:t>
        <w:br/>
        <w:t>жастарға қаншалықты қуат беретінін және ұлттық</w:t>
        <w:br/>
        <w:t>намысты әрқашанда биік ұстайтындығын сездім. Ол</w:t>
        <w:br/>
        <w:t>үшін біздерді қазір айналып-толғанып, бұрыла бере</w:t>
        <w:br/>
        <w:t>өтірік күлгендей екіжүзділікпен тәрбиелемеу керек.</w:t>
        <w:br/>
        <w:t>Керісінше Баукең сияқты адамның күйзелгеніңді бірден</w:t>
        <w:br/>
        <w:t>байқап, сол замат ірілік танытып, сені жүбатқаны</w:t>
        <w:br/>
        <w:t>қандай өнеге! Мен Баукеңнен сондай шоқтығы биік</w:t>
        <w:br/>
        <w:t>сүсты тәрбиені көрдім. Және оны мен ешқашанда</w:t>
        <w:br/>
        <w:t>ұмытпақ емеспін. Ал сезімталдығына, ұмытпайтын-</w:t>
        <w:br/>
        <w:t>дығына келер болсақ, бұл жағында да ол кісінің озықты-</w:t>
        <w:br/>
        <w:t>ғы жетіп-артылады.</w:t>
        <w:br/>
        <w:t>Мұндай ұлы қасиет тек осындай жаратылысынан</w:t>
        <w:br/>
        <w:t>ұлы адамдарда ғана болу керек деп білем. Расында да</w:t>
        <w:br/>
        <w:t>солай жаратылған жан болса, ол кісінің ішінде қаншама</w:t>
        <w:br/>
        <w:t>қасірет қанаттанып сыртқа шыға алмай, әбден іш құса</w:t>
        <w:br/>
        <w:t>етіп өлтірткенінде сөз жоқ. Оның, біріншісі, мына қол</w:t>
        <w:br/>
        <w:t>астындағы империямыздың құрсауы да, екіншісі,</w:t>
        <w:br/>
        <w:t>өзіміздің танауының астынан ар жағын көрмейтін,</w:t>
        <w:br/>
        <w:t>көргісі келіп талпынса да көре алмайтын сезімсіздердің</w:t>
        <w:br/>
        <w:t>200</w:t>
        <w:br/>
        <w:t>Кейін мені бұрынғыдай менсінбеуді қойып, қайта</w:t>
        <w:br/>
        <w:t>алды-артыма түсіп сыйлайтынды шығарды. Тіпті әр-</w:t>
        <w:br/>
        <w:t>бірден соң мотористік қызметіне де үйретіп, ақшаны</w:t>
        <w:br/>
        <w:t>молынан алатын болдым. Беделім көтеріліп бесінші</w:t>
        <w:br/>
        <w:t>дәрежелі (разряд) моторист те атандым. Штайн деген</w:t>
        <w:br/>
        <w:t>кішкене еврей шалы бастығымыз болатын. Ол кейін</w:t>
        <w:br/>
        <w:t>мені аналарға бастық қып қойып, өзі жаны тыныш</w:t>
        <w:br/>
        <w:t>отыратынды да шығарды. Ал Автайкин ағамыз,</w:t>
        <w:br/>
        <w:t>миығынан бір күліп қойып, арқамнан қағып “жарайсың</w:t>
        <w:br/>
        <w:t>Сейфолла” деп, “Бұл - өмір, ал өмір - күрес, сен</w:t>
        <w:br/>
        <w:t>өткенде дұрыс істедің, - деп мәз болатын. Сосын</w:t>
        <w:br/>
        <w:t>айтпақшы ол жерде мен өзімді Сергей дегізбей Баукең</w:t>
        <w:br/>
        <w:t>ағамша Сейфолла дегізгем. Ал Сергей десе оларға жауап</w:t>
        <w:br/>
        <w:t>бермей қоям. Сосын лаж жоқ өз атымды атайтын болды.</w:t>
      </w:r>
    </w:p>
    <w:p>
      <w:r>
        <w:t>Кейін келе олар да әбден үйреніп кетті. Мен де сөз</w:t>
        <w:br/>
        <w:t>арасында Бауыржан Момышұлы ағамызды мақтаныш</w:t>
        <w:br/>
        <w:t>етіп, аналардың аузын аштырта әңгімелеп берем. Кейін</w:t>
        <w:br/>
        <w:t>олар да Александр Бектің кітабын оқыған болу керек.</w:t>
        <w:br/>
        <w:t>Менен Баукеңнің тағы басқа ерліктерін де сұрайтынды</w:t>
        <w:br/>
        <w:t>шығарды. Оларға мен де әлденелерді қиыстырып соғам</w:t>
        <w:br/>
        <w:t>да отырам. Тек мен әкемнің атына ұлы деген сөзді қоса</w:t>
        <w:br/>
        <w:t>алмадым. Соған өкінемін. Сонымен бұл ағамыз қар-</w:t>
        <w:br/>
        <w:t>тайғанда жорға шықты деп, мектеп қабырғасында моп-</w:t>
        <w:br/>
        <w:t>момақан болып жүретін Сейфолла аяқ астынан Бауыр-</w:t>
        <w:br/>
        <w:t>жан ағасының інісі болып шыға келді.</w:t>
        <w:br/>
        <w:t>Қысқасы, сол құрылыстан аузым бейәдеп болып</w:t>
        <w:br/>
        <w:t>кеткен тілім бар. Онымен мына өндіріс бөліміндегі</w:t>
        <w:br/>
        <w:t>шовинистерге тиіссем, оңдыртпайтынымды білем, бірақ</w:t>
        <w:br/>
        <w:t>соған лайықты өзім де сыбағамды алатыным тағы бар</w:t>
        <w:br/>
        <w:t>ғой. Сол себепті оларға іштей кіжінем де зорға басылам.</w:t>
        <w:br/>
        <w:t>Оның үстіне сол бөлімде көпті көрген қарт Сағындық</w:t>
        <w:br/>
        <w:t>Ишанов деген ағамыз менің сонымды сезеді де өзінің</w:t>
        <w:br/>
        <w:t>кішкене бөлмесіне оңаша шақырып алып ақырын ғана</w:t>
        <w:br/>
        <w:t>сыбырлап: “Бұлар көп қой, біз жеңе алмаймыз, бастық-</w:t>
        <w:br/>
        <w:t>тар да ештеңе істей алмайды, қайта ұлтшыл деген сөзге</w:t>
        <w:br/>
        <w:t>қалады олар. Анау Қаратаев ағаң соның зардабын</w:t>
        <w:br/>
        <w:t>жиырма жылдай тартып келген жоқ па? Үндеме, кейін</w:t>
        <w:br/>
        <w:t>бәрі де қалпына келеді ғой. Оны біз көрмегенмен сендер</w:t>
        <w:br/>
        <w:t>анық көресіңдер” деп жүбататын. Өзі бір қызық кісі</w:t>
        <w:br/>
        <w:t>болатын. Шахмат ойнағанда үнемі “Сендер ештеңе де</w:t>
        <w:br/>
        <w:t>білмейсіңдер ғой, менің жаман-жаман ойларым бар ғой”</w:t>
        <w:br/>
        <w:t>деп отыратын жарықтық. і</w:t>
        <w:br/>
        <w:t>Бірақ ол кісі мені сонша ақылдандырғанмен, бір күні ”</w:t>
        <w:br/>
        <w:t>195</w:t>
        <w:br/>
        <w:t>ойда жоқта бұл шатақ басталды да кетті. Басталғанда</w:t>
        <w:br/>
        <w:t>тіпті өзіме де үят болғандай болды. Сол жылы подпол-</w:t>
        <w:br/>
        <w:t>ковник Сергей Мартьянов деген әскери кісінің “Ветер</w:t>
        <w:br/>
        <w:t>с чужой стороны” дсген кітабының алғашқы нұсқасы</w:t>
        <w:br/>
        <w:t>баспадан теріліп келді. Әдет бойынша бұны алдымен</w:t>
        <w:br/>
        <w:t>автордың өзі оқу керек болатын. Және алдында ғана</w:t>
        <w:br/>
        <w:t>ол кісінің өзі сұраған еді. Оған Евгений бастық күтіп</w:t>
        <w:br/>
        <w:t>отырмыз деген. Енді соны арадағы қағаз тасушыдан</w:t>
        <w:br/>
        <w:t>беріп жіберейік десек, ол кісі жоқ. Ал хабарласпай-ақ</w:t>
        <w:br/>
        <w:t>қояйық десек, Евгений хабарлау керек дейді. Сонымен</w:t>
        <w:br/>
        <w:t>не керек, Евтенийдің айтуымен мен телефон шалдым.</w:t>
        <w:br/>
        <w:t>Үйінде екен, трубканы бірден өзі алды. Алдымен</w:t>
        <w:br/>
        <w:t>амандасып, осындай да осындай кітабыңыздың алғаш-</w:t>
        <w:br/>
        <w:t>қы нүсқасы келді деп ем, ар жағынан өзі ашулы болу</w:t>
        <w:br/>
        <w:t>керек. “Онда неменеге сөйлесіп тұрсың, қағаз тасушы-</w:t>
        <w:br/>
        <w:t>дан жібермейсің бе, уақытты өткізбей”, -- деді. Мен де</w:t>
        <w:br/>
        <w:t>Евгенийдің ымдауымен ол кісі бүгін жок еді” десем.</w:t>
        <w:br/>
        <w:t>“Онда өзің әкел!” -- деп айқайлап-ақ жібермесі бар ма.</w:t>
        <w:br/>
        <w:t>Қарсы алдымдағы бастығым мына кісі, менің жұмы-</w:t>
        <w:br/>
        <w:t>сымның көптігін ескертіп жатыр. Оны жеткізуге менің</w:t>
        <w:br/>
        <w:t>күдіретім жетпеді білем. Ол кісі де ай-шай жоқ, “Тап</w:t>
        <w:br/>
        <w:t>қазір әкелмесең... деп жіберді. Сол кезде менің аузыма</w:t>
        <w:br/>
        <w:t>олардың Или на... сы түсіп кетпесі бар ма. Енгенийдің</w:t>
        <w:br/>
        <w:t>бір қолы трубканы басып қалды. Телефон сол кісінің</w:t>
        <w:br/>
        <w:t>алдында түратын. Сосын басын шайқап “Нс хорошо,</w:t>
        <w:br/>
        <w:t>не хорошо” деді де қалды. Дәл осындай сәтті аңдып</w:t>
        <w:br/>
        <w:t>отыратын бөлмедегі жоғарғы айтқан шовинистер шулап</w:t>
      </w:r>
    </w:p>
    <w:p>
      <w:r>
        <w:t>қоя берсін. Әзім болсам оның әміріне дұрыс болды</w:t>
        <w:br/>
        <w:t>дегендей ойда болғаныммен, әбес болғанын толық</w:t>
        <w:br/>
        <w:t>сездім. Сосын енді жұмыстан кетуге қам жасап, ақырын</w:t>
        <w:br/>
        <w:t>арыз жаза бастағанмын.</w:t>
        <w:br/>
        <w:t>Кенет есікті жүлқи ашып Анатолий Ананьев екі</w:t>
        <w:br/>
        <w:t>танауы делдиіп, жүзі әбден қызарып кеткен, мені жұтып</w:t>
        <w:br/>
        <w:t>жіберетіндей: Сен подполковник Сергей Мартьяновқа</w:t>
        <w:br/>
        <w:t>не дедің... Олай айтуға сенің қандай құқың бар. Сен</w:t>
        <w:br/>
        <w:t>кімсің өзің... деп кіжінді. Бөлмедегілер оның сөзін</w:t>
        <w:br/>
        <w:t>құтыртып жатыр. “Дереу қазір бар да аяғына жығылып,</w:t>
        <w:br/>
        <w:t>кешірім сұра”, - деп тағы төнді маған. Ашу-ызаға</w:t>
        <w:br/>
        <w:t>булығып кеткен мен де, шулап жатқандардан дауы-</w:t>
        <w:br/>
        <w:t>сымды ашылау шығарып, Анатолийге ежірейе қарап</w:t>
        <w:br/>
        <w:t>Иди на..ны тағы жібердім. Сосын -- Сен ендігәрі бұл</w:t>
        <w:br/>
        <w:t>бөлмеге кірме, бар өзіңе, мен кешірім сұрай алмаймын</w:t>
        <w:br/>
        <w:t>әлсең дс, - деп қазақша зілденіп жауап бердім де, арыз</w:t>
        <w:br/>
        <w:t>196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
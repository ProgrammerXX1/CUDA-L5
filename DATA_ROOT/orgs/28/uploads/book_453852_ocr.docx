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«АНА ТІЛІ»</w:t>
        <w:br/>
        <w:t>ТІП. і</w:t>
        <w:br/>
        <w:t>ТАҒЫЛЫСЫ 2</w:t>
        <w:br/>
        <w:t>| өтте</w:t>
        <w:br/>
        <w:t>5</w:t>
        <w:br/>
        <w:t>(қазақ тілі мен оқу-ағартуға</w:t>
        <w:br/>
        <w:t>қатысты еңбектері)</w:t>
        <w:br/>
        <w:t>АЛМАТЫ «АНА ТІЛІ» 00%</w:t>
        <w:br/>
        <w:t>Сшас)</w:t>
        <w:br/>
        <w:t>2 АХМЕТ</w:t>
        <w:br/>
        <w:t>БАЙМТҰРСЫНИЕ</w:t>
        <w:br/>
        <w:t>ТІ</w:t>
        <w:br/>
        <w:t>2Тағ ЫЙЫФЫ</w:t>
        <w:br/>
        <w:t>ББҚ 81. 2 Қаз.</w:t>
        <w:br/>
        <w:t>Б17</w:t>
        <w:br/>
        <w:t>БАСПАҒА ҚАЗАҚ ССР ҒЫЛЫМ АКАДБМИЯСЫНЫҢ</w:t>
        <w:br/>
        <w:t>АХМЕТ БАЙТҰРСЫНОВ АТЫНДАҒЫ ТІЛ БІЛІМІ ИНСТИТУТЫ ӘЗІРЛЕДІ.</w:t>
        <w:br/>
        <w:t>Жалпы редакциясын басқарғандар -- филология ғылымдарының</w:t>
        <w:br/>
        <w:t>докторлары, Қазақ ССР Ғылым академиясының корреспондент</w:t>
        <w:br/>
        <w:t>мүшелері Рәбиға Сыздықова мен Шора Сарыбаев</w:t>
        <w:br/>
        <w:t>Құрастырушылар: Ғарифолла ӘНЕСОВ пен Аманқос МЕКТЕПОВ</w:t>
        <w:br/>
        <w:t>Араб жазуынан қазіргі жазуға көшіріскендер:</w:t>
        <w:br/>
        <w:t>Ж. Нәлібаев, Ж. Есеналиева, “А. Төлегенов</w:t>
        <w:br/>
        <w:t>Байтұрсынов А.</w:t>
        <w:br/>
        <w:t>Б17 Тіл тағылымы (казақ тілі мен оқу-ағартуға қатысты</w:t>
        <w:br/>
        <w:t>еңбектері)-- Алматы, «Ана тілі», 1992, 448 бет.</w:t>
        <w:br/>
        <w:t>15ВМ 5-630-00007-1</w:t>
        <w:br/>
        <w:t>Ахмет Байтұрсынов -- қазақ балаларының ана тілінде сауат ашуы-</w:t>
        <w:br/>
        <w:t>па ариалған алғашқы әліппелер мен қазақ тілі грамматикасын таныта-</w:t>
        <w:br/>
        <w:t>тын тұйғыш оқулықтардың авторы, Қазақша сауат аштыру мен қазақ</w:t>
        <w:br/>
        <w:t>тілін пән ретінде оқыту әдістерін баяндайтын құралдардың да несі. Бұл</w:t>
        <w:br/>
        <w:t>кітапта сол оқулықтар мен методикалық құралдардың қолда бар</w:t>
        <w:br/>
        <w:t>басылымдарының текстері толық ұсынылып отыр. Сонымен бірге ав-</w:t>
        <w:br/>
        <w:t>тордың қазақ жазуы (графикасы), емлесі, терминологиясы Ж.</w:t>
      </w:r>
    </w:p>
    <w:p>
      <w:r>
        <w:t>ған мақалалары, сөйлеген сөздері мен қазақ жеріндегі оқу у</w:t>
        <w:br/>
        <w:t>селелеріне арналған еңбектері де енеді. Бұлардың барлығы дерлік араб</w:t>
        <w:br/>
        <w:t>жазуынан қазіргі қазақ жазуына көшіріліп беріледі.</w:t>
        <w:br/>
        <w:t>502020400--031</w:t>
        <w:br/>
        <w:t>жолдын ан нын ББҚ 81.2 каз</w:t>
        <w:br/>
        <w:t>105(05)--92</w:t>
        <w:br/>
        <w:t>155М 5--630--00007--! (6у Байтұрсынов А. 199%</w:t>
        <w:br/>
        <w:t>АХМЕТ БАЙТҰРСЫНОВ</w:t>
        <w:br/>
        <w:t>(Өмірі мен қызметі туралы)</w:t>
        <w:br/>
        <w:t>Қазақ тіл білімінің іргетасын қалаушы ғалым, Ыбырай Ал-</w:t>
        <w:br/>
        <w:t>тынсариинен кейінгі еңбегі ерекше ағартушы-педагог, сөз құді-</w:t>
        <w:br/>
        <w:t>ретін танытқан тамаша ақын, қазақ баспасөз тілінің ұлттық</w:t>
        <w:br/>
        <w:t>үлгісін көрсеткен талантты публицист, туған халқының рухани</w:t>
        <w:br/>
        <w:t>дүниесін көтеруге көп күш жұмсаған мәдениет қайраткері, жас</w:t>
        <w:br/>
        <w:t>совет үкіметіне адал қызмет еткен ірі қоғам қайраткері Ахмет</w:t>
        <w:br/>
        <w:t>Байтұрсынов 1873 жылы 98(15) қаңтарда сол кездегі Торғай</w:t>
        <w:br/>
        <w:t>уезіне қарасты Тосын болысының 5-ші аулында, Сарытүбек де-</w:t>
        <w:br/>
        <w:t>ген жерде (қазіргі Қостанай облысы, Торғай ауданы, күні кеше-</w:t>
        <w:br/>
        <w:t>ге дейіп «Южный» деп аталған, ал бұл күнде Ахмет Байтұрсы-</w:t>
        <w:br/>
        <w:t>нов атындағы совхоз орналасқан жерде) дүпнеғе келген. Әкесі --</w:t>
        <w:br/>
        <w:t>қарапайым шаруа адамы Байтұрсын Шошақ баласы арғын Үм-</w:t>
        <w:br/>
        <w:t>бстей батырдың немересі. Шошақтың төрт ұлы болған. Олар:</w:t>
        <w:br/>
        <w:t>Байтұрсып, Ақтас, Ерғазы, Данияр. Бұлар жаратылысынан қа-</w:t>
        <w:br/>
        <w:t>жырлы, намысқор адамдар болғанға ұқсайды. Сондықтан 60-</w:t>
        <w:br/>
        <w:t>лар, Байтұрсын жергілікті әкімдермен көп сыйыса бермейді,</w:t>
        <w:br/>
        <w:t>тінті үсэл басындағы билсушілердіп зорлық-зомбылығына</w:t>
        <w:br/>
        <w:t>көнбейтіндігін көрсетеді. Сол үшін уозд басындағы полковник</w:t>
        <w:br/>
        <w:t>Яковлев 1885 жылдың қазан айының 12-сінде Жыңғыл-</w:t>
        <w:br/>
        <w:t>дының бойында отырған Шошақ аулыңа келіп, ағайынды Ақтас</w:t>
        <w:br/>
        <w:t>пен Байтұрсынды ұстамақ болады. Сол сәтте ауылда болмай</w:t>
        <w:br/>
        <w:t>шыққан Ақтасты «тауып бермедіңдер». деп елге ойран салады,</w:t>
        <w:br/>
        <w:t>әйел, бала-шағаға дейін сабап, бастарына қамшы үйірсді. Ояз</w:t>
        <w:br/>
        <w:t>бен оның әскерінің бұл бассыздығына шыдай алмаған Байтұр-</w:t>
        <w:br/>
        <w:t>сып Яковлевтің өзіп атыпап аударып алып, қамшыпың астына</w:t>
        <w:br/>
        <w:t>алады, нөкерлеріп ауылдан қуып шығады. Әрине, қаралайым</w:t>
        <w:br/>
        <w:t>«жабайы кипгиздіц» бұл қылығы жауапсыз қалмайды. Қөп ұза-</w:t>
        <w:br/>
        <w:t>май ауылға жазалаушы өтрял шығып, ауылды өртеп, мал-мүл-</w:t>
        <w:br/>
        <w:t>кіп талап, бала-шағаны шулатып, еркектерді ұрып-соғып, аға-</w:t>
        <w:br/>
        <w:t>йынды Ақтас пен Байтұрсынды, Ерғазыпы ұстап алып кетеді.</w:t>
        <w:br/>
        <w:t>Оларды Қазаннай келген Әскери сот соттайды. Байтұрсын мен</w:t>
        <w:br/>
        <w:t>Ақтас бірқатар туыстарымен 15 жылға Сібірге каторгіге айда-</w:t>
        <w:br/>
        <w:t>лады.</w:t>
        <w:br/>
        <w:t>Ақтас пеп Байтұрсынның балаларын Шошақтып үшінші ұлы</w:t>
        <w:br/>
        <w:t>Ергазы қамқорлығына алады: Ақтастың баласы Аспандияр мен</w:t>
        <w:br/>
        <w:t>Байлұрсынныц баласы Ахметті Торғайдағы екі кластық орыс--</w:t>
        <w:br/>
        <w:t>в</w:t>
        <w:br/>
        <w:t>ала бастаған бұл күндерде сталиндік режимнің құрбаны бел-</w:t>
        <w:br/>
        <w:t>ған, жазықсыз жазғырылып, еңбегі еш, тұзы сор болған, кез</w:t>
        <w:br/>
        <w:t>де халқына, жаңа қоғамға адал, еш риясыз қызмет еткен абзал</w:t>
        <w:br/>
        <w:t>жандардың есімі туған халқына қайырылып отыр. «Қеруен то-</w:t>
      </w:r>
    </w:p>
    <w:p>
      <w:r>
        <w:t>пап, кісі өлтірмеген», банды ұйымдастырып, басмашы болмаған,</w:t>
        <w:br/>
        <w:t>қолына қару алып, ешкімге оқ атпаған, жаңа советтік құры-</w:t>
        <w:br/>
        <w:t>лысқа, коммунистік идеологияға қарсы қастандық әрекеттер</w:t>
        <w:br/>
        <w:t>жасамаған Ахмет Байтұрсыновты Қазақ ССР-інің Жоғарғы</w:t>
        <w:br/>
        <w:t>Соты 1988 жылғы қарашаның 4 күні ешбір қылмысы жоқ деп</w:t>
        <w:br/>
        <w:t>тауып, оны толық ақтау жөнінде шешім қабылдады. Ал Қазақ-</w:t>
        <w:br/>
        <w:t>стан Қоммунистік партиясы Орталық Қомитетінің бюросы 1988</w:t>
        <w:br/>
        <w:t>жылы желтоқсанның 28 күні М. Жұмабаевтың, А. Байтұрсы-</w:t>
        <w:br/>
        <w:t>новтың, Ж. Аймауытовтың қоғамдық-саяси, ғРылЛыМмНИ-Педагоги-</w:t>
        <w:br/>
        <w:t>қалық және әдеби қызметтері жөніндегі тарихи шындықты то-</w:t>
        <w:br/>
        <w:t>лық көлемінде қалпына келтіру қажет дегенді ұйғарды. Соны-</w:t>
        <w:br/>
        <w:t>мен қатар бұлардың өмірі мен творчестволық қызметі жөнінде</w:t>
        <w:br/>
        <w:t>зерттеулер жүргізіп, мақалалар жариялау, насихаттау, әдеби-</w:t>
        <w:br/>
        <w:t>ғылыми мұраларын басып шығару тапсырылды. Міне, Ахмет</w:t>
        <w:br/>
        <w:t>Байтұрсынов кешкен өмір өткелдері, тар жол тайғақ кешулері-</w:t>
        <w:br/>
        <w:t>нің қысқаша сыры осындай.</w:t>
        <w:br/>
        <w:t>А. Байтұрсынов -- ағартушы. А. Байтұрсынов оқу-ағарту ісін</w:t>
        <w:br/>
        <w:t>өзінің азаматтық міндеті мен өмірінің мақсаты-деп санаған. Ол</w:t>
        <w:br/>
        <w:t>1911 жылдың өзінде:</w:t>
        <w:br/>
        <w:t>Ызыңдап ұшқан мынау біздің маса,</w:t>
        <w:br/>
        <w:t>Сап-сары, аяқтары ұзын маса.</w:t>
        <w:br/>
        <w:t>Өзіне біткен түрі өзгерілмес,</w:t>
        <w:br/>
        <w:t>Дегенмен қара я қызыл маса.</w:t>
        <w:br/>
        <w:t>Үстінде ұйықтағанның айнала ұшып,</w:t>
        <w:br/>
        <w:t>Қаққы жеп, қанаттары бұзылғанша.</w:t>
        <w:br/>
        <w:t>Ұйқысын аз да болса бөлмес пе екен,</w:t>
        <w:br/>
        <w:t>Қоймастан құлағына ызыңдаса,-</w:t>
        <w:br/>
        <w:t>деп, білім-ғылымнан кенже қалған, мал бағып марғау жатқан</w:t>
        <w:br/>
        <w:t>қазақ халқын сол қараңғылықтан маса болып ызыңдап оятып,</w:t>
        <w:br/>
        <w:t>алып шығуды күрес жолының мақсаты етіп қояды. Бұл мақса-</w:t>
        <w:br/>
        <w:t>тын өлеңдерінде де, публицистикалық мақалаларында да бей-</w:t>
        <w:br/>
        <w:t>нелі тілмен жақсы білдіреді: «Надандық, өнерсіздік ата жол-</w:t>
        <w:br/>
        <w:t>дасымыз болған соң, олжалы жерде үлестен қағылғанымыз, ор-</w:t>
        <w:br/>
        <w:t>далы жерде орыннан қағылғанымыз, жоралы жерде жолдан</w:t>
        <w:br/>
        <w:t>қағылғанымыз-- бәрі надандық кесапаты» деп тіпті батыра ай-</w:t>
        <w:br/>
        <w:t>тады.</w:t>
        <w:br/>
        <w:t>Оның қазақтар үшін өз алфавитін жасау әрекетіне де, тілі</w:t>
        <w:br/>
        <w:t>зерттеп оқулықтар жазуына да, тыңнан жол салып, бай термі</w:t>
        <w:br/>
        <w:t>нологоия дүннесін жасауына да, тіпті қоғамдық-әкімшілік істе</w:t>
        <w:br/>
        <w:t>рше араласуына да алып келген-- өзі діттеген ағартушылық</w:t>
        <w:br/>
        <w:t>мақсаты деуге болады.</w:t>
        <w:br/>
        <w:t>А. Байтұрсыновтың ағартушылыққа байланысты білдігген</w:t>
        <w:br/>
        <w:t>ойлары мен істеген істері тек оқу-білімге шақырумен тынбайлы.</w:t>
        <w:br/>
        <w:t>Ол қазақ даласындағы мектептердің жайын, бала оқытудың</w:t>
        <w:br/>
        <w:t>сынов термин жасауда пуристік бағыт ұстады, яғни қазақ тілі-</w:t>
        <w:br/>
        <w:t>не орыс сөздері мен интернационалдық терминдерді жолатпау-</w:t>
        <w:br/>
        <w:t>ға тырысты» деген пікір болатын. Бұл да әрбір іс-әрекеттің ба-</w:t>
        <w:br/>
        <w:t>йыбына бармай, себебін іздемей берілген солақай баға. Егер</w:t>
        <w:br/>
        <w:t>әрбір құбылысты, әрбір іс-әрекетті өз кезеңіне қарап, сол кезең-</w:t>
        <w:br/>
        <w:t>дегі жағдайға қарай тану керектігін мойындасақ, А. Байтұрсы-</w:t>
        <w:br/>
        <w:t>новтың термин жасаудағы «қазақшылығының» негізі бар екен-</w:t>
        <w:br/>
        <w:t>дігін көреміз. ұстаған принципі дұрыс екендігін танимыз. Ол</w:t>
        <w:br/>
        <w:t>принцип жас ғылым салаларының терминдерін жасауда қазақ</w:t>
      </w:r>
    </w:p>
    <w:p>
      <w:r>
        <w:t>тілінің өз мүмкіндігіне иек артуға негізделді. Сол кезең үшін</w:t>
        <w:br/>
        <w:t>бұл принциптің ұтымдылығы сауатын жаппай енді ашып, бұ-</w:t>
        <w:br/>
        <w:t>рын естіп-білмеген ғылым салаларының ұғымдарын енді-енді</w:t>
        <w:br/>
        <w:t>игеруге кіріскен қазақ оқушысы мен оқырманына сол ұғымдар-</w:t>
        <w:br/>
        <w:t>ды мейлінше түсінікті етіп жеткізу мақсатының көзделгендігін-</w:t>
        <w:br/>
        <w:t>де. Жасанды болса да оқушының тез жаттығып, есінде жақсы</w:t>
        <w:br/>
        <w:t>сақтауына, әрі сол сөздің мағынасына қарап, терминдік мәнін</w:t>
        <w:br/>
        <w:t>өзі аңғарып, игеріп кетуіне мүмкіндік береді. Ғалым осыны біл-</w:t>
        <w:br/>
        <w:t>ген. Термин жасауда ана тіліміздің сөздік қазынасын мейлінше</w:t>
        <w:br/>
        <w:t>пайдалану -- 10--20-ншы жылдар түгіл, бүгінгі күнде де, яғни</w:t>
        <w:br/>
        <w:t>дүние жүзі ғылым-біліміне жанасып, орыс тілін жақсы меңге-</w:t>
        <w:br/>
        <w:t>ріп, сол арқылы интернационалдық лексика қорына барып отыр-</w:t>
        <w:br/>
        <w:t>ған қазіргі кезде де өнімді, басты амалдардың бірі екендігі бел-</w:t>
        <w:br/>
        <w:t>гілі.</w:t>
        <w:br/>
        <w:t>Сонымен қатар А. Байтұрсынов интернационалдық термин-</w:t>
        <w:br/>
        <w:t>дерден де мүлде бас тартпағандығын да айту керек. Мысалы,</w:t>
        <w:br/>
        <w:t>1912 жылдың өзінде «Айқаптың» беттеріндегі мақалаларында</w:t>
        <w:br/>
        <w:t>грамматика, фонетика, морфология деген халықаралық сөз-</w:t>
        <w:br/>
        <w:t>дерді қолданған. Әрі қарайғы жазғандарында көптеген интер-</w:t>
        <w:br/>
        <w:t>националдық терминдерді орыс тіліндегі қабылданған түрінде</w:t>
        <w:br/>
        <w:t>пайдаланғаны көрінеді. Мысалы оның қаламынан шыққан ма-</w:t>
        <w:br/>
        <w:t>қалаларда проект, дума, депутат, фракция, доктор, фельдшер</w:t>
        <w:br/>
        <w:t>микроб, флот, корпус, батарея, шрапнело, солдат, пулемет,</w:t>
        <w:br/>
        <w:t>завод, телефон, телеграм деген сөздерді кездестіреміз. Тіпті</w:t>
        <w:br/>
        <w:t>орайы келгенде өлең шумағында да европалық термин сөзді</w:t>
        <w:br/>
        <w:t>қолданудан қашпайды. Мысалы, «басында сәлде, аузында ал-</w:t>
        <w:br/>
        <w:t>да» молдалар туралы:</w:t>
        <w:br/>
        <w:t>Бергенге ұжмақ,</w:t>
        <w:br/>
        <w:t>Бермесе дозақ</w:t>
        <w:br/>
        <w:t>Деп үйретер халыққа.</w:t>
        <w:br/>
        <w:t>Ұжмақтың кілтін</w:t>
        <w:br/>
        <w:t>Алданың мүлкін</w:t>
        <w:br/>
        <w:t>Арендаға алып па?--</w:t>
        <w:br/>
        <w:t>дейді.</w:t>
        <w:br/>
        <w:t>Ғалымның тіл үйретуде жасаған еңбегі «Оқу құралы» мен</w:t>
        <w:br/>
        <w:t>«Тіл -- құралды» жазумен шектелмейді. Ол қолданбалы грам-</w:t>
        <w:br/>
        <w:t>матика дегенді де жазған. Бүл жұмысын «Тіл жұмсар» деген</w:t>
        <w:br/>
        <w:t>атпен екі бөлімді екі кітап етіп 1928 жылы Қызылордада жа-</w:t>
        <w:br/>
        <w:t>20</w:t>
        <w:br/>
        <w:t>жат болмақ түгіл, бірте-бірте соншама үйреншікті, қазақ бала-</w:t>
        <w:br/>
        <w:t>ларының бірнеше буынын тәрбиелеген, 14--15 жыл бойы мек-</w:t>
        <w:br/>
        <w:t>теп оқушыларына ана тілінің табиғатын танытқан ет бауыр дү-</w:t>
        <w:br/>
        <w:t>пиеге айналды: «Тіл -- құрал» десе жұртшылық қазақ тілі оқу-</w:t>
        <w:br/>
        <w:t>лығын, оқулық десе, тек қана Ахмет Байтұрсыновты білетін</w:t>
        <w:br/>
        <w:t>болды.</w:t>
        <w:br/>
        <w:t>«Тіл-- құрал» тұңғыш оқулық болумен қатар, бастауыш</w:t>
        <w:br/>
        <w:t>мектепке, яғни алғашқы 4--5 жыл оқитын шәкірттерге арнал-</w:t>
        <w:br/>
        <w:t>ғанмен, бұл -- қазақ тілінің фонетикалық және грамматикалық</w:t>
        <w:br/>
        <w:t>құрылымын талдап, жүйелеп, танытып берген, қазақ тіліндегі</w:t>
        <w:br/>
        <w:t>тұңғыш ғылыми жұмыстың басы болды. Бұл оқулықтар -- «қа-</w:t>
        <w:br/>
        <w:t>зақ тіл білімі» атты ғылым саласының ана тіліміздегі бастама-</w:t>
        <w:br/>
        <w:t>сы және дұрыс жазылған, жақсы бастамасы. Өйткені қазақ ті-</w:t>
        <w:br/>
        <w:t>лінің дыбыстық құрамының классификациясы да, сөз таптарын</w:t>
        <w:br/>
        <w:t>ажыратып, сөз тұлғаларын көрсетуде де, сөздердің септелу, тә-</w:t>
        <w:br/>
        <w:t>уелдену, жіктелу тәртібін танытуда да, сөйлем түрлерін ажы-</w:t>
      </w:r>
    </w:p>
    <w:p>
      <w:r>
        <w:t>ратуда да күні бүгінге дейін А. Байтұрсыновтың аталған оқу-</w:t>
        <w:br/>
        <w:t>лықтарының негізі сақталып келсді. Тілдік әр категорияның</w:t>
        <w:br/>
        <w:t>класснфикациясынан бастап, бүкіл терминдеріне дейін қазіргі</w:t>
        <w:br/>
        <w:t>мектеп грамматикаларынан А. Байтұрсыновтың оқулықтары-</w:t>
        <w:br/>
        <w:t>ның ізін табуға болады.</w:t>
        <w:br/>
        <w:t>Қазақ тілін талдап-тануда Байтұрсыновтың еңбегін және</w:t>
        <w:br/>
        <w:t>бір тұрғыдан ерекше атау керек: ол -- термин жасаудағы іс-әрс-</w:t>
        <w:br/>
        <w:t>кеті. Ғалым қазақ тілі фонетикасы мен грамматикасына қатыс-</w:t>
        <w:br/>
        <w:t>ты категориялардың әрқайсысына қазақша термин ұсынды. Осы</w:t>
        <w:br/>
        <w:t>күнгі қолданып жүрген зат есім, сын есім, етістік, есімдік, ода-</w:t>
        <w:br/>
        <w:t>ғай, үстеу, шылау, бастауыш, баяндауыш, сөйлем, қаратпа сөз,</w:t>
        <w:br/>
        <w:t>қыстырма сөз, леп белгісі, сұрау белгісі деген т.т. сап алуан</w:t>
        <w:br/>
        <w:t>лингвистикалық ғылыми терминдердің баршасы Ахмет Байтұр-</w:t>
        <w:br/>
        <w:t>сыновтікі. Бұлардың барлығы дерлік қазақ сөзінің не байырғы</w:t>
        <w:br/>
        <w:t>мағынасын жаңғырту (өзгерту), не жаңа тұлғадағы сөз жасау</w:t>
        <w:br/>
        <w:t>арқылы дүниеге келген атаулар, көбі жасанды сөздер. .Сопылы-</w:t>
        <w:br/>
        <w:t>ғына, жасандылығына қарамастан, әрқайсысы сол өзі атап тұр-</w:t>
        <w:br/>
        <w:t>ған тілдік категорияны дәл білдіретін термин («пән сөзі») 0о-</w:t>
        <w:br/>
        <w:t>лып шыққан. Бұлардың өте сәтті жасалғандығын күні бүгінге</w:t>
        <w:br/>
        <w:t>дейін қолданылып келе жатқан өміршеңдігі дәлелдейді.</w:t>
        <w:br/>
        <w:t>Байтұрсынов терминология мәселесіне қатты назар аудар-</w:t>
        <w:br/>
        <w:t>ған. Ол тек тіл білімі саласы емес, әдебиеттанудың да көпте-</w:t>
        <w:br/>
        <w:t>ген терминдерін жасағаны мәлім. Бұлар да өте сәтті шыққан</w:t>
        <w:br/>
        <w:t>қонымды атаулар болды. Сондықтан олар да күні бүгінге дейіп</w:t>
        <w:br/>
        <w:t>қолданыс тауып келеді. Тіпті ұмыт болған кейбіреулері қайта-</w:t>
        <w:br/>
        <w:t>дан өмірге келтіріліп отыр. Ғылымның тек осы екі саласы смес,</w:t>
        <w:br/>
        <w:t>жалпы мәдениетке, тарихқа қатысты әлеуметтік термшідердің</w:t>
        <w:br/>
        <w:t>де көпшілігі Байтұрсынов қаламынан туып, қазір авторы ұмы-</w:t>
        <w:br/>
        <w:t>тылып, жалпы халықтық кәнігі сөздер болып кеткенін ле айту</w:t>
        <w:br/>
        <w:t>керек. Бұл салаларда оның термин жасаудағы ұстаған иегізгі</w:t>
        <w:br/>
        <w:t>принцилі --ең алдымен қазақ тілінід өз мүмкіншіліктерін пай-</w:t>
        <w:br/>
        <w:t>далану болды. Қезінде А. Байтұрсыновты жау етіп тапытуға</w:t>
        <w:br/>
        <w:t>күш салғандардың оған тағатын айыптарының бірі-- «Байтұр-</w:t>
        <w:br/>
        <w:t>21</w:t>
        <w:br/>
        <w:t>рып шығады. Ал 1909 жылы 1 шілдеде оны Семей губернаторы</w:t>
        <w:br/>
        <w:t>Тройницкийдің жарлығымен жандермоерия тұтқынға алып, әуе-</w:t>
        <w:br/>
        <w:t>лі Қарқаралы түрмесіне, кейін Семей түрмесіне қамайды. Оны</w:t>
        <w:br/>
        <w:t>түрмеде ешбір тергеусіз сегіз ай бойы ұстап, ақырында 1910</w:t>
        <w:br/>
        <w:t>жылдың 91 ақпанында екі жылға туған жері топырағынан ке-</w:t>
        <w:br/>
        <w:t>туге ұйғарылады, яғни административтік түрде жер аудары-</w:t>
        <w:br/>
        <w:t>лады.</w:t>
        <w:br/>
        <w:t>1910 жылыдың 9 мартында Орынборға келіп, А. Байтұрсы-</w:t>
        <w:br/>
        <w:t>нов 1917 жылдың соңына дейін сонда қызмет етеді. Уфадағы</w:t>
        <w:br/>
        <w:t>«Ғалия» медресесінде оқып жүрген қазақ жастарының, Мұхтар</w:t>
        <w:br/>
        <w:t>Әуезовтің сөзімеп айтқанда, «қазақтың ерте оянған тобының»</w:t>
        <w:br/>
        <w:t>шиициативасымен, елдеп қаржы жиналып, 1913 жылы «Қазақ»</w:t>
        <w:br/>
        <w:t>атты газет шығару ұйғарылады. Газеттің редакторлығына</w:t>
        <w:br/>
        <w:t>А, Байтұрсыновты қалайды. Сөйтіп ол 1913 жылдың басынан</w:t>
        <w:br/>
        <w:t>1917 жылдың соңғы айларына дейін осы органның редакторы</w:t>
        <w:br/>
        <w:t>болып қыруар еңбек стеді.</w:t>
        <w:br/>
        <w:t>Бес жылдай (1913--1918) уақыт өз қаражатымен, сол кезең</w:t>
        <w:br/>
        <w:t>үшін үлкен тиражбен (8000 дапа) шығып тұрған «Қазақ» га-</w:t>
        <w:br/>
        <w:t>зеті ец алдымен қазақ халқының ұлттық азаттығы мен мәдени-</w:t>
        <w:br/>
        <w:t>әлеуметтік дамуы үшін күрескен және қазақ қоғамының мүдде-</w:t>
        <w:br/>
        <w:t>лерін көздейтін проблемалар көтеріп, оларға әлеуметтік үн бе-</w:t>
      </w:r>
    </w:p>
    <w:p>
      <w:r>
        <w:t>ре білген орган болды. Газет әсіресе тіл мәселесін бірінші орын-</w:t>
        <w:br/>
        <w:t>ға қойды. Қазақ тілін сақтап, әрі қарай дамыту керектігін, ол</w:t>
        <w:br/>
        <w:t>үшін қазақ балалары сауатын ана тілінде ашып, ана тілінде</w:t>
        <w:br/>
        <w:t>оқу керектігін, ұлт мектептеріндегі оқу-тәрбие ісін дұрыс жолга</w:t>
        <w:br/>
        <w:t>қою қажеттігін жиі жазды.</w:t>
        <w:br/>
        <w:t>Патша үкіметінің өз қол астындағы халықтарға қатысты</w:t>
        <w:br/>
        <w:t>саясатына, әкімшілік тәртіптеріне қарсы пікір айтып, шындық-</w:t>
        <w:br/>
        <w:t>ты жазғаны үшін жергілікті үкімет орындары тарапынан бұл</w:t>
        <w:br/>
        <w:t>газетке бірнеше рет штраф салынады, редакторы түрмеге жа-</w:t>
        <w:br/>
        <w:t>былады. Әрипе, бұл газст өзінің бес жылдық өмірінің ішінде</w:t>
        <w:br/>
        <w:t>бастан-аяқ біркелкі бағытта болған жоқ, оныц беттерінде әрда-</w:t>
        <w:br/>
        <w:t>йым прогрессивтік, демократтық сипаттағы материалдар ғана</w:t>
        <w:br/>
        <w:t>орып алып қойған жоқ. Дегенмен әр құбылысты, әр нәрсені қа-</w:t>
        <w:br/>
        <w:t>зіргі өлшеммен емес, өз кезеціндегі мән-маңызына қарап бағые-</w:t>
        <w:br/>
        <w:t>лау керек деген марксизм-ленинизм қағидаларына сүйенсек,</w:t>
        <w:br/>
        <w:t>«Қазақ» газетінің халқымыздың мәдениет тарихында елеулі</w:t>
        <w:br/>
        <w:t>орын алуға тиістігі көрінеді. Оның үстіне, тілі мен стилі жағы-</w:t>
        <w:br/>
        <w:t>нап бұл газет -- революцияға дейінгі қазақ баспасөзінің ішінде</w:t>
        <w:br/>
        <w:t>ең бір жақсы үлгісініп бірі, ол әсіресе қазақ әдеби тілінің нор-</w:t>
        <w:br/>
        <w:t>маларын қалыптастырып, таза сақтап отырғап, қазақ публи-</w:t>
        <w:br/>
        <w:t>цистика стилін жетілдіре түскен орган болды. Мұнда редактор-</w:t>
        <w:br/>
        <w:t>дың саналы түрде жүргізген жұмысы мен сіцірген еңбегі көзге</w:t>
        <w:br/>
        <w:t>түседі.</w:t>
        <w:br/>
        <w:t>А. Байтұрсынов 1917 жылдың соңында газеттен кетіп, осы</w:t>
        <w:br/>
        <w:t>кезден бастап 1919 жылдың науырызына дейін «Алаш» паптия-</w:t>
        <w:br/>
        <w:t>сыпныц жұмысына араласады, «Алашорда» атты уақытша халық</w:t>
        <w:br/>
        <w:t>кепесініц (үкіметінің) оқулықтар жазу жөніндегі Қомпссиясы-</w:t>
        <w:br/>
        <w:t>пыц құрамында қызмет стеді, «Алаш» -- жылдыц орта тұсында</w:t>
        <w:br/>
        <w:t>10</w:t>
        <w:br/>
        <w:t>йін де бірнеше рет басылған, оның 1925 жылғы басылымы 7-нші</w:t>
        <w:br/>
        <w:t>деп көрсетілген.</w:t>
        <w:br/>
        <w:t>А. Байтұрсынов 1926 жылы «Әліппенің» жаңа түрін жаза-</w:t>
        <w:br/>
        <w:t>ды, бұл осы күнгідей суреттермен жабдықталған оқулық бол-</w:t>
        <w:br/>
        <w:t>ды. Ол «Жаңа әліп-би» Қазақ тілінде басылған кітаптардың</w:t>
        <w:br/>
        <w:t>көрсеткішінде» (Қызылорда, 1926) былайша бағаланады: «Жа-</w:t>
        <w:br/>
        <w:t>на құрал. Қазақ тұрмысына үйлесімді сүгіреттері бар. Емлесі</w:t>
        <w:br/>
        <w:t>жаңа, Қазақстан Білім ордасы мектептерде қолдануға ұйғар-</w:t>
        <w:br/>
        <w:t>ған... Ахметтің 7 рет басылған бұрынғы «Әліп-би» («Оқу құра-</w:t>
        <w:br/>
        <w:t>лы») қазақ жұртына орасаң көп пайда келтірген еді... Бірақ</w:t>
        <w:br/>
        <w:t>соңғы кездерде жаңа тәртіптер шыға бастағаннан кейін ол</w:t>
        <w:br/>
        <w:t>«Әліп-би» әдіс жөнінен де, мазмүн жағынан да ескірген. Мы-</w:t>
        <w:br/>
        <w:t>нау жаңа «Әліп-би» бұрынғысынан қай ретте болса да артық.</w:t>
        <w:br/>
        <w:t>Бұл «Әліп-би» мазмұны қазақ жағдайына қарай, Мемлекет Бі-</w:t>
        <w:br/>
        <w:t>лім Кеңесінің жаңа программасына үйлесімді болып шыққан.</w:t>
        <w:br/>
        <w:t>Әңгімелері балалар үшін қызық, жеңіл, заманға лайық. «Әліп-</w:t>
        <w:br/>
        <w:t>би» көңілдегідей болып шыққан» (Білім кеңесі).</w:t>
        <w:br/>
        <w:t>А. Байтұрсынов тек мектеп оқушыларына ғана емес, ересек-</w:t>
        <w:br/>
        <w:t>тердің сауаттарын ашуға арналған «Әліп-би» де жазған (1924,</w:t>
        <w:br/>
        <w:t>1926 ж. басылған).</w:t>
        <w:br/>
        <w:t>1919 жылы мектеп . балаларын қазақша сауаттандыратын</w:t>
        <w:br/>
        <w:t>әліппені («Оқу құралын») жазғаннан кейін, көп ұзамай енді</w:t>
        <w:br/>
        <w:t>мектепте қазақ тілін пән ретінде үйрететін оқулық жазуға кі-</w:t>
        <w:br/>
        <w:t>ріседі. «Біздің заманымыз-- жазу заманы.. Сөздің жүйесін,</w:t>
      </w:r>
    </w:p>
    <w:p>
      <w:r>
        <w:t>қисынын келтіріп жаза білуге, сөз қандай орында қалай өзге-</w:t>
        <w:br/>
        <w:t>ріліп, қалайша бір-біріне қиындасып, жалғасатын жүйесін бі-</w:t>
        <w:br/>
        <w:t>“лу керек» болғандықтан, «қазақтың бастауыш мектебінде бас-</w:t>
        <w:br/>
        <w:t>қа білімдермен қатар қазақ тілінің дыбыс, сөз, сөйлем жүйеле-</w:t>
        <w:br/>
        <w:t>рін де үйрету керек» («Тіл-- құрал», І тіл танытқыш кітап, Сөз</w:t>
        <w:br/>
        <w:t>басы) дегенді өзіне міндет етіп алады да, сол Міндетті атқару</w:t>
        <w:br/>
        <w:t>үшін «Тіл -- құрал» деген атпен үш бөлімнен (үш кітаптан) тұ-</w:t>
        <w:br/>
        <w:t>ратын оқулық жазуға кіріседі. Бұл оқулықтың фонетикаға ар-</w:t>
        <w:br/>
        <w:t>налған 1-бөлімі алғаш рет 1915 жылы жарық көрді. Одан әрі</w:t>
        <w:br/>
        <w:t>қарай жөнделіп, толықтырылып бірнеше рет басылды. 1997</w:t>
        <w:br/>
        <w:t>жылғы Қызылордадағы басылымы 7-нші деп көрсетілген. )</w:t>
        <w:br/>
        <w:t>Қазақ тілінің морфологиясына арналған ІІ бөлімі бұдан да</w:t>
        <w:br/>
        <w:t>бір жыл бұрын 1914 жылы баспадан шыққан. Ол да қырналып,</w:t>
        <w:br/>
        <w:t>толықтырылып бірнеше рет (1927 жылғысы 6-басылым) қайта</w:t>
        <w:br/>
        <w:t>басылған. Синтаксиске арналған ІП бөлімі де 1916 жылдан</w:t>
        <w:br/>
        <w:t>бастап 6 рет басылған.</w:t>
        <w:br/>
        <w:t>«Тіл -- құрал» -- қазақ мәденпетінде бұрын болмаған соны</w:t>
        <w:br/>
        <w:t>құбылыс. Оның жалғыз тіл емес, өзге де пәндерден оқып-үйре-</w:t>
        <w:br/>
        <w:t>нетін қазақша жазылған кітап, құрал дегендерді білмей-көр-</w:t>
        <w:br/>
        <w:t>мей келе жатқан қазақ жұртшылығы үшін мүлде тың дүние</w:t>
        <w:br/>
        <w:t>екендігін автордың өзі де ескертеді. Қітаптың «Сөз басында»:</w:t>
        <w:br/>
        <w:t>«Тіл -- құрал» деген аты қандай жат көрінсе, ішкі мазмұны да</w:t>
        <w:br/>
        <w:t>гелгі кезде сондай жат көрінер, үйткені қазақта бұрын болма-</w:t>
        <w:br/>
        <w:t>ган жаңа зат. Халықта бұрын болмаған нәрсе жат көрініп, бір-</w:t>
        <w:br/>
        <w:t>-тс-бірте бойы үйренген соң қалатын» дейді. Шынында да ол</w:t>
        <w:br/>
        <w:t>54)</w:t>
        <w:br/>
        <w:t>жолдарын газет-журналдар беттерінде нақтылы сөз етеді, әсі-</w:t>
        <w:br/>
        <w:t>ресе бұл реттегі Қазан революциясына дейінгі хал-жағдайды</w:t>
        <w:br/>
        <w:t>жақсы көрсетеді. 1915 жылы «Қазак» газетінде «Оқу жайы»</w:t>
        <w:br/>
        <w:t>деген бас мақала жариялапады. Мұны жазған А. Байтұрсынов</w:t>
        <w:br/>
        <w:t>болатын. Бұл мақалада оқу-білімнің қажеттігін халықтың эко-</w:t>
        <w:br/>
        <w:t>номикалық тұрмыс жағдайымен байланыстырып дәлелдейді:</w:t>
        <w:br/>
        <w:t>«Қазақ жерінде өндіріс жоқ, шикізатын сатады, ал сол шикі-</w:t>
        <w:br/>
        <w:t>заттан жасалған өнімді 2--3 есе қымбат түрде сатып алады.</w:t>
        <w:br/>
        <w:t>Бұл-- надандықтан келген кемшілік»,-- дейді. «Надандық» деп</w:t>
        <w:br/>
        <w:t>отырғаны, әрине, білім-ғылымнан қалыс қалушылық. Ал қалыс</w:t>
        <w:br/>
        <w:t>қалуға үлкен себеп -- қазақ жерінде мектептер өте аз дейді.</w:t>
        <w:br/>
        <w:t>Оның үстіне сол мектептерде бала оқытатын мамандардың да</w:t>
        <w:br/>
        <w:t>өте тапшы екенін ашып айтады. Оның тапшы болу себебінің бі-</w:t>
        <w:br/>
        <w:t>рі-- оқытушылар даярлайтын оқу орындарына, мысалы, Орын-</w:t>
        <w:br/>
        <w:t>бордағы Учительская школаға қазына есебінен (яғни стіпен-</w:t>
        <w:br/>
        <w:t>дия алатын) 7--8 орын ғана берілетіндігі, оқуға түскісі келген</w:t>
        <w:br/>
        <w:t>балалар өз қаражатымен оқуға тиіс болатындығын айтады. Қа-</w:t>
        <w:br/>
        <w:t>ражаты бар ауқатты қазақтар баласын ақша жұмсап оқытуға</w:t>
        <w:br/>
        <w:t>ынталы еместіктен, кедейлердің шамасы келмегендіктен, сол</w:t>
        <w:br/>
        <w:t>школаға жылына оқуға түсуге 50--60 бала келсе, солардың тек</w:t>
        <w:br/>
        <w:t>төртеу-бссеуі ғана түсетіндігін баяндайды (Орысша оқушылар</w:t>
        <w:br/>
        <w:t>Ібас мақала|.- «Қазақ», 1913, Хо 26, 15 тамыз).</w:t>
        <w:br/>
        <w:t>Қазақ халқы қараңғы дегенде, кінә халықта емес, сол қа-</w:t>
        <w:br/>
        <w:t>раңғылықтан құтқаратын мүмкіндіктердің жоқтығында екенді-</w:t>
        <w:br/>
        <w:t>гін «алты миллион қазаққа алты ат жегіп, тарта алмады деп</w:t>
        <w:br/>
        <w:t>өкпелеу жөн бе?» деп келісті сауал қояды.</w:t>
        <w:br/>
        <w:t>Балаларға білім берудің бірінші басқышы -- бастауыш мек-</w:t>
      </w:r>
    </w:p>
    <w:p>
      <w:r>
        <w:t>теп. Сондықтан А. Байтұрсынов оқу-білімнің осы бірінші саты-</w:t>
        <w:br/>
        <w:t>сына қатты назар аударады. 1914 жылы «Бастауыш мектеп»</w:t>
        <w:br/>
        <w:t>атты көлемді мақаласын жариялайды. («Қазақ», 1914. Хе 61,9</w:t>
        <w:br/>
        <w:t>мамыр). Мұнда автор қазақтың бастауыш мектептері қандай</w:t>
        <w:br/>
        <w:t>болуы керек деген мәселе қойып, сол кездегі қазақ жеріндегі</w:t>
        <w:br/>
        <w:t>ауыл мектептерінің жай-жағдайы мәз емес екендігін, оларда</w:t>
        <w:br/>
        <w:t>программа, оқу құралдары дегендердің жоқтығын, мұғалімдер-</w:t>
        <w:br/>
        <w:t>дің жетіспейтіндігін айтады. Бастауыш мектеп миссионерлік</w:t>
        <w:br/>
        <w:t>саясаттан аулак болуы керек дей келіп, халық сауатын ана ті-</w:t>
        <w:br/>
        <w:t>лінде ашуы керек, атап айтқанда бастауыш мектеп бес жылдық</w:t>
        <w:br/>
        <w:t>болсын, алғашқы үш жылда балалар ана тілінде, кейінгі екі</w:t>
        <w:br/>
        <w:t>жылда орысша оқысын деген ұсыныс білдіреді. Бастауыш мек-</w:t>
        <w:br/>
        <w:t>тептерде: оқу, жазу, дін, ұлт тілі, ұлт тарихы, есеп, жағрапия,</w:t>
        <w:br/>
        <w:t>шаруа-кәсіп, жаратылыс |тану| пәндері жүретін болсын деп пақ-</w:t>
        <w:br/>
        <w:t>ты айтады.</w:t>
        <w:br/>
        <w:t>Оқу мәселесін А. Байтұрсынов жан-жақты сөз етеді. Бірде:</w:t>
        <w:br/>
        <w:t>«Қазактл балаларды оқытатын әзірге жосықтар (программалар)</w:t>
        <w:br/>
        <w:t>меп кітаптар (оқулықтар) жоқ» лей келіп, оларды жазу қажхет-</w:t>
        <w:br/>
        <w:t>тігін жоне арнаулы педагогтік білім алатын оқытушылар даяр-</w:t>
        <w:br/>
        <w:t>лау керектігін жазса, енді бірде, «білімнің бас құралы -- кітап»</w:t>
        <w:br/>
        <w:t>деп, «білім конкурсы» дегенді жариялау арқылы да оку-ағарту-</w:t>
        <w:br/>
        <w:t>ды жантандыруға болатынын айтады.</w:t>
        <w:br/>
        <w:t>83</w:t>
        <w:br/>
        <w:t>бір тақырыпқа лайықтап өзі жасаған текстер ауыл балалары-</w:t>
        <w:br/>
        <w:t>ның күнделікті тұрмысынан алынып, олардың арман-тілегін,</w:t>
        <w:br/>
        <w:t>талап-талпынысын т. т. танытатын шағын әңгімелер түрінде</w:t>
        <w:br/>
        <w:t>беріледі.</w:t>
        <w:br/>
        <w:t>Иллюстрация ретінде көбірек келтірілген "тұтас текстер</w:t>
        <w:br/>
        <w:t>«Тіл-- құралдың» синтаксиске арналған 93-кітабы мен ересек-</w:t>
        <w:br/>
        <w:t>тердің сауатын ашуға арналған әліппе -- «Сауат ашқыш» деген</w:t>
        <w:br/>
        <w:t>кітапта орын алған. Бұларда автор Қожанасыр, Алдаркөсе</w:t>
        <w:br/>
        <w:t>әңгімелерінен бастап, халық аузындағы аңыз-әңгімелерді, бн-</w:t>
        <w:br/>
        <w:t>лер сөздерін, бұрынғы өткен ақын-жыраулар мұраларын, Абай,</w:t>
        <w:br/>
        <w:t>Ыбырай және өзінің өлеңдерін, аударма және төлтума мысал-</w:t>
        <w:br/>
        <w:t>дарды, Жұуковский, Қрасновский сияқты орыс ақындарынан</w:t>
        <w:br/>
        <w:t>жасалған аудармаларды, Ыбырай Алтынсариннің «Хрестома-</w:t>
        <w:br/>
        <w:t>тиясындағы» кейбір әнгімелерді, Нысанбай ақынның «Қене-</w:t>
        <w:br/>
        <w:t>сары -- Наурызбай» поэмасынан алынған үзінділерді пайда-</w:t>
        <w:br/>
        <w:t>ланған. Бұл текстердің мазмұнында оқушыға теріс тәрбие бе-</w:t>
        <w:br/>
        <w:t>ретін, жамандыққа баулитын идея жоқ, керісінше, оқу-білімге,</w:t>
        <w:br/>
        <w:t>еңбекке шақыратын, адамгершілікті уағыздайтын жолдар көз-</w:t>
        <w:br/>
        <w:t>ге түседі. Сонымен қатар ересектерге арналған кітапта «Қазақ</w:t>
        <w:br/>
        <w:t>салты» (авторы Елдес Омаров), «Шаруа жайы», «Сиырдың</w:t>
        <w:br/>
        <w:t>сүтті белгілері», Г«Агроном» журналынан), «Қооперация» (ав-</w:t>
        <w:br/>
        <w:t>торы Қойайдарұлы) сияқты шаруа адамына қажет, әрі таным-</w:t>
        <w:br/>
        <w:t>дық мәні бар материалдар да берілген. Және осы оқулықта</w:t>
        <w:br/>
        <w:t>«Ленин» (авторы Сәрсембіұлы), «Ленин және ортақшыл пар-</w:t>
        <w:br/>
        <w:t>тиясы» (авторы Жағыпар), «Қуанышты күн» (қалың малдың</w:t>
        <w:br/>
        <w:t>және көп әйел алушылықтың жойылған күні туралы, авторы</w:t>
        <w:br/>
        <w:t>Е. Сұлтанұлы) сияқты көлемді текстер ұсынылған. Мұның бар-</w:t>
        <w:br/>
        <w:t>аығы оқулықтың әрі білімдік, әрі тәрбиелік мәні болуын көзде-</w:t>
        <w:br/>
        <w:t>гендікті және бұл талапты автордың дұрыс орындағанын көр-</w:t>
        <w:br/>
        <w:t>сетеді.</w:t>
        <w:br/>
        <w:t>А. Байтұрсынов алған білімі, мамандығы жағынан профсс-</w:t>
        <w:br/>
        <w:t>спопал лингвист емес еді. Оны тіл біліміне алып келген, жо-</w:t>
      </w:r>
    </w:p>
    <w:p>
      <w:r>
        <w:t>ғарыда айтылды, оку-ағарту ісін жолға қою, халықты жаппай</w:t>
        <w:br/>
        <w:t>сауаттандырып, көзін ашу, сол арқылы қазақ халқын ұлттық</w:t>
        <w:br/>
        <w:t>теңсіздіктен құтқару мақсаты болатын. Маман лингвист емес-</w:t>
        <w:br/>
        <w:t>тігіне қарамастан, Ахмет Байтұрсынов тілдің, оның ішінде қа-</w:t>
        <w:br/>
        <w:t>зақ тілініп табиғатын, құрылымдық категорияларын дұрыс аң-</w:t>
        <w:br/>
        <w:t>гарғап. Қазақ грамматикасын талдауда ол орыс лингвистика-</w:t>
        <w:br/>
        <w:t>лық мектебінен сусындаған, бірақ туыстығы жағынан өзгешсе-</w:t>
        <w:br/>
        <w:t>ленетіп түркі тілдерінін (онын ішінде қазақ тілінің) құрылы-</w:t>
        <w:br/>
        <w:t>мында орыс тілінен (жалпы үндіевропа тілдерінен) ажыраты-</w:t>
        <w:br/>
        <w:t>латып (яғни типологиялық) ерекшеліктері болуға тиіс екешін</w:t>
        <w:br/>
        <w:t>де жақсы сезген. Әрине, Байтұрсыновтың грамматикасы бүгін-</w:t>
        <w:br/>
        <w:t>гі түркологиялық, жалпы лингвистикалық ғылым талабы түр-</w:t>
        <w:br/>
        <w:t>ғысынан келгенде, үлкен теориялық зерттеулер емес екендігі</w:t>
        <w:br/>
        <w:t>белгілі. Өйткені ол ең алдымен мұндай мақсатты көздеген емес,</w:t>
        <w:br/>
        <w:t>екіншіден, мектеп грамматикасының өзін А. Байтұрсынов бас-</w:t>
        <w:br/>
        <w:t>тауын (алғашқы 4--5 жылдық) мектеп оқушылары үшін ғапа</w:t>
        <w:br/>
        <w:t>таллап танытты. Сондықтан «Тіл -- құрал» қазіргі «Қазақ тілі</w:t>
        <w:br/>
        <w:t>51!</w:t>
        <w:br/>
        <w:t>рыққа шығарған. Жұмыстың ІП бөлімін де жазуға тиіс бол-</w:t>
        <w:br/>
        <w:t>ғанмен, сірә, оны жазып” жарыққа шығарып үлгермей, 1929</w:t>
        <w:br/>
        <w:t>жылы ұсталып кеткені байқалады. «Тіл жұмсардың» 35 беттік</w:t>
        <w:br/>
        <w:t>І бөлімі «Сөйлеу, оқу, жазу тілін жұмыс тәжірибесі арқылы</w:t>
        <w:br/>
        <w:t>танытатын кітап» деп ұсынылған. І бөлімде, автордың көрсетуі</w:t>
        <w:br/>
        <w:t>бойынша, «әріптер мен әріп белгілерін, түрлі орында көбірек</w:t>
        <w:br/>
        <w:t>жұмсалатын сөз бөлшектері мен сөйлем бөлшектерін жаза</w:t>
        <w:br/>
        <w:t>білуді тәжірибе арқылы (яғни текстермен, сұрау -- жауаптар-</w:t>
        <w:br/>
        <w:t>мен т. б.) жұмыс істетіп үйрету көзделген. Ал ІІ бөлімде І бө-</w:t>
        <w:br/>
        <w:t>лімдегілердің көбі қайта келеді, бірақ олар пысықтау ретінде</w:t>
        <w:br/>
        <w:t>емес, ондағы білімдерді тереңдетіп, аудандарын кеңейтіп, біл-</w:t>
        <w:br/>
        <w:t>діру ретінде келеді». Кітапта оқушыларға текстер ұсынылады,</w:t>
        <w:br/>
        <w:t>оларды көшіру, сұрақтарға жауап жазу, сөз туғызу сияқты</w:t>
        <w:br/>
        <w:t>тапсырмалар беріледі.</w:t>
        <w:br/>
        <w:t>А. Байтұрсынов қазақ тілін оқыту методикасының да іргс-</w:t>
        <w:br/>
        <w:t>тасын қалаушы болып және саналады. Ол-- қазақ тілінде дыбыс</w:t>
        <w:br/>
        <w:t>негізінде сауаттандыру әдісінің негізін салушы. Ол бұл салада</w:t>
        <w:br/>
        <w:t>1910 жылдардан бастап 1927--1928 жылдарға дейін бірнеше</w:t>
        <w:br/>
        <w:t>матерналдар жариялаған. Жазу таңбаларын (әріптерді) тү-</w:t>
        <w:br/>
        <w:t>сіндіретін «Баяншы» атты кітапшасы 1912 жылдан бастап</w:t>
        <w:br/>
        <w:t>жарық көрген. Бұл методикалық құрал тұңғыш әліппемен («Оқу</w:t>
        <w:br/>
        <w:t>құралымен») қатар дүниеге келгендігін автордыц өзі білдіре-</w:t>
        <w:br/>
        <w:t>ді. Мұны дәлелдейтін және бір факт -- осы «Баяншының»</w:t>
        <w:br/>
        <w:t>1990 жылы Қазанда шыққан басылымында автор бұл құралды</w:t>
        <w:br/>
        <w:t>14 жыл бойы бала оқытқан тәжірибесінен шығарып жазған-</w:t>
        <w:br/>
        <w:t>дығын айтады. Ал оның бала оқытқан Кезі -- 1895--1909 жыл-</w:t>
        <w:br/>
        <w:t>дар болатын. Демек, «Баяншыны» ол 1910--1912 жылдары</w:t>
        <w:br/>
        <w:t>ұсынған. Бұл -- көлемі жағынан өте шағын (не бары 15 бет-</w:t>
        <w:br/>
        <w:t>тік кітапша), бірақ нағыз методикалық құрал.</w:t>
        <w:br/>
        <w:t>Сауат аштыру әдістерінің жөн-жобасын А. Байтұрсынов</w:t>
        <w:br/>
        <w:t>«Әліп-би астары» атты еңбегінде дс көрсетеді. 1997--1928</w:t>
        <w:br/>
        <w:t>жылдары «Жаңа мектеп» журналында «Ана тілінің әдісі»,</w:t>
        <w:br/>
        <w:t>«Зерттеу мен сүгіретшілік әдісі туралы», «Жалқылаулы-жал-</w:t>
        <w:br/>
        <w:t>пылау әдісі», «Қай әдіс жақсы?», «Ана тілінің әдісі» дегеп</w:t>
        <w:br/>
        <w:t>методика мәселелерін сөз ететін бірнеше мақала жариялайды.</w:t>
        <w:br/>
        <w:t>Мектеп балаларына арналған оқулықтарында болсын, үл-</w:t>
        <w:br/>
        <w:t>кендерге арналған «Сауат ашқышта» болсып А. Байтұрсынов</w:t>
        <w:br/>
        <w:t>иллюстративтік материалдарды ұсынуда үлкен тәрбиелік әрі</w:t>
      </w:r>
    </w:p>
    <w:p>
      <w:r>
        <w:t>тіл ұстарту мүддесін көздегені байқалады. Артор жалпы оқу-</w:t>
        <w:br/>
        <w:t>лыққа тән «жеңілден ауырға, оңайдан қиынға, жайлан күрле-</w:t>
        <w:br/>
        <w:t>Ліге» деген принципті үстағандықтан, 1-басқыш мектеп (яғни</w:t>
        <w:br/>
        <w:t>бастауыш мектеп) балаларына арналған матерниалларды аса</w:t>
        <w:br/>
        <w:t>түсінікті етіп беруді көздейді, сопдықтан мысалдарды қазақ</w:t>
        <w:br/>
        <w:t>баласына таныс (үлкендердің аузынан сап рст естіп, құлақ-</w:t>
        <w:br/>
        <w:t>тары үйренген) мақал-мәтелдерде, нақыл сездердейп, мысал-</w:t>
        <w:br/>
        <w:t>дардан алады. Және олардың барлығы дерлік аламгериілікті,</w:t>
        <w:br/>
        <w:t>адалдықты, еңбек сүйгіштікті тағы да сол сияқты нгі касИет-</w:t>
        <w:br/>
        <w:t>терді уағыздайтын дидактикалық мәні зор макал-мәтелтер,</w:t>
        <w:br/>
        <w:t>пақыл сөздер, өлең-жыр жолдары болып келелі. Ал белгілі</w:t>
        <w:br/>
        <w:t>23</w:t>
        <w:br/>
        <w:t>ғып қалған, қазақ тілінің дыбыстық табиғатына лайықталып,</w:t>
        <w:br/>
        <w:t>өзгертілген, ресми түрде қабылданған алфавиттің қазақ жазуы</w:t>
        <w:br/>
        <w:t>мұқтаждығын толық өтеп отырғандығы, оның дыбыс әдісімен</w:t>
        <w:br/>
        <w:t>оқыту ісінде айтарлықтай қолайлы болып шыққандығы, поли-</w:t>
        <w:br/>
        <w:t>графиялық мүмкіндіктер жағынан да, экономикалық мүмкіндік-</w:t>
        <w:br/>
        <w:t>тер тұрғысынан да бұрынғы алфавитті сақтау жаңаға көшуден</w:t>
        <w:br/>
        <w:t>гөрі пайдалырақ екендігі.</w:t>
        <w:br/>
        <w:t>А. Байтұрсынов бұл сьезде айтқан пікірін одан кейін де, 1927</w:t>
        <w:br/>
        <w:t>жылы Қызылордада жазу (графика) мәселесіне арналған кон-</w:t>
        <w:br/>
        <w:t>ференцияда («Әліпби айтысында») қайталап, дӛлелдей түседі.</w:t>
        <w:br/>
        <w:t>Әрине, болар іс болып өткеннен кейін, оның үстіне совет үкіме-</w:t>
        <w:br/>
        <w:t>ті кезінде қолға алған шараларымыздың бәрі дұрыс, бәрі про-</w:t>
        <w:br/>
        <w:t>грессивтік болды деп өзімізді өзіміз шатастырып келген дәс-</w:t>
        <w:br/>
        <w:t>түрімізге бақсақ, мүмкін, сол кезде латынға қарсы шыққанлар-</w:t>
        <w:br/>
        <w:t>дың пікірін дұрыс емес деуге де болар, бірақ айналасы 14--15</w:t>
        <w:br/>
        <w:t>жылдың ішінде қазақ, өзбек, татар т. б. спяқты көне мәденист-</w:t>
        <w:br/>
        <w:t>ті ірі халықтардың үш, түрлі графиканың бірінен соң біріне кө-</w:t>
        <w:br/>
        <w:t>шуі, әсіресе бас-аяғы 13--14 жыл ғана қолданылып, қайтадан</w:t>
        <w:br/>
        <w:t>ығыстырылған латын жазуының қаншалықты ұтымды болға-</w:t>
        <w:br/>
        <w:t>ны, қандай пайдасы болғаны жайында ойлануға тура келсді.</w:t>
        <w:br/>
        <w:t>А. Байтұрсынов -- қазақ балаларының ана тілінде сауат</w:t>
        <w:br/>
        <w:t>ашуына көп күш жұмсаған адам. Сол үшін қазақша сауат аша-</w:t>
        <w:br/>
        <w:t>тын әліппе құралын жазды. Ол «Оқу құралы» (қазақша әліф-</w:t>
        <w:br/>
        <w:t>бе) деген атпен алғашқы рет 1912 жылы Орынборда басылды.</w:t>
        <w:br/>
        <w:t>Үстіміздегі ғасырдың 1910 жылдарынан бастап қазақ қоғамын-</w:t>
        <w:br/>
        <w:t>да оқу-ағарту идеясының жандануына байланысты балалар-</w:t>
        <w:br/>
        <w:t>дың сауатын ашатын әліппе құралдарын жасау қолға алына</w:t>
        <w:br/>
        <w:t>бастады. Уфа, Орынбор қалаларының баспаханаларында бір-</w:t>
        <w:br/>
        <w:t>қатар авторлардың (М. Нұрбаев, М, Малдыбаев, 3. Ерғалпенв</w:t>
        <w:br/>
        <w:t>т. 6.) қазақша әліппелері жарық көрді. Бірақ бұлардың көбі</w:t>
        <w:br/>
        <w:t>бірер басылымнан артық жарияланбай, кеңінен қолдапыс таба</w:t>
        <w:br/>
        <w:t>алмады. Солардың қатарында шыққан А. Байтұрсыновтың</w:t>
        <w:br/>
        <w:t>әліппесі -- «Оқу құралы» 1912--1925 жылдар арасында 7 рст</w:t>
        <w:br/>
        <w:t>қайта басылып, оқу-ағарту жұмысында ұзағырақ әрі кепірек</w:t>
        <w:br/>
        <w:t>пайданылды.</w:t>
        <w:br/>
        <w:t>«Оқу құралыға (),р О),з 99 таңбаларып тапы-</w:t>
        <w:br/>
        <w:t>тудан басталады. Қітал бетінің төменгі тұсындағы сілтемеде”</w:t>
        <w:br/>
        <w:t>хат таныту жолы көрсетіліп, сабақ әдісі қоса беріледі. Бар.</w:t>
        <w:br/>
        <w:t>әріптерді өтіп болған соң, танымдық материалдар ұсыныл</w:t>
        <w:br/>
        <w:t>Мысалы, «Туысқан-туған іліктес» деген тақырыпта ата, баба,</w:t>
        <w:br/>
        <w:t>ана, әже, шеше, аға, іні... деген сөздер беріледі. Сол сияқты</w:t>
        <w:br/>
        <w:t>киімдердің, ойындар мен ойыншықтардың 7. 6. атаулары усы-</w:t>
        <w:br/>
        <w:t>нылады. Және бір көңіл ауларатын жері--автор- бала-</w:t>
      </w:r>
    </w:p>
    <w:p>
      <w:r>
        <w:t>ларға лайық тілмен жазылған, тәрбиелік мәні бар жүмбак-жа-</w:t>
        <w:br/>
        <w:t>уаптарды, мақал-мәтелдерді, шағын өлең текстерін берелі. 96</w:t>
        <w:br/>
        <w:t>беттік бұл оқулық «Ұсақ әңгімелер» деген атпен аһтарлып өзі:</w:t>
        <w:br/>
        <w:t>құрастырған 24 шағын текспен және «Балалық күй» атты өлеп-”</w:t>
        <w:br/>
        <w:t>мен аяқталады. ”</w:t>
        <w:br/>
        <w:t>Тұңғыш басылымы 1912 жылы жарық көрген бұл әліппе кс-</w:t>
        <w:br/>
        <w:t>ық</w:t>
        <w:br/>
        <w:t>ы.</w:t>
        <w:br/>
        <w:t>10:</w:t>
        <w:br/>
        <w:t>сөз жазып, түсініктемелер береді. 1926 жылы «93 жоқтау» отты</w:t>
        <w:br/>
        <w:t>жинақ түзіп, опы да Москвадан шығарады. Мұнда да қазақ</w:t>
        <w:br/>
        <w:t>ауыз әдебиеті үлгілері берілген. Қазақ тарихының 400 жылып</w:t>
        <w:br/>
        <w:t>қамтитын мұндай үлгілерді жариялаудың мақсат-мәнісін кі.</w:t>
        <w:br/>
        <w:t>таптың алғы сөзінде түсіндіріп кетеді.</w:t>
        <w:br/>
        <w:t>Әдебиетке қатысты ой-пікірлерін білдірудің басы деп оның</w:t>
        <w:br/>
        <w:t>«Қазақ» газетінің 1913 жылғы 39--41 сандарында жарияланғап</w:t>
        <w:br/>
        <w:t>«Қазақтың бас ақыны» деген көлемді мақаласын атауға бола-</w:t>
        <w:br/>
        <w:t>ды. Бұл-- ұлы Абайдың творчествосы туралы арнайы жазыл-</w:t>
        <w:br/>
        <w:t>ған алғашқы еңбектердің бірінен саналады. А. Байтұрсынов-</w:t>
        <w:br/>
        <w:t>тың «Әдебиет танытқыш» атты көлемді ецбегі-- әдебиеттану</w:t>
        <w:br/>
        <w:t>ғылымы мен қазақ әдебиеті тарихына арналған тұңғыш зерт-</w:t>
        <w:br/>
        <w:t>теу жұмысы мен бүгінгі әдебпеттану саласының басы. Әрине,</w:t>
        <w:br/>
        <w:t>қазіргі ғылым дәрежесімен өлшегенде, бұл кітап әдебиеттану-</w:t>
        <w:br/>
        <w:t>дың бүкіл теориялық мәселелерін түгел қамтымағанмен, осы</w:t>
        <w:br/>
        <w:t>саладан қазақ оқырманына ұсынылған алғашқы таным-білім.</w:t>
        <w:br/>
        <w:t>Оның құндылығы да осында. Мұнда да автор әдебиет теория-</w:t>
        <w:br/>
        <w:t>сына қатысты көптеген мәселелерді өзі талдап-танытып, әде-</w:t>
        <w:br/>
        <w:t>биет категорияларының терминдерін өзі ұсынады. Бұл термин-</w:t>
        <w:br/>
        <w:t>дер де күні бүгінге дейін қолданылып келе жатқандығын көре-</w:t>
        <w:br/>
        <w:t>міз.</w:t>
        <w:br/>
        <w:t>Ғалымның ауыз әдебиеті мұраларын халықтың рухани қа-</w:t>
        <w:br/>
        <w:t>зыпасының сарқылмас көзі деп тануына және әдебиетті зерттеп,</w:t>
        <w:br/>
        <w:t>теориясып сөз стуіне оның сөз өнерін, жалпы өнер атаулыны,</w:t>
        <w:br/>
        <w:t>оның ішінде музыка өнерін сүйе білгендігі себепкер болған. Ах-</w:t>
        <w:br/>
        <w:t>мет Байтұрсынов музыкадан мол хабары бар, оны тани білетін</w:t>
        <w:br/>
        <w:t>адам болғап, өзі жақсы домбырашы да болған, пианинода да</w:t>
        <w:br/>
        <w:t>ойнай білген. Қазақтың музықа өнерін тұңғыш зерттеп, әлемге</w:t>
        <w:br/>
        <w:t>тапытушы атақты А. Затаевич «Қазақ халқының 1000 әні» де-</w:t>
        <w:br/>
        <w:t>гои 1995 жылы Орынборда шыққан кітабында Ахмет Байтұр-</w:t>
        <w:br/>
        <w:t>сыновтыц өз жұртының әндерін жақсы білетіндігін және ол ән-</w:t>
        <w:br/>
        <w:t>дерді тамаша орындайтындығын, әрі шебер домбырашы болға-</w:t>
        <w:br/>
        <w:t>пын жазады.</w:t>
        <w:br/>
        <w:t>А. Байтұрсыновтың тіл мен әдебиет қана емес, этнография,</w:t>
        <w:br/>
        <w:t>тарих мәселелерімен де шұғылданғанын айту керек. М. Әуезов-</w:t>
        <w:br/>
        <w:t>тің 1923 жылы жазғанына қарағанда, ол 1923 жылы «Мәдениет</w:t>
        <w:br/>
        <w:t>тарихы» атты кітабын жазып бітірген екен. Бірақ өкінішке орай</w:t>
        <w:br/>
        <w:t>ол кезіпде басылмаған және қазір қолымызға тимей отыр</w:t>
        <w:br/>
        <w:t>(М. Әуезов. Ахаңның 50 жылдық тойы. «Ақ жол» газеті, 1993,</w:t>
        <w:br/>
        <w:t>4- ақпан 970-саны).</w:t>
        <w:br/>
        <w:t>А. Байтұрсынов -- ақын. 1927 жылы Смағұл Садуақасов Ах-</w:t>
        <w:br/>
        <w:t>мет Байтұрсыновты профссснонал ақын деуден гөрі ірі қоғам</w:t>
        <w:br/>
        <w:t>қайраткері жопе ғалым деп тану дұрысырақ деп жазған бола-</w:t>
      </w:r>
    </w:p>
    <w:p>
      <w:r>
        <w:t>тын. Бұл, тегі, содғы 10--15 жыл бойы (1927 жылға дейін) Байтұр-</w:t>
        <w:br/>
        <w:t>сыповтың өлең жазып, не баспасөз беттерінде, не жеке кітап</w:t>
        <w:br/>
        <w:t>түрінде көрінбегендігінен, Мұхтар Әуезовтің сөзімен айтқанда,</w:t>
        <w:br/>
        <w:t>«бұрынғы уақыттағы жас буынның әлсіз ойын тербеткен жүрек-</w:t>
        <w:br/>
        <w:t>ке жылы, тәтті өлендерін (жұртшылық) ести алмай кеткендік-</w:t>
        <w:br/>
        <w:t>теп» айтылған сөз болу керек. Әйтпесе А. Байтұрсыновтып</w:t>
        <w:br/>
        <w:t>26</w:t>
        <w:br/>
        <w:t>А. Байтұрсыновтың осы баяндамасын және латын таңбала-</w:t>
        <w:br/>
        <w:t>рын алуды қостаған Нәзір Төреқұловтың баяндамасын талқы-</w:t>
        <w:br/>
        <w:t>лап, екі алфавиттің оң-теріс жақтарын сарапқа салып қараған-</w:t>
        <w:br/>
        <w:t>нан кейін, сьбзд: «Қазақ тұтынып отырған түрік (араб таңба-</w:t>
        <w:br/>
        <w:t>лы) әліпбиінің. баспа түрінің дара болмауы баспа ісіне де, үй-</w:t>
        <w:br/>
        <w:t>рету жағына да қолайсыздық қылатын болғандықтан, ол қо-</w:t>
        <w:br/>
        <w:t>лайсыздықтан құтылу үшін түрік әліпбиінің өзін түзету өзге</w:t>
        <w:br/>
        <w:t>піпби алудан анагұрлым оңай болғандықтан, түрік әліпбиінің</w:t>
        <w:br/>
        <w:t>жазба түрін осы күйінде қалдырып, баспасын дара түрінде алу</w:t>
        <w:br/>
        <w:t>керек» деп А. Байтұрсынов реформалаған және баспа түрінің</w:t>
        <w:br/>
        <w:t>де вариантын ұсынған араб жазуы негізіндегі қазақ алфавитін</w:t>
        <w:br/>
        <w:t>қабылдау керек» деген қарар ұсынды (Қазақ білімпаздары-</w:t>
        <w:br/>
        <w:t>ныц тұңғыш сьезі. Орынбор. 1925).</w:t>
        <w:br/>
        <w:t>Сөйтіп, А. Байтұрсынов реформалаған араб жазуы өз ке-</w:t>
        <w:br/>
        <w:t>зеңінде қазақ мәдени дүниесінде үлкен роль атқарған, қалың</w:t>
        <w:br/>
        <w:t>көпшілікті жаппай сауаттандыру ісіне, жазба дүниелердің да-</w:t>
        <w:br/>
        <w:t>муына, баспа жұмысының жандануына игілікті қызмет еткен,</w:t>
        <w:br/>
        <w:t>прогрессивтік құбылыс болды. А. Байтұрсыновтың бұл тәжіри-</w:t>
        <w:br/>
        <w:t>бесін сол кезде өзге түркі халықтары, мысалы өзбектер мен та-</w:t>
        <w:br/>
        <w:t>тарлар үлгі етіп тұтып, олар да өз жазуларына реформалар жа-</w:t>
        <w:br/>
        <w:t>сай бастады.</w:t>
        <w:br/>
        <w:t>Ғалым ширек ғасырдай күш жұмсап, тер төккен бұл еңбе-</w:t>
        <w:br/>
        <w:t>гін, яғни реформаланған қазақ жазуын қорғап, бұл жазу қа-</w:t>
        <w:br/>
        <w:t>зақтың мәдени талаптарын әбден өтей алады деген көзқарасын</w:t>
        <w:br/>
        <w:t>латынға көшу жайында үлкен әңгіме басталғанда, 1926 жылы</w:t>
        <w:br/>
        <w:t>Баку қаласында өткен Бүкілодақтық Бірінші Түркологиялық</w:t>
        <w:br/>
        <w:t>сьезде барынша дәлелдеп, қазақтардың латынға көшуіне қар-</w:t>
        <w:br/>
        <w:t>сы болды. Бұрыннан пайдаланып келген, әрі нақтылы бір ұлт</w:t>
        <w:br/>
        <w:t>тіліне лайықталып, реформаланған араб (мысалы, қазақтарді-</w:t>
        <w:br/>
        <w:t>кі сияқты), не орыс (мысалы, сол кезде чуваштар қолданып</w:t>
        <w:br/>
        <w:t>отырган) графикасын латыншаға ауыстырудың ешқандай не</w:t>
        <w:br/>
        <w:t>саяси-пдеологиялық, не экономикалық тиімділігі жоқ, сауат</w:t>
        <w:br/>
        <w:t>аштыру, оқыту ісінде де лайықталған араб графикасы мен қа-</w:t>
        <w:br/>
        <w:t>былланбақшы латын жазуының бір-бірінен артық-кемдігі ша-</w:t>
        <w:br/>
        <w:t>малы, керісінше, жазу таңбасын өзгерту сан ғасырлық жазба</w:t>
        <w:br/>
        <w:t>мұрадан, жазба дәстүрден қол үздіреді дегенді айтты. Бұл жер-</w:t>
        <w:br/>
        <w:t>де А. Байтұрсыновтың концепциясынан ұлтшылдық, пантюркис-</w:t>
        <w:br/>
        <w:t>гік пемесе советке қарсылық іздеу мүлде қисынсыз: араб жа-</w:t>
        <w:br/>
        <w:t>зуы арқылы ислам дінін уағыздауды ол көздеген жоқ, өйткені</w:t>
        <w:br/>
        <w:t>ол дін қамқоршысы емес, пантюркистік пиғылды болды деу де</w:t>
        <w:br/>
        <w:t>орынсыз, өйткені ол, керісінше, қазақ ұлтының, қазақ тілінің</w:t>
        <w:br/>
        <w:t>дербестігін (қазақтардың «іргелі жүрт» екендігін) қатты қол-</w:t>
        <w:br/>
        <w:t>даған адам, үшіншіден, бұл жердегі ғалым әрекетінен антисо-</w:t>
        <w:br/>
        <w:t>ветизм іздеу де нанымсыз, себебі жазу таңбасының түрі идео-</w:t>
        <w:br/>
        <w:t>логияның мазмұны мен бағытын өзгерте алмайтындығын</w:t>
        <w:br/>
        <w:t>Байтұрсынов та, өзгелер де, казіргі біздер де жақсы білеміз. Де-</w:t>
        <w:br/>
        <w:t>мек, ғалымның араб жазуын жақтаудағы мақсаты -- осы сьез-</w:t>
        <w:br/>
        <w:t>дегі және 1924 жылғы қазақ білімпаздарының тұңғыш сьезін-</w:t>
        <w:br/>
        <w:t>дегі сөздеріне қарағанда, 12--13 жыл бойы қолданылып, орны-</w:t>
      </w:r>
    </w:p>
    <w:p>
      <w:r>
        <w:t>8</w:t>
        <w:br/>
        <w:t>жазу таңбалары (графикасы, сол кездегі термин бойынша «әліп-</w:t>
        <w:br/>
        <w:t>биі») бар ма, екіншіден, оқыту жүйесі жолға қойылған, үкімет</w:t>
        <w:br/>
        <w:t>тарапынан ашылған мектентер бар ма, үшіншіден, ондай әліпбиі</w:t>
        <w:br/>
        <w:t>мен мектебі болғаң күнде қазақ тіліндегі «Әліппесі» («Букварь»</w:t>
        <w:br/>
        <w:t>оқулығы) мен ана тілі оқулықтары («Грамматика» кітаптары)</w:t>
        <w:br/>
        <w:t>бар ма, баланы ана тілінде оқытудың тиімді әдістері кайсы --</w:t>
        <w:br/>
        <w:t>міне, осыларға пазар аударады. Әрине, бұлардың бірде-біреуі-</w:t>
        <w:br/>
        <w:t>нің жоқ екеніп біледі және осыларды дүннеге келтірмейінше,</w:t>
        <w:br/>
        <w:t>жүзеге асырмайынша, қазақ даласындағы оқу-ағарту ісін дұ-</w:t>
        <w:br/>
        <w:t>рыс жүргзу мүмкін емес екендігін жақсы түсінеді. Енді, ол «ба-</w:t>
        <w:br/>
        <w:t>рымен базар» болып, күнделікті бала оқытумен қатар, жоғары-</w:t>
        <w:br/>
        <w:t>да айтылған жоқтарды түгендеуге кіріседі. Атап айтқанда, А.</w:t>
        <w:br/>
        <w:t>Байтұрсынов 1910-жылдардан бастап қазақ жазуымен (графи-</w:t>
        <w:br/>
        <w:t>касымен) айналыса бастайды. Сол күнге дейін өзге түркі ха-</w:t>
        <w:br/>
        <w:t>лықтары сияқты, қазақтар да пайдаланып отырған араб таң-</w:t>
        <w:br/>
        <w:t>балары таза сол күйінде қазақ тілі үшін қолайлы емес екендігін</w:t>
        <w:br/>
        <w:t>біліп, оны қазақ тілінің дыбыс жүйесіне икемдеп, қайта түзуді</w:t>
        <w:br/>
        <w:t>қолға алады. Ол үшін алдымен қазақ тілінің фонетикалық құ-</w:t>
        <w:br/>
        <w:t>рамын зерттеуге кіріседі. :</w:t>
        <w:br/>
        <w:t>1929 жылы І мамырда өз қолымен жазған (орыс тілінде)</w:t>
        <w:br/>
        <w:t>өмірбаянында «1901 жылдардан бастап, бала оқытқан кездер-</w:t>
        <w:br/>
        <w:t>ден бос уақыттарымда өз бетіммен білімімді толықтырдым, әле-</w:t>
        <w:br/>
        <w:t>биетпеп шұғылдандым. Ал Орынборға келгеннен кейін ең алды-</w:t>
        <w:br/>
        <w:t>мен қазақ тілініп дыбыстық жүйесі мен грамматикалық құры-</w:t>
        <w:br/>
        <w:t>лысын зерттеуге кірістім. Одан кейін қазақ алфавитін және ем-</w:t>
        <w:br/>
        <w:t>лесін ретке салып, жеңілдету жолында жұмыс істедім. Үшінші -</w:t>
        <w:br/>
        <w:t>ден, қазақ жазба жұмысын бөгде тілдік қажетсіз сөздерден</w:t>
        <w:br/>
        <w:t>арылтуға, синтаксистік құрылысын өзге тілдердің |жағымсыз)|</w:t>
        <w:br/>
        <w:t>әсерінен тазартуға әрекеттендім. Төртіншіден, қазақ прозасын</w:t>
        <w:br/>
        <w:t>(яғпи іс кағаздар тіліп, публицистика мен ғылыми тілін) жасан-</w:t>
        <w:br/>
        <w:t>ды кітаби сипаттан арылтып, халықтың сөйлеу тәжірибесіне</w:t>
        <w:br/>
        <w:t>икемдеу үшін, ғылыми терминдерді жасауға кірістім және стиль-</w:t>
        <w:br/>
        <w:t>Дік өндеу үлгілерін көрсетумен шұғылдандым» деп жазады</w:t>
        <w:br/>
        <w:t>(Архив ҚазПИ им. Абая. Опнсь Л--!, связка Хе 6 «Б», д. 209).</w:t>
        <w:br/>
        <w:t>Қазақ тілінің дыбыс жүйесі мен оны таңбалайтын әріптер</w:t>
        <w:br/>
        <w:t>туралы пікірлерін ол 1912 жылдан бастап «Айқап» журналы</w:t>
        <w:br/>
        <w:t>мен «Қазақ» газетішің беттерінде білдіре бастайды. «Айқаптың»</w:t>
        <w:br/>
        <w:t>1919 жылғы 9--10 нөмірлерінде «Шаһзаман мырзаға» атты ко-</w:t>
        <w:br/>
        <w:t>лемді мақала жазып, онда қазақ дыбыстарын: білдірмейтін</w:t>
        <w:br/>
        <w:t>95.5 және жуан Т, с.!/ сияқты араб таңбаларын қазақ ал-</w:t>
        <w:br/>
        <w:t>фавитіне енгізбеу керектігін, сөздің тұтас жіңішкелігін білдіру</w:t>
        <w:br/>
        <w:t>үшін оның алдына дәйекші дейтін таңба С) қою қажеттігін</w:t>
        <w:br/>
        <w:t>дәлелдейді. «Қазақ» газетінің 1913 жылғы 34-інші және әрі қа-</w:t>
        <w:br/>
        <w:t>райғы сандарында «Жазу мәселесі» деген үлкен мақала жарип-</w:t>
        <w:br/>
        <w:t>лап, онда кейбір дауысты дыбыстарды (% 46 4% &lt;8 43) таңбалау</w:t>
        <w:br/>
        <w:t>жайындағы өзінің пікірлерін айтады.</w:t>
        <w:br/>
        <w:t>1% Араб тіліне гапа тән кейбір дыбыстар берілмеді.</w:t>
        <w:br/>
        <w:t>т</w:t>
        <w:br/>
        <w:t>грамматикасы» (морфология, синтаксис) деп ұсынылып жүрген</w:t>
      </w:r>
    </w:p>
    <w:p>
      <w:r>
        <w:t>5--7 класс оқулықтарымен бірдей емес. Бұл күнгі мектеп про-</w:t>
        <w:br/>
        <w:t>граммаларына сәйкестігі жағынан тіпті қазіргі 1-4 класс «Қа-</w:t>
        <w:br/>
        <w:t>зақ тілі» оқулықтарынан да ерекшеленеді.</w:t>
        <w:br/>
        <w:t>«Тіл - құралдың» әр бөлімі 6--7 реттен жарық көріп, ал-</w:t>
        <w:br/>
        <w:t>ғашқы 1914--1915 жылдардан бастап 1927--1928 жылдарға де-</w:t>
        <w:br/>
        <w:t>Йін қайта басылып келді. Бұл мерзімнің ішінде, әрине, бұл оқу-</w:t>
        <w:br/>
        <w:t>лықтар мүлде өзгеріссіз қалған жоқ. Автордың өзі әр басылым</w:t>
        <w:br/>
        <w:t>сайын өңдеп, бұл оқулықтарын 30--40 жылдарға дейін Шшыға-</w:t>
        <w:br/>
        <w:t>рып келген болса, сөз жоқ, олар едәуір өзгеріп, қазіргі грамма-</w:t>
        <w:br/>
        <w:t>тикаларға жақындай түскен болар еді. Дегенмен қазақ тілі сөз</w:t>
        <w:br/>
        <w:t>таптарының, сөз тұлғаларының, сөз өзгерістерінің, сөйлем түр-</w:t>
        <w:br/>
        <w:t>дерінің классификациясы тұнғыш берілген терминдерімен қоса</w:t>
        <w:br/>
        <w:t>Байтұрсыновтың талдауы негізінде беріліп келеді. Әрине, өзге-</w:t>
        <w:br/>
        <w:t>шеліктер жоқ емес, ол өзгешеліктердің болуы заңды да. Мек-</w:t>
        <w:br/>
        <w:t>тепте үйрету сияқты практикалық мақсат көздей жасалган</w:t>
        <w:br/>
        <w:t>зерттеулер мен ғылым обһектісі ретінде теориялық негізде жүр-</w:t>
        <w:br/>
        <w:t>гізілген бүгінгі зерттеулердің арасында өзгешеліктердің болуы</w:t>
        <w:br/>
        <w:t>даусыз. Осындай жағдай фонетикалық талдаулар саласында да</w:t>
        <w:br/>
        <w:t>орын алады.</w:t>
        <w:br/>
        <w:t>Сөйтіп, А. Байтұрсынов өзінің алдына жүйелі программа</w:t>
        <w:br/>
        <w:t>қойғанға ұқсайды: ол әуелі қазақша сауат аштыруды мақсат</w:t>
        <w:br/>
        <w:t>еткен, бұл үшін әліппе-- «Оқу құралды» жазған; одан соң қа-</w:t>
        <w:br/>
        <w:t>зақ тілінің фонетикасы мен грамматикалық құрылымып ана</w:t>
        <w:br/>
        <w:t>тілінде талдап, пән ретінде оқытып үйретуді мақсат сеткен, бұл</w:t>
        <w:br/>
        <w:t>үшін үш бөлімнен тұратын «Тіл-- құралды» жазған; үшінші --</w:t>
        <w:br/>
        <w:t>дұрыс сөйлеп, дұрыс оқып, дұрыс жазуды үйретуге көмектесе-</w:t>
        <w:br/>
        <w:t>тін және бір құралды жазуды ойға алған, бұл үшін «Тіл :кұм-</w:t>
        <w:br/>
        <w:t>сарды» жазған; төртінші -- сауат аштыру, тілді оқыту методи-</w:t>
        <w:br/>
        <w:t>касын жасауды міндетіне алған, бұл үшін «Баянпшыны» жазған,</w:t>
        <w:br/>
        <w:t>«Әліппе астарын» жазған, бесіншіден -- балалардың тілін үс-</w:t>
        <w:br/>
        <w:t>тартып, оларды көркем сөзге баулуды көздеген, бүл үшін</w:t>
        <w:br/>
        <w:t>Т.Ш. Шонановпен бірігіп, үлкен хрестоматия (ол да «Оқу құ-</w:t>
        <w:br/>
        <w:t>ралы» деп аталған) құрастырған.</w:t>
        <w:br/>
        <w:t>Міне, А. Байтұрсыновтың қазақ тіліп зерттеудегі және оку-</w:t>
        <w:br/>
        <w:t>ағарту майданындағы істеген істері мен жасаған еңбегі осындай,</w:t>
        <w:br/>
        <w:t>А. Байтұрсынов -- қазақ әдебиетін зерттеуші. А. Байтұрсы-</w:t>
        <w:br/>
        <w:t>новтың жас қазақ ғылымына еткен қызметі тек білімі саласыип-</w:t>
        <w:br/>
        <w:t>да емес, әдебиеттану саласында да айрықша зор болды. Өткен</w:t>
        <w:br/>
        <w:t>гасырдың ПІ жартысында-ақ халық ауыз әдебиеті үлгілерін</w:t>
        <w:br/>
        <w:t>жинап, жарыққа шығару дәстүрі отандық филологияда бел ал-</w:t>
        <w:br/>
        <w:t>ған игілікті іс болды. Бұл дәстүрді әр халық интеллигепциясы-</w:t>
        <w:br/>
        <w:t>ныц озат өкілдері жақсы қабыл алып, өздері де ат салисқанда-</w:t>
        <w:br/>
        <w:t>ры мәлім. А. Байтұрсынов та 1895 жылы «Тургайскал газста-</w:t>
        <w:br/>
        <w:t>пың» бетінде, У» 39, 24 қыркүйектегі сапында «Киргизскиг прн-</w:t>
        <w:br/>
        <w:t>моты и пословиды» деген атпен матерналдар жариялайлы. Мұн-</w:t>
        <w:br/>
        <w:t>да шаруашылық жайын ойлап, жазғы-қысқы, ертеңгі-кешкі ауа</w:t>
        <w:br/>
        <w:t>райын болжап айтқан 36 түрлі халық сөзін береді. 1922 жылы</w:t>
        <w:br/>
        <w:t>«Ер Сайын» жырын Москвада жарыққа шығарады, оган алғы-</w:t>
        <w:br/>
        <w:t>береді, лекция оқиды. 1928 жылдың соңында, қыркүйек айында</w:t>
        <w:br/>
        <w:t>Алматыда Қазақ мемлексттік универентеті деп аталған жоғары</w:t>
        <w:br/>
        <w:t>оқу орны ашылады. Бұған сабақ беруге Москва, Ташкент сияқ-</w:t>
        <w:br/>
        <w:t>ты орталықтардан мамандар шақырылады. Солардың бірі бо-</w:t>
        <w:br/>
        <w:t>лып Ташкенттен А. Байтұрсынов келеді. Қазақ мемлекеттік уни-</w:t>
        <w:br/>
        <w:t>верситеті директорының 1928 жылғы қазан айының 15 жұлды-</w:t>
        <w:br/>
        <w:t>зындағы 2% 14 бұйрығымен осы жылғы қазанның бірінен бас-</w:t>
      </w:r>
    </w:p>
    <w:p>
      <w:r>
        <w:t>тап Ахмет Байтұрсынов қазақ тілі мен әдебиетінің профессоры</w:t>
        <w:br/>
        <w:t>болып жұмысқа алыпады. Бүл жоғары оқу орны осылайша</w:t>
        <w:br/>
        <w:t>«университет» деп (ҚазМУ) 1930 жылдың 924 желтоқсанына де-</w:t>
        <w:br/>
        <w:t>йін аталып келіп, 1990 жылғы желтоқсанның 95-сіндегі бұйры-</w:t>
        <w:br/>
        <w:t>гын (Хе 114) «Қазақтың мемлекеттік педагогикалық институты</w:t>
        <w:br/>
        <w:t>бойынша» деп жариялайды. Бұл кейінгі Абай атындағы педин-</w:t>
        <w:br/>
        <w:t>ститут (ҚазПИ) еді.</w:t>
        <w:br/>
        <w:t>ҚазПИ-де А. Байтұрсынов 1929 жылғы шілденің 8 жаңасы-</w:t>
        <w:br/>
        <w:t>на дейін істейді. 1929 жылы маусымның 2 күні тұтқынға алын-</w:t>
        <w:br/>
        <w:t>гандықтап, қызметтен босату туралы ректордың бұйрығы шы-</w:t>
        <w:br/>
        <w:t>ғады. Ал тұтқынға алыну тарихы мынадай еді.</w:t>
        <w:br/>
        <w:t>1920-жылдардып соң кезіндегі Қазақстан Қомпартиясының</w:t>
        <w:br/>
        <w:t>Бірінші хатшысы Ф. И. Голопцекин 1919 жылғы ВЦИК-тің қау-</w:t>
        <w:br/>
        <w:t>лысына және В. И. Лениннің «көшпелі халықтардың малын</w:t>
        <w:br/>
        <w:t>тартып алып, кедейлерге бөліп беруге асықпау керек» деген ес-</w:t>
        <w:br/>
        <w:t>кертпесіне қарамастан, 1928 жылдың күзінде Қазақстанда мал-</w:t>
        <w:br/>
        <w:t>мүлік конфискациясын жүргізіп, әрі қарай астық дайындауды</w:t>
        <w:br/>
        <w:t>тездету мақсаты деп «Голошекиннің қызыл керуені» деген нау-</w:t>
        <w:br/>
        <w:t>қапды іске асырғаны, сөйтіп, қазақ елін мейлінше тонап, ашар-</w:t>
        <w:br/>
        <w:t>шылыққа ұшыратқаны белгілі. А. Байтұрсынов қазақ даласын-</w:t>
        <w:br/>
        <w:t>да жүргізілген бұл конфискацияны жүтпен бірдей деп ашық</w:t>
        <w:br/>
        <w:t>айтты. Сұлтанбек Қожанов: «Жетті (елді| күйзелтулер!» деп</w:t>
        <w:br/>
        <w:t>тікелей наразылық білдірді. «Қіші Оқтябрь» деп аталған осы</w:t>
        <w:br/>
        <w:t>саясатының теріс болғанын сезген Голошекин өзіне қарсылық</w:t>
        <w:br/>
        <w:t>білдірген қазақ қайраткерлері мен пнтеллигенттеріне «ұлтшыл»</w:t>
        <w:br/>
        <w:t>деген айып тағып, алардың көзін біржола жоюды қолға алды.</w:t>
        <w:br/>
        <w:t>Әсіресе революцияға дейін қалыптасқан қазақ интеллигентте-</w:t>
        <w:br/>
        <w:t>ріне шүйіліп, ОГПУ олардың 30-ға жуығын қамауға алады. Со-</w:t>
        <w:br/>
        <w:t>лардың бірі-- «ұлтшылдардың рухани көсемі» Ахмет Байтүр-</w:t>
        <w:br/>
        <w:t>сынов 1929 жылдың 2 маусымында ұсталып, өзі Архангельск</w:t>
        <w:br/>
        <w:t>облысына, ошак-басы жұбайы Александра (Бадрисафа) мен</w:t>
        <w:br/>
        <w:t>қызы Шолпан Томек облысына жер аударылады.</w:t>
        <w:br/>
        <w:t>Дүниежүзілік Қызыл Креске М. Горькийдің жұбайы</w:t>
        <w:br/>
        <w:t>БЕ, П. Пешкованың жолдаған өтіпішімен А. Байтұрсынов 1934</w:t>
        <w:br/>
        <w:t>жылы мерзімінен бұрын айдаудан босанып, туған елінің аста-</w:t>
        <w:br/>
        <w:t>насы Алматыға қайтып оралады. Бірақ ешқандай дұрыс жұмыс-</w:t>
        <w:br/>
        <w:t>қа орналаса алмайды, ғылыми немесе оқу-ағарту істеріне ара-</w:t>
        <w:br/>
        <w:t>ластырылмайды. Қөп ұзамай 1936--1937 жылдардың зобалаңы</w:t>
        <w:br/>
        <w:t>басталып, НҚВД органдары А. Байтұрсыновты екінші рет ұс-</w:t>
        <w:br/>
        <w:t>тап, көзін жоялы. Бірқатар мәліметтерге қарағанда, 1997 ж.</w:t>
        <w:br/>
        <w:t>желтоқсанның 8 күні атылған.</w:t>
        <w:br/>
        <w:t>Жариялылық пен демократия, әділеттік пен заңдылық бел</w:t>
        <w:br/>
        <w:t>ІЗ</w:t>
        <w:br/>
        <w:t>зақ әдебиеті мен тілін, мәдениет тарихын зерттеуші тұңғыш</w:t>
        <w:br/>
        <w:t>филолог, тарихшы ғалым және Қазқстан ғылымын ұйымдасты-</w:t>
        <w:br/>
        <w:t>рушылардың бірі. Төртіншіден, ол қазақ халқына, жас совет</w:t>
        <w:br/>
        <w:t>үкіметіне адал қызмет еткен ірі қоғам қайраткері.</w:t>
        <w:br/>
        <w:t>Міне, қазақ халқының абзал ұлдарының бірі, ХХ ғасырдың</w:t>
        <w:br/>
        <w:t>бас кезіндегі үркердей шағын топ -- демократтық бағыттағы</w:t>
        <w:br/>
        <w:t>қазақ интеллигенциясының ең ірі, ең беделді өкілі, бір емес, екі</w:t>
        <w:br/>
        <w:t>рет заңсыз жазғырылып, сталиндік режимнің құрбаны болған</w:t>
        <w:br/>
        <w:t>Ахмет Байтұрсыновты осылай танимыз.</w:t>
        <w:br/>
        <w:t>Рабиға Сыздықова,</w:t>
      </w:r>
    </w:p>
    <w:p>
      <w:r>
        <w:t>филология ғылымдарының докторы,</w:t>
        <w:br/>
        <w:t>Қазақ ССР Ғылым академиясының</w:t>
        <w:br/>
        <w:t>корреспондент мүшесі.</w:t>
        <w:br/>
        <w:t>ындық таланты да, беріл кеткен поэтикалық мұрасы да оның</w:t>
        <w:br/>
        <w:t>вте күшті, дарынды, ойлы ақын екендігін танытады. Оныц өлен-</w:t>
        <w:br/>
        <w:t>дері «Маса», «Қырық мысал» деген аттармен Санкт-Петербүрг,</w:t>
        <w:br/>
        <w:t>Қазан, Орынбор қалаларында 1912 жылдан 1922 жылдарға дсе-</w:t>
        <w:br/>
        <w:t>Шін бірнеше рет жарияланған.</w:t>
        <w:br/>
        <w:t>«Қырық мысал» орыстың атақты мысалшысы И. Қрыловтан</w:t>
        <w:br/>
        <w:t>аударылған және соның ізімен жазылған өлеңдер. Ақынның</w:t>
        <w:br/>
        <w:t>әдеби шығарманың дәл осы жанрын таңдауында үлкен мән бар.</w:t>
        <w:br/>
        <w:t>Мысал жанры-- қазақ халқына да жақын, таныс дүние, ғибрат</w:t>
        <w:br/>
        <w:t>айтып, жақсылыққа шақырудың ең бір ұтымды амалы.</w:t>
        <w:br/>
        <w:t>«Маса» жипағындағы өлеңдер -- ақынның төл туындылары.</w:t>
        <w:br/>
        <w:t>Кезінде Мұхтар Әуезов «Қырық мысалды» «қалың қазақ жұр-</w:t>
        <w:br/>
        <w:t>тының алғашқы естіген төңкеріс рухындағы сөзі» деп бағала-</w:t>
        <w:br/>
        <w:t>са, «Маса» -- қазақ оқушысына естілген екінші елшілдік ұран»</w:t>
        <w:br/>
        <w:t>деп сипаттаған болатын. Мұндағы сол кездің терминімен «ел-</w:t>
        <w:br/>
        <w:t>. шілдік ұран дегені -- демократтық, бұқарашылдық ұран». Бұл</w:t>
        <w:br/>
        <w:t>жипақтағы өлеңдер -- ақын Байтұрсыновтың азаматтық боры-</w:t>
        <w:br/>
        <w:t>шының, арман-мақсатының толғауы. «Маса» деген жинақ аты-</w:t>
        <w:br/>
        <w:t>ның өзі еснмвол: надандық, өнер-білімнен кенже қалушылық,</w:t>
        <w:br/>
        <w:t>шаруаға енжарлық -- осылар, автордың бейнелеуінде, қазақты</w:t>
        <w:br/>
        <w:t>шағуға дайын тұрған жылан, ал өлең несі «аяқтары ұзын, сары</w:t>
        <w:br/>
        <w:t>маса» болыл ызыңдап, ұйықтап жатқан халқын оятып, жылап-</w:t>
        <w:br/>
        <w:t>нан сақтандырмақшы:</w:t>
        <w:br/>
        <w:t>Мысалы, қазақ малшы ұйықтап жатқан,</w:t>
        <w:br/>
        <w:t>Жыланды бәле делік аңдып баққан.</w:t>
        <w:br/>
        <w:t>Бәленің түрін көрген мен сары маса</w:t>
        <w:br/>
        <w:t>Қазақты оянсын деп сөзбен шаққан.</w:t>
        <w:br/>
        <w:t>Елдік, ұлттық бостандығы жоқ, отаршылдық күй кешіп</w:t>
        <w:br/>
        <w:t>отырған, өзгелермен білім-ғылым жөнінен де теңдесе алмайтын</w:t>
        <w:br/>
        <w:t>көшпелі жұртына ақын:</w:t>
        <w:br/>
        <w:t>Қазағым елім,</w:t>
        <w:br/>
        <w:t>Қайқайып белің</w:t>
        <w:br/>
        <w:t>Сынуға тұр таянып.</w:t>
        <w:br/>
        <w:t>Талауда малың,</w:t>
        <w:br/>
        <w:t>Қамауда жанын,</w:t>
        <w:br/>
        <w:t>Аш көзінді оянып.</w:t>
        <w:br/>
        <w:t>Қанған жоқ па әлі ұйқың, )</w:t>
        <w:br/>
        <w:t>Ұйықтайтын бар не сиқың!-</w:t>
        <w:br/>
        <w:t>дейді.</w:t>
        <w:br/>
        <w:t>Өзі үшін емес, халқы үшін қызмет ету -- «Масадағы»</w:t>
        <w:br/>
        <w:t>өлеңдердің лейт-мотиві. Ол «адамдық диқаншысы» болып, оның</w:t>
        <w:br/>
        <w:t>тұқымын шашуды мақсат еткенін білдіреді:</w:t>
        <w:br/>
        <w:t>Адамдық диқаншысы қырға шықтым,</w:t>
        <w:br/>
        <w:t>Көгі жоқ, көгалы жоқ қырға шықтым,</w:t>
      </w:r>
    </w:p>
    <w:p>
      <w:r>
        <w:t>Тұқымын адамдықтың шаштым, ектім,</w:t>
        <w:br/>
        <w:t>Көңілін көтеруге құл халықтың.</w:t>
        <w:br/>
        <w:t>Ахмет Байтұрсынов «адамдық» деген ұғымға адалдықты,</w:t>
        <w:br/>
        <w:t>адамгершілікті, қалтқысыз еңбекті сыйғызатын тәрізді. Сон-</w:t>
        <w:br/>
        <w:t>дықтан ол қай заманда да, қай ортада да бар арам ниеттілер-</w:t>
        <w:br/>
        <w:t>ді, қарақан басының қамын ойлаушыларды, күншілдерді кешір-</w:t>
        <w:br/>
        <w:t>мейді. Оныц әйгілі мына тармақтары әр кезде басынан осындай</w:t>
        <w:br/>
        <w:t>хал кешкең әр адамның көңіліне ұялар еді:</w:t>
        <w:br/>
        <w:t>Қинамайды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 қапқаны.</w:t>
        <w:br/>
        <w:t>Мұны ақын 1909 жылы өз лайдасын көздеп, патша әкімшілі-</w:t>
        <w:br/>
        <w:t>гіне жағынып, Ахметтерге жала жауып, түрмеге отырғызған-</w:t>
        <w:br/>
        <w:t>дарға айтқан. Дәл осы сөзді 1929 жылы да, 1937 жылы да айт-</w:t>
        <w:br/>
        <w:t>қан болар еді, өйткені бұл жылдарда көрген әділетсіздігі де --</w:t>
        <w:br/>
        <w:t>бейморальдықтынң, заңсыздықтың, сол заңсыздықтарға жол бер-</w:t>
        <w:br/>
        <w:t>ген өз аулының -- өз елінің адамдары болатын. Сонымен қатар:</w:t>
        <w:br/>
        <w:t>Асықпандар! Артымызда қазы бар,</w:t>
        <w:br/>
        <w:t>Тергеп талай сүйектерің қазылар,-</w:t>
        <w:br/>
        <w:t>деп түбінде әділеттің, шындықтың жеңетініне, болашаққа сені-</w:t>
        <w:br/>
        <w:t>міш қоса білдіреді. Бұл -- әр күбылысты таразыға салып өлшей</w:t>
        <w:br/>
        <w:t>білетін көреген жанның сөзі.</w:t>
        <w:br/>
        <w:t>Сап жағынан аса көп болмаса да, «Маса» кітабына енген</w:t>
        <w:br/>
        <w:t>өлеңдердің орқайсысы -- ақын жанының айғайы. А. Байтұрсы-</w:t>
        <w:br/>
        <w:t>пов поэзиясына Абай үлгісі қатты әсер еткені сезіледі. Ол әсер,</w:t>
        <w:br/>
        <w:t>ең алдымен, поэзияда әлеуметтік тақырыпты көтеруде көзге тү-</w:t>
        <w:br/>
        <w:t>седі. А. Байтұрсынов жариялаған поэтикалық мұрасының ішін-</w:t>
        <w:br/>
        <w:t>де махаббат лирикасы жоқ, замандас арабында жиі кездесетін</w:t>
        <w:br/>
        <w:t>әзіл-оспақ, паз-базына өлеңдер де жоқ. Ақындық «мен» атынан</w:t>
        <w:br/>
        <w:t>туган өлеңдердің өзінде сол «мен»-нің өз басындағы қайғы-қуа-</w:t>
        <w:br/>
        <w:t>пышын, арман-тілегін, өкініш-күйіпішін жырлау арқылы әлеу-</w:t>
        <w:br/>
        <w:t>меттік мүдде-мұқтаждар айтылады. Қазақ халқының тағдыры,</w:t>
        <w:br/>
        <w:t>бүгінгісі мон ертеңгісі -- Байтұрсынов поэзиясының өзегі. Міне,</w:t>
        <w:br/>
        <w:t>Ахмет Байтұрсыновтың ақындық позициясы осындай: үні</w:t>
        <w:br/>
        <w:t>элеуметтік, идеясы -- гуманистік-демократтық. Әрине, біздің</w:t>
        <w:br/>
        <w:t>бүл сипатымыз -- өте жалпы айтылып, қысқа қайрылған түйін.</w:t>
        <w:br/>
        <w:t>Байтұрсыновтың ағартушылық, ғылыми еңбектерімен қатар,</w:t>
        <w:br/>
        <w:t>оның поэтикалық творчествосын, саяси-әлеуметтік көзқараста-</w:t>
        <w:br/>
        <w:t>рын нақтылы, арпайы және терең зерттеу -- алдағы Міндет, әр</w:t>
        <w:br/>
        <w:t>сала мамандарының жұмысы.</w:t>
        <w:br/>
        <w:t>А. Байтұрсынов -- публицист. Өз кезені үшін орны зор, мәні</w:t>
        <w:br/>
        <w:t>он</w:t>
        <w:br/>
        <w:t>А. Байтұрсынов оқулықтарының бірнеше басылымы (кейбірі 6--7 рет-</w:t>
        <w:br/>
        <w:t>болғапы мәлім, Мұнда бұлардын бір басылымы гана ұсынылды.</w:t>
        <w:br/>
        <w:t>«Тіл -- құралдың» фонетикаға ариалган І бөлімініп ең алғанқы 1914 жылғы</w:t>
        <w:br/>
        <w:t>және 1925 жылғы 5-басылымы салыстыру үшін қатар жіберілді. «Тіл-</w:t>
        <w:br/>
        <w:t>құралдың» 9-бөлімінің 1915 жылғы тұңғыш басылымы ұсынылып отыр. «Оку</w:t>
        <w:br/>
        <w:t>құралы» мен «Тіл-- құралдың», «Баяншы» мен «Сауат ашқыштын» барлық</w:t>
        <w:br/>
        <w:t>жылдардагы басылымдары қолымызға түгел түспегендіктен, олардың ара-</w:t>
      </w:r>
    </w:p>
    <w:p>
      <w:r>
        <w:t>сындағы айырмашылықтар көрсетілген жоқ. Бұл--арнайы жүргізілетін</w:t>
        <w:br/>
        <w:t>келешектің ісі, Ал айырмашылықтар бар. Ол өзгерістер оқулықтардың құ-</w:t>
        <w:br/>
        <w:t>рилымынан гөрі, мазмұнында: талдауларда, терминдер мен жеке сөздердің</w:t>
        <w:br/>
        <w:t>қолданысында, иллюстративтік материалдарда кездеседі. Мысалы, осы кі-</w:t>
        <w:br/>
        <w:t>тапта ұсынылып отырған 1-жылдық «Тіл-- құралдың» 1914 жәпе 1995</w:t>
        <w:br/>
        <w:t>жылғы басылымдарын салыстырып қарасақ, «Алғы сөздің» өзінде айырма-</w:t>
        <w:br/>
        <w:t>шылық бар. «Кітаптың «Тіл-- құрал» деген аты қапдай жат көрінсе...» деп</w:t>
        <w:br/>
        <w:t>басталатып таныстыру ең алғашқы басылымдарда орын алса, 1925 жылғыда</w:t>
        <w:br/>
        <w:t>бұл жоқ, өйткені 1014--1925 жылдар арасында «Тіл-- құралдың» аты да,</w:t>
        <w:br/>
        <w:t>ти да қазақ жұртшылығына жат кәрінбек түгіл, етепе жақын, баршаға</w:t>
        <w:br/>
        <w:t>мәлім дүнше болып кеткен-ді, Сондай-ақ алғашқы басылымда автор әріп</w:t>
        <w:br/>
        <w:t>пен дыбыс дегеп атауларды ажыратпай, дауысты әріп, дауыссыз әріп деп</w:t>
        <w:br/>
        <w:t>қолданған, болса, кейін дауысты, дауыссыз болатындар әріп емес, дыбыстар</w:t>
        <w:br/>
        <w:t>іп, түзетеді. Дыбыстардың классификациясында да өзгешеліктер</w:t>
        <w:br/>
        <w:t>бар: 1914 жылғыда сонор // мен й дыбыстары жарты дауыстылар деп көр-</w:t>
        <w:br/>
        <w:t>сетілсе, 1995 жылы бұлар дауыссыздардың қатарында берілген немесе 1914</w:t>
        <w:br/>
        <w:t>улықта ұяц дыбыстар деп ж, р, з, 7, м, н,ң дыбыстарын көрсетсе,</w:t>
        <w:br/>
        <w:t>жылы ұяң деп м, н, ң, дыбыстарын атайды (сірә, автордың ұяң деп</w:t>
        <w:br/>
        <w:t>атырғаны Осы күнгі үнді пемесе сонор дыбыстар дегеніміз болар). Мұндай</w:t>
        <w:br/>
        <w:t>өзгерістер зерттеушінің іздену үстінде болғандығын көрсетеді.</w:t>
        <w:br/>
        <w:t>Автордың екі кітабы әзірге Алматы, Москва, Ленинград, Уфа қалалары-</w:t>
        <w:br/>
        <w:t>ның кітапханаларыпап табылмады. Олар: «Нұсқаушы», «Әліппе астары».</w:t>
        <w:br/>
        <w:t>А, Байтұрсынов мұрасы араб жазуымен сақталғаны мәлім. Қазіргі қа-</w:t>
        <w:br/>
        <w:t>ылық бұл жазуды оқп алмайтыпдықтан, ғалым мұрасы түгелімен</w:t>
        <w:br/>
        <w:t>график көшіріліп беріліп отыр. «Әліппе» оқулықтарындағы әріп-</w:t>
        <w:br/>
        <w:t>цемесе буындарды үйреткен тұстарында араб әріптерінің таңбалары</w:t>
        <w:br/>
        <w:t>лып, олардың осы күнгі баламасы жақша ішінде көрсетіліп отырды. Осы</w:t>
        <w:br/>
        <w:t>ықтардағы Текетердіц арабіта жазылуы берілген жоқ. Графиканы сөз</w:t>
        <w:br/>
        <w:t>еткен мақалаларында да араб таңбалары көрсетілді.</w:t>
        <w:br/>
        <w:t>Үстіміздегі гасырдың 10--20-жылдарындағы қазақ эдеби тілінің лекси-</w:t>
        <w:br/>
        <w:t>калық және орфографиялық нормаларында қазіргіден өзгеше түсетін тұс-</w:t>
        <w:br/>
        <w:t>тар бар. Мысалы, осы күші қолданысымызда сурет, дәреже, және, өйткені,</w:t>
        <w:br/>
        <w:t>сөнткені, өйтіп, сөйтіп, қайтіп, хат, халық, хабар, лақ, рц, рас түрінде жазы-</w:t>
        <w:br/>
        <w:t>луы Нормаға айналып қалыптасқан сөздер А. Байтұрсынов кітаптарында</w:t>
        <w:br/>
        <w:t>немесе сол кездегі бапасөз беттерінде сүгірет, даража, жана, үйт-</w:t>
        <w:br/>
        <w:t>дені, сүйткені, үйтіп, сүйтіп, қалық, қат, қабар, ұлақ, ұру, ырас вариантын-</w:t>
        <w:br/>
        <w:t>да жиі қолданылған (ал 19192--1915 жылғы басылымдарында хат, халық, һәм,</w:t>
        <w:br/>
        <w:t>пәр т. 6.). Бұл тұлғалар түппүсқа бойынша жазылды. Сол сияқты енді бір-</w:t>
        <w:br/>
        <w:t>қатар сөздер бірде мағана, бірде магмна, хәріф -- қарып -- хәріп түрінде</w:t>
        <w:br/>
        <w:t>екі үш вариантта ұшырасады Бұлардың да әр кітаптағы жазылу түрі сак-</w:t>
        <w:br/>
        <w:t>талғанып Сскертеміз. Бірге, бөлек, дефис арқылы жазылатын сөздердің бір-</w:t>
        <w:br/>
        <w:t>қатары кажет жерлерінде түпнұсқалары қалпың сақтап жазылды, ал көп-</w:t>
        <w:br/>
        <w:t>шілігінде қазіргі жалу пормасымен Я берілді. Мысалы, әр қайсы, алып сатар</w:t>
        <w:br/>
        <w:t>деп жазылған сөздер, м, алипсатар деп қосылын жазылды. Сол сияқты</w:t>
        <w:br/>
        <w:t>араб ғымен шыққан кітаптар мен ет-журналдарда екі түбірден жа-</w:t>
        <w:br/>
        <w:t>салған адам, жер-су аттары көбінесе бөлек, кейде дофис арқылы жазылған</w:t>
        <w:br/>
        <w:t>болып келеді (Тор айғыр, Қара Жігіт, Қызыл-Орда), бұл кітапта лқы</w:t>
        <w:br/>
        <w:t>есімдер тұппұсқада қалай жазылғанына қарамастан, осы күнгі емле нормасы</w:t>
        <w:br/>
        <w:t>бойыпша бірігіп жазылды.</w:t>
        <w:br/>
        <w:t>Қазіргі оқырмандарға түсінікті болуы үшін кейбір басылымдарда ғораб.</w:t>
        <w:br/>
        <w:t>енді біреулерінде арап түріпде жазылган сөз Осы күнгі көзіміз үйренген араб</w:t>
        <w:br/>
        <w:t>тұлғасында Жазылды, А. Байтұрсынов ұсынған қазақ жазуында осы күнгі</w:t>
        <w:br/>
        <w:t>дара и дара у әріптерімен таңбаланатын тұстар ый, ій «ӘЖ, үмту (95</w:t>
        <w:br/>
        <w:t>6</w:t>
        <w:br/>
        <w:t>) 4 ? &gt; &lt;; &lt; -, 7, &lt;, г</w:t>
      </w:r>
    </w:p>
    <w:p>
      <w:r>
        <w:t>Хы ке; 65909 Қ БӘ оқ ее Қт ер ын</w:t>
        <w:br/>
        <w:t>с2 е2 62</w:t>
        <w:br/>
        <w:t>ӘЛІППЕЛЕР</w:t>
        <w:br/>
        <w:t>қ</w:t>
        <w:br/>
        <w:t>9</w:t>
        <w:br/>
        <w:t>|</w:t>
        <w:br/>
        <w:t>2%</w:t>
        <w:br/>
        <w:t>|</w:t>
        <w:br/>
        <w:t>|</w:t>
        <w:br/>
        <w:t>-</w:t>
        <w:br/>
        <w:t>;</w:t>
        <w:br/>
        <w:t>к/%</w:t>
        <w:br/>
        <w:t>5%</w:t>
        <w:br/>
        <w:t>)</w:t>
        <w:br/>
        <w:t>!</w:t>
        <w:br/>
        <w:t>52</w:t>
        <w:br/>
        <w:t>?</w:t>
        <w:br/>
        <w:t>же Асса»</w:t>
        <w:br/>
        <w:t>2 М2</w:t>
        <w:br/>
        <w:t>6,</w:t>
        <w:br/>
        <w:t>Секе сары</w:t>
        <w:br/>
        <w:t>ез</w:t>
        <w:br/>
        <w:t>Қаз тұрып аяқ бастық апыл-тапыл,</w:t>
        <w:br/>
        <w:t>Тән нашар, жоқ есепте ес пен ақыл.</w:t>
        <w:br/>
        <w:t>Анадан емшек еміп, түсін танып,</w:t>
        <w:br/>
        <w:t>Байқадық онан басқа кімдер жақын.</w:t>
        <w:br/>
        <w:t>Тіл шықты келген кезде екі жасқа,</w:t>
        <w:br/>
        <w:t>Қоса алмай сөзді айта алдық басқа-басқа.</w:t>
        <w:br/>
        <w:t>Бір қасық, бір тостаған арнап алып,</w:t>
        <w:br/>
        <w:t>Таластық үлкендермен ішер асқа,</w:t>
        <w:br/>
        <w:t>Төрт-бесте талап қылдық асық жинап,</w:t>
        <w:br/>
        <w:t>Жүгірдім жалаң аяқ жанды қинап,</w:t>
        <w:br/>
        <w:t>Боқтасып, көрінгенді боқпен атып,</w:t>
        <w:br/>
        <w:t>Ретке кіре алмадық кісі сыйлап.</w:t>
        <w:br/>
        <w:t>титул</w:t>
        <w:br/>
        <w:t>А. БАЙТҰРСЫНОВ</w:t>
        <w:br/>
        <w:t>ОҚУ ҚҰРАЛЫ</w:t>
        <w:br/>
        <w:t>Усул сотие жолымен тәртіп стілген</w:t>
        <w:br/>
        <w:t>ҚАЗАҚША АЛИФБА</w:t>
        <w:br/>
        <w:t>2</w:t>
        <w:br/>
        <w:t>І-нші кітап</w:t>
      </w:r>
    </w:p>
    <w:p>
      <w:r>
        <w:t>Балалар! Бұ жол басы даналыңқа.</w:t>
        <w:br/>
        <w:t>Келіңдер, түсіп, байқап қаралық та!</w:t>
        <w:br/>
        <w:t>Бұ жолмен бара жатқан өзіңдей көп,</w:t>
        <w:br/>
        <w:t>Соларды көре тұра қалалық па?</w:t>
        <w:br/>
        <w:t>Даналық -- өшпес жарық, кетпес байлық,</w:t>
        <w:br/>
        <w:t>Жүріңдер іздеп тауып алалық та!</w:t>
        <w:br/>
        <w:t>А.Б.</w:t>
        <w:br/>
        <w:t>Әлектро-паровая лито-типография</w:t>
        <w:br/>
        <w:t>Товаришцестна «Қаримов, Хусапнов и КҚ?»</w:t>
        <w:br/>
        <w:t>Оренбург. 1912.</w:t>
        <w:br/>
        <w:t>титулдың екінші жағы</w:t>
        <w:br/>
        <w:t>Бұ алифбадағы қай харіф қандай дыбыстың белгісі,</w:t>
        <w:br/>
        <w:t>олар қай орында қалайша жазылмақшы Һәм балалар</w:t>
        <w:br/>
        <w:t>алифбаға түспей түрып дыбыспен қалай жаттықшақ-</w:t>
        <w:br/>
        <w:t>шы -- бұлар жайын «Баяншы» деген кітапшадан қа-</w:t>
        <w:br/>
        <w:t>раңыз.</w:t>
        <w:br/>
        <w:t>Қазақтан басқа түркі. арабы, фарсы сөздеріне :ка-</w:t>
        <w:br/>
        <w:t>зылатұн харіптер алифбаға жалғас 2-кітаптан оқылады.</w:t>
        <w:br/>
        <w:t>32</w:t>
        <w:br/>
        <w:t>Теле ел</w:t>
        <w:br/>
        <w:t>Ы ал жолына ол» айка 2</w:t>
        <w:br/>
        <w:t>ӨШУ</w:t>
        <w:br/>
        <w:t>---&lt;Ос&gt;</w:t>
        <w:br/>
        <w:t>осы ЫР уе «зе 40 Әуе!</w:t>
        <w:br/>
        <w:t>ҺАЛ аә3)У3</w:t>
        <w:br/>
        <w:t>ШАҒА</w:t>
        <w:br/>
        <w:t>Ші кілі</w:t>
        <w:br/>
        <w:t>пы а әз-м о ЕС</w:t>
        <w:br/>
        <w:t>ГЕ” ЕКЕНІН</w:t>
        <w:br/>
        <w:t>қыла А-</w:t>
        <w:br/>
        <w:t>КСЕНИДТР И ТІСІН</w:t>
        <w:br/>
        <w:t>ПшА әЛ уәУ Ғы</w:t>
        <w:br/>
        <w:t>ыы</w:t>
        <w:br/>
        <w:t>штен ыр і-- «ім»</w:t>
        <w:br/>
        <w:t>КБ</w:t>
        <w:br/>
        <w:t>Етте ын ыы” м.</w:t>
        <w:br/>
        <w:t>сай 1 се-дірі</w:t>
        <w:br/>
        <w:t>- ы”</w:t>
        <w:br/>
        <w:t>4 5 2»</w:t>
        <w:br/>
        <w:t>ші ем” әлі</w:t>
      </w:r>
    </w:p>
    <w:p>
      <w:r>
        <w:t>«өла оу сыза</w:t>
        <w:br/>
        <w:t>«ыла, уы</w:t>
        <w:br/>
        <w:t>«Әл а малу ой”</w:t>
        <w:br/>
        <w:t>2.2 52222 аты, 22 ұла” 2</w:t>
        <w:br/>
        <w:t>8. жейигтнз Шіь. Байтурсунев А.</w:t>
        <w:br/>
        <w:t>“ЕР - ғы жаңа сиға НОВЫЙ БУҚВАРЫ.</w:t>
        <w:br/>
        <w:t>5- забЫһУь.,</w:t>
        <w:br/>
        <w:t>с узеушкаяя, Пздәине 3-</w:t>
        <w:br/>
        <w:t>(БЕтелтмтыанаойнуғн ринниндеклтоктменынмны ба |кинцарлмик лин оцонинкинниклагцынаныр</w:t>
        <w:br/>
        <w:t>КАЗНИ2ДАТ.,</w:t>
        <w:br/>
        <w:t>Нзыл-Әрда ффоФФф 1228 г.</w:t>
        <w:br/>
        <w:t>2итҙ.</w:t>
        <w:br/>
        <w:t>Казақстан білім ордасы</w:t>
        <w:br/>
        <w:t>Жер жүзінің еңбекшілері, бірігіңдері</w:t>
        <w:br/>
        <w:t>БАЙТҰРСЫН ҰЛЫ АҚЫМЕТ</w:t>
        <w:br/>
        <w:t>ӘЛІП-БИ</w:t>
        <w:br/>
        <w:t>Жаңа құрал</w:t>
        <w:br/>
        <w:t>Қазақстан білім ордасы мектепте қолдануға ұйғарған</w:t>
        <w:br/>
        <w:t>3-іпші рет басылуы</w:t>
        <w:br/>
        <w:t>Түрлі сүгіреттерімен басылған</w:t>
        <w:br/>
        <w:t>А. Байсагвьп шШь Байтурсынов А.</w:t>
        <w:br/>
        <w:t>Шьр- Бы іапа кига) НОВЫЙ БУКВАРЬ</w:t>
        <w:br/>
        <w:t>8-һавЫһуһ с рисунками. Издание 3-е</w:t>
        <w:br/>
        <w:t>Казиздат</w:t>
        <w:br/>
        <w:t>Жзыл-Орда-- 1928 г.</w:t>
        <w:br/>
        <w:t>титулдың екінші жағы</w:t>
        <w:br/>
        <w:t>Балаларға тарту</w:t>
        <w:br/>
        <w:t>Балалар, бүл -- экол басы дапалыққка,</w:t>
        <w:br/>
        <w:t>Келіңдер, түсіп, байқап қаралық та!</w:t>
        <w:br/>
        <w:t>Бұл жолмен бара жатқап өзіңдей көп,</w:t>
        <w:br/>
        <w:t>Соларды кәре тұра қалалық па?</w:t>
        <w:br/>
        <w:t>Даналық -- өшпес жарық, кетпес байлық.</w:t>
        <w:br/>
        <w:t>Жүріңдер! Іздеп тауып алалық та!</w:t>
        <w:br/>
        <w:t>Шығарушы</w:t>
        <w:br/>
        <w:t>Казглавлит М1. 12 Тираж 20000 әкз</w:t>
        <w:br/>
        <w:t>г. Кзыл-Орда. Гостипография 3% 1. КазЦСОНХ. -- 1928 ғ. Зак. 1010.</w:t>
        <w:br/>
        <w:t>49</w:t>
      </w:r>
    </w:p>
    <w:p>
      <w:r>
        <w:t>Би исми-иллаһи-рахмани-раһим</w:t>
        <w:br/>
        <w:t>“о)з-(0) 3-і) І |</w:t>
        <w:br/>
        <w:t>(а) ! (а) ! (а) 1 ба) Т</w:t>
        <w:br/>
        <w:t>(за) 93% (а) 5 б) 5 (3) 3 б» 5</w:t>
        <w:br/>
        <w:t>Қаза) 90 (б) | (а) 1</w:t>
        <w:br/>
        <w:t>(араз) 94 (аза) 13! (ара 10 (аз) Я (ар) 4</w:t>
        <w:br/>
        <w:t>Ар, ара, араз, аз, аза, азар, зар.</w:t>
        <w:br/>
        <w:t>% Бұл үш хәріфті балаларға үйрету үшін әуелі әрбірін бөлек-бөлек бір-</w:t>
        <w:br/>
        <w:t>бір жапырақ қағазға үлкен етіп жазу. Сонан соң А-дан бастап әрбірін бала-</w:t>
        <w:br/>
        <w:t>ларға бөлек-бөлек көрсету. Балалар әрбірін жаңылмайтын болып білген соң,</w:t>
        <w:br/>
        <w:t>алифбаға қаратып оқыту. Бормен жазатын үлкен тақтай болса, әрбірін</w:t>
        <w:br/>
        <w:t>бөлек-бөлек тақтайға жазып көрсетсе де болады</w:t>
        <w:br/>
        <w:t>ЕЗ (а) !</w:t>
        <w:br/>
        <w:t>(зар) жз (а) 0) (алар) Ж (а) "(ау !</w:t>
        <w:br/>
        <w:t>(зарла) 4); (арла) %) (ара) ІМ (ла) 3 о) 9</w:t>
        <w:br/>
        <w:t>(зарлар) 3393 (арлар)3З9) (арал) (ала) Ж (ал)</w:t>
        <w:br/>
        <w:t>Ал, ала, алар, ар, ара, арал, арла, арлар, аз, аза, азар, зар,</w:t>
        <w:br/>
        <w:t>зарла, зарлар.</w:t>
        <w:br/>
        <w:t>я% Бұл жерде айту керек: кей хәріфтер келесі хәріфтермен жалғасады,</w:t>
        <w:br/>
        <w:t>кей хәріфтер жалгаспайды. «а», «р», «3»-- жалғаспайтын хәріфтер, «.Л»-</w:t>
        <w:br/>
        <w:t>жалғасатын хәріф, Бұған хәріф жалғарда құйрығын кесіп қысқартамыз. Мұ-</w:t>
        <w:br/>
        <w:t>нан басқа кейінгі жалғасатын хәріфтер турасында да осыны айтарға (керек).</w:t>
        <w:br/>
        <w:t>(с)</w:t>
        <w:br/>
        <w:t>(алар) ,30! (саз) 5 (ал) ТЕ) (ас) ом</w:t>
        <w:br/>
        <w:t>(алса) 14 (сазар) 23% (ала) 9) (аса) ы</w:t>
        <w:br/>
        <w:t>(салар))4ш (рас) 1м); (алас) (ы! (аса) о,</w:t>
        <w:br/>
        <w:t>(салса) 1. (лас) ы (са м. (сал) 4</w:t>
        <w:br/>
        <w:t>(азар) 330 (арлас) |30 (саса) шм. (сала) КІР</w:t>
        <w:br/>
        <w:t>(азса) ы (арлар) 4) (сасар) Аш. (салар) 53%</w:t>
        <w:br/>
        <w:t>34</w:t>
        <w:br/>
        <w:t>(т) %</w:t>
        <w:br/>
        <w:t>(ала) е (топта) із: (арпа) 90 (ап) г!</w:t>
        <w:br/>
        <w:t>(далап) Йә (топса) Гу (пара) 1); (апа) ІҢ!</w:t>
        <w:br/>
        <w:t>(шалап) &lt;3» (олыр) м2 (тапал) Шы (апан | о0ы</w:t>
        <w:br/>
        <w:t>(ақпан) 0%! (пұл) 4й/ (топ) ом) (о)) өз</w:t>
        <w:br/>
        <w:t>(қақпан) ә,%8 (пұ)) ом (топыр) д» (опа) ы!</w:t>
        <w:br/>
        <w:t>(балапан) 0990 (тарпу) 20 (доп) жәзз (опала) 7,3</w:t>
        <w:br/>
        <w:t>Қап, қапшық, шап, шапан, шапыраш, жапырақ, сопақ, соқ-</w:t>
        <w:br/>
        <w:t>пақ, сорпа, аспан, жалпақ, қалпақ, алпақ, топас, торпақ, ұрпақ.</w:t>
        <w:br/>
        <w:t>Аққу аппақ. Шапан шапшақ. Аспан ашық. Қора батпақ. Жас</w:t>
      </w:r>
    </w:p>
    <w:p>
      <w:r>
        <w:t>жапырақ. Қара топырақ. Аспан зор. Қапаш аласа. Арпа астық.</w:t>
        <w:br/>
        <w:t>Сорпа тамақ.</w:t>
        <w:br/>
        <w:t>(ң) 9 Е</w:t>
        <w:br/>
        <w:t>(шан) З&gt; .Хоң) ЕГ) (аң) Е)</w:t>
        <w:br/>
        <w:t>(шаңы) 40» (оңы) ЕЖ) (аңы) М”</w:t>
        <w:br/>
        <w:t>(шаңдақ) Шә? (оңды) «ә?! (аңы) а)</w:t>
        <w:br/>
        <w:t>(мұң) 83% (сон) ЕР (таң) 89</w:t>
        <w:br/>
        <w:t>(мұңды) ш4?ае (соқы) Фе (таңы) 4%;</w:t>
        <w:br/>
        <w:t>(мұңдас) Мә? (соңғы) а? (таңда) Тао</w:t>
        <w:br/>
        <w:t>Ың-жың, мың, жаңа, жаңар, оңғақ, тоңғақ, шың, шыңы, шың-</w:t>
        <w:br/>
        <w:t>да, тың, тыңы, тыңда, қаңбақ, жаңғақ, қоң, қоңыр, қоңыз, д0-</w:t>
        <w:br/>
        <w:t>ңыз, шаңырақ.</w:t>
        <w:br/>
        <w:t>Қасқыр аң. Дала шаң. Жер тоң. Жел оң. Ат маңқа. Асық</w:t>
        <w:br/>
        <w:t>оңқа. Шапан жаңа. Оның аты Оңғар. Мұның аты Мыңжасар.</w:t>
        <w:br/>
        <w:t>% (йі) 4</w:t>
        <w:br/>
        <w:t>(қый) ТЕ (бой) «нң (ой) ЕТ) (ай) ш</w:t>
        <w:br/>
        <w:t>(қыйсық) фә (бСойа) 8» (ойла) 4! (айа) “</w:t>
        <w:br/>
        <w:t>(қыйсын) май (бойақ) 2% (ойлан) о) (айәз) 3М</w:t>
        <w:br/>
        <w:t>(жҡыймақ) %%- (айу) М! (ойап) 0%) (тай) өн</w:t>
        <w:br/>
        <w:t>(жыйын) ф-&gt; (байу) Ә82 (ойна) 54 (тайға) (м0</w:t>
        <w:br/>
        <w:t>(тыймақ) (тазу) (ойнар) 30; (тайар! 9</w:t>
        <w:br/>
        <w:t>Бай, май, шай, жай, байқа, шайқа, айқай, қайқы, қайсы,</w:t>
        <w:br/>
        <w:t>қайшы, айту, айтақ, аймақ, тайлақ, тайғақ.</w:t>
        <w:br/>
        <w:t>Ай жарық. Айаз мықты. Шай сұйық. Қайшы құрал. Тоғай</w:t>
        <w:br/>
        <w:t>толған жылқы. Сай малға сайа болады. Құм жыйылып тас бол-</w:t>
        <w:br/>
        <w:t>мас. Айу ағаш сайалайды.</w:t>
        <w:br/>
        <w:t>із-дың нүктесін мұгалім өзі кояды. Матбугада жоқ болгандықтап,</w:t>
        <w:br/>
        <w:t>нүктесіз басылды.</w:t>
        <w:br/>
        <w:t>5;</w:t>
        <w:br/>
        <w:t>Де, аса, асар, ал, ала, алар, алас, аласа, алса, саз, сазар.</w:t>
        <w:br/>
        <w:t>Саз аз. Ас асар. Алса алар. Салса салар. Азса азар.</w:t>
        <w:br/>
        <w:t>(аста) (2!)</w:t>
        <w:br/>
        <w:t>(астар) әшм</w:t>
        <w:br/>
        <w:t>(таста) (С</w:t>
        <w:br/>
        <w:t>(тастар) эш?</w:t>
        <w:br/>
        <w:t>(арт) ә</w:t>
        <w:br/>
        <w:t>(тар?) «ғ</w:t>
        <w:br/>
        <w:t>(т) ә</w:t>
        <w:br/>
        <w:t>(тат) 21 (тар) 2</w:t>
        <w:br/>
        <w:t>(татар) 30% (тара) |І</w:t>
        <w:br/>
        <w:t>(сат) “а. (тарал) 9</w:t>
        <w:br/>
        <w:t>(сатар) А. (тас) оз</w:t>
        <w:br/>
        <w:t>(артар) 7 (таса) шш</w:t>
        <w:br/>
        <w:t>(тартар);</w:t>
        <w:br/>
        <w:t>(тасала) 4;</w:t>
        <w:br/>
        <w:t>(ат) ГЕУ</w:t>
        <w:br/>
        <w:t>(ата) Юн</w:t>
      </w:r>
    </w:p>
    <w:p>
      <w:r>
        <w:t>(атар) 904</w:t>
        <w:br/>
        <w:t>(таз) ж</w:t>
        <w:br/>
        <w:t>(таза) ИН</w:t>
        <w:br/>
        <w:t>(тазар)</w:t>
        <w:br/>
        <w:t>Тал, тала, талар, талас, тас, таса, тасала, таста, тастар, та-</w:t>
        <w:br/>
        <w:t>зар, тазарса. Ат сат. Тал тарт. Ас асат. Ат. Ала. Тас таза. Арал</w:t>
        <w:br/>
        <w:t>тар. Татар ат сатар. Сарт алар.</w:t>
        <w:br/>
        <w:t>(тор) 3»</w:t>
        <w:br/>
        <w:t>(торла) 3;</w:t>
        <w:br/>
        <w:t>(торлар) 245%</w:t>
        <w:br/>
        <w:t>(солар) эш</w:t>
        <w:br/>
        <w:t>(толар) 3»</w:t>
        <w:br/>
        <w:t>(тозар) 33</w:t>
        <w:br/>
        <w:t>%(о)з</w:t>
        <w:br/>
        <w:t>(зор) 333 (ол) Әз</w:t>
        <w:br/>
        <w:t>(зорла) 34) (олар) 044</w:t>
        <w:br/>
        <w:t>(зорлар) зау) (орлар) 21!</w:t>
        <w:br/>
        <w:t>(со) ж» (от) ЕТ</w:t>
        <w:br/>
        <w:t>(сора) 13е (ота) 0%</w:t>
        <w:br/>
        <w:t>(сорар) Хз (отар) 2%</w:t>
        <w:br/>
        <w:t>(о) 208</w:t>
        <w:br/>
        <w:t>(ора) 15%</w:t>
        <w:br/>
        <w:t>(орал) 5%</w:t>
        <w:br/>
        <w:t>(Ораз) йә</w:t>
        <w:br/>
        <w:t>(орар) 15</w:t>
        <w:br/>
        <w:t>(Орас) м4!</w:t>
        <w:br/>
        <w:t>Ор, орта, тор, торта, от, отас. Тол, толас, ор, орлас, осал.</w:t>
        <w:br/>
        <w:t>Ат озар. Тор тозар. Орта толар. Олар артар. Ол тартар. Ораз</w:t>
        <w:br/>
        <w:t>осал. Орал орар.</w:t>
        <w:br/>
        <w:t>% «о» сөз басында келсе алдына таяқ қойылады: бұл таяқ оқылмайды,</w:t>
        <w:br/>
        <w:t>сүйеу болу үшін қойылады демек керек.</w:t>
        <w:br/>
        <w:t>(орна) 0)</w:t>
        <w:br/>
        <w:t>(атна) өй</w:t>
        <w:br/>
        <w:t>(атан) о</w:t>
        <w:br/>
        <w:t>(Асан) М</w:t>
        <w:br/>
        <w:t>(аран) о</w:t>
        <w:br/>
        <w:t>(арзан) гіз!</w:t>
        <w:br/>
        <w:t>(н) 9</w:t>
        <w:br/>
        <w:t>(онан) 9!</w:t>
        <w:br/>
        <w:t>(оннан) 5</w:t>
        <w:br/>
        <w:t>(толар) Шу</w:t>
        <w:br/>
        <w:t>(тоннан) 5</w:t>
        <w:br/>
        <w:t>(сона)</w:t>
        <w:br/>
        <w:t>(сонар) аш</w:t>
        <w:br/>
        <w:t>бы</w:t>
        <w:br/>
        <w:t>(нан) әз</w:t>
        <w:br/>
        <w:t>(нар) КЕ</w:t>
        <w:br/>
        <w:t>(нанар) )%</w:t>
      </w:r>
    </w:p>
    <w:p>
      <w:r>
        <w:t>(сан) 2</w:t>
        <w:br/>
        <w:t>(сана) (44</w:t>
        <w:br/>
        <w:t>(санар) Аш</w:t>
        <w:br/>
        <w:t>(он) оз!</w:t>
        <w:br/>
        <w:t>(тон) оз</w:t>
        <w:br/>
        <w:t>(зо) о</w:t>
        <w:br/>
        <w:t>(ана) ы)</w:t>
        <w:br/>
        <w:t>(тана) %</w:t>
        <w:br/>
        <w:t>(санау 0.</w:t>
        <w:br/>
        <w:t>Нас, нар, арна, орна, ора, отан, арлан, тарлан, зарлан, зор-</w:t>
        <w:br/>
        <w:t>лан, сазан.</w:t>
        <w:br/>
        <w:t>Нан аз. Нар зор. Атан арзан. Он тана. Ат азар. Тон тозар.</w:t>
        <w:br/>
        <w:t>Асан атар. Атаннан нар зор. Асаннан Осан зор.</w:t>
        <w:br/>
        <w:t>35</w:t>
        <w:br/>
        <w:t>ЫДЫС-АЯҚ</w:t>
        <w:br/>
        <w:t>Қазан, тегене, шара, табақ, аяқ, тостаған, кесе, шыны-аяқ,</w:t>
        <w:br/>
        <w:t>тас-табақ, құман, шәйнек, шелек, күбі, астау, сапты-аяқ, шөміш,</w:t>
        <w:br/>
        <w:t>ожау, бақыраш, қасық, саба, торсық. мес, сүйретпе, көнек, қау-</w:t>
        <w:br/>
        <w:t>ға, қап, аяқ-қап, баспақ, дорба.</w:t>
        <w:br/>
        <w:t>МАЛДАР АТЫ</w:t>
        <w:br/>
        <w:t>Түйе: бура, атан, лөк; нар, қоспақ, інген, құнанша, буыршын,</w:t>
        <w:br/>
        <w:t>тайлақ, бота.</w:t>
        <w:br/>
        <w:t>Жылқы: айғыр, ат, бие, бесті, дөнен, құнан, тай, құлын, бай-</w:t>
        <w:br/>
        <w:t>тал, дөнежін, құнажын, сәурік, қулық, бедеу.</w:t>
        <w:br/>
        <w:t>Сиыр: бұқа, өгіз, құнан-өгіз, дөнен-өгіз, тайынша, бұзау, дө-</w:t>
        <w:br/>
        <w:t>нежін, құнажын, қашар, баспақ, торпақ.</w:t>
        <w:br/>
        <w:t>Қой: қошқар, азбан, саулық, тұсақ, ісек, бойдақ, тоқты, мар-</w:t>
        <w:br/>
        <w:t>қа, қозы. )</w:t>
        <w:br/>
        <w:t>Ешкі: теке, серке, серкеш, туша, шыбыш, ылақ.</w:t>
        <w:br/>
        <w:t>Адам сөйлейді. Түйе боздайды. Жылқы кісінейді. Сиыр мө-</w:t>
        <w:br/>
        <w:t>ңірейді. Қозы маңырайды. Ешкі маңырайды. Ит үреді. Мысық</w:t>
        <w:br/>
        <w:t>мияулайды.</w:t>
        <w:br/>
        <w:t>МАЛДАН БАСҚА ТӨРТ АЯҚТЫЛАР</w:t>
        <w:br/>
        <w:t>Ит, мысық, тышқан, күзен, тиін, қарсақ, борсық, суыр, түл-</w:t>
        <w:br/>
        <w:t>кі, сусар, құндыз, қоян, қасқыр, қос-аяқ, аю, жолбарыс, арыс-</w:t>
        <w:br/>
        <w:t>тан, киік, марал, бұғы, құлан, құлжа, бөкен.</w:t>
        <w:br/>
        <w:t>ҚҰСТАР</w:t>
        <w:br/>
        <w:t>Бүркіт, тұйғын, сұңқар, қаршыға, қырғи, ителгі, лашын; тұ-</w:t>
        <w:br/>
        <w:t>рымтай, жағалтай, күйкентай, бөктергі, кез құйрық, құладын,</w:t>
        <w:br/>
        <w:t>қарға, таған, сауысқан, аққу, қаз, дуадақ, тырна, үйрек, көкқұ-</w:t>
        <w:br/>
        <w:t>тан, қырғауыл, қасқалдақ, безгелдек, шіл, бөдене, бұлдырық,</w:t>
        <w:br/>
        <w:t>торғай, үкі, жапалақ, байғыз, көкек, көгершін, қарлығаш.</w:t>
      </w:r>
    </w:p>
    <w:p>
      <w:r>
        <w:t>БАҚА-ШАЯН</w:t>
        <w:br/>
        <w:t>Жылан, кесірткі, көл-бақа, құр-бақа, тас-бақа.</w:t>
        <w:br/>
        <w:t>ҚҰРТ-ҚҰМЫРСҚА</w:t>
        <w:br/>
        <w:t>Қоңыз, бүйі, шаян, көбелек, маса, шыбын, шіркей, сона, бө-</w:t>
        <w:br/>
        <w:t>гелек, өрмекші, шегіртке, құрт, құмырсқа, ара.</w:t>
        <w:br/>
        <w:t>44</w:t>
        <w:br/>
        <w:t>СІ</w:t>
        <w:br/>
        <w:t>(ЫЗ</w:t>
        <w:br/>
        <w:t>м</w:t>
        <w:br/>
        <w:t>мы</w:t>
        <w:br/>
        <w:t>(алжу)</w:t>
        <w:br/>
        <w:t>(қалжа)</w:t>
        <w:br/>
        <w:t>(олжа)</w:t>
        <w:br/>
        <w:t>(болжа) 9</w:t>
        <w:br/>
        <w:t>(жатқа) ль</w:t>
        <w:br/>
        <w:t>(жаққа) ША»?</w:t>
        <w:br/>
        <w:t>(ж)</w:t>
        <w:br/>
        <w:t>(таж) ео</w:t>
        <w:br/>
        <w:t>(жат) ә</w:t>
        <w:br/>
        <w:t>(жатақ) ША»</w:t>
        <w:br/>
        <w:t>(жорт) әәзе&gt;</w:t>
        <w:br/>
        <w:t>(жорта) 8;-</w:t>
        <w:br/>
        <w:t>(жортақ) 29;і-</w:t>
        <w:br/>
        <w:t>Е</w:t>
        <w:br/>
        <w:t>(жол) Әз&gt;</w:t>
        <w:br/>
        <w:t>(жолак) &gt;</w:t>
        <w:br/>
        <w:t>(жону) %»</w:t>
        <w:br/>
        <w:t>(жору) ӛз</w:t>
        <w:br/>
        <w:t>(жора) Із</w:t>
        <w:br/>
        <w:t>(жота) Ә&gt;</w:t>
        <w:br/>
        <w:t>(жан) &gt;</w:t>
        <w:br/>
        <w:t>(жана) 1й»</w:t>
        <w:br/>
        <w:t>(жанар) Жй&gt;</w:t>
        <w:br/>
        <w:t>(жанақ) 4»</w:t>
        <w:br/>
        <w:t>(жар) 2»</w:t>
        <w:br/>
        <w:t>(</w:t>
        <w:br/>
        <w:t>жара) 1/&gt;</w:t>
        <w:br/>
        <w:t>Жаз, жаза, жазу, ажар, ажал, жас, жаса, жасақ, жол, жора,</w:t>
        <w:br/>
        <w:t>жоба, жосбар, жанжақ, жантақ, жаржақ, жалтақ, жұтар, жұл-</w:t>
        <w:br/>
        <w:t>қар.</w:t>
        <w:br/>
        <w:t>От жанар. Ат жатар. Қар жоқ. Қанжар қару. Жатқан жатақ.</w:t>
        <w:br/>
        <w:t>Жатақ атақ. Жұрт жатқан. Жанжақта от жоқ.</w:t>
      </w:r>
    </w:p>
    <w:p>
      <w:r>
        <w:t>(ш) ғ</w:t>
        <w:br/>
        <w:t>(шортан) 53 (шаш) сі» (алаш, е)! (аш) г,</w:t>
        <w:br/>
        <w:t>(шолақ) (873% (шаша) 1м- (алаша) і4ММ (аша) -</w:t>
        <w:br/>
        <w:t>(шошақ) Жәҙә (шашақ) |гі» (араша) Ы1) (ашар) )-!</w:t>
        <w:br/>
        <w:t>(ошақ). Ж-4! (ашу) С) (қаш) с98 (шал) 28</w:t>
        <w:br/>
        <w:t>(арша) %/ (ұшу әй (қашу) із% (шала) Уь</w:t>
        <w:br/>
        <w:t>(қанша) (жй8 (шашу) жм» (қашан) (4-% (шалаш) М»</w:t>
        <w:br/>
        <w:t>Жақ, шақ, жоқ, шоқ, жана, шана, жолақ, шолақ, жала, ша-</w:t>
        <w:br/>
        <w:t>ла, ақша, бақша, шоқша, құлаш, қошқар, шошқа.</w:t>
        <w:br/>
        <w:t>Ашу бас. Шашу шаш. Шолақ шаш. Жолақ алаша. Шал</w:t>
        <w:br/>
        <w:t>шаршар. Шабан ат. Қара шана. Он құлаш арқан. Он құшақ</w:t>
        <w:br/>
        <w:t>арша. Бұл ақ шабақ, ол шортан.</w:t>
        <w:br/>
        <w:t>%(ы) 4</w:t>
        <w:br/>
        <w:t>(ықтын) м (ык) ші (алты) ы (ары) 12)</w:t>
        <w:br/>
        <w:t>(ысты) ым (ыс) м (алтын) (ый (арык) КЕ)</w:t>
        <w:br/>
        <w:t>(нықтық) %Ә (нық) (5 (салқы) (Іш (азы) )</w:t>
        <w:br/>
        <w:t>(қыны) (қын) (салқын) уалы (азық) ӛз</w:t>
        <w:br/>
        <w:t>(жырық) ф- (жыр) &gt; (асы) өмі (қаны) 98</w:t>
        <w:br/>
        <w:t>(сызық) ӛҙе (сыз) (асыр) 4 (қанық) (5%</w:t>
        <w:br/>
        <w:t>Балшы, балшық, табы, табын, жыл, жылы, құл, құлы, жыл-</w:t>
        <w:br/>
        <w:t>қы,:балы, балық, қызы, қызық, жақсы, бақсы.</w:t>
        <w:br/>
        <w:t>Ол балшы. Асық алшы. Жылқы арық. От жарық. Болшы</w:t>
        <w:br/>
        <w:t>Қыс</w:t>
        <w:br/>
        <w:t>бал ашар. Балықшы балық алар. Қатын қабық аршыр.</w:t>
        <w:br/>
        <w:t>жақсы, астық арзан.</w:t>
        <w:br/>
        <w:t>«Ы» сөздің басқы буынында жазылмайды, оның сүйеніш таяғы ғана</w:t>
        <w:br/>
        <w:t>жазылады. Таяқ «&lt;ві»-ның жазылмаса да барлығын көрсетеді.</w:t>
        <w:br/>
        <w:t>ЖЕР ТҮГІНІҢ АТТАРЫ</w:t>
        <w:br/>
        <w:t>Ағаштар: қарағай, қайың, емен, терек, қара-ағаш, жиде, тал,</w:t>
        <w:br/>
        <w:t>жыңғыл, мойыл, тобылғы, арша, ырғай, сексеуіл, ұшқат, нт мұ-</w:t>
        <w:br/>
        <w:t>рын, қараған. “</w:t>
        <w:br/>
        <w:t>Шөп-шөлеңдер: қамыс, қоға, қурай, ала бота, қара сора,</w:t>
        <w:br/>
        <w:t>қаңбақ, шағыр, шілік, жоңышқа, бидайық, көде, селеу, тарлау,</w:t>
        <w:br/>
        <w:t>бетеге, қара-өлең, қияқ, жантақ, ошаған, ши, балдырған, бая-</w:t>
        <w:br/>
        <w:t>лыш, сасыр, көкпек, жусан, киік-оты, қымыздық, жуа, буыл-</w:t>
        <w:br/>
        <w:t>дық, қырық-буын, қына, мүк.</w:t>
        <w:br/>
        <w:t>ЖЕР ЖҮЗІНІҢ АТТАРЫ</w:t>
        <w:br/>
        <w:t>Тау, адыр, қыр, жон, жота, дөң, төбе, төмпе, шоқы, қабақ,</w:t>
        <w:br/>
        <w:t>жар, ой, жазық, дала, сай, жыра, жылға, шың, томар, жарық</w:t>
        <w:br/>
        <w:t>Теңіз, көл, сор, өзен. Өзек, қопа, шұңқыр, қара су, бұлақ.</w:t>
        <w:br/>
        <w:t>САН</w:t>
        <w:br/>
        <w:t>Бір, екі, үш, төрт, бес, алты, жеті, сегіз, тоғыз, он, жиырма,</w:t>
        <w:br/>
        <w:t>отыз, қырық, елу, алпыс, жетпіс, сексен, тоқсан, жүз, мың.</w:t>
        <w:br/>
        <w:t>ЖАҢЫЛТПАШ</w:t>
      </w:r>
    </w:p>
    <w:p>
      <w:r>
        <w:t>Қосет атам ет асатар, ет асатса бес асатар (үш рет шапшаң</w:t>
        <w:br/>
        <w:t>айтарға).</w:t>
        <w:br/>
        <w:t>ЖҰМБАҚ</w:t>
        <w:br/>
        <w:t>Айдалада ақ сандық, аузы, мұрны жоқ сандық. Қатар-қа-</w:t>
        <w:br/>
        <w:t>тар тас қойдым, жирен атты бос қойдым.</w:t>
        <w:br/>
        <w:t>Үй артында бүкір терек, күресуге кісі керек.</w:t>
        <w:br/>
        <w:t>Ерте тұрдым, екі айыр жолға түстім. Жалт-жұлт етеді, жал-</w:t>
        <w:br/>
        <w:t>май жұтады. Ти десем, тимейді, тиме десем тиеді. Ерте тұрдым,</w:t>
        <w:br/>
        <w:t>алып ұрдым. Қара сиырым қарап түр, қызыл сиырым жалап</w:t>
        <w:br/>
        <w:t>тұр. Екі аяғы бар, талдан таяғы бар, арқасында құйрығы бар,</w:t>
        <w:br/>
        <w:t>төреден бұйрығы бар.</w:t>
        <w:br/>
        <w:t>МАҚАЛДАР</w:t>
        <w:br/>
        <w:t>Оқу-- білім азығы, білім -- ырыс қазығы. Жасыңда қал</w:t>
        <w:br/>
        <w:t>жың болсан, өскенде мылжың боларсың.</w:t>
        <w:br/>
        <w:t>Ойнап сөйлесең де, ойлап сөйле.</w:t>
        <w:br/>
        <w:t>Ақыл жас ұланнан, жүйрік тай құнаннан. Ат болар тай саяқ-</w:t>
        <w:br/>
        <w:t>қа үйір, адам болар бала қонаққа үйір.</w:t>
        <w:br/>
        <w:t>Білім жұғысады, ырыс ауысады.</w:t>
        <w:br/>
        <w:t>і</w:t>
        <w:br/>
        <w:t>45</w:t>
        <w:br/>
        <w:t>(м) ғ</w:t>
        <w:br/>
        <w:t>(мық) Су (алмау ой (мас) ша, (там) -</w:t>
        <w:br/>
        <w:t>(мамық) 4а (алмас) ім.! (маса) 14. (тама) 0</w:t>
        <w:br/>
        <w:t>-(мыс) и (алмақ) ШІ. (масақ) Мә (тамақ) Шай</w:t>
        <w:br/>
        <w:t>(қамыс), мааі8 (қалмақ) Ы (мол, да (шам) н&gt;</w:t>
        <w:br/>
        <w:t>(мұз) 3% (салмақ) ЖӘНе (молы) ҙа (шама) 145</w:t>
        <w:br/>
        <w:t>(мұрт) 4 (талмақ) Ж/Ш (молық) ҙ (шамалы),,Ма</w:t>
        <w:br/>
        <w:t>Мал, малы, малшы, тамыр, тамыз, құм, құман, құмақ, мар-</w:t>
        <w:br/>
        <w:t>қа, малта, мақта, мақбал, марал, жұмсақ.</w:t>
        <w:br/>
        <w:t>Мал аман. Мас жаман. Тамшы тамар. Малта ашшы. Алтын</w:t>
        <w:br/>
        <w:t>салмақты. Мамық жұмсақ. Сырмақ қатты. Қармақты балық</w:t>
        <w:br/>
        <w:t>қабар.</w:t>
        <w:br/>
        <w:t>Ссуфа</w:t>
        <w:br/>
        <w:t>(алғыс) уа (алғыр) мАЛ (шағым) |М» (аға) іМ</w:t>
        <w:br/>
        <w:t>(шалғын) фаЛь (шалғыр) ,АА&gt; (сағым) м, (ағару АМ</w:t>
        <w:br/>
        <w:t>(қалғу/ 08 (жалғыз) ҙЛ&gt; (сағақ) ШЫ» (ағаш) аш</w:t>
        <w:br/>
        <w:t>(қамғеу) 3% (алған) дШ)) (ағын) 5! (таға) Шо;</w:t>
        <w:br/>
        <w:t>(жабығу) ҙа» (қалған) ЖАЮ (арғын) а) (тағар) Шу</w:t>
        <w:br/>
        <w:t>(шалғу/ %Ль | (жалған)оШЫЛ» (тарғыл) 0 (таған) әШіу</w:t>
        <w:br/>
        <w:t>Таған, тарғақ, қарға, шағала, қызғыш, қарлығаш, тағы, та-</w:t>
        <w:br/>
        <w:t>мағы, жабағы, тұғыр, нығыз, нағыз, тоғыз.</w:t>
      </w:r>
    </w:p>
    <w:p>
      <w:r>
        <w:t>Ат тағалат! Жорға жорғалат! Оған қарама! Маған қара!</w:t>
        <w:br/>
        <w:t>Оған он жас, бұған тоғыз жас. Ол олақ, бұл жазғыш.</w:t>
        <w:br/>
        <w:t>(д) ә</w:t>
        <w:br/>
        <w:t>(алды) өл. (доға) Шөз (дақ) Шә (ада) 14</w:t>
        <w:br/>
        <w:t>(қалды) «4486 (доға) Жа (дала) М» (адам) М0</w:t>
        <w:br/>
        <w:t>(барды) «әж (лоғала) 3шҙэ (дара) 1) (адал) МЫ</w:t>
        <w:br/>
        <w:t>(балдақ) Шай. (жылда) |ші&gt; (дана) із (адас) міз!</w:t>
        <w:br/>
        <w:t>(балдыр) зә (жылдар) 3мі- (дабыс) міз (адым)</w:t>
        <w:br/>
        <w:t>(сандық) фай. (жылдам) “-- (дыбыс) шә (адыр) эй</w:t>
        <w:br/>
        <w:t>Қадам, қадақ, одақ, қарындас, қарындаш, құда, құдаша,</w:t>
        <w:br/>
        <w:t>құрдас, құндақ, құмдақ.</w:t>
        <w:br/>
        <w:t>Адыр адам. Дабыл жол. Жылдам жазу. Олар адас. Бұлар</w:t>
        <w:br/>
        <w:t>құрдас. Малды малшы бағады. Бала қармақ салды, алты ба-</w:t>
        <w:br/>
        <w:t>лық алды.</w:t>
        <w:br/>
        <w:t>38</w:t>
        <w:br/>
        <w:t>б) “4</w:t>
        <w:br/>
        <w:t>(түрлі) ЭУ 22 (жүн) оз” (торы) чәю</w:t>
        <w:br/>
        <w:t>(бүрлі) М0 (жүні) ші (төрі) шә”</w:t>
        <w:br/>
        <w:t>(жүнді) 63ір! (сұл) ом (бозы) «зм</w:t>
        <w:br/>
        <w:t>(сүтті) цашам (сүті) азы (бөзі) ТГ</w:t>
        <w:br/>
        <w:t>сүсті) шау (түр) 2” (жопы) | Фэ&gt;</w:t>
        <w:br/>
        <w:t>(түрі) ыз” (түр) ФӘ” Әкені) ЕД</w:t>
        <w:br/>
        <w:t>Ән. Әні. Іс. Ісі. Тіс. Тісі.</w:t>
        <w:br/>
        <w:t>Атың торы. Үйдің төрі. Аттың бозы. Матаның бөзі. Жоны</w:t>
        <w:br/>
        <w:t>сұлу. Жөні түзу. Жүн қымбат. Сүт арзан. Бояу түрлі болады.</w:t>
        <w:br/>
        <w:t>Түрпі бүрлі болады. Ін тайыз. Ол аға, бұл іні болады. Тоғаның</w:t>
        <w:br/>
        <w:t>тілі болады.</w:t>
        <w:br/>
        <w:t>о) ғ</w:t>
        <w:br/>
        <w:t>(сән) ом (тән) оғ (әл) - (ән) ә”</w:t>
        <w:br/>
        <w:t>(сәнім, ұм ітәніму б” (әлім, ы (әнім, т</w:t>
        <w:br/>
        <w:t>(сәнің) Айым (тәнін) Әй (әлің) ӛн” (әні) ж”</w:t>
        <w:br/>
        <w:t>(сәні) ом (тәні) ұй” (әлі) ТІН (әні) «т</w:t>
        <w:br/>
        <w:t>(сәніміз) аЙ/ (тәніміз) жИҒ// (әліміз) ММ (әніміз) жӘҒ</w:t>
        <w:br/>
        <w:t>ісәнініз) Жы? (тәніңіз) ЖЯЯЯ/ | (әліңіз) 7 (әніңіз) Ж”</w:t>
        <w:br/>
        <w:t>Дән, дәм, мән, дәл, дәнім, дәмім, мәнім, дәнің, дәмің, мәнің.</w:t>
        <w:br/>
        <w:t>Мәс, мәсім, мәсің. Дәрі, дәрім, дәрің, дәрісі, мәніс, мәнісім, мә-</w:t>
        <w:br/>
        <w:t>нісі, бәрі, бәріміз, бәріңіз. Әнді, тәнді, сәнді, дәнді, дәмді, әлді,</w:t>
        <w:br/>
        <w:t>әбден, әрмән.</w:t>
        <w:br/>
        <w:t>е)... -</w:t>
        <w:br/>
        <w:t>(мес) има (менде) әмме (елең) З4аШ (ел) ТН</w:t>
        <w:br/>
        <w:t>(месел) дама (сенде) әмше (ерте) ам! (ер) &gt;!</w:t>
        <w:br/>
        <w:t>(мешел) Әже (терең) “әу; (езбе) ау! (ез) %</w:t>
        <w:br/>
        <w:t>Сесе) Ен (жерде) өзу&gt; (зерле) А! 2) (зер) ЕУ</w:t>
        <w:br/>
        <w:t>(есеп) ем) (әуе) а” (берме) «е;% (бе)</w:t>
      </w:r>
    </w:p>
    <w:p>
      <w:r>
        <w:t>(семсер) -ңм (әуре) әоИ (жеме) ғ, (жем) &gt;</w:t>
        <w:br/>
        <w:t>Мен, менде, менше, өре, төре, ес, есер, шеш, шеше, шешеп,</w:t>
        <w:br/>
        <w:t>дем, демеу, бет, бес, еп, теп, төбет, бөтен, төмен, тебін. жебір.</w:t>
        <w:br/>
        <w:t>Дем ал. Атыңа жем ал. Жерде қар жұқа. Терезе терлеп тұр.</w:t>
        <w:br/>
        <w:t>Үш жеті-- жиырма бір. Алты бес -- отыз. Төрт жерде төртеу --</w:t>
        <w:br/>
        <w:t>нешеу болады?</w:t>
        <w:br/>
        <w:t>41</w:t>
        <w:br/>
        <w:t>Білегі толық бірді жығады, білімі толық мыңды жығады.</w:t>
        <w:br/>
        <w:t>Ашу келсе, ақыл кетер, ашудан ақыл көп болса, ашу не етер?</w:t>
        <w:br/>
        <w:t>Ақпа құлаққа айтсаң, ағып кетер, құйма құлаққа айтсаң,</w:t>
        <w:br/>
        <w:t>құйып алар.</w:t>
        <w:br/>
        <w:t>Екпей егін шықпас, үйреңбей білім жұқпас.</w:t>
        <w:br/>
        <w:t>БІЗДІҢ ҮЙ</w:t>
        <w:br/>
        <w:t>Біздің үйдің адамы бесеу: әкем, әжем, бір апа, бір қарында-</w:t>
        <w:br/>
        <w:t>сым бар, аға-інім жоқ. Мен тоғыздамын.</w:t>
        <w:br/>
        <w:t>Апам менен төрт жасы үлкен. Қарындасым менен екі жасы</w:t>
        <w:br/>
        <w:t>кіші, Әкем түз шаруасын істейді. Әжем менен апам үй шаруа-</w:t>
        <w:br/>
        <w:t>сын істейді. Қарындасым мен екеуміз оқу үйреніп жүрміз.</w:t>
        <w:br/>
        <w:t>МЕН ҚАЛАЙ ОҚУҒА БАРДЫМ</w:t>
        <w:br/>
        <w:t>Менің Әбіш деген құрдасым бар еді. Әкесі оны оқуға берді.</w:t>
        <w:br/>
        <w:t>Бір күні ойнайын деп бардым. Әбіш кітап оқып отыр екен. Тың-</w:t>
        <w:br/>
        <w:t>дасам кітабында жұмбақ, мақал, өлең басқа да жақсы сөздер</w:t>
        <w:br/>
        <w:t>көп екен. Оқу үйренсем мен де сондай оқыр едім деп ойға қал-</w:t>
        <w:br/>
        <w:t>дым. Үйге қайтып келдім, окуға барамын дедім, әкем мен әжем</w:t>
        <w:br/>
        <w:t>бұл ойымды ұнатты, ертеңіне әкем оқуға апарып берді.</w:t>
        <w:br/>
        <w:t>ӨТІРІҚ ӨЛЕҢДЕР</w:t>
        <w:br/>
        <w:t>Беріпті бақа қызын көбелекке,</w:t>
        <w:br/>
        <w:t>Жүріпті қара шыбын жеңгелікке,</w:t>
        <w:br/>
        <w:t>Бір туын құмырсқаның ұстап сойып,</w:t>
        <w:br/>
        <w:t>Той қылып, ат шаптырды төңірекке.</w:t>
        <w:br/>
        <w:t>Айдадым жылқы қылып отыз түлкі,</w:t>
        <w:br/>
        <w:t>Борсықты ұстап мінсең аттың мүлкі.</w:t>
        <w:br/>
        <w:t>Ішінде топ кісінің жығып кетіп,</w:t>
        <w:br/>
        <w:t>Қылдың ғой, ойбай, қарсақ, мені күлкі.</w:t>
        <w:br/>
        <w:t>Күмістен ақ тышқанға таға қылдым,</w:t>
        <w:br/>
        <w:t>Терісінен көр тышқанның жаға қылдым,</w:t>
        <w:br/>
        <w:t>Терісін сар масаның жыртпай сойып,</w:t>
        <w:br/>
        <w:t>Жиындық он бес қарыс саба қылдым,</w:t>
        <w:br/>
        <w:t>Жиылып тоғыз жігіт көтере алмай,</w:t>
        <w:br/>
        <w:t>Қылмасқа енді саба тоба қылдым.</w:t>
        <w:br/>
        <w:t>ШЫН ӨЛЕҢДЕР</w:t>
        <w:br/>
        <w:t>Біалалық күй</w:t>
        <w:br/>
        <w:t>Жаратқан баршамызды адам қылып,</w:t>
        <w:br/>
        <w:t>Туғанда түк білмейтін надан қылып.</w:t>
        <w:br/>
        <w:t>Алты айда еңбектеуге шама келіп</w:t>
        <w:br/>
        <w:t>Талпындық жыл толғанда қаз-қаз тұрып.</w:t>
      </w:r>
    </w:p>
    <w:p>
      <w:r>
        <w:t>46</w:t>
        <w:br/>
        <w:t>(қ) 3</w:t>
        <w:br/>
        <w:t>(қол) 4% (ко) ө8 (са) Ше (ак) ш</w:t>
        <w:br/>
        <w:t>(қол) %% (қонар) 5 (сақа) Іі. (ок) СҮ)</w:t>
        <w:br/>
        <w:t>(қолқа) Ші (қонақ) 49% (сақал) Айы (оқа) 99</w:t>
        <w:br/>
        <w:t>(қалау 3% (ко) мә (қат) | оф (тақ) |40</w:t>
        <w:br/>
        <w:t>(қалқа) ші (қосар) Жм (қатал) Ә98 (тақа) Фр</w:t>
        <w:br/>
        <w:t>(қалқан) ашШЗ (қосақ) (43 (қатар) 29% (тақал) (М8</w:t>
        <w:br/>
        <w:t>Қаз, қаза, қазан, қазақ, қарал, қатал, қатар, қарас, қарта,</w:t>
        <w:br/>
        <w:t>қасқа, тасқа, аскан, тасқан, токта, ноқта, соқ, соқта, тақта, та-</w:t>
        <w:br/>
        <w:t>рақ, талақ, қалақ.</w:t>
        <w:br/>
        <w:t>Қар ақ. Қарт сақ. Қазан қара. Қазақ тоқ. Қос аласа. Қонақ</w:t>
        <w:br/>
        <w:t>қонар. Ақ қара аралас. Қазақ татар қаралас.</w:t>
        <w:br/>
        <w:t>(6) е</w:t>
        <w:br/>
        <w:t>(ба) 050 (ба) 14% (саб) әш (000 әй</w:t>
        <w:br/>
        <w:t>(албар) МІ (бала) 7% (саба) ім. (оба 54</w:t>
        <w:br/>
        <w:t>(албан) ом! (балалар) 448 (сабан) омы (обал) ды)</w:t>
        <w:br/>
        <w:t>(қа) 0% (бо) о» (каб) өй (тоб) еу</w:t>
        <w:br/>
        <w:t>(қанба) 1,% (бор) Із» (қабар) ;5% (таба) шш:</w:t>
        <w:br/>
        <w:t>(қанбас) мМ.4% (боран) озым (қабан) 90% (табан) ош:</w:t>
        <w:br/>
        <w:t>Арба, балта, бата, бота, болат, боран, бас, базар, басқа, бос-</w:t>
        <w:br/>
        <w:t>қа, батқан, баққан, табқан.</w:t>
        <w:br/>
        <w:t>Ат албар. Нар бота. Болат балта. Нан қалта. Қар борар.</w:t>
        <w:br/>
        <w:t>Боран болар. Боқан бақан алар. Қоқал сабан салар.</w:t>
        <w:br/>
        <w:t>% (у), (9) 3</w:t>
        <w:br/>
        <w:t>(құл) 9% (ұр) 0% (қорқу) ӛз (ару 40</w:t>
        <w:br/>
        <w:t>(құла) Я% (үк) 4М (қотару) жЖй (азу 3)</w:t>
        <w:br/>
        <w:t>(құлан)99%Я (үн) ой (орану) МЖ) (алу УІ</w:t>
        <w:br/>
        <w:t>(тү) ән (ср) 90» (асату) М (табу/ ж</w:t>
        <w:br/>
        <w:t>(тұра) 159 (сұра) 13» (босату) 9шн (тану) 9%</w:t>
        <w:br/>
        <w:t>(тұрақ) 9 (сұран) озым (балқу) 3) (тасу) жу</w:t>
        <w:br/>
        <w:t>Қүр, құрақ, құлақ, ұлтан, құрбан, ұзақ, тұзақ, құнан, сұлу,</w:t>
        <w:br/>
        <w:t>тұру, ұру, ұлу, бұзу.</w:t>
        <w:br/>
        <w:t>Ат ару. Тон тозу. Қазан асу. Ас салу. Бақан құлар. Құнан</w:t>
        <w:br/>
        <w:t>аттан арзан. Қар бораса, бұрқақ болар.</w:t>
        <w:br/>
        <w:t>% «О» турасында айтқанды мұнда да айтарға керек. Яғни «ұ» алдында</w:t>
        <w:br/>
        <w:t>таяқ сүйеу үшін қойылады деп.</w:t>
        <w:br/>
        <w:t>36</w:t>
        <w:br/>
        <w:t>үлкен ұлттық баспасөз органдары -- «Қазақ» газетінің релак-</w:t>
        <w:br/>
        <w:t>торы болған, «Айқап» журналының беттерінде жиі-жиі ой-пі-</w:t>
        <w:br/>
        <w:t>кірлерін білдіріп отырған, қоғам тағдырына үңіле білген А. Бай-</w:t>
        <w:br/>
        <w:t>тұрсыновтың публицистикаға бармауы мүмкін емес еді. Өйтке-</w:t>
      </w:r>
    </w:p>
    <w:p>
      <w:r>
        <w:t>ні публицистика дегеніміз әлеуметтік көкейкесті мәселелерді</w:t>
        <w:br/>
        <w:t>сөз етіп, қоғамдық ой-пікірге ықпал жасайтын әдебиет жанры</w:t>
        <w:br/>
        <w:t>болса және ол көбіне-көп баспасөзде көрінетін болса, бұл екі</w:t>
        <w:br/>
        <w:t>шарттың екеуі де А. Байтұрсыновтың публицистикадағы орнып</w:t>
        <w:br/>
        <w:t>тауып береді.</w:t>
        <w:br/>
        <w:t>Байтұрсыновтың публицистикасы көбінесе мақала түрінде</w:t>
        <w:br/>
        <w:t>көрінеді (очерк, фельетондар жоққа тән). Ол 1911 жылы «АЙ-</w:t>
        <w:br/>
        <w:t>қапта» (Хе 2) жариялаған «Қазақ өлкесі» деген мақаласынан</w:t>
        <w:br/>
        <w:t>бастап, 1912--1914 жылдары «Қазақта», «Айқапта» өз атымеп</w:t>
        <w:br/>
        <w:t>немесе бас мақала етіп «Оқу жайы», «Бастауыш мектеп», «Қа-</w:t>
        <w:br/>
        <w:t>зақ жерін алу турасындағы низам», «Қазақ һәм 4-дума, «Жа-</w:t>
        <w:br/>
        <w:t>уап хат» (Жанша Сейдалин мырзаға), «Шаруа жайынан», «Бұл</w:t>
        <w:br/>
        <w:t>заманның соғысы», «Губернатор өзгерілуі», «Земство», «Бас қо-</w:t>
        <w:br/>
        <w:t>су турасында» т. б. мақалалары -- мәселе қойылысы мен әлеу-</w:t>
        <w:br/>
        <w:t>меттік үні жағынан нағыз публицистикалық дүнчелер. Бұлар-</w:t>
        <w:br/>
        <w:t>дың ішінде В. И.,Лениннің 50 жасқа толған күніне арнап, «Ұш-</w:t>
        <w:br/>
        <w:t>қын» газетінің 1920 жылғы мамырдың 11 күнгі санында жария-</w:t>
        <w:br/>
        <w:t>ланған «Лениннің 50 жасы» деген мақаласы көңіл аударады.</w:t>
        <w:br/>
        <w:t>Біріншіден, осы тақырыпта мақала жазу арқылы А. Байтұрсы-</w:t>
        <w:br/>
        <w:t>нов совет үкіметі жағына әбден ауысқанын, Қоммунистік пар-</w:t>
        <w:br/>
        <w:t>тияның платформасын жақтайтынын жария етеді, екіншіден.</w:t>
        <w:br/>
        <w:t>қазақтың сол кездегі қалың бұқарасына сол қара халықтыц</w:t>
        <w:br/>
        <w:t>өз тілінде («жалпақ тілінде») В. И. Лениннің идеясын, күрес</w:t>
        <w:br/>
        <w:t>жолын, жеңісін түсіндіреді, қазақтың тыңдарман-оқырман</w:t>
        <w:br/>
        <w:t>қауымына, әлі де көбі қараңғы, хат танымайтын қалың жұрт-</w:t>
        <w:br/>
        <w:t>шылығына «социализм» деген ұғымды таныстырады.</w:t>
        <w:br/>
        <w:t>А. Байтұрсыновтың публицистикасын тек қазақ тілінде емес,</w:t>
        <w:br/>
        <w:t>орыс тілінде де көреміз. «Жизнь национальностей» атты жур-</w:t>
        <w:br/>
        <w:t>налда «Революция және қазақтар» (1919, Хе 29 (37), «Тағы да</w:t>
        <w:br/>
        <w:t>Қазақстандағы аштық жайында» (1921, Хе 23 (121) т. 6. мақа-</w:t>
        <w:br/>
        <w:t>лалары жарық көрді. Совет тұсында 1929 жылдарға дейін жа-</w:t>
        <w:br/>
        <w:t>рияланған публицистикалық мақалалары әлі түгел жиналып</w:t>
        <w:br/>
        <w:t>болған жоқ. Оларды да тауып, әрқайсысының көтерген мәселе-</w:t>
        <w:br/>
        <w:t>сіне, ондағы айтылған пікірлерге талдау жасау алдымызда түр-</w:t>
        <w:br/>
        <w:t>ған міндеттердің бірі.</w:t>
        <w:br/>
        <w:t>Сөйтіп, Ахмет Байтұрсынов, біріншіден, қазақ тілініп әліп-</w:t>
        <w:br/>
        <w:t>песі мен оқулықтарының авторы, соныдан із салған жаңашыл</w:t>
        <w:br/>
        <w:t>ағартушы. Екіншіден, араб графикасына негізделген қазақ хыл-</w:t>
        <w:br/>
        <w:t>зуының реформаторы. Бұл жазу үстіміздегі ғасырдың 10-жыл-</w:t>
        <w:br/>
        <w:t>дарынан бастап, 20-жылдардың соңына дейін қазақ мәдеттеті-</w:t>
        <w:br/>
        <w:t>не, оқу-ағартуына жақсы қызмет етті. Байтұрсынов әліһаниті</w:t>
        <w:br/>
        <w:t>күні бүгінге дейін қолданыс тауып келеді: Қытай Халык Рес-</w:t>
        <w:br/>
        <w:t>публикасы, Ауғаныстан, Иран сияқты елдердегі қазақ бауыр-</w:t>
        <w:br/>
        <w:t>ластарымыз сауаттарын осы жазумен ашып, басіні дүнпеле</w:t>
        <w:br/>
        <w:t>осы графикамен шығарады. Үшіншіден, А. Байтұрсыпов -</w:t>
        <w:br/>
        <w:t>59</w:t>
        <w:br/>
        <w:t>Басқалары жұмсақ белгі тұрмаса жуан айтылып, жұмсақ</w:t>
        <w:br/>
        <w:t>белгі тұрғанда жіңішке айтылады.</w:t>
        <w:br/>
        <w:t>ТУЫСҚАН-ТУҒАН ІЛІКДЕС</w:t>
        <w:br/>
        <w:t>Ата, баба, әке, ана, әже, шеше, аға, іні, апа, қарындас, жең-</w:t>
        <w:br/>
        <w:t>ге, келін, қайын ата, қайын ене, қайын аға, қайын іні, қайын</w:t>
        <w:br/>
        <w:t>бике, балдыз, жезде, күйеу, бажа.</w:t>
        <w:br/>
        <w:t>КИІМДЕР</w:t>
      </w:r>
    </w:p>
    <w:p>
      <w:r>
        <w:t>Шапан, ішік, тон, шекпен, бешпент, тымақ, жалбағай, құ-</w:t>
        <w:br/>
        <w:t>лақшын, бөрік, тақия, жаулық, орамал, бөкебай, қамзол, шал-</w:t>
        <w:br/>
        <w:t>бар, көйлек, ыстан, етік, мәс, кебіс, байпақ, шұлғау.</w:t>
        <w:br/>
        <w:t>ОЙЫН-ОЙЫНШЫҚТАР</w:t>
        <w:br/>
        <w:t>Жалак, соқыр теке, жасырынбақ, балтам-тап, мәлнке-тотай,</w:t>
        <w:br/>
        <w:t>табақ, атбақыл, қақбақыл, доп, асық, топай, лек, жақ, ағызбақ,</w:t>
        <w:br/>
        <w:t>жылман, ақ-сүйек, зырылдауық, шатыраш, ортеке, қуыршақ.</w:t>
        <w:br/>
        <w:t>ТАМАҚТАР-СУСЫНДАР</w:t>
        <w:br/>
        <w:t>Нан, ет, тары, сөк, құймақ, бөртпе, құрт, ірімшік, жент, мал-</w:t>
        <w:br/>
        <w:t>та, бауырсақ, жалпақ нан, қуырдақ, сорпа, көже, қатық, айран,</w:t>
        <w:br/>
        <w:t>сүт, қымыз, саумал, шай, қант, шалап, томыртқа.</w:t>
        <w:br/>
        <w:t>ДЕНЕ МҮШЕЛЕРІ</w:t>
        <w:br/>
        <w:t>Бас, мойын, кеуде, қол, аяқ, көз, құлақ, мұрын, ауыз, маң-</w:t>
        <w:br/>
        <w:t>дай, иек, тіл, тіс, көкірек, өкпе, бауыр, жүрек, қолқа, қарын,</w:t>
        <w:br/>
        <w:t>ішек, ұлтабар, бүйен, сан, жанбас, сирақ, бақай, иін, қары, бі-</w:t>
        <w:br/>
        <w:t>Лек, саусақ, бармақ.</w:t>
        <w:br/>
        <w:t>Құлақ екеу, ауыз біреу, Көп көріп, аз тыңдауға</w:t>
        <w:br/>
        <w:t>Ол не үшін бұлай? Жаратқаны ол солай.</w:t>
        <w:br/>
        <w:t>Көп тыңдап, аз сөйлеуге Ауыз біреу, қол екеу,</w:t>
        <w:br/>
        <w:t>Жаратқаны ол солай. Ол не үшін бұлай?</w:t>
        <w:br/>
        <w:t>Ауыз біреу, қол екеу, Көп жұмысшы, аз жеуші</w:t>
        <w:br/>
        <w:t>Ол не үшін булай? Жаратқаны ол солай.</w:t>
        <w:br/>
        <w:t>ҮЙ САЙМАНДАРЫ</w:t>
        <w:br/>
        <w:t>Шаңырақ, уық, кереге, есік, босаға, таяныш, маңдайша, сы-</w:t>
        <w:br/>
        <w:t>қырлауық, табалдырық, түндік, үзік, дөдеге, туырлық, ірге, ба-</w:t>
        <w:br/>
        <w:t>қан, басқұр, таңғыш, жел-бау, түндік-бау, белдеу.</w:t>
        <w:br/>
        <w:t>43</w:t>
        <w:br/>
        <w:t>“(03</w:t>
        <w:br/>
        <w:t>(суыр 5йы (айау) 400 (са) 380 (ау) 09</w:t>
        <w:br/>
        <w:t>(суық) 34% (тайау)у %ш (сауын) о%ш (ауыз) 30</w:t>
        <w:br/>
        <w:t>(жуық) 40» (буаз) 9% (кау) 3% (бау 4</w:t>
        <w:br/>
        <w:t>Құуық) 834 (ұуа) ШЫ (қауын) 09% (оауыр) 3%</w:t>
        <w:br/>
        <w:t>(ұуы) 9! (ауған) О5И (қалау) 4% (жау) йь</w:t>
        <w:br/>
        <w:t>(ұуыс) (өШ (жауған) ей» (жалау) 34» (жауын) әй»</w:t>
        <w:br/>
        <w:t>Ау сал. Балық аула. Қой сау. Қар жауар. Қолың жу. Ақ</w:t>
        <w:br/>
        <w:t>жаулық. Қоңыр саулық.</w:t>
        <w:br/>
        <w:t>Асау тай. Жуан қарағай. Асқар тау. Жауын жауып тұр.</w:t>
        <w:br/>
        <w:t>Таудан бұлақ ағады. Саулық сауын болады. Қалауын тапса,</w:t>
        <w:br/>
        <w:t>қар жанады.</w:t>
        <w:br/>
        <w:t>% Дауысты дыбыстардың соңында «/» жарты дауысты болады, Мысалы:</w:t>
        <w:br/>
        <w:t>саула деген сөзде үш буың емес, екі буын. 5</w:t>
        <w:br/>
        <w:t>(ө) 7</w:t>
      </w:r>
    </w:p>
    <w:p>
      <w:r>
        <w:t>(то) (мы (боз) зм (төң) ә» (ор) ЕГІ)</w:t>
        <w:br/>
        <w:t>(тө) М” (бөз) зм (тен) ом (өр) о”</w:t>
        <w:br/>
        <w:t>(тол) 49 (тоз) 39 (жон) оз&gt; (о) ой</w:t>
        <w:br/>
        <w:t>(төл) Ә (төз) 3% (жөн). әле” (өн) өзг</w:t>
        <w:br/>
        <w:t>(бол) 4» (тор) о (соз) 3 (он) 84</w:t>
        <w:br/>
        <w:t>(бөл) 4 (те) ә” (сөз) 3м/ (өң) 9%</w:t>
        <w:br/>
        <w:t>Қамыс ор. Қамшы өр. Тайыз ор. Өр суат. Он асық. Өс-өн. Оң</w:t>
        <w:br/>
        <w:t>аяқ. Жақсы өң. Құба жон. Барар жөн. Қолың соз. Рас сөз. Боз</w:t>
        <w:br/>
        <w:t>ат. Ақ боз. Қалың тоз. Шығынға төз. Тор басқа, төр басқа.</w:t>
        <w:br/>
        <w:t>тж Бұд жіңішкелік белгісі -- дәйекші. Сөз алдында дәйекші тұрса, ол</w:t>
        <w:br/>
        <w:t>сөздің хәріфтері жіңішке айтылады деп балаларға оқытарға керек.</w:t>
        <w:br/>
        <w:t>о) ғ</w:t>
        <w:br/>
        <w:t>(сөну) Ұн” (жүр) ӘР (түн) о” (ұр) ЕН)</w:t>
        <w:br/>
        <w:t>(төну) 8” (жүзу) ӛз? (СҰ) ше (ұр) ә”</w:t>
        <w:br/>
        <w:t>(өс) зӘб (бү) ә” түр) ә» (ұн) әз</w:t>
        <w:br/>
        <w:t>(өн) 9% (бүр)) ЗзМ (тү)) өм (үн оғ</w:t>
        <w:br/>
        <w:t>(сү) өм (түру 9% (жүр) ә ШЕ &lt;УИКТ;</w:t>
        <w:br/>
        <w:t>(сүрт) әзмб (түс) зы” (жүз) ж ауз) 5”</w:t>
        <w:br/>
        <w:t>Допты ұр. Отты үр. Ақ ұн. Ашық үн. Тұз басқа, түз басқа.</w:t>
        <w:br/>
        <w:t>Караңғы түн. Тал түс. Ұнамсыз түр. Төрт түп ағаш.</w:t>
        <w:br/>
        <w:t>“Малшы мал бағып жүр. Он-он жүз болады. Маған жүру</w:t>
        <w:br/>
        <w:t>оңай, жүзу қиын...</w:t>
        <w:br/>
        <w:t>40</w:t>
        <w:br/>
        <w:t>(к) 4</w:t>
        <w:br/>
        <w:t>(бекер) )ж&lt;ы (керек) 432 ы (кек) ағ (ек) ТН)</w:t>
        <w:br/>
        <w:t>(тірке) яу (кезек) ӛз (ке) ж (екі) м!</w:t>
        <w:br/>
        <w:t>(күрке) 40% (терек) 20,2 (ке) м (бек) ш-</w:t>
        <w:br/>
        <w:t>(көрік) 3347 (тезек) 4аҙо (кеу) «ме (бекі) (жә</w:t>
        <w:br/>
        <w:t>(көлік) «М7 (елек) ЗаШ (ке) «м (тек) шо</w:t>
        <w:br/>
        <w:t>(кәр) «ғ (есек) ӛа (кем, м (теке) ао</w:t>
        <w:br/>
        <w:t>Екі теке. Жеті ешкі. Шелек ыдыс. Терек ағаш. Есек көлік.</w:t>
        <w:br/>
        <w:t>Шешек ауру.</w:t>
        <w:br/>
        <w:t>Қүн шықты. Әкем кеше кетті, кешке келеді. Серке секіреді.</w:t>
        <w:br/>
        <w:t>Келіншек тезек тереді. Киік орғиды. Теке қарғиды. Қеме жүзе-</w:t>
        <w:br/>
        <w:t>ді. Қүйкентай ұшады. Қесерткі жорғалайды.</w:t>
        <w:br/>
        <w:t>б) “</w:t>
        <w:br/>
        <w:t>(гүл) 4% (еге) а) (кік) «&gt; (көк) 4;</w:t>
        <w:br/>
        <w:t>(гү) 99% (еге) 4) (жігі) ,і&gt;» (көгі) ұғу</w:t>
        <w:br/>
        <w:t>(жүгір) Ж» (егін) 2) (тік) аз (түк) ЕРІ</w:t>
        <w:br/>
        <w:t>(шөгір) ЭХ» (жегер) ,4%&gt; (тій) 5 (түгі) Шы</w:t>
        <w:br/>
        <w:t>(шегір) бе (жегін) б» (ек) ем (тек) «ә</w:t>
        <w:br/>
        <w:t>(сегіз) шш (жігі) «4» (егу) 34 (тег) шо</w:t>
        <w:br/>
        <w:t>Қөп жүрген білмес, көп көрген білер. Түбі бірге түтпейді.</w:t>
        <w:br/>
        <w:t>Ексең егін, ішерсің тегін. Бүлінген елден бүлдірге алма. . Жүр-</w:t>
        <w:br/>
        <w:t>ген аяққа жөргем ілінеді. Бір көрген біліс, екі көрген таныс.</w:t>
        <w:br/>
        <w:t>Көрдім деген көп сөз, көрмедім деген бір сөз. Төсегіңе қарап</w:t>
        <w:br/>
        <w:t>аяғынды көсіл.</w:t>
        <w:br/>
        <w:t>Қазақ тіліндегі дыбыстардың таңбасы: !1 (а), е (б),</w:t>
      </w:r>
    </w:p>
    <w:p>
      <w:r>
        <w:t>ө (а), в (т), с (ж), в (ш), ә (д), ә (р), 5 (з). «ғ (с),</w:t>
        <w:br/>
        <w:t>в (ғ), жік), 2 (к), -Ғ(г), 8 (нң), 4 (л), , (м), о (н),</w:t>
        <w:br/>
        <w:t>ә (о, %(у), 4(ы), 4 (0), 4 &gt; 4 (е).</w:t>
        <w:br/>
        <w:t>Дауысты дыбыстардың таңбалары: 1 (а), (о), % (ұ),</w:t>
        <w:br/>
        <w:t>е (Ы), е а (е). Дауыссыз дыбыстардың таңбалары: гә (б),</w:t>
        <w:br/>
        <w:t>ә (пі), (т) гі(ж), с (ш), з (д), ә (р), &gt; (із).</w:t>
        <w:br/>
        <w:t>м (0. в (9). 4 (қ), 8 (к), Ғ (г, 8 (нң), 4) (ғ).</w:t>
        <w:br/>
        <w:t>09), ә (нң).</w:t>
        <w:br/>
        <w:t>Дыбыссыз таңбала: 1 () жұмсақтық дәйектісі ата-</w:t>
        <w:br/>
        <w:t>лады).</w:t>
        <w:br/>
        <w:t>ғ,қ--ылғн жуан айтылады.</w:t>
        <w:br/>
        <w:t>к,г,е--ылғи жіңішке айтылады.</w:t>
        <w:br/>
        <w:t>42</w:t>
        <w:br/>
        <w:t>" |</w:t>
        <w:br/>
        <w:t>| «А» де, ||</w:t>
        <w:br/>
        <w:t>«3&gt; деп ТЕТІ қоланың «р» деп</w:t>
        <w:br/>
        <w:t>тұрған араның | | р ур | тұрған иттің</w:t>
        <w:br/>
        <w:t>суреті ! ыы ӨТ кг сонысы суреті</w:t>
        <w:br/>
        <w:t>() 1”</w:t>
        <w:br/>
        <w:t>із) (р) 5</w:t>
        <w:br/>
        <w:t>Із 2395 41111</w:t>
        <w:br/>
        <w:t>Ір/ 5. 3533</w:t>
        <w:br/>
        <w:t>баз М9| мМ ә | А/У| 00/03</w:t>
        <w:br/>
        <w:t>ЕТЕНЕ! м5</w:t>
        <w:br/>
        <w:t>ра/ 9 | іа/01</w:t>
        <w:br/>
        <w:t>Бұл дыбыс әдіс жолына ғана. Тұтас сөз жолымен үйрету ке-</w:t>
        <w:br/>
        <w:t>лесі беттен басталу керек.</w:t>
        <w:br/>
        <w:t>| Араның суреті Көбелектердің суреті</w:t>
        <w:br/>
        <w:t>(ара) 10 (а У</w:t>
        <w:br/>
        <w:t>Ар. Ара. Араз.</w:t>
        <w:br/>
        <w:t>Аз. Аза. Азар.</w:t>
        <w:br/>
        <w:t>Шыққанын шырпыдан жасау (ермек -- еңбек).</w:t>
        <w:br/>
        <w:t>Гр 0 Пара/ 10 (азар 00 |</w:t>
        <w:br/>
        <w:t>Із// 30 |аза/ 1) |азар// 330 |</w:t>
        <w:br/>
        <w:t>51</w:t>
        <w:br/>
        <w:t>4004; 35% 99</w:t>
        <w:br/>
        <w:t>7) 29.0</w:t>
        <w:br/>
        <w:t>7 50 ыр 440 439</w:t>
        <w:br/>
        <w:t>әз 2539</w:t>
        <w:br/>
        <w:t>бөзі ,&lt;</w:t>
      </w:r>
    </w:p>
    <w:p>
      <w:r>
        <w:t>БҰЛАРДЫ ҰЙҚАСЫНА ҚАРАЙ ҚОС-ҚОСТАП ҚОЙҒЫЗУ</w:t>
        <w:br/>
        <w:t>Ағаштың</w:t>
        <w:br/>
        <w:t>суреті</w:t>
        <w:br/>
        <w:t>(ағаш) Ме</w:t>
        <w:br/>
        <w:t>Торғайдың Тоғайдың</w:t>
        <w:br/>
        <w:t>суреті суреті</w:t>
        <w:br/>
        <w:t>(торғай) |е) (тоғай) ас.</w:t>
        <w:br/>
        <w:t>Қарға. Таған. Тарғақ.</w:t>
        <w:br/>
        <w:t>Қарлығаш. Сандуғаш (бұлбұл).</w:t>
        <w:br/>
        <w:t>ТОҒАЙҒА САЙРАН</w:t>
        <w:br/>
        <w:t>Қыстау қасы тоғай. ; Оларды аңдып қалықтаған</w:t>
        <w:br/>
        <w:t>Тоғай толған ағаш, қаршыға,</w:t>
        <w:br/>
        <w:t>Ағашта сайраған сандуғаш. құстар даусы қосылғаннан,</w:t>
        <w:br/>
        <w:t>Бұталарда торғай. торғай басы у-шу.</w:t>
        <w:br/>
        <w:t>Су бойында шулаған Тоғайды аралап, айқайлап,</w:t>
        <w:br/>
        <w:t>шағала, асыр салып, сайран қып,</w:t>
        <w:br/>
        <w:t>қызғыш, балшықшы. ай туа ауылға қайтты.</w:t>
        <w:br/>
        <w:t>Қайсысын қайда қоясың?</w:t>
        <w:br/>
        <w:t>Тоғай толған ағаш | Арашта сайраған сандуғаш</w:t>
        <w:br/>
        <w:t>Оларды аңдып қалықтаган қаршыға</w:t>
        <w:br/>
        <w:t>Қыстау қасы тоғай</w:t>
        <w:br/>
        <w:t>Су бойында шулаған шағала, р</w:t>
        <w:br/>
        <w:t>қызғыш, балшықшы Бұталарда торғай</w:t>
        <w:br/>
        <w:t>Істету іреті алдыңғыларша.</w:t>
        <w:br/>
        <w:t>Шегенің</w:t>
        <w:br/>
        <w:t>(мықтың)</w:t>
        <w:br/>
        <w:t>суреті</w:t>
        <w:br/>
        <w:t>(мық) м</w:t>
        <w:br/>
        <w:t>Қармақтың Қамыстың</w:t>
        <w:br/>
        <w:t>суреті суреті</w:t>
        <w:br/>
        <w:t>(қармақ) Ша) (қамыс) ма</w:t>
        <w:br/>
        <w:t>67</w:t>
        <w:br/>
        <w:t>Осы үш сөздің біреуінің аяғын өзгертіп мақал жасауға бо-</w:t>
        <w:br/>
        <w:t>лады. Қайсысының аяғын қалай өзгертіп мақал жасауға 6о-</w:t>
        <w:br/>
        <w:t>дады?</w:t>
        <w:br/>
        <w:t>Сабақ өтіп Бір топ</w:t>
        <w:br/>
        <w:t>жаткан кластың адамның</w:t>
        <w:br/>
        <w:t>суреті суреті</w:t>
      </w:r>
    </w:p>
    <w:p>
      <w:r>
        <w:t>(сабак) фм. (тоб) о»</w:t>
        <w:br/>
        <w:t>Адам</w:t>
        <w:br/>
        <w:t>басының</w:t>
        <w:br/>
        <w:t>суреті</w:t>
        <w:br/>
        <w:t>(бас) м</w:t>
        <w:br/>
        <w:t>Табақтың ыншы</w:t>
        <w:br/>
        <w:t>суреті тела</w:t>
        <w:br/>
        <w:t>(табак) ФМ» і 4ыабын) 5</w:t>
        <w:br/>
        <w:t>Саб. Саба. Сабақ. Сабын.</w:t>
        <w:br/>
        <w:t>Таб. Таба. Табан. Табақ. “</w:t>
        <w:br/>
        <w:t>Сабақ. Топ қабары тақырыпты.</w:t>
        <w:br/>
        <w:t>Басан, баста!</w:t>
        <w:br/>
        <w:t>Қыр басы топ.</w:t>
        <w:br/>
        <w:t>Топ, тап тартысы тақырыпты</w:t>
        <w:br/>
        <w:t>Топ басы Базықан.</w:t>
        <w:br/>
        <w:t>Топта Осан, Қосан, Асан, Нысан, Ораз, Назар бар.</w:t>
        <w:br/>
        <w:t>Тобықты Тоқан бар, тарақты</w:t>
        <w:br/>
        <w:t>Тоқпан бар, табын Боқан бар.</w:t>
        <w:br/>
        <w:t>Қатыннан Қарақас бар. Онан басқа отыз-қырықтап қазақ</w:t>
        <w:br/>
        <w:t>бар.</w:t>
        <w:br/>
        <w:t>Орыстан, сарттан бар.</w:t>
        <w:br/>
        <w:t>Кім</w:t>
        <w:br/>
        <w:t>Тапқан жабады.</w:t>
        <w:br/>
        <w:t>|</w:t>
        <w:br/>
        <w:t>Сабаның «Сабын» деген Балтаның</w:t>
        <w:br/>
        <w:t>суреті жазуы бар | сабының</w:t>
        <w:br/>
        <w:t>сабынның суреті суреті</w:t>
        <w:br/>
        <w:t>(саба) шШ (сабын) һә (саб) е</w:t>
        <w:br/>
        <w:t>60</w:t>
        <w:br/>
        <w:t>Аққаланың</w:t>
        <w:br/>
        <w:t>суреті</w:t>
        <w:br/>
        <w:t>(аққала) Жай</w:t>
        <w:br/>
        <w:t>Бал. Бала. Балалар.</w:t>
        <w:br/>
        <w:t>Қала. Қалақ. Қалта.</w:t>
        <w:br/>
        <w:t>Ала. Ала қаз. Ала тазы.</w:t>
        <w:br/>
        <w:t>Ал, балалар, аққала салалық! Асан қалақ алсын. Қар қазсың.</w:t>
        <w:br/>
        <w:t>Назар қар тасысын. Ора3 қар қаласын. Қосан қонақ болсын.</w:t>
        <w:br/>
        <w:t>Болатқан ақсақал болсын. Ол қонақ қасына отырфсын.Ырысты</w:t>
        <w:br/>
        <w:t>қазан ассын. Тасқара табақ тартсын. Аққала асты болсын!</w:t>
        <w:br/>
        <w:t>Кім табады?</w:t>
        <w:br/>
        <w:t>Алаботаның Ала аттың Ала қаздың</w:t>
        <w:br/>
        <w:t>суреті суреті суреті</w:t>
      </w:r>
    </w:p>
    <w:p>
      <w:r>
        <w:t>Алабота Ала ат Торы ала қаз</w:t>
        <w:br/>
        <w:t>Алақанның Баланың Балықтың</w:t>
        <w:br/>
        <w:t>суреті суреті ы суреті</w:t>
        <w:br/>
        <w:t>Алақан Бала Балық</w:t>
        <w:br/>
        <w:t>Балтаның Қалтаның Қалыптың</w:t>
        <w:br/>
        <w:t>суреті суребі суреті</w:t>
        <w:br/>
        <w:t>Балта Қалта Қалыб</w:t>
        <w:br/>
        <w:t>Мұның істеу реті алдыңғыша.</w:t>
        <w:br/>
        <w:t>Тапқан жабады, таппаған жазады:</w:t>
        <w:br/>
        <w:t>4 “</w:t>
        <w:br/>
        <w:t>Алабота Ала ат Торы ала қаз</w:t>
        <w:br/>
        <w:t>Алақан ! Бала | Балық</w:t>
        <w:br/>
        <w:t>Балта Қалта | Қалыб</w:t>
        <w:br/>
        <w:t>62</w:t>
        <w:br/>
        <w:t>Таста. Тастар. Татар. Сат. Сатар. Таза. Тазар. Тазарт.</w:t>
        <w:br/>
        <w:t>Асат, ат оттат!</w:t>
        <w:br/>
        <w:t>Осан оттатар.</w:t>
        <w:br/>
        <w:t>Осан, ат оттат! Ат отта.</w:t>
        <w:br/>
        <w:t>Ата, ат тарат!</w:t>
        <w:br/>
        <w:t>-- Асат, таратар.</w:t>
        <w:br/>
        <w:t>Асат, ат тарат!</w:t>
        <w:br/>
        <w:t>-- Сатан тарар.</w:t>
        <w:br/>
        <w:t>-- Сатан, ат тара!</w:t>
        <w:br/>
        <w:t>-- Аттаза.</w:t>
        <w:br/>
        <w:t>Ермек -- еңбек</w:t>
        <w:br/>
        <w:t>Ат Ата Атан Тара</w:t>
        <w:br/>
        <w:t>Тарат Оттар / Оттат Татар</w:t>
        <w:br/>
        <w:t>Таза Тазарт Сарт Сат</w:t>
        <w:br/>
        <w:t>Сатан ) Сатар Асат Е Сазан</w:t>
        <w:br/>
        <w:t>Сан Нар Оттатар Арзан</w:t>
        <w:br/>
        <w:t>Бұлардан:</w:t>
        <w:br/>
        <w:t>1) Сөйлем жасату. Сөйлем жасату іреті алдыңғыларша.</w:t>
        <w:br/>
        <w:t>2) Жаңылтпаш жасату</w:t>
        <w:br/>
        <w:t>Төмендегідей сөйлемдер жасатып, үш қайтара шапшаң айт-</w:t>
        <w:br/>
        <w:t>қызса, жаңылтпаш болып шығады.</w:t>
        <w:br/>
        <w:t>1) Асат ас асат. 5) Сарт, сазан сат!</w:t>
        <w:br/>
        <w:t>2) Асаттар ас асатар. 6) Татар ат оттатар.</w:t>
        <w:br/>
        <w:t>3) Асат, аз асат! 7) Асат атам ас асатар,</w:t>
        <w:br/>
        <w:t>4) Сарт, сазан тазарт! ас асатса аз асатар.</w:t>
        <w:br/>
        <w:t>Ақ фондағы Қара</w:t>
        <w:br/>
        <w:t>қараның 1 фондағы ақтың</w:t>
        <w:br/>
        <w:t>суреті х суреті</w:t>
        <w:br/>
        <w:t>(кара) 1)% (қос) м (ақ) ШІ</w:t>
        <w:br/>
        <w:t>;</w:t>
        <w:br/>
        <w:t>аЕЕа Қазанның</w:t>
        <w:br/>
        <w:t>суреті суреті</w:t>
        <w:br/>
        <w:t>(қас) м (қазан) (ҙ%</w:t>
        <w:br/>
        <w:t>58</w:t>
      </w:r>
    </w:p>
    <w:p>
      <w:r>
        <w:t>| Он «а» /әліп/ салынған Он «о» 8 салынған</w:t>
        <w:br/>
        <w:t>(Он «ә) 1-5 (Он «о») % оз</w:t>
        <w:br/>
        <w:t>І Баланың суреті салынған !</w:t>
        <w:br/>
        <w:t>(Назар) %%ж</w:t>
        <w:br/>
        <w:t>Он. Онан. Оннан. Ораз зор.</w:t>
        <w:br/>
        <w:t>Нар. Назар. Арзан. 3 Онан Назар зор.</w:t>
        <w:br/>
        <w:t>Он нан. Он нан аз. Нар арзан. Онан нан арзан.</w:t>
        <w:br/>
        <w:t>Он нар. Он нар аз. Нан арзан. Нар арзан.</w:t>
        <w:br/>
        <w:t>нар % нан әз | он КТ)</w:t>
        <w:br/>
        <w:t>Ны: ША !</w:t>
        <w:br/>
        <w:t>Назар 4% | арзан 014! | онан 903</w:t>
        <w:br/>
        <w:t>аз 2! |0 зор 3 | Ораз 33%</w:t>
        <w:br/>
        <w:t>ші</w:t>
        <w:br/>
        <w:t>Бұлардан: 1) Сөйлеммен лепес жасату.</w:t>
        <w:br/>
        <w:t>2) Жаңылтпаш жасату.</w:t>
        <w:br/>
        <w:t>Сөйлеммен лепес жасату іреті алдыңғыларша, жаңылтпаш-</w:t>
        <w:br/>
        <w:t>ты мынау төмендегі сөйлемдерді үш қайтара шапшаң айтқызып</w:t>
        <w:br/>
        <w:t>жасауға болады.</w:t>
        <w:br/>
        <w:t>1) Назар нараз. 5) Он нан онан арзан.</w:t>
        <w:br/>
        <w:t>2) Нан арзан, нар арзан. 6) Назар нанар.</w:t>
        <w:br/>
        <w:t>3) Назар нараз, нар арзан. 7) Нанар Назар.</w:t>
        <w:br/>
        <w:t>4) Назар нараз, нан арзан. 8) Назар азар, нар азар.</w:t>
        <w:br/>
        <w:t>Сазанның Піскен астың | Сонаның</w:t>
        <w:br/>
        <w:t>суреті суреті | суреті</w:t>
        <w:br/>
        <w:t>(сазан) уы (ас) м (сона) 08-ы</w:t>
        <w:br/>
        <w:t>Ас. Аса. Асар. Асан. Осан, сан, сана, санар, сонар, Асан, со-</w:t>
        <w:br/>
        <w:t>на! Осан, ара! Асан сатар. Осан орар. Асаннан Осан зор.</w:t>
        <w:br/>
        <w:t>Нан-- ас.</w:t>
        <w:br/>
        <w:t>Он --сан.</w:t>
        <w:br/>
        <w:t>Он-- аз сан.</w:t>
        <w:br/>
        <w:t>56</w:t>
        <w:br/>
        <w:t>Бұлар бөлек-бөлек сызық бойымен кесіліп тұрған қарташа</w:t>
        <w:br/>
        <w:t>үлестіріледі. Әркім өзіне шыққанын шырпыдан (оттықтан) жа-</w:t>
        <w:br/>
        <w:t>сайды.</w:t>
        <w:br/>
        <w:t>Алғанын ж?зу (ермек-еңбек)</w:t>
        <w:br/>
        <w:t>) Ар 3 Лара) 1031 (ара: 0</w:t>
        <w:br/>
        <w:t>| |аз/ 03 /аза/ 19 ЕТЛЕСУВН</w:t>
        <w:br/>
        <w:t>Бұларды да бөлек-бөлек сызық бойымен кесіп, екі бала не-</w:t>
        <w:br/>
        <w:t>месе одақтасып екі жақ үш-үштен үлесіп алады.</w:t>
        <w:br/>
        <w:t>Алғаннан кейін алған сөздерінің әріптерін санайды.</w:t>
        <w:br/>
        <w:t>Әріп көп шыққан жағы ұпай салады. Ұпай түскен жақ ал-</w:t>
        <w:br/>
        <w:t>ған сөздерінің бәрін жазады.</w:t>
      </w:r>
    </w:p>
    <w:p>
      <w:r>
        <w:t>Әріп еш жағына артық шықпаса, әрқайсысы алған сөздерін</w:t>
        <w:br/>
        <w:t>жазады.</w:t>
        <w:br/>
        <w:t>Ұпай салған жақ о жолы бір сөз де жазбайды.</w:t>
        <w:br/>
        <w:t>Қисындау (ермек-еңбек)</w:t>
        <w:br/>
        <w:t>ар КІ! ара 10 араз КЕ</w:t>
        <w:br/>
        <w:t>| аз м 1 аза 19 азар СЫ!</w:t>
        <w:br/>
        <w:t>Осы алты сөзді бөлек-бөлек кескеннен кейін екеу-екеуден</w:t>
        <w:br/>
        <w:t>қосып, қисынын келтіріп балалар сөйлем жасаулары керек. Жа-</w:t>
        <w:br/>
        <w:t>саған сөйлемдерін жазып отырады. Екі-екіден артын-алдың ал-</w:t>
        <w:br/>
        <w:t>мастырып қосып, осы сөздерден ойнан асу сөйлеммен лепес жа-</w:t>
        <w:br/>
        <w:t>сауға болады.</w:t>
        <w:br/>
        <w:t>Ақыл қат жасау</w:t>
        <w:br/>
        <w:t>| |аз/ и БЕРУШЕКУ) |</w:t>
        <w:br/>
        <w:t>арау. 0 ) |аза// 30 |</w:t>
        <w:br/>
        <w:t>Саусаққа |2 «О»-ны айтып Орылған,</w:t>
        <w:br/>
        <w:t>жіп орау | тұрған баланың маяланған шөптің</w:t>
        <w:br/>
        <w:t>Ісурет/ суреті суреті</w:t>
        <w:br/>
        <w:t>(о):</w:t>
        <w:br/>
        <w:t>| Баланың</w:t>
        <w:br/>
        <w:t>(ора) 13» БҮрер</w:t>
        <w:br/>
        <w:t>(ор) 2»</w:t>
        <w:br/>
        <w:t>(Ораз) 315»</w:t>
        <w:br/>
        <w:t>5?</w:t>
        <w:br/>
        <w:t>БАЗАР</w:t>
        <w:br/>
        <w:t>Ауыл қасында қала бар. Қалада базар бар. Базарда талай</w:t>
        <w:br/>
        <w:t>зат сатылады. Талай зат алынады. Қазақтар қой-қозы, тай-тай-</w:t>
        <w:br/>
        <w:t>лак сатады. Базардан олар аяқ-табақ, айна-тарақ сияқты зат-</w:t>
        <w:br/>
        <w:t>тар алады, байлар базардан алып, ауылдарға сатып пайда</w:t>
        <w:br/>
        <w:t>қылады.</w:t>
        <w:br/>
        <w:t>Қайсысын қайда қою</w:t>
        <w:br/>
        <w:t>|</w:t>
        <w:br/>
        <w:t>Қазақтар қой-қозы, : РЕ</w:t>
        <w:br/>
        <w:t>тартаннак белі Ауыл қасында базар бар.</w:t>
        <w:br/>
        <w:t>Базарда талай зат сатылады;</w:t>
        <w:br/>
        <w:t>к ала азар ба</w:t>
        <w:br/>
        <w:t>талай зат алынады Қалада базар бар</w:t>
        <w:br/>
        <w:t>Бұ төрт бөлек сөйлемдерді төрт бөліп кескеннен кейін сөй-</w:t>
        <w:br/>
        <w:t>леу жүйесімен балаларға қойдыру.</w:t>
        <w:br/>
        <w:t>Қоя білгені құтылады, қоя алмағаны қойып бергеннен кейін</w:t>
      </w:r>
    </w:p>
    <w:p>
      <w:r>
        <w:t>жазады.</w:t>
        <w:br/>
        <w:t>«Ұ»-ны айтып</w:t>
        <w:br/>
        <w:t>тұрған баланың</w:t>
        <w:br/>
        <w:t>БҮРЕ суреті</w:t>
        <w:br/>
        <w:t>ұз те е-е</w:t>
        <w:br/>
        <w:t>ұлақ (лақ) 39%. (ұл) 4% (балау</w:t>
        <w:br/>
        <w:t>Құлақтың</w:t>
        <w:br/>
        <w:t>суреті</w:t>
        <w:br/>
        <w:t>(құлақ) 24%</w:t>
        <w:br/>
        <w:t>Ұр, бұр, тұр, құр-құр, құрау, сұрау, ұу (У), ұуық (уық) сұу</w:t>
        <w:br/>
        <w:t>(су). Сұуық (суық). Сұуат (суат). Ұлу. Сұлу. Ұлы. Ұулы (улы).</w:t>
        <w:br/>
        <w:t>Сұлы сулы. т;</w:t>
        <w:br/>
        <w:t>АТТА ДА АҚЫЛ БАР</w:t>
        <w:br/>
        <w:t>Асанда атты басқа ұратүн қылық бар-ды.</w:t>
        <w:br/>
        <w:t>Таныс орысқа қонаққа баратұн болдық.</w:t>
        <w:br/>
        <w:t>Ауыл аттарын ұстай бастады. Асан тайы ұстатпады.</w:t>
        <w:br/>
        <w:t>Құр-құрлап қуа-қуа Асан болдырды.</w:t>
        <w:br/>
        <w:t>Тайына ыза болып, ұрысып, ыластап отырды.</w:t>
        <w:br/>
        <w:t>Тайы онысына құлақ аспады.</w:t>
        <w:br/>
        <w:t>Қаз. Қаза. Қазан. Қазақ.</w:t>
        <w:br/>
        <w:t>Қон. Қонақ. Қос. Қосар.</w:t>
        <w:br/>
        <w:t>Қосақ. Қар. Қара. Қарас.</w:t>
        <w:br/>
        <w:t>Қарт. Қас. Қасқа. Қара қас.</w:t>
        <w:br/>
        <w:t>Қарт, асқа қара! Қарақас қонаққа қазан ас!</w:t>
        <w:br/>
        <w:t>Қазан қара қоста. Қарақас қонаққа қазан асқан.</w:t>
        <w:br/>
        <w:t>Қонақта қосар ат. Аттар отта. Қонақ қоста тоқ. Аттар отта</w:t>
        <w:br/>
        <w:t>тоқ.</w:t>
        <w:br/>
        <w:t>Ы»-ны айтып</w:t>
        <w:br/>
        <w:t>Қазының % Тарының</w:t>
        <w:br/>
        <w:t>5 тұрған баланың Белден</w:t>
        <w:br/>
        <w:t>суреті суреті | суреті</w:t>
        <w:br/>
        <w:t>(қазы) «38 (ы) 4 (тары) (еі?</w:t>
        <w:br/>
        <w:t>Қасықтың</w:t>
        <w:br/>
        <w:t>суреті</w:t>
        <w:br/>
        <w:t>(қасық) (фм</w:t>
        <w:br/>
        <w:t>Қазы. Қазық. Сары. Сарық. Қонақ аз отырар, анық сынар.</w:t>
        <w:br/>
        <w:t>Тары. Тазы. Торы. Ық. Қаз арық. Қазы арық.</w:t>
        <w:br/>
        <w:t>Ықтан. Ыс. Ыстық. Сын. Таза арық. Тазы арық.</w:t>
        <w:br/>
        <w:t>Қыс қысқа. Қар аз. Қалық тоқ. Қазы арық. Қаз арық.</w:t>
        <w:br/>
        <w:t>Тары-- азық, қазы -- азық, Тазы арық, таза арық.</w:t>
        <w:br/>
        <w:t>Нан -- азыққа қазық.</w:t>
        <w:br/>
        <w:t>Сын атына зат аты</w:t>
        <w:br/>
        <w:t>Тоны ------- Сары</w:t>
        <w:br/>
        <w:t>Сынық ------- : Ыстық</w:t>
      </w:r>
    </w:p>
    <w:p>
      <w:r>
        <w:t>Қысқа ---- 5 Сасық</w:t>
        <w:br/>
        <w:t>Қызық ------- Қатар</w:t>
        <w:br/>
        <w:t>Бұлардың әрқайсысына бір-бірден жаза білетін, оқып кет-</w:t>
        <w:br/>
        <w:t>кен сөздерінен зат атын таптырып жаздыру.</w:t>
        <w:br/>
        <w:t>Жатқа таба алмаса, артындағы өткен сабақтардан қарап,</w:t>
        <w:br/>
        <w:t>осы сын аттарына үйлесетін сөз алып жазу.</w:t>
        <w:br/>
        <w:t>Нан | Қазық Тай | Азық |</w:t>
        <w:br/>
        <w:t>---------</w:t>
        <w:br/>
        <w:t>59</w:t>
        <w:br/>
        <w:t>ҚАРМАҚ САЛУ</w:t>
        <w:br/>
        <w:t>Мұз тайғақ. Табаныма мық қақтым.</w:t>
        <w:br/>
        <w:t>Қармақты сайлап алдым. Қармақ салуға бардым.</w:t>
        <w:br/>
        <w:t>ҚАРМАҚ САЛУҒА БАРДЫМ.</w:t>
        <w:br/>
        <w:t>Мұзды ойдым. Ойық басына қамыс тастадым. Оған отырдым.</w:t>
        <w:br/>
        <w:t>Қармақ басына май шаныштым. Қармақты суға саларда айта-</w:t>
        <w:br/>
        <w:t>тын «Ал, балық! Ал, балық! Ал, ауызға сал балық!» оны айттым.</w:t>
        <w:br/>
        <w:t>Қармақты қозғап-қозғап қойып отырмын. Балықтар қар-</w:t>
        <w:br/>
        <w:t>мақты тартып-тартып қалады да тастайды. Қармақты ұзағы-</w:t>
        <w:br/>
        <w:t>рақ тартқан шақта тартып қалдым. Қол басындай алабұға ал-</w:t>
        <w:br/>
        <w:t>дым. Тағы салдым, тағы алдым; тағы салдым, тағы алдым. Қас</w:t>
        <w:br/>
        <w:t>қарайғанша он шақты балық алып қайттым.</w:t>
        <w:br/>
        <w:t>| |</w:t>
        <w:br/>
        <w:t>В Еа Жылқыны:</w:t>
        <w:br/>
        <w:t>Жарлы адамның Жалаудың ды Қы: ЖА ЫҚ</w:t>
        <w:br/>
        <w:t>суреті суреті суреті</w:t>
        <w:br/>
        <w:t>|</w:t>
        <w:br/>
        <w:t>жарлы жалау жал</w:t>
        <w:br/>
        <w:t>Ылаж. Мұқтаж. Жол. Жолақ. Жұт. Жұрт. Жас. Жаса. Жа-</w:t>
        <w:br/>
        <w:t>сасын. Жай. Жайа (жая). Жайау (жаяу). Жайдақ.</w:t>
        <w:br/>
        <w:t>ЖҰМАШ</w:t>
        <w:br/>
        <w:t>Жұмаш -- жарлы баласы. Жасынан жалданып тамақ асы-.</w:t>
        <w:br/>
        <w:t>райды. Жұмашқа қожа бай қой бақтырады. Қожа бай, қатты</w:t>
        <w:br/>
        <w:t>адам. Жаз болса Жұмаш жалақ-жалақ болып, қойды жайау</w:t>
        <w:br/>
        <w:t>бағады. Қыс қой да бағады, от та жағады.</w:t>
        <w:br/>
        <w:t>Жаз қорада қой жанында жатады. Қыс жас қозы, жас бұзау</w:t>
        <w:br/>
        <w:t>жанына жатады. Жұмаш жайын ойлайтын жаны ашыр жақы-</w:t>
        <w:br/>
        <w:t>ны жоқ. Қожа байдан құтылар ылажы жоқ. Табар ма ылаж?</w:t>
        <w:br/>
        <w:t>Жұмаш ақылға мұқтаж.</w:t>
        <w:br/>
        <w:t>Жаяу қойшы -- жатқан"қойшы.</w:t>
        <w:br/>
        <w:t>(Мұны кім айтқан? Тағы не деген?</w:t>
        <w:br/>
        <w:t>Неге олай айтқан?)</w:t>
        <w:br/>
        <w:t>Оң жағымен Сол жағымен Қарсы қарап</w:t>
      </w:r>
    </w:p>
    <w:p>
      <w:r>
        <w:t>тұрған шалдың тұрған шалдың отырған шалдың</w:t>
        <w:br/>
        <w:t>суреті суреті суреті</w:t>
        <w:br/>
        <w:t>(оң жак) Ші» 83 (сол. жақ) ШИ» әм (оң қол қайсы?)</w:t>
        <w:br/>
        <w:t>еі 0090393</w:t>
        <w:br/>
        <w:t>Әркім оқыған сөйлемінен қата шығарса сөйлемін қайтадан</w:t>
        <w:br/>
        <w:t>оқиды, тағы қата оқыса, тағы қайта оқиды, екі ірет оқығанда</w:t>
        <w:br/>
        <w:t>қатасын түзеп оқи алмаса, қата о жақтың мойнында қалғанға</w:t>
        <w:br/>
        <w:t>саналады.</w:t>
        <w:br/>
        <w:t>Оны жуу үшін одақтарынан біреу бүтін мақаланы қатасыз</w:t>
        <w:br/>
        <w:t>оқып шығу керек.</w:t>
        <w:br/>
        <w:t>Ол қатасыз оқи алмаса, өзгелері оқу керек.</w:t>
        <w:br/>
        <w:t>Аудың</w:t>
        <w:br/>
        <w:t>Отаудың «үреті Таудың</w:t>
        <w:br/>
        <w:t>суреті фі.2- рамы шора лыаы Б суреті</w:t>
        <w:br/>
        <w:t>(ау) 9</w:t>
        <w:br/>
        <w:t>(отау) 35 (тау) 39</w:t>
        <w:br/>
        <w:t>Қыстаудың Ауылдың</w:t>
        <w:br/>
        <w:t>суреті 2 суреті</w:t>
        <w:br/>
        <w:t>(қыстау) 35.4 . (ауыл) Б</w:t>
        <w:br/>
        <w:t>Ау--аулау. От-- отау. Қыс -- қыстау. Бас-- бастау. Сау--</w:t>
        <w:br/>
        <w:t>сауық, саулық. Балық аулау. Ау қарау. Қыстау қору.</w:t>
        <w:br/>
        <w:t>БАЛЫҚ АУЛАУ</w:t>
        <w:br/>
        <w:t>Ауыл қыстаудан алыс отырды.</w:t>
        <w:br/>
        <w:t>Отау балық аулап қыстауда қалды.</w:t>
        <w:br/>
        <w:t>Ауылдан Ақан балыққа барды.</w:t>
        <w:br/>
        <w:t>Ау қарады.</w:t>
        <w:br/>
        <w:t>Балықтан 5--6 алды.</w:t>
        <w:br/>
        <w:t>Балықтарын қапқа салды.</w:t>
        <w:br/>
        <w:t>Қапты арқалап алды.</w:t>
        <w:br/>
        <w:t>" Арқасы ылас болып қалды.</w:t>
        <w:br/>
        <w:t>Мұны да одақтасып бәске оқу. Тәртіптері алдыңғыша.</w:t>
        <w:br/>
        <w:t>| Аяқтың суреті ) Айнаның суреті | Айдың суреті</w:t>
        <w:br/>
        <w:t>(аяк) аш (айна) 00! (ай) |</w:t>
        <w:br/>
        <w:t>) Қойдың суреті Тайлақтың суреті | Тайдың суреті |</w:t>
        <w:br/>
        <w:t>(қой) 44 (тайлақ) 8% (тай) б</w:t>
        <w:br/>
        <w:t>Толық ай. Таза айна.</w:t>
        <w:br/>
        <w:t>Асау тай. Нар тайлақ. Тал таяқ. Сырлы аяқ.</w:t>
        <w:br/>
        <w:t>64</w:t>
        <w:br/>
        <w:t>ШЫҒАРУШЫДАН</w:t>
        <w:br/>
        <w:t>Өзгеріске дейін Ресейде қалың оқытушылар қолданған «тө-</w:t>
        <w:br/>
        <w:t>те оқу» деген дыбыс негізді әдіс екендігі мәлім. Бірден дыбыс-</w:t>
        <w:br/>
        <w:t>тарды қосып сөз қылып оқығандықтан, бірден қарыптарды қо-</w:t>
        <w:br/>
        <w:t>сып, сөз қылып жазғандықтан, ежікпен қадымша оқытудың</w:t>
        <w:br/>
        <w:t>қасында бұл әдіс анағұрлым төте еді. Сондықтан да «төте оқу»</w:t>
      </w:r>
    </w:p>
    <w:p>
      <w:r>
        <w:t>деп аталып еді.</w:t>
        <w:br/>
        <w:t>Дыбыс әдісімен қатар, онан тәуір сөз негізді «тұтас оқу»</w:t>
        <w:br/>
        <w:t>әдісі шықса да оны жұрт жаппай ұстай қойған жоқ еді.</w:t>
        <w:br/>
        <w:t>Өзгерістен кейін сөз негізді -- «тұтас оқу» деген әдіс артық</w:t>
        <w:br/>
        <w:t>деп алдағы жұрттар соны алу шарасына кірісіп жатыр, -артта-</w:t>
        <w:br/>
        <w:t>ғы жұрттардың алуға шамасы келмей жатыр. Өйткені, жаңа</w:t>
        <w:br/>
        <w:t>әдісті жұмысқа ол жаңа әдісті білетін адам, жаңа жағдай, құ-</w:t>
        <w:br/>
        <w:t>рал-сайман керек.</w:t>
        <w:br/>
        <w:t>Арттағы жұрттың бірі-- қазақ. Басқалар жаңаланып жат-</w:t>
        <w:br/>
        <w:t>қанын көріп, біз де жаңаланғымыз келеді, бірақ, не пайда! Қө-</w:t>
        <w:br/>
        <w:t>ңіліміз тілегенмен қолымыз жетпейді. Іске жалғыз көңіл емес,</w:t>
        <w:br/>
        <w:t>қол да керек. Сондықтан жаңалаймыз десек те, жаңалық бізден</w:t>
        <w:br/>
        <w:t>әлі алыс жатыр.</w:t>
        <w:br/>
        <w:t>Бұл әліп-би кітабы жаңа әдіске көшу жүзіндегі көңіл тілегі</w:t>
        <w:br/>
        <w:t>мен қол қысқалығын бір-біріне жанастырып жақындату шара-</w:t>
        <w:br/>
        <w:t>сын табу түрде шығарылып тұр. Үйрету жағынан «дыбыс әдісі»</w:t>
        <w:br/>
        <w:t>мен «тұтас оқу» әдісінің екеуіне бірдей жарарлығы көзделді.</w:t>
        <w:br/>
        <w:t>Мазмұн жағынан қазақ жағдайына жанастырылып, жаңа про-</w:t>
        <w:br/>
        <w:t>грамша (Гувс програмынша) болуы көзделді.</w:t>
        <w:br/>
        <w:t>Қазақтан сүгіретші болмағандықтан, қазақ тұрмысына ла-</w:t>
        <w:br/>
        <w:t>йық даяр сүгіреттер табылмағандықтан, бұл әліп-би кітабында</w:t>
        <w:br/>
        <w:t>да сүгірет жағынан кемшілік көп. Онысы оңдала жатар.</w:t>
        <w:br/>
        <w:t>Мұғалімдерден өтінеміз: бұрынғы «Оқу құралы» мен бұл</w:t>
        <w:br/>
        <w:t>«Жаңа құрал» екеуінің қайсысы үйретуге жеңіл? Екінші сөзбен</w:t>
        <w:br/>
        <w:t>айтқанда, қайсысымен оқытқанда балалар оқу мен жазуды тез</w:t>
        <w:br/>
        <w:t>үйренеді? Осы жағынан тәжірибе түйілсе екен. 90%-і хат</w:t>
        <w:br/>
        <w:t>білмейтін жұртқа оқу мен жазуды оңай үйрететін әліп-би кіта-</w:t>
        <w:br/>
        <w:t>бынан артығы жоқ. Аш адам астың бабы мен дәміне қарамай-</w:t>
        <w:br/>
        <w:t>ды. Қазақ оқу жағынан қандай ашығып отырғанын топырлап</w:t>
        <w:br/>
        <w:t>мекеме алдын тоздырып, оқитын орын таба алмай жүрген қа-</w:t>
        <w:br/>
        <w:t>зақ балалары көрсетіп отыр. Сол ашығып отырған қазаққа ба-</w:t>
        <w:br/>
        <w:t>бын-дәмін келтіріп соңыра беретін асыңнан бабы-дәмі кем бол-</w:t>
        <w:br/>
        <w:t>са да әзір берген асың артық. Тамақты қарны тойыңқырап, қа-</w:t>
        <w:br/>
        <w:t>мағаттанған кезде талғайды.</w:t>
        <w:br/>
        <w:t>Шығарушы. 21)Х--25 жыл. Қызылорда.</w:t>
        <w:br/>
        <w:t>50</w:t>
        <w:br/>
        <w:t>ТІГІН</w:t>
        <w:br/>
        <w:t>Етігім тозып. киюден қалды. Бапам тігуге Еріш етікшіні ал-</w:t>
        <w:br/>
        <w:t>дырды.</w:t>
        <w:br/>
        <w:t>Қобдиын қолтығына қысып, шай ішіп жатқанда, Еріш келді.</w:t>
        <w:br/>
        <w:t>Апам кебежеден былғарыны алып, етікшінің алдына тастады.</w:t>
        <w:br/>
        <w:t>Етікші былғарыдан керегін кесіп-кесіп алды. Шылапшынға</w:t>
        <w:br/>
        <w:t>су құйып, кесіп алғанын соған салды. Суға малшып-малшып</w:t>
        <w:br/>
        <w:t>алды да, кніз астына тығып қойды.</w:t>
        <w:br/>
        <w:t>Апам тарамыс есті. Етікші егеуін алып, бізін егеді. Сонан</w:t>
        <w:br/>
        <w:t>сон тігуге кірісті.</w:t>
      </w:r>
    </w:p>
    <w:p>
      <w:r>
        <w:t>Тігісін болғаннан кейін шегелейтін жерлерін шегеледі. Еті-</w:t>
        <w:br/>
        <w:t>гім кешкеге даяр болды. Бапам тігіншіге екі сом берді.</w:t>
        <w:br/>
        <w:t>Түлкінің ШЕ Үріп тұрған иттің</w:t>
        <w:br/>
        <w:t>сүреті ікті әр Буреті</w:t>
        <w:br/>
        <w:t>(түлкі) ,9у бер) әу</w:t>
        <w:br/>
        <w:t>Үтте түлкі үреді дейді.</w:t>
        <w:br/>
        <w:t>ҚҮЗЕТ</w:t>
        <w:br/>
        <w:t>Қүзге таянған кез. Түн салқын, ай жарық. Қыз-бозбала ал-</w:t>
        <w:br/>
        <w:t>тыбақан құрып, қой күзетіп ойнап жүрді. Мен де басқа бала-</w:t>
        <w:br/>
        <w:t>лармен бірге сонда ойнап жүрдім.</w:t>
        <w:br/>
        <w:t>Бір мезгілде қой дір... ете қалды. Иттер үріп, адамдар ай-</w:t>
        <w:br/>
        <w:t>тақтап, қойға жүгіріп келе жатыр. Бізге қарай үріккен қой ба-</w:t>
        <w:br/>
        <w:t>сып кете жаздады. Үп-үлкен бір қасқыр қасымдағы бір қойды</w:t>
        <w:br/>
        <w:t>тартып қалды да кете барды. Иттер үріп, адамдар айтақтап шу-</w:t>
        <w:br/>
        <w:t>лаумен қала берді.</w:t>
        <w:br/>
        <w:t>Қойлар ұйлығып жатпай маңырай берді. Қойшы барып қас-</w:t>
        <w:br/>
        <w:t>қыр тартқан қара қойды алып келіп, үйдің жанына байлап</w:t>
        <w:br/>
        <w:t>қойды.</w:t>
        <w:br/>
        <w:t>Мақал. Құтты қонақ келсе, қой егіз табады,</w:t>
        <w:br/>
        <w:t>Құтсыз қонақ келсе, қойға қасқыр шабады.</w:t>
        <w:br/>
        <w:t>Көріктің 8 3 Өрімнің</w:t>
        <w:br/>
        <w:t>суреті 5 үреті</w:t>
        <w:br/>
        <w:t>үр Іөр/ 34 бен</w:t>
        <w:br/>
        <w:t>(көрік) «7 (өрім) өз”</w:t>
        <w:br/>
        <w:t>Ұт--өт. Үр -- өр.</w:t>
        <w:br/>
        <w:t>та</w:t>
        <w:br/>
        <w:t>Үз</w:t>
        <w:br/>
        <w:t>Ор. Ора. Ораз. Аз озар.</w:t>
        <w:br/>
        <w:t>Оз. Озар. Зор. Ораз, ора!</w:t>
        <w:br/>
        <w:t>Оз Ораз! Ораз орар!</w:t>
        <w:br/>
        <w:t>Ораз озар. Аз орар,</w:t>
        <w:br/>
        <w:t>Ермек-еңбек</w:t>
        <w:br/>
        <w:t>ІОрга// Уз) ора 19001 (орі 33</w:t>
        <w:br/>
        <w:t>Вор/ 293 (озар/: 3459 іөз/ 39</w:t>
        <w:br/>
        <w:t>| |арау ЯУ ! |азар 00 | |аз/ к)</w:t>
        <w:br/>
        <w:t>Бұл тоғыз сөзден:</w:t>
        <w:br/>
        <w:t>1) Алдыңғы ретше сөйлемдер жасату,</w:t>
        <w:br/>
        <w:t>9) Жаңылтпаш жасату.</w:t>
        <w:br/>
        <w:t>Сөйлемдер, мәселен:</w:t>
        <w:br/>
        <w:t>«Ор, Ораз!»</w:t>
        <w:br/>
        <w:t>«Ораз, ор!</w:t>
      </w:r>
    </w:p>
    <w:p>
      <w:r>
        <w:t>«Оз, Ораз!»</w:t>
        <w:br/>
        <w:t>«Ораз, оз!»</w:t>
        <w:br/>
        <w:t>«Ора, Ораз!»</w:t>
        <w:br/>
        <w:t>«Ораз, ора!»</w:t>
        <w:br/>
        <w:t>Бұлар екі сөзден қосып жасағандағысы. Екі сөзден емес, үш</w:t>
        <w:br/>
        <w:t>сөзден қосып жасауға да болады.</w:t>
        <w:br/>
        <w:t>Мәселен:</w:t>
        <w:br/>
        <w:t>«Ораз, аз орар!»</w:t>
        <w:br/>
        <w:t>«Аз ора, Ораз!»</w:t>
        <w:br/>
        <w:t>«Ораз аз орар!»</w:t>
        <w:br/>
        <w:t>«Ораз аз озар.»</w:t>
        <w:br/>
        <w:t>«Зор Ораз ора!»</w:t>
        <w:br/>
        <w:t>«Ора, зор Ораз!</w:t>
        <w:br/>
        <w:t>«Зор Ораз оз!»</w:t>
        <w:br/>
        <w:t>Ораз озар.</w:t>
        <w:br/>
        <w:t>Ораз орар.</w:t>
        <w:br/>
        <w:t>Аз озар.</w:t>
        <w:br/>
        <w:t>Аз орар.</w:t>
        <w:br/>
        <w:t>«Оз, зор Ораз!»</w:t>
        <w:br/>
        <w:t>«Ораз, аз ор!»</w:t>
        <w:br/>
        <w:t>«Аз ор, Ораз!»</w:t>
        <w:br/>
        <w:t>«Ораз аз зор».</w:t>
        <w:br/>
        <w:t>«Зор Ораз, оз!»</w:t>
        <w:br/>
        <w:t>«Ор, зор Ораз!»</w:t>
        <w:br/>
        <w:t>«Зор Ораз озар».</w:t>
        <w:br/>
        <w:t>Осы сөйлемдерден жаңылтпаш жасатуға да болады.</w:t>
        <w:br/>
        <w:t>Мәселен, мынау төмендегі сөйлемдерді үш қайтара шапшаң-</w:t>
        <w:br/>
        <w:t>тпапшаң айтса, жаңылтпаш болып шығады.</w:t>
        <w:br/>
        <w:t>1) Зор Ораз, ор Ораз!</w:t>
        <w:br/>
        <w:t>2) Ора Ораз, зор Ораз!</w:t>
        <w:br/>
        <w:t>3) Ораз орар, аз орар</w:t>
        <w:br/>
        <w:t>4) Ораз озар, аз озар.</w:t>
        <w:br/>
        <w:t>Он саусағын</w:t>
        <w:br/>
        <w:t>жайып тұрған</w:t>
        <w:br/>
        <w:t>Нардың баланың суреті Нанның</w:t>
        <w:br/>
        <w:t>суреті 2. суреті</w:t>
        <w:br/>
        <w:t>(нар) 5 (он) оз (нан) о0</w:t>
        <w:br/>
        <w:t>Бі</w:t>
        <w:br/>
        <w:t>56</w:t>
        <w:br/>
        <w:t>Қайсысын қайда қою?</w:t>
        <w:br/>
        <w:t>Құр-құрлап қуа-қуа Асан болдырды Тайы онысына құлақ аспады</w:t>
        <w:br/>
        <w:t>Тайына ыза болып ұрысып, “Ауыл ат ұстай бастады</w:t>
        <w:br/>
        <w:t>ыластап отырды Б</w:t>
        <w:br/>
        <w:t>| Асан тайы ұстатпады</w:t>
        <w:br/>
        <w:t>Мұның да істету іреті алдыңғыша.</w:t>
      </w:r>
    </w:p>
    <w:p>
      <w:r>
        <w:t>Аш қасқырдың</w:t>
        <w:br/>
        <w:t>Шабақтың суреті | Шалдың</w:t>
        <w:br/>
        <w:t>. суреті 3 суреті</w:t>
        <w:br/>
        <w:t>КЕТЕ ЕЯГЕЕТТЕСІЛЕЕРЕЕЕІ (аш) 09 ШЕБЕР яЯҒЕЕлЕтЕЕтДЕСС;</w:t>
        <w:br/>
        <w:t>(шабақ) 42 (шал) (9</w:t>
        <w:br/>
        <w:t>Аш шал. Ақ шаш.</w:t>
        <w:br/>
        <w:t>Шалаб-- ас.</w:t>
        <w:br/>
        <w:t>Шақша--ыдыс.</w:t>
        <w:br/>
        <w:t>Шабақ-- балық.</w:t>
        <w:br/>
        <w:t>АШ ШАЛ</w:t>
        <w:br/>
        <w:t>Мынау сорлы шал, Ауқаты-- шабақ,</w:t>
        <w:br/>
        <w:t>Бойына назар сал, Сусыны -- шалап,</w:t>
        <w:br/>
        <w:t>Сақал-шашы ақ. Аяқта шарық,</w:t>
        <w:br/>
        <w:t>Қайраты қайтқан шақ Қатқан аш, арық,</w:t>
        <w:br/>
        <w:t>Баладан ада, Шабақтан, шалаптан</w:t>
        <w:br/>
        <w:t>Қарадан таза, Болсын ба қарық?</w:t>
        <w:br/>
        <w:t>Қолайына қарай, қос сөйлемнен қою</w:t>
        <w:br/>
        <w:t>Қатқан аш, арық Ауқаты- шабақ</w:t>
        <w:br/>
        <w:t>Сақал-шашы ақ | Мынау сорлы шал</w:t>
        <w:br/>
        <w:t>Сусын -- шалап Қарадан таза</w:t>
        <w:br/>
        <w:t>Бойына назар сал! | Аяқта шарық</w:t>
        <w:br/>
        <w:t>Баладан ада | Қайраты қайтқан шақ</w:t>
        <w:br/>
        <w:t>Кім жаңылтпаш жасайды?</w:t>
        <w:br/>
        <w:t>Аз 9 Қалға</w:t>
        <w:br/>
        <w:t>Қара ала ат ) Торы ала қаз ) Қаралады</w:t>
        <w:br/>
        <w:t>Осы тұрған алты бөлек сөздерден екі ауыз жаңылтпаш жа-</w:t>
        <w:br/>
        <w:t>сату.</w:t>
        <w:br/>
        <w:t>Жаңылтпаш жасау үшін бөлек-бөлек кесу керек.</w:t>
        <w:br/>
        <w:t>Матадағы</w:t>
        <w:br/>
        <w:t>дақтың</w:t>
        <w:br/>
        <w:t>суреті</w:t>
        <w:br/>
        <w:t>(дақ) фз</w:t>
        <w:br/>
        <w:t>Одақ ойнап</w:t>
        <w:br/>
        <w:t>Даланың</w:t>
        <w:br/>
        <w:t>сүреті жатқан балалардың</w:t>
        <w:br/>
        <w:t>суреті</w:t>
        <w:br/>
        <w:t>(дала) 7, (одақ) 319</w:t>
        <w:br/>
        <w:t>АТБАҚЫЛ</w:t>
        <w:br/>
        <w:t>Мана алты бала, одақтасып атбақыл атты. Асан, Осан, Қо-</w:t>
        <w:br/>
        <w:t>сан дала балалары одақ болды.</w:t>
        <w:br/>
        <w:t>Ораз, Назар, Нысан қала балалары одақ болды.</w:t>
      </w:r>
    </w:p>
    <w:p>
      <w:r>
        <w:t>Сақа салысып, Асандар атты, Қосан сақаны атып, алты асық</w:t>
        <w:br/>
        <w:t>алды, Назарлар асықсыз қалды, Асандардан алты асық қарыз</w:t>
        <w:br/>
        <w:t>алды.</w:t>
        <w:br/>
        <w:t>ҚАТА ОҚЫҒАН ЖАҚ ҚАЙТА ОҚИДЫ.</w:t>
        <w:br/>
        <w:t>Алты бала одақтасып атбақыл атты.</w:t>
        <w:br/>
        <w:t>Дала балалары одақ болды.</w:t>
        <w:br/>
        <w:t>Қала балалары одақ болды.</w:t>
        <w:br/>
        <w:t>Асандар атты. Алты асық алды.</w:t>
        <w:br/>
        <w:t>Назарлар асықсыз қалды.</w:t>
        <w:br/>
        <w:t>Асандардан асық қарыз алды.</w:t>
        <w:br/>
        <w:t>Қақбақылдан да Назарлар қалды.</w:t>
        <w:br/>
        <w:t>Осы 8 сөйлем сөзді 8 баладан одақтасып бәске оқиды.</w:t>
        <w:br/>
        <w:t>Бәстері қата шығармау; шығарған жақ қайта оқу, бала ба-</w:t>
        <w:br/>
        <w:t>сына бір сөйлемнен оқиды.</w:t>
        <w:br/>
        <w:t>Бірі қаталасса, қатасы одағының бәріне жұғады. Қаталасқан</w:t>
        <w:br/>
        <w:t>жақтан біреуі бөтен мақаланы қатасыз оқып шықса, одақтары-</w:t>
        <w:br/>
        <w:t>ның қатасының бәрін жуады.</w:t>
        <w:br/>
        <w:t>63</w:t>
        <w:br/>
        <w:t>Ермек-еңбек (Он зат-- ои ат)</w:t>
        <w:br/>
        <w:t>Араның Нанның Нардың 5. 2 %, 4</w:t>
        <w:br/>
        <w:t>суреті суреті | |- суреті - 6.7.8.</w:t>
        <w:br/>
        <w:t>9.10</w:t>
        <w:br/>
        <w:t>(ара) МҘ (нан) об (нар) (сан) ош</w:t>
        <w:br/>
        <w:t>і “</w:t>
        <w:br/>
        <w:t>Сонаның ПШекен Сазанның Сабанның |</w:t>
        <w:br/>
        <w:t>сүреті ЯСТЫҢ суреті (соқа).</w:t>
        <w:br/>
        <w:t>суреті суреті</w:t>
        <w:br/>
        <w:t>(сона) 0, (ас) м (сазан) йіі%ы (сабан) о.</w:t>
        <w:br/>
        <w:t>/ара// 1) Мман/ ӘБ 1 |нар/ ӘШ | (/сан/ ді Ісабан! өше</w:t>
        <w:br/>
        <w:t>ТОсан/ О4ш9 (сона/ Әзе| /ас м | /сазан/ 0134 | /сонар/ %з-|</w:t>
        <w:br/>
        <w:t>Мұны «ермек-еңбекке» түрліше айландыруға болады. Бәрін</w:t>
        <w:br/>
        <w:t>баяндау қажет емес. Мұнда бір-екі түрінің жоспарын көрсетіп</w:t>
        <w:br/>
        <w:t>отырмыз.</w:t>
        <w:br/>
        <w:t>1) Зат сүгіреттері тұтас тұрады, ат жазулары сызық бойы-</w:t>
        <w:br/>
        <w:t>мен бөлек-бөлек кесіледі. Олар қарташа үлестіріледі. Заттар</w:t>
        <w:br/>
        <w:t>аттарымен жабылады. Заты жоқ, тек атын ұстап қалған екеуі</w:t>
        <w:br/>
        <w:t>сөзді үлесіп алады, жазып шығады.</w:t>
        <w:br/>
        <w:t>9) Зат сүгіреті барларын да бөлек-бөлек кесіп алып, олар-</w:t>
        <w:br/>
        <w:t>ды да, заттарын да үлестіріп, заты жоқтармен, аты бар-- заты</w:t>
        <w:br/>
        <w:t>жоқ қағаз шыққан адамдарға жаздыру. Артынан жапқаны аяқ-</w:t>
        <w:br/>
        <w:t>шы болып, қағаз үлестіреді. Бас-аяқ кітапта басылған ретіне</w:t>
        <w:br/>
        <w:t>қарай, мәселен, 1-нші «ара», 2-нші «нан», 3-нші «нар»....,</w:t>
      </w:r>
    </w:p>
    <w:p>
      <w:r>
        <w:t>Атанның Аттың Ет</w:t>
        <w:br/>
        <w:t>суреті суреті суреті</w:t>
        <w:br/>
        <w:t>(атан) М” (ат) 21 (ата) 0</w:t>
        <w:br/>
        <w:t>Сарттың КИ</w:t>
        <w:br/>
        <w:t>(өзбек шалының жатар Шана</w:t>
        <w:br/>
        <w:t>суреті) ур</w:t>
        <w:br/>
        <w:t>(сарт) әле (татар) уж</w:t>
        <w:br/>
        <w:t>Ат. Ата. Атан. Тар. Тара,</w:t>
        <w:br/>
        <w:t>Тарат. От. Отар. Тас.</w:t>
        <w:br/>
        <w:t>|</w:t>
        <w:br/>
        <w:t>| : Алақанын</w:t>
        <w:br/>
        <w:t>| Табақтың Таланый жұмған баланың</w:t>
        <w:br/>
        <w:t>ур ур суреті</w:t>
        <w:br/>
        <w:t>(табақ) аш; (таба) е (таб) еб</w:t>
        <w:br/>
        <w:t>й Актенне Қақпақтың Қаптың</w:t>
        <w:br/>
        <w:t>) суреті суреті сүреті</w:t>
        <w:br/>
        <w:t>(қақпан) 4,39 (қақбақ) 4039 (қаб) «29</w:t>
        <w:br/>
        <w:t>Бұл ТОҒЫЗ Зат -- ТОҒЫЗ ат.</w:t>
        <w:br/>
        <w:t>Тоғыз заттың атын тоғыз қағазға жазып, көрсеткен түрде</w:t>
        <w:br/>
        <w:t>сызық бойымен кесіп тоғыз табады, таппаған жазады.</w:t>
        <w:br/>
        <w:t>таба сабын саб</w:t>
        <w:br/>
        <w:t>табақ таба ; таб</w:t>
        <w:br/>
        <w:t>қақбан қақбақ қаб</w:t>
        <w:br/>
        <w:t>Балаға қарташа қарамастан үлестіреді. Пәлен сөз шыққаны-</w:t>
        <w:br/>
        <w:t>мыз жасауыл боламыз деп уәделеседі. Мәселен «сап» деген сөз</w:t>
        <w:br/>
        <w:t>шыққанымыз жасауыл болайық десе, сол сөз шыққаны жаса-</w:t>
        <w:br/>
        <w:t>уыл болып, ойын басқарады.</w:t>
        <w:br/>
        <w:t>Тоғыз ат жазылған қағаздарды араластырып, біреуін алып,</w:t>
        <w:br/>
        <w:t>қолында жұмып тұрып, «Қім табады? Тапқан жабады. Таппа-</w:t>
        <w:br/>
        <w:t>ған жазады» дейді.</w:t>
        <w:br/>
        <w:t>Пәлен сөз деп айтқан бала тапса, кітаптағы затты табылған</w:t>
        <w:br/>
        <w:t>атымен жабады.</w:t>
        <w:br/>
        <w:t>Ол міндеттен құтылады.</w:t>
        <w:br/>
        <w:t>Бір тапқаннан кейін тағы тапқысы келсе айтуға ықтиярлы,</w:t>
        <w:br/>
        <w:t>бірақ міндетті емес.</w:t>
        <w:br/>
        <w:t>Таппаса, таба алмаған сөзін жазады. Бұған тоғыз бала ғана</w:t>
        <w:br/>
        <w:t>емес, қанша бала болса да кірісіп ойнай береді.</w:t>
        <w:br/>
        <w:t>Тек сабақтас болу шарт.</w:t>
        <w:br/>
        <w:t>с «Ал» деп табак Ала түсті</w:t>
        <w:br/>
        <w:t>Алақанның ұсынып тұрған ; шұлықтың</w:t>
        <w:br/>
        <w:t>ур баланың суреті суреті</w:t>
        <w:br/>
        <w:t>(алақан) 407) (ал) 7 (ала) 9)</w:t>
        <w:br/>
        <w:t>61</w:t>
      </w:r>
    </w:p>
    <w:p>
      <w:r>
        <w:t>а.б а-ы Жы Ғы</w:t>
        <w:br/>
        <w:t>адай 93 ос-арй</w:t>
        <w:br/>
        <w:t>ж; шіт аАлЫҒ</w:t>
        <w:br/>
        <w:t>лет» 25 Н-е--</w:t>
        <w:br/>
        <w:t>мас «АҘ</w:t>
        <w:br/>
        <w:t>.Шаә-1 23</w:t>
        <w:br/>
        <w:t>Ұааыаыны ыы</w:t>
        <w:br/>
        <w:t>ЕЛІРІР»</w:t>
        <w:br/>
        <w:t>да параслық</w:t>
        <w:br/>
        <w:t>ТЕПТІНІНІ</w:t>
        <w:br/>
        <w:t>қайыуамы із ОЙЫНА 55.1.</w:t>
        <w:br/>
        <w:t>ЕР ТЕДЕЕЕЗЕНЕ ДЕНЕЛЕР ЗИТ ЛЕ АРЛАР АБЫ ДЕТЕЛЕСЕНЕРЕНЕТЕ ТИНЕ Но</w:t>
        <w:br/>
        <w:t>Народный Кохиссарият Просвецения К.С- С.Р.</w:t>
        <w:br/>
        <w:t>1926 г,</w:t>
        <w:br/>
        <w:t>---------.-.---.... ы.</w:t>
        <w:br/>
        <w:t>титул</w:t>
        <w:br/>
        <w:t>Жер жүзінің жұмысшылары бірігіңдер!</w:t>
        <w:br/>
        <w:t>БАЙТҰРСЫН ҰЛЫ АҚЫМЕТ</w:t>
        <w:br/>
        <w:t>САУАТ АШҚЫШ</w:t>
        <w:br/>
        <w:t>Дыбыс әдіс жолымен тәртіптелген қазақша әліпби</w:t>
        <w:br/>
        <w:t>Сауатсыз үлкендер</w:t>
        <w:br/>
        <w:t>үшін І-ші кітап</w:t>
        <w:br/>
        <w:t>Букварь для взрослых</w:t>
        <w:br/>
        <w:t>Ах. Байтурсунов</w:t>
        <w:br/>
        <w:t>2 Бастырушы Қазақстан Оқу комиссариаты</w:t>
        <w:br/>
        <w:t>Народный Комиссариат Просвешения К. С. С.Р.</w:t>
        <w:br/>
        <w:t>1926 т.</w:t>
        <w:br/>
        <w:t>тұтулдың екінші жағы</w:t>
        <w:br/>
        <w:t>Семейдің губернелік баспасы</w:t>
        <w:br/>
        <w:t>«Губиздаттың» баспақанасы</w:t>
        <w:br/>
        <w:t>1926 жыл</w:t>
        <w:br/>
        <w:t>Гублит М 985 Тираж 7400</w:t>
        <w:br/>
        <w:t>Типография Семппалатинского Губернского Издательства</w:t>
        <w:br/>
        <w:t>ТІ</w:t>
      </w:r>
    </w:p>
    <w:p>
      <w:r>
        <w:t>8) ... --Бұ да «з»-ға жақын.</w:t>
        <w:br/>
        <w:t>9) ... --Бұ да «з»-ға жақын.</w:t>
        <w:br/>
        <w:t>10)... Бұл «с» сықылды естілетін дыбыс.</w:t>
        <w:br/>
        <w:t>Ы)... «Т»-ға жақын.</w:t>
        <w:br/>
        <w:t>19) ар» -- Бұл қазақ сөздерінде «ғ» сықылды естілетін ды-</w:t>
        <w:br/>
        <w:t>быс арабшада «ғ»-дан қатты, тамақты қырып айтылады,</w:t>
        <w:br/>
        <w:t>18) І.--Бұл ылғи сөз басында ғана жазылып, «а» дыбы-</w:t>
        <w:br/>
        <w:t>сы орнына жүретін еді, енді басындағы 47» қалды. «А» бұрын</w:t>
        <w:br/>
        <w:t>сөз басында дауысты қарыптың алдында тұрса, оқылмайтын</w:t>
        <w:br/>
        <w:t>еді, оны сүйеу таяқ дейтін едік / «ға -- (екеу) 344о! /, | енді</w:t>
        <w:br/>
        <w:t>қай орында тұрса да бір ғана дыбысты. көрсетеді ( У) ала,</w:t>
        <w:br/>
        <w:t>ош! айқын, Іш сара, Шу тарақ/.</w:t>
        <w:br/>
        <w:t>Жалаң бас</w:t>
        <w:br/>
        <w:t>адамның</w:t>
        <w:br/>
        <w:t>суреті</w:t>
        <w:br/>
        <w:t>Жалаң аяқ,</w:t>
        <w:br/>
        <w:t>білегі түрулі</w:t>
        <w:br/>
        <w:t>шалдың суреті</w:t>
        <w:br/>
        <w:t>Кеудесі жалаңаш</w:t>
        <w:br/>
        <w:t>шалдың</w:t>
        <w:br/>
        <w:t>суреті</w:t>
        <w:br/>
        <w:t>(жалаң бас) м, ЕЖ» (жалаң аяқ) 20 8» (жалаңаш) (АҒА</w:t>
        <w:br/>
        <w:t>ЖАРЛЫ-ЖАЛАҢАШ ТОЙЫ</w:t>
        <w:br/>
        <w:t>Қалада алғаш болғаным</w:t>
        <w:br/>
        <w:t>сол. Қала</w:t>
        <w:br/>
        <w:t>жайына шорқақпын.</w:t>
        <w:br/>
        <w:t>Шайға қанып алып, қаланы қарауға шықтым. Қаланың тауығы</w:t>
        <w:br/>
        <w:t>шулап, арбалары салдырлап жатты. Кақпаларында қызыл жа-</w:t>
        <w:br/>
        <w:t>лау. Азырақ тұрған соң-ақ айрықша мынадай салдырды құла-</w:t>
        <w:br/>
        <w:t>ғым шалды:</w:t>
        <w:br/>
        <w:t>«Тат-тыра-раттам, тат-тыра-раттам, тат-тыра-раттам, тат-</w:t>
        <w:br/>
        <w:t>там». Оның ар жағында жырлаған балалар даусы шыға баста-</w:t>
        <w:br/>
        <w:t>ды. Манағы салдыр да, жырлаған дауыс та жақындаған сайын</w:t>
        <w:br/>
        <w:t>зорайды. Қаланы жаңғырықтырды,</w:t>
        <w:br/>
        <w:t>Қарасам жалаң аяқ, жалаң бас, қол-борбайы жалаңаш ыл-</w:t>
        <w:br/>
        <w:t>ғи жас балалар. Қолдарында қызыл жалау, алдарында қызыл</w:t>
        <w:br/>
        <w:t>ту. Барабан қағып, жыр жырлап бара жатыр. Манағы айрық-</w:t>
        <w:br/>
        <w:t>ша салдыр барабанның салдыры болып шықты.</w:t>
        <w:br/>
        <w:t>Аң-таң болып азырақ тұрдым. Сонан сөң қабырғалап қал-</w:t>
        <w:br/>
        <w:t>мастан қаладан шығарып салып қайттым.</w:t>
      </w:r>
    </w:p>
    <w:p>
      <w:r>
        <w:t>Мақал: Ылғи қойшы болсаңдар, құл боларсың.</w:t>
        <w:br/>
        <w:t>Ылғи тойшы болсандар, ку боларсың.</w:t>
        <w:br/>
        <w:t>(«Қу»-- кедей мағынасында),</w:t>
        <w:br/>
        <w:t>Байпақтың Шапанның Әйелдің</w:t>
        <w:br/>
        <w:t>суреті суреті суреті</w:t>
        <w:br/>
        <w:t>(байпақ) 40 (шапан) М2 (апа) М</w:t>
        <w:br/>
        <w:t>Жапырақтың</w:t>
        <w:br/>
        <w:t>суреті</w:t>
        <w:br/>
        <w:t>Жапалақтың</w:t>
        <w:br/>
        <w:t>суреті</w:t>
        <w:br/>
        <w:t>Қалпақтың</w:t>
        <w:br/>
        <w:t>суреті</w:t>
        <w:br/>
        <w:t>(жапырақ) %І,чі&gt;</w:t>
        <w:br/>
        <w:t>(жапалақ) 4741»</w:t>
        <w:br/>
        <w:t>Оба-- опа. Шабан -- шапан.</w:t>
        <w:br/>
        <w:t>Сабақ-- сапақ.</w:t>
        <w:br/>
        <w:t>Сабар-- сапар. Сабыр- сапыр.</w:t>
        <w:br/>
        <w:t>(қалпак) а?</w:t>
        <w:br/>
        <w:t>59</w:t>
        <w:br/>
        <w:t>Мұғалім: «Біткен әріп осы. Мұнда танымайтын әріптерің бар</w:t>
        <w:br/>
        <w:t>ма?» деді.</w:t>
        <w:br/>
        <w:t>Біз: «Жоқ!»-- дедік.</w:t>
        <w:br/>
        <w:t>«Әше, әріптің бәрін біліп болдыңдар. Енді қандай сөз болса</w:t>
        <w:br/>
        <w:t>да оқуға жарайсыңдар»,-- деді. Т</w:t>
        <w:br/>
        <w:t>«Мынау әріптердің бастан-аяқ іретімен тұрғаны. Бұл «әріп</w:t>
        <w:br/>
        <w:t>іреті» деп аталады. Әріптерді түгел айту керек болған кезде,</w:t>
        <w:br/>
        <w:t>осы іретімен айтасыңдар. Әріпті іретті орнынан табу керек бол-</w:t>
        <w:br/>
        <w:t>ған кезде де осы іретімен іздейсіңдер»,-- деді.</w:t>
        <w:br/>
        <w:t>Қонверттің ы</w:t>
        <w:br/>
        <w:t>суреті адрес жазылған)</w:t>
        <w:br/>
        <w:t>ҚАТ</w:t>
        <w:br/>
        <w:t>Қатыш апама қат жазайын деп талай оқтанып, жазбай қоя-</w:t>
        <w:br/>
        <w:t>тынмын. Үйткені, білмейтін әріпке келгенде тоқтап қалатынмын.</w:t>
        <w:br/>
        <w:t>Мұғалім әріпті түгел білдіңдер деген соң, қатты қуанып</w:t>
        <w:br/>
        <w:t>қалдым.</w:t>
        <w:br/>
        <w:t>Қолға қағаз бен қаламды алдым. Қағаз бетіне ылаңды сал-</w:t>
        <w:br/>
        <w:t>дым.</w:t>
        <w:br/>
        <w:t>Бұлай деп жаздым:</w:t>
      </w:r>
    </w:p>
    <w:p>
      <w:r>
        <w:t>Қадырлы Қатыш апатай!</w:t>
        <w:br/>
        <w:t>Мен әріптің бәрін танимын. Қандай сөз болса да оқимын.</w:t>
        <w:br/>
        <w:t>Жазуым қандай екенін осы қаттан байқарсыз. )</w:t>
        <w:br/>
        <w:t>Мұғалім көп оқып, көп жазыңдар, көздерің қанығып, қолда-</w:t>
        <w:br/>
        <w:t>рың жаттығады дейді.</w:t>
        <w:br/>
        <w:t>Мен сүгіретті де тәуір саламын. Бояуым таусылып келеді.</w:t>
        <w:br/>
        <w:t>Бояу алып берсеңіз екен.</w:t>
        <w:br/>
        <w:t>Үттің 2- сі. Ақыш,</w:t>
        <w:br/>
        <w:t>І) Жұмбақ. Ти десем, тимейді,</w:t>
        <w:br/>
        <w:t>Тиме десем, тиеді.</w:t>
        <w:br/>
        <w:t>2) Жұмбақ. Үш батыр қолдарына алды найза.</w:t>
        <w:br/>
        <w:t>Су ішіп бір шұқырдан қылды қайла.</w:t>
        <w:br/>
        <w:t>Найзамен қар үстіне суды шашып,</w:t>
        <w:br/>
        <w:t>Адамдар сол суынан алды пайда.</w:t>
        <w:br/>
        <w:t>МЕКТЕПҚЕ ТҮСҚЕН ҚҮНІ</w:t>
        <w:br/>
        <w:t>Біз мектепке келсек, балалар көп екен. Бәрі шуылдап жүгі-</w:t>
        <w:br/>
        <w:t>ріп жүр екен.</w:t>
        <w:br/>
        <w:t>Бір бала шығып қоңырауды сылдырлатып седі, балалар жа-</w:t>
        <w:br/>
        <w:t>пырласып мектепке кірді. Мұғалім мені де бір ормплиққа отыр-</w:t>
        <w:br/>
        <w:t>ғызды. Балаларды жатырқап мен үндемей жүрмін, олар д</w:t>
        <w:br/>
        <w:t>74</w:t>
        <w:br/>
        <w:t>АҚША ҚАР</w:t>
        <w:br/>
        <w:t>Шолпан ұйқысы қанып оянды. Қойған орнынан байпағын</w:t>
        <w:br/>
        <w:t>тауып алды. Қаптал шапанын жамылды. Тысқа шықса, далада</w:t>
        <w:br/>
        <w:t>жапалақтап жауып жатқан қар.</w:t>
        <w:br/>
        <w:t>Ауыл айналасы аппақ. Қора шылқылдаған батпақ, ағаш</w:t>
        <w:br/>
        <w:t>бастарында ақ жапырақ жапқан. Шолпанның қоспақ тайлағы</w:t>
        <w:br/>
        <w:t>қосты ықтап тұр. Шолпан оған шоқпыт жаптырды.</w:t>
        <w:br/>
        <w:t>Шайдан соң Шолпан сабаққа баруға жинала бастады. Апа-</w:t>
        <w:br/>
        <w:t>сы Шолпанға қалпағын тастатып, жылы орамал тартты.</w:t>
        <w:br/>
        <w:t>Шолпан сабақтан қайтқанда, жолында ылғи қар атысқан,</w:t>
        <w:br/>
        <w:t>ағызбақ” ойнаған балалар ұшырады.</w:t>
        <w:br/>
        <w:t>«Е»-ні айтып</w:t>
        <w:br/>
        <w:t>«Мен» деп өзін тұрған баланың</w:t>
        <w:br/>
        <w:t>көрсетіп тұрған суреті Ердік</w:t>
        <w:br/>
        <w:t>баланың суреті ур</w:t>
        <w:br/>
        <w:t>(е) «</w:t>
        <w:br/>
        <w:t>(мен) рег (ер) »</w:t>
        <w:br/>
        <w:t>«Сен» деп</w:t>
        <w:br/>
        <w:t>саусағын шошайтып</w:t>
        <w:br/>
        <w:t>тұрған баланың суреті</w:t>
      </w:r>
    </w:p>
    <w:p>
      <w:r>
        <w:t>(сен) ғыш</w:t>
        <w:br/>
        <w:t>Мен тұрмын. Мен отырмын. Сен тұрсың. Сен отырсың. Ол</w:t>
        <w:br/>
        <w:t>тұр. Ол отыр.</w:t>
        <w:br/>
        <w:t>Мен тұрдым. Мен отырдым. Сең тұрдың. Сен отырдың. Ол</w:t>
        <w:br/>
        <w:t>тұрды. Ол отырды.</w:t>
        <w:br/>
        <w:t>ТАҢЕРТЕҢ</w:t>
        <w:br/>
        <w:t>Мен ерте жатып, ерте ояндым. Оянып азырақ жатқан соң,</w:t>
        <w:br/>
        <w:t>терезе ағарып, жарық бола бастады.</w:t>
        <w:br/>
        <w:t>Қонақтар да ерте оянған болар. Таң атысымен тұрып “бет-</w:t>
        <w:br/>
        <w:t>қолдарын жуды. Аттарын суарып ерттеп қойды. Апам тұрып</w:t>
        <w:br/>
        <w:t>самаурын қойды. е</w:t>
        <w:br/>
        <w:t>Шайдан соң қош айтысып, қонақтар аттанды.</w:t>
        <w:br/>
        <w:t>Кесенің Текенің Електің</w:t>
        <w:br/>
        <w:t>суреті суреті сүреті</w:t>
        <w:br/>
        <w:t>(кесе) «шә (теке) аға (елек) 44/ь</w:t>
        <w:br/>
        <w:t>% Ағызбақты Орал жағы «жылмаң» дейді.</w:t>
        <w:br/>
        <w:t>70 і</w:t>
        <w:br/>
        <w:t>німен сөйлеспейді. Мұғалім біріңнің атыңды бірің сұрап біліп</w:t>
        <w:br/>
        <w:t>алыңдар деді. Балалар бірінің қасына бірі барып, аттарын сұ-</w:t>
        <w:br/>
        <w:t>расты. Содан бұлай танысып үйір болып кеттік.</w:t>
        <w:br/>
        <w:t>1) Ойнандар! Ойлаңдар!</w:t>
        <w:br/>
        <w:t>Бір қазақ қалаға бара жатыр еді, жолда үш танысы қарсы</w:t>
        <w:br/>
        <w:t>шықты. Қанша адам қалаға барды?</w:t>
        <w:br/>
        <w:t>Мақал. Бір көрген -- біліс, екі көрген -- таныс.</w:t>
        <w:br/>
        <w:t>Кісі бір көргенінде бұлан</w:t>
        <w:br/>
        <w:t>Екі көргенінде құлан,</w:t>
        <w:br/>
        <w:t>Үш көргенінде адам.</w:t>
        <w:br/>
        <w:t>БІЗДІҢ ТӘРТІПТІ</w:t>
        <w:br/>
        <w:t>Мектепке бойымыз тез-ақ үйреніп кетті. Тысқа шықсақ алы-</w:t>
        <w:br/>
        <w:t>сып-жұлысып шулап жатқанымыз. Ауыз үйде бірімізді-біріміз</w:t>
        <w:br/>
        <w:t>қойып жіберіп, итеріп жіберіп жылатып та қоямыз.</w:t>
        <w:br/>
        <w:t>Сабақ кезінде де тыныш отырмаймыз. Шулап мұғалім сөзін</w:t>
        <w:br/>
        <w:t>естімейтін болдық. Түк нәрсе ұғудан қалдық.</w:t>
        <w:br/>
        <w:t>Сабақтан шыққан соң, жиылыс жасап жібердік. Қеңестік,</w:t>
        <w:br/>
        <w:t>сөйлестік, мынадай қаулы шығардық:</w:t>
        <w:br/>
        <w:t>Бұдан бұлай:</w:t>
        <w:br/>
        <w:t>1) Бәріміз тәтті, тату болайық.</w:t>
        <w:br/>
        <w:t>92) Бірімізге-біріміз көмектесейік.</w:t>
        <w:br/>
        <w:t>3) Құр бетімізге шулай бермейік.</w:t>
        <w:br/>
        <w:t>4) Әсіресе сабақ үстінде тыныш отырайық.</w:t>
      </w:r>
    </w:p>
    <w:p>
      <w:r>
        <w:t>2) Ойнаңдар! Ойлаңдар!</w:t>
        <w:br/>
        <w:t>Қалада оқитын шәкірт мектебіне келе жатты. Біраз жүрген</w:t>
        <w:br/>
        <w:t>соң, арбалы алты адамды қуып жетті. Қараса, сабақтастары</w:t>
        <w:br/>
        <w:t>екен. Қанша шәкірт қалаға барды?</w:t>
        <w:br/>
        <w:t>В.И. Лениннің</w:t>
        <w:br/>
        <w:t>портреті</w:t>
        <w:br/>
        <w:t>ЛЕНИН</w:t>
        <w:br/>
        <w:t>Мұғалім оқу бөлмесіне әкеліп үлкен сүгірет ілді. Қарасақ,</w:t>
        <w:br/>
        <w:t>кітгбымызлағы лснин сүгіреті болып шықты.</w:t>
        <w:br/>
        <w:t>Мұғалім: «Танисыңдар ма? Бұ кім «үгіреті?»-- деді.</w:t>
        <w:br/>
        <w:t>«Танимыз, Ленин сүгіреті»,- дедім.</w:t>
        <w:br/>
        <w:t>2 «Ленин қандай адам болған? Оны білесіңдер ме?»-- деп та-</w:t>
        <w:br/>
        <w:t>ғы сұралы.</w:t>
        <w:br/>
        <w:t>Пілезі енН 6:</w:t>
        <w:br/>
        <w:t>сы волган деп өлі, аған</w:t>
        <w:br/>
        <w:t>алыр</w:t>
        <w:br/>
        <w:t>Елек, шелек, кесе -- ыдыс.</w:t>
        <w:br/>
        <w:t>Есек, теке, серке-- мал.</w:t>
        <w:br/>
        <w:t>Шешек-- ауру.</w:t>
        <w:br/>
        <w:t>Терек -- ағаш.</w:t>
        <w:br/>
        <w:t>ТЕКЕ МЕН СЕРКЕ</w:t>
        <w:br/>
        <w:t>Табын Тайқарбайдың ауылы сыбай болды. Ол ауылдың қо-</w:t>
        <w:br/>
        <w:t>йында теке де, серке де бар екен. Мен текеден қорқамын, сер-</w:t>
        <w:br/>
        <w:t>кеден қорықпаймын; азбаннан қорықпаймын, қошқардан қор-</w:t>
        <w:br/>
        <w:t>қамын.</w:t>
        <w:br/>
        <w:t>Бес-алты бала суға шомыла бардық. Тайқарабайдың -қойы</w:t>
        <w:br/>
        <w:t>су басында жатыр екен. Серке жарды жағалап, суатқа келе</w:t>
        <w:br/>
        <w:t>жатты. Суат басында теке жатыр екен. Теке тек тұра ма? Тұра</w:t>
        <w:br/>
        <w:t>сала ұмтылды. Серке де қашпай тұрып алды. Сарт-сұрт қағы-</w:t>
        <w:br/>
        <w:t>сып қалған кезде, теке артындағы суға құлады. Серке суатқа</w:t>
        <w:br/>
        <w:t>қарай кете барды.</w:t>
        <w:br/>
        <w:t>. Жаңылтпаш: Бай Тайкарбай,</w:t>
        <w:br/>
        <w:t>Қойыңды ақ шағылға жай, Тайқарбай!</w:t>
        <w:br/>
        <w:t>(Үш қайтара шапшаң айту).</w:t>
        <w:br/>
        <w:t>212 (ое</w:t>
        <w:br/>
        <w:t>Біздің % Ао, оның ізінің</w:t>
        <w:br/>
        <w:t>суреті шш» суреті</w:t>
        <w:br/>
        <w:t>сі (өз) ы</w:t>
        <w:br/>
        <w:t>БІЗДІКІ</w:t>
        <w:br/>
        <w:t>Біздікі адам жағынан жарлы емес. Бірақ жұмыскеріміз аз.</w:t>
        <w:br/>
        <w:t>Біз ірілі-уақты жеті жанбыз: бапам, апам, екі ағам, бір інім,</w:t>
        <w:br/>
        <w:t>екі қарындасым бар.</w:t>
        <w:br/>
        <w:t>Бір ағам аурулы. Жұмысқа жарамайды. Бізді асырайтын</w:t>
        <w:br/>
        <w:t>бапам мен бір ағам ғана. Қысы-жазы екеуінде дамыл жоқ.</w:t>
        <w:br/>
        <w:t>Қыс кіре айдайды. Жаз болса көктем кезінде сабан айдай-</w:t>
      </w:r>
    </w:p>
    <w:p>
      <w:r>
        <w:t>ды, тезек илейді, онан кейін пішен мен орақжұмысы келеді. Ол</w:t>
        <w:br/>
        <w:t>біткенше қора-қопсы оңдайтын кез болып қалады. Қыстауға</w:t>
        <w:br/>
        <w:t>қонғанша сонымен болады.</w:t>
        <w:br/>
        <w:t>Бұл жыл бойы істейтін ірі жұмыстары ғана..Ұсақ жұмыста-</w:t>
        <w:br/>
        <w:t>ры толып жатыр.</w:t>
        <w:br/>
        <w:t>Тігістің Шегенің Егеудің</w:t>
        <w:br/>
        <w:t>суреті сүреті суреті</w:t>
        <w:br/>
        <w:t>(тігіс) 2 (шеге) «Ғад (егеу) 34»</w:t>
        <w:br/>
        <w:t>Кемпір, шал құржаң қағып, бала бүрсең.</w:t>
        <w:br/>
        <w:t>Көңілсіз қара суық, қайда жүрсең.</w:t>
        <w:br/>
        <w:t>Кемік сүйек, сорпа-су тимеген соң,</w:t>
        <w:br/>
        <w:t>Тышқан аулап, үйде ит жоқ қайда көрсең.</w:t>
        <w:br/>
        <w:t>МЕКТЕПТІ ҚАЛАЙ КҮТЕМІЗ</w:t>
        <w:br/>
        <w:t>Қүн салқын бола бастады. Бір күні қара суық жел болды.</w:t>
        <w:br/>
        <w:t>Мектептің ашық-тесік жерлерінен жел кеулеп, үйдің іші азынап</w:t>
        <w:br/>
        <w:t>суып кетті. Қолымыз қатып қалды. Қалам, қарындаш ұстауға</w:t>
        <w:br/>
        <w:t>илікпеді. Аяғымыз да тоңды. Жаурап бүрісіп отырдық.</w:t>
        <w:br/>
        <w:t>Мұғалім келді. Бор мен кендір май әкелді. Біз борды түйдік.</w:t>
        <w:br/>
        <w:t>Оған кендір май құйдық та иледік. Илеген нан сияқты қамыр</w:t>
        <w:br/>
        <w:t>болды.</w:t>
        <w:br/>
        <w:t>Қамырмен терезенің ашық-тесіктерінің бәрін сылап бітедік.</w:t>
        <w:br/>
        <w:t>Жел азынауын қойды. 9-4 бала отын әкеліп от жақты. Бәріміз</w:t>
        <w:br/>
        <w:t>пештің аузына үймелеп жылынып алдық.</w:t>
        <w:br/>
        <w:t>8) Ойнаңдар! Ойлаңдар!</w:t>
        <w:br/>
        <w:t>Мынау қобдишаның ішінде 4 қаламбас бар. Осыны 4 бала-</w:t>
        <w:br/>
        <w:t>ға үлестіріп беріңдер.</w:t>
        <w:br/>
        <w:t>Төрт бала бір-бірден алсын, бірақ бір қаламбас қобдишаның</w:t>
        <w:br/>
        <w:t>ішінде қалсын.</w:t>
        <w:br/>
        <w:t>ЖЕТІМ</w:t>
        <w:br/>
        <w:t>Бізбен бірге Омар дейтін бала оқып жүрді, түлеген тай-</w:t>
        <w:br/>
        <w:t>лақ сияқты үсті алба-жалба болып жүретін.</w:t>
        <w:br/>
        <w:t>Қиімінен қорынса керек, ешкіммен сөйлеспейді, жақын-</w:t>
        <w:br/>
        <w:t>даспайды. Мен бір күні қасына келіп: «Атың кім?»--деп сұ-</w:t>
        <w:br/>
        <w:t>радым.</w:t>
        <w:br/>
        <w:t>-- Атым Омар,-- деді.</w:t>
        <w:br/>
        <w:t>-- Әке-шешең бар ма?-- деп едім.</w:t>
        <w:br/>
        <w:t>-- Жоқ,-- деп көздері жыпылықтап төмен қарады.</w:t>
        <w:br/>
        <w:t>Мен аяп кеттім де, басқа сөз сұрағаным жоқ. Байғұстың кі-</w:t>
        <w:br/>
        <w:t>табы жоқ екен, оқуға кітабымды бердім. Қызыл қарандашым-</w:t>
        <w:br/>
        <w:t>ның жартысын кесіп бердім. Өте ырза болып, сонан бұлай екеу-</w:t>
        <w:br/>
        <w:t>міз үйір болып кеттік. «Омарға тимейік, болысып жүрейік»,--</w:t>
      </w:r>
    </w:p>
    <w:p>
      <w:r>
        <w:t>деп жолдастарыма да айтып қойдым. Олар да «жарайды» десті.</w:t>
        <w:br/>
        <w:t>Киімі жыртық-жыртық бір жас бала</w:t>
        <w:br/>
        <w:t>Жол жүріп келе жатты ептеп қана,</w:t>
        <w:br/>
        <w:t>Шұбырып маңдайынан тері ағып,</w:t>
        <w:br/>
        <w:t>Тас жырған аяқтары жара-жара.</w:t>
        <w:br/>
        <w:t>Жап-жалғыз кеше анасын қойды көрге,</w:t>
        <w:br/>
        <w:t>Қорған боп неше жылдан тұрған бірге.</w:t>
        <w:br/>
        <w:t>Дорба алып, әр есікке телмірмесе,</w:t>
        <w:br/>
        <w:t>Басхадан жон рге</w:t>
        <w:br/>
        <w:t>жараған кұ</w:t>
        <w:br/>
        <w:t>Мұғалім айтты. «Ленин нашаршыл! болған алам. Нашар та-</w:t>
        <w:br/>
        <w:t>бын жақтап, өмірін соларды теңдікке жеткізу жолында өткіз-</w:t>
        <w:br/>
        <w:t>ген адам.</w:t>
        <w:br/>
        <w:t>Ленин -- жалшылардың, жарлылардың досы. Қорлықта жүр-</w:t>
        <w:br/>
        <w:t>гендердің, зорлық көргендердің көзін ашуға бастаған көсемі»,--</w:t>
        <w:br/>
        <w:t>деді.</w:t>
        <w:br/>
        <w:t>Лениннің қандай адам болғанын сонда анық білдік.</w:t>
        <w:br/>
        <w:t>Мақал. Білегі толық бірді жығар,</w:t>
        <w:br/>
        <w:t>Білімі толық мыңды жығар.</w:t>
        <w:br/>
        <w:t>Қүн ортақ, ай ортақ, жақсы ортақ.</w:t>
        <w:br/>
        <w:t>КӨМЕКТЕСТІК</w:t>
        <w:br/>
        <w:t>Мұғалім сабақ сұрағанда Мұрат білмеді.</w:t>
        <w:br/>
        <w:t>-- Сабақты неге білмейсің? Оқымадың ба?</w:t>
        <w:br/>
        <w:t>-- Қолым тимеді, ағатай!</w:t>
        <w:br/>
        <w:t>Не істедің?</w:t>
        <w:br/>
        <w:t>-- Үй шаруасымен айналыстым.</w:t>
        <w:br/>
        <w:t>-- Сенен басқа үй шаруасын істейтін адам болмады ма?</w:t>
        <w:br/>
        <w:t>-- Әкем үйде жоқ. Жолаушы кеткен. Апам ауырып жатыр.</w:t>
        <w:br/>
        <w:t>Мұғалім аяғандай болды.</w:t>
        <w:br/>
        <w:t>-- Отыра ғой, шырағым!-- деді.</w:t>
        <w:br/>
        <w:t>Ертеңіне Мұрат оқуға келмей қалды. Сабақтан шыққан соң,</w:t>
        <w:br/>
        <w:t>біз Мүраттікіне бардық. Мұрат отын тасып жүр екен. Әбден</w:t>
        <w:br/>
        <w:t>терлеген, шаршаған екен. Біз жабылып отының тасып бердік.</w:t>
        <w:br/>
        <w:t>Малдарының астын күреп бердік. Аттарына, сиырларына шөп</w:t>
        <w:br/>
        <w:t>салыстық.</w:t>
        <w:br/>
        <w:t>38) Ойнаңсар! Ойлаңдар!</w:t>
        <w:br/>
        <w:t>3 шырпыны былай қойыңдар: 1 1 1, осыған 2 шырпы қосып,</w:t>
        <w:br/>
        <w:t>10 болдыратын кім бар?</w:t>
        <w:br/>
        <w:t>ЖАЛПЫ ЖИЫЛЫС</w:t>
      </w:r>
    </w:p>
    <w:p>
      <w:r>
        <w:t>Сабақ басталарда кейде бор жоқ болып қалады, кейде сүрт-</w:t>
        <w:br/>
        <w:t>кіш шүберек жоқ болып қалады. Тақтай беті шимай-шимай бо-</w:t>
        <w:br/>
        <w:t>лыш тұрады. Немесе орындықтар орнында дұрыс тұрмайды.</w:t>
        <w:br/>
        <w:t>«Бұл жарамайды. Тәртіп жасау керек»,- деді Нұрмаш.</w:t>
        <w:br/>
        <w:t>«Тәртіп болу үшін тәртіпші сайлау керек»,-- деді Дәмеш.</w:t>
        <w:br/>
        <w:t>Бәріміз тәртіпші сайлауға жиылдық. Әбішті жпын ағасы</w:t>
        <w:br/>
        <w:t>қылдық.</w:t>
        <w:br/>
        <w:t>Жиһынды ашқаннан кейін тәртіпшінің міндеті нс болмақ деп,</w:t>
        <w:br/>
        <w:t>Әбіш көпке салды.</w:t>
        <w:br/>
        <w:t>Тұраш айтты: «Тәртіпшінің міндеті бор мен шүберекті даяр-</w:t>
        <w:br/>
        <w:t>лап тоза, тақтайды сабақ алльнла сүртіп коо болсын».-- леп.</w:t>
        <w:br/>
        <w:t>1Гецаршыл-- акелейлерді.</w:t>
        <w:br/>
        <w:t>ОҚУ БӨЛМЕМІЗ</w:t>
        <w:br/>
        <w:t>(Көптесіп жазғанымыз)</w:t>
        <w:br/>
        <w:t>Мен І-нші бөлмеде оқимын. Біздің оқу бөлмеміз үлкен. Үш</w:t>
        <w:br/>
        <w:t>терезесі бар. Ұзыны 10 метр, ені сегіз метр, биігі 4 метр.</w:t>
        <w:br/>
        <w:t>Оқу бөлмемізде 10 үстел бар. Үстел басы 3 баладан отыра-</w:t>
        <w:br/>
        <w:t>мыз. Бір бұрышта пеш бар, бір бұрышта кітап салған ышкап</w:t>
        <w:br/>
        <w:t>тұрады. Бір қабырғасында үп-үлкен Ленин сүгіреті ілулі түр.</w:t>
        <w:br/>
        <w:t>Біздің салған сүгіреттеріміз, жасаған құлақ қаттарымыз да үй-</w:t>
        <w:br/>
        <w:t>дің қабырғаларына қағулы тұрады. Ат-есімдеріміздің тізімі де</w:t>
        <w:br/>
        <w:t>сонда тұрады.</w:t>
        <w:br/>
        <w:t>Сабақ 9 сағаттан басталып, 92-де бітеді. Сабақ біткеннен ке-</w:t>
        <w:br/>
        <w:t>йін, тәртіпші оқу бөлмесін жиыстырып кетеді.</w:t>
        <w:br/>
        <w:t>6) Ойнаңдар! Ойлаңдар!</w:t>
        <w:br/>
        <w:t>Үйдің төрт бұрышында төрт мысық отыр.</w:t>
        <w:br/>
        <w:t>Әр мысықтың алдында үш мысықтан отыр.</w:t>
        <w:br/>
        <w:t>Неше мысық отыр?</w:t>
        <w:br/>
        <w:t>Түгендеуші</w:t>
        <w:br/>
        <w:t>ЕЗ Ала аты; і Сембі |Ягексембі | Лүйсембі | Сәрсембі | Сейсембі | Бейсембі</w:t>
        <w:br/>
        <w:t>1. | Асан ұлы</w:t>
        <w:br/>
        <w:t>Тұраш А.ұ.Т. |Тұраш |А. ұ.Т. |Тұраш |А.ұ.Т. |Тұраш</w:t>
        <w:br/>
        <w:t>2.| Бейсен ұлы,</w:t>
        <w:br/>
        <w:t>| Нұраш Нұраш |Б.ұ/Н. |Нұраш |Б.ұү.Н. |Нұраш |Б.ұ. Н.</w:t>
        <w:br/>
        <w:t>73. | Тұрман ұлы</w:t>
        <w:br/>
        <w:t>Мықан Тұрман |Т.ұ.М. |Тұрман |Мықан |Т. ұ. М. |Мықан</w:t>
        <w:br/>
        <w:t>4 | Жантай ұлы</w:t>
        <w:br/>
        <w:t>Әбіш Ж. ұ. Ә. |Әбіш Жантай |Жантай |Ж. ұ. Ә) -</w:t>
        <w:br/>
        <w:t>5.| Досан ұлы</w:t>
        <w:br/>
        <w:t>Тұрабек Д.ұ.Т. |Тұрабек |Д. ұ.Т. |Тұрабек | Досан |Тұрабек</w:t>
        <w:br/>
        <w:t>6. | Сауытбай</w:t>
      </w:r>
    </w:p>
    <w:p>
      <w:r>
        <w:t>қызы Дәмет |С. қ.Д. |Дәмет С.қ.Д. |Дәмет С. қ. ДІС.қ.Д.</w:t>
        <w:br/>
        <w:t>7. | Шоқан ұлы</w:t>
        <w:br/>
        <w:t>Бекмырза Ш.ұ. Б. |Шоқан ұ.ІШ. ұ. Б. |Бекмырза| Бекмырза|Бекмырҙза</w:t>
        <w:br/>
        <w:t>8. | Қалабай</w:t>
        <w:br/>
        <w:t>қызы к 7 й</w:t>
        <w:br/>
        <w:t>Қарақас Қ.қ. Қ. |Қарақас |Халабай |Қ. қ. Қ..Қаракас |Калабай</w:t>
        <w:br/>
        <w:t>қ. к.</w:t>
        <w:br/>
        <w:t>| Омар ұлы</w:t>
        <w:br/>
        <w:t>7 Мырды О.ұ./ М. |Мырзаш |Омар ұ. |Мырзаш |О. ұ. М. |Мырзаш</w:t>
        <w:br/>
        <w:t>10.| Бекбай қызы</w:t>
        <w:br/>
        <w:t>Бәкен ді -- -- -- т2 -</w:t>
        <w:br/>
        <w:t>Бөлмеміздің қабырғасына қағып қойған «Түгендеуіш» бар.</w:t>
        <w:br/>
        <w:t>Түгендеуішке ата аттарымыз бен өз аттарымыз және де күн ат-</w:t>
        <w:br/>
        <w:t>тары жазылған. Ата есімдеріміз әліп-би ретімен тізілген. Оқуға</w:t>
        <w:br/>
        <w:t>келгенде әркім түгендеуіштегі өз атының тұсына атын жазады</w:t>
        <w:br/>
        <w:t>немесе ата аттарын жазады не болмаса тізімдегі атауларының</w:t>
        <w:br/>
        <w:t>бас әріптерін қояды.</w:t>
        <w:br/>
        <w:t>79</w:t>
        <w:br/>
        <w:t>ҚҮН-БАҚПАМЫЗ</w:t>
        <w:br/>
        <w:t>Декабрь айы келді. Қүн-бақпамызды жаңадан істеу керек</w:t>
        <w:br/>
        <w:t>болды. Қағаз алып, өткен айдікіндей қылып кереге көздеп сыз-</w:t>
        <w:br/>
        <w:t>дық. Басына ірі қылып «Декабрь күн-бақпасы» деп жаздық.</w:t>
        <w:br/>
        <w:t>Шетіне қыс туралы білетін өлеңдерімізді жаздық.</w:t>
        <w:br/>
        <w:t>Қүн белгілерін сызық астында көрсетіп қойдық, ашық, күн-</w:t>
        <w:br/>
        <w:t>ге арнаған белгіміз дөңгелек -- күн сүгіреті, Қарға -- жұлдыз-</w:t>
        <w:br/>
        <w:t>ша қоямыз. Бүркеу күн болса, кереге көздің бетін ирек сызық-</w:t>
        <w:br/>
        <w:t>пен бүркеп қоямыз. Ала бұлттау күң болса, немесе айнымал күн</w:t>
        <w:br/>
        <w:t>болса, кереге көздің жартысын ирек сызықпен жауып қоямыз.</w:t>
        <w:br/>
        <w:t>Сонда декабрь күн-бақпасы мынадай болып шықты.</w:t>
        <w:br/>
        <w:t>Қүн-бақпаның</w:t>
        <w:br/>
        <w:t>суреті</w:t>
        <w:br/>
        <w:t>БҰ ҚАЙ ҚЕЗДЕ БОЛАДЫ?</w:t>
        <w:br/>
        <w:t>Күн өзгеріп, ЖҚА</w:t>
        <w:br/>
        <w:t>Қар еріп, Жауып жаңбыр,</w:t>
        <w:br/>
        <w:t>Су сайларға толады. Жер сабыр,</w:t>
        <w:br/>
        <w:t>Бұ қай кезде болады?</w:t>
        <w:br/>
        <w:t>ж жж</w:t>
        <w:br/>
        <w:t>Күндер ысып,</w:t>
        <w:br/>
        <w:t>Шеп пісіп,</w:t>
        <w:br/>
        <w:t>Ел пішенін орады.</w:t>
      </w:r>
    </w:p>
    <w:p>
      <w:r>
        <w:t>Бұ қай кезде болады?</w:t>
        <w:br/>
        <w:t>Шөп, жапырақ солады.</w:t>
        <w:br/>
        <w:t>Бұ қай кезде болады?</w:t>
        <w:br/>
        <w:t>жжж</w:t>
        <w:br/>
        <w:t>Суда мұз бар,</w:t>
        <w:br/>
        <w:t>Жерде қар.</w:t>
        <w:br/>
        <w:t>Боран борап соғады.</w:t>
        <w:br/>
        <w:t>Бұ қай кезде болады?</w:t>
        <w:br/>
        <w:t>ҚЫС ҚАМЫ</w:t>
        <w:br/>
        <w:t>(Жұмаш айтқаннан)</w:t>
        <w:br/>
        <w:t>Түп суып, жылы көрис жамылып жатамыз. Тацертең суық-</w:t>
        <w:br/>
        <w:t>тан қорынып, төсектен тұрғың келмейді. Апам да ертеңгілік</w:t>
        <w:br/>
        <w:t>тұрғанда, бүрісіңкіреп тұрады, Даладан келгенде суықтан ші-</w:t>
        <w:br/>
        <w:t>міркеніп келеді. От жағып, алақанын отқа қақтап: «Қылышын</w:t>
        <w:br/>
        <w:t>сүйретіп қыс келеді. Балалардың жылы киімі, етігі жоқ»,-- деп</w:t>
        <w:br/>
        <w:t>айта береді.</w:t>
        <w:br/>
        <w:t>От ала келген қатындар да соңы айтады.</w:t>
        <w:br/>
        <w:t>«Етік болмаса, күпі мен шапан сияқты нәрселердің жарасы</w:t>
        <w:br/>
        <w:t>жеңіл ғой. Бір-екі рет қыздарды жиып жіберсе, бітіп қалады</w:t>
        <w:br/>
        <w:t>ғой»,-- деп жүрді. 7</w:t>
        <w:br/>
        <w:t>Бір күні Дәметтің апасы мен Мақаштың аласын жоне 250-</w:t>
        <w:br/>
        <w:t>нымызлағы зумлдың бір қызын әкеліп. апам кш! былты</w:t>
        <w:br/>
        <w:t>Бохырсақ нісірді. сахаурын қойды. Қыздарға апамошай берді</w:t>
        <w:br/>
        <w:t>ҚАБЫРҒА ҚАЗИТ (газет)</w:t>
        <w:br/>
        <w:t>Біздің мектепте қабырға казит бар. Мектепте болған, бала-</w:t>
        <w:br/>
        <w:t>лар басында болған оқиғалар соған жазылады. Ұнамды істерді</w:t>
        <w:br/>
        <w:t>қостаған түрде жазады. Ұнамсыз істерді мысқылдап, мазақта-</w:t>
        <w:br/>
        <w:t>ған түрде жазады.</w:t>
        <w:br/>
        <w:t>2-нші бөлімде оқитын Ысқақ деген жолдасымыз бар. Ысқақ</w:t>
        <w:br/>
        <w:t>жақ істеп алып, ойнап әр нәрсені атып жүріп, Бекіштің баласы-</w:t>
        <w:br/>
        <w:t>ның көзін шығарып ала жаздаған.</w:t>
        <w:br/>
        <w:t>Ертеңіне мектепке келсек, қабырға казитте мынадай сөз тұр:</w:t>
        <w:br/>
        <w:t>Біздің Ысқақ Далаға атып,</w:t>
        <w:br/>
        <w:t>Ой, мерген-ақ! Балаға тигізеді.</w:t>
        <w:br/>
        <w:t>Торғайға атып, Балаға атып,</w:t>
        <w:br/>
        <w:t>Шырғайға тигізеді. Далаға тигізеді.</w:t>
        <w:br/>
        <w:t>Қарғаға атып,</w:t>
        <w:br/>
        <w:t>Арбаға тигізеді.</w:t>
        <w:br/>
        <w:t>ТҮС КӨРГЕНІМ</w:t>
        <w:br/>
        <w:t>Мақаш айтқаннан</w:t>
      </w:r>
    </w:p>
    <w:p>
      <w:r>
        <w:t>Түнде жатарда бапам айтты: «Қүн бұлттанып тұр екен, жа-</w:t>
        <w:br/>
        <w:t>уатын шығар».</w:t>
        <w:br/>
        <w:t>Жұмаш деген кішкентай ініммен екеуміз пештің жанында</w:t>
        <w:br/>
        <w:t>жататынбыз. Үйде қонақ көп болған соң, екеуміз отауға барып</w:t>
        <w:br/>
        <w:t>жаттық. Жатысымен кешікпей-ақ ұйықтап қалдық. Сонан таң-</w:t>
        <w:br/>
        <w:t>ертең бір-ақ ояндым. Оянғанда қызық болып ояндым. Түсімде</w:t>
        <w:br/>
        <w:t>аяғыма жаңа стік киіп мектепке барған екенмін. Есік алдында</w:t>
        <w:br/>
        <w:t>Жарас күзетші тұр екен, «Аяғың қар, етігіңді шеш» деп, етігім-</w:t>
        <w:br/>
        <w:t>ді тартып шеше бергенде «Тиме!» деп, айқайлап оянып кеттім.</w:t>
        <w:br/>
        <w:t>Көзімді ашсам, жеңешем аяғымнан қозғап, «Тұр, ортаншым!</w:t>
        <w:br/>
        <w:t>Таң атты»,- деп, оятып түр екен.</w:t>
        <w:br/>
        <w:t>Түре келе терезеге қарасам, қар жауып қалған екен. Ағыз-</w:t>
        <w:br/>
        <w:t>бақ ойнауға жақсы болды деп, қуанғаным-ай.</w:t>
        <w:br/>
        <w:t>ҚҰЛАҚ ҚАТТАР</w:t>
        <w:br/>
        <w:t>Бүгін бөлмемізге комитетші әкеліп бір құлақ қат қақты. Та-</w:t>
        <w:br/>
        <w:t>залықшы әкеліп бір құлақ қат қақты. Екеуінің де басына, ай-</w:t>
        <w:br/>
        <w:t>наласына әшекейлеп, өрнек салған. Біреуінің басына үлкен әріп-</w:t>
        <w:br/>
        <w:t>термен «Пионер заңы» деп жазған.</w:t>
        <w:br/>
        <w:t>Ондағысы мынау:</w:t>
        <w:br/>
        <w:t>Пионер өтірік айтпайды. Пионер насыбай атпайды.</w:t>
        <w:br/>
        <w:t>Пионер ұрлық қылмайды. Пионер ыластап сөкпей;</w:t>
        <w:br/>
        <w:t>Пионер шылым тартпайды. Пионер қиянат етпейді.</w:t>
        <w:br/>
        <w:t>Екінші құлақ қаттың басына &lt;Саулық заңы» деп жазылган.</w:t>
        <w:br/>
        <w:t>Оплаги мын ул</w:t>
        <w:br/>
        <w:t>Істеу: Істемеу:</w:t>
        <w:br/>
        <w:t>Түзу отыру. Бүгіліп отырмау.</w:t>
        <w:br/>
        <w:t>Үстін таза ұстау. Кірлеп жүрмеу.</w:t>
        <w:br/>
        <w:t>Ас ішерде қол жуу. Аузына қолын салмау.</w:t>
        <w:br/>
        <w:t>Қайнатылған су ішу. Қайнатпаған су ішпеу.</w:t>
        <w:br/>
        <w:t>Таза ауада болу. Ауыр ауада көп болмау.</w:t>
        <w:br/>
        <w:t>СЫЗЫҚ ШАМА</w:t>
        <w:br/>
        <w:t>11 жастағы. 10 жастағы. 9 жастағы. 8 жастағы. т. б.</w:t>
        <w:br/>
        <w:t>9-нші бөлімнің бөлмесінде қабырғаға қаққан сызықты бояу-</w:t>
        <w:br/>
        <w:t>лы қағаздар тұр. Оның немене екенін көпке дейін білмей жүрдім.</w:t>
        <w:br/>
        <w:t>Бір күні бұ немене деп Қабыштан сұрадым. Қабыш 2-ншінің</w:t>
        <w:br/>
        <w:t>балаларының санын, жасын көрсететін қағаз. Мұны «сызық</w:t>
        <w:br/>
        <w:t>шама» деп айтады деді. Қалай көрсететінін, қалай істелетінін</w:t>
        <w:br/>
        <w:t>де айтып берді.</w:t>
        <w:br/>
        <w:t>Мен де сондай сызық шама істейінші деген ой со жерде-ақ</w:t>
        <w:br/>
        <w:t>келе қалды. !</w:t>
        <w:br/>
        <w:t>Келдім де өзіміздің бөлмедегі ұл балаларды өз алдына, қыз</w:t>
        <w:br/>
        <w:t>балаларды өз алдына санадым. Әрқайсысының жастарын сұрап.</w:t>
      </w:r>
    </w:p>
    <w:p>
      <w:r>
        <w:t>алдым. Ұл балалар --12, қыз балалар -- 9 екен. 8 жастағысы --</w:t>
        <w:br/>
        <w:t>10,9 жастағысы -&lt;б, 10 жастағысы--3, 11 жастағысы --3 болып</w:t>
        <w:br/>
        <w:t>шықты. .</w:t>
        <w:br/>
        <w:t>Кереге сызықты қағазды алдым. Әр көзін бір адамға балап</w:t>
        <w:br/>
        <w:t>сыздым. Ұл балаларды көкшіл бояумен, қыз балаларды қызғылт</w:t>
        <w:br/>
        <w:t>бояумен көрсеттім. і</w:t>
        <w:br/>
        <w:t>ҰЯТ-АЙ!</w:t>
        <w:br/>
        <w:t>Шәкен ылғи алысып-жұлысып жүргені. Үсті-басы таза да бү-</w:t>
        <w:br/>
        <w:t>тін де болмайды. Қиімінің бір жері жыртылып, бір жері сөгіліп</w:t>
        <w:br/>
        <w:t>тұрғаны. Тыс киімінен іш киімдері көрініп жүреді. Онысын ұнат-</w:t>
        <w:br/>
        <w:t>паған адамға «Жарайды! Кім сынайды?»-- дей салады.</w:t>
        <w:br/>
        <w:t>Бір күні мектепке келсем, балалар ду-ду күліп жатыр. Не.</w:t>
        <w:br/>
        <w:t>мене екен деп қастарына келсем, біреу Шәкеннің сүгіретін са-</w:t>
        <w:br/>
        <w:t>лып қойыпты. Жанына койдың, ешкінің, шошқаның сүгіреттерін</w:t>
        <w:br/>
        <w:t>салыпты. Әрқайсысыныц астына айтып тұрған сөздерін жазып</w:t>
        <w:br/>
        <w:t>койыпты.</w:t>
        <w:br/>
        <w:t>Шәкеншің үстінде қара күрте. Онысы бор-бор болып тұр.</w:t>
        <w:br/>
        <w:t>Жыртылған. жерлерінен көйлегі, ыстаны көріпіп тұр. Ешкі жыр-</w:t>
        <w:br/>
        <w:t>тылған жеріне қарап:</w:t>
        <w:br/>
        <w:t>«Анырай, Шәкен! Мұның ұят екен»,- деп тұр.</w:t>
        <w:br/>
        <w:t>Қой бор жұққан жеріне қарап:</w:t>
        <w:br/>
        <w:t>«Шығағым Шәкен. үстінді кақсан екен»,- деп тұр. Шәкен</w:t>
        <w:br/>
        <w:t>рға әдетінше: «Жарайды! Кім сына %2--едеп түр. Шош-</w:t>
        <w:br/>
        <w:t>ларға қарап: “Маған осы қалпы ұпайды 4-- леп түр.</w:t>
        <w:br/>
        <w:t>%</w:t>
        <w:br/>
        <w:t>Қолмегеннің атының тұсына тәртіпші сызықша қояды. Бек-</w:t>
        <w:br/>
        <w:t>бай қызы Бәкен науқастанып бір жеті сабаққа келген жоқ.</w:t>
        <w:br/>
        <w:t>Оның атының тұсында ылғи сызықша түр.</w:t>
        <w:br/>
        <w:t>Жантай ұлы Әбіш бейсенбі күні оқуға келген жоқ. Оның тұ-</w:t>
        <w:br/>
        <w:t>сында бір сызықша тұр. .</w:t>
        <w:br/>
        <w:t>ШАҢҒА ҚЫЛҒАН ШАРАМЫЗ</w:t>
        <w:br/>
        <w:t>Бір күні қатты жаңбыр жауды. Жер былшырап кетті. Дала-</w:t>
        <w:br/>
        <w:t>ға шыққанымыздың аяғына бес батпан балшық жабысатын бол-</w:t>
        <w:br/>
        <w:t>ды. Балалар со бойымен үйге кіре берді. Кепкен соң балшық</w:t>
        <w:br/>
        <w:t>үгіліп еденге түсті. Балалар алысып-жұлысып ойнамай жүрмей-</w:t>
        <w:br/>
        <w:t>ді. Ойнаған кезде топырақ көтеріліп тозаң болды. Үйдің ішін</w:t>
        <w:br/>
        <w:t>шаң қаптап кетті.</w:t>
        <w:br/>
        <w:t>Шаң кіріп мұрнымызды жыбыршытып түшкіртті. Тамағы-</w:t>
        <w:br/>
        <w:t>мызды жыбыршытып жөткіртті.</w:t>
        <w:br/>
        <w:t>Бұған амал таппасақ жарамайтын болды. Қорадағы шөп-</w:t>
        <w:br/>
        <w:t>шалам болсын, жаман-жұман жөке, киіз, кенеп болсын әкеліп</w:t>
        <w:br/>
        <w:t>есік алдына салдық. Балалар үйге кірерде аяқтарын сүртіп кі-</w:t>
        <w:br/>
        <w:t>ретін қылдық. Шаңнан құтылдық.</w:t>
        <w:br/>
        <w:t>Қабырға сағатының</w:t>
      </w:r>
    </w:p>
    <w:p>
      <w:r>
        <w:t>суреті</w:t>
        <w:br/>
        <w:t>САҒАТ</w:t>
        <w:br/>
        <w:t>Оқу бөлмесінің қабырғасына қағып қойған үлкен сағат бар.</w:t>
        <w:br/>
        <w:t>Сағаттың беті дөңгелек, ақ нәрседен істелген. Бетіне айналды-</w:t>
        <w:br/>
        <w:t>ра 1-ден бастап 12-ге дейін сипыр (цифр) жазылған. 12 сипыр</w:t>
        <w:br/>
        <w:t>12 сағатты көрсетеді. Сипырлардың аралары сызықшалармен</w:t>
        <w:br/>
        <w:t>беске бөлінген. Сағаттың бетін айналып жүретін екі тілі бар.</w:t>
        <w:br/>
        <w:t>Оның біреуі қысқа. Ұзыны минутты, қысқасы сағатты көрсетеді.</w:t>
        <w:br/>
        <w:t>Неше сағат болғанын қысқасына қарап білеміз.</w:t>
        <w:br/>
        <w:t>Құн 12 сағат, түн 12 сағат, Қүн мен түн «күн тәулігі» деп ай-</w:t>
        <w:br/>
        <w:t>тылады. Оны бүгін мұғалім айтқанда ғана білдім.</w:t>
        <w:br/>
        <w:t>Қүн тәулігінен басқа жыл тәулігі бар екен. Жыл 192 ай бо-</w:t>
        <w:br/>
        <w:t>лады дейді.</w:t>
        <w:br/>
        <w:t>4) Жұмбақ ;</w:t>
        <w:br/>
        <w:t>1) Айналар күннің көзін бір диірмен,</w:t>
        <w:br/>
        <w:t>Жасалған оң жағынан күн көрінген.</w:t>
        <w:br/>
        <w:t>Ішінде қылдан нәзік бір жібі бар</w:t>
        <w:br/>
        <w:t>Ол жіпті, қолы сыңғыр кім иірген.</w:t>
        <w:br/>
        <w:t>2) Жеті ағайынды бала -- жасы бірдей, аты ала.</w:t>
        <w:br/>
        <w:t>80</w:t>
        <w:br/>
        <w:t>Бір аздан соң қыздар мені шақырып алып, Бәтіш жеңешеме</w:t>
        <w:br/>
        <w:t>апарып бер деп, бір сабақ жіп берді. Апарып беріп едім, бір аяқ</w:t>
        <w:br/>
        <w:t>құрт-май салып берді. Әкеліп қыздармен бірге жедім.</w:t>
        <w:br/>
        <w:t>Кешке таман қыздар күпіні бітіріп, үйлеріне қайтты. Апам</w:t>
        <w:br/>
        <w:t>бәріне алғыс айтып: «Аяқ-қолдарыңа ауырмалдық бермесін»,-</w:t>
        <w:br/>
        <w:t>деді.</w:t>
        <w:br/>
        <w:t>Мақал. Бақ-бақ еткен текені қыс келгенде көрерміз.</w:t>
        <w:br/>
        <w:t>Батырсынған жігітті іс келгенде көрерміз.</w:t>
        <w:br/>
        <w:t>ҮМЕНІ КӨРГЕНІМ</w:t>
        <w:br/>
        <w:t>(Құрмаш айтқанынан)</w:t>
        <w:br/>
        <w:t>Қалқай -- қартайған адам. Ержеткен балалары жоқ. Пішен</w:t>
        <w:br/>
        <w:t>мезгілі келді. Жұртпен қатар Қалқай да пішенін шаба баста-</w:t>
        <w:br/>
        <w:t>ды. Қайраты кеміген адам. Өзі шауып өндіре алмады.</w:t>
        <w:br/>
        <w:t>Үме салып өндіріп алмасам болмайды екен деді. Өз ауылы-</w:t>
        <w:br/>
        <w:t>на, өзге маңайындағы ауылдарға барып бір күнге қолдарын сұ-</w:t>
        <w:br/>
        <w:t>рады.</w:t>
        <w:br/>
        <w:t>Ертеңіне Қалқай арбаға қойын салып, екі мес сусын алып,</w:t>
        <w:br/>
        <w:t>пішен басына барды. Мақаш пен екеуміз де үмені көруге бар-</w:t>
        <w:br/>
        <w:t>дық. Шабатын жерін келген адамдарға Қалқай көрсетіп берді.</w:t>
        <w:br/>
        <w:t>Қөп адам қатар түзеп шапқанда шыдатпайды екен. Әрқай-</w:t>
        <w:br/>
        <w:t>сысы қатардан қалмасқа тырысып, жарысқан сияқты болады</w:t>
        <w:br/>
        <w:t>екен. Бесінге дейін бар шәбін шауып берді.</w:t>
        <w:br/>
        <w:t>Бір қойдың етін жеп, екі мес сусын ішіп, орақшылар ауыл-</w:t>
      </w:r>
    </w:p>
    <w:p>
      <w:r>
        <w:t>дарына тарады. Қалқай бәріне алғыс айтып, ырза болып, үйіне</w:t>
        <w:br/>
        <w:t>қайтты.</w:t>
        <w:br/>
        <w:t>9) Ойнаңдар! Ойлаңдар! |</w:t>
        <w:br/>
        <w:t>алып тастап, басқасын қозғамай қойып, 2 көз</w:t>
        <w:br/>
        <w:t>ғана қалдыру керек. |</w:t>
        <w:br/>
        <w:t>Шырпыдан 9 тор жасаңдар. Сонан 8 шырпы БЕТЕГЕ Г</w:t>
        <w:br/>
        <w:t>Қай шырпыларды алып тастау? |</w:t>
        <w:br/>
        <w:t>КҚҮЗЕМ</w:t>
        <w:br/>
        <w:t>(Көргенімнен)</w:t>
        <w:br/>
        <w:t>Байдікі күзем алады десіп жүрді.</w:t>
        <w:br/>
        <w:t>Бір күні таңертең тұрсак, байдың үйінің алдында қойлар кө-</w:t>
        <w:br/>
        <w:t>гендеулі тұр. Үлкендер белдеріне шекпен, жаман-жұман киім</w:t>
        <w:br/>
        <w:t>байланып алған. Біреулері қырықтық қайрап, біреулері қой</w:t>
        <w:br/>
        <w:t>жығып, біргулері қой қырқып жатыр. Балалардың ересектері</w:t>
        <w:br/>
        <w:t>көгеннен қой әкеліп беріп жүр, кішкентайлары жүн жинап жүр.</w:t>
        <w:br/>
        <w:t>Мен де келіп жүн жинастым. Қап толған соң қолдасып көтеріп,</w:t>
        <w:br/>
        <w:t>үйге апарып төгеміз.</w:t>
        <w:br/>
        <w:t>ілер сабауларын</w:t>
        <w:br/>
        <w:t>ортасына тулақ төсеп жи</w:t>
        <w:br/>
        <w:t>ҰШ</w:t>
        <w:br/>
        <w:t>аған</w:t>
        <w:br/>
        <w:t>9)</w:t>
        <w:br/>
        <w:t>тып, үйге кіріп жатыр. Бір-си</w:t>
        <w:br/>
        <w:t>ятыр. Кешікпей-ақ дүсір-дүгір С:</w:t>
        <w:br/>
        <w:t>87</w:t>
        <w:br/>
        <w:t>сабау лаусы шыға бастады. Әйелдер жаң-жүң сөйлесіп, күлісіп</w:t>
        <w:br/>
        <w:t>отырып, «ірит соқ-сақ!» деп жүнді көпіртіп-көпіртіп сабайды.</w:t>
        <w:br/>
        <w:t>Қырықтықшылар әр үйге жүн беріп жіберіп құрт-май алдырды.</w:t>
        <w:br/>
        <w:t>Келген құрт-майды жеп тойып алдық.</w:t>
        <w:br/>
        <w:t>ШАНА ІСТЕГЕНІМ</w:t>
        <w:br/>
        <w:t>Үйден шыға келсем, Тұраштың кішкентай інісі: «Мақатай-</w:t>
        <w:br/>
        <w:t>ау, шанамды қара! Ағатайым істеп берді»,-- дейді.</w:t>
        <w:br/>
        <w:t>Қасына келіп қарасам, жіңішкерек талдан істеген ойыншық</w:t>
        <w:br/>
        <w:t>шана екен. Менде сондай шана істейінші деген ой түсе қалды.</w:t>
        <w:br/>
        <w:t>Қалай істелгенін анықтап қарап алдым.</w:t>
        <w:br/>
        <w:t>Үйге келіп шана істеуге ылайық тал қарадым. Іздеп жүріп,</w:t>
        <w:br/>
        <w:t>бұтағы жоқ түзу бір сида тал тауып алдым. Шанаға табан бол-</w:t>
        <w:br/>
        <w:t>ғандай етіп екеуін теңгеріп бір бөлек қойдым. Үстірік болған-</w:t>
        <w:br/>
        <w:t>дай жаңа ағаш тауып алдым. Оларды теңгеріп кесіп, бір бөлек</w:t>
        <w:br/>
        <w:t>қойдым.</w:t>
        <w:br/>
        <w:t>Табапндық ағашты да үстіріктік ағашты да көргенімше ұқса-</w:t>
        <w:br/>
        <w:t>тып жондым. Табандарының басын идім. Шабақ орнататын</w:t>
        <w:br/>
        <w:t>жерлерін тестім. Шабақтарын жонып орнаттым. Жіңішке шы-</w:t>
        <w:br/>
        <w:t>бықтан қарамамен бүкпелерін істедім. Бүкпелерін шабақтары-</w:t>
        <w:br/>
        <w:t>пан өткізіп алып байладым. Табандарының басына қарма салып,</w:t>
      </w:r>
    </w:p>
    <w:p>
      <w:r>
        <w:t>оны да байладым. Сонан соң екі жетек тағып едім, кәдімгідей</w:t>
        <w:br/>
        <w:t>шана болып шықты.</w:t>
        <w:br/>
        <w:t>ҚАЗАҚ ӘЛІП-БИІНЕ ШЫҒАРЫЛҒАН ӘРІПТЕРІ</w:t>
        <w:br/>
        <w:t>1) Һ(). Бұл әріптің дыбысы қазақ тілінде бар. Шаршаған</w:t>
        <w:br/>
        <w:t>кезде «уһ!» деп күрсінеміз.</w:t>
        <w:br/>
        <w:t>Жақтырмағанда «түһ!» дейміз.</w:t>
        <w:br/>
        <w:t>Өкінгенде «аһ» дейміз. Ауырғанда «ӘҺ!», «әһ!» деп ыңқыл-</w:t>
        <w:br/>
        <w:t>даймыз.</w:t>
        <w:br/>
        <w:t>Осы сөздерден үһлеу, үһлеген деген сияқты, аһламақ деген</w:t>
        <w:br/>
        <w:t>сияқты барша тұрпаттарымен сөздер туады.</w:t>
        <w:br/>
        <w:t>Бұл әріпті қазақ әліп-биінен шығарғанда мұнымен жазыла-</w:t>
        <w:br/>
        <w:t>тын сөздер аз деп шығарып еді. Аз болғанмен тілде бар дыбыс</w:t>
        <w:br/>
        <w:t>болған соң, жоқтығы сезілетін көрінеді.</w:t>
        <w:br/>
        <w:t>2) Хас). Бүл «қ»-ға жақын дыбыстың әрпі. Қалың (әл-ау-</w:t>
        <w:br/>
        <w:t>қатың) қалай?-- Халың қалай? Құрметті-- хұрметті. Қажы--</w:t>
        <w:br/>
        <w:t>хажы.</w:t>
        <w:br/>
        <w:t>3) х(0). Бұл қазақ сөзінде «х» сықылды естілетін дыбыс,</w:t>
        <w:br/>
        <w:t>арапшада «х»-дап қатты, тамақты қырып айтылады.</w:t>
        <w:br/>
        <w:t>4) ф(«9 2 «П»-ға жақын дыбыстың қарпы. Телепон -- теле-</w:t>
        <w:br/>
        <w:t>фон. Сапа--сафа. Қаріп-- харіф. Опат-- офат. Апат-- афат.</w:t>
        <w:br/>
        <w:t>5)Ч (ву. Бұл «ш»-ға жақын дыбыстың қарпі.</w:t>
        <w:br/>
        <w:t>6) «э) «Тс»-қа жақын.</w:t>
        <w:br/>
        <w:t>7) ..--«З»-ға жақын!,</w:t>
        <w:br/>
        <w:t>Араб тілінің жуан 45, с, ы таңбалары болмағандықтан, беріл»</w:t>
        <w:br/>
        <w:t>МЕКТЕПТЕГІ МЕРЕКЕ</w:t>
        <w:br/>
        <w:t>Октябрь мейрамы болады деп балалар даярланып жүрді.</w:t>
        <w:br/>
        <w:t>Мектептің үлкен бөлмесін ойын жасаймыз деп әсемдеп қойды.</w:t>
        <w:br/>
        <w:t>Қабырғаларына сүгіреттер, құлақ қаттар қағылды. Ленин сүгі-</w:t>
        <w:br/>
        <w:t>реті әсемделіп қарсы алдымыздағы қабырғаға қойылды.</w:t>
        <w:br/>
        <w:t>Түрлі түсті қағаздардан жасалған жалауларды жайнатып</w:t>
        <w:br/>
        <w:t>іліп қойдық,</w:t>
        <w:br/>
        <w:t>Мейрам күні келді. Мектеп маңайындағы елдерден келген</w:t>
        <w:br/>
        <w:t>кісілер көп болды.</w:t>
        <w:br/>
        <w:t>Жиылыс тәртіпті болу үшін жиын ағасы сайланды. Октябрь</w:t>
        <w:br/>
        <w:t>өзгерісінің күнін мейрам етудің мәнісі сөйленді.</w:t>
        <w:br/>
        <w:t>Онан соң ойын басталды. Ойыннан кейін өлеңдер айтылды.</w:t>
        <w:br/>
        <w:t>Қөп балалар қосылып 2--3 рет айтты. Екі рет Әбіш пен Нұраш</w:t>
        <w:br/>
        <w:t>қосылып ән салды. Тұраш домбырамен ән салды. Бірнеше рет</w:t>
        <w:br/>
        <w:t>шығып ақындар сөзін безендіріп айтушылар болды.</w:t>
        <w:br/>
        <w:t>Мақал. Бәрің бірдей қойшы болма:</w:t>
      </w:r>
    </w:p>
    <w:p>
      <w:r>
        <w:t>Құл боларсың.</w:t>
        <w:br/>
        <w:t>Бәрің бірдей тойшы болма:</w:t>
        <w:br/>
        <w:t>Қу боларсың.</w:t>
        <w:br/>
        <w:t>МЕНІҢ МІНДЕТІМ</w:t>
        <w:br/>
        <w:t>Мені бүгін комитетші сайлады. Мен қандай қуанғанымды</w:t>
        <w:br/>
        <w:t>білсең!</w:t>
        <w:br/>
        <w:t>Жиылыста біздің міндетімізді ұқтырды. Міндетім қандай</w:t>
        <w:br/>
        <w:t>екен деп, үйге барғанда ойласам, мыналар екен:</w:t>
        <w:br/>
        <w:t>1. Оқу бөлмесіне, ас үйге дұжырнай қойып жүру.</w:t>
        <w:br/>
        <w:t>9. Сабаққа келмеген балалар дұрыс көрсетілуін қарау.</w:t>
        <w:br/>
        <w:t>3. Тәртіпші мен тазалықшы міндетін дұрыс атқаруын қарау.</w:t>
        <w:br/>
        <w:t>4. Оларға қызметін ескертіп тұру.</w:t>
        <w:br/>
        <w:t>Б. Қезегінде жиылыс жасауға мұрындық болу.</w:t>
        <w:br/>
        <w:t>Мақал. Жігіттің ерінгені -- көрімнің көрінгені.</w:t>
        <w:br/>
        <w:t>7) Ойнаңдар! Ойлаңдар/</w:t>
        <w:br/>
        <w:t>Бір үйдің 4 аты бар еді.</w:t>
        <w:br/>
        <w:t>Еркек жаны 2 әке, 2 ұл еді.</w:t>
        <w:br/>
        <w:t>Еркектері кісі басы бір аттан мінгенде,</w:t>
        <w:br/>
        <w:t>бір ат артық болып шықты. Бұ қалай?</w:t>
        <w:br/>
        <w:t>ҚҮЗ БЕЛГІСІ</w:t>
        <w:br/>
        <w:t>Күзге көз салғаннан байқағанымыз:</w:t>
        <w:br/>
        <w:t>1) Түн ұзарып, күн қысқаруы.</w:t>
        <w:br/>
        <w:t>2. Құн салқындап, әсіресе күн суытып, үйге от жағылуы.</w:t>
        <w:br/>
        <w:t>3) Ашық күндер азайып, бүркеу күндер көбеюі.</w:t>
        <w:br/>
        <w:t>4) Бүркеу күндер көбінесе үтштя бұлтты, катты желлі. ҡара</w:t>
        <w:br/>
        <w:t>суықты болуы.</w:t>
        <w:br/>
        <w:t>Б) Мал желдеуді қуып, ыққа қарап жайылуы.</w:t>
        <w:br/>
        <w:t>ы</w:t>
        <w:br/>
        <w:t>6) Су ішкеннен кейін жылқының ойнақтауы, жарысуы.</w:t>
        <w:br/>
        <w:t>7) Ашық түндерде жерге қырау түсіп қалуы.</w:t>
        <w:br/>
        <w:t>8) Ағаш жапырактары, құрақтар сарғая бастады.</w:t>
        <w:br/>
        <w:t>9) Құрт-құмырсқа жоғалуы.</w:t>
        <w:br/>
        <w:t>10) Жыл құстары қайтуы.</w:t>
        <w:br/>
        <w:t>Құз. Көңілсіз түз.</w:t>
        <w:br/>
        <w:t>Қыс. Қысады тыс.</w:t>
        <w:br/>
        <w:t>Жаз. Бәрі шат, мәз</w:t>
        <w:br/>
        <w:t>Шілде Жақпайды кімге?</w:t>
        <w:br/>
        <w:t>ҚҮЗ</w:t>
        <w:br/>
        <w:t>(Көптесіп жазғанымыз)</w:t>
      </w:r>
    </w:p>
    <w:p>
      <w:r>
        <w:t>Қүн “күзге айналды. Түн салқын тарта бастады.. Малдар</w:t>
        <w:br/>
        <w:t>ауылдан ұзап жайылатын болды.</w:t>
        <w:br/>
        <w:t>Ағаш жапырақтарының кейі қызғыл, кейі сарғыл тартты.</w:t>
        <w:br/>
        <w:t>Жыл құстары лек-лек болып қайтып жатыр. Құрт-құмырсқа</w:t>
        <w:br/>
        <w:t>көзге түспейтін болды.</w:t>
        <w:br/>
        <w:t>Ел күземдерін алып, қӛра-қопсыларын түзеп жатыр. Қатын-</w:t>
        <w:br/>
        <w:t>дар тон тігіп, қыздар күпі қабып, қыс киім даярлауда. Егіншілер</w:t>
        <w:br/>
        <w:t>артылған астықтарын қалаға сатып, қысқа керек-жарағын</w:t>
        <w:br/>
        <w:t>әкеліп жүр. Қиімі жыртық балалар жақ түгі үрпиіп, беттері</w:t>
        <w:br/>
        <w:t>көгеріп, еркін ойнай алмай жүр.</w:t>
        <w:br/>
        <w:t>Мінекей шілде аяғы күзге айналды,</w:t>
        <w:br/>
        <w:t>Ауылдан малдар ұзап түзге айдалды.</w:t>
        <w:br/>
        <w:t>Байланбай жабағы-тай қосақталып,</w:t>
        <w:br/>
        <w:t>Далаға енесімен бірге айдалды.</w:t>
        <w:br/>
        <w:t>Құр атта құтырғандай ойнақтаса,</w:t>
        <w:br/>
        <w:t>Құнысыл, бүріседі, жаз жайланды.</w:t>
        <w:br/>
        <w:t>Жайғасып, жайлауында жатқан елдің</w:t>
        <w:br/>
        <w:t>Қыстауға қайтпағына күн ой салды.</w:t>
        <w:br/>
        <w:t>Қой қырқып, киіз басып, күзем алып,</w:t>
        <w:br/>
        <w:t>Ықшамдап буып-таңды жүк-сайманды.</w:t>
        <w:br/>
        <w:t>Жығып ап үлкен үйді күрке тігіп,</w:t>
        <w:br/>
        <w:t>Жайлаудан ел қайтуға ыңғайланды.</w:t>
        <w:br/>
        <w:t>жж ж</w:t>
        <w:br/>
        <w:t>Сұр бұлт, түсі суық қаптайды аспан,</w:t>
        <w:br/>
        <w:t>Қүз болып, дымқыл тұман жерді басқан.</w:t>
        <w:br/>
        <w:t>Білмеймін тойғаны ма, тоңғаны ма?</w:t>
        <w:br/>
        <w:t>Жылқы ойнап, бие қашқан, тай жарысқан.</w:t>
        <w:br/>
        <w:t>Жасыл шөп, бәйшешек жоқ бұрынғыдай,</w:t>
        <w:br/>
        <w:t>Жастар күлмес, жүгірмес бала шулай.</w:t>
        <w:br/>
        <w:t>Қайыршы шал, кемпірдей түсі кетіп,</w:t>
        <w:br/>
        <w:t>Жапырағынан айырылған ағаш, қурай.</w:t>
        <w:br/>
        <w:t>5) Ойнаңдар! Ойлаңдар!</w:t>
        <w:br/>
        <w:t>Тайға мінген балалар жарысып келеді екен.</w:t>
        <w:br/>
        <w:t>Бір бала екі баланың алдында келе жатыр.</w:t>
        <w:br/>
        <w:t>Бір бала екі баланың ортасында келе жатыр.</w:t>
        <w:br/>
        <w:t>Бір бала екі баланың артында келе жатыр.</w:t>
        <w:br/>
        <w:t>Неше бала жарысып келеді екен?</w:t>
        <w:br/>
        <w:t>«ҚОЖАЛАҚ»</w:t>
        <w:br/>
        <w:t>Менің Мырзаш деген сабақтасым салақ-ақ. Қірсіз келгенін</w:t>
        <w:br/>
        <w:t>көргенім жоқ. Ылғи беті салтақ, қолдары кір-кір, тырнақтары</w:t>
        <w:br/>
        <w:t>қап-қара болып келеді.</w:t>
        <w:br/>
        <w:t>Құнде сабаққа келген сайын, мұғалім бой басына қадала</w:t>
        <w:br/>
        <w:t>қарап қояды.</w:t>
        <w:br/>
        <w:t>Бір күні шыдамады білем, Мырзашқа саған су бұйырмай</w:t>
        <w:br/>
        <w:t>ма, Мырзаш? Немесе келерде түйеше күлге аунап келесің бе?</w:t>
        <w:br/>
        <w:t>Дәйім қожалақ-қожалақ болып келесің деді. Бәріміз ду күлдік.</w:t>
        <w:br/>
        <w:t>Мырзаш жаман ұялды.</w:t>
      </w:r>
    </w:p>
    <w:p>
      <w:r>
        <w:t>Балалар атын «Қожалақ» қойып, күле беретін болған сон,</w:t>
        <w:br/>
        <w:t>беті-қолдарын жуып, тырнақтарын алып, таза келетін болды.</w:t>
        <w:br/>
        <w:t>8) Жұмбақ жолдас.</w:t>
        <w:br/>
        <w:t>Менін бір жолдасым бар. Жолдас болғанда бір түрлі! Қай-</w:t>
        <w:br/>
        <w:t>да барсам, қасымнан қалмайды. Менсіз ешқайда бармайды.</w:t>
        <w:br/>
        <w:t>Тұрсам тұрады, жүрсем жүреді, жүгірсем жүгіреді, жатсам жа-</w:t>
        <w:br/>
        <w:t>тады, жазсам жазады. Бірақ үндемейді.</w:t>
        <w:br/>
        <w:t>Ертеңгілік, кешкілік үлкейіп, өсіп кетеді. Түсте тырбиып, ер-</w:t>
        <w:br/>
        <w:t>гежейлі болады.</w:t>
        <w:br/>
        <w:t>Жарықта жанымнан қалмайтын жолдасым қараңғы болса,</w:t>
        <w:br/>
        <w:t>қайып болады да кетеді. ;</w:t>
        <w:br/>
        <w:t>Сендерде ондай жолдас бар ма?</w:t>
        <w:br/>
        <w:t>ДӘРІГЕР БІЗГЕ НЕ АЙТТЫ?</w:t>
        <w:br/>
        <w:t>Кеше мектепке дәрігер келді. Бәрімізді шешіндіріп қарады.</w:t>
        <w:br/>
        <w:t>Кейбірсулердің шешінгенінде тәндері де, іш киімдері де кір бо-</w:t>
        <w:br/>
        <w:t>лып шықты. Дәрігер басын шайқап ұнатпаған секілді болды.</w:t>
        <w:br/>
        <w:t>Бүгін дәрігер бір шыны әкеліп қолымыздың үстіне қойып,</w:t>
        <w:br/>
        <w:t>әрқайсымызға қаратты. Қарасақ, теріміз шұрқ-шұрқ тесік.</w:t>
        <w:br/>
        <w:t>Дәрігер айтты: Тер осы шұрқ-шұрқ тесіктен шығады. Тер</w:t>
        <w:br/>
        <w:t>шыққанда, термен бірге тәнімізден зиянды нәрселер де шығады.</w:t>
        <w:br/>
        <w:t>Тон кір болса, осы тесіктердің бәрі бітеледі, тер шықпайды,</w:t>
        <w:br/>
        <w:t>іште қалады. Тәнді аздырып, аурулы қылады деді. Тән тазалы-</w:t>
        <w:br/>
        <w:t>гы поге керек екенін сонда білдік.</w:t>
        <w:br/>
        <w:t>Мақал: Денсау лық -- зар байлық.</w:t>
        <w:br/>
        <w:t>Пи ауыреа, аузын гый.</w:t>
        <w:br/>
        <w:t>Көзіп ауырса. қолынды тый.</w:t>
        <w:br/>
        <w:t>15 (а); (үз (а) 1</w:t>
        <w:br/>
        <w:t>(зар) 0 (3) ЗЕ 3 ДӨ 1 (а) 1:</w:t>
        <w:br/>
        <w:t>(а) !- (а) ! (а; () &gt;</w:t>
        <w:br/>
        <w:t>(а--зар) із! (а--за)іҙ-! (а-ра) із! (аз) 39 (ар)</w:t>
        <w:br/>
        <w:t>Ар, ара, аз, аза, араз, азар, зар.</w:t>
        <w:br/>
        <w:t>Өчарыы</w:t>
        <w:br/>
        <w:t>(зар). ЕН (а) 203 (ала)) 3!</w:t>
        <w:br/>
        <w:t>(зарла 3); (арла) | У4 - (ара) м</w:t>
        <w:br/>
        <w:t>(зарла) 4) (арлар) 2.10 (арал) 4)</w:t>
      </w:r>
    </w:p>
    <w:p>
      <w:r>
        <w:t>(а) ! (а) !</w:t>
        <w:br/>
        <w:t>(ла) Ч (л) 4</w:t>
        <w:br/>
        <w:t>(ала) (ал) 0</w:t>
        <w:br/>
        <w:t>Ал, ала, алар, ара, арал, арла, арлар, аз, аза, азар, зар, зар-</w:t>
        <w:br/>
        <w:t>ла, зарлар, ”</w:t>
        <w:br/>
        <w:t>ЭаГТ</w:t>
        <w:br/>
        <w:t>(рас) еміз (сас) өмі сал) 4ш (ас) өм</w:t>
        <w:br/>
        <w:t>(сара) 134% (сасар) жым (сала) 045 (ас) м</w:t>
        <w:br/>
        <w:t>(арлас) (30 (саз) 5% (салар) 30 (асар) жм!</w:t>
        <w:br/>
        <w:t>Саз, аз, ас асар, алса, алар, салса, сапар, азса, азар.</w:t>
        <w:br/>
        <w:t>1 Араб жазуы оңнан солға қарай оқылатындықтан, әліппе кітаптарында</w:t>
        <w:br/>
        <w:t>таңбалардың түпнұсқадағы орналасу тәртібі сақталды.</w:t>
        <w:br/>
        <w:t>4 Бұл үш қарылты үйрету үшін, әуелі әрқайсысын бөлек-бөлек кағазға</w:t>
        <w:br/>
        <w:t>үлкен стіп жазып, әрқайсысын бөлек-бөлек көрсету керек. Оқушылар әрбірін</w:t>
        <w:br/>
        <w:t>жаңылмастай болып білгеннен кейін, әліпбиге қаратып оқыту керек.</w:t>
        <w:br/>
        <w:t>"Бұл жерле айту керек ы қарыптар г.</w:t>
        <w:br/>
        <w:t>кей қарыптар ж пайды : «А», «р»,</w:t>
        <w:br/>
        <w:t>отып қарып қалғарда,</w:t>
        <w:br/>
        <w:t>керек, Мұна ін босқа жалғасатын 5; арынтар турали ла осыны</w:t>
        <w:br/>
        <w:t>ЕЕ)</w:t>
        <w:br/>
        <w:t>20) ТАЗА БҰЛАҚ</w:t>
        <w:br/>
        <w:t>Бар екен таудан аққан таза бұлақ,</w:t>
        <w:br/>
        <w:t>Түк ел жоқ маңайында қылған тұрақ.</w:t>
        <w:br/>
        <w:t>Жағалай біткен ағаш жапырақты,</w:t>
        <w:br/>
        <w:t>Жайқалып күн мен желден тұрған құрғап.</w:t>
        <w:br/>
        <w:t>Шілденің тас қыздырған ыстық күні,</w:t>
        <w:br/>
        <w:t>Мөп-мөлдір суы салқын әйбат түрі</w:t>
        <w:br/>
        <w:t>Шыныдай жалтыраған тазалығы,</w:t>
        <w:br/>
        <w:t>Көрініп айнадай боп жатқан түбі.</w:t>
        <w:br/>
        <w:t>Жаһанкез үш жолаушы келе жатқан,</w:t>
        <w:br/>
        <w:t>Шөлдеген ыстық күнде, таңдай қатқан.</w:t>
        <w:br/>
        <w:t>Кез болып бақытына әлде қалай,</w:t>
        <w:br/>
        <w:t>Су ішіп, мейірі қанған сол бұлақтан.</w:t>
        <w:br/>
        <w:t>Рахат сусын қанып, жан жайланып,</w:t>
        <w:br/>
        <w:t>Қарап түр аққан суға қайран қалып.</w:t>
        <w:br/>
        <w:t>Көреді су ағардан жазулы тас,</w:t>
        <w:br/>
        <w:t>Жағалап жоғарырақ жүрсе барып.</w:t>
        <w:br/>
        <w:t>Үшеуі мұны көріп қалды тоқтай:</w:t>
        <w:br/>
        <w:t>Жапанда жазуы бар неткен тақтай?</w:t>
        <w:br/>
        <w:t>Жазылған оқып көрсе сөзі мынау:</w:t>
        <w:br/>
        <w:t>«Болсаң бол, ей жолаушы, бү бұлақтай!»</w:t>
      </w:r>
    </w:p>
    <w:p>
      <w:r>
        <w:t>Сәудегер екен бірі үшеуінің,</w:t>
        <w:br/>
        <w:t>Тыңдаңыз сондағы айтқан сөзін мұның:</w:t>
        <w:br/>
        <w:t>«Япырай, бұл жазылған ақыл екен,</w:t>
        <w:br/>
        <w:t>Өткізбей ағар бұлақ күні-түнін.</w:t>
        <w:br/>
        <w:t>Алысқа бармақшы ол тынбай ағып,</w:t>
        <w:br/>
        <w:t>Қосылмас өзге бұлақ бұған нағып.</w:t>
        <w:br/>
        <w:t>Зорайып ақырында өзен болып,</w:t>
        <w:br/>
        <w:t>Суынан пайдаланар тамам қалық.</w:t>
        <w:br/>
        <w:t>Меніңше, мұнан мұрат-мағана сол:</w:t>
        <w:br/>
        <w:t>Кәсіп қыл, жалқауланбай талапты бол.</w:t>
        <w:br/>
        <w:t>Бұлақтай мақсұтыңа сен де жетіп,</w:t>
        <w:br/>
        <w:t>Басыңа тпгізерсін пайдаңды мол».</w:t>
        <w:br/>
        <w:t>Екінші ғалым екен аса зерек,</w:t>
        <w:br/>
        <w:t>Ол айтты басын шайқап назданып бек:</w:t>
        <w:br/>
        <w:t>«Бұл сөздің мағанасы сіз айтқаннан</w:t>
        <w:br/>
        <w:t>Меніңше, болса керек тереңірек.</w:t>
        <w:br/>
        <w:t>Бұл сөзлеп гибрат солоала</w:t>
        <w:br/>
        <w:t>Тегін қыл, жақсылықты пұ.</w:t>
        <w:br/>
        <w:t>ІН</w:t>
        <w:br/>
        <w:t>(іі) әз:</w:t>
        <w:br/>
        <w:t>(сата) йе (тас) ТІН (таза) Іш (ат) бом</w:t>
        <w:br/>
        <w:t>(арта)) 3ш (татар) 4/9 (тар) 45 (ата) іш</w:t>
        <w:br/>
        <w:t>(тартар) жж (сат) сш (тара) Ю9 (таз) 5</w:t>
        <w:br/>
        <w:t>Ат сат. Тал тарт. Ас асат. Ала ат. Тас таза. Арал тар. Татар</w:t>
        <w:br/>
        <w:t>ат сатар. Сарт ӛдар. )</w:t>
        <w:br/>
        <w:t>(о) 5»</w:t>
        <w:br/>
        <w:t>(тор) 702 (зорла) За) (со) әм (ор) ЕТ;</w:t>
        <w:br/>
        <w:t>(торл) З)ә (ол) 4» “” (сорар) Хэ (от) оҙ</w:t>
        <w:br/>
        <w:t>(торлар) .Зэ» (олар) ,%» (зо)) 259 (отар) 39</w:t>
        <w:br/>
        <w:t>Ат озар. Тор тозар. Орта толар. Олар артар. Ол тартар. Ораз</w:t>
        <w:br/>
        <w:t>осал. Орал озар.</w:t>
        <w:br/>
        <w:t>о) 153</w:t>
        <w:br/>
        <w:t>(сон) |бзш (са) ош” (тана) 0% (он) 4</w:t>
        <w:br/>
        <w:t>(оннан) 099 (санау 45 (ван) об (тон) 5</w:t>
        <w:br/>
        <w:t>(тоннан) 90% (санар) Аш (нар) (анау 44</w:t>
        <w:br/>
        <w:t>Нан аз. Нар зор. Атан арзан. Он тана. Ат азар. Тон тозар.</w:t>
        <w:br/>
        <w:t>Асан атар. Атаннан нар зор. Асаннан Осан озар.</w:t>
        <w:br/>
        <w:t>і ; (қ) 8 8%</w:t>
        <w:br/>
        <w:t>(қолқа) ші (сақал) Ше (тақа) 807 (ак) 4!</w:t>
        <w:br/>
        <w:t>(қалқа) Шш8 (қатар) 308 (са) Ше (оқ) ТҮ)</w:t>
        <w:br/>
        <w:t>(қалқан) ӘШ% 7 (қол) 49 (сақа) Шім (бақ) (ш</w:t>
        <w:br/>
        <w:t>Қар ақ. Қарт сақ. Қазан қара. Қазақ тоқ. Қос аласа. Қонақ</w:t>
        <w:br/>
        <w:t>қонар. Ақ, қара аралас. Қазақ, татар қаралас. Асан, Оқас</w:t>
        <w:br/>
        <w:t>қостас.</w:t>
      </w:r>
    </w:p>
    <w:p>
      <w:r>
        <w:t>(6) ә өз:</w:t>
        <w:br/>
        <w:t>(азба) 4) (бор) зм (бала) 3% (о6) əз</w:t>
        <w:br/>
        <w:t>(қан) өз (боран) 0із» (са) 4а (обал) 40;</w:t>
        <w:br/>
        <w:t>(қанбас) ыАИ% (табан) (Ай? (сабан) она (бал) %</w:t>
        <w:br/>
        <w:t>а. Қар бора», Бо-</w:t>
        <w:br/>
        <w:t>лар.</w:t>
        <w:br/>
        <w:t>Ат албар. Мар бота. Болат балта. Нан қ</w:t>
        <w:br/>
        <w:t>ран болар. Бокан бақап алар. Қокал сабап се</w:t>
        <w:br/>
        <w:t>Жеп едім бір бұзауын өткен айда».</w:t>
        <w:br/>
        <w:t>«Мен қайран,-- мысық айтты,-- істеріңе!</w:t>
        <w:br/>
        <w:t>Залалдан басқа нәрсе істедің бе?</w:t>
        <w:br/>
        <w:t>Байдың көбі, жарлының жалғызы да,</w:t>
        <w:br/>
        <w:t>Тиіпті тыңдап тұрсам, тістеріне,</w:t>
        <w:br/>
        <w:t>Залалгер жұртқа тегіс болып әбден,</w:t>
        <w:br/>
        <w:t>Енді не іздеп келдің іштеріне?</w:t>
        <w:br/>
        <w:t>Жынды жоқ, сені аман құтылдырып,</w:t>
        <w:br/>
        <w:t>Алғандай бәле тілеп үстеріне.</w:t>
        <w:br/>
        <w:t>«Не ексең, соны аларсын» деген сөз бар,</w:t>
        <w:br/>
        <w:t>Ор енді егініңді піскенінде».</w:t>
        <w:br/>
        <w:t>(Қырық мысал)</w:t>
        <w:br/>
        <w:t>19) ТҰТҚЫН ЗАРЫ</w:t>
        <w:br/>
        <w:t>(Красовскийден)</w:t>
        <w:br/>
        <w:t>Қүн шығып, күн батады мезгілімен,</w:t>
        <w:br/>
        <w:t>Қаталық бұл қапаста әлденеден?</w:t>
        <w:br/>
        <w:t>Жүреді ерсең-қарсаң күзетшілер,</w:t>
        <w:br/>
        <w:t>Алланың ырза болып бергенімен.</w:t>
        <w:br/>
        <w:t>Мен түстім бұл түрмеге қапылыстан,</w:t>
        <w:br/>
        <w:t>Көңілін бұрғандықтан қатын дұшпан.</w:t>
        <w:br/>
        <w:t>Кінәм сол -- көзін жойдым құпия емес,</w:t>
        <w:br/>
        <w:t>Кінәсін әшкерелеп емес бостан.</w:t>
        <w:br/>
        <w:t>Сол үшін мұндай күйге түстім міне!</w:t>
        <w:br/>
        <w:t>Тағдырдың кезі шығар, мені тосқан.</w:t>
        <w:br/>
        <w:t>Түбіме жеттің жауыз... менің дағы,</w:t>
        <w:br/>
        <w:t>Еріннің адал пейіл, ақ жолдағы</w:t>
        <w:br/>
        <w:t>Белгілі түзік жолдан шығып, сайқал.</w:t>
        <w:br/>
        <w:t>"Жаныңа дажал болдын жана тағы.</w:t>
        <w:br/>
        <w:t>Балалар артта қалды жетімсіреп,</w:t>
        <w:br/>
        <w:t>Қалайша олар енді етер қорек?</w:t>
        <w:br/>
        <w:t>Қім білед? Аш-жалацаш болмайтынын!</w:t>
        <w:br/>
        <w:t>Ата-ана болмаған соң тұрар демеп.</w:t>
        <w:br/>
        <w:t>Жатырмын мен тұтқында қапаланып,</w:t>
        <w:br/>
        <w:t>Азаптың неше түрлі дәмін алып.</w:t>
        <w:br/>
        <w:t>Қүн-түні бір тоқталмай, қиналамын,</w:t>
        <w:br/>
        <w:t>Кей-кейде тасыған жас көзден ағып.</w:t>
        <w:br/>
        <w:t>Темірден әдейі соққан нық шынжырлар,</w:t>
        <w:br/>
        <w:t>Бекітіп екі аяғым алыпсындар.</w:t>
        <w:br/>
        <w:t>Сыңғырлап жар-шақырып бір сынбайсын</w:t>
        <w:br/>
        <w:t>Шамам жоқ босануға айла табар.</w:t>
        <w:br/>
        <w:t>Қарасам, күзетшідей күн мен түнге</w:t>
        <w:br/>
        <w:t>Түнеріп бағысып тұр мені неге?</w:t>
        <w:br/>
        <w:t>ГІ Менің сыңғырлаған шынпжырларым,</w:t>
        <w:br/>
        <w:t>Сендермен өлем шығар... келмей жөлге!</w:t>
        <w:br/>
        <w:t>(Бекет)</w:t>
      </w:r>
    </w:p>
    <w:p>
      <w:r>
        <w:t>о)4 2.</w:t>
        <w:br/>
        <w:t>(ырыс) ,мУ (сырық) Фме (қаны) 2% (арыу «0</w:t>
        <w:br/>
        <w:t>(қын) 9 (ық) о” (алты) (арық) 3</w:t>
        <w:br/>
        <w:t>(қыны) ші (ыс) өм (салты) Мә (азық) ӘЛ</w:t>
        <w:br/>
        <w:t>От бар. Орын тар. Азық арзан. Сарық арық. Алты асық. Қы-</w:t>
        <w:br/>
        <w:t>рық қыз. Отыз балық. Он сырық. Бала борық тартар. Қатын</w:t>
        <w:br/>
        <w:t>қап тоқыр.</w:t>
        <w:br/>
        <w:t>0) 5 3</w:t>
        <w:br/>
        <w:t>(табу) %5 (тау) СЫ (тау 5% (ау) 9</w:t>
        <w:br/>
        <w:t>(тану 3 (қауын) (93% (тауық) фҙу (ауа) 18</w:t>
        <w:br/>
        <w:t>(сау), 94% (салу) 39. (ару) 99 (ауар) 99</w:t>
        <w:br/>
        <w:t>Ақ отау. Асқар тау. Асау атан. Сары қауын. Саулық сауын.</w:t>
        <w:br/>
        <w:t>Балау ас. Тау тарау. Ауыл алыс. Балық аулау. Орақ ору. Ауру</w:t>
        <w:br/>
        <w:t>ат. Тал сабау.</w:t>
        <w:br/>
        <w:t>о) %%&gt;</w:t>
        <w:br/>
        <w:t>(құлан) 93% (бұ) 3» (тү) әу (юр) 5%</w:t>
        <w:br/>
        <w:t>(құуан) (39 (бұқа) 8% (тұра 1,9 (ұра) 1%</w:t>
        <w:br/>
        <w:t>(құуат) «49% (бұу)/ 3н (түу) 390 (ұл) 43</w:t>
        <w:br/>
        <w:t>Бұзық бұзар. Құлын тулар. Құнан құла. Қулық сұр. Құрақ</w:t>
        <w:br/>
        <w:t>қу. Отын су. Тұра тұр. Тура бұр. Құр атқа құрық сал.</w:t>
        <w:br/>
        <w:t>(к) ст ғ</w:t>
        <w:br/>
        <w:t>“ (баж) о) (жұл) Әз&gt; (жол) (жат) оі»</w:t>
        <w:br/>
        <w:t>(таж) 8 (жұлқы) Ші» (жота) бу (жатар) 4й&gt;</w:t>
        <w:br/>
        <w:t>(олжа) ім (жұлқу) %Шз» (жоса) ш&gt; (жатақ) ілі»</w:t>
        <w:br/>
        <w:t>От жанар. Жол тар. Ат жатар. Жоса қызыл. Жұлын ұзын.</w:t>
        <w:br/>
        <w:t>Қар жұқа. Жар жақын. Қанжар қару. Жатқан жатақ. Жатақ</w:t>
        <w:br/>
        <w:t>атақ. Ұрыс жанжал.</w:t>
        <w:br/>
        <w:t>(шш, о 42</w:t>
        <w:br/>
        <w:t>(шортан) 99,өб (қаш) (0% (шала) Ма (аш) ,й</w:t>
        <w:br/>
        <w:t>(шолақ) ФУ (қашу) 3% (шақу 0 (ашар) әш</w:t>
        <w:br/>
        <w:t>(шошақ) (42% (кашан) 944% (шақша) М4 (шал) 45</w:t>
        <w:br/>
        <w:t>Ашу бас. Шашу шаш. Шолақ шаш. Жолақ алаша. Шал-шар-</w:t>
        <w:br/>
        <w:t>шар. Шабан ат. Қара шана. құлаш арқан. Құшақ отын.</w:t>
        <w:br/>
        <w:t>91</w:t>
        <w:br/>
        <w:t>өзіңнің салмағыңмен қашқынды өлтірсең, мен саған өз жаным-</w:t>
        <w:br/>
        <w:t>нан әкеңнің құнын төлейін, өлтіре алмасаң, өзің өлесің.</w:t>
        <w:br/>
        <w:t>Бұл сөзді естіп, қарттың ұлының зәресі ұшып, құн даулаудан</w:t>
        <w:br/>
        <w:t>қашады.</w:t>
        <w:br/>
        <w:t>Ал енді жалғыз-ақ қайықшы қалады. Данышпан қайықшы-</w:t>
        <w:br/>
        <w:t>ға айтады: і</w:t>
        <w:br/>
        <w:t>-- Мынау адамның балтырынан бір ширек ет кесіп ал, бі-</w:t>
        <w:br/>
        <w:t>рақ бір ширектен артық та, кем де болмасын; мұнан не артық,</w:t>
        <w:br/>
        <w:t>не кем болса, өз обалың өзіңе, басыңды аламын.</w:t>
        <w:br/>
        <w:t>Соны естіп қайықшы қашады.</w:t>
      </w:r>
    </w:p>
    <w:p>
      <w:r>
        <w:t>Бұл ертегіге қосымша бір билік өлең бар, соны төменде ай-</w:t>
        <w:br/>
        <w:t>тып өтелік.</w:t>
        <w:br/>
        <w:t>Әділ бидің алдынан іс кетпейді,</w:t>
        <w:br/>
        <w:t>Жебірлікті нәпсі үшін істетпейді,</w:t>
        <w:br/>
        <w:t>Ердің құнын екі ауыз сөзбен ептеп,</w:t>
        <w:br/>
        <w:t>Абыройын кісінің еш төкпейді.</w:t>
        <w:br/>
        <w:t>Қылар жақсы түймедей түйедейді,</w:t>
        <w:br/>
        <w:t>Жөнін тауыл әр істің жүйелейді,</w:t>
        <w:br/>
        <w:t>Жаман болса, төрешің ептей алмай,</w:t>
        <w:br/>
        <w:t>Ақ ісіңді қаралап, күйелейді.</w:t>
        <w:br/>
        <w:t>Дұшпандарды жақсы би дос қылады,</w:t>
        <w:br/>
        <w:t>Дауыңа дау жаман би қостырады.</w:t>
        <w:br/>
        <w:t>Бұ бір мақал: «Киікті ата алмаған</w:t>
        <w:br/>
        <w:t>Атамын деп, үркітіп бостырады».</w:t>
        <w:br/>
        <w:t>Ұрысқанды жақсы адам табыстырар,</w:t>
        <w:br/>
        <w:t>Ақылменен жапсарды қабыстырар.</w:t>
        <w:br/>
        <w:t>Жаман адам от қылып жандырмаққа</w:t>
        <w:br/>
        <w:t>Сөніп жатқан шаланы қағыстырар.</w:t>
        <w:br/>
        <w:t>Жақсыларға жалқын от саз болады,</w:t>
        <w:br/>
        <w:t>Жатқан бәле жаманнан козғалады.</w:t>
        <w:br/>
        <w:t>Жақсы менен жаманның парқы басқа -</w:t>
        <w:br/>
        <w:t>Айта берсең бірталай сөз болады.</w:t>
        <w:br/>
        <w:t>(Әбубәкір Диваев)</w:t>
        <w:br/>
        <w:t>12) ЖӘНІБЕК БАТЫР</w:t>
        <w:br/>
        <w:t>Жәнібек батыр бала күнінде ақыл, білім үйренуге Қараке-</w:t>
        <w:br/>
        <w:t>рей Соқыр Абыз деген кісіні іздеп келген екен. Сәлем беріп кі-</w:t>
        <w:br/>
        <w:t>ріп келсе, қарттықтан екі жағын жібекпен таңып отырған кісі</w:t>
        <w:br/>
        <w:t>екен.</w:t>
        <w:br/>
        <w:t>Жәнібекті көріп: «Сен қай ұлсың?»-- деді. «Қошқар ұлы-</w:t>
        <w:br/>
        <w:t>мын»,-- дейді Жәнібек.</w:t>
        <w:br/>
        <w:t>«Қошқардың адам иісті бір ұлы бар деп еді, сол боларсың</w:t>
        <w:br/>
        <w:t>ба?»-- деді.</w:t>
        <w:br/>
        <w:t>Жәнібек: «Болармыз»,-- депті.</w:t>
        <w:br/>
        <w:t>«Балам, не жүмысын бар? Бұл жакта пеғып жүрсін?:--- деді.</w:t>
        <w:br/>
        <w:t>«Осы жакта бір қарт атамыз бар дегенге қолын алып, бір-</w:t>
        <w:br/>
        <w:t>екі ауыз ақыл, білім алайын дел жүр елім»,- делі.</w:t>
        <w:br/>
        <w:t>105</w:t>
        <w:br/>
        <w:t>() 4...</w:t>
        <w:br/>
        <w:t>“ (қый) ез (бой) “ы (тайар) 3; (ай) еі</w:t>
        <w:br/>
        <w:t>(қисық) дама (боя) Ше (ой) 63 (аяз) 3М</w:t>
        <w:br/>
        <w:t>(қыйын) дим (бойы) ыу (ойла) 3% (тай) ұу</w:t>
        <w:br/>
        <w:t>Ай жарық. Бай сараң. Майы жаман, шайы сұйық. Қойшысы</w:t>
        <w:br/>
        <w:t>жалақаш. Сай сайға құйады, бай байға құйады. Айудан қорық-</w:t>
        <w:br/>
        <w:t>қан ағашқа бармас.</w:t>
        <w:br/>
        <w:t>“ау ғ (0 4 (0 ғ (009</w:t>
        <w:br/>
        <w:t>(ән) әғ (ыс) им (ұру 23 (о) 29</w:t>
      </w:r>
    </w:p>
    <w:p>
      <w:r>
        <w:t>(әнім) ет (іс) әй (үр 970 (өр ое</w:t>
        <w:br/>
        <w:t>(әнің) 12 %7Ы (ысымыз) жам (ұн) 9 (о) 9%</w:t>
        <w:br/>
        <w:t>(әні) ы” (ісіміз) әм” (үн) 0/0 (өн) оғ</w:t>
        <w:br/>
        <w:t>(сән) ӘМ (ты) ое (тө) ә9 (ол) 9</w:t>
        <w:br/>
        <w:t>(сәнім) ыы (тіс) ом” (түз) 39” (өл) 4"</w:t>
        <w:br/>
        <w:t>(сәнің) ом (ысы) өм С (тү) ƏУ (о) сз</w:t>
        <w:br/>
        <w:t>(сәніміз) жал (ісі) ее (сүті) ы” (өт) оу</w:t>
        <w:br/>
        <w:t>(сәніңіз) һы (тысы) ам (түс) өм (тоз) зе</w:t>
        <w:br/>
        <w:t>(мән) о” (тісі) е” (сүті), м (төз) 3”</w:t>
        <w:br/>
        <w:t>Қамыс ор. Қамшы ұр. Оң аяқ. Жақсы өн. Боз ат. Ақ бөз.</w:t>
        <w:br/>
        <w:t>Допты ұр. Отты үр. Ақ ұн. Ашық үн. Малшы мал бағып жүр.</w:t>
        <w:br/>
        <w:t>Атың торы. Үйдің төрі. Тоғанның тілі. Қасқыр әлді. Қоян әлсіз.</w:t>
        <w:br/>
        <w:t>(е) а.)</w:t>
        <w:br/>
        <w:t>(әуе) әз (мен) 042 (зе) .өз (ел) 4%</w:t>
        <w:br/>
        <w:t>(зур) зо0 (мен) ма (жер) &gt; (е) »</w:t>
        <w:br/>
        <w:t>(терең) 8ө,4&lt;% (менің) Ф.3аг (те) ое (ез) %</w:t>
        <w:br/>
        <w:t>Дем ал. Дорбаға жем сал. Жерде қар жұқа. Терезе терлеп</w:t>
        <w:br/>
        <w:t>тұр. Сен оқыдың, мен тыңдадым. Үш жерде бес --он бес.</w:t>
        <w:br/>
        <w:t>(к) 3%:</w:t>
        <w:br/>
        <w:t>(керек) ӛө)44 (кем) ШЕ (кел) 44 (ек) ЕР</w:t>
        <w:br/>
        <w:t>(күрке) 4% (кілем) ра (кет) оэя7 (бе) 43</w:t>
        <w:br/>
        <w:t>(ерке) ЕСЕТ, (күлкі) 0% (төк) 49 (бекіл) е</w:t>
        <w:br/>
        <w:t>9 дәйекші деп аталады. Алдында дәйекші тұрған сөз жіңішке</w:t>
        <w:br/>
        <w:t>оқыла шы деу керек</w:t>
        <w:br/>
        <w:t>95</w:t>
        <w:br/>
        <w:t>Қашаған болса, атың жау. Қолға ұстаған қобызың.</w:t>
        <w:br/>
        <w:t>Қарыспа болса, қатын жау. Ұл он бестен асқан соң,</w:t>
        <w:br/>
        <w:t>Тебеген болса, биең жау. Тіл алмаса, доңызың.</w:t>
        <w:br/>
        <w:t>Сүйкеншек болса, түйең жау. Қөкпектен өліп қалмаса,</w:t>
        <w:br/>
        <w:t>Түйең менен биеңді Жасында күйеу алмаса,</w:t>
        <w:br/>
        <w:t>Алып кетсе, жиен жау. Көрінгенмен ойнаса,</w:t>
        <w:br/>
        <w:t>Ұл он беске келгенше, Бәрінен үлкен қызың жау.</w:t>
        <w:br/>
        <w:t>(Шорман жиғанынан)</w:t>
        <w:br/>
        <w:t>2) АЛШЫН ҚАРАЖІГІТ БИ</w:t>
        <w:br/>
        <w:t>Алшын Қаражігіт би бала күнінде бір ауылға келсе, сол</w:t>
        <w:br/>
        <w:t>ауылда Төле би мен Едіге бір үлкен дау бітіру жұмысында жа-</w:t>
        <w:br/>
        <w:t>тыр екен. Қаражігіт босағадан орын алып, сөйлескен сөздерін</w:t>
        <w:br/>
        <w:t>тыңдап отырып, ұнатпай:</w:t>
        <w:br/>
        <w:t>«Асқар тау, сенде бір мін бар --</w:t>
        <w:br/>
        <w:t>Асу неге бермейсің?</w:t>
        <w:br/>
        <w:t>Қара су, сенде бір мін бар --</w:t>
        <w:br/>
        <w:t>Өткел неге бермейсің?</w:t>
        <w:br/>
        <w:t>Билер, сізде бір мін бар -</w:t>
        <w:br/>
        <w:t>Елге тізгін бермейсіз»,--</w:t>
        <w:br/>
        <w:t>депті де, үйден шығып жүре беріпті. Билер қайтарып, кім бола-</w:t>
      </w:r>
    </w:p>
    <w:p>
      <w:r>
        <w:t>сың деп жөнін сұрағанда, Қаражігіт айтады:</w:t>
        <w:br/>
        <w:t>«Шешем қара күң,</w:t>
        <w:br/>
        <w:t>Әкем қараңғы түн.</w:t>
        <w:br/>
        <w:t>Пышағым бар жетесіз,</w:t>
        <w:br/>
        <w:t>Шешем бар некесіз.</w:t>
        <w:br/>
        <w:t>Өзім туған бір ұлмын,-</w:t>
        <w:br/>
        <w:t>Тегімді сұрап не етесіз?»</w:t>
        <w:br/>
        <w:t>Билер төрге отырғызып, дау билігін Қаражігітке беріпті.</w:t>
        <w:br/>
        <w:t>Қара жігіт: «Тұлпардың өзі бітпес, тұяғы кетпес» деген бұрын-</w:t>
        <w:br/>
        <w:t>ғының жолы бар, көптен келе жатқан, тозған мал екен, жүз</w:t>
        <w:br/>
        <w:t>жылқының тұяғы жүз тай болсын»,- депті. Екі жағы ырза бо-</w:t>
        <w:br/>
        <w:t>лып тарапты.</w:t>
        <w:br/>
        <w:t>(Шорман жиғанынан)</w:t>
        <w:br/>
        <w:t>3) АТАҚОЗЫ БИ</w:t>
        <w:br/>
        <w:t>Қазақтың бір қанының заманында, елде бір Атақозы деген</w:t>
        <w:br/>
        <w:t>би болған. Ол би сөзге ұста, шешен кісі болған. Бірақ бұл қан</w:t>
        <w:br/>
        <w:t>оның сөзін елең қыла қоймаса керек. Бір күні қан жолдастары-</w:t>
        <w:br/>
        <w:t>мен сейілге шығып келе жатса, бір бүйірден бір жалғыз адам</w:t>
        <w:br/>
        <w:t>келе жатқанын көріп, қан жанындағы жолдастарынан мына ке-</w:t>
        <w:br/>
        <w:t>жатқап кім екеп деп сұраса, жанындағы жолдастары айтқап,</w:t>
        <w:br/>
        <w:t>бұл белгілі Атақозы ғой ден, Сүйткеттпе болмай, Атақозы би ке-</w:t>
        <w:br/>
        <w:t>ліп қалады. Қан мен амандасын полғанпан соң, қан тұрыл Ата-</w:t>
        <w:br/>
        <w:t>аз</w:t>
        <w:br/>
        <w:t>Ұйқынды, қара шекпен, бөлсең нетер?</w:t>
        <w:br/>
        <w:t>Мінекей жаз мезгілі тағы да өтер</w:t>
        <w:br/>
        <w:t>Ауладан көзін салып күз қарайды,</w:t>
        <w:br/>
        <w:t>Артынан қатты ызғарлы қысы жетер;</w:t>
        <w:br/>
        <w:t>Қар жауып шанамен жұрт жүріп жатыр.</w:t>
        <w:br/>
        <w:t>Базарға не сатасың жалқау пақыр.</w:t>
        <w:br/>
        <w:t>Арбалап астық сатып көршілерін,</w:t>
        <w:br/>
        <w:t>Қарашы пайда көріп оңып жатыр.</w:t>
        <w:br/>
        <w:t>(Бұйраұлы)</w:t>
        <w:br/>
        <w:t>18) ҚАСҚЫР МЕН МЫСЫҚ</w:t>
        <w:br/>
        <w:t>(Крыловтан)</w:t>
        <w:br/>
        <w:t>Орманнан қасқыр келді елге қашып,</w:t>
        <w:br/>
        <w:t>Алақтап, не қыларын білмей сасып,</w:t>
        <w:br/>
        <w:t>Соңынан бір топ аңшы қиқу салып,</w:t>
        <w:br/>
        <w:t>Ит қосып келе жатыр шапқыласып,</w:t>
        <w:br/>
        <w:t>Жалынып қасқыр сонда мысыққа айтты.</w:t>
        <w:br/>
        <w:t>Шетінде бір ауылдың ұшырасып.</w:t>
        <w:br/>
        <w:t>«Мысықжан, бұл жердегі жұрттар қандай?</w:t>
        <w:br/>
        <w:t>Жау куып келе жатыр арттан қалмай.</w:t>
        <w:br/>
        <w:t>Ит үрген, қиқу салған адамдардың</w:t>
        <w:br/>
        <w:t>Дауысын естимісін тартқан керней?</w:t>
        <w:br/>
        <w:t>Айта гөр қайырымды ел бар болса,</w:t>
        <w:br/>
        <w:t>Тасалап мені жаудан құтқарғандай».</w:t>
        <w:br/>
        <w:t>«Бара ғой»,-- мысық айтты, Қоянкөзге,</w:t>
        <w:br/>
        <w:t>Жігіт кем ер көңілді онан өзге.</w:t>
      </w:r>
    </w:p>
    <w:p>
      <w:r>
        <w:t>Адамды анау-мынау тоқтатарлық</w:t>
        <w:br/>
        <w:t>Аузының ебі де бар сөйлер сөзге».</w:t>
        <w:br/>
        <w:t>«Оны қой,-- қасқыр айтты,- ол жасырмас,</w:t>
        <w:br/>
        <w:t>Жеп едім бір ту қойын былтыр күзде».</w:t>
        <w:br/>
        <w:t>«Барып көр олай болса, Құрамысқа</w:t>
        <w:br/>
        <w:t>Адам кем жасыруға онан ұста.</w:t>
        <w:br/>
        <w:t>Шамасыз өзі асқан жақсы жігіт,</w:t>
        <w:br/>
        <w:t>Жалғыз-ақ тоны келте, қолы қысқа».</w:t>
        <w:br/>
        <w:t>Мысықжан, оны да қой өзгесін айт.</w:t>
        <w:br/>
        <w:t>Жеп едім бір лағын өткен қыста».</w:t>
        <w:br/>
        <w:t>«Иесі анау үйдің Көпберген бай,</w:t>
        <w:br/>
        <w:t>Жақсылық, жамандықты көп көрген бай.</w:t>
        <w:br/>
        <w:t>Қонақжай, өзі асқан дәулетті адам,</w:t>
        <w:br/>
        <w:t>Жатсаң да ауырламас бірнеше ай».</w:t>
        <w:br/>
        <w:t>«Баруға,-- қасқыр айтты ,-- жүрексінем:</w:t>
        <w:br/>
        <w:t>Оның да қозыларын жеп ем талай».</w:t>
        <w:br/>
        <w:t>«Білмеймін сілтерімді енді қайда?</w:t>
        <w:br/>
        <w:t>Барып көр Қисықбасқа анау сайда.</w:t>
        <w:br/>
        <w:t>Болғанмен басы ансық, өнері көп,</w:t>
        <w:br/>
        <w:t>Әр түрлі табылалы оі айла»</w:t>
        <w:br/>
        <w:t>«Мысықжан, оны да айтып әуре болма,</w:t>
        <w:br/>
        <w:t>Ы)</w:t>
        <w:br/>
        <w:t>Қорқын-сасып жан-жануар есі шығып,</w:t>
        <w:br/>
        <w:t>Бәрі-ақ іздеп баспана тауып еді.</w:t>
        <w:br/>
        <w:t>Бұлт айықты көк жүзі болды ашық,</w:t>
        <w:br/>
        <w:t>Бар нәрседен қайғы-мұң кетті қашып</w:t>
        <w:br/>
        <w:t>Қүн сәулесі жер жүзін құшақтады,</w:t>
        <w:br/>
        <w:t>Қосылуға қашаннан болған асық</w:t>
        <w:br/>
        <w:t>Бейне алтындай көкте бұлт тұр ғой жайнап,</w:t>
        <w:br/>
        <w:t>Енді жел жоқ мазалап оны айдап.</w:t>
        <w:br/>
        <w:t>Жанға рақат, гүлдерден қош иіс аңқып,</w:t>
        <w:br/>
        <w:t>Жан беріп, кең далаға құстар сайрап.</w:t>
        <w:br/>
        <w:t>Өмір осы бірде ол болар бұлтты,</w:t>
        <w:br/>
        <w:t>Қатты желді, дауылды, кейде отты.</w:t>
        <w:br/>
        <w:t>Құрып демін, қайғырып жас төгерсің,</w:t>
        <w:br/>
        <w:t>Бұлт ашылар -- қайғының бәрі бітті.</w:t>
        <w:br/>
        <w:t>17) ЖАТЫРСЫҢ НЕГЕ ҰЙЫҚТАП?</w:t>
        <w:br/>
        <w:t>Жатырсын неге ұйықтап қара шекпен?</w:t>
        <w:br/>
        <w:t>Жарық жаз қайта келді былтыр өткен.</w:t>
        <w:br/>
        <w:t>Қарашы анау сенің көршілерің</w:t>
        <w:br/>
        <w:t>Әлі жүр қызметінде ертеңгі еткен.</w:t>
        <w:br/>
        <w:t>Баққаның күндіз-түні тек бір ұйқы,</w:t>
        <w:br/>
        <w:t>Адамсың талабың жоқ мұнша неткен?</w:t>
        <w:br/>
        <w:t>Қарашы көз жіберіп өзіңе өзің.</w:t>
        <w:br/>
        <w:t>Кім білер, қата шығар менің сөзім.</w:t>
        <w:br/>
        <w:t>Бұйдай жоқ сарайыңда жалғыз түйір,</w:t>
        <w:br/>
        <w:t>Білмеймін, не ойлап жүрсін сенің өзің?</w:t>
      </w:r>
    </w:p>
    <w:p>
      <w:r>
        <w:t>Тап-тақыр шарбағың тұр босқа жайнап.</w:t>
        <w:br/>
        <w:t>Кеткендей шоланың тұр пері жайлап,</w:t>
        <w:br/>
        <w:t>Атыңды алдақашан борыш алды,</w:t>
        <w:br/>
        <w:t>Ақырда жаяу қалдың сорың қайнап.</w:t>
        <w:br/>
        <w:t>Сандығың мынау жатқан төңкеріліп,</w:t>
        <w:br/>
        <w:t>Үйің тұр қарт кемпірше бүкірейіп.</w:t>
        <w:br/>
        <w:t>Басыңды сенді, жаным, көтермесең,</w:t>
        <w:br/>
        <w:t>Сөз айтпас қайтып саған жұрт түңіліп.</w:t>
        <w:br/>
        <w:t>Есіңе ал бұрын қандай болғаныңды,</w:t>
        <w:br/>
        <w:t>Барында бақ-дәутетің онғаныңды.</w:t>
        <w:br/>
        <w:t>Жөнелтіп астығыцды әр шаһарға,</w:t>
        <w:br/>
        <w:t>Толықсып сол бір күнде тұрғаныңды.</w:t>
        <w:br/>
        <w:t>Көруге қалық сені асық еді.</w:t>
        <w:br/>
        <w:t>Әр жерде ақ есік саған ашық еді.</w:t>
        <w:br/>
        <w:t>Төр болса қонақтықта сенікі еді,</w:t>
        <w:br/>
        <w:t>Қадірің осылайша асып еді.</w:t>
        <w:br/>
        <w:t>Бұл күнде жарлы болдың адам нанбас,</w:t>
        <w:br/>
        <w:t>Болған соң жалқау адам ұйқың қанбас.</w:t>
        <w:br/>
        <w:t>Бұйдайың көптен піскен орусыз түр,</w:t>
        <w:br/>
        <w:t>Жарқыным, жетер енді ұйхынды аш.</w:t>
        <w:br/>
        <w:t>5! сопоқын, жол ұттғтып тамам болды.</w:t>
        <w:br/>
        <w:t>Етесің өзіңе-өзің пе үшін қас?</w:t>
        <w:br/>
        <w:t>Басқалар мінбеге шығып, анау жақсы, мынау жақсы, олай</w:t>
        <w:br/>
        <w:t>ету керек, бұлай ету керек деп, ақылдарын айтып жатқан соң,</w:t>
        <w:br/>
        <w:t>Қожа төзіп отыра алмайды, тағы мінбеге шығады.</w:t>
        <w:br/>
        <w:t>Жұрттан үшінші рет. тағы сұрайды. «Жамағат, мен нені ай-</w:t>
        <w:br/>
        <w:t>тайын деп тұрмын, білесіңдер ме?»-- деп. Жұрт: білетініміз де,</w:t>
        <w:br/>
        <w:t>білмейтініміз де бар»,-- дейді.</w:t>
        <w:br/>
        <w:t>«Олай болса, білетіндерің білмейтіндеріңді үйретсін, білмей-</w:t>
        <w:br/>
        <w:t>тіндерің білетіндеріңнен үйренсін»,- деп Қожа мінбеден түседі.</w:t>
        <w:br/>
        <w:t>14) ШАЙҚ САҒДИДАН</w:t>
        <w:br/>
        <w:t>Қалтасында біреудің Дүннеде көркем күйлер көп</w:t>
        <w:br/>
        <w:t>Жұпары болса сақтаулы. Жаны бар оны сезбей ме?</w:t>
        <w:br/>
        <w:t>Жұпарын ол дауыстап Сезбейтін оны құр тұлып,</w:t>
        <w:br/>
        <w:t>Қөрмейді лайық мақтауды. Тұлыптан кісі безбей ме?</w:t>
        <w:br/>
        <w:t>Мақтамай-ақ әркімге | Ән мен күйге түйе де</w:t>
        <w:br/>
        <w:t>Жұүпардың өзі-ақ білдірер. Шаттанар қайуан десек те,</w:t>
        <w:br/>
        <w:t>Үндемей-ақ төңірекке Сезбейтін оны адамды</w:t>
        <w:br/>
        <w:t>Тәтті иісін жайып сіңдірер. Салпаң құлақ есек де.</w:t>
        <w:br/>
        <w:t>жж-ж («Асау тұлпар»)</w:t>
        <w:br/>
        <w:t>15) ТУҒАН ЖЕР</w:t>
        <w:br/>
        <w:t>(Жуковскийден)</w:t>
        <w:br/>
        <w:t>Туған жәр! Қөрген жаман, жақсылықты,</w:t>
        <w:br/>
        <w:t>Не түрлі татқан тәтті, ашшылықты,</w:t>
        <w:br/>
        <w:t>Кең дала, қалың тоғай, таныс ағаш</w:t>
      </w:r>
    </w:p>
    <w:p>
      <w:r>
        <w:t>Бірінен-бірі болып қызғылықты.</w:t>
        <w:br/>
        <w:t>Сүйікті аспан көктің сәулелері.</w:t>
        <w:br/>
        <w:t>Қайғысыз сабақ алып жүргендері</w:t>
        <w:br/>
        <w:t>Бірінен-бірі басып, асып түсер</w:t>
        <w:br/>
        <w:t>Түрлі ойын балалықтың әурелері.</w:t>
        <w:br/>
        <w:t>Жарықтық қасиетті туған жер-ай!</w:t>
        <w:br/>
        <w:t>Әркімге сенің жолың емес оңай.</w:t>
        <w:br/>
        <w:t>Қалпында қандай жүрек тұрады екен?</w:t>
        <w:br/>
        <w:t>Сен десе орынынан қозғалмай, жай!</w:t>
        <w:br/>
        <w:t>(Бекет)</w:t>
        <w:br/>
        <w:t>16) ӨМІР</w:t>
        <w:br/>
        <w:t>Мана көкті қаптап еді қара бұлт,</w:t>
        <w:br/>
        <w:t>Күп күркіреп қорқытып, ұшырып құт.</w:t>
        <w:br/>
        <w:t>Көк түнжырап, мұңайып, қабақ жауып,</w:t>
        <w:br/>
        <w:t>Қөз ашқанша аспанда жарқылдап от.</w:t>
        <w:br/>
        <w:t>Бұрқыратқан екпінді дауыл еді.</w:t>
        <w:br/>
        <w:t>Сабап құйған жеркеніш жауын сді,</w:t>
        <w:br/>
        <w:t>4)...</w:t>
        <w:br/>
        <w:t>(алма) ҺЬІ (мол) Ӛзе (шам) 6% (там) 9</w:t>
        <w:br/>
        <w:t>(алма) м.) (мәл) Че (шама) Ші5 (тамақ) (ао</w:t>
        <w:br/>
        <w:t>(танымас) ,шАһИ? (молалы) Зе (шамалы), Ма45 (тамшы) енде</w:t>
        <w:br/>
        <w:t>Мал аман. Мас жаман. Тамшы тамар. Малта ашшы. Су тұш-</w:t>
        <w:br/>
        <w:t>шы. Алтын салмақты. Мамық жұмсақ. Сырмақ қатты. Жалшы</w:t>
        <w:br/>
        <w:t>мал табар. Балық қармақ қабар.</w:t>
        <w:br/>
        <w:t>() в - ес</w:t>
        <w:br/>
        <w:t>(жалғыз) эаЛ» (алғыр) ма! (ағын) м (аға) ш</w:t>
        <w:br/>
        <w:t>(қалған) (һ/8 (шалғыр) мА (шағал).Л/42 (ағаш) ,Мш</w:t>
        <w:br/>
        <w:t>(жалған) (МаЛ&gt; (тарғыл) фе: (сағым) есе (шағым) м3</w:t>
        <w:br/>
        <w:t>Ат тағалат. Тағалы ат. Жорға ат. Жорға жорғалат. Шаған</w:t>
        <w:br/>
        <w:t>ағаш. Сағым бу. Алғыр тазы. Ағын су. Омар жазғыш. Мұрат</w:t>
        <w:br/>
        <w:t>сызғыш.</w:t>
        <w:br/>
        <w:t>(д) 403</w:t>
        <w:br/>
        <w:t>(барды) «әш (жылдам) Мәһ» (адыр) иМ (адам) 20</w:t>
        <w:br/>
        <w:t>(балдак) Шай, (алды) «ФАЛ. (адым) әй (адал) (М</w:t>
        <w:br/>
        <w:t>(сандық) фмәйо (қалды) «М8 (дұға) із (адас) (м</w:t>
        <w:br/>
        <w:t>Адыр адам. Дабыл жол. Жылдам жазу. Омарға Оқас жол-</w:t>
        <w:br/>
        <w:t>дас. Алдында арба, артында ат. Адалдық арлы адамнан табы-</w:t>
        <w:br/>
        <w:t>лады. Бұзық басы бұурылдан.</w:t>
        <w:br/>
        <w:t>()) 9 2%</w:t>
        <w:br/>
        <w:t>(ақпан) оФ0Шй (топыр) жө (арпа) 54 (апа) ы</w:t>
        <w:br/>
        <w:t>(балапан) (70 (пұл) ә» (пара) 1% (апан) ош</w:t>
        <w:br/>
        <w:t>(Оспан) 0% (пылан) 9У2 (доп) өз (опала) 30;</w:t>
        <w:br/>
        <w:t>Аспан ашық. Қора батпақ. Аққу аппақ. Шапан шапшақ. Жас</w:t>
        <w:br/>
        <w:t>жапырақ. Қара топырақ. Арпа астық. Сорпа тамақ. Ақпанда</w:t>
      </w:r>
    </w:p>
    <w:p>
      <w:r>
        <w:t>суық болады.</w:t>
        <w:br/>
        <w:t>() 8%?</w:t>
        <w:br/>
        <w:t>(шаңдақ) ФмРІ09 (соңғы) шабҙш (оң) 3% (ан) зі</w:t>
        <w:br/>
        <w:t>(мұңды) «Ғы (шаң) 90 (оңды) 4422 (тан) 80</w:t>
        <w:br/>
        <w:t>(мұңдас) Мә?» (шаңы) м/Йә (соңы) м9 (таңда) |әйу</w:t>
        <w:br/>
        <w:t>Қасқыр аң. Дала тнаң. Бала тойлы. Мата ойлы. Ат манка.</w:t>
        <w:br/>
        <w:t>Асық онқа. Шапан жана. Нар шаңдақта жатыр. Таптаган таз-</w:t>
        <w:br/>
        <w:t>га жолыгар. Оныц атыс Онғар. Мұнып аты-- Мынжте:</w:t>
        <w:br/>
        <w:t>Қүн шықты. Тұман сейілді. Ат керілді. Келіншек тезек тере-</w:t>
        <w:br/>
        <w:t>ді. Серке секіреді. Киік орғыйды. Теке қарғыйды. Қеме жүзеді.</w:t>
        <w:br/>
        <w:t>Кесірткі жорғалайды. Қүйкентай ұшады.</w:t>
        <w:br/>
        <w:t>() 40%?7</w:t>
        <w:br/>
        <w:t>(жік) “&gt; (жек) 4а» (ек) ЕП (көк) 4У</w:t>
        <w:br/>
        <w:t>(жігі) “б&gt; (жегін) |“ Фа» (егін) 2 (көгі) 7</w:t>
        <w:br/>
        <w:t>(жігер) ҙа» (жегу) 3%» (шеге) «а?аз (түк) 49</w:t>
        <w:br/>
        <w:t>(жүген) о47ң (егеу) 34% (шеген) 474% (түгі) Ғы</w:t>
        <w:br/>
        <w:t>Көп жасаған білмес, көп көрген білер. Түбі бірге түтпейді.</w:t>
        <w:br/>
        <w:t>Ексең егін, ішерсің тегін. Бүлінген елден бүлдірге алма. Жүр-</w:t>
        <w:br/>
        <w:t>ген аяққа жөргем ілінеді. Бір көрген біліс, екі көрген таныс.</w:t>
        <w:br/>
        <w:t>Төсегіңе қаран аяғыңды көсіл.</w:t>
        <w:br/>
        <w:t>Қазақ тіліндегі дыбыстар және олардың қарыптары (таң-</w:t>
        <w:br/>
        <w:t>балары):</w:t>
        <w:br/>
        <w:t>а) : (0 о (),е (7) о (ж) е (д) ә (р) ә</w:t>
        <w:br/>
        <w:t>Өө) э (ды () ұр (Ю 9 () 7 (ң) 8 (7) 2 (м),</w:t>
        <w:br/>
        <w:t>в) о (о) » (0) : (93 (9 &gt; (ы) 6 (4) е және</w:t>
        <w:br/>
        <w:t>жіңішкеліктің белгісі «7» (дәйекші).</w:t>
        <w:br/>
        <w:t>Дауысты дыбыстардың таңбалары:</w:t>
        <w:br/>
        <w:t>(а)! (о) » ((И/ 3 ӨО)» (ы)</w:t>
        <w:br/>
        <w:t>Дауыссыз дыбыстардың таңбалары:</w:t>
        <w:br/>
        <w:t>() ә (0) о () ә (ж) ес () ә (рә (9) 5</w:t>
        <w:br/>
        <w:t>(Әм (шо» (М в (Ю 7 () 7 (в) 8 (л) 0 (м) /)</w:t>
        <w:br/>
        <w:t>(и) о (у) ә (8) 4.</w:t>
        <w:br/>
        <w:t>Қазақ тұтыпбағанмен, басқа түріктердің тұтынуынан шық-</w:t>
        <w:br/>
        <w:t>паған араб әліппесінің қарыптары:</w:t>
        <w:br/>
        <w:t>1% 12 жоя т</w:t>
        <w:br/>
        <w:t>(һ1) а шаршағанда шығатын дауыстың аяқ үні.</w:t>
        <w:br/>
        <w:t>1) ТОРАЙҒЫР БИДІҢ ТАҚПАҚТАРЫ</w:t>
        <w:br/>
        <w:t>Барлы, барлы, барлы тау, Арық атқа қамшы жау.</w:t>
        <w:br/>
        <w:t>Басы есеннің дені сау. Жыртық үйге тамшы жау.</w:t>
        <w:br/>
        <w:t>Ұйықтамаса, қабақ жау. Ұрысқақ болса, ұлың жау.</w:t>
        <w:br/>
        <w:t>Ішпей жүрсе, тамақ жау. Қеріскек болса, келін жау.</w:t>
        <w:br/>
        <w:t>1" Араб әріптерінің біркатар тайбаларын жоқ болғандықтан, бере ол-</w:t>
      </w:r>
    </w:p>
    <w:p>
      <w:r>
        <w:t>мадық.</w:t>
        <w:br/>
        <w:t>87</w:t>
        <w:br/>
        <w:t>Екі жолдасы ұйқыға кете бергенде-ақ, қу жігіт тұрады да,</w:t>
        <w:br/>
        <w:t>үйректі жен, орнын үйрек ораған сияқты қылып, жауып қояды.</w:t>
        <w:br/>
        <w:t>Ертең жолдастары оянған соң, қу сұрайды: «Қаны, жолдас-</w:t>
        <w:br/>
        <w:t>тар, не түс көрдіңдер?»-- деп.</w:t>
        <w:br/>
        <w:t>Біреуі айтады: «Мен ақ боз ат мініп, алтын таж киіп, патша</w:t>
        <w:br/>
        <w:t>болып жүр екенмін»,-- дейді. Екіншісі айтады: «Мен жұмаққа</w:t>
        <w:br/>
        <w:t>кіріп, қор қыздарын құшып, кәусар суын ішіп, рақатта жүр екен-</w:t>
        <w:br/>
        <w:t>мін»,-- дейді.</w:t>
        <w:br/>
        <w:t>Сонда қу айтады: «Бірің патша болған соң, бірің жұмаққа</w:t>
        <w:br/>
        <w:t>кірген соң, отқа пісірген үйректі жей қоймас деп мен жеп қой-</w:t>
        <w:br/>
        <w:t>дым»,-дейді.</w:t>
        <w:br/>
        <w:t>(Алтынсары ұлының кітабынан)</w:t>
        <w:br/>
        <w:t>8) ҚУЛЫҚ</w:t>
        <w:br/>
        <w:t>Алтай Айман деген қу жігіт жолдастарымен қыс кезінде қа-</w:t>
        <w:br/>
        <w:t>ла шығып келе жатып, адамы өлген бір ауылға келеді. Ол ауыл</w:t>
        <w:br/>
        <w:t>молдасы жоқ ауыл екен. Өлікке иман айтуға ешкім табылмаған.</w:t>
        <w:br/>
        <w:t>Келген қалашылардан, араларыңда молдаларың жоқ па деп</w:t>
        <w:br/>
        <w:t>сұраған соң, Айман: «Бар, мен молда едім»,-- дейді. Өлігі бар</w:t>
        <w:br/>
        <w:t>үйдің адамы: «Олай болса, жүріңіз, өлікке иман айтыңыз, иман</w:t>
        <w:br/>
        <w:t>білмеген соң, өлерде айта алмап едік»,-- дейді. Айман: «Аты</w:t>
        <w:br/>
        <w:t>кім еді?-- деп сұрайды. «Аты Қазанқап еді»,- дейді үй несі.</w:t>
        <w:br/>
        <w:t>Айман түк оқу білмейтін, құраннан құлағына тнетін сөздер-</w:t>
        <w:br/>
        <w:t>ді ғана айта алатын адам, иман айт деген сон естіген сөздерін</w:t>
        <w:br/>
        <w:t>теріп иман айтқан болады.</w:t>
        <w:br/>
        <w:t>«Ағуз билла минашшайтан ражим ан илла қазнғұл қап, қа-</w:t>
        <w:br/>
        <w:t>лимат, шайбат, иллаһа, илалайын»,-- дегенде үй песі: «Арда-</w:t>
        <w:br/>
        <w:t>ғыңнан айналайын, Алтай бабамның баласы-ай! Манадан бері</w:t>
        <w:br/>
        <w:t>білмей отырған сөздеріміз тап осы еді»,-- деп жылап жібереді.</w:t>
        <w:br/>
        <w:t>Иман айтып болған соң, жаназасын да шығар деп өтініп, ша-</w:t>
        <w:br/>
        <w:t>риғат пидиясына не қосады екен деп үй несі сұрайды. Айман-</w:t>
        <w:br/>
        <w:t>ның алдымен ойлайтыны жол азығы -- бір ту кой, бір қағаз шай,</w:t>
        <w:br/>
        <w:t>бір шана шөп, онан кемді шарлғат қоспайды дейді. Үй “несі</w:t>
        <w:br/>
        <w:t>Айманның айтқанын істейді.</w:t>
        <w:br/>
        <w:t>Жаназа намазын оқып турып, Айман құлақ қағып, длауыс-</w:t>
        <w:br/>
        <w:t>тап: «Мал тараку, жан тараку, иман тараку, бір қалақ шай, бір</w:t>
        <w:br/>
        <w:t>қой тараку» дегенде артында тұрған жолдасы да өзіндей молда</w:t>
        <w:br/>
        <w:t>болса керек, Айман ұмытып тұрған шығар деген оймен есіне са-</w:t>
        <w:br/>
        <w:t>лайын деп сыбырлап: «Тұржағуны бар еді ғой»,-- дейлі. Айман:</w:t>
        <w:br/>
        <w:t>«Жаның шығып бара ма? Жаңа келді таржуғуны,-- деп екі жа-</w:t>
        <w:br/>
        <w:t>ғына сәлем береді де,-- апарып көміңдер»,-- деп, жүре береді.</w:t>
        <w:br/>
        <w:t>(Шорман жиғанынан)</w:t>
        <w:br/>
        <w:t>9) ДАУҚКЕСТЕР СӨЗІ</w:t>
        <w:br/>
        <w:t>Алтай Нгу деген кісі «битін жоктап күн сұрайтын» өте лау-</w:t>
        <w:br/>
        <w:t>кес болған. Нау біреуден ешкі даулап, Ақмырза Өшге жүгініске</w:t>
      </w:r>
    </w:p>
    <w:p>
      <w:r>
        <w:t>барынты. Ақмырза би сұрағанда Наулын ешкісін еииаттасаны:</w:t>
        <w:br/>
        <w:t>ШІ</w:t>
        <w:br/>
        <w:t>Бұлақтай кез келгенге даяр болып,</w:t>
        <w:br/>
        <w:t>Міндетсіз біліміңді тарат қалыққа».</w:t>
        <w:br/>
        <w:t>Жас жігіт жолаушының үшіншісі,</w:t>
        <w:br/>
        <w:t>Әдемі көрер көзге көркем кісі.</w:t>
        <w:br/>
        <w:t>Тоқталып ешнәрсе айтпай тұрып еді,</w:t>
        <w:br/>
        <w:t>«Не ойласаң, сөйле, мырза!»-- деді өзгесі.</w:t>
        <w:br/>
        <w:t>Бұл жігіт берді жауап сонда тұрып:</w:t>
        <w:br/>
        <w:t>«Орнында ақпай бұлақ тұрса тұнып,</w:t>
        <w:br/>
        <w:t>Шөп-шалам, шаң-топырақ, селеу басып,</w:t>
        <w:br/>
        <w:t>Сарқылып қалар еді әлі құрып.</w:t>
        <w:br/>
        <w:t>Жүрт құмар бұлақ таза болғандықтан,</w:t>
        <w:br/>
        <w:t>Жазудан мағанам сол менің ұққан:</w:t>
        <w:br/>
        <w:t>Көңіліңді бойың менен таза сақта,</w:t>
        <w:br/>
        <w:t>Пәктікпен артыларсын сонда жұрттан.</w:t>
        <w:br/>
        <w:t>Ақ пейіл, таза жүрек, жүзің жарқын,</w:t>
        <w:br/>
        <w:t>Секілді мөлдір бұлақ суы салқын,</w:t>
        <w:br/>
        <w:t>Болғандай дертке шипа жаны сүйіп,</w:t>
        <w:br/>
        <w:t>Шүбәсіз пайдаланар болсын қалқың».</w:t>
        <w:br/>
        <w:t>(Азамат)</w:t>
        <w:br/>
        <w:t>921) КІСІ МЕН АРЫСТАН</w:t>
        <w:br/>
        <w:t>(Крыловтан)</w:t>
        <w:br/>
        <w:t>Бір аңшы ұстаушы еді, аңды қырып,</w:t>
        <w:br/>
        <w:t>Ішіне қалың ағаш торын құрып.</w:t>
        <w:br/>
        <w:t>Бір күні арыстанға кез келіпті,</w:t>
        <w:br/>
        <w:t>Сырттан құрған торын бағып тұрып.</w:t>
        <w:br/>
        <w:t>Арыстан ақырды оған аузын ашып,</w:t>
        <w:br/>
        <w:t>Қанекей, қимылдап көр қарсыласып.</w:t>
        <w:br/>
        <w:t>Шекірейіп, жан біткенге патшамын деп,</w:t>
        <w:br/>
        <w:t>Мақтанып жүруші едің, судай тасып.</w:t>
        <w:br/>
        <w:t>Қайратың мақтанатын қандай екен,</w:t>
        <w:br/>
        <w:t>Қел бері байқасалық күш сыңасып.</w:t>
        <w:br/>
        <w:t>«Адамым, рас бізге патша болсаң,</w:t>
        <w:br/>
        <w:t>Жүріп көр аяғыңды қадам басып!»</w:t>
        <w:br/>
        <w:t>«Арыстан, сенен артық емес күшім,</w:t>
        <w:br/>
        <w:t>Сөзімді ілтипатпен тыңдап түсін.</w:t>
        <w:br/>
        <w:t>Ететін мені артық қайуаннан,</w:t>
        <w:br/>
        <w:t>Қүш емес, өнеріммен еткен ісім.</w:t>
        <w:br/>
        <w:t>Ол рас сендей онша батыр емен,</w:t>
        <w:br/>
        <w:t>Мақтаншақ өтірікке жақын емен.</w:t>
        <w:br/>
        <w:t>Қаншама күш жетпейтіп қиын істі,</w:t>
        <w:br/>
        <w:t>Орнына келтіремін ақылыммен.</w:t>
      </w:r>
    </w:p>
    <w:p>
      <w:r>
        <w:t>Бұл саған антып тұрған нағыз НЫН!ыЫ,</w:t>
        <w:br/>
        <w:t>Шындығын көрсетейін кәзір мұның.</w:t>
        <w:br/>
        <w:t>Егерде сөзім жалған болып шықса,</w:t>
        <w:br/>
        <w:t>Жейсің ғой сонан соң да, жарықтығым.</w:t>
        <w:br/>
        <w:t>Сен қара. Қылдай өрмек анау тұрған,</w:t>
        <w:br/>
        <w:t>Мен едім азаптанып соны құрған.</w:t>
        <w:br/>
        <w:t>Кішкене желге де өзі селкілдейді,</w:t>
        <w:br/>
        <w:t>Көресің темір емес, я тас қорған.</w:t>
        <w:br/>
        <w:t>Жүрсем де қайратыңа сырттан қанып,</w:t>
        <w:br/>
        <w:t>Көзіммен көргенім жоқ әлі анық,</w:t>
        <w:br/>
        <w:t>Әуелі мен өтейін ар жағына,</w:t>
        <w:br/>
        <w:t>Өтерсін мықты болсаң бұзып, жарып».</w:t>
        <w:br/>
        <w:t>«Тұрсын ғой күш сынарға қылдай тормен,</w:t>
        <w:br/>
        <w:t>Ол түгіл айқасқанмын онан зормен.</w:t>
        <w:br/>
        <w:t>Сен барып ар жағында даяр боп тұр,</w:t>
        <w:br/>
        <w:t>Жетермін мен де қазір тура жолмен»</w:t>
        <w:br/>
        <w:t>Жөнелді көп сөйлемей адам пақыр,</w:t>
        <w:br/>
        <w:t>Қуанып жылдам жүріп бара жатыр.</w:t>
        <w:br/>
        <w:t>Астынан тор -- торлардың өтіп алып,</w:t>
        <w:br/>
        <w:t>Жүрді енді келсең кел деп біздің батыр.</w:t>
        <w:br/>
        <w:t>Арыстан шапты торға атқан оқтай,</w:t>
        <w:br/>
        <w:t>Қомсынып бейне алдында нәрсе жоқтай.</w:t>
        <w:br/>
        <w:t>Өте алмай торды бұзып шырматылып,</w:t>
        <w:br/>
        <w:t>Сол жерде қолға түсті ұрмай-соқпай.</w:t>
        <w:br/>
        <w:t>Оралып жатты торға арыстаным,</w:t>
        <w:br/>
        <w:t>Ақылдан білді күштің қалысқанын.</w:t>
        <w:br/>
        <w:t>Терісін арыстанның сойып алып,</w:t>
        <w:br/>
        <w:t>Олжалы қайтты аңшы данышпаным.</w:t>
        <w:br/>
        <w:t>Бұл жазған бозбалаға бір өсиет,</w:t>
        <w:br/>
        <w:t>Өнерсіз қара күште жоқ қасиет.</w:t>
        <w:br/>
        <w:t>Ойламай күшке сеніп еткен істің</w:t>
        <w:br/>
        <w:t>Залалы әр уақытта басқа тиед.</w:t>
        <w:br/>
        <w:t>Демеймін күш керексіз адамзатқа,</w:t>
        <w:br/>
        <w:t>Өнер, ой онан да артық мал мен баққа.</w:t>
        <w:br/>
        <w:t>Өнердің жоқтығынан азып жүрміз,</w:t>
        <w:br/>
        <w:t>Нағыз бұл арыстандай болмасақ та.</w:t>
        <w:br/>
        <w:t>Бұл күнде күштен ойды бұрын жұмса:</w:t>
        <w:br/>
        <w:t>Қара күш бәйге алмайт осы шақта.</w:t>
        <w:br/>
        <w:t>Амал ет заманыңның ыңғайына.</w:t>
        <w:br/>
        <w:t>Бәйгесіз құр ұлағып босқа шаппа.</w:t>
        <w:br/>
        <w:t>Ақылдан күшіңді артық көріп жүрсең,</w:t>
        <w:br/>
        <w:t>Жадыңа бұл кеңесті оқып сақта!</w:t>
        <w:br/>
        <w:t>(«Қырық мысал»)</w:t>
        <w:br/>
        <w:t>92) ИТТЕР ДОСТЫҒЫ</w:t>
        <w:br/>
        <w:t>(Крыловтан)</w:t>
        <w:br/>
        <w:t>Бір байлың Төрткөз, Мойнақ төбеттері,</w:t>
        <w:br/>
        <w:t>Өздері нт болса да әдепті езі.</w:t>
        <w:br/>
        <w:t>Берген нәрсең тұтамдай сиыр мүйізі,</w:t>
        <w:br/>
        <w:t>Төрелігін Барлыекең өзі-ақ білер»,-- дейді.</w:t>
        <w:br/>
        <w:t>Сонда Нау тұрып:</w:t>
      </w:r>
    </w:p>
    <w:p>
      <w:r>
        <w:t>«Қыстың қатты боларын тоқты білер,</w:t>
        <w:br/>
        <w:t>Қарақойын% жайылымы қоқты келер.</w:t>
        <w:br/>
        <w:t>Пара беріп қоймасаң Барлыекеңе</w:t>
        <w:br/>
        <w:t>Айтпаған сөз мәнісін боқты білер»,-- дейді,</w:t>
        <w:br/>
        <w:t>Барлыбай би алғанымды біліп қойған ба екен деп қысылып,</w:t>
        <w:br/>
        <w:t>«төрешіден қалмайды, айтушыдан қалады», көп сөйлемей Нау-</w:t>
        <w:br/>
        <w:t>дың ақысын бер деп, шақша алғанға ақырыпты. Науды ертіп</w:t>
        <w:br/>
        <w:t>апарып, қасқа тоғыз беріп, ырзаласыпты.</w:t>
        <w:br/>
        <w:t>(Шорман жинағынан)</w:t>
        <w:br/>
        <w:t>10) ҚӨСЕМ БАЛА</w:t>
        <w:br/>
        <w:t>Қалмақ пен қазақтың соғысып жүретін заманында, бір со-</w:t>
        <w:br/>
        <w:t>ғыста қалмақ қазақты жеңіп, қазақтардың жылқыларын алып</w:t>
        <w:br/>
        <w:t>кеткен. Қалмақтар жылқыны алып барған соң, артынан қазақ-</w:t>
        <w:br/>
        <w:t>тар кісі жіберген, ол жіберген кісіге қалмақтың қаны айтқан:</w:t>
        <w:br/>
        <w:t>«Қазақ сендерден үш ауыз сөз сұрайын, сол сұраған сөзіме жа-</w:t>
        <w:br/>
        <w:t>уап тауып берсеңдер, жылқыларыңды қайтарамын»,-- деген.</w:t>
        <w:br/>
        <w:t>Сол сөзді жіберген кісі еліне айтып келген. Қазақтан баратын</w:t>
        <w:br/>
        <w:t>адам шыға алмаған, егер барған адам жауап бере алмаса, қал-</w:t>
        <w:br/>
        <w:t>мақтың қаны басын алатын болған соң.</w:t>
        <w:br/>
        <w:t>Қалық жиылып бір адам да бара алмай, сасып тұрғанда, бір</w:t>
        <w:br/>
        <w:t>жас бала келіп, қалмаққа жауап беруге мен барамын деген. Бір</w:t>
        <w:br/>
        <w:t>адам табылмай тұрған қазақ қалқы балаға, барсаң бар десіп</w:t>
        <w:br/>
        <w:t>қаулы қылысып, жібермекші болған. Сонда бала айткан: «Ма-</w:t>
        <w:br/>
        <w:t>ған бір түйе, бір ешкінің текесін әкеліп беріңдер»,- деп. Қалық</w:t>
        <w:br/>
        <w:t>сұрағанын тауып берген.</w:t>
        <w:br/>
        <w:t>Сол нәрсе мен құралды сайлап алып, жалғыз өзі жүріп. кет-</w:t>
        <w:br/>
        <w:t>кен, жолда келе жатып бір аз қалыққа жолығып, менін жолым-</w:t>
        <w:br/>
        <w:t>да кімдер бар деп сұраған, калық балаға баратын жолыңда бір</w:t>
        <w:br/>
        <w:t>білгіш данышпан адам бар, соған соға кет деген. Бала жолда</w:t>
        <w:br/>
        <w:t>кез болып, данышпаннын үйіне келіп, сырттап сөйлес қылып</w:t>
        <w:br/>
        <w:t>тұрған. Данышпан: «Балам, түс. Тапсам қонақ асыңа бір қой,</w:t>
        <w:br/>
        <w:t>таппасам екі қой сойып беремін»,-- деп үйіне қондырып, балаһы</w:t>
        <w:br/>
        <w:t>тамаққа тойдырып, жақсылап жайлап жатқызады. Ертеңіне ба-</w:t>
        <w:br/>
        <w:t>ланы жөнелттірерінде, бала данышпаннан сұраған: Мен қал-</w:t>
        <w:br/>
        <w:t>маққа жауап беремін деп бара жатсам да, сіздің кешегі бір сөз-</w:t>
        <w:br/>
        <w:t>деріңізге түсіне алмадым деп, сонда ляпышпан айтқан: «Сізге</w:t>
        <w:br/>
        <w:t>тапсам бір қой соямын дегенім: бойдақ қойым я қысыр қойым</w:t>
        <w:br/>
        <w:t>болса, соны соярмын деп едім, егер таппасам, екі кой соярмып</w:t>
        <w:br/>
        <w:t>дегенім: буаз қой соярмын дегенім еді. Сол уақытта маған жол.</w:t>
        <w:br/>
        <w:t>дас боларлық адам екен лоп, калмақка бірге ертіп алып кгткон,</w:t>
        <w:br/>
        <w:t>жаяу кірешінің сенен де ақылсызырағы бар деуші болса, асылан</w:t>
        <w:br/>
        <w:t>нанбағайсың»,-- дейді.</w:t>
        <w:br/>
        <w:t>Қожанасыр төбесіндегі сандықты жерге алып ұрып: «Егер-</w:t>
        <w:br/>
        <w:t>де біреу бұ сандықтың ішінде сынбай қалған нәрсе бар десе, еш</w:t>
        <w:br/>
        <w:t>уақытта сен де нанбағайсын»,-- дейді.</w:t>
        <w:br/>
        <w:t>5) МҮҢКЕ БИ</w:t>
        <w:br/>
        <w:t>Шекті ұлы Мүңке би жеті жасында билік айтып, кісі құны</w:t>
        <w:br/>
        <w:t>дауды бітірген екен дейді.</w:t>
        <w:br/>
        <w:t>Бір судың бойына бір бай аулы келіп қонады. Су бойында</w:t>
      </w:r>
    </w:p>
    <w:p>
      <w:r>
        <w:t>бір топ бала ойнап жүрсе балаларды келіп ауыл иесі ақсақал</w:t>
        <w:br/>
        <w:t>қуалайды. Байдың астындағы асаулау байтал екен. Балалардың</w:t>
        <w:br/>
        <w:t>біреуі атын үркітіп қалғанда, байдың бөркі басынан ұшып, бай-</w:t>
        <w:br/>
        <w:t>талдың алдына түскен кезде, байтал тулап, бай жығылып жан</w:t>
        <w:br/>
        <w:t>тапсырады.</w:t>
        <w:br/>
        <w:t>Байдың елі балалардан құн алмақ болыл жиылады. Үш күн,</w:t>
        <w:br/>
        <w:t>төрт күн жатады, бітісе алмайды; бес күн, алты күн жатады, бі-</w:t>
        <w:br/>
        <w:t>тімге келе алмайды. Сүйтіп дағдарып тұрған уақытта бір тайға</w:t>
        <w:br/>
        <w:t>мінген жеті жасар бала келеді. Бала қарап тұрады да, бұ жұ-</w:t>
        <w:br/>
        <w:t>мыстың билігін маған берсеңіздер, мен бітірейін дейді. Бала бір</w:t>
        <w:br/>
        <w:t>айтады, екі айтады, оның сөзіне баласынып ешкім құлақ аспай-</w:t>
        <w:br/>
        <w:t>ды. Ақырында ақсақалдар дағдарып: «Осы қой асығы демеңіз,</w:t>
        <w:br/>
        <w:t>қолыңа жақса сақадай, жасы кіші демеңіз, ақылы жақса ата-</w:t>
        <w:br/>
        <w:t>дай» деген қайда? Манағы бала кім баласы екен? Тауып әке-</w:t>
        <w:br/>
        <w:t>ліңдерші»,-- деп іздетіпті. Сұрастырып баланы тауып әкеледі.</w:t>
        <w:br/>
        <w:t>Баланың аты Мүңке деген, бала келіп айтады: «Билікті маған</w:t>
        <w:br/>
        <w:t>берсеңіздер, менің айтатын билігім мынау дейді: «Ердің құны</w:t>
        <w:br/>
        <w:t>жүз жылқы, бұл істе тентек төртеу, әуелі ойнап жүрген бала</w:t>
        <w:br/>
        <w:t>тентек, екінші, оны қуған бай тентек, үшінші үріккен байтал</w:t>
        <w:br/>
        <w:t>тентек, төртінші, бастан ұшқан бөрік тентек. Төрт тентекке жүз</w:t>
        <w:br/>
        <w:t>жылқыны бөлу керек»,- дейді.</w:t>
        <w:br/>
        <w:t>Сонда жүз жылқының үш бөлімі байдың өзіне түсіп, бір бө-</w:t>
        <w:br/>
        <w:t>лігіп ғана бала жағы төлейді. Жұрт бала билігіне ырза бола-</w:t>
        <w:br/>
        <w:t>ы. Сол бала үш жүзге белгілі Мүңке би атанып, аты аспанға</w:t>
        <w:br/>
        <w:t>шығады.</w:t>
        <w:br/>
        <w:t>7) ҮШ МЕРГЕН</w:t>
        <w:br/>
        <w:t>Үш мерген құс атуға шығып, күні бойы жүріп, жалғыз шүре-</w:t>
        <w:br/>
        <w:t>гей атып алады. Елге қайтпай екінші күні тағы құс атпақ болып,</w:t>
        <w:br/>
        <w:t>көлдің басына түнемек болады. От жағып, шәйнекті отқа қойып</w:t>
        <w:br/>
        <w:t>отырып, үшеуі шүрегейді қайтеміз деген сөзге түседі. Бұл үйрек</w:t>
        <w:br/>
        <w:t>үшсүмізді тойғызбайды. Біреуміз жеу жөп болмайды. Мұны қа-</w:t>
        <w:br/>
        <w:t>лай етеміз дейді.</w:t>
        <w:br/>
        <w:t>Бұлардың біреуі қу жігіт екен, ол айтады: «Мұны қалай ету</w:t>
        <w:br/>
        <w:t>ақылын мен айтайын. Үйректі пісірейік, орап қояйық та, жата-</w:t>
        <w:br/>
        <w:t>ұйықтайық. Кім ж түс көрсе, сол жесіп үйректі»,--</w:t>
        <w:br/>
        <w:t>1 тыс деп, осы ақы ы ұүнеі Ы Да, үшеуі шай ішіп, үң-</w:t>
        <w:br/>
        <w:t>ірін, орап қойып, үйп ұға тады.</w:t>
        <w:br/>
        <w:t>рек</w:t>
        <w:br/>
        <w:t>ШЕН</w:t>
        <w:br/>
        <w:t>қозыға: «Апырай, сіз қалай арықсыз?»-- деп сұраған. Сонда</w:t>
        <w:br/>
        <w:t>Атақозы қанға айтқаны: «Тақсыр қан, мен қалай соміз бола-</w:t>
        <w:br/>
        <w:t>йын. Өлеңді жерде өгіз семіреді, өлімді жерде молда семіреді,</w:t>
        <w:br/>
        <w:t>қаралысында қатын семіреді, қайғысыз қан семіреді. Қазақтың</w:t>
        <w:br/>
        <w:t>жылқысын қалмақ алады деп, бір түнде тоғыз оянып, тоқсан</w:t>
        <w:br/>
        <w:t>ойланамын. Сүйтіп жүріп мен қалай семірейін»,- деген.</w:t>
        <w:br/>
        <w:t>Сонда қан жанындағыларына бұл мұндай кісі екенін маған</w:t>
        <w:br/>
        <w:t>бұрынырақ неге айтпадыңыздар деп, не айтарын біле алмай,</w:t>
        <w:br/>
        <w:t>сасып қалған дейді.</w:t>
        <w:br/>
        <w:t>4) АЛДАР КӨСЕ</w:t>
      </w:r>
    </w:p>
    <w:p>
      <w:r>
        <w:t>Алдар көсе мен шайтан бірлесіп бұйдай егеді. Егін піскен</w:t>
        <w:br/>
        <w:t>соң орып, бастырып, бұйдайын бір бөлек, саламын бір бөлек</w:t>
        <w:br/>
        <w:t>қойыпты да, шайтанға көрсетіп айтыпты: «Қөбін аласың ба?</w:t>
        <w:br/>
        <w:t>Азын аласың ба?»-- деп, шайтан: «Қөбін аламын!»-- депті. Қө-</w:t>
        <w:br/>
        <w:t>бі мынау деп, саламды шайтанға беріп, бұйдай біткенді өзі</w:t>
        <w:br/>
        <w:t>алыпты.</w:t>
        <w:br/>
        <w:t>Бір күні Алдар көсе мен шайтан екеуі түлкі қуып соғып алып,</w:t>
        <w:br/>
        <w:t>қай жасы үлкеніміз алайық дейді.</w:t>
        <w:br/>
        <w:t>Алдар көсе шайтанға: «Қәні, сен нешедесің? Жасыңды</w:t>
        <w:br/>
        <w:t>айт»,-- дейді. Шайтан: «Мен туғанда көк табақтай ғана, жер</w:t>
        <w:br/>
        <w:t>кеседей ғана еді»,-- дейді. Алдар көсе еңіреп қоя береді. Шай-</w:t>
        <w:br/>
        <w:t>тан: «Неге жылайсың?»-- дейді. «Менің үлкен балам нақ сол</w:t>
        <w:br/>
        <w:t>жылы туып еді, құрдас екен-ау деп жылап тұрмын»,-- депті.</w:t>
        <w:br/>
        <w:t>Сүйтіп, Алдар көсе үлкен шығып, түлкіні алады.</w:t>
        <w:br/>
        <w:t>5) ҚОЖАНАСЫР</w:t>
        <w:br/>
        <w:t>Қожанасыр жарлы болған адам. Бір күні жаяу кіре тасып,</w:t>
        <w:br/>
        <w:t>кәсіп қылып, тамақ асырамақ болған. Базарға келіп, жаяу кі-</w:t>
        <w:br/>
        <w:t>решілердің жанында тұрғанда, бір сандық кесе, шыны-аяқ, тас</w:t>
        <w:br/>
        <w:t>табақ сияқты шетін нәрселерді алып баруға жалданбақшы бо-</w:t>
        <w:br/>
        <w:t>лады. Нәрсе иесі айтады: «Алып бару ақыңа мен саған үш ауыз</w:t>
        <w:br/>
        <w:t>бек мағаналы, қасиетті сөз үйретемін»,-- дейді. Ақша басқалар-</w:t>
        <w:br/>
        <w:t>дан да табылады ғой, мұның қасиетті, зор мағаналы сөздерін</w:t>
        <w:br/>
        <w:t>естіп қалайын деген оймен Қожанасыр жарайды дейді.</w:t>
        <w:br/>
        <w:t>Сандықты көтеріп несіне еріп келе жатып, біраз жер жүрген</w:t>
        <w:br/>
        <w:t>соң: «Қаәні, қасиетті мағаналы сөздеріңізді айтсаныз екен»,-</w:t>
        <w:br/>
        <w:t>дейді. Жалдаушы айтады: «Бірінші: сөз мынау: егерде біреу аш-</w:t>
        <w:br/>
        <w:t>тық тоқтықтан жақсы десе, еш уақытта напбагғайсыш!». «Жақ-</w:t>
        <w:br/>
        <w:t>сы ,бұл бек мағаналы сөз скен»,- дейді Қожанасыр.</w:t>
        <w:br/>
        <w:t>Тағы біраз жүрген сон: іді екінші сөзінді айтсан скен»,--</w:t>
        <w:br/>
        <w:t>дейді. Жалдаушы айталы: «Екінші сөз мынау: аттыдан жаяу</w:t>
        <w:br/>
        <w:t>жүру жанға тыныш десе, еш уақытта нанбағайсын»,-- дейді.</w:t>
        <w:br/>
        <w:t>«Бү ла зор магапалы сөз скоп»- дейлі Қозаилсыр.</w:t>
        <w:br/>
        <w:t>Үйдің жанына келіп қақпаға кірерліп аллинаа томын «Бил!</w:t>
        <w:br/>
        <w:t>үшінші сөзінді айтсан скен і. «Үш жора» егерде</w:t>
        <w:br/>
        <w:t>4% ца</w:t>
        <w:br/>
        <w:t>Саусам бұлақ еді, -</w:t>
        <w:br/>
        <w:t>Іші толған ұлақ еді,</w:t>
        <w:br/>
        <w:t>Терісі бұтқа қап еді,</w:t>
        <w:br/>
        <w:t>Мүйізі пышаққа сап еді,</w:t>
        <w:br/>
        <w:t>Тоқты қарын майы бар еді,</w:t>
        <w:br/>
        <w:t>Тоқсан шақпақ құрты бар еді,- депті.</w:t>
        <w:br/>
        <w:t>Ақмырза осының билігін өзің айтшы дегенде, Наудың айтқан</w:t>
        <w:br/>
        <w:t>билігі:</w:t>
        <w:br/>
        <w:t>«Бидің билігіне бір ат, ешкінің мойнына қосақ, соңына тіркеу,</w:t>
      </w:r>
    </w:p>
    <w:p>
      <w:r>
        <w:t>төрешіге түк жоқ»,-- деген. Ақмырза: «Ал, бірақ Нау құрымай,</w:t>
        <w:br/>
        <w:t>дау құрымас, өмірің даумен өтер»,-- деген.</w:t>
        <w:br/>
        <w:t>жз</w:t>
        <w:br/>
        <w:t>Нау жолаушылап бір жақтан келе жатса, өзеннің ар жағы-</w:t>
        <w:br/>
        <w:t>нан біреу: «Насыбайың бар ма? Мұрным қаңсып өліп бара-</w:t>
        <w:br/>
        <w:t>мын»,-- дейді. Нау: «Бар»,- дейді.</w:t>
        <w:br/>
        <w:t>Анау ар жақта тұрып: «Насыбайың болса, атшы»,-- дейді.</w:t>
        <w:br/>
        <w:t>Нау шақшасын суырып алып, ердің қасына қағып-қағып, ау-</w:t>
        <w:br/>
        <w:t>зына салып жібергенде, ар жақтағы атынан мұрттай ұшып, құ-</w:t>
        <w:br/>
        <w:t>лап қалады. Біраздан соң тұрып, атын жалдап келіп, Наудан</w:t>
        <w:br/>
        <w:t>насыбай атады.</w:t>
        <w:br/>
        <w:t>Насыбай атып тұрып, тамыр болайық, шақштнды бер, бір</w:t>
        <w:br/>
        <w:t>шақшаның қолқасына мен де жарармын дейді. Нау шақшасың</w:t>
        <w:br/>
        <w:t>беріп, аты жөнін сұрап, біліп алып, жүріп кетеді.</w:t>
        <w:br/>
        <w:t>Бір жыл өткен соң, шақшасының қолқасын алуға, Нау тамы-</w:t>
        <w:br/>
        <w:t>рын іздеп барады. Шақшаны алған кісі тұтамдай сиыр мүйізіне</w:t>
        <w:br/>
        <w:t>не алмақшы болып келдің деп, Науға сөз бермейді. Қадалған</w:t>
        <w:br/>
        <w:t>жерінен қан алмай, айрылмайтын Нау жабысып айырыла қоя</w:t>
        <w:br/>
        <w:t>ма? Екеуі дауласып Бағаналы Барлыбай биге жүгініске барады.</w:t>
        <w:br/>
        <w:t>Наудың даукес бәле екенін білгеннен кейін, шақша алған кісі</w:t>
        <w:br/>
        <w:t>Наудап бұрын барып биліц аузын алып қояды.</w:t>
        <w:br/>
        <w:t>Би екеуінің басып қосып отырып, Науға айтады: «Е, Нау,</w:t>
        <w:br/>
        <w:t>сошиа жерден ат кинап іздеп келіп, жүгініске түскендей, қу мү-</w:t>
        <w:br/>
        <w:t>йізінде не қаснет бар еді?»-- дейді.</w:t>
        <w:br/>
        <w:t>Нау: «Уай, несін айтамыз. Шақшам жақсы еді: тау текенің</w:t>
        <w:br/>
        <w:t>мүйізінен істеген тақысы еді. Қырық қой, төрт ат істеген кісінің .</w:t>
        <w:br/>
        <w:t>ақысы елі, сексен маржан көзі бар елі, тоқсап қой. тоғыз ат бо-</w:t>
        <w:br/>
        <w:t>лар деген істеген кісінің сөзі бар оді. Берген ақыпы азсынып,</w:t>
        <w:br/>
        <w:t>тау жайлаймын деп, бар шамды алды. Ой қыстаймын деп, шо-</w:t>
        <w:br/>
        <w:t>тымды алды, қыр қыстаймын деп, балтамды ал ды, қалауым деп,</w:t>
        <w:br/>
        <w:t>бөрте атымды алды; жау шапты деп, төрт атымды алды, қайқы</w:t>
        <w:br/>
        <w:t>келген қара атымды алды, тілік құлақ сары атымды алды, са-</w:t>
        <w:br/>
        <w:t>ры аттын енесі кішкентай ғана бием сді, әкесі тұлпарға жиен</w:t>
        <w:br/>
        <w:t>елі»,- дейді.</w:t>
        <w:br/>
        <w:t>Шақша алған кісі Наудың сөзінен қысылып, сасқалақтап, не</w:t>
        <w:br/>
        <w:t>айтарын біле алмай:</w:t>
        <w:br/>
        <w:t>Қыстын қатты боларын лақ білер,</w:t>
        <w:br/>
        <w:t>Күшін суық рып қазған білер,</w:t>
        <w:br/>
        <w:t>Солардың нақ жанына келіп түсті.</w:t>
        <w:br/>
        <w:t>Көрген соң майлы сүйек ият тұрар ма?</w:t>
        <w:br/>
        <w:t>Құшағын жазып ала жүгірісті.</w:t>
        <w:br/>
        <w:t>Достықты, айтқан сертті былай қойып,</w:t>
        <w:br/>
        <w:t>Екеуі бір-біріне салды тісті.</w:t>
        <w:br/>
        <w:t>Досты дос мұнан артық қалай сыйлар,</w:t>
        <w:br/>
        <w:t>Жүндері бұрқыраған аспанға ұшты.</w:t>
        <w:br/>
        <w:t>Су құйып екеуіне жиылған жұрт,</w:t>
        <w:br/>
        <w:t>Екеуін зордан ғана айырысты.</w:t>
      </w:r>
    </w:p>
    <w:p>
      <w:r>
        <w:t>Иттерге таласса да жарасады.</w:t>
        <w:br/>
        <w:t>Етпесе, ит әдетін адасады,</w:t>
        <w:br/>
        <w:t>Дос болған адамдарды қарап тұрсақ,</w:t>
        <w:br/>
        <w:t>Биікпен теңдеп болмас аласаны.</w:t>
        <w:br/>
        <w:t>Сүйектей арасына нәрсе түссе,</w:t>
        <w:br/>
        <w:t>Иттерден олар артық таласады.</w:t>
        <w:br/>
        <w:t>(«Қырық мысал»)</w:t>
        <w:br/>
        <w:t>93) ШЫРЫЛДАУЫҚ ШЕГІРТКЕ</w:t>
        <w:br/>
        <w:t>(Крыловтан)</w:t>
        <w:br/>
        <w:t>Шырылдауық шегіртке</w:t>
        <w:br/>
        <w:t>Ыршып жүріп ән салған.</w:t>
        <w:br/>
        <w:t>Қөгалды қуып геләйттап,</w:t>
        <w:br/>
        <w:t>Қызықпен жүріл жазды алған.</w:t>
        <w:br/>
        <w:t>Жазды күні жапырақтың</w:t>
        <w:br/>
        <w:t>Бірінде тамақ, бірінде үй,</w:t>
        <w:br/>
        <w:t>Жапырақ кетті, жаз кетті</w:t>
        <w:br/>
        <w:t>Қүз болған соң кетті күй.</w:t>
        <w:br/>
        <w:t>Жылы жаз жоқ, тамақ жоқ,</w:t>
        <w:br/>
        <w:t>Өкінгеннен не пайда?</w:t>
        <w:br/>
        <w:t>Суыққа тонған, қарны ашқан,</w:t>
        <w:br/>
        <w:t>Ойын қайда? Ән қайда?</w:t>
        <w:br/>
        <w:t>Оныменен тұрмайды:</w:t>
        <w:br/>
        <w:t>Қар көрінді, қыс болды.</w:t>
        <w:br/>
        <w:t>Сауықшыл сорлы бүкшиді,</w:t>
        <w:br/>
        <w:t>Тым-ақ қиын іс болды.</w:t>
        <w:br/>
        <w:t>Секіру қайда сүрініп,</w:t>
        <w:br/>
        <w:t>Қабағын кайғы жабалы.</w:t>
        <w:br/>
        <w:t>Саламла жатып дән Я</w:t>
        <w:br/>
        <w:t>Құмырсқаны іздеп табады.</w:t>
        <w:br/>
        <w:t>ап</w:t>
        <w:br/>
        <w:t>16</w:t>
        <w:br/>
        <w:t>Селкілдеп келіп жығылды,</w:t>
        <w:br/>
        <w:t>Аяғына бас ұра.</w:t>
        <w:br/>
        <w:t>«Қарағым, жылыт, орын бер,</w:t>
        <w:br/>
        <w:t>Жаз шыққанша асыра».</w:t>
        <w:br/>
        <w:t>«Оның, жаным, сөз емес,</w:t>
        <w:br/>
        <w:t>Жаз өтерін білмеп пе ең?</w:t>
        <w:br/>
        <w:t>Жаның үшін еш шаруа,</w:t>
        <w:br/>
        <w:t>Ала жаздай қылмал па ең?»</w:t>
      </w:r>
    </w:p>
    <w:p>
      <w:r>
        <w:t>«Мен өзіңдей шаруашыл,</w:t>
        <w:br/>
        <w:t>Жұүинсақ илеу үйлі ме?</w:t>
        <w:br/>
        <w:t>Қөгалды қуып ән салып,</w:t>
        <w:br/>
        <w:t>Өлеңнен қолың тиді ме?»</w:t>
        <w:br/>
        <w:t>«Қайтсін қолы тимепті!</w:t>
        <w:br/>
        <w:t>Өлеңші, әнші есіл ер,</w:t>
        <w:br/>
        <w:t>Ала жаздай ән салсаң,</w:t>
        <w:br/>
        <w:t>Селкілде де билей бер!»</w:t>
        <w:br/>
        <w:t>(Абай)</w:t>
        <w:br/>
        <w:t>94) ҚЫЗ ӘКЕСІНЕ</w:t>
        <w:br/>
        <w:t>Сөзіме, қыз әкесі, құлағың сал!</w:t>
        <w:br/>
        <w:t>Биыл сен іс жасадың бір ақуал.</w:t>
        <w:br/>
        <w:t>Қызыңды бір соқырға бердің ұстап,</w:t>
        <w:br/>
        <w:t>Қарамай обалына, ақымақ шал.</w:t>
        <w:br/>
        <w:t>Гүлайым он төрт жасқа биыл шыққан</w:t>
        <w:br/>
        <w:t>Кеткен жоқ ерніндегі сүті жұққан.</w:t>
        <w:br/>
        <w:t>Жыласа, қарт адамға бармаймын деп,</w:t>
        <w:br/>
        <w:t>Ұрсасың білмейсің деп балалықтан</w:t>
        <w:br/>
        <w:t>Гүлайым білмейді емес, бек біледі,</w:t>
        <w:br/>
        <w:t>Әншейін әкем білсін деп жүр еді.</w:t>
        <w:br/>
        <w:t>Еншісі қыз-баланың алған жары,</w:t>
        <w:br/>
        <w:t>Ол сенен онан басқа не тіледі?</w:t>
        <w:br/>
        <w:t>Ақымақ төрт есе қарт берген байың,</w:t>
        <w:br/>
        <w:t>Ит еді құлқы қатты, білем жайын.</w:t>
        <w:br/>
        <w:t>Сыпырып барлық малын өзің алып,</w:t>
        <w:br/>
        <w:t>Қалдырдың қалай қиып қотыр тайын</w:t>
        <w:br/>
        <w:t>Сабайсың оңашада қызыңды өзің,</w:t>
        <w:br/>
        <w:t>Бармаса, оямын деп екі көзін.</w:t>
        <w:br/>
        <w:t>Балаңның базынасын көтермесен,</w:t>
        <w:br/>
        <w:t>Айтады ол бишара кімге сөзін?</w:t>
        <w:br/>
        <w:t>Ашу кернеп амалсыз жанып іштен,</w:t>
        <w:br/>
        <w:t>Жалынған бәріңе де мен емес пе ем?</w:t>
        <w:br/>
        <w:t>Сол уақыт: «Бас жақсысы пәлен ат» деп,</w:t>
        <w:br/>
        <w:t>Саудаласқан аға екем сен емес пе ең?!</w:t>
        <w:br/>
        <w:t>Сасық доңыз жануар, жуан қарын,</w:t>
        <w:br/>
        <w:t>Сататын малға тәңірін, иман, арын,</w:t>
        <w:br/>
        <w:t>Тастағандай боламын жүз тілгілеп,</w:t>
        <w:br/>
        <w:t>Кеткенде қайнап, ойнап ыстық қаным.</w:t>
        <w:br/>
        <w:t>Сүйетін еркелетіп әжем, атам,</w:t>
        <w:br/>
        <w:t>Өміріңше жыла! деп бердің батаң...</w:t>
        <w:br/>
        <w:t>Құшақтап қысып, күрсініп жылай бердің,</w:t>
        <w:br/>
        <w:t>Сарғайған сорлы болып бишара апам...</w:t>
        <w:br/>
        <w:t>Қысты күні, боранды ұзын кеште,</w:t>
        <w:br/>
        <w:t>Сорлының қасірет зары сыймай ішке,</w:t>
      </w:r>
    </w:p>
    <w:p>
      <w:r>
        <w:t>«У-у» дегенде аузынан жалын шығып,</w:t>
        <w:br/>
        <w:t>Отырушы ед қолына алып кесте.</w:t>
        <w:br/>
        <w:t>Күрсініп, кестені алып тігуші еді.</w:t>
        <w:br/>
        <w:t>Мөлдіретіп көз жасын тосушы еді.</w:t>
        <w:br/>
        <w:t>Нәркес көз жасқа толып, шала шаншып,</w:t>
        <w:br/>
        <w:t>Қестесін қайда тағы сөгуші еді...</w:t>
        <w:br/>
        <w:t>Үһ алла! Жан болды ма бізден мұңдық?</w:t>
        <w:br/>
        <w:t>Дариға! Не көрмедік, не көрмедік?</w:t>
        <w:br/>
        <w:t>Көргенше сонша қорлық, сонша зорлық,</w:t>
        <w:br/>
        <w:t>У ішіп, отқа түсіп неге өлмедік?!</w:t>
        <w:br/>
        <w:t>Өлмедік! Зар еңіредік, сабыр еттік:</w:t>
        <w:br/>
        <w:t>Шашатын алтың сәуле таңды күттік.</w:t>
        <w:br/>
        <w:t>Көп күттік, сөгілдік те, соғылдық та,</w:t>
        <w:br/>
        <w:t>Сатылдық та, тілекке ақыр жеттік!</w:t>
        <w:br/>
        <w:t>Мынау ту кімнің туы?-- Әйел туы.</w:t>
        <w:br/>
        <w:t>Мыану шу кімнің шуы?-- Әйел шуы.</w:t>
        <w:br/>
        <w:t>Уллаған жанымызды сансыз жылдар</w:t>
        <w:br/>
        <w:t>Жойылды бүгінгі күн қасірет уы.</w:t>
        <w:br/>
        <w:t>Анау таң кімнің таңы?-- Әйел таңы.</w:t>
        <w:br/>
        <w:t>Бүгінгі күн шын азат әйел жаны.</w:t>
        <w:br/>
        <w:t>Соқыр құрт, сасық доңыз, кет жолымнан</w:t>
        <w:br/>
        <w:t>Басар сені төгілген әйел қапы!</w:t>
        <w:br/>
        <w:t>СМагжан)</w:t>
        <w:br/>
        <w:t>Гүлайым қорқып кеткен сойылыңнан,</w:t>
        <w:br/>
        <w:t>Жылы қан ағызасың мойынынан?</w:t>
        <w:br/>
        <w:t>Тал түсте қара шашын қанға бояп,</w:t>
        <w:br/>
        <w:t>Ойнасын ұстап па едің қойынынан?</w:t>
        <w:br/>
        <w:t>Қор қылдың Гүлайымды қыз тәуірі</w:t>
        <w:br/>
        <w:t>Тек жанды, бағын таппай, бақ дәуірі.</w:t>
        <w:br/>
        <w:t>Қаның мал, жаның да мал, малдың құлы</w:t>
        <w:br/>
        <w:t>Қадырсыз мақұлықсың жоқ бауыры.</w:t>
        <w:br/>
        <w:t>(Малабай ұлы Рақымжан)</w:t>
        <w:br/>
        <w:t>25) ТҮН ЕДІ</w:t>
        <w:br/>
        <w:t>Түн еді, көкті қаптап бұлт тұрды,</w:t>
        <w:br/>
        <w:t>Жел жылан, долы дауыл ұлып тұрды.</w:t>
        <w:br/>
        <w:t>Секіріп сары шашы жындар билеп,</w:t>
        <w:br/>
        <w:t>Әлдекім сылқ-сылқ қана күліп тұрды.</w:t>
        <w:br/>
        <w:t>Жапан түз, отсыз-сусыз бетпақ шөлде,</w:t>
        <w:br/>
        <w:t>Жын шайтан мекен еткен тағы жерде.</w:t>
        <w:br/>
        <w:t>Жас бала, жолдасым жоқ жапа-жалғыз,</w:t>
        <w:br/>
        <w:t>Мен келе жаттым, баттым қанды терге.</w:t>
        <w:br/>
        <w:t>Көзімнен жас ақпады, қандар ақты,</w:t>
        <w:br/>
        <w:t>Табанды тілгіледі тастар қатты.</w:t>
        <w:br/>
        <w:t>Қарқылдап, қиқу салып қарға-құзғын,</w:t>
        <w:br/>
        <w:t>Жалпылдап жүрегімді шоқып жатты.</w:t>
        <w:br/>
        <w:t>Шашымды жұлды әлдекім талдап-талдап,</w:t>
        <w:br/>
        <w:t>Ыстық жас домалады көзден парлап.</w:t>
      </w:r>
    </w:p>
    <w:p>
      <w:r>
        <w:t>Есіркеген жалғыз жан болды ма?-- Жоқ!</w:t>
        <w:br/>
        <w:t>Жыладым жапан түзде жалғыз зарлап.</w:t>
        <w:br/>
        <w:t>Әлдекім: «Тәйт! Шығарма үнің»,- деді.</w:t>
        <w:br/>
        <w:t>«Сен бір мал -- бір бес байтал құның»,-- деді.</w:t>
        <w:br/>
        <w:t>«Шоқысын қарға-құзғын жүрегіңді,</w:t>
        <w:br/>
        <w:t>Тырп етпе, жылама да, күнім»,-- деді.</w:t>
        <w:br/>
        <w:t>«Ойлама, деді күнді, сен мал, күң сен,</w:t>
        <w:br/>
        <w:t>Сөксем де, соқсамдағы шыда, көн сен.</w:t>
        <w:br/>
        <w:t>Шыдамасан, қарсы «ләм» деуші болма,</w:t>
        <w:br/>
        <w:t>Тұншығып көз жасыңа көміл, өл сен».</w:t>
        <w:br/>
        <w:t>Деді де, сол әлдекім сылқ-сылқ күлді,</w:t>
        <w:br/>
        <w:t>Сол күлу жүрегімлі жүзге тілді.</w:t>
        <w:br/>
        <w:t>Күйік кеулеп, жүрегім от боп жанлы,</w:t>
        <w:br/>
        <w:t>Жұбатуға сол кезде қайсың келдің?</w:t>
        <w:br/>
        <w:t>П7</w:t>
        <w:br/>
        <w:t>Түнде үріп, күндіз үрмей жай жататын,</w:t>
        <w:br/>
        <w:t>Болады әдепті иттің әдеттері.</w:t>
        <w:br/>
        <w:t>Түс мезгіл еді тебет тойып жатып,</w:t>
        <w:br/>
        <w:t>Кемпір паз өкпелерін қойып жатып.</w:t>
        <w:br/>
        <w:t>Ас үйдің алдындағы күн шуақта,</w:t>
        <w:br/>
        <w:t>Сөйлесті әр нәрсенің басын шатып.</w:t>
        <w:br/>
        <w:t>Сөз қылды жақсылықты, жамандықты,</w:t>
        <w:br/>
        <w:t>Жомарттық, мырзалық пен сараңдықты,</w:t>
        <w:br/>
        <w:t>Достықтың, дұшпандықтың жайын сөйлеп,</w:t>
        <w:br/>
        <w:t>Қолға алды татулық пен араздықты.</w:t>
        <w:br/>
        <w:t>Тілмарсып сол уақытта айтты Мойнақ:</w:t>
        <w:br/>
        <w:t>«Менсіз-ақ қара, Төрткөз, өзің ойлап,</w:t>
        <w:br/>
        <w:t>Дүниеде онан артық не нәрсе бар?</w:t>
        <w:br/>
        <w:t>Тұрғаннан татулықпен күліп-ойнап.</w:t>
        <w:br/>
        <w:t>Дос болсаң, құшақтасып жанға балап,</w:t>
        <w:br/>
        <w:t>Сөз айтсаң бір-біріне шырақ-қарақ.</w:t>
        <w:br/>
        <w:t>Алты күн ашаршылық көрсең дағы,</w:t>
        <w:br/>
        <w:t>Жемесең бірің жоқта бірің тамақ.</w:t>
        <w:br/>
        <w:t>Достың дос жұлдырмаса жауға түгін,</w:t>
        <w:br/>
        <w:t>Еш нәрсе айырмаса, ара жігін.</w:t>
        <w:br/>
        <w:t>Бірінің қабағына бірі қарап,</w:t>
        <w:br/>
        <w:t>Білмесе күннің қалай өткендігін.</w:t>
        <w:br/>
        <w:t>Не бар деп дүниеде мұнан артық</w:t>
        <w:br/>
        <w:t>Мен қалып бір қиялға тұрмын бүгін.</w:t>
        <w:br/>
        <w:t>Жолдыаяқ, ақсақ Құтпан, жаман Сарқұс,</w:t>
        <w:br/>
        <w:t>Солар да тап-тату жүр біздер түгіл.</w:t>
        <w:br/>
        <w:t>Сөйлейді маңызданып енді Төрткөз:</w:t>
        <w:br/>
        <w:t>«Мойнеке, мұның әбден айтарлық сөз.</w:t>
        <w:br/>
        <w:t>Тұрмайтын бір күн тату неміз бар деп,</w:t>
        <w:br/>
        <w:t>Мен дағы ойлаушы едім осыны әр кез,</w:t>
        <w:br/>
        <w:t>Не келіп, тірі жүрсек не кетпейді?</w:t>
        <w:br/>
        <w:t>Араз боп екеумізге не жетпейді?</w:t>
        <w:br/>
        <w:t>Тамақ тоқ (өркені өссін неміздің)</w:t>
        <w:br/>
        <w:t>Тиіссіз сөгіп соқпай құрметтейді.</w:t>
        <w:br/>
        <w:t>Расын рас демей танасыз ба?</w:t>
        <w:br/>
        <w:t>Бір сәтке татулық жоқ арамызда.</w:t>
        <w:br/>
        <w:t>Тұрмайтын ренішке сәл нәрсеге,</w:t>
        <w:br/>
        <w:t>Екеуміз таласамыз барамыз да,</w:t>
        <w:br/>
        <w:t>Мұндай іс арасында болған емес,</w:t>
      </w:r>
    </w:p>
    <w:p>
      <w:r>
        <w:t>Көз салсақ бұрынғы өткен бабамызға.</w:t>
        <w:br/>
        <w:t>Атанып жолып құмай ұлаққанда,</w:t>
        <w:br/>
        <w:t>Тура жол сонан артық табамыз ба?»</w:t>
        <w:br/>
        <w:t>Бұл сөзге көңілденіп Мойнақ тасты,</w:t>
        <w:br/>
        <w:t>Ол үлкен, онан гөрі Төрткөз жасты.</w:t>
        <w:br/>
        <w:t>Төрткөзім, Мойынекем деп бірін-бірі,</w:t>
        <w:br/>
        <w:t>Дос болып, серт айтысып, құшақтасты.</w:t>
        <w:br/>
        <w:t>і бірін-бірі сүйлі, құшты,</w:t>
        <w:br/>
        <w:t>ғы басылма достық</w:t>
        <w:br/>
        <w:t>дың жана жұмыскерлердің мұқтажын тауып дерін тұратын</w:t>
        <w:br/>
        <w:t>ұйым дейміз.</w:t>
        <w:br/>
        <w:t>Кооператив әр түрлі болады. Бұл жерде жалғыз потребитель</w:t>
        <w:br/>
        <w:t>дүкенін ғана алып отырмыз; соның үшін бұл ұйымды ортақ қа-</w:t>
        <w:br/>
        <w:t>лық дүкені деп атайды. Осы күні біздің қазақ тұрмысын алып</w:t>
        <w:br/>
        <w:t>қарасақ, бұрынғы мал кетіп, көшпелі тұрмыстан отырықшы</w:t>
        <w:br/>
        <w:t>қалыпқа түсіп келеді. Бұлай болған күнде кәсіп түрі өзгеріл-</w:t>
        <w:br/>
        <w:t>мекші. Сондықтан ең әуелі кедей арасына потребитель дүкенін</w:t>
        <w:br/>
        <w:t>ашу керек.</w:t>
        <w:br/>
        <w:t>Бұл потребитель дүкенінің жұмысын алсақ, мұның міндеті --</w:t>
        <w:br/>
        <w:t>алыпсатарлармен күресу. Біздің қазақта жүн-жұрқа, астық,”</w:t>
        <w:br/>
        <w:t>мал жана заттар бар, бұларды сату керек. Алылсатарларға</w:t>
        <w:br/>
        <w:t>сатса, арзан баға беріп, шаруаның ақысын өздеріне каратып,</w:t>
        <w:br/>
        <w:t>жеп қалады, бұл -- бір. Екінші, әрбір шаруаның жайын алсақ,</w:t>
        <w:br/>
        <w:t>азғантай заты үшін матаның арзан жеріне барып ала алмайды.</w:t>
        <w:br/>
        <w:t>Шаруаның алыпсатарларға жем болатыны осы. Ал, егерде 20-30</w:t>
        <w:br/>
        <w:t>үйдің арасында дүкені болып, бар затын дүкенге беріп, өздеріне</w:t>
        <w:br/>
        <w:t>киім-кешек жана бөтен шаруашылыққа мұқтаж нәрсесін</w:t>
        <w:br/>
        <w:t>дүкен арқылы алдырып тұрса, әуелі шаруа қолындағы зат тиісті</w:t>
        <w:br/>
        <w:t>жолыңа сатылып, өздеріне керек нәрсе арзан орта бағамен алы-</w:t>
        <w:br/>
        <w:t>нады. Екінші, алыпсатардың құлқынына түсетін пайда өздерін-</w:t>
        <w:br/>
        <w:t>де қалады. Бұлай болған күнде шаруа ілгері жүреді.</w:t>
        <w:br/>
        <w:t>(Қойайдарұлы).</w:t>
        <w:br/>
        <w:t>35) ҚҮН</w:t>
        <w:br/>
        <w:t>(Толстойдан)</w:t>
        <w:br/>
        <w:t>Қыс бойы күніміз төмендеп жүреді: сәулесін қиялап бір бү-</w:t>
        <w:br/>
        <w:t>Йірден жібереді. Сондықтан қыс жер жүзінде суық болады,</w:t>
        <w:br/>
        <w:t>жанды-жансыз заттың бәрі тоңады. Сұры кетіп табиғат солады;</w:t>
        <w:br/>
        <w:t>айдай әлем жансыз өлік сықылды болады.</w:t>
        <w:br/>
        <w:t>Жарқырап әсем жаз келеді. Жер жүзіне жан енеді. Жылы-</w:t>
        <w:br/>
        <w:t>нып, жібімеген зат қалмайды, қыбырлап, қимылдамаған зат</w:t>
        <w:br/>
        <w:t>болмайды, Қар басына қысым түседі, әндетіп мүз бұзылып, күр-</w:t>
        <w:br/>
        <w:t>сілдетіп сең көшеді. Өрден төмен су құлайды; өксіп-өксіп бұлт</w:t>
        <w:br/>
        <w:t>жылайды. Судан бұлтқа бу асады, дүркін-дүркін жер бетін қара</w:t>
        <w:br/>
        <w:t>нөсер басады. Мұның бәрін істейтін кім?-- Мұның бәрін істей-</w:t>
        <w:br/>
        <w:t>тін -- күн.</w:t>
        <w:br/>
        <w:t>Дән ісініп өсе бастайды, ескі түбірден бұтақтар тарап, жан-</w:t>
        <w:br/>
        <w:t>жаққа кете бастайды. Ағаштар көк жапыраққа орана бастайды,</w:t>
        <w:br/>
        <w:t>көк майса аяғыңа орала бастайды. Мұның бәрін істейтін кім?-</w:t>
        <w:br/>
        <w:t>Мұнын бәрін істейтін -- күн.</w:t>
        <w:br/>
        <w:t>Аюлар жатагынан шығады, шыбын-шіркей қысқы ұйқысы-</w:t>
        <w:br/>
        <w:t>нан тұрады, су ішінде маса туып, көбейеді, жылымен балықтар</w:t>
      </w:r>
    </w:p>
    <w:p>
      <w:r>
        <w:t>өсіп, өнеді. Мұның бәрін күн үлгереді.</w:t>
        <w:br/>
        <w:t>Кісі бөренеден үй салады, бөренені ағаш ішінен кесіп алады.</w:t>
        <w:br/>
        <w:t>Қүн ағаш ішіне сәулесін түсіреді, сүйтіп, ағашты да күн өсіре-</w:t>
        <w:br/>
        <w:t>110</w:t>
        <w:br/>
        <w:t>Бұл жағын бүйтіп жөндегенпен кейін, Сейтқұл Бұқарға. Қо-</w:t>
        <w:br/>
        <w:t>қанға мал айдат ып, ол кенттерден қазақ колы түрлі арлар</w:t>
        <w:br/>
        <w:t>алдырып, жылда егін піскен кезде манағы қорғанда жәрмеңке</w:t>
        <w:br/>
        <w:t>ашады. Көшпелі қалық белгілі кезде малын, жүн-жабағы, тері-</w:t>
        <w:br/>
        <w:t>терсегін әкеліп егіншілерге беріп, астық жана тауар алатын бо-</w:t>
        <w:br/>
        <w:t>лады. Сүйтіп, бір жағы сауда, бір жағы егін -- екі кәсіпті бірдей</w:t>
        <w:br/>
        <w:t>істеп Сейтқұл елі әбден байыған елдің бірі болады.</w:t>
        <w:br/>
        <w:t>Манағы жоғарыда айтылған Сейтқұлдың ағасы жұрттың ма-</w:t>
        <w:br/>
        <w:t>лын ұрлал, барымтамен алып, байимын деп жүргенде, Қоңырат</w:t>
        <w:br/>
        <w:t>жағында қолға түсіп, кім екені де белгісіз, біреу өлтіріп кетіпті.</w:t>
        <w:br/>
        <w:t>Қалған мал-мүлкін ұрының малы деп, Түркістан ұлықтары та-</w:t>
        <w:br/>
        <w:t>лап алыпты. Ағасының қатын-баласын Сейтқұл неше жылдай</w:t>
        <w:br/>
        <w:t>іздетіп, жанына көшіртіп алдырыпты.</w:t>
        <w:br/>
        <w:t>Сейтқұл 1830-ыншы жылы дүниеден қайтыпты. Сол даныш-</w:t>
        <w:br/>
        <w:t>пан кісінің ақылымен егінді әдет еткен ел Қабырға суының б0-</w:t>
        <w:br/>
        <w:t>йында осы күнде де көп. Жарлы болып, басқа кәсібі болмаған</w:t>
        <w:br/>
        <w:t>ел Торғай жағында тез егінге айналады. Ерінбей бейнеттенген-</w:t>
        <w:br/>
        <w:t>дері біраз жылдың ішінде-ақ егін арқасында жұрт катарына</w:t>
        <w:br/>
        <w:t>қосылады.</w:t>
        <w:br/>
        <w:t>(Алтынсары ұлының кітабынан)</w:t>
        <w:br/>
        <w:t>29) ҚАЗАҚ САЛТЫ</w:t>
        <w:br/>
        <w:t>Қазақ -- малмен күнелтетін көшпелі ел. Бұрын қазақ түге-</w:t>
        <w:br/>
        <w:t>лімен көшпелі еді, қазір де шала көшпелі болып қалды. Бұрын</w:t>
        <w:br/>
        <w:t>қазақ жаз Арқаны жайлап қысқа қарсы күні жылы Сыр бойы-</w:t>
        <w:br/>
        <w:t>на, Жетісу жаққа көшіп баратын еді, қазірде олай қазақ дала-</w:t>
        <w:br/>
        <w:t>сының бір шетінен бір шетіне көшіп жүру сиреді. Қазақтың қы-</w:t>
        <w:br/>
        <w:t>сы қатты Арқада да тұрақты қыстауы болатын болды, қазақ</w:t>
        <w:br/>
        <w:t>малға пішен жиятын болды, егінге де айнала бастады.</w:t>
        <w:br/>
        <w:t>Бұрын қазақ Сырдан қырға дамылсыз көшіп жүретін замап-</w:t>
        <w:br/>
        <w:t>да, қолындағы малының аман болып, өсіп-өнуі үшін, қыс суық-</w:t>
        <w:br/>
        <w:t>тан қашып жылы жаққа бару, жаз оты-суы жайлы Арқаға ке-</w:t>
        <w:br/>
        <w:t>луден басқа, табиғаттың түрлі құбылысына қарсы ешбір амал</w:t>
        <w:br/>
        <w:t>қыла алмайтын сді. Малға түрлі індет келсе, әр түліктің құда-</w:t>
        <w:br/>
        <w:t>йына әз алдыпа жалбарынып, жалыпу шараларын істейтін:</w:t>
        <w:br/>
        <w:t>жылқы үшін Қамбар бабаға сыйынатын, түйені індеттен сақтау</w:t>
        <w:br/>
        <w:t>үшін Ойсылқараға жалбарынатын... Ол күнде қазақ табиғаттың</w:t>
        <w:br/>
        <w:t>қолайсыз құбылыстарына қарсы ештеңе істей алмайтын. Таби-</w:t>
        <w:br/>
        <w:t>ғатты өзіне бағындырып, пайдасын шығару қазақтың түсіне дс</w:t>
        <w:br/>
        <w:t>кірмейтін еді, қазақ табиеаттың сөзсіз құлы еді.</w:t>
        <w:br/>
        <w:t>Мал өсіру үшін қолда тұқымдық мал болу ксрек, онсыз ең-</w:t>
        <w:br/>
        <w:t>бекпен мал табу болмайтын еді. Малсыз кедей тамак асырау</w:t>
        <w:br/>
        <w:t>үшін байдың малын бағатып, бірақ опымен кедей байи алмай-</w:t>
        <w:br/>
        <w:t>тын, өзі де бай боламын деп ойламайтын; байға жалданған кс-</w:t>
        <w:br/>
        <w:t>дейдің есебі баю емес, тамақ асырау ғана болатын. Малсыз кс-</w:t>
        <w:br/>
        <w:t>дей еңбекпен мал таба алмайтын болған көшпелі елдің түсінуін-</w:t>
        <w:br/>
        <w:t>ше, ұрлық-зорлық -- бұзықтық емес, адал кәсіп, кәсіптің ішін-</w:t>
      </w:r>
    </w:p>
    <w:p>
      <w:r>
        <w:t>199</w:t>
        <w:br/>
        <w:t>ре бастады. Лайланды, шуылдады, бұлдырлады, ақырында</w:t>
        <w:br/>
        <w:t>жыраға келіп құлады.</w:t>
        <w:br/>
        <w:t>Жолшыбай бұларға басқа тамшылар құлайды. Бірте-бірте</w:t>
        <w:br/>
        <w:t>өзен ұлғайды. Бір кезде бұлар үлкен өзенге жетеді. Алдымен</w:t>
        <w:br/>
        <w:t>таныс тамшымыз өзенге жүгіріп келіп беріп кетеді.</w:t>
        <w:br/>
        <w:t>Ормандар, қалалар, таулар артта қалады, сылдыр кағып</w:t>
        <w:br/>
        <w:t>тамшылар әлі тынбай жүгіріп барады. Бір кезде көрінбей жер</w:t>
        <w:br/>
        <w:t>де артта қалады. Өзеннің уақ толқындарына таудай-таудай</w:t>
        <w:br/>
        <w:t>ашшы толқындар қарсы шығады. Жолаушылап қайтқан бала-</w:t>
        <w:br/>
        <w:t>ларын теңіз құшағын жайып қарсы алады, қуанады, күледі; сүй-</w:t>
        <w:br/>
        <w:t>тіп, тамшымыз тағы үйіне қайтып келеді. Қөрген-білгенін туған-</w:t>
        <w:br/>
        <w:t>дарына келіп, сөйлейді.</w:t>
        <w:br/>
        <w:t>(Аударушы Телжан)</w:t>
        <w:br/>
        <w:t>37) ДҮНИЕ ҚАНДАЙ?</w:t>
        <w:br/>
        <w:t>Атақты есепші Эйлер діншіл еді. Берлиннің бір молдасы</w:t>
        <w:br/>
        <w:t>Эйлерге: «Қалық діннен айрылған: мен шіркеуде дүниені қандай</w:t>
        <w:br/>
        <w:t>тамаша қылып құдай жаратқан десем, өткен философтардың</w:t>
        <w:br/>
        <w:t>айтқанын айтсам, дін кітабының анасы «Библия» сөзін сөйлесем,</w:t>
        <w:br/>
        <w:t>жарты кісі мені тыңдамайды, жарты кісі не қалғып кетеді, не</w:t>
        <w:br/>
        <w:t>мен сөйлеп тұрғанда, шіркеуді тастап шығып кетеді»,-- деді қам-</w:t>
        <w:br/>
        <w:t>қор молда.</w:t>
        <w:br/>
        <w:t>Сонда Эйлер молдаға: «Ескі философты, «Библияны» жауып</w:t>
        <w:br/>
        <w:t>қойып, осы күні дүниеге білім қалай тарайды, соны жұртыңа ай-</w:t>
        <w:br/>
        <w:t>тып қарашы. Ел құлақ қоймаған насикатка грек философы Анак-</w:t>
        <w:br/>
        <w:t>сагор айтқан деп, күннің үлкендігі грек аралы Пелепенстей деген</w:t>
        <w:br/>
        <w:t>шығарсын, енді екі де екі 4 болса, осындай анық есеппен есепте-</w:t>
        <w:br/>
        <w:t>ген күн жерден бір миллион үш жүз мың қайтара үлкен (1.300.</w:t>
        <w:br/>
        <w:t>000).</w:t>
        <w:br/>
        <w:t>Он пұт бұйдайды бір жерге төгіп жана бір бұйдайды тастаса,</w:t>
        <w:br/>
        <w:t>көп бұйдай күн, бір бұйдай жер болады. Юпнтер 1900, Сатурн</w:t>
        <w:br/>
        <w:t>жұлдыздары 900 қайтара Жерден зор.</w:t>
        <w:br/>
        <w:t>Жұлдыз бен жұлдыз арасы, жер мен жұлдыз арасы шақы-</w:t>
        <w:br/>
        <w:t>рыммен өлшеуге келмейді; мұның кезі күннің жарығының жүй-</w:t>
        <w:br/>
        <w:t>ріктігі болсын, Күннің жарығы бір секунтта 288 шақырым жүре-</w:t>
        <w:br/>
        <w:t>ді. Ал енді мынаған қараңыз: бір жұлдыздың жарығы жерге</w:t>
        <w:br/>
        <w:t>шейін 3 жылдан кем жүрмейді. Ал тағы көп жұлдыздар бар:</w:t>
        <w:br/>
        <w:t>бұлардың жарығы жерге шейін он, жиырма, елу, жүз жыл жүре-</w:t>
        <w:br/>
        <w:t>ді. Сонда жерге жетеді. Тағы мынаған қараңыз: кей жұлдыздар</w:t>
        <w:br/>
        <w:t>жоғалып, ұшып кеткеннен кейін неше мың жыл жердегі бізге</w:t>
        <w:br/>
        <w:t>көрініп тұрады. Жогалардағы жарқ еткен жарығы нешс мың</w:t>
        <w:br/>
        <w:t>жылда ғана жерге келіп жеткені сол болады».</w:t>
        <w:br/>
        <w:t>Эйлердің молдаға берген ақылы осы. Бір күші мөлліп молда</w:t>
        <w:br/>
        <w:t>Эйлерге келіп: «Ай, Эйлер-ай! Адам баласы шіркеудің, құлай</w:t>
        <w:br/>
        <w:t>дың қадырын ұмытты. Мен сеніп айтқаныңды қылып едім, мені</w:t>
        <w:br/>
        <w:t>күрметтеп қабыл алды»,-- деді молда.</w:t>
        <w:br/>
        <w:t>Сүйтіп, дүние біздің жерден үлкен көрінеді. Ал жер кандай?</w:t>
        <w:br/>
        <w:t>өз</w:t>
      </w:r>
    </w:p>
    <w:p>
      <w:r>
        <w:t>Үлгілі елдің кедейінің үйі де қазақтың байыныц үйінен ар-</w:t>
        <w:br/>
        <w:t>тық. Бұған себеп -- жалғыз-ақ қазақтыц жалқаулығы.</w:t>
        <w:br/>
        <w:t>Бұрынғыдай мал айдап жайлауға көшіп шыһқпайтұғын бол-</w:t>
        <w:br/>
        <w:t>ғаң соң, екі үй ұстап, екі расқот ұстап жүру өте-мөте қазақтың</w:t>
        <w:br/>
        <w:t>жарлысына пайдасы жоқ іс.</w:t>
        <w:br/>
        <w:t>(«Ауыл»)</w:t>
        <w:br/>
        <w:t>28) ҚЫПШАҚ СЕЙТҚҰЛ</w:t>
        <w:br/>
        <w:t>Қыпшақ Сейтқұл жанындағы отыз үйлі тобырын қалай ет-</w:t>
        <w:br/>
        <w:t>сем жұрт қатарына қосармын деп, ойға қалды. Ол уақыт атта-</w:t>
        <w:br/>
        <w:t>ныс, барымта туын тіккен, есалаңдар еңбексіз елдің малымен</w:t>
        <w:br/>
        <w:t>күн көреміз дейтін заман. Барымта мен мал бағудан басқа қа-</w:t>
        <w:br/>
        <w:t>зақта бөтен кәсіп жоқ уақыты. Сейтқұл мен отыз үй тобырында</w:t>
        <w:br/>
        <w:t>мал жоқ болған. Барымтамен мал табу Сейтқұл сияқты «сті</w:t>
        <w:br/>
        <w:t>адам істейтін орынды кәсіп емес. «Жортуыл басы жолда қалар»</w:t>
        <w:br/>
        <w:t>деп бабаларымыз айтқан екен ғой деп, барымтаға көңілі шап-</w:t>
        <w:br/>
        <w:t>пай, егін кәсібін істеуге қолайлы жер іздейді. Қөп жерлерді ара-</w:t>
        <w:br/>
        <w:t>лап кезіп келіп, Торғай жанамасындағы Қабырға деген судың</w:t>
        <w:br/>
        <w:t>бойына тоқтайды. Мына жақта Үргеніш, Қоқаннан, мына жақта</w:t>
        <w:br/>
        <w:t>естек, қалмақтан шетірек екен жана жаманшылық болса, қалың</w:t>
        <w:br/>
        <w:t>ел қыпшақ руына жақын екен дейді.</w:t>
        <w:br/>
        <w:t>Түркістанда қалсам, қоқаны қоқаңдап, өзбегі өкіректеп, ты-</w:t>
        <w:br/>
        <w:t>ныштықпен кәсіп істетпес деп, Қабырғаны ұнатып қайтқан соң,</w:t>
        <w:br/>
        <w:t>қысты өткізіп, жазына күннің жылы кезінде жалаңаш-жайдақ</w:t>
        <w:br/>
        <w:t>кедейлерін көшіріп, Қабырғаға алып келеді. Ұрлық пен барым-</w:t>
        <w:br/>
        <w:t>та қызығына түскен бір ағасы бар екен. Сейтқұлдың айтқан</w:t>
        <w:br/>
        <w:t>ақылын алмай, қасындағы үш-төрт үйімен Түркістанда қалады.</w:t>
        <w:br/>
        <w:t>Қабырғаның бойына келген соң қалай егін егуді, Түркістан-</w:t>
        <w:br/>
        <w:t>да көргені бар, Сейтқұл кедейлермен бірге кетпенді қолға ала-</w:t>
        <w:br/>
        <w:t>ды. Жерді шабады, арық қазады, атыз тұрғызады. Тұқым ша-</w:t>
        <w:br/>
        <w:t>шып, су жібереді. Егін піскен соң, орып, өздерінен артылғанын</w:t>
        <w:br/>
        <w:t>маңайындағы көшпелі елге сатып, мал қылады. Жаңа мекен</w:t>
        <w:br/>
        <w:t>еткен жеріне орныққан сайын, егінді жылдан-жылға күшейтіп,</w:t>
        <w:br/>
        <w:t>арық басына шығыр орнатып, егінді шығырмен суаратын етсді.</w:t>
        <w:br/>
        <w:t>Егін күшейген сайын, маңайындағы елдіц малына айырбас-</w:t>
        <w:br/>
        <w:t>тап қара-құра мал жиюы да күшейіп, ақырында бәрі ауқатта-</w:t>
        <w:br/>
        <w:t>нып, баюға айналды. Мұны көріп көшпелі елдерден де қызыгу-</w:t>
        <w:br/>
        <w:t>шылар болып, Сейтқұлға қосылып, бес-алты жылдың ішінде</w:t>
        <w:br/>
        <w:t>«Сейтқұл елі» деген төрт жүз шамалы үй болады.</w:t>
        <w:br/>
        <w:t>Сейтқұлдың малды табу реті басқалардан өзгеше болғанда,</w:t>
        <w:br/>
        <w:t>малды бағу, жаудан қорғау реті де басқалардан өзгеше болады.</w:t>
        <w:br/>
        <w:t>Елінің адал еңбегі, табан ақы, маңдай тері сіңген дәулетін аң-</w:t>
        <w:br/>
        <w:t>дыған жаудан, ұрыдан, бөріден қалай сақтау қамын ойлап,</w:t>
        <w:br/>
        <w:t>шымнан биік етіп қорған салдырады, мал күндіз далада бағы-</w:t>
        <w:br/>
        <w:t>лып, түнге сол қорғанға қамалады. Бақташыларды іреттеп, жан-</w:t>
        <w:br/>
        <w:t>жаққа қарауылшыларды тәртіптеп қояды. Бұлардың осындай</w:t>
        <w:br/>
        <w:t>күтініп, бекініп отырғанын көрген-білген ұры-қарылар, барымта-</w:t>
        <w:br/>
        <w:t>сырымташылар оңай жатқан мал деп қызыға алмайды.</w:t>
        <w:br/>
        <w:t>12</w:t>
        <w:br/>
        <w:t>қуықшадан құралады, Қушқшаның ара-арасын қудалаған ст,</w:t>
        <w:br/>
        <w:t>май, қан жүретін жерінде ылыс болады. Қуықша сүтке толса,</w:t>
      </w:r>
    </w:p>
    <w:p>
      <w:r>
        <w:t>желін керіліп кетеді, сүті суалса, бұзау емсе, қуыкшадан сүт</w:t>
        <w:br/>
        <w:t>кетіп, желін босап қалады. Егер қуықша арасындағы ет, май</w:t>
        <w:br/>
        <w:t>көп болса желінді өнсмейін керіп сауғанда босатпайды. Мұндай</w:t>
        <w:br/>
        <w:t>ет желінді, май желінді сныр сүтті болмайды. Сүтті сиырдың</w:t>
        <w:br/>
        <w:t>желіпі төртпақ жалпақ келеді. Әрбір емшек тұрған орын бөлек</w:t>
        <w:br/>
        <w:t>қолға білінеді. Сауса да саумаса да тікпіп тұратын, жүргенде</w:t>
        <w:br/>
        <w:t>шапқа соқтығатын желін сүтсіздіктің белгісі. Жақсы желін сүт</w:t>
        <w:br/>
        <w:t>толған сайын жан жаққа керілсе де, бұлғалақтамайды, соқты-</w:t>
        <w:br/>
        <w:t>ғып кернелмейді, Сүйрік желін жақсы болмайды. Сүтті сныр-</w:t>
        <w:br/>
        <w:t>дың желінінің терісі жнырылып, кең жатады. Сүт толып керілу-</w:t>
        <w:br/>
        <w:t>іне бөгет болмайды. Тығыз жабысқан тері желінді қысып керілт-</w:t>
        <w:br/>
        <w:t>пейді. Әсіресе, жиырынды тері алды-артында болады.</w:t>
        <w:br/>
        <w:t>Емшек аса ұзын да, ан да, қысқа да, жіңішке де болмас-</w:t>
        <w:br/>
        <w:t>қа керек. Емшек ортасында буылтық болмасын және атқан оқ-</w:t>
        <w:br/>
        <w:t>тай түп-түзу төмен қарап тұрсын, қисайып тұрмасын. Емшек</w:t>
        <w:br/>
        <w:t>үстері бір-біріне жақындасып кетпесін. Сүттің көп шығуы</w:t>
        <w:br/>
        <w:t>желінге қанның көп құйылуынан. Жақсы қанды жеткізіп жаман</w:t>
        <w:br/>
        <w:t>қанды алып қайтатын тамыр «сүт тамыр» деп аталады. Бұл же-</w:t>
        <w:br/>
        <w:t>ліннен бауырға қарай шығады, көзге де көрінеді. Қолымен си-</w:t>
        <w:br/>
        <w:t>пау былай тұрсын, неғұрлым жуан, бұтақты, іркілдеген қанды</w:t>
        <w:br/>
        <w:t>болса, сүттіліктің белгісі, Нағыз сүтті сиырдың сүт тамырының</w:t>
        <w:br/>
        <w:t>тарауы желінінің сыртында білеуленіп шығып тұрады. Сүт та-</w:t>
        <w:br/>
        <w:t>мырдың қарынға кіретін орны шұңқыр келеді. Бұл шұңқыр «сүт</w:t>
        <w:br/>
        <w:t>құдық » аталады. Мұның тереңдігі де, кеңдігі де сүттілігінің бел-</w:t>
        <w:br/>
        <w:t>гісі. Тереңдігін сүт құдыққа саусақпен басып өлшейді. Сиырдың</w:t>
        <w:br/>
        <w:t>жүні жоғарыдан төмен қарай жығық, желін айналасындағы жүн</w:t>
        <w:br/>
        <w:t>төменнен жоғары қарай жығық, екі жығықтың астасқан жері</w:t>
        <w:br/>
        <w:t>тақырлау, ашықтау келеді, Мұны «сүт айнасы» дейді. Неғұр-</w:t>
        <w:br/>
        <w:t>лым бұл кең болып құйрыққа қарай өрлесе сүттіліктің белгісі.</w:t>
        <w:br/>
        <w:t>(«Агроном»).</w:t>
        <w:br/>
        <w:t>34) КӘПЕРАТСИЙЕ (ҚООПЕРАЦИЯ)</w:t>
        <w:br/>
        <w:t>Қооперацияның шаруаға кандай пайдасы бар жана жастар</w:t>
        <w:br/>
        <w:t>қалай араласу керек? Әуелі бір азгантай кооперацияның тарпхн</w:t>
        <w:br/>
        <w:t>жайын айтып өтейін.</w:t>
        <w:br/>
        <w:t>Әрбір қалықты алып қарасак, кооперацияның өсу себебі</w:t>
        <w:br/>
        <w:t>шаруашылықтың күйзелу түріне қарай болған. Мәселен: Анг-</w:t>
        <w:br/>
        <w:t>лияда үлкен, жуан жұдырық байлар жұмыскерлерге үнемі ең-</w:t>
        <w:br/>
        <w:t>бек ақы бермей тарылтқан. Мұқтаждық көбейіп, жұмыскерлер</w:t>
        <w:br/>
        <w:t>ашыққан. Керек заттарын әрқайсысы барып алып келуге күші</w:t>
        <w:br/>
        <w:t>жетпеген. Соның үшін Оуэн дегеп бір білімді адамы Англияда</w:t>
        <w:br/>
        <w:t>1854 жылы кедей, жалшы және жұмыскерлер арасында потрс-</w:t>
        <w:br/>
        <w:t>битель дүкенін ашқан, Бұл дүкен жер жүзінде бірінші дүкен деп</w:t>
        <w:br/>
        <w:t>аталған, Себебі мұнан бұрын сш жерде потребитель дүкені ашыл-</w:t>
        <w:br/>
        <w:t>ған емес. Керек заттары болса, қолы жететін жұмыскерлер жапа</w:t>
        <w:br/>
        <w:t>ұз</w:t>
        <w:br/>
        <w:t>Шаруашылықтың заңы: шаруаның кай тарауыпан шыққан</w:t>
        <w:br/>
        <w:t>заттар жақын базарға өтімді, пайдалы болса, сол тараудың</w:t>
        <w:br/>
        <w:t>өнімді болуына артық күш салу керек. Мәселен: үлкен қаланың</w:t>
        <w:br/>
        <w:t>айналасындағы жері аз шаруаларға астық салғаннан, топтан</w:t>
        <w:br/>
        <w:t>мал ұстағаннан бақшашылық және сүт шаруасы аса пайдалы-</w:t>
        <w:br/>
        <w:t>рақ болады. Темір жолдан қашық жерде бақшашылықтан астық</w:t>
        <w:br/>
        <w:t>салу пайдалы, темір жолдан 200 шақырымнан әрі жатқан ау-</w:t>
        <w:br/>
        <w:t>дандарда астық салғаннан мал өсірген пайдалы.</w:t>
      </w:r>
    </w:p>
    <w:p>
      <w:r>
        <w:t>Шаруашылық көзімен қарағанда қазақ даласында ауыл ша-</w:t>
        <w:br/>
        <w:t>руашылықтың өнетін салалары: 1) мал өсіру, 2) астық салу,</w:t>
        <w:br/>
        <w:t>8) шөп, жем егу, 4) сүт шаруасы, 5) бақшашылық.</w:t>
        <w:br/>
        <w:t>Шаруаның қай саласын болса да түзеу үшін, гүлдендіру</w:t>
        <w:br/>
        <w:t>үшін білімге қоса шыдамдылық керек. Бақытсыздығымызға қа-</w:t>
        <w:br/>
        <w:t>рай, шыдамдылық-- қазақ қанына толық сіңбеген сипат. Қа-</w:t>
        <w:br/>
        <w:t>зақта әлі жалқаулық, тұрлаусыздық мол, шыдамдылық жоқ:</w:t>
        <w:br/>
        <w:t>бірі істі бастаса, аяғына жеткізбей, тастай береді. Бірақ жал-</w:t>
        <w:br/>
        <w:t>қаулық пен тұрлаусыздық бір жола шегеленген, «қияметке Ше-</w:t>
        <w:br/>
        <w:t>Йін қалмайды» деп ұғынуға жарамайды. Табанды тәрбиемен,</w:t>
        <w:br/>
        <w:t>заманның айдауымен шыдамдылық тумақшы.</w:t>
        <w:br/>
        <w:t>(«Агроном»)</w:t>
        <w:br/>
        <w:t>81) ДАҒДЫЛЫ ЖОЛ МЕН АЙЛАЛЫ ЖОЛ</w:t>
        <w:br/>
        <w:t>Дүниеде өзгермейтін ештеме жоқ. Дүншпедегі нәрселер неше</w:t>
        <w:br/>
        <w:t>түрлі болып өзгереді, құбылады,-- бір күйден екінші күйге тү-</w:t>
        <w:br/>
        <w:t>седі, зораяды, кішірейеді, қалпын, пішімін де өзгертеді. Осы</w:t>
        <w:br/>
        <w:t>күнгі қара жер бір кезде газ тәрізді болған; жүре келе суынған,</w:t>
        <w:br/>
        <w:t>бірсыпыра заттары сұйық күйге түскен; онан кейін жердің сұ-</w:t>
        <w:br/>
        <w:t>йық заттары қоюлана келе қатая бастаған; сонан соң көп за-</w:t>
        <w:br/>
        <w:t>мандар өткен соң ғана барып, қой батпақ болып жатқан тас</w:t>
        <w:br/>
        <w:t>темірлер осы күнгі қатты күйіне түскен. Дүннедегі бар нәрсе-</w:t>
        <w:br/>
        <w:t>лердің бәрі де-солай құбылады да тұрады, дүннеде тастай қа-</w:t>
        <w:br/>
        <w:t>тып бір қалыпты болып қалған жалғыз да нәрсе жоқ. Түрлі</w:t>
        <w:br/>
        <w:t>жан-жануарлар да, адам да соның ішінде солай неше түрлі 6бо-</w:t>
        <w:br/>
        <w:t>лып құбылып келді де, құбыла беруге тиіс те.</w:t>
        <w:br/>
        <w:t>Бірақ құбылыстың өзі де түрлі болады. Дүннедегі нәрсе та-</w:t>
        <w:br/>
        <w:t>биғаттың заңына бағынып, тиісті жөнімен де құбылады, оның</w:t>
        <w:br/>
        <w:t>үстіне ақыл-айламен табиғатты қолдан өзгертуге де болады.</w:t>
        <w:br/>
        <w:t>Данышпан Чарльз Дарвин жан-жануарлардың тұрмысын көр-</w:t>
        <w:br/>
        <w:t>сетіп, табиғаттың жалғаулы заңы мен тұрмыс тартысы заңын</w:t>
        <w:br/>
        <w:t>тапқан. Жан-жануарлардың ол занға бағынбайтыны жоқ. Қояп</w:t>
        <w:br/>
        <w:t>сол заңға бағыпыл, қысты күні қардай ақ болады да, жазды</w:t>
        <w:br/>
        <w:t>күні көк шөпке ұсап, көк болады. Қоянның олай түсі өзгермей</w:t>
        <w:br/>
        <w:t>қалғаны болса, ол табигаттың талғауына жарамай, тұрмыстың</w:t>
        <w:br/>
        <w:t>тартысына шыдай алмай, жоғалуы тиіс: қысты күні ақ қардың</w:t>
        <w:br/>
        <w:t>үстінде түсі басқаша болып жүрген көк қоян да, жазды күні</w:t>
        <w:br/>
        <w:t>қара жердің үстінде өзгеше болып жүрген ақ қоян да бүркіт-</w:t>
        <w:br/>
        <w:t>тің тырнағына, тазының тісіне, мергеннің оғына басқа кояндар-</w:t>
        <w:br/>
        <w:t>дан бұрын түсуге тиіс. Ондай қояннан тұқым да қалмақшы</w:t>
        <w:br/>
        <w:t>194</w:t>
        <w:br/>
        <w:t>ді. Адам қыш кірпіштен үй салады, беріктікке кірпішін ізбеспен</w:t>
        <w:br/>
        <w:t>байлайды. Ізбеспен Кірпішті күйдірген отын, отынды әзірлеп</w:t>
        <w:br/>
        <w:t>қойған -- күн.</w:t>
        <w:br/>
        <w:t>Адамға тары мен нан керек еді, бұлар күн күшімен өнеді.</w:t>
        <w:br/>
        <w:t>Алам малдың етін жеп, сүйегін кеміреді, мал шөппен семіреді,</w:t>
        <w:br/>
        <w:t>шөпті күн өндіреді.</w:t>
        <w:br/>
        <w:t>Керек деп адам нан жейді, жеген кісіні нан қыздырады, пеш</w:t>
        <w:br/>
        <w:t>отынмен жылынады. Қысқа қарай жұрт отын жияды, ол жиға-</w:t>
        <w:br/>
        <w:t>ны күннің жылуы болады. Қыс пешке отын жақтым дегенің -</w:t>
        <w:br/>
        <w:t>үйге күннің жылуын жібердім дегенің.</w:t>
      </w:r>
    </w:p>
    <w:p>
      <w:r>
        <w:t>Жылу. тікелей күннің өзінен болады, я отын мен көмірге, ас-</w:t>
        <w:br/>
        <w:t>тық Пен шөпке сәуле боп түскен күннің көзінен болады.</w:t>
        <w:br/>
        <w:t>Жел дермендер, от дермендер айналып жатады, астық тар-</w:t>
        <w:br/>
        <w:t>тады. Оларды кім жүргізеді?-- Жел мен су. Желді кім жүргізе-</w:t>
        <w:br/>
        <w:t>діЗз-- Желді жүргізетін -- жылу. Жылу қайдан шығады?-</w:t>
        <w:br/>
        <w:t>Жылу күннен туады. Бір жерден “ауа жылып жоғары ұшады,</w:t>
        <w:br/>
        <w:t>оның орнына қарай басқа жерден салқын ауа жылысады. Сүй-</w:t>
        <w:br/>
        <w:t>тіп, жел соғады, олай болса жел де жылудан болады, Суды да</w:t>
        <w:br/>
        <w:t>жел қуады, жылудың өзі күннен туады.</w:t>
        <w:br/>
        <w:t>Пабриктер де жұмыс қып жатады, от арба мен от кемелерді</w:t>
        <w:br/>
        <w:t>мәшинелер сүйреп зырқыратады. Мәшннелерді жүгіртетін бу</w:t>
        <w:br/>
        <w:t>болады, бу отыннан туады. Отын ішінде күннің жылуы тұрады.</w:t>
        <w:br/>
        <w:t>Қимыл жылудан туады, жылусыз жаның бір сағатта шығады.</w:t>
        <w:br/>
        <w:t>Міні, енді көреміз, тек жылу болса ғана қимылдап өмір сүреміз,</w:t>
        <w:br/>
        <w:t>жылу кем болса, қимыл да кем, жылу ден болса, қимыл да ден.</w:t>
        <w:br/>
        <w:t>Жылу өте күшті болса, қимыл өте күшті.</w:t>
        <w:br/>
        <w:t>Сүйтіп, қимылдағаның Мен жүргенің,</w:t>
        <w:br/>
        <w:t>Жан болып өмір сүргенің,</w:t>
        <w:br/>
        <w:t>Қыбырлап жерді басқаның,</w:t>
        <w:br/>
        <w:t>Қайратым мол деп тасқаның -</w:t>
        <w:br/>
        <w:t>Бәрі күннің арқасы,</w:t>
        <w:br/>
        <w:t>Әйтпесе қолынан келмейді басқаның.</w:t>
        <w:br/>
        <w:t>(Аударушы: Телжан)</w:t>
        <w:br/>
        <w:t>36) ТАМШЫНЫҢ ТАРИХЫ</w:t>
        <w:br/>
        <w:t>Төсін керіп, көк теңіз айнадай жарқырайды. Бір топ тамшы</w:t>
        <w:br/>
        <w:t>күн шуақта жарысып ойнайды, дірілдейді, қалтырайды. Ішінде</w:t>
        <w:br/>
        <w:t>біреуі тым еркелейді. Жолдастарының төбесіне ырғып</w:t>
        <w:br/>
        <w:t>мінеді, мөлтілдейді. Бір кезде ерке тамшынВп бұлтқа көтерілгі-</w:t>
        <w:br/>
        <w:t>сі келді; биіктен теңіз бен жерге көз жібергісі келді.</w:t>
        <w:br/>
        <w:t>Ерке тамшы күнге жалына бастады: «Тілегім бер, жоғары</w:t>
        <w:br/>
        <w:t>көтер»,-- деп қақсады. Жарық күнге нәрестенің ерлігі ұнады--</w:t>
        <w:br/>
        <w:t>тамшыға қарай сәулелерін қуады. Сәулелер тамшыны қыздырды,</w:t>
        <w:br/>
        <w:t>қойпына қысты; көзге ілінбейтін бу болып, тамшы аспапға ұш-</w:t>
        <w:br/>
        <w:t>ты. Жалғыз тамшының жолда іші пысады, сондықтан оның</w:t>
        <w:br/>
        <w:t>жанына сәулелері тағы жолдастарын қосады.</w:t>
        <w:br/>
        <w:t>Ә дегенше тамшылар жоғары көтерілді; бұларды аспанға</w:t>
        <w:br/>
        <w:t>жел айдап жөнелді. Жел ышқынады, күрсінеді, теңіз үстімен</w:t>
        <w:br/>
        <w:t>ұйтқып келеді. Тамшылар қызықпен құстан да шапшаң шабады,</w:t>
        <w:br/>
        <w:t>көзді ашып-жұмғанша талай жерлер артында қалады. Бір кез-</w:t>
        <w:br/>
        <w:t>де теңізде көзден жоғалады. Ауылдарды, қалаларды, далаларды</w:t>
        <w:br/>
        <w:t>көріп тамшылар қуанады. і</w:t>
        <w:br/>
        <w:t>Таңданып көрмеген жерін тамшы қарайды; сүйтіп, күннің</w:t>
        <w:br/>
        <w:t>батқанын байқамайды, түн болады. Салқын соғады. Енді</w:t>
        <w:br/>
        <w:t>тамшымыз қайда қорғалайды? Жерге түсіп гүлге орануға ойла-</w:t>
        <w:br/>
        <w:t>нады.</w:t>
      </w:r>
    </w:p>
    <w:p>
      <w:r>
        <w:t>Жайлап тамшы төмен ұшады; бір мезгілде будан шығып суға</w:t>
        <w:br/>
        <w:t>түседі. Сүйтіп, гүл жапырағының үстіне барып жатады; әр-</w:t>
        <w:br/>
        <w:t>беріден соң сарғайып белден таң атады. Көкжиектен күн көріне-</w:t>
        <w:br/>
        <w:t>ді, қуанып тамшы сәлем береді.</w:t>
        <w:br/>
        <w:t>«Жарық күнім, мені ал»,-- дейді, «көтеріп көкке тез бар»,-</w:t>
        <w:br/>
        <w:t>дейді. Тамшы сөзін айтып болмай, бу боп көкке кетті, зулады.</w:t>
        <w:br/>
        <w:t>Талай жерді дем сәтте алды, тау, тас, дала артта қалды.</w:t>
        <w:br/>
        <w:t>Қүн бек тыншу, өте ыссы еді. Ерке тамшы жолдастарымен</w:t>
        <w:br/>
        <w:t>жерге түсеміз деді. Бұлар күнге жалынады: «Бізді теңізге жібер-</w:t>
        <w:br/>
        <w:t>сең не қылады». Қүн бұлардың сөзін тыңдады, нәрестелерді</w:t>
        <w:br/>
        <w:t>біріне-бірін қосақтап жинады. Енді қара бұлт шығады, қалың</w:t>
        <w:br/>
        <w:t>тұман ішінде жолдастар біріне-бірі тығылады; ақырында үлкен</w:t>
        <w:br/>
        <w:t>тамшы болады, тамшылар төмен сорғалады. Нәресте тамшы</w:t>
        <w:br/>
        <w:t>жерге тырс етіп түседі, түскенінде шуылдап, сылпылдап, сырыл-</w:t>
        <w:br/>
        <w:t>дағанын құлақ есітеді. Бірақ адамдар масайрап күліседі: «жаң-</w:t>
        <w:br/>
        <w:t>быр жауды» деседі.</w:t>
        <w:br/>
        <w:t>Тамшымыз келіп үлкен тасқа соғылады, ырғып түсіп басқа</w:t>
        <w:br/>
        <w:t>жолдастарымен қосылады. Тамшылар жиылып, сел болады. Сел</w:t>
        <w:br/>
        <w:t>жиылып, сай толады. Тамшы ілгері аға береді, аралап талай</w:t>
        <w:br/>
        <w:t>жерді көреді.</w:t>
        <w:br/>
        <w:t>Сол кезде қатынға су керек еді, шелек алып өзенге келеді.</w:t>
        <w:br/>
        <w:t>Шелекпен қатын су алады, тамшымыз шелек ішіне барады. Су-</w:t>
        <w:br/>
        <w:t>мен қатын кір жуып, жайып қояды; күн көтеріліп, тамшымыз</w:t>
        <w:br/>
        <w:t>тағы бу болады. Бу көзге ілінбей, жоғары шығады. Қөкте мұны</w:t>
        <w:br/>
        <w:t>тағы жел қуады. Қәп уақыт тынбай тамшымыз жолаушылайды.</w:t>
        <w:br/>
        <w:t>Енді күн мұны көпке шейін тыныштандыруға ойлайды.</w:t>
        <w:br/>
        <w:t>Жел ойнақтап тамшыны батысқа ала жөнеледі, Тынбай іл-</w:t>
        <w:br/>
        <w:t>гері айдап келеді, тамшы да бірге ұшып кетеді. Бір кезде жал-</w:t>
        <w:br/>
        <w:t>пақ ақ даланың үстінен өтеді. Бұл жеріміз Қазақстан еді. Қыс</w:t>
        <w:br/>
        <w:t>болып, жер бетін қар басқан еді.</w:t>
        <w:br/>
        <w:t>Тамшы қатты тоңа бастайды, тоңып түсі оңа бастайды.</w:t>
        <w:br/>
        <w:t>Тоңа, тоңа қатаяды, жалтырайды, ағарады, жеп-жеңіл әдемі</w:t>
        <w:br/>
        <w:t>жұлдыз бола қалады. Түйдек-түйдек ақ жұлдыздар төмен түсе-</w:t>
        <w:br/>
        <w:t>ді. Адамдар «қар жауды» деседі.</w:t>
        <w:br/>
        <w:t>Кішкене жолаушымыз далаға түсті. Қатты ұйқыға кірді.</w:t>
        <w:br/>
        <w:t>Суық жел есті-- жарты жылдай тамшы ұйқымен болады. Бірте-</w:t>
        <w:br/>
        <w:t>бірте күн ұзарады, бір кезде жылы жел соғады.</w:t>
        <w:br/>
        <w:t>Қүн қыздырып, қар еріп, ағады. Қатқан тамшы тағы суға</w:t>
        <w:br/>
        <w:t>айналады. Тамшылар бірігіп көбейе бастады, сай-саламен жүгі-</w:t>
        <w:br/>
        <w:t>122</w:t>
        <w:br/>
        <w:t>жалшылар осы ортасында ашылған өздерінің дүкендерінен орта</w:t>
        <w:br/>
        <w:t>арзан бағамен сатып алып тұрған. Әуелі Ротшель деген қалада</w:t>
        <w:br/>
        <w:t>ашылу себепті «Ротшель потребитель дүкені» деп аталған.</w:t>
        <w:br/>
        <w:t>Кейінге кооперация жолын салған осы: Оуэн болған үшін бұл</w:t>
        <w:br/>
        <w:t>кісіні потребкооперациясының әкесі деп атайды.</w:t>
        <w:br/>
        <w:t>Англиядан бөтен мемлекетке кооперация тарай бастаған.</w:t>
        <w:br/>
        <w:t>1864 жылы біздің Россияда Қиновский зауытында (Орал).жұ-</w:t>
        <w:br/>
        <w:t>мыскерлер арасында бірінші потребитель дүкені ашылған. Мұ-</w:t>
        <w:br/>
        <w:t>ны ашқан жұмыскерлер бастығы Шернышевский деген кісі бол-</w:t>
        <w:br/>
        <w:t>ған. Қиновский зауытынан Россияның бөтен жағына жайылып</w:t>
      </w:r>
    </w:p>
    <w:p>
      <w:r>
        <w:t>көбейе бастаған.</w:t>
        <w:br/>
        <w:t>1897 жылы Ресейде 18 потребитель кооператив арасынан ұйым</w:t>
        <w:br/>
        <w:t>(союз) ашуға қаулы істеген жиылыс Мәскеуде болып, орны да</w:t>
        <w:br/>
        <w:t>жаңа сонда тағайындалған. 1898 жылы 16 жоньдегі жарлық</w:t>
        <w:br/>
        <w:t>бойынша союз қабылданып, сонан потребитель дүкендерінің кін-</w:t>
        <w:br/>
        <w:t>дік союзы осы күнге шейін Мәскеуде болып келе жатыр. Мұны</w:t>
        <w:br/>
        <w:t>«жалпыроссиялық центрсоюз» деп атайды.</w:t>
        <w:br/>
        <w:t>Сонымен әр жерде ашылған дүкендер саны көбейіп, 1904</w:t>
        <w:br/>
        <w:t>жылға шейін союзға қосылған кооператив 144-ке жеткен, 71.937</w:t>
        <w:br/>
        <w:t>мүшесі жана істеген саудасы 350 мың теңге болған.</w:t>
        <w:br/>
        <w:t>1905 жылы Ресей төңкерісі мен жапон соғысы 1906 жылы</w:t>
        <w:br/>
        <w:t>кооперация санын азайтады. 1907 жылдан бастап, алға жүре</w:t>
        <w:br/>
        <w:t>бастап, 1914 жылы союзге кірген кооператив саны 154-ке жете-</w:t>
        <w:br/>
        <w:t>ді. Жергілікті қалық дүкенін алсақ, саны 3012 болады. Барлық</w:t>
        <w:br/>
        <w:t>мүшелері 700 мыңнан асады. Белгілі әлеумет соғысы уақытында</w:t>
        <w:br/>
        <w:t>Центрсооз жаңа жергілікті коопертивтердің жұмысы ілгері</w:t>
        <w:br/>
        <w:t>баса алмайды. Себебі әуелі шаруашылық күйзеліп, өкінші,</w:t>
        <w:br/>
        <w:t>кооперация жұмысын істеп жүрген мамандарымыз бөтен жұмыс-</w:t>
        <w:br/>
        <w:t>қа араласып, шаруашылыққа қарауға мүмкін болмады, бұлар</w:t>
        <w:br/>
        <w:t>мемлекет жұмысына жасырын кірісе бастады.</w:t>
        <w:br/>
        <w:t>Сонымен 1917 жылы ескі өкімет түсіп, мемлекет кедей жана</w:t>
        <w:br/>
        <w:t>жұмыскер қолына тиеді. Бұл төңкеріс қалыққа оңай тиген жоқ,</w:t>
        <w:br/>
        <w:t>Шаруа күйзеліп басын көтерс алмастай, елге қиыншылық</w:t>
        <w:br/>
        <w:t>кіреді. Бұл түрде шаруашылық ұйымын ашу қиын болды. Сон-</w:t>
        <w:br/>
        <w:t>да да кеңес өкіметі барлық қиыншылыққа қарамай, соғыс біт-</w:t>
        <w:br/>
        <w:t>кен соң шаруаны оңдауға кіріседі. Жұмыскерлердің жана ке-</w:t>
        <w:br/>
        <w:t>дейлердің тұрмысын жөндеуде болып, кеңес мемлекеті 1919</w:t>
        <w:br/>
        <w:t>жылы (мартта) жаңа декрет бойынша кооперация жұмысын тағы</w:t>
        <w:br/>
        <w:t>ілгері жүргізеді. Бұл декрет бойынша кооператив дүкенінде бар</w:t>
        <w:br/>
        <w:t>нәрсені халыққа текке үлестірмекші болады. Соңынан шыққан</w:t>
        <w:br/>
        <w:t>1921 жылғы (7 апрельде) декрет мұны өзгертіп, жаңадан іске</w:t>
        <w:br/>
        <w:t>кіріседі. Бұл декрет бойынша текке нәрсе берілуін тоқтатып,</w:t>
        <w:br/>
        <w:t>барлық затты сататын жана сатып алатын болады. Бұл қалып-</w:t>
        <w:br/>
        <w:t>та сауда жүре бастап, іс ілгеріледі.</w:t>
        <w:br/>
        <w:t>Әуелі «кооператив не нәрсе?» деп сұраушылар болар. Бұған</w:t>
        <w:br/>
        <w:t>кооператив қалық ұйымы деп жауап беруге болады. Не үшін</w:t>
        <w:br/>
        <w:t>десеңіздер, кооператив жалғыз бір адамның жүргізіп тұрған</w:t>
        <w:br/>
        <w:t>нәрсесі емес, кооператив қалық арасындағы жарлы-жақыбай-</w:t>
        <w:br/>
        <w:t>гой</w:t>
        <w:br/>
        <w:t>ырлаған тері мен</w:t>
        <w:br/>
        <w:t>біреулер терінің де жөндеп илеуін білмей, қау</w:t>
        <w:br/>
        <w:t>сірі киіп отыр.</w:t>
        <w:br/>
        <w:t>27) ОЛАҚТЫҚ ПА, САЛАҚТЫҚ ПА?</w:t>
        <w:br/>
        <w:t>Егін салу жағына көз салсақ, біздің қазақтың егін кәсібі</w:t>
        <w:br/>
        <w:t>мүлдем шала. Дұрыстап еңбек сіңіріп айырған жер мен қазақ-</w:t>
        <w:br/>
        <w:t>тың шашқан жерінің арасы жер мен көктей. Дұрыстап айырған</w:t>
        <w:br/>
        <w:t>жердің шығыны да таза, дәні де толық. Арам шөп болмайды.</w:t>
        <w:br/>
        <w:t>Мұның себебі мынау: алдымен, қандай жерге қандай астық шы-</w:t>
        <w:br/>
        <w:t>ғатынын білу керек. Білу үшін жер мамандарының айтқанына</w:t>
        <w:br/>
        <w:t>құлақ салу керек. Екінші, егін шашатын жерге суды көп ұстай-</w:t>
      </w:r>
    </w:p>
    <w:p>
      <w:r>
        <w:t>тын амал істеу керек. Бұл амалдың бірі мынау: жазғытұры егін</w:t>
        <w:br/>
        <w:t>шыққан уақытта жердің үстіне әр жерге бір-бірден қатарлап</w:t>
        <w:br/>
        <w:t>айқабақ шашып тастау керск, күздігүні басындағы айқабағын</w:t>
        <w:br/>
        <w:t>алып, сабағын тіке қалдырып кетсе, қар ұстауға себеп болады.</w:t>
        <w:br/>
        <w:t>Жана да жерді күзге қарай қарадай айырып тастаса, жұмсақ</w:t>
        <w:br/>
        <w:t>жер тақталанып жатқан жерден суды көбірек ұстайды. Тұқым</w:t>
        <w:br/>
        <w:t>шашқанда, қолмен тастаған тұқым тегіс түспей, бір жерге көп,</w:t>
        <w:br/>
        <w:t>бір жерге аз түседі, бұ да егіннің шығуына шалығын тигізеді.</w:t>
        <w:br/>
        <w:t>Әрбір жерге түскен дәнге өзіне тиісті жер керек. Сол себепті</w:t>
        <w:br/>
        <w:t>бір жерге екі-үш дән түссе, біразы шыға алмай қалуы, яки шай-</w:t>
        <w:br/>
        <w:t>ланып шығуы мүмкін. Мұның үшін тұқымды машинамен шаш-</w:t>
        <w:br/>
        <w:t>қан дұрыс. Құрғақшылық жылы тұқымның сирек шашылғаны</w:t>
        <w:br/>
        <w:t>дұрыс.</w:t>
        <w:br/>
        <w:t>Қазақтың жері мол, бозы көп болғандықтан, жер айырып,</w:t>
        <w:br/>
        <w:t>ескі жерді тыңайтуға тиіс. Ескі жерді де бір жыл болса да, пай-</w:t>
        <w:br/>
        <w:t>дасыз жатпас үшін жоңышқа я болмаса басқа шөптер шашып</w:t>
        <w:br/>
        <w:t>жаңартып алуға болады, бір жағынан, жер жаңарады, екінші</w:t>
        <w:br/>
        <w:t>жағынан, малға жақсы шөп алады.</w:t>
        <w:br/>
        <w:t>Біздің қазақ бақша шашуды әдет қылмаған. Шашса, оның</w:t>
        <w:br/>
        <w:t>да пайдасы мол. Мал кесіп, бұрынғыдай етпен күнелтудің зама-</w:t>
        <w:br/>
        <w:t>ны өткен, картоп, асқабақ жана капуста сияқты нәрселерді шаш-</w:t>
        <w:br/>
        <w:t>са, тамақтың түрін кіргізеді, міні осының бәрі де көрмей жүрген</w:t>
        <w:br/>
        <w:t>іс емес, бірақ істеуге құнтталмай жүрген. Құнтына алып кіріссе,</w:t>
        <w:br/>
        <w:t>қолдан келмейтін де іс емес.</w:t>
        <w:br/>
        <w:t>Қазақтың үйіне келсек, жазғы киіз үй мезгілінде жақсы, бі-</w:t>
        <w:br/>
        <w:t>рақ жаңа болса ғана, жыртық болып, төбесінен жұлдыздар кө-</w:t>
        <w:br/>
        <w:t>рініп тұрса, үйге сәндігі жоқ. Қысқы үйін алсақ қандай дәулет-</w:t>
        <w:br/>
        <w:t>ті болса да землеңкесі қора екенін білмейсін, үй екенін білмей-</w:t>
        <w:br/>
        <w:t>сін, айырарлық емес.</w:t>
        <w:br/>
        <w:t>Бұл неліктеп?.. Бұл қазақ қалқының салақтығы. Салақтық-</w:t>
        <w:br/>
        <w:t>ты тастап, ерінбегенде ғана үйді таза ұстауға болады.</w:t>
        <w:br/>
        <w:t>Қазақ малдың төлін кішкене ғана үй салып, бөлек қамауға</w:t>
        <w:br/>
        <w:t>ерініп, өзі отырган үйіне төлін -- қотыр өгізше, қашарын бірге</w:t>
        <w:br/>
        <w:t>қамап, үйінің жартысын қора қылып, былықтырып жібереді.</w:t>
        <w:br/>
        <w:t>Бұл үйде тазалық болады деп айтуға болмайды.</w:t>
        <w:br/>
        <w:t>Өте-мөте қыстың күні далаға шығып, таза ауамен лем ала</w:t>
        <w:br/>
        <w:t>алмайтын жас балалар ауруға шалдығып өлуіне себебі мол.</w:t>
        <w:br/>
        <w:t>120</w:t>
        <w:br/>
        <w:t>Жер жұмыртқадай домалақ. Жерді тап ортасынан тесіп, өл-</w:t>
        <w:br/>
        <w:t>шесек бір шеті мен бір шеті 12 мыц шақырым болады, жердің</w:t>
        <w:br/>
        <w:t>белдеуі 38 мың шақырым болады.</w:t>
        <w:br/>
        <w:t>Ай қандай?</w:t>
        <w:br/>
        <w:t>Жер Айдан 49 қайтара зор. Ай мен Жердің арасы 360 мың</w:t>
        <w:br/>
        <w:t>шақырым. Тоқтамай бұлаң құйрықпен отырған қазақ 7 жылда</w:t>
        <w:br/>
        <w:t>Жерден Айға барар еді.</w:t>
        <w:br/>
        <w:t>Қүн мен Жердің арасы шақырыммен санасақ, саны оқуға</w:t>
        <w:br/>
        <w:t>қиын сипыр (цифр) болар еді. Сағатына 60 шақырым жүретін</w:t>
        <w:br/>
        <w:t>темір жолдыц арбасы тоқтамай жүре берсе, 266 жылда Жерден</w:t>
        <w:br/>
        <w:t>Қүнге жетер еді. Бір шақырымға бір тиін алса, темір жолдың</w:t>
      </w:r>
    </w:p>
    <w:p>
      <w:r>
        <w:t>белеті бір миллион 400 мың сом болар еді.</w:t>
        <w:br/>
        <w:t>і (Қыр баласы)</w:t>
        <w:br/>
        <w:t>38) ЛЕНИН</w:t>
        <w:br/>
        <w:t>Адам баласының тарихына қарасақ, әр қалықтың өз зама-</w:t>
        <w:br/>
        <w:t>нында белгілі бір көш басшысы болған. Әр заманның өзіне ыла-</w:t>
        <w:br/>
        <w:t>йық, білгір, жүйрік, данышпандары шыққан. Бұлардың қай-</w:t>
        <w:br/>
        <w:t>қайсысы болса да, әділдік заңының таразысына тартылғанда,</w:t>
        <w:br/>
        <w:t>бірлі-жарымы болмаса, көптің тағдырын шешкен, шын адам-</w:t>
        <w:br/>
        <w:t>шылыққа баға бергендері аз-ақ еді. Осылардың бәріне, шеті-</w:t>
        <w:br/>
        <w:t>нен қылға тізіп баға беріп өткенде, кешегі атағы жер жарып</w:t>
        <w:br/>
        <w:t>шыққан, В. И. Ленин-Ульянов деген кісі, бұ заманның пайғам-</w:t>
        <w:br/>
        <w:t>бары деуге болатын еді.</w:t>
        <w:br/>
        <w:t>Сабаз бүкіл жер жүзінің езілген, кедей, жұмыскер табына</w:t>
        <w:br/>
        <w:t>адалдық, адамдықтың жолын ашып, бостандық әперіп, дүние</w:t>
        <w:br/>
        <w:t>жүзін жауыздық қаптап, бұзықтық өрбіген уақытта, бұлттан</w:t>
        <w:br/>
        <w:t>шыққан күндей болып, жылағанды күлдіріп, талайды масайрат-</w:t>
        <w:br/>
        <w:t>қан қайран ер!</w:t>
        <w:br/>
        <w:t>Осы 24-інші жылы дүйсенбі күні 21-інші ғинуарда опат бол-</w:t>
        <w:br/>
        <w:t>ды..Лении жолдас бұдан 54 жыл бұрын 2-нші Александр пат-</w:t>
        <w:br/>
        <w:t>шалық құрып тұрғанда, Сімбір қаласында 1870 жылы туды. Ле-</w:t>
        <w:br/>
        <w:t>нин жасынан-ақ талапты, өткір, жігерлі болды. Қолға алған</w:t>
        <w:br/>
        <w:t>ісіп аяқтамай тынбайтын, ынталы ,тағанды, қандай іске болса</w:t>
        <w:br/>
        <w:t>да тексерулі болды. Оқуды әуелі гимназияда оқыды. Гимназия-</w:t>
        <w:br/>
        <w:t>ны бітірген кезде, оның үй іші бақытсыздыққа ұшырап, патшаға</w:t>
        <w:br/>
        <w:t>қарсы болғандығы үшін, ағасы Александрді 3-ші Александр</w:t>
        <w:br/>
        <w:t>патша дарга асып өлтірген.</w:t>
        <w:br/>
        <w:t>Ағасы өліп, Ленин қажи қоймады, қайта онан жаман залым</w:t>
        <w:br/>
        <w:t>өкіметтің қармағынан құтқаруға, кедей, жұмыскерлердің ара-</w:t>
        <w:br/>
        <w:t>сында қызмет істей бастады.</w:t>
        <w:br/>
        <w:t>Ол сол уақытта Қазан университетіне түсіп оқыды. Оқуының</w:t>
        <w:br/>
        <w:t>алғашқы жылдарында-ақ өкіметке қарсылық жасаған студент-</w:t>
        <w:br/>
        <w:t>тердің ісіне қатысқандығы үшін, университеттен қуылып, Қукуш-</w:t>
        <w:br/>
        <w:t>кин деген жерге жер аударылады. Қанша бейнет көрсе де, қой-</w:t>
        <w:br/>
        <w:t>май жүріп 1891--1892 жылдарда емтиқан ұстап, университетті</w:t>
        <w:br/>
        <w:t>бітірін кетеді.</w:t>
        <w:br/>
        <w:t>емес. Қоянның бұлай қысты күні ақ, жазды күні көк болып,</w:t>
        <w:br/>
        <w:t>тұрмыстың тартысына әдіс қыла алатын болып шығуы бірден</w:t>
        <w:br/>
        <w:t>болмаған: қоян неше мың жылдай табиғаттың талғауына түсіп,</w:t>
        <w:br/>
        <w:t>сұрыптала келе, осылай түсін өзгертетін болған. Қоянның бұ-</w:t>
        <w:br/>
        <w:t>лай түсін өзгертуі, түсін өзгертетін болып шығуы-- табиғаттың</w:t>
        <w:br/>
        <w:t>заңы, оған адамның айласы қосылмаған.</w:t>
        <w:br/>
        <w:t>Бір кезде ағылшынның ақсүйек серілері, тұрмыстың қызы-</w:t>
        <w:br/>
        <w:t>ғына тоймайтын сұлулары, шолақ тұмсық көгершінге әуес бол-</w:t>
        <w:br/>
        <w:t>ған, сұлу қатындардың көңілін аулау үшін қолда ұсталатын</w:t>
        <w:br/>
        <w:t>көгершіндердің тұмсығы шолақтары аса қымбат болған да,</w:t>
        <w:br/>
        <w:t>ұзын тұмсықтары бағасыз болған. Қолда өсіп үйренген ағыл-</w:t>
        <w:br/>
        <w:t>шынның көгершіндері тұмсығы ұзын болып, қожасына ұнамай,</w:t>
        <w:br/>
        <w:t>еркіне жіберілген соң, өз бетімен күн көре алмай қырыла бер-</w:t>
        <w:br/>
        <w:t>ген, олардан тұқым да қалмаған. Тұмсығы қысқа көгершіндер</w:t>
        <w:br/>
        <w:t>өсіп, көбейе берген. Әуесқой әйелдердің (табиғаттың емес) тал-</w:t>
        <w:br/>
        <w:t>ғауына түскен соң, бұл шолақ тұмсық көгершіндер де сұрыпта-</w:t>
        <w:br/>
        <w:t>ла келе, тұмсықтары мүлде қысқарып, ақырында балапандары</w:t>
      </w:r>
    </w:p>
    <w:p>
      <w:r>
        <w:t>жұмыртқаның қабығын өз тұмсығымен жарып шыға алмайтын</w:t>
        <w:br/>
        <w:t>болған. Оларды күні толғанда қожалары жарып шығаратын</w:t>
        <w:br/>
        <w:t>болған.</w:t>
        <w:br/>
        <w:t>Араб жылқысы ежелден жер үстіндегі жылқының жүйрігі</w:t>
        <w:br/>
        <w:t>деп саналатын еді. Ағылшынның атбегілері сол араб жылқы-</w:t>
        <w:br/>
        <w:t>сының жүйріктерін жиып, жүйрігін жүйрікке салып, сұрыптап</w:t>
        <w:br/>
        <w:t>өсіре келе, араб жылқысынан артық жүйрік қылып шығарды.</w:t>
        <w:br/>
        <w:t>Ағылшынның сол араб жылқысынан сұрыптап шығарған жыл-</w:t>
        <w:br/>
        <w:t>қы тұқымын осы күні ағылшын жылқысы деп атайды. Ағыл-</w:t>
        <w:br/>
        <w:t>шын жүйріктері минутына шақырым шабады.</w:t>
        <w:br/>
        <w:t>Міні, бұл ағылшын көгершінініп шолақ тұмсық болып шы-</w:t>
        <w:br/>
        <w:t>ғуы, ағылшын жылқысының сұрыпталып өрен жүйрік болып</w:t>
        <w:br/>
        <w:t>шығуы өз бетімен ғана емес, жалғыз ғана табиғат заңынша</w:t>
        <w:br/>
        <w:t>емес, бұған адамның ақыл-айласы қосылған, табиғат құрылы-</w:t>
        <w:br/>
        <w:t>сын, адамның айласын, өзінше үлгіртіп шығарған.</w:t>
        <w:br/>
        <w:t>Сүйтіп, табиғаттың құбылысы екі түрлі болады: бір түрі--</w:t>
        <w:br/>
        <w:t>адамның ақыл-айласы қатыспаған, жалғыз ғана табиғат заңы-</w:t>
        <w:br/>
        <w:t>на бағынып, өз бетімен болатын құбылыс (бұған мысал: қоян-</w:t>
        <w:br/>
        <w:t>ның түсінің өзгеруі); екінші түрі-- адамның ақыл-айласымен</w:t>
        <w:br/>
        <w:t>болған құбылыс. Мұның әуелгісіне «дағдылы құбылыс» деп,</w:t>
        <w:br/>
        <w:t>екіншісіне «айлалы құбылыс» деп ат қойылған.</w:t>
        <w:br/>
        <w:t>(«Елдес»)</w:t>
        <w:br/>
        <w:t>329) ҚАЗАҚ МАЛЫНЫҢ ТҰҚЫМЫН АСЫЛДАНДЫРУ</w:t>
        <w:br/>
        <w:t>ЖАЙЫНДА</w:t>
        <w:br/>
        <w:t>Бұл күнге шейін қазақ әлі малының санын көбейтумен бо-</w:t>
        <w:br/>
        <w:t>лып, тұқымын асылдандыру жайында ойланған да жоқ. Сол</w:t>
        <w:br/>
        <w:t>себепті қазақ малы уақтанып, азып барады. Мұнан бірнеше</w:t>
        <w:br/>
        <w:t>жыл бұрын Орынбордан Мәскеуге апарған өгіздердің еті 15</w:t>
        <w:br/>
        <w:t>бұттан кем болмай жүруші еді, бұл кезде орта өгіздің еті 13</w:t>
        <w:br/>
        <w:t>бұттан артпайтын болды.</w:t>
        <w:br/>
        <w:t>лар аса семіріп кетпесін, соны ескеруге тиіс. Қазақ малын жы-</w:t>
        <w:br/>
        <w:t>лы орында ұстау жарамайды, аса нәзіктендіріп алып, қысқа</w:t>
        <w:br/>
        <w:t>тебінге шығуға жарамайтын болып кетпесін. Әрине, тым суық</w:t>
        <w:br/>
        <w:t>борандарда далаға шығармай, қолда тұту артық.</w:t>
        <w:br/>
        <w:t>Жұрттың көбі үйірге қосатын айғыр, бұқаларының жақсы-</w:t>
        <w:br/>
        <w:t>жаманына көз жібермейді. Малдың еркек, ұрғашы екі жағы да</w:t>
        <w:br/>
        <w:t>бірдей тәуір болса, тұқым асыл болуын естен шығармасқа ке-</w:t>
        <w:br/>
        <w:t>рек. Жана қазақ малы құнажын, дөнежінінде балалайды. Бұ</w:t>
        <w:br/>
        <w:t>да пайдасыз нәрсе, малдың тұқымы уақтанып өспей қалады.</w:t>
        <w:br/>
        <w:t>Тұқым үшін малдың еркегі болсын, ұрғашысы болсын ең бері-</w:t>
        <w:br/>
        <w:t>гін, күштісін, сұлуын таңдап аларға керек. Нашарын тұқымға</w:t>
        <w:br/>
        <w:t>қоспау тиіс-- еркектерін піштіріп, ұрғашыларын сатуға неме-</w:t>
        <w:br/>
        <w:t>се союға ылайық.</w:t>
        <w:br/>
        <w:t>Жақсы айғыр, жақсы бұқа өздерінде болмаған қазақтар</w:t>
        <w:br/>
        <w:t>басқа жерден сатып алсын немесе үйірге сала тұруға алсын.</w:t>
        <w:br/>
        <w:t>Бұлай реті келмесе, өздерінің жақсы биелерін тұқым алу үшін</w:t>
        <w:br/>
        <w:t>жақсы айғырдың үйіріне қоссын. Қазақ жылқысынан жүйрік,</w:t>
        <w:br/>
        <w:t>жортақ, жорға көп шығады, міні, осыларды піштіріп тастамай,</w:t>
        <w:br/>
        <w:t>тұқымға арнау керек, шет патшалықтарда осылай етеді.</w:t>
        <w:br/>
        <w:t>Қазақ жылқысының тұқымын асылдандырып, өлшеуге толар-</w:t>
        <w:br/>
        <w:t>лыққа жетістірсе, әскерге керек аттарды өкімет те жақсы баға-</w:t>
      </w:r>
    </w:p>
    <w:p>
      <w:r>
        <w:t>мен қазақтан алып тұрар еді.</w:t>
        <w:br/>
        <w:t>Қазақ сиырының тұқымы онша жаман емес, бірақ сүйегі хақ,</w:t>
        <w:br/>
        <w:t>сүті аз. Жоғарыда айттық, тұқымды қалмақ сиырынан алу ке-</w:t>
        <w:br/>
        <w:t>рек деп. Бұл туралы жақсы тәжірнбе бар. Жақсы дейтініміз</w:t>
        <w:br/>
        <w:t>сол: қалмақ сиырының тұқымы өзі әуелде қазақтан шыққа!ш-:</w:t>
        <w:br/>
        <w:t>Бұл тұқым суыққа төзімді, жайылып оттауға көнімді келеді. Бұл</w:t>
        <w:br/>
        <w:t>сиырлар қазақтың осы күнгі тұтынып отырған сиырынан ірі, ет-</w:t>
        <w:br/>
        <w:t>ті көп береді, жұмысқа шыдамды, бір айыбы сүтті болмайды.</w:t>
        <w:br/>
        <w:t>і (Бенкевич)</w:t>
        <w:br/>
        <w:t>33) СҮТТІ СИЫРДЫҢ БЕЛГІЛЕРІ</w:t>
        <w:br/>
        <w:t>Қай кәсіпке болса да шаруа көзімен қарап, неғұрлым пайда-</w:t>
        <w:br/>
        <w:t>ны көбірек шығаруға ұмтылу керек. Сауулы сныр ұстағанда да</w:t>
        <w:br/>
        <w:t>пайдалы жақты ескеру керек. Сиыр тұқыммна қарай сүт береді.</w:t>
        <w:br/>
        <w:t>Бір тұқымнан өрбіген сиырдың да жылына 150--200 шелек сұт</w:t>
        <w:br/>
        <w:t>беретіні де, 30--40 шелек сүт беретіні де бар. Мүйізді мал ұста-</w:t>
        <w:br/>
        <w:t>латын орнына қарай үш тарау: 1) жұмыс малы, 2) ет малы, 8)</w:t>
        <w:br/>
        <w:t>сүт малы. Әр тарау малдың өзіне млайық тұлға, бітім болады.</w:t>
        <w:br/>
        <w:t>Жұмыс малының күші мол болуы керек. Қүш-- жуап сүйек-</w:t>
        <w:br/>
        <w:t>тен, бұқа мойыннан, кеуде, желке еті қалыңнан, әукесі үлкен-</w:t>
        <w:br/>
        <w:t>нен, терісі қалың кедір-бұдырдап шығады. Ет малының еті, май</w:t>
        <w:br/>
        <w:t>жипалатын жері толық болуы керек. Ет жиналмайтын сүйек,</w:t>
        <w:br/>
        <w:t>бас, аяқ, қарын толымды болмайды. Ең бағалы іжкер арқа, бел-</w:t>
        <w:br/>
        <w:t>деме, сан, қол, кеуде жентекті болу керек.</w:t>
        <w:br/>
        <w:t>Сүт малының тұлға бітімі жұмыс, ет малына ла ұқсамайды.</w:t>
        <w:br/>
        <w:t>Бар денесі сүттің шыгуына байлаулы. Сүтті слырдың бас бел-</w:t>
        <w:br/>
        <w:t>гісі желінінің бітімінде, желін толған без. Әрбір бо? есепсіз көп</w:t>
        <w:br/>
        <w:t>БӘТ</w:t>
        <w:br/>
        <w:t>дегі ардақтысы болып шыққан; ол кәсіпті жақсы істей білген</w:t>
        <w:br/>
        <w:t>кісі елге беделді батыр атанған.</w:t>
        <w:br/>
        <w:t>Адам баласының тұрмысы -- талас, тартыс. Адам баласы,</w:t>
        <w:br/>
        <w:t>бір жағынан, табиғатпен тартысады, екінші жағынан, өзара бі-</w:t>
        <w:br/>
        <w:t>рімен-бірі таласып, тартысады. Қөшпелі елде табиғатпен тарты-</w:t>
        <w:br/>
        <w:t>су жоқты! аз-ақ алдында болғанда, өзара талас, тартыс ашық</w:t>
        <w:br/>
        <w:t>түрде бола келген. Сонымен көшпелі елдің салтында өзара та-</w:t>
        <w:br/>
        <w:t>лас, тартыстың жалаңаш түрі-- ұрлық-зорлыққа табыну болған.</w:t>
        <w:br/>
        <w:t>Бері келген соң қазақ орысқа бағынды, жерінен айрылды,</w:t>
        <w:br/>
        <w:t>қонысы тарылды, жалпы көшу қалды, ептеп отырықшы бола</w:t>
        <w:br/>
        <w:t>бастады. Аздап болса да табиғатпен тартысу басталды. Қазақ</w:t>
        <w:br/>
        <w:t>қысқа қарсы малына пішен жиятын болды, ептеп егін сала бас-</w:t>
        <w:br/>
        <w:t>тады. Сүйтсе де табиғатты өзіне бағындырарлық даражаға жет-</w:t>
        <w:br/>
        <w:t>кен жоқ, табиғатқа құл болған күйінде қалды. Егінге белсеніп</w:t>
        <w:br/>
        <w:t>кірісе алмады. Темір жол жоқ, базары алыс болғандықтан, егін</w:t>
        <w:br/>
        <w:t>көп шыққан жылы арзан болатын болды да, шықпай қалған</w:t>
        <w:br/>
        <w:t>жылы сұрапыл қымбат болатын болды. Сүйтіп, бұрыннан миы-</w:t>
        <w:br/>
        <w:t>на сіңген еңбектен жирену салты қала қоймады.</w:t>
        <w:br/>
        <w:t>(«Елдес»)</w:t>
        <w:br/>
        <w:t>30) ШАРУА ЖАЙЫ</w:t>
        <w:br/>
        <w:t>Тоқсан түрлі себептердің түйіні бір келіп, қазақ шаруасы-</w:t>
      </w:r>
    </w:p>
    <w:p>
      <w:r>
        <w:t>ның қаласы бұзылып, саны азайып, ауданы тарылып отыр.</w:t>
        <w:br/>
        <w:t>Қөп жерлерде өріс толған жылқы, қора толған қой ертегі-</w:t>
        <w:br/>
        <w:t>нің ауданына кетті. Шаруа көркінен айрылған елдердің тұр-</w:t>
        <w:br/>
        <w:t>мыс көркі де қалған жоқ.</w:t>
        <w:br/>
        <w:t>Ендігі әңгіме: өткенді көксемей, сары уайым сала бермей,</w:t>
        <w:br/>
        <w:t>сағым қуып сандала бермей, шала жансарланған шаруаны тү-</w:t>
        <w:br/>
        <w:t>зеудің шарасын істеу керек.</w:t>
        <w:br/>
        <w:t>Жеке кісі түгіл, жалпақ ел -- заманның бұйдалап, жетекте-</w:t>
        <w:br/>
        <w:t>ген түйесі. Бұдан қазақ елінің тұрмысынан бірсыпыра мысал</w:t>
        <w:br/>
        <w:t>келтіруге болады:</w:t>
        <w:br/>
        <w:t>1) Бір кезде қазақ бала оқытудан қашты, енді іздеп таба</w:t>
        <w:br/>
        <w:t>алмай жүр. 9) Бір кезде ырымға жаман деп сүт машинесіне жо-</w:t>
        <w:br/>
        <w:t>ламаған қазақ енді қолына түссе босататын емес. 3) Ұлықтық-</w:t>
        <w:br/>
        <w:t>қа жуан атадан басқаны қоймайтын қазақ енді кедейдіп, жі-</w:t>
        <w:br/>
        <w:t>ңішке атаның билегеніне бойсұнып отыр. 4) Әксе-шешемді рен-</w:t>
        <w:br/>
        <w:t>жітпеймін дейтін қазақ қызы сүйгенімен кетіп жатыр. Мұны</w:t>
        <w:br/>
        <w:t>ерсі көріп отырған ел де жоқ. Осының бәрін істетіп отырған --</w:t>
        <w:br/>
        <w:t>заман.</w:t>
        <w:br/>
        <w:t>Бұрын қазаққа, малынның тұқымын асылдандыр, егінді</w:t>
        <w:br/>
        <w:t>жаңа ретпен сал, бақша орнат деп айтқандай болсаң, еріккендік-</w:t>
        <w:br/>
        <w:t>пен айтасыңдар, көре-біле бейнетке белшесінен бат дегенің не?</w:t>
        <w:br/>
        <w:t>Ата жана бабаларымыздың ізімен жүре береміз деп үстірт қа-</w:t>
        <w:br/>
        <w:t>райтын. Енді ол болмас: заманныц жетегіне жүрмеген шаруаныц</w:t>
        <w:br/>
        <w:t>мұрны жырылмақшы.</w:t>
        <w:br/>
        <w:t>Осы күні тұрмыстың қай саласына болса да шаруашылық</w:t>
        <w:br/>
        <w:t>көзімен қарау қажст.</w:t>
        <w:br/>
        <w:t>Мал уақтанған екен --онан қорқуға жарамайды, білім мен</w:t>
        <w:br/>
        <w:t>еңбек сіңірген кісі малдың тұқымын түзсуге болады. Ғалым-</w:t>
        <w:br/>
        <w:t>дарға және мал бағу біліміне жүйрік тәжірибелі адамдарға</w:t>
        <w:br/>
        <w:t>мағлұм, мал тұқымының асыл жері шет патшалықтарда екені,</w:t>
        <w:br/>
        <w:t>ол жерлерде жүйрік айғырдың басы 200 мың“ сомға шейін ба-</w:t>
        <w:br/>
        <w:t>рады; бұқаның қымбаты 3 мың, қатта бес мың сом болады,</w:t>
        <w:br/>
        <w:t>жақсы қошқарларға қымбатсынбай 500--600 сом береді сексн.</w:t>
        <w:br/>
        <w:t>Осы малдардың бойындағы асылы әуелден-ақ осындай болма-</w:t>
        <w:br/>
        <w:t>ған, жүре түзелген. Малдың тұқымын асылдандырушылар көп</w:t>
        <w:br/>
        <w:t>еңбек сіңірген, ақылмен іс еткен, асырауы, бағып-қағуы жақсы</w:t>
        <w:br/>
        <w:t>болған, айғыр, бұқа, қошқарларды өз “малдарының арасынан-</w:t>
        <w:br/>
        <w:t>ақ танып салған.</w:t>
        <w:br/>
        <w:t>Рас, бұл -- ұзаққа созылатын жана көп шыдам керек қыла-</w:t>
        <w:br/>
        <w:t>тын жұмыс, бірақ ақыры қайырлы, неге десеңіз, малдың тұқы-</w:t>
        <w:br/>
        <w:t>мы асылданып, қазақтың қазіргі отырған жер-суына үйреншік-</w:t>
        <w:br/>
        <w:t>ті болып өседі.</w:t>
        <w:br/>
        <w:t>Екінші жол оңайырақ жана қызығырақ, бұл жол қазақ ма-</w:t>
        <w:br/>
        <w:t>лын басқа асыл тұқыммен шатастырмақ -- қан араластырмақ.</w:t>
        <w:br/>
        <w:t>Бұл ірет көрмеге оңай болса да, тәжірибеде қиын. Анық білу</w:t>
        <w:br/>
        <w:t>керек: әлгі тұқым алмақшы болған малдарға қазақ жерінің</w:t>
        <w:br/>
        <w:t>ауасы жарамды ма екен, ол мал қазақ жерін жерсіне ме екен.</w:t>
        <w:br/>
        <w:t>Осыларды салыстырып, бұл тұқымнан пайда бар-жоғын жете</w:t>
        <w:br/>
        <w:t>білу керек.</w:t>
        <w:br/>
        <w:t>Россияда мал тұқымын осы жолмен асылдандырамыз деу-</w:t>
      </w:r>
    </w:p>
    <w:p>
      <w:r>
        <w:t>шілер көп болған, бірақ соның көбі мақсаттарына жете алма-</w:t>
        <w:br/>
        <w:t>ған. Себебі көбінесе тапқан тұқымдары жарамсыз болып ұшы-</w:t>
        <w:br/>
        <w:t>раған, тұқым түзелу орнына бұзылған, малы жерсінбеген.</w:t>
        <w:br/>
        <w:t>Енді қазақ малыңа келсек, жылқы, қой, ешкі секілді мал-</w:t>
        <w:br/>
        <w:t>дардың тұқымын асылдандыру үшін шеттен іздемей-ақ, қазақ-</w:t>
        <w:br/>
        <w:t>тың өз малынан тандап, ең жақсы тұқымынан үйірге айғыр,</w:t>
        <w:br/>
        <w:t>қошқар салу керек. Қазақ малының тұқымы өте жақсы, жал-</w:t>
        <w:br/>
        <w:t>ғыз-ақ соны тағы да арттыруға біраз еңбек сіңіру тиіс. Сиыр</w:t>
        <w:br/>
        <w:t>тұқымын асылдандыру үшін қазақтың өз малынан табылған</w:t>
        <w:br/>
        <w:t>жақсыларын, сұрыптап араластыруға керек, болмаса тәжіри-</w:t>
        <w:br/>
        <w:t>беде тәуір пайдасы көрінген қалмақ снырларынан тұқым алу</w:t>
        <w:br/>
        <w:t>керек (Астыркандық яки Тсаритсіндік деген тұқымдардың бі-</w:t>
        <w:br/>
        <w:t>реуі болсын). Бұл айткан іретше тұқымның тазаруына бірінші</w:t>
        <w:br/>
        <w:t>себеп болатын нәрсе -- малды жақсы асырап, жақсы күту, егер</w:t>
        <w:br/>
        <w:t>бұған салақтық қылса, еткен еңбек босқа кетеді. Міні, сол се-</w:t>
        <w:br/>
        <w:t>бепті қазаққа шөп шабатын мәшине алу керек. Жана шөпті</w:t>
        <w:br/>
        <w:t>қуратпай, мезгілінде шауып алу керек. Осы күнге дейін «осы</w:t>
        <w:br/>
        <w:t>жарайды» деп өлшеп шаппай, шама келгенше көп шабуға ке-</w:t>
        <w:br/>
        <w:t>рек. Мал қыс күнінде азыққа тарықпаса, іріленіп тез өседі. Қа-</w:t>
        <w:br/>
        <w:t>зақтың огін салатын жерінде тай, тайыншаларды, айғыр, бұқа-</w:t>
        <w:br/>
        <w:t>ларды сұлымеп асырау артық. Жас малды неғұрлым жақсы</w:t>
        <w:br/>
        <w:t>асыраса, өскіш келелі. Айғырлар, бұқалар күйлі болса, бала-</w:t>
        <w:br/>
        <w:t>лары да асыл жана берік болып туады. Бірақ айғырлар, бұқа-</w:t>
        <w:br/>
        <w:t>% Соғыстан бұрынғы есеппен</w:t>
        <w:br/>
        <w:t>«ыы.</w:t>
        <w:br/>
        <w:t>%</w:t>
        <w:br/>
        <w:t>Л8- .</w:t>
        <w:br/>
        <w:t>Б</w:t>
        <w:br/>
        <w:t>ТҮР ЖИКТ</w:t>
        <w:br/>
        <w:t>1</w:t>
        <w:br/>
        <w:t>7 кек</w:t>
        <w:br/>
        <w:t>мн- ҰЛЕЕаа</w:t>
        <w:br/>
        <w:t>5 Ж</w:t>
        <w:br/>
        <w:t>г?</w:t>
        <w:br/>
        <w:t>2</w:t>
        <w:br/>
        <w:t>ОҚУЛЫҚТАР</w:t>
        <w:br/>
        <w:t>к</w:t>
        <w:br/>
        <w:t>6</w:t>
        <w:br/>
        <w:t>Әсе</w:t>
        <w:br/>
        <w:t>“ДР ? 6) “% &gt; 2? ? 2? 2-6</w:t>
        <w:br/>
        <w:t>ЖЕЗ АСӘБАЕӘҚКАС ЗЕ АЕК АЕҚ қаса е еж;</w:t>
      </w:r>
    </w:p>
    <w:p>
      <w:r>
        <w:t>2 &gt; өз ” е е</w:t>
        <w:br/>
        <w:t>Зе</w:t>
        <w:br/>
        <w:t>,</w:t>
        <w:br/>
        <w:t>ГЭ</w:t>
        <w:br/>
        <w:t>2?</w:t>
        <w:br/>
        <w:t>&gt;</w:t>
        <w:br/>
        <w:t>9</w:t>
        <w:br/>
        <w:t>титул</w:t>
        <w:br/>
        <w:t>"А, БАЙТҰРСЫНОВ х</w:t>
        <w:br/>
        <w:t>ТІЛ-- ҚҰРАЛ</w:t>
        <w:br/>
        <w:t>: (қазақ тілінің КҮТ</w:t>
        <w:br/>
        <w:t>Бірінші жылдық</w:t>
        <w:br/>
        <w:t>Орынбор --1914</w:t>
        <w:br/>
        <w:t>СӨЗ БАСЫ</w:t>
        <w:br/>
        <w:t>Тіл -- адамның адамдық белгісінің зоры, жұмсайтын қаруы-</w:t>
        <w:br/>
        <w:t>ның бірі. Осы дүниядағы адамдар тілінен айрылып, сөйлеу-</w:t>
        <w:br/>
        <w:t>ден қалса, қандай қиындық күйге түсер еді. Осы күнгі адамдар</w:t>
        <w:br/>
        <w:t>жазудан айрылып, жаза алмайтын күйге ұшыраса, ондағы күйі</w:t>
        <w:br/>
        <w:t>де тілінен айрылғаннан жеңіл болмас еді. Біздің заманымыз -</w:t>
        <w:br/>
        <w:t>жазу заманы: жазумен сөйлесу ауызбен сөйлесуден артық дә-</w:t>
        <w:br/>
        <w:t>режеге жеткен заман. Алыстан ауызбен сөйлесуге болмайды:</w:t>
        <w:br/>
        <w:t>ШІ!</w:t>
        <w:br/>
        <w:t>дей керіп, қасымдағы кісілерді нығыммен қаға көшенің бұрма-</w:t>
        <w:br/>
        <w:t>сына шықтым.</w:t>
        <w:br/>
        <w:t>Жүрегім жарылып кете жаздады. Орынбордың көшесін қақ</w:t>
        <w:br/>
        <w:t>жарып, қарсы алдына қызыл туды көтеріп, ән салып келе жат-</w:t>
        <w:br/>
        <w:t>кан қазақ қыздары, бұларды қошеметтеп сан-сапат кісі топ жа-</w:t>
        <w:br/>
        <w:t>саған.</w:t>
        <w:br/>
        <w:t>Қоң сақарада, жазық қырдыц қиыр ұшына жететін қоңырау-</w:t>
        <w:br/>
        <w:t>дай таза дауыстарымен бір ауыздан: «Қасірет-шерің жойылды,</w:t>
        <w:br/>
        <w:t>малға сату қойылды, көтер енді бойыңды»,-- деп, күңірентіп ке-</w:t>
        <w:br/>
        <w:t>леді, алдында қызыл ту.</w:t>
        <w:br/>
        <w:t>“Қызыл ту желбірейді. Қазақ әйелдері қызыл туды бастарына</w:t>
        <w:br/>
        <w:t>көтеріп, көлеңдетіп келеді. Жүгіріп барып сұрап қалсам, бүгін</w:t>
        <w:br/>
        <w:t>30-ыншы декабрь, қазақ сақарасында қалың малды қалдыру,</w:t>
        <w:br/>
        <w:t>көп катын алуды жою туралы әділ заңының шыққан күні екен.</w:t>
        <w:br/>
        <w:t>Қуанғаннан не дерімді білмедім. Көңілдегі шаттыққа шыдай</w:t>
        <w:br/>
        <w:t>алмай: «Қасірет-шерің жойылды, малға сату қойылды, енді кө-</w:t>
        <w:br/>
        <w:t>тер бойыңды»,-- деп, мен де бірге айқайлап, дауысымды қос-</w:t>
        <w:br/>
        <w:t>тым.</w:t>
        <w:br/>
        <w:t>(Ғ. Сұлтан ұлы)</w:t>
      </w:r>
    </w:p>
    <w:p>
      <w:r>
        <w:t>рек жана партияға мүшелікке партияның жолын танып, партия-</w:t>
        <w:br/>
        <w:t>лық салымды өтеген кісі алынсын деді.</w:t>
        <w:br/>
        <w:t>Ленин: Жоқ, жалшылар тап болып жетісуге айналды. Ресей-</w:t>
        <w:br/>
        <w:t>де жалшылар төңкерісі ғана үстем болуға тиісті. Төңкерісте</w:t>
        <w:br/>
        <w:t>жалшыларға байлар жолдас болмайды. Патшадан жана ал-</w:t>
        <w:br/>
        <w:t>пауыттардан таяқ жеп жүрген қара шаруалар ғана жолдас бо-</w:t>
        <w:br/>
        <w:t>лады. Партиялық салымды өтеген кісіні ғана алуға болмайды.</w:t>
        <w:br/>
        <w:t>Онда партияға кім болса сол кіріп, партияның таптық сипаты</w:t>
        <w:br/>
        <w:t>жойылады. Партияға мүше болушы партия ұйымдарына қызмет</w:t>
        <w:br/>
        <w:t>етуге міндетті болсын, сонда ғана партия шын төңкерісшілер</w:t>
        <w:br/>
        <w:t>партиясы болады»,-- деді.</w:t>
        <w:br/>
        <w:t>Ондағы Лениннің мақсаты партияны жаман адамдардан сақ-</w:t>
        <w:br/>
        <w:t>тап, шын таптық төңкерісшіл партия қылып шығару еді.</w:t>
        <w:br/>
        <w:t>Осындай саясатпен ғана бөтен жалшылар партиясымыз де-</w:t>
        <w:br/>
        <w:t>гендер тозып, жалшылардан сырт айналып, майданда байлар</w:t>
        <w:br/>
        <w:t>жағына шығып кеткенде, жалғыз-ақ большевик партиясы жал-</w:t>
        <w:br/>
        <w:t>шылардың тап күресін басқарып, жолдан таймастан келді. Қей-</w:t>
        <w:br/>
        <w:t>біреулер партияны жоғарыдан билеп-төстеу керек емес, еркін-</w:t>
        <w:br/>
        <w:t>шілік болсын дегенді шығарды. Бұған да жолдас Ленин тиісті</w:t>
        <w:br/>
        <w:t>төтепкі берді. Мұндай қысылшаң, тар заманда партияны бос</w:t>
        <w:br/>
        <w:t>ұстау, партияны дұшпандар жойсын деген. Партия жана пар-</w:t>
        <w:br/>
        <w:t>тияның басқарған жалшылар табын сүйген төңкерісшіл пар-</w:t>
        <w:br/>
        <w:t>тияда қатаң тәртіп жүргізу керек деді. Бұған шыдамай қобал-</w:t>
        <w:br/>
        <w:t>жығандарға Ленин қолды бір-ақ сілтеуші еді.</w:t>
        <w:br/>
        <w:t>90 жылдай партия көсемі болып, жолдас Ленин осы ұстаған</w:t>
        <w:br/>
        <w:t>негізгі жолдан танбастан келіп, заманының өзгеруіне қарай,</w:t>
        <w:br/>
        <w:t>партияның өзі ара аралас қатынас жана партияның партиядан</w:t>
        <w:br/>
        <w:t>тыс жалшылар, қара шаруалармен қатынасы туралы істі зама-</w:t>
        <w:br/>
        <w:t>наның жағдайына қарай жаңылмай, дәл орындаумен келді.</w:t>
        <w:br/>
        <w:t>Меньшевиктер талай Ленинге қарсы үгіт ашып, жалшылар-</w:t>
        <w:br/>
        <w:t>ды өздеріне аудармақшы болды жана жалшылардың да қобал-</w:t>
        <w:br/>
        <w:t>жыған уақыттары болды. Бірақ нақ төңкеріс күресіне келгенде</w:t>
        <w:br/>
        <w:t>іс жүзінде жалшылар кімнің дос, кімнің қас екенін айырып шы-</w:t>
        <w:br/>
        <w:t>ға келуші еді. Сонымен ғана жалшылар Октябрь төңкерісінде</w:t>
        <w:br/>
        <w:t>меньшевиктерден сырт айналып (шынында меньшевиктер жал-</w:t>
        <w:br/>
        <w:t>шылардан сырт айналып кетті), большевиктер артынан кетті.</w:t>
        <w:br/>
        <w:t>Жолдас Лениинің ұстаған осындай қатаң жолдарының арқа-</w:t>
        <w:br/>
        <w:t>сында партияның абыройы артып, өзі де күшейіп, неше қысыл-</w:t>
        <w:br/>
        <w:t>шаң уақыттардан шаң жұқтырмастан таза таптық партия күйін-</w:t>
        <w:br/>
        <w:t>де келді.</w:t>
        <w:br/>
        <w:t>Жиырма жылдай партияны басқарып жүргендегі Ленин жол-</w:t>
        <w:br/>
        <w:t>дастыц өзгертпестен ұстаған жолы: партияның кеулі болған</w:t>
        <w:br/>
        <w:t>құрылыс ұйымдарын жана қатаң тәртіпті жоймау керек. Сонда</w:t>
        <w:br/>
        <w:t>ғана жалшылар үстемдігі сақталады.</w:t>
        <w:br/>
        <w:t>(Жағыпар)</w:t>
        <w:br/>
        <w:t>Ұяң харіфтер: ж, р, 3, 7, м,н, ң.</w:t>
        <w:br/>
        <w:t>Дағдыландыру. Төмендегі сөздердің ішіндегі ұяц харіфтерді</w:t>
      </w:r>
    </w:p>
    <w:p>
      <w:r>
        <w:t>айырту.</w:t>
        <w:br/>
        <w:t>Талтаңдасаң талтаңда, ақшаң болса қалтаңда. Берсең алар-</w:t>
        <w:br/>
        <w:t>сың, ексең орарсың. Базар бар да бағың сына. Ата көрген оқ</w:t>
        <w:br/>
        <w:t>жонар, аңа көрген тон пішер. Оқу -- білім азығы, білім-- ырыс</w:t>
        <w:br/>
        <w:t>қазығы. Асың барда ел таны, атың барда жер таны.</w:t>
        <w:br/>
        <w:t>Сынау. Төмендегі сөздердің ішіндегі ұяң харіфтердің астын</w:t>
        <w:br/>
        <w:t>сызып көрсетіңдер.</w:t>
        <w:br/>
        <w:t>Жақсыдан жаман туады, жүйріктен шабан туады. Тон жаға-</w:t>
        <w:br/>
        <w:t>сыз болмас, ел ағасыз болмас. Батыр ортақ, бай ортак, төресі</w:t>
        <w:br/>
        <w:t>әділ би ортақ. Ханның басын хан жұтар, қардың басын қар</w:t>
        <w:br/>
        <w:t>жұтар. Сенікі-менікі деген -- көңіл тарлығы; әрі жат, бері жат</w:t>
        <w:br/>
        <w:t>деген -- төсек тарлығы. Тау мен тасты су бұзар, кісі арасын сөз</w:t>
        <w:br/>
        <w:t>бұзар. Ат ерінді келер, ер мұрынды келер. Кімнің жерін жерле-</w:t>
        <w:br/>
        <w:t>сең, соның жырын жырларсың. Берген жомарт емес, алған жо-</w:t>
        <w:br/>
        <w:t>март.</w:t>
        <w:br/>
        <w:t>Ұяң харіфтер өзара екіге бөлінеді: 1) ымыралы харіфтер,</w:t>
        <w:br/>
        <w:t>2) ымырасыз харіфтер. Ымыралы харіфтер: ж, р, 3, л. Ымыра-</w:t>
        <w:br/>
        <w:t>сыз харіфтер: м, н, ң.</w:t>
        <w:br/>
        <w:t>Дағдыландыру. Төмендегі сөздерді көшіріп, ымыралы харіф-</w:t>
        <w:br/>
        <w:t>тердің астын бір сызып, ымырасыз харіфтердің астын екі сы-</w:t>
        <w:br/>
        <w:t>зып көрсетіңдер.</w:t>
        <w:br/>
        <w:t>Сан тимеске сан тиді, табақ-табақ нан тиді. Саңырауға</w:t>
        <w:br/>
        <w:t>сәлем берсең, атаңның басы дер. Қөне садақты деме, атқанын</w:t>
        <w:br/>
        <w:t>көрерсің, көне етікті деме, атасын білерсің. Жорға мінген жол-</w:t>
        <w:br/>
        <w:t>дасынан айрылады, көп жасаған құрдасынаы айрылады. Жығыл-</w:t>
        <w:br/>
        <w:t>ған күреске тоймас. Саяқ жүрсең, таяқ жерсің. Тыңдамасқа</w:t>
        <w:br/>
        <w:t>сөйлеген есіл сөзім, жыламасқа жылаған екі көзім. Аузы күйген</w:t>
        <w:br/>
        <w:t>үріп ішер. Жеген білмес, тураған білер. Бұйдалаған тайлақтай,</w:t>
        <w:br/>
        <w:t>жетелеген мойнақтай. Көңіл кірі айтса кетер, көйлек кірі “жуса</w:t>
        <w:br/>
        <w:t>кетер. Шын жомарт жоқтығын елемес, шын жүйрік тоқтығын</w:t>
        <w:br/>
        <w:t>елемес. Түлен түртпесе, түнде қайда барасың?</w:t>
        <w:br/>
        <w:t>(ЖАЗУ) ҚАҒИДАЛАРЫ</w:t>
        <w:br/>
        <w:t>Ігінші ереже</w:t>
        <w:br/>
        <w:t>«А» дыбысының харфі сөз басында (!) Імен жазылады, бас-</w:t>
        <w:br/>
        <w:t>қа орында( )? жазылады. Мәселен: өзі (ат), Шә құрақ),</w:t>
        <w:br/>
        <w:t>1,- (жыра).</w:t>
        <w:br/>
        <w:t>Сынау. Төмендегі сөздердің ( )- жазылатындарына</w:t>
        <w:br/>
        <w:t>оны қойып, қойылмайтындарына қоймай жаздырту.</w:t>
        <w:br/>
        <w:t>Ауру% астан, дау қарындастан. Отпен ойнама, күйерсің, бала-</w:t>
        <w:br/>
        <w:t>мен ойнама шаршарсың. Ұлың өссе, ұлықтымен ауыл, бол; қы-</w:t>
        <w:br/>
        <w:t>1 Әліп таңбасының үстіне қойылатын ирек сызық жоқ болғандықтан</w:t>
        <w:br/>
        <w:t>қойылмады, түпнұсқада бар деп есептеу керек. 4</w:t>
        <w:br/>
        <w:t>2 Жақша ішінде таңба үстіндегі кішкене-ирек сызық көрсетілген.</w:t>
        <w:br/>
        <w:t>% Бұлар жорта хате жазылған, түзетіп жаздыру үшін.</w:t>
        <w:br/>
        <w:t>119</w:t>
        <w:br/>
        <w:t>Сынау. Төмендегі сөздерді көшіріп, «ы» жазылатын буын-</w:t>
        <w:br/>
        <w:t>дарына «ы» жазындар.</w:t>
      </w:r>
    </w:p>
    <w:p>
      <w:r>
        <w:t>Алтын алма, алғыс ал, алғыс алтын емес пе? Асың-асың асы-</w:t>
        <w:br/>
        <w:t>ңа, береке берсін басыңа. Сабасына қарай піспегі, мұртына қа-</w:t>
        <w:br/>
        <w:t>рай іскегі. Жақын жолдың алысы жаман. Құлды құл десең, өлгі-</w:t>
        <w:br/>
        <w:t>сі келер, биді құл десең, күлкісі келер. Жақсының жақсылығын</w:t>
        <w:br/>
        <w:t>айт нұры тассын, жаманның жамандығын айт, құты қашсын.</w:t>
        <w:br/>
        <w:t>Жаманнан жаксы туады, адам айтса, нанғысыз, жақсыдан жа-</w:t>
        <w:br/>
        <w:t>ман туады, бір аяқ асқа алғысыз. Дәм-тұзым тат, расыңды айт.</w:t>
        <w:br/>
        <w:t>Өтлірік деген дұшман бар, отқа сүйреп салады. Арамзаның құйры-</w:t>
        <w:br/>
        <w:t>ғы тұтам. Жарлының байлығы-- денінің саулығы. Ерте тұрған-</w:t>
        <w:br/>
        <w:t>ның ырысы артық. Төсегіне қарап, аяғыңды көсіл. Жарлылық-</w:t>
        <w:br/>
        <w:t>тан жақсы жоқ: жатып ішер ас болса. Қанағат қарын тойғызар,</w:t>
        <w:br/>
        <w:t>қанағатсыздық жалғызын сойғызар. Барлық не дегізбейді, жоқ-</w:t>
        <w:br/>
        <w:t>тық не жегізбейді. Шөбі жоқ деп жерден түңілме, малы жоқ</w:t>
        <w:br/>
        <w:t>деп ерден түңілме.</w:t>
        <w:br/>
        <w:t>6-нші ереже.</w:t>
        <w:br/>
        <w:t>Шолақ «й» дауысты дыбыстардың ғана соңында я алдында</w:t>
        <w:br/>
        <w:t>естіледі. Сондықтан дауысты дыбыстардан соң жазылған «и»</w:t>
        <w:br/>
        <w:t>бүтін «и» емес, шолақ «й» болады. Мәселен, тай, қойлар, құй-</w:t>
        <w:br/>
        <w:t>мақ, кій деген сөздердегі «й»-лер. Бұл ережеге теріс сияқты көрі-</w:t>
        <w:br/>
        <w:t>нер «П» жазылмайтын бас буындар. Мәселен «қыйсық» деген</w:t>
        <w:br/>
        <w:t>сөзде шолақ «й» дауыссыз «қ»-ның соңынан келіп тұр. Олай</w:t>
        <w:br/>
        <w:t>болғаны бас буында бүтін «и» жазылмағандықтан.</w:t>
        <w:br/>
        <w:t>Бас буыннан баасқа орындарда «и» ұзын естілген жерлерге</w:t>
        <w:br/>
        <w:t>екі «и» жазылады, тіпті ұзын естілген орындарға үш «и» жазы-</w:t>
        <w:br/>
        <w:t>лады.</w:t>
        <w:br/>
        <w:t>Сынау. Төмендегі сөздерді көшіріп, шолақ «й-лердің астын</w:t>
        <w:br/>
        <w:t>сызып көрсетіндер.</w:t>
        <w:br/>
        <w:t>Бай байға құяр, сай сайға құяр. Аузы қисық болса да, бай-</w:t>
        <w:br/>
        <w:t>дың ұлы сөйлесін. Ақшалының қолы ойнар, ақшасыздың көзі</w:t>
        <w:br/>
        <w:t>ойнар. Байғұстың аузы асқа тисе,мұрны қанайды. Кедейдің бір</w:t>
        <w:br/>
        <w:t>асағаны -- шала байығаны. Тату болсаң балдай бол, араз бол-</w:t>
        <w:br/>
        <w:t>саң тұздай бол. Айрылайын деген тамыр ердің артқы қасын</w:t>
        <w:br/>
        <w:t>сұрайды. Қөз ауырса, қолың тый. Ит жүйрігін түлкі сүймес.</w:t>
        <w:br/>
        <w:t>Айналдырған ауру алмай қоймас. Ұры байымас, сұқ семірмес</w:t>
        <w:br/>
        <w:t>Жаманменен кеңессең, алдайды дер, жаман атпен су кешсеп,</w:t>
        <w:br/>
        <w:t>жалдайды дер. Қүңге күле сөйлесең, көйлегіне: жамау сұрар.</w:t>
        <w:br/>
        <w:t>Аталы сөзді арсыз қайырар, жүйелі сөзді жөнсіз қайырар.</w:t>
        <w:br/>
        <w:t>7-нші ереже</w:t>
        <w:br/>
        <w:t>А, о, ы дыбыстары жіңішке естілетін сөздердің алдына дәйек-</w:t>
        <w:br/>
        <w:t>ші (4 ) қойылады. Бұл дыбыстар жіңішке естілсе де, дәйекші</w:t>
        <w:br/>
        <w:t>қойылмайтын сөздер: к, г, е кіріскен сөздер.</w:t>
        <w:br/>
        <w:t>Сынау. Төмендегі сөздерді көшіріп «“» қоярлық сөздердің</w:t>
        <w:br/>
        <w:t>алдына дәйекші қойыңдар.</w:t>
        <w:br/>
        <w:t>Өзіміздікі дегенде өгіз қара күшім бар, кісінікі дегенде қол</w:t>
        <w:br/>
        <w:t>тимейтін ісім бар. Иесі семіз, аты арық: түз жұтынан сақтасын;</w:t>
        <w:br/>
        <w:t>қатыны семіз, ері арық: үй жұтынан сақтасын. Баланың сөзі</w:t>
        <w:br/>
        <w:t>гандықтан, «тел» харіфтер деп аталады. Жарты дауысты харіф-</w:t>
        <w:br/>
        <w:t>тер шолак «у», шолақ «ИП» деп те аталады.</w:t>
      </w:r>
    </w:p>
    <w:p>
      <w:r>
        <w:t>Дағдыландыру. Төмендегі сөздердің ішіндегі жарты дауысты</w:t>
        <w:br/>
        <w:t>«у һәм «й»-лерді айырту.</w:t>
        <w:br/>
        <w:t>Бай байға құяр, сай -- сайға құяр. Өзі тойса да, көзі той-</w:t>
        <w:br/>
        <w:t>майды. Айбар керек, әл керек, әлсіз айбар не керек? Ауру қал-</w:t>
        <w:br/>
        <w:t>са да, әдет қалмайды. Денсаулық -- зор байлық. Айналдырған</w:t>
        <w:br/>
        <w:t>ауру алмай қоймас. Сарт байыса, там салар, қазақ байыса, қа-</w:t>
        <w:br/>
        <w:t>тын алар. Тойға барсаң, тойып бар, жұмысыңды қойып бар. Ат</w:t>
        <w:br/>
        <w:t>аяғын тай басар. Айудан қорыққан тоғайға бармас. Жер тау-</w:t>
        <w:br/>
        <w:t>сыз болмайды, ел даусыз болмайды. Тай тулап үйірінен шықпас.</w:t>
        <w:br/>
        <w:t>Ішің удай ашыйды, һеш амал жоқ етерге.</w:t>
        <w:br/>
        <w:t>Сынау. Төмендегі сөздердің ішіндегі жарты дауысты харіф-</w:t>
        <w:br/>
        <w:t>тердің астын сызып көрсетіңдер.</w:t>
        <w:br/>
        <w:t>Той-- тондынікі, ас-- аттынікі. Бәрің бірдей тойшы болсан,</w:t>
        <w:br/>
        <w:t>қу боларсың, бәрің бірдей қойшы болсаң, құл боларсың. Ақсақ</w:t>
        <w:br/>
        <w:t>қой түстен кейін манырайды. Май сасыса тұз себер, тұз сасыса</w:t>
        <w:br/>
        <w:t>не себер. Түйінің үлкені көпірде тайақ жейді. Бір байдың</w:t>
        <w:br/>
        <w:t>жұртына екі тышқан таласыпты. Ат аунаған жерде түк қалады.</w:t>
        <w:br/>
        <w:t>Атты қамшымен айдама, жеммен айда. Қойшы көп болса, қой</w:t>
        <w:br/>
        <w:t>арам өлер. Атпен ойнасаң, күйерсің, баламен ойнасаң, шаршар-</w:t>
        <w:br/>
        <w:t>сың. Соңғы түйенің жүгі ауыр. Тай тулап, үйірден шықпас.</w:t>
        <w:br/>
        <w:t>Шірікке шыбын айналар. Жыртық үйге тамшы үйір, арық атқа</w:t>
        <w:br/>
        <w:t>қамшы үйір. Байтал шауып бәйге алмас. Екі кеме құйрығын,</w:t>
        <w:br/>
        <w:t>ұста, жетсін бұйрығын.</w:t>
        <w:br/>
        <w:t>Дауыссыз дыбыстардың кейі қатаң, кейі ұяң болады. Соған</w:t>
        <w:br/>
        <w:t>қарай харіфтері де қатаң әм ұяң деп аталады. Қатаң харіфтер:</w:t>
        <w:br/>
        <w:t>б,п, т, д, ш, су ғ, қ, к, 2. к</w:t>
        <w:br/>
        <w:t>Дағдыландыру. Төмендегі сөздердің ішіндегі қатаң харіфтер-</w:t>
        <w:br/>
        <w:t>ді айыру.</w:t>
        <w:br/>
        <w:t>Соқырдыц қолына түспе, саңыраудың астына түспе. Берсең,</w:t>
        <w:br/>
        <w:t>аларсын. Ат ерінді келер, ер мұрынды келер. Базарға бар да,</w:t>
        <w:br/>
        <w:t>бағың сына. Ұлың өссе, ұлықтымен ауыл бол, қызың өссе, қы-</w:t>
        <w:br/>
        <w:t>лықтымен ауыл бол. Ата көрген оқ жонар, ана көрген тон пішер.</w:t>
        <w:br/>
        <w:t>Атаңа не қылсаң, алдыңа сол келер. Бүркіт қартайса, тышқан</w:t>
        <w:br/>
        <w:t>аулар. Ит жеңгенін талайды. Қуда сүт жоқ, жылқыда өт жоқ.</w:t>
        <w:br/>
        <w:t>Сынау. Тәмендегі сөздердің ішіндегі қатаң харіфтердің астын</w:t>
        <w:br/>
        <w:t>сызып көрсетіндер.</w:t>
        <w:br/>
        <w:t>“ Әлген келмес, өшкен жанбас. Жақсы келсе-- құт, жаман</w:t>
        <w:br/>
        <w:t>келсе -- жұт. Тисе терекке, тимесе бұтаққа. Жемісті ағаштың</w:t>
        <w:br/>
        <w:t>басы төмен. Қөп тілегі көл. Ел құлағы елу. Жеті рет піш, бір</w:t>
        <w:br/>
        <w:t>рет кес. Қөз қорқақ, қол батыр. Жер анасы, мал баласы. Қүл-</w:t>
        <w:br/>
        <w:t>ме досыңа, келер басыңа. Тамыр тартқан тарықпас. Сақтықта</w:t>
        <w:br/>
        <w:t>қорлық жоқ. Шөп біткен жерге бітер. Аспанға қарай оқ атпа,</w:t>
        <w:br/>
        <w:t>өзіңнің түсер басыңа. Аш тамағым, тыныш құлағым. Тез қасың-</w:t>
        <w:br/>
        <w:t>да қисық ағаш жатпас. Шам жарығы түбіне түспес. Қойшы</w:t>
        <w:br/>
        <w:t>көп болса, қой арам өлер. Ит семірсе, несін қабар. Ат аунаған</w:t>
        <w:br/>
        <w:t>жерінде түк қалады. Аман болса, бұл басым, тағы шығар бұл</w:t>
        <w:br/>
        <w:t>шашым.</w:t>
        <w:br/>
        <w:t>118</w:t>
        <w:br/>
        <w:t>нгі, Ананың көңілі балада, баланың көнілі далада. Қеп баланың</w:t>
        <w:br/>
        <w:t>ішіндегі қарт-- бала болар, көп қарттың ішіндегі бала -- дана</w:t>
        <w:br/>
        <w:t>болар. Білген кісі тауып айтады, білмеген кісі қауып айтады.</w:t>
      </w:r>
    </w:p>
    <w:p>
      <w:r>
        <w:t>Жібекті сақтай білмеген жүн етеді; қызды сақтай білмеген күң</w:t>
        <w:br/>
        <w:t>етеді.</w:t>
        <w:br/>
        <w:t>Сынау. Төмендегі сөйлемдер |дің| ішінде неше сөзден бар</w:t>
        <w:br/>
        <w:t>екенін айырып, һәр сөйлемнің ішіндегі: сөздерді бастан-аяқ нв-</w:t>
        <w:br/>
        <w:t>мірлеп, жақша” ішіне нөмірлерін қойып жазыңдар.</w:t>
        <w:br/>
        <w:t>Үлгі: «Балалы үй базар» жазу керек: 1) балалы, 2) үй, 3) ба-</w:t>
        <w:br/>
        <w:t>зар</w:t>
        <w:br/>
        <w:t>Өлген келмес, өшкен жанбас. Берген алар, еккен орар. Жер</w:t>
        <w:br/>
        <w:t>таусыз болмайды, ел даусыз болмайды. Біреу тойып секіреді,</w:t>
        <w:br/>
        <w:t>біреу тоңып секіреді. Шам жарығы түбіне түспес. Аузы жаман</w:t>
        <w:br/>
        <w:t>елді былғар, аяғы жаман төрді былғар. Білегі толык бірді жы-</w:t>
        <w:br/>
        <w:t>ғар, білімі толық мыңды жығар. Екі қатын алғанның дау үйін-</w:t>
        <w:br/>
        <w:t>де; жаман қатын алғанның жау үйінде. Қайтып кірер есікті қат-</w:t>
        <w:br/>
        <w:t>ты серіппе. Төс табаны жайылған атан жүрер жол екен, төсегінен</w:t>
        <w:br/>
        <w:t>айрылған адам жүрер, жол екен.</w:t>
        <w:br/>
        <w:t>СӨЗ ҺӘМ БУЫНДАР</w:t>
        <w:br/>
        <w:t>Бір сөздің ішінде бірнеше буын болады. Мәселен, ат деген</w:t>
        <w:br/>
        <w:t>сөзде бір-ақ буын бар. А-та дегенде, екі буын, а-та-лар де-</w:t>
        <w:br/>
        <w:t>генде үш буын;а-та-лар-ға дегенде төрт буын; а-та-ла-ры-ма дс-</w:t>
        <w:br/>
        <w:t>генде бес буын. Сөз буын санына қарай бір буындды, екі буын-</w:t>
        <w:br/>
        <w:t>ды, үш буынды, төрт буынды, онан көбі көп бұынды сөз деп ата-</w:t>
        <w:br/>
        <w:t>лады.</w:t>
        <w:br/>
        <w:t>Дағдыландыру. Төмендегі сөздердің буындарын айыру.</w:t>
        <w:br/>
        <w:t>Бал, бала, балалар, сау, саулық, саусақ, сауда, саудагер,</w:t>
        <w:br/>
        <w:t>тай, тайау, тайғақ, тайлақ, тайғанақ, тайсалу, тайпалу, тайану,</w:t>
        <w:br/>
        <w:t>аш, ашық, ашқыш, ашқан, ашқарақ, ашқылтым, жан, дене, са-</w:t>
        <w:br/>
        <w:t>май, сақал, мойын, кеуде, алакан, шеміршек, ала, қарындас,</w:t>
        <w:br/>
        <w:t>немере, нағашы, құдаша, қаз, қарға, қарағұс, қарлығаш, жапа-</w:t>
        <w:br/>
        <w:t>лақ, балықшы, жағалтай, күйкентай, безгелдек, қызғаншақ,</w:t>
        <w:br/>
        <w:t>қарғануға, сақтануға, аударуға, құлатуға, сескенуге, өстіруге,</w:t>
        <w:br/>
        <w:t>солқылдауға, сандырақтауға, шашыратуға, аударыстыруға, ұшы-</w:t>
        <w:br/>
        <w:t>ратуға.</w:t>
        <w:br/>
        <w:t>Сынау. Төмендегі сөздерді буынға бөліңдер. Буындар арасы-</w:t>
        <w:br/>
        <w:t>на сызықша (-) қойыңдар.</w:t>
        <w:br/>
        <w:t>Үлгі: сау-да, са-Йак, а-сық, тұш-қыл-тым, са-рым-сақ, мақ-</w:t>
        <w:br/>
        <w:t>та-ну-ға, жал-пыл-дау-ға, астыс-ты-ру-ға.</w:t>
        <w:br/>
        <w:t>Ел құлағы елу. Бұлыт ала, жер шола. Дауыл болмай, жауын</w:t>
        <w:br/>
        <w:t>болмас; ит баласы сауын болмас. Жақсы келсе құт, жаман кел-</w:t>
        <w:br/>
        <w:t>се жұт. Тисе терекке, тимесе бұтаққа. Ер туған жеріне, ит той-</w:t>
        <w:br/>
        <w:t>ған жеріне. Қөп қорқытады, терең батырады. Ұяда нс көрсе,</w:t>
        <w:br/>
        <w:t>ұшқанда соны алар. Арзанның сорпасы татымас. Бақыр қазап</w:t>
        <w:br/>
        <w:t>піскені баршамызға пайдалы. Қөшсе, көш касындамыз, отырса,</w:t>
        <w:br/>
        <w:t>от басындамыз. Үйге келгенде, үйдей өкпенді айтпа. Асқадірін</w:t>
        <w:br/>
        <w:t>% Жақша деп мынаны ( ) айтады. !</w:t>
        <w:br/>
        <w:t>СӨЗ МҮШЕЛЕРІ</w:t>
        <w:br/>
        <w:t>СӨЙЛЕУ ҺӘМ СӨЙЛЕМ</w:t>
        <w:br/>
        <w:t>1) Жер жұтуға тоймайды; от отынға тоймайды; құлақ естуге</w:t>
        <w:br/>
        <w:t>тоймайды; кісі ойға тоймайды; бөрі қойға тоймайды.</w:t>
      </w:r>
    </w:p>
    <w:p>
      <w:r>
        <w:t>Бұл сөйлеуде бес сөйлем сөз бар.</w:t>
        <w:br/>
        <w:t>2) Еділ бойы тоғай бар, тоғай толған ноғай бар; бурыл атта</w:t>
        <w:br/>
        <w:t>бұғау бар, оны да кесер егеу бар, сом темірге балға бар, сом-</w:t>
        <w:br/>
        <w:t>сынғанға алла бар.</w:t>
        <w:br/>
        <w:t>Бұл сөйлеуде алты сөйлем сөз бар.</w:t>
        <w:br/>
        <w:t>Жоғарыда жазылған екі сөйлеуден көрінеді; бір сөйлеудің</w:t>
        <w:br/>
        <w:t>ішінде бірнеше сөйлем болатындығы. Алайық тағы да басқа бір</w:t>
        <w:br/>
        <w:t>сөйлеу, мәселен, «аш бала тоқ баладай ойнамайды, тоқ бала аш</w:t>
        <w:br/>
        <w:t>болал деп ойламайды» деген мақалды.</w:t>
        <w:br/>
        <w:t>Бұл сөйлеудің ішінде екі сөйлем сөз бар; оның бірі: «аш ба-</w:t>
        <w:br/>
        <w:t>ла тоқ баладай ойнамайды». Екіншісі: «тоқ бала аш болам деп</w:t>
        <w:br/>
        <w:t>ойламайды».</w:t>
        <w:br/>
        <w:t>Дағдыландыру. Төмендегі жазылған сөйлеулердің һәр қай-</w:t>
        <w:br/>
        <w:t>сысының ішінде неше сөйлемнен барын айыртып, балаларды</w:t>
        <w:br/>
        <w:t>дағдыландыру керек.</w:t>
        <w:br/>
        <w:t>Ақыл жастан шығады; асыл тастан шығады. Жоқтық ұят ем-</w:t>
        <w:br/>
        <w:t>ес, байлық мұрат емес. Мал -- жаным садағасы, жан -- арым са-</w:t>
        <w:br/>
        <w:t>дағасы. Жалғыз ағаш үй болмас, жалғыз жігіт би болмас. Тура</w:t>
        <w:br/>
        <w:t>биде туған жоқ; туғанды биде иман жоқ. Сай сайға құяды, бай</w:t>
        <w:br/>
        <w:t>байға құяды; өзен өзенге құяды. Қүн ортақ, ай ортақ, жақсы</w:t>
        <w:br/>
        <w:t>ортақ. Ашу дұшман, ақыл дос, ақылыңа ақыл қос. Сабыр түбі</w:t>
        <w:br/>
        <w:t>сары алтын, сарғайған жетер мұратқа, асыққан қалар ұятқа.</w:t>
        <w:br/>
        <w:t>Шалқайғанға шалқай, пайғамбардың ұлы емес; еңкейгенге ең-</w:t>
        <w:br/>
        <w:t>кей, атаңнан қалган құл емес. Атаң жаман кісі еді: ат бергеннің</w:t>
        <w:br/>
        <w:t>құлы еді, енең жаман кісі еді: Мәскеудің қара күңі еді. Іш қа-</w:t>
        <w:br/>
        <w:t>зандай қайнайды, күресуге дәрмен жоқ, коян қолтық алысып,</w:t>
        <w:br/>
        <w:t>жығылсаң да арман жоқ.</w:t>
        <w:br/>
        <w:t>СӨЙЛЕМ ҺӘМ СӨЗ</w:t>
        <w:br/>
        <w:t>Бір сөйлемнің ішінде бірнеше сөз болады; мәселен, Аш бала</w:t>
        <w:br/>
        <w:t>тоқ баладай ойнамайды» деген сөйлемнің ішінде бес сөз бар:</w:t>
        <w:br/>
        <w:t>1) аш, 2) бала, 3) ток, 4) баладай, 5) ойнамайды.</w:t>
        <w:br/>
        <w:t>Алайық «тоқ бала аш болал деп ойламайды» деген сөйлемді.</w:t>
        <w:br/>
        <w:t>Мұның ішінде алты сөз бар: 1) тоқ, 2) бала, 3) аш, 4) болам,</w:t>
        <w:br/>
        <w:t>5) деп, 6) ойламайды. !</w:t>
        <w:br/>
        <w:t>Дағдыландыру. Төмендегі жазылған сөйлемдердің һәр бірі-</w:t>
        <w:br/>
        <w:t>ніц ішінде неше сөзден барын айырту.</w:t>
        <w:br/>
        <w:t>Үлкен бастар, кіші қостар. Қоянды қамыс өлтірер, ерді на-</w:t>
        <w:br/>
        <w:t>мыс өлтірер. Орақшыныц жаманы орақ таңдайды. Қас жорға-</w:t>
        <w:br/>
        <w:t>дан жортақ туар, қас батырдан қорқақ туар, кас шеберден шор-</w:t>
        <w:br/>
        <w:t>қақ туар. Өз ақылын шамалаған хор болмас. Өзі білмес, өзгенің</w:t>
        <w:br/>
        <w:t>тілін алмас. Тентектің ақылы түстен кейін енеді. Атадан бала</w:t>
        <w:br/>
        <w:t>туса иті; ата жолын қуса игі; бетіне келер ұятын өзі біліп жуса</w:t>
        <w:br/>
        <w:t>БЕ</w:t>
        <w:br/>
        <w:t>1894 жылы Петербор келіп, жұмыскерлердің арасында бір-</w:t>
        <w:br/>
        <w:t>неше ұйым ашып, өзінің тілектес жолдастарымен бірге қызмет</w:t>
        <w:br/>
        <w:t>етеді. Полиция бұлардың соңына түсіп, ақырында қолға түсіп,</w:t>
        <w:br/>
        <w:t>жеке-жеке тұтқын қылып жолдастарын абақтыға жабады да,</w:t>
      </w:r>
    </w:p>
    <w:p>
      <w:r>
        <w:t>Ленинді Сібірдегі Лена деген өзеннің бойындағы жерге айдап</w:t>
        <w:br/>
        <w:t>жібереді.</w:t>
        <w:br/>
        <w:t>Бұ кісінің Ленин атануы да, әлгі Ленадан шықса керек. Бұл</w:t>
        <w:br/>
        <w:t>оқиғасы 1895--1897 жылдарда, бұл жүрісінде де Лениннің қа-</w:t>
        <w:br/>
        <w:t>лықты қысымшылықтан құтқару үшіп еткен қызметі жұмыс-</w:t>
        <w:br/>
        <w:t>керлерді социализм жолымен таныстыруы, шығарған кітаптары</w:t>
        <w:br/>
        <w:t>толып жатыр. Айдалса да, жай жүрсе де, өмірін жұмыскерлер-</w:t>
        <w:br/>
        <w:t>дің арасында өткізді. Сол жүргендегі уақытын кітапқана, га-</w:t>
        <w:br/>
        <w:t>зет, журнал редакциясында алатын болды. Одан 1900 жылдар-</w:t>
        <w:br/>
        <w:t>да шет мемлекеттерге барып «Ұшқын» дейтін газет шығарады.</w:t>
        <w:br/>
        <w:t>Лениннің бұл газеті талайдың көзін ашты. Ленин бұл газетінде</w:t>
        <w:br/>
        <w:t>социализм жолында марксистпін деп жүрген мырзалардың адас-</w:t>
        <w:br/>
        <w:t>қандығын айқын ашып беріп, жол көрсетіп жүрді. Олардың</w:t>
        <w:br/>
        <w:t>түбінде шын марксист бола алмайтындығын біліп, 1903: жылғы</w:t>
        <w:br/>
        <w:t>Швейцарияда болған соцнал-демократтардың жиылысында</w:t>
        <w:br/>
        <w:t>көпшілік жағын алып, өзіне ергендерді бөліп әкетті. Бұдан кейін-</w:t>
        <w:br/>
        <w:t>гі Лениннің істеген жұмыстары толып жатыр. Лениннің атылған</w:t>
        <w:br/>
        <w:t>оқ, шабылған қылыштың астында жүріп, жауыздықпен алысуы</w:t>
        <w:br/>
        <w:t>босқа кетпей, 30 жылдай өмірін өксітіп салған жол, көрсеткен</w:t>
        <w:br/>
        <w:t>үлгісінің арқасында, күн шығыс қалқына, оның ішінде жердің</w:t>
        <w:br/>
        <w:t>алты бөлігінің бірін билеген Россия қалқына бостандық туғы-</w:t>
        <w:br/>
        <w:t>зып, құрдастық, туысқандық туын тікті. Қоммунизм жолын бас-</w:t>
        <w:br/>
        <w:t>тап шығарған Маркс десек, түйінін шешіп, тотын аршып, қазып</w:t>
        <w:br/>
        <w:t>шығарған Ленин болатын. Лениннің білімін, ақылын басқа адам-</w:t>
        <w:br/>
        <w:t>ға балауға болмайды.</w:t>
        <w:br/>
        <w:t>Лениннің кім екенін, оның қызметін, әділдігін түгел жазсақ,</w:t>
        <w:br/>
        <w:t>үлкен бір кітап жазу керек болады.</w:t>
        <w:br/>
        <w:t>(Сәрсенбі ұлы)</w:t>
        <w:br/>
        <w:t>39) ЛЕНИН ЖӘНЕ ОРТАҚШЫЛ ПАРТИЯСЫ</w:t>
        <w:br/>
        <w:t>Ресейдің Ортақшыл партиясының тариқы Ленинмен байлау-</w:t>
        <w:br/>
        <w:t>лы, үйткені партияны бастап партия қылып құрып, жөнге са-</w:t>
        <w:br/>
        <w:t>лып, неше түрлі қатерлі замандардан шаң жұқтырмай алып шы-</w:t>
        <w:br/>
        <w:t>ғып, Октябрь төңкерісінен соң Ортақшыл партиясын өкіметтік</w:t>
        <w:br/>
        <w:t>партия болуға жеткізген Ленин жолдас еді.</w:t>
        <w:br/>
        <w:t>Осы күнгі Ортақшылдар партиясы әуелден бұл атакпен жүұр-</w:t>
        <w:br/>
        <w:t>ген жоқ. Бұрын партияныц есімі «Жалшылардың социал-демок-</w:t>
        <w:br/>
        <w:t>рат партиясы» деген еді. Ертеден-ақ бұл партия екі жолға түсіп</w:t>
        <w:br/>
        <w:t>кетті: меньшевик және большевик жолы.</w:t>
        <w:br/>
        <w:t>Меньшевиктер -- жалшылар әлі тап болып жеткен жок, со-</w:t>
        <w:br/>
        <w:t>ның үшін Ресейде жалшылар төңкерісі де болуға мүмкіп емес.</w:t>
        <w:br/>
        <w:t>Төңкеріс байлардыкі ғана болады; жалшылар соларға көмектес</w:t>
        <w:br/>
        <w:t>болып, бірлі-жарымды шаруалық мақсаттарды гана көздеу ке-</w:t>
        <w:br/>
        <w:t>15</w:t>
        <w:br/>
        <w:t>ші жыл оқылатын «Тіл-- құралы» тіл білімінің негізгі болған-</w:t>
        <w:br/>
        <w:t>дықтан нық үйретілерге керек.</w:t>
        <w:br/>
        <w:t>Қазақ тілі-- түрік тілінің бір тарауы. Дүниядағы жұрттың</w:t>
        <w:br/>
        <w:t>тілі негізінде үшке бөлінеді: 1) түбіршік тіл, 2) жалғамалы тіл,</w:t>
        <w:br/>
        <w:t>3) қопармалы тіл, Түбіршік тіл түпкі қалпынан өзгерілмей жұм-</w:t>
        <w:br/>
        <w:t>салады, мәселен, қытай һәм жапон тілдері. Жалғамалы тіл-</w:t>
        <w:br/>
        <w:t>сөздің аяғына жалғау қосылып өзгерілетін тіл, мәселен, түрік,</w:t>
      </w:r>
    </w:p>
    <w:p>
      <w:r>
        <w:t>фин тілдері. Қолармалы тіл-- сөз түбірімен қопарылып өзгері-</w:t>
        <w:br/>
        <w:t>летін тіл, мәселен, орыс тілі, араб тілі. Біздің қазақ тілі түркі</w:t>
        <w:br/>
        <w:t>тілдің бір тарауы болғандықтан, жалғамалы. Қазақ сөзінің тү-</w:t>
        <w:br/>
        <w:t>бірі өзгерілмей аяғына жалғау қосылып өзгеріледі. Жалғау екі</w:t>
        <w:br/>
        <w:t>түрлі: бірі сөздің тұлғасын өзгертсе де, ішкі мағанасын өзгерт-</w:t>
        <w:br/>
        <w:t>пейді, екіншісі сөздің тұлғасын да, мағанасын да өзгертеді. Сон-</w:t>
        <w:br/>
        <w:t>дықтан бастапқысы тысқарғы, соңғысы ішкергі жалғау деп ата-</w:t>
        <w:br/>
        <w:t>лады. «Құлақ» деген сөзге «тың» деген жалғау қоссақ, «құлақ-</w:t>
        <w:br/>
        <w:t>тың» болады. Тұлғасы өзгерілді, мағынасы өзгерілген жоқ.</w:t>
        <w:br/>
        <w:t>«Құлақтың» дегенде бастың мүшесінің атын көрсетеді. Егерде</w:t>
        <w:br/>
        <w:t>«құлақ» деген сөзге «шын» деген жалғау қоссақ, «құлақшын»</w:t>
        <w:br/>
        <w:t>болады. Мұнда тұлғасы да, мағанасы да өзгерілді. «Құлақ»</w:t>
        <w:br/>
        <w:t>бастың мүшесін көрсетуші еді, «құлақшын» болған соң, баска</w:t>
        <w:br/>
        <w:t>киетін киімнің атын көрсетіп тұр. Міні, сондықтан «тың» тыс-</w:t>
        <w:br/>
        <w:t>қарғы, «шын» ішкергі жалғау болады.</w:t>
        <w:br/>
        <w:t>Екі түрлі жалғаудың тысқарғысы сөйлегенде, жазғанда сөз-</w:t>
        <w:br/>
        <w:t>дерді біріне-бірін қиындастырып тізу үшін қажет, ішкерігісі бір</w:t>
        <w:br/>
        <w:t>мағаналы сөзден екінші мағаналы сөз шығарып, сөзден сөз</w:t>
        <w:br/>
        <w:t>туғызып, көбейтіп тілді байыту үшін қажет. Ішкергі жалғаудың</w:t>
        <w:br/>
        <w:t>бірсыпырасы осы бірінші жылдық «Тіл-- құралда» сөз тұлға-</w:t>
        <w:br/>
        <w:t>сын сөйлеген орындарда көрсетілді. Тысқарғы жалғау туралы</w:t>
        <w:br/>
        <w:t>екінші жылдық «Тіл -- құралда» айтылмақшы. Сөзді дұрыс ті-</w:t>
        <w:br/>
        <w:t>зіп сөйлеу, әсіресе дұрыс тізіп жазу туралы үшінші жылдық</w:t>
        <w:br/>
        <w:t>«Тіл -- құралда» айтылмақшы.</w:t>
        <w:br/>
        <w:t>«Тіл -- құралда» дағдыландыру, сынау деген сөздер ұшырай-</w:t>
        <w:br/>
        <w:t>ды. «Тіл-- құралымен» балаларды оқытқанда, һәр қағида я</w:t>
        <w:br/>
        <w:t>ережені оқытқаннан кейін, балалар әбден түсіну үшін сөйлем</w:t>
        <w:br/>
        <w:t>сөздерді, мақалдарды үлгіге.алып, олардың ішінен қағида: я</w:t>
        <w:br/>
        <w:t>ережеге келетін жерлерін балаларға таптыртып, басқалардан</w:t>
        <w:br/>
        <w:t>айыртып үйрету. Солай бірнеше ірет істеп көрсеткеннен кейін,</w:t>
        <w:br/>
        <w:t>балалар керек сөздерді өздері тауып, өздері айыруға дағдыла-</w:t>
        <w:br/>
        <w:t>нады. Сонан соң балалар дағдыланып, үйреніп болды ғой деген-</w:t>
        <w:br/>
        <w:t>де, нық біліп болған-болмағанын байқау керек, сынау керек.</w:t>
        <w:br/>
        <w:t>Сынағанда үйренген қағида я ережелерді орнына келтіріп жаза</w:t>
        <w:br/>
        <w:t>ала ма? Жаза алмай ма? Соны сынау. Сондықтан мұғалім ба-</w:t>
        <w:br/>
        <w:t>лалардың үйренген қағидасы, ережесі келетін сөздерді ауыздан</w:t>
        <w:br/>
        <w:t>жаздыру тиіс. Яки кітапшадағы жорта хате жазып қойған сөз-</w:t>
        <w:br/>
        <w:t>дерді дұрыстап жаздыру тиіс. Бір қағида я ережені балалар</w:t>
        <w:br/>
        <w:t>әбден үйреніп, тиісті орнында жұмсай білгеннен кейін ғана ке-</w:t>
        <w:br/>
        <w:t>лесі қағида я ережені үйрету.</w:t>
        <w:br/>
        <w:t>А. Б.</w:t>
        <w:br/>
        <w:t>113</w:t>
        <w:br/>
        <w:t>зың өссе, қылықтымен ауыл бол. Ел ерге қарайды, ер жерге</w:t>
        <w:br/>
        <w:t>қарайды. Аузың қисық болса, айнаға өкпе жоқ. Месін сыйлаған-</w:t>
        <w:br/>
        <w:t>ның итіне сүйек таста. Ер қапталы батқанын несі білмес, ат бі-</w:t>
        <w:br/>
        <w:t>лер, ағайынның азғанын ағайын білмес, жат білер. Арпа-бұйдай</w:t>
        <w:br/>
        <w:t>ас болар, алтын-күміс тас болар. Алыстан арбалағанша, жақын-</w:t>
        <w:br/>
        <w:t>дорбала.</w:t>
        <w:br/>
        <w:t>Ескерту. Сөз басында «| »! дыбысы жоқ жерде | харфі</w:t>
        <w:br/>
        <w:t>тұрса, ол басқа дауысты дыбысқа сүйеу үшін қойылған таяқ</w:t>
        <w:br/>
        <w:t>есебінде қойылса да айтылмайды.</w:t>
        <w:br/>
        <w:t>2-нші ереже</w:t>
        <w:br/>
        <w:t>«О» дыбысы сөздің бас буынында ғана естіледі. Басқа буын-</w:t>
      </w:r>
    </w:p>
    <w:p>
      <w:r>
        <w:t>дарында һәм дауысты дыбыстардан соң қазақ сөзінде һеш орын-</w:t>
        <w:br/>
        <w:t>да естілмейді, сондықтан бас буыннан басқа орында яки дауыс-</w:t>
        <w:br/>
        <w:t>ты дыбыстан соң ҙ (о) жазылса, 3 (ұ) қылып оқу тиіс.</w:t>
        <w:br/>
        <w:t>Сынау. Төмендегі сөздерді көшіртіп, ә (о) келетін жеріне</w:t>
        <w:br/>
        <w:t>4 (о) қойдырып жазыңдар, % (ұ) келетін жеріне 3 қой-</w:t>
        <w:br/>
        <w:t>дырып жаздырту.</w:t>
        <w:br/>
        <w:t>Күресін қар көбейтер, қара қарын дау көбейтер. Бәрің бір-</w:t>
        <w:br/>
        <w:t>дей қойшы болсаң, құл боларсын, бәрің бірдей тойшы болсан,</w:t>
        <w:br/>
        <w:t>қу боларсын. Ауыл қонағы айда-жылда бір қонар. Құтты қонақ</w:t>
        <w:br/>
        <w:t>келсе, қой егіз табар, құтсыз қонақ келсе, қойға қасқыр шабар.</w:t>
        <w:br/>
        <w:t>Ауруда шаншу жаман, сөзде қаңқу жаман. Ас--адамның ар-</w:t>
        <w:br/>
        <w:t>қауы. Аман болса бұл басым, тағы шығар бұл шашым. Дертің</w:t>
        <w:br/>
        <w:t>тұмау болсын, қысың тұман болсын. Татулық-- байлық. Төртеу</w:t>
        <w:br/>
        <w:t>түгел болса, төбедегіні алады, алтау ала болса, ауылдағы кете-</w:t>
        <w:br/>
        <w:t>ді. Бай бір жұттық, батыр бір оқтық. Тоқал ешкі мүйіз сұрай-</w:t>
        <w:br/>
        <w:t>мын деп құлағынан айрылған. Алуан-- алуан жүйрік бар, әлі</w:t>
        <w:br/>
        <w:t>не қарай жүгірер.</w:t>
        <w:br/>
        <w:t>8-нші ереже</w:t>
        <w:br/>
        <w:t>«у» қысқа айтылатын дыбыс, «у» ұзын естілсе, ол жерде екі</w:t>
        <w:br/>
        <w:t>«үу» болғандықтан, оның алдыңғысы бүтін «у», соңғысы жарты</w:t>
        <w:br/>
        <w:t>«у»-- шолақ «у», «у» ұзын естілетін жерге екі «у» жазу тиіс.</w:t>
        <w:br/>
        <w:t>Мысал: тұмсық, тұра, тұура, сұлұу, суу.</w:t>
        <w:br/>
        <w:t>Сынау. Төмендегі сөздерді көшіртіп, бір «у» жазатын жерге</w:t>
        <w:br/>
        <w:t>бір «у», екі «у» жазатын жерге екі «у» жаздыру.</w:t>
        <w:br/>
        <w:t>Сұрап бергенше, соғып бер. Ұяда не көрсең, ұшқанда (соны</w:t>
        <w:br/>
        <w:t>аларсың. От пен су-- тілсіз жау. Ер туған жеріне. Сиыр судан</w:t>
        <w:br/>
        <w:t>еріп, су спырдан жерір. Егіз козыдай тату бол: Тура биде ту-;</w:t>
        <w:br/>
        <w:t>ғап жоқ, туғанды биде иман жоқ. Хакім тура болмаса, жүр</w:t>
        <w:br/>
        <w:t>бұзылар, са таза болмаса, нарық бұзылар. Қуда сүт жоқ,</w:t>
        <w:br/>
        <w:t>жылқыда өт жоқ. Шешінген судан тайынбас. Ұялған тек тұр-</w:t>
        <w:br/>
        <w:t>мас. Сұлу-- сұлу емес, сүйген сұлу. Рудан аз-- адасқан қаз.</w:t>
        <w:br/>
        <w:t>Татуда бота тату. Сүмбіле туса, су сууыр. Ашу келсе ақыл кетер,</w:t>
        <w:br/>
        <w:t>ашудан ақыл көп болса, ашу не етер. Қуыс үйден құр шықпас.</w:t>
        <w:br/>
        <w:t>1 Әліптің үстінде ирек сызығы болуы керек.</w:t>
        <w:br/>
        <w:t>білмесен, ашаршылық берер сазаңды, ат кадірін білмесең жайах-</w:t>
        <w:br/>
        <w:t>шылық берер сазанды. Шақыргандарга бар, шаққандардан қаш.</w:t>
        <w:br/>
        <w:t>Шақырғандарды шақырармын, шақырмағандарға қақырармын.</w:t>
        <w:br/>
        <w:t>БУЫН ҺӘМ ДЫБЫС</w:t>
        <w:br/>
        <w:t>Бір буынның ішінде бірнеше дыбыс болады; мәселен, не2»</w:t>
        <w:br/>
        <w:t>«же!», «мг!», «ат », «аш» деген сөздердің ішінде бір-бір буын-</w:t>
        <w:br/>
        <w:t>нан бар. Мұндағы һәр буында екі-екі дыбыстан бар. «Н-е?» (бі-</w:t>
        <w:br/>
        <w:t>рінші дыбыс «и», екінші дыбыс «е»), «ж-е!» (бірінші дыбыс</w:t>
        <w:br/>
        <w:t>«ж», екінші дыбыс «е»), «м-ә!» (1-ші дыбыс «м», 92-нші дыбыс</w:t>
        <w:br/>
        <w:t>«а»), «а-т» (1-інші дыбыс «а», 9-нші дыбыс «т»), «а-ш» (1-нші</w:t>
        <w:br/>
        <w:t>дыбыс «а», 2-нші дыбыс «ш»).</w:t>
        <w:br/>
        <w:t>Қап, бас, жел, күл, мес, сор, бай, жау деген сөздер бір буын-</w:t>
        <w:br/>
        <w:t>ды, бірақ бұлардың һәр буынында екіден емес, үш-үштен дыбыс</w:t>
        <w:br/>
        <w:t>бар: қ-а-п, 0-а-с, ж-е-л, к-ү-л, м-е-с, с-о-р, 6-а-Й, ж-агу.</w:t>
      </w:r>
    </w:p>
    <w:p>
      <w:r>
        <w:t>Бір дыбысты буындар да болады, мәселен, а-ра, а-та, а-ғу,</w:t>
        <w:br/>
        <w:t>а-су, а-зу, а-сы деген сөздердің бірінші буындарында бір-бір</w:t>
        <w:br/>
        <w:t>дыбыстан, екінші буындарында екі-екі дыбыстан бар.</w:t>
        <w:br/>
        <w:t>Дыбыс таңбасын харіф деп атаймыз. Сондықтан жазған сөз</w:t>
        <w:br/>
        <w:t>ішінде фәлен ғаріф бар дейміз; айтқан сөз ішінде фәлен дыбыс</w:t>
        <w:br/>
        <w:t>бар дейміз. Дыбыс һәм харіф екеуі екі басқа нәрсе. Біріне-бірін</w:t>
        <w:br/>
        <w:t>қатыстырып шатастырмасқа тиіс, Дыбыс естілетін, көрінбейтін</w:t>
        <w:br/>
        <w:t>нәрсе, харіф көрінетін, естілмейтін нәрсе.</w:t>
        <w:br/>
        <w:t>Дағдыландыру. Төмендегі сөздердің буындарында неше ха-</w:t>
        <w:br/>
        <w:t>ріфтен бар екенін айырту.</w:t>
        <w:br/>
        <w:t>Ақ, тоқ, саз, бет, құн, ай, бай, сай, тау, бау, ана, ара, жала,</w:t>
        <w:br/>
        <w:t>шана, азы, аты, асы, жасы, саны, жаны, аран, ажар, сараң, са-</w:t>
        <w:br/>
        <w:t>лак, сарай, солай, бұлай, асау, жалау, тонау, ұзау, бұрау, ар-</w:t>
        <w:br/>
        <w:t>зан, шортан, бұршақ, қармақ, салмақ, алмалы, салмағы, тар-</w:t>
        <w:br/>
        <w:t>мағы, шарбағы, атпаған, жатпаған, қалмаған.</w:t>
        <w:br/>
        <w:t>Сынау. Төмендегі сөздерді буынға бөлу, һәр буындағы ха-</w:t>
        <w:br/>
        <w:t>ріфдің санын буын үстіне сифрмен қою керек.</w:t>
        <w:br/>
        <w:t>Жарлы болсац, арлы болма. Бар болсаң таспа, жоқ болсаң</w:t>
        <w:br/>
        <w:t>саспа. Барымен базар, жоқты қайдан табар . Пайдасыз болса,</w:t>
        <w:br/>
        <w:t>байдан без, панасыз болса, сайдан без. Бар мақтанса, табылар;</w:t>
        <w:br/>
        <w:t>жоқ мақтанса, шабылар. Талтаңдасан, талтаңда! Ақшаң болел</w:t>
        <w:br/>
        <w:t>қалтаңда. Қүлме досыңа, келер басыңа, Досқа күлкі, дұшманға</w:t>
        <w:br/>
        <w:t>таба болма. Ақшаны жолда тапсаң да санап ал. Аңдамай сөйле-</w:t>
        <w:br/>
        <w:t>ген ауырмай өлер. Ақыл жас ұланнан, жүйрік тай құнаннан.</w:t>
        <w:br/>
        <w:t>Сыйыр сыйпағанды білмес, жаман сыйлағанды білмес. Қөше</w:t>
        <w:br/>
        <w:t>білмес жамандар, көшсе келік өлтірер, сөйлей білмес жамандар</w:t>
        <w:br/>
        <w:t>сөзді өзіне келтірер.</w:t>
        <w:br/>
        <w:t>ҚАЗАҚ СӨЗІНДЕГІ.ДЫБЫСТАР ҺӘМ ОЛАРДЫҢ</w:t>
        <w:br/>
        <w:t>ХАРІФТЕРІ</w:t>
        <w:br/>
        <w:t>Қазақ тілінде 24 дыбыс бар. Олардың харіфтері мынау;</w:t>
        <w:br/>
        <w:t>(а) ! (6) е (п) е (т) 9 (ж) е (ш) в (д) 9 (р) 5</w:t>
        <w:br/>
        <w:t>146</w:t>
        <w:br/>
        <w:t>40) ҚУАНЫШТЫ ҚҮН</w:t>
        <w:br/>
        <w:t>Бүгін 30-ыншы декабрь, Не себепті болса да бір мейрам, бү</w:t>
        <w:br/>
        <w:t>тін кеңседе жұмыс жоқ, қол бос. Орынборда елдегідей ат үстіне</w:t>
        <w:br/>
        <w:t>мініп, ауыл қыдырып, көңіл сергіту жоқ болып, бұлайғы күнде</w:t>
        <w:br/>
        <w:t>өнемейін кеңсе жұмысы кісіні басыр жасайтындықтан, мейрам</w:t>
        <w:br/>
        <w:t>күні қадірлі таныстарыңа жолығасың, жүресің, қыдырасың,</w:t>
        <w:br/>
        <w:t>бірталай көңіл көтересің. Құн мейрам. Елегізіп, көпілім әр жол-</w:t>
        <w:br/>
        <w:t>ға бір талпынды. Күннің сәске уақыты. Қөңілім енді түс болады,</w:t>
        <w:br/>
        <w:t>онан кеш болады, түн болады, ұйықтайтын уақыт келеді, ертен</w:t>
        <w:br/>
        <w:t>қайтадан кеңсеге барып, жұмысқа байланасын деп, қалған уя-</w:t>
        <w:br/>
        <w:t>қытты азсынып, көншімегендей, бір азырақ бой жазып, көңіл</w:t>
        <w:br/>
        <w:t>көтеріп қайтуға, бөлмемнен шығып, көшеге жүрдім. Бүгінгі мей-</w:t>
        <w:br/>
        <w:t>рамға бола болып тұрғандай, күн өте жылы, көшенің екі бетін-</w:t>
        <w:br/>
        <w:t>дегі сиректеу-сиректеу теректердің басын зердің шоғындай көр-</w:t>
        <w:br/>
        <w:t>кем боз қыраулар ұстаған.</w:t>
        <w:br/>
        <w:t>Бассаң бетке соғылғандай жел жоқ. Жер бетіндегі кірлі қаз-</w:t>
        <w:br/>
        <w:t>дың бетін боз қырау жауып, көшенің екі бойы жайыл салған</w:t>
        <w:br/>
        <w:t>киіздей теп-тегіс, Тек қана пюльдегі тас төбеге таман шақыра-</w:t>
        <w:br/>
        <w:t>йып келіп, ажырайыл тұратын күн бүгін де әдеттегіше бесіндік-</w:t>
        <w:br/>
        <w:t>тен бері шықпай, биік үйдің төбелерінің іргелігін бетіне ұстай-</w:t>
      </w:r>
    </w:p>
    <w:p>
      <w:r>
        <w:t>ды, тасаланады. Мені әбден сағынсын, болмаса ызалансын деп</w:t>
        <w:br/>
        <w:t>көңілімді біліп қойғандай құрттай көрінсе, үйдің тасасына түсіп</w:t>
        <w:br/>
        <w:t>ала жоғалады. Бүгін бір жақта үлкен той болып жатқандай,</w:t>
        <w:br/>
        <w:t>ерсіл-қарсыл кісі тасып, соғылысқан езбозшіктер (навозчиктер).</w:t>
        <w:br/>
        <w:t>Көшені қақ жарып, быж-быж етіп, жындай толқып гүрілдеген</w:t>
        <w:br/>
        <w:t>автомобильдер. Бәрі де көшенің бұрмаларынан, атой беріп кұрт-</w:t>
        <w:br/>
        <w:t>тай қайнап сапырылысқан. Қүннің бүгінгі әсем тұрысын таңғын-</w:t>
        <w:br/>
        <w:t>ған сияқты, көшенің екі бетінде қарашадай қатар түзеп, әрлі-</w:t>
        <w:br/>
        <w:t>берлі қадаңдап басып жүріске түскен, өңшең әп-әдемі адамдар.</w:t>
        <w:br/>
        <w:t>Бәрі де көңілді, бәрі де шат.</w:t>
        <w:br/>
        <w:t>Қайбір жерлерде дырау етіп алдына қойған қазақ мектепте-</w:t>
        <w:br/>
        <w:t>рінің атағы. Бір кісінің баласындай, бір түсті киіммен киініп</w:t>
        <w:br/>
        <w:t>есіктерінің алдына қызыл керіске түсіп, сөз жөніне таласып жат-</w:t>
        <w:br/>
        <w:t>қан балалар. Осының бәрін керіп келем. Көрген сайын әр түрлі</w:t>
        <w:br/>
        <w:t>ой бойымды билеп, терен қиялға шомып келем. Қөшеде келе</w:t>
        <w:br/>
        <w:t>жатқан сүлдем, көңілім қазақ сақарасын кезіп жатыр, осындай</w:t>
        <w:br/>
        <w:t>жақсы күнде қой соңына салған қазақ кедейініп баласына ба-</w:t>
        <w:br/>
        <w:t>рып жүр. Кедейдің тұрба қондырып, терезесін жылтитқан, жа-</w:t>
        <w:br/>
        <w:t>падай қыстауын көріп жүр. Қазақ кедейінің қайткенде ұлтанды</w:t>
        <w:br/>
        <w:t>ел болып, бір орынға калай қор төгеріп, қазақ қызының пе қыл-</w:t>
        <w:br/>
        <w:t>ғанда көзі ашылып, қорлықтан құтылатын мүмкіндігін көздеп</w:t>
        <w:br/>
        <w:t>жүр. Тосыннан құлағыма көнілді лепілдетіп, қазақ қызының</w:t>
        <w:br/>
        <w:t>сыңғырлаған әні естіле қалды. Әлдене деп тыңдай қалдым.</w:t>
        <w:br/>
        <w:t>«Қасірет-шерін жойылды, малға сату қойылды, кетер енді бойып-</w:t>
        <w:br/>
        <w:t>ды»,-- деген сөз анық естілді құлағыма. Не екенін түсіне алмай,</w:t>
        <w:br/>
        <w:t>мына сөзге бүтін қазақ қызы жиылып келіп ән салгандай, қор-</w:t>
        <w:br/>
        <w:t>лықтағы мен ойлаған қатын, қыздар да осыныц ішінде жүрген-</w:t>
        <w:br/>
        <w:t>Іт</w:t>
        <w:br/>
        <w:t>кеуде, жүрек, бүйір, қарын, тамыр, тізе, табан, тобық, ата, ана,</w:t>
        <w:br/>
        <w:t>аға, Ші, күйеу, жаға, етек, топ, мақта, ет, қымыз, айран, су,</w:t>
        <w:br/>
        <w:t>шөп, тары, сұлы, жуа, ағаш, мойыл, үй, томар, жылқы, жорға,</w:t>
        <w:br/>
        <w:t>құлын, бота, шағала, аң, аю, қасқыр, балық, ақша, бүйі, май,</w:t>
        <w:br/>
        <w:t>сүмбе, құндақ, алтын, күміс, ақыл, ес, үміт, сана, саңылау, қай-</w:t>
        <w:br/>
        <w:t>ғы, ашу, құла, күрең.</w:t>
        <w:br/>
        <w:t>6) Жұрнақ «лау»-- түбір сөздің аяғы дауысты -я жарты</w:t>
        <w:br/>
        <w:t>дауысты дыбыс болса яки «р» болса, осы «лау» күйінде жалға-</w:t>
        <w:br/>
        <w:t>сады. Мәселен: бала -- балалау, қара-- қаралау, тау-- таулай,</w:t>
        <w:br/>
        <w:t>сұлу-- сұлулау, тар-- тарлау, жар -- жарлау.</w:t>
        <w:br/>
        <w:t>Түбір сөздің аяғы «ұян» дыбыс болса, «лау» орнына «дау»</w:t>
        <w:br/>
        <w:t>болып жалғасады. Мәселен: шаң -- шаңдау, паң -- паңдау, аз -</w:t>
        <w:br/>
        <w:t>аздау, шын-- шыңдау.</w:t>
        <w:br/>
        <w:t>Түбір сөздің аяғы қатаң дыбыс болса, «лау» орнына «тау»</w:t>
        <w:br/>
        <w:t>болып жалғасады. Мәселен: ақ-- ақтау, жас-- жастау, аш--</w:t>
        <w:br/>
        <w:t>аштау. Түбір сөз жіңішке болса, жұрнақ да жіңішкереді: «лау»</w:t>
        <w:br/>
        <w:t>орнына «леу», «дау» орнына «деу», «тау» орнына «теу» болып</w:t>
        <w:br/>
        <w:t>жалғасады. Мәселен: көне -- көнелеу, ірі-- ірілеу, кір-- кір-</w:t>
        <w:br/>
        <w:t>деу, семіз -- семіздеу, кең -- кеңдеу, кем-- кемдеу, төмен--</w:t>
        <w:br/>
        <w:t>төмендеу, көк -- көктеу, сирек -- сиректеу.</w:t>
        <w:br/>
        <w:t>Дағдылаандыру. Төмендегі түбір сөздерге «лау» жұрнағын</w:t>
        <w:br/>
        <w:t>қостырып, туынды сөз еткізу.</w:t>
        <w:br/>
        <w:t>Жаман, меніреу, батыр, ер, қу, сұр, сары, кедей, жақын,</w:t>
        <w:br/>
        <w:t>жуық, үлкен, зор, өткір, биік, ескі, қызық, сасық, бүкір, қалың,</w:t>
        <w:br/>
        <w:t>жұқа, ыссы, суық, керең, терең, жылтыр, тегіс, жақсы, қымбат,</w:t>
      </w:r>
    </w:p>
    <w:p>
      <w:r>
        <w:t>алыс, ұзын, арзан, нашар, сұйық, ашы, жауыз, ерке, бұзық, те:</w:t>
        <w:br/>
        <w:t>ке, қысқа, шолақ, көркем, жуас, үяң, жеңіл, оңай, ылас, ылай,</w:t>
        <w:br/>
        <w:t>жас, ұсақ, аласа, салақ, нас, сақау.</w:t>
        <w:br/>
        <w:t>7) Жұрнақ «сыз». Бұл жұрнақ түбір сөзге һәман осы күйін-</w:t>
        <w:br/>
        <w:t>де қосылады. Жуан сөзге қосылса, жуан болып айтылады,</w:t>
        <w:br/>
        <w:t>жіңішке сөзге қосылса, жіңішке айтылады. Мәселен: құлақ --</w:t>
        <w:br/>
        <w:t>құлақсыз, иек-- иексіз.</w:t>
        <w:br/>
        <w:t>Дағдыландыру. Төмендегі түбір сөздерге «лау» жұрнағын</w:t>
        <w:br/>
        <w:t>қостырып, туынды сөз еткізу.</w:t>
        <w:br/>
        <w:t>Бас, аяқ, қол, жол, пұл, жем, жең, тек, тең, ем, жел, көл,</w:t>
        <w:br/>
        <w:t>бет, “п, ат, қой, түйе, мал, ет, сүт, сорпа, нан, жан, ел, күн, ба-</w:t>
        <w:br/>
        <w:t>ла, жала, қала, қора, албар, ау, тау, бота, жота, күй, ін, ой, от,</w:t>
        <w:br/>
        <w:t>құт, бақ, жақ, оқ, серік, ар, жар, түр, төл, түп, төл, түп, жіп,</w:t>
        <w:br/>
        <w:t>мұң, сан, тон, дақ, дәт, дәм, дәме, мін.</w:t>
        <w:br/>
        <w:t>8) Жұрнақ «ғы». Бұл жұрнақ түбір сөз жуан болса, осы</w:t>
        <w:br/>
        <w:t>«ғы» күйінде жалғасады. Мәселен: бұрын-- бұрынғы, ар-- ар-</w:t>
        <w:br/>
        <w:t>ғы, соң -- соңғы, Түбір сөз жіңішке болса, «ғы» жұрнақ «гі»</w:t>
        <w:br/>
        <w:t>болады. Мәселен: ікеше -- кешегі, бүгін-- бүгінгі, кейін-</w:t>
        <w:br/>
        <w:t>кейінгі, төлен -- төменгі.</w:t>
        <w:br/>
        <w:t>Қатаң дыбыстардан кейін жуан сөздерде «қы» болып, жі-</w:t>
        <w:br/>
        <w:t>нішке сөздерде «кі» болып өзгереді, мәселен: арт-- артқы,</w:t>
        <w:br/>
        <w:t>сырт -- сыртқы, түп --түпкі, шет -- шеткі,</w:t>
        <w:br/>
        <w:t>9) Жұрнақ «еке». Бұл жұрнақ түбір сөзге жалғаспай сызық-</w:t>
        <w:br/>
        <w:t>пен бөлініп жазылғаны қолайлы: «еке» деген жұрнақ еке деген</w:t>
        <w:br/>
        <w:t>15?</w:t>
        <w:br/>
        <w:t>жазумен дұнияның бір шетіндегі адам екінші шетіндегі адам-</w:t>
        <w:br/>
        <w:t>мен сөйлеседі. Сондықтан сөйлей білу кандай керек болса, жаза</w:t>
        <w:br/>
        <w:t>білудің керектігі онан да артық. Сөйлегенде сөздің жүйесін, қн-</w:t>
        <w:br/>
        <w:t>сынын келтіріп сөйлеу қандай керек болса, жазғанда да сөздің</w:t>
        <w:br/>
        <w:t>кестесін келтіріп жазу сондай керек. Сөздің жүйесін, қисынын</w:t>
        <w:br/>
        <w:t>келтіріп жаза білуге: қай сөз қандай орында қалай өзгеріп, қа-</w:t>
        <w:br/>
        <w:t>лайша біріне-бірі қиындасып, жалғасатын дағдысын білу керек.</w:t>
        <w:br/>
        <w:t>Халық өмірі бір жылдап, он жылдап, хәттә жүз жылдап та ем-</w:t>
        <w:br/>
        <w:t>ес, мың жылдап саналады. Сондай ұзақ өмірінің ішінде һәр ха-</w:t>
        <w:br/>
        <w:t>лықтың дағдылы тұтынып келе жатқан сөздері, ол сөздерінің</w:t>
        <w:br/>
        <w:t>біріне-бірі жалғасып тізілетін дағдылы жолы, жүйесі, қисыны</w:t>
        <w:br/>
        <w:t>болады. Һәр жұрттың түрінде, тұтынған жолында, мінезінде</w:t>
        <w:br/>
        <w:t>қандай басқалық болса, тілінде һәм сондай басқалық болады.</w:t>
        <w:br/>
        <w:t>Біздің жасынан орысша я ноғайша оқыған бауырларымыз сөз-</w:t>
        <w:br/>
        <w:t>дің жүйесін, қисынын нағыз қазақша келтіріп жаза алмайды,я</w:t>
        <w:br/>
        <w:t>жазса да қиындықпен жазады. Себебі жасынан қазақша жазып</w:t>
        <w:br/>
        <w:t>дағдыланбағандық. Орысша оқығандар орыс сөзінің жүйесіне</w:t>
        <w:br/>
        <w:t>дағдыланып үйренген. Ноғайша оқығандар ноғай сөзінің жүйе-</w:t>
        <w:br/>
        <w:t>сіне дағдыланып үйренген. Қазақ сөздерін алып, орыс я ноғай</w:t>
        <w:br/>
        <w:t>сөзінің жүйесімен тізсе, әрине, ол нағыз қазакша болып шық-</w:t>
        <w:br/>
        <w:t>пайды. Сондай кемшілік болмас үшін һәр жұрт баласын әуелі</w:t>
        <w:br/>
        <w:t>өз тілінде оқытып, өз тілінде жазу-сызу үйретіп, өз тілінің жүйе-</w:t>
        <w:br/>
        <w:t>сін білдіріп, жолын танытып, балалар әбден дағдыланғаннан</w:t>
        <w:br/>
        <w:t>кейін, басқаша оқыта бастайды. Біз де тіліміз бұзылмай сақтал-</w:t>
        <w:br/>
        <w:t>уын тілесек, өзгелерше әуелі өз тілімізбен оқытып, сонан соң</w:t>
        <w:br/>
        <w:t>басқаша оқыту тиіс. Қазақтың бастауыш мектебінде басқа бі-</w:t>
        <w:br/>
        <w:t>лімдермен қатар, қазақ тілінің наху, сарфы да үйретілерге ке-</w:t>
        <w:br/>
        <w:t>рек. Үш жылдық бастауыш мектептегі оқуға шамалап қазақ ті-</w:t>
      </w:r>
    </w:p>
    <w:p>
      <w:r>
        <w:t>дінің наху, сарфын бөліп, балаларға оқытуға ыңғайлы түрмен</w:t>
        <w:br/>
        <w:t>осы «Тіл -- құрал» деген кітапшаларды шығарудамыз.</w:t>
        <w:br/>
        <w:t>«Тіл-- құрал» деген аты қандай жат көрінсе, ішкі мазмұны</w:t>
        <w:br/>
        <w:t>да әуелгі кезде сондай жат көрінер, үйткені бұл -- қазақта бұ-</w:t>
        <w:br/>
        <w:t>рын болмаған жана зат. Халықта бұрын болмаған нәрсе жаңа</w:t>
        <w:br/>
        <w:t>шыққан кезінде жат көрініп, бірте-бірте бойы үйренген соң жа-</w:t>
        <w:br/>
        <w:t>тырқау қалатын. Арабша һәм орысша наху, сарф үйренгендерге</w:t>
        <w:br/>
        <w:t>жат көрінгенмен, түсініксіз болмас. Араб һәм орыс наху, сарф-</w:t>
        <w:br/>
        <w:t>ларында оқылатын заттар мұнда да оқылады. Айырмасы сол</w:t>
        <w:br/>
        <w:t>ғана: онда арабша я орысша айтылған есімдер мұнда қазақша</w:t>
        <w:br/>
        <w:t>айтылады. Олай болғанда оқылатын заты бір, аты ғана басқа.</w:t>
        <w:br/>
        <w:t>«Тіл -- құрал» үш жылға бөлінгенде, бірінші жылда оқыту-</w:t>
        <w:br/>
        <w:t>ға ұйғарғанымыз: сөйлеу мен сөйлемді айыру, сөз бен сөздің</w:t>
        <w:br/>
        <w:t>буынын айыру, буын мен буындағы дыбысты айыру, қазақ ті-</w:t>
        <w:br/>
        <w:t>ліндегі дыбыстар һәм оларға арналған харіфтер; қазақ сөзіне</w:t>
        <w:br/>
        <w:t>жазылатын харіфтер турасындағы ережелер, казақ тіліндегі сөз-</w:t>
        <w:br/>
        <w:t>дердің тұлғалары. Бірінші жылда үйретуге осы жеткілікті бо-</w:t>
        <w:br/>
        <w:t>лар; үйткеші «Тіл -- құралдағы» заттар қазақша һәм арабша</w:t>
        <w:br/>
        <w:t>алифбалардағы харіфтерді балалар үйреніп болғаннан кейін</w:t>
        <w:br/>
        <w:t>үйретіледі. Балаларға көп үйретем деп, асығып шала-шарпы үй-</w:t>
        <w:br/>
        <w:t>ретуден, аз да болса, анықтап нық үйрету абзал. Әсіресе бірін-</w:t>
        <w:br/>
        <w:t>49</w:t>
        <w:br/>
        <w:t>Қарны ашқан ханға қарайды; суыққа тонған күнге қарайды.</w:t>
        <w:br/>
        <w:t>Білегі жуан бірді жығады, білімі жуан мыңды жығады.</w:t>
        <w:br/>
        <w:t>4-нші ереже</w:t>
        <w:br/>
        <w:t>Шолақ 4 (у) дауысты дыбыстардан соң ғана естіледі; сон-</w:t>
        <w:br/>
        <w:t>дықтан дауысты харіфтерден соң жазылған у шолақ болады.</w:t>
        <w:br/>
        <w:t>Бүтін «у» һеш орында дауысты харіфтен соң жазылмайды. Мә-</w:t>
        <w:br/>
        <w:t>селен, тау, тұу, кеуде деген сөздерде ірі жазылған харіфтер шо-</w:t>
        <w:br/>
        <w:t>лақ «у», «у» дыбысы ұзын естілетін орындарға екі «уу» жазы-</w:t>
        <w:br/>
        <w:t>лады. Тіпті ұзын естілетін орындарға үш уу/у жазылады.</w:t>
        <w:br/>
        <w:t>Дауыссыз дыбыс соңында бас буыннан басқа орында яки</w:t>
        <w:br/>
        <w:t>дауысты дыбыс соңында, қай буында болса да, «у» үтірсіз</w:t>
        <w:br/>
        <w:t>жазылса да хате болмайды.</w:t>
        <w:br/>
        <w:t>Сынау. Төмендегі сөздердің ішіндегі шолақ «у»-лардың ас-</w:t>
        <w:br/>
        <w:t>тын сызып көрсетіңдер.</w:t>
        <w:br/>
        <w:t>Сөз сөзден тұуады,! сөйлемесе неден тұуады?</w:t>
        <w:br/>
        <w:t>Жақсы болсаң, жердей бол, бәрін шыдап көтерген, таза бол-</w:t>
        <w:br/>
        <w:t>саң сұудай бол, бәрін жұуып көтерген. Жақсыдаң жаман тұуа-</w:t>
        <w:br/>
        <w:t>ды, жүйріктен шабан тұуады. Ерден тұуған қырымға қарайды,</w:t>
        <w:br/>
        <w:t>иттен тұуған жырымға қарайды. Қатты жерге су төксең, сұуық-</w:t>
        <w:br/>
        <w:t>қа тайғақ болар, жаманға сырыңды айтсаң, таршылықда айғақ</w:t>
        <w:br/>
        <w:t>болар. Аяғы жаман төрді былғар, аузы жаман елді былғар. Қө-</w:t>
        <w:br/>
        <w:t>сеу ұзын болса, қол күймес. Жел аударған қаңбақтай, сұу ау-</w:t>
        <w:br/>
        <w:t>дарған дінгекдей. Қүйеу жүз жылдық, құда мың жылдық. Да-</w:t>
        <w:br/>
        <w:t>уыл болмай, жауын болмас; шұуақ болмай, қауын болмас; ит</w:t>
        <w:br/>
        <w:t>баласы сауын болмас; дау аяғы ауыл болмас, ауыл болса да,</w:t>
        <w:br/>
        <w:t>тәуір болмас. Дауды азсынба: көздей іс көлдей болұуы оңай,</w:t>
        <w:br/>
        <w:t>көл сұуалмағы қиын. Тарыдай іс таудай болұуы оңай, тау тау-</w:t>
        <w:br/>
        <w:t>сылмағы қиын.</w:t>
        <w:br/>
        <w:t>5-нші ереже.</w:t>
      </w:r>
    </w:p>
    <w:p>
      <w:r>
        <w:t>«Ы» харфі бас буында, һәм барша бітеу“ буында жазылмай-</w:t>
        <w:br/>
        <w:t>ды. Ашық“% буында қалмай жазылды. Мәселен: «мы-сық» жазы-</w:t>
        <w:br/>
        <w:t>Лады «ы»-сыз «мсқ» фжағ болып «Мысы-ғы-на» деген сөзде «ы»</w:t>
        <w:br/>
        <w:t>қалмай «мысығына» болып жазылады. Үйткені: «мы-сық» де-</w:t>
        <w:br/>
        <w:t>ген сөзде екі буын, бір буын «мы», екінші буын «сық», «мы»</w:t>
        <w:br/>
        <w:t>буынға-«ы» жазбаймыз бас буын болғандықтан, «сық» буын-</w:t>
        <w:br/>
        <w:t>ға «ы» жазбаймыз бітеу буын болғандықтан, сүйткен соң «мы-</w:t>
        <w:br/>
        <w:t>сық» (ама болып жазылмай, «мса» (фая ғана болып жазы-</w:t>
        <w:br/>
        <w:t>лады «мсығына» деген сөзді буынға бөліп, харіфтерін түгел</w:t>
        <w:br/>
        <w:t>жазсақ, мәселен, «мы-сы-ғы-на» деп төрт буын болады. Бас</w:t>
        <w:br/>
        <w:t>буынға «ы» жазбаймыз: басқа «сы», «ғы» буындарға жазамыз,</w:t>
        <w:br/>
        <w:t>үйткені бұлар ашық буындар”%%,</w:t>
        <w:br/>
        <w:t>1 Бұд тексте ұй. уу әріптер тіркесі әдейі жазылды (рел.)</w:t>
        <w:br/>
        <w:t>% Бітеу буын деген бас харфі де аяқ харфі де дауыссыз яки жарты</w:t>
        <w:br/>
        <w:t>дауысты буын.</w:t>
        <w:br/>
        <w:t>жж Ашық буын: бас харфі я аяқ харфі дауысты буын.</w:t>
        <w:br/>
        <w:t>жж &lt;ы» бас буыннан басқа жерде шолақ «йэ-дің алдында бір буынның</w:t>
        <w:br/>
        <w:t>ішінде келсе, бітеу болса да, қалмай жазылады.</w:t>
        <w:br/>
        <w:t>151</w:t>
        <w:br/>
        <w:t>ө)3з (Әм (90% (к)% (қ) 9 ()% (408 (204</w:t>
        <w:br/>
        <w:t>(м) в (8) о (о)ә (ұү)3 (і); “ (ула » (ы),</w:t>
        <w:br/>
        <w:t>Дыбыстар дауысты, дауыссыз һәм жарты дауысты” болады.</w:t>
        <w:br/>
        <w:t>Соған қарай харіфтер де дауысты, дауыссыз һәм жарты дауыс-</w:t>
        <w:br/>
        <w:t>ты болып бөлінеді.</w:t>
        <w:br/>
        <w:t>Дауысты харіфтер: | а, о, 3 ү, 4 ы--, (ғ &lt;4) (е).</w:t>
        <w:br/>
        <w:t>Сынау. Төмендегі сөздерді буынға бөліп, буын ішіндегі да-</w:t>
        <w:br/>
        <w:t>уысты харіфтердің астын сызып көрсетіндер.</w:t>
        <w:br/>
        <w:t>Басқа келген бәледен бастан құлақ садаға. Сокыр көргені-</w:t>
        <w:br/>
        <w:t>нен жазбас. Соқырдың қолына түспе, саңыраудың астына түспе.</w:t>
        <w:br/>
        <w:t>Бір аштың бір тоқтығы бар. Не ексең, соны орарсың. Таспен</w:t>
        <w:br/>
        <w:t>ұрғанды аспен ұр. Құлақ естігенді көз көрер. Ағаш көркі жа-</w:t>
        <w:br/>
        <w:t>пырақ, адам көркі шүберек. Кімнің жерін жерлесең, соның жы-</w:t>
        <w:br/>
        <w:t>рын жырларсың. Берген жомарт емес, алған жомарт. Ат ерінді</w:t>
        <w:br/>
        <w:t>келер, ер мұрынды келер. Өгізді өрге салма, қанатың талар;</w:t>
        <w:br/>
        <w:t>жаманға жүзің салма, сағың сынар. Адасқанның артындағысы</w:t>
        <w:br/>
        <w:t>білер, жаңылғанның жанындағысы білер.</w:t>
        <w:br/>
        <w:t>Дауысты дыбыстар сөз басында келсе, олардың харіфтері-</w:t>
        <w:br/>
        <w:t>нің алдына сүйеу таяқ қойылып жазылады.</w:t>
        <w:br/>
        <w:t>Дауыссыз харіфтер: (6) ә, (п) о, (7) ә .(ж) е. (ше.</w:t>
        <w:br/>
        <w:t>(д) ә .(р) ә.(і8) 3.(0м, ()ов,(ю) 2 ,(к) 2. (г)</w:t>
        <w:br/>
        <w:t>ғ ,(ң) 8,(л)2.(м) 6 ,(8) о.</w:t>
        <w:br/>
        <w:t>Сынау. Төмендегі сөздерді буынға бөліп, буын ішіндегі да-</w:t>
        <w:br/>
        <w:t>уыссыз харіфтердің астын сызып көрсетіңдер.</w:t>
        <w:br/>
        <w:t>Басқа келген бәледен бастан құлақ садаға. Соқырдың қолы-</w:t>
        <w:br/>
        <w:t>на түспе, саңыраудың астына түспе. Бір аштың бір тоқтығы бар.</w:t>
      </w:r>
    </w:p>
    <w:p>
      <w:r>
        <w:t>Не ексең, соны орарсың. Таспен ұрғанды аспен ұр. Құлақ есті-</w:t>
        <w:br/>
        <w:t>генді көз көрер. Ағаш көркі жапырақ, адам көркі шүберек. Кім-</w:t>
        <w:br/>
        <w:t>нің жерін жерлесен, соның жырын жырларсың. Берген жомар?</w:t>
        <w:br/>
        <w:t>емес, алған жомарт. Ат ерінді келер, ер мұрынды келер. Өгізді</w:t>
        <w:br/>
        <w:t>өрге салма, қанатың талар; жаманға жүзің салма, сағың сынар.</w:t>
        <w:br/>
        <w:t>Адасқанның артындағысы білер, жаңылғанның жанындағысы</w:t>
        <w:br/>
        <w:t>білер.</w:t>
        <w:br/>
        <w:t>Жарты дауысты, яки орта дыбыстардың өз алдына оңаша</w:t>
        <w:br/>
        <w:t>харіфтері жоқ. Олардың орнына бүтін дауысты «у» һәм «й» ха-</w:t>
        <w:br/>
        <w:t>ріфтері жүреді. Жарты дауысты дыбыстардың харіфтері еке!</w:t>
        <w:br/>
        <w:t>гі, дауысты дыбыстардың соңынан я алдынан бір буында келгені-</w:t>
        <w:br/>
        <w:t>нен ғана байқалады. Бір буынныц ішінде дауысты дыбыстардың</w:t>
        <w:br/>
        <w:t>соңында я алдында «у» я «й» тұрса, ол жарты дауысты харіфтер</w:t>
        <w:br/>
        <w:t>болады, мәселен: «ау» деген сөзде «у» дауысты харіфтіц соцын-</w:t>
        <w:br/>
        <w:t>да тұр. Мұнда «у» бүтін емес, жарты дауысты харіф. «Ай» дегеп</w:t>
        <w:br/>
        <w:t>сөзде «й» дауысты харіфтің соңында тұр. Мұнда «й» бүтін емсе</w:t>
        <w:br/>
        <w:t>жарты дауысты харіф, «у» һәм «й» харіфтері дауысты дыбыс-</w:t>
        <w:br/>
        <w:t>тарға да, жарты дауысты дыбыстарға да ортақ харіфтер бол-</w:t>
        <w:br/>
        <w:t>% Жарты дауысты дыбыс орта дыбыс деп те аталады.</w:t>
        <w:br/>
        <w:t>ЫТ?</w:t>
        <w:br/>
        <w:t>3) Қосалқы сөз бөлек жазылады.</w:t>
        <w:br/>
        <w:t>4) Жұрнақтар барша сөзге қосылып жазылады. Жұрнақ</w:t>
        <w:br/>
        <w:t>ішіндегі дүдәмал естілетін дыбыстар естілген қалыпша жазы-</w:t>
        <w:br/>
        <w:t>лады.</w:t>
        <w:br/>
        <w:t>5) Жалғаулар. Түбір сөзге де, туынды сөзге де қосылып жа-</w:t>
        <w:br/>
        <w:t>зылады. Жалғауда «т» мен «д» дыбыстары дүдамал болса, «т»</w:t>
        <w:br/>
        <w:t>жазылмай, «д» жазылады.</w:t>
        <w:br/>
        <w:t>Жұрнақтар түбір сөздің, жалғаулар түбір һәм туынды сөздің</w:t>
        <w:br/>
        <w:t>аяқ дыбысының түріне қарай өзгеріліңкіреп жалғасады.</w:t>
        <w:br/>
        <w:t>Жұрнақтар</w:t>
        <w:br/>
        <w:t>І) Жұрнақ «лық». Бұл жұрнақ түбір сөздің аяғы. дауысты</w:t>
        <w:br/>
        <w:t>я жарты дауысты дыбыс болса, яки «р» болса осы «лық» күйін-</w:t>
        <w:br/>
        <w:t>де жалғанады; мәселен, бала-- балалық, жау -- жаулық, қу--</w:t>
        <w:br/>
        <w:t>қулық, жабы -- жабылық, бай-- байлық.</w:t>
        <w:br/>
        <w:t>Түбір сөздің аяғы ұян дыбыс болса, жұрнақ лық өзгеріліп,</w:t>
        <w:br/>
        <w:t>дық болып жалғасады, мәселен, қымыз-- қымыздық, хаж --</w:t>
        <w:br/>
        <w:t>хаждық, сал-- салдық, қом-- қомдық, хан-- хандық, ан--</w:t>
        <w:br/>
        <w:t>аңдық.</w:t>
        <w:br/>
        <w:t>Түбір сөздің аяғы қатаң дыбыс болса, лық жұрнақ тық. 60-</w:t>
        <w:br/>
        <w:t>лып жалғасады, мәселен, қап -- қаптық, құрт -- құрттық, аш--</w:t>
        <w:br/>
        <w:t>аштық, жас -- жастық, сақ -- сақтық.</w:t>
        <w:br/>
        <w:t>Жіңішке сөздерде «лық» орнына «лік», «дық» орнына «дік»,</w:t>
        <w:br/>
        <w:t>«тық» орнына «тік» болып жалғасады, мәселен, ер-- ерлік,</w:t>
        <w:br/>
        <w:t>ел--елдік, тең -- теңдік, ерке -- еркелік, кедей -- кедейлік,</w:t>
        <w:br/>
        <w:t>көп - көптік.</w:t>
        <w:br/>
        <w:t>Дағдыландыру. Төмендегі сөздерге «лық» жұрнағын жалға-</w:t>
        <w:br/>
        <w:t>тып туынды сөз еткізу.</w:t>
        <w:br/>
        <w:t>Бас, қас, мұрын, ауыз, ерін, тіл, қабырға, арқа, тері, өкпе,</w:t>
      </w:r>
    </w:p>
    <w:p>
      <w:r>
        <w:t>бел, тамыр, сан, тізе, балтыр, өкше, ұлтан, ата, ұл, аға, іні, апа,</w:t>
        <w:br/>
        <w:t>жиен, күйеу, бажа, құда, жігіт, қарт, шал, ас, су, шөп, от, ине,</w:t>
        <w:br/>
        <w:t>ат, жорға, айғыр, бұқа, қошқар, ит, қасқыр, түлкі, маймыл, ай,</w:t>
        <w:br/>
        <w:t>күн, жарық, қар, құйын, жыл, шілде, күз, түс, түн, күміс, төс,</w:t>
        <w:br/>
        <w:t>ала, сау, батыр, қу, жақын, зор, игі, жаман, тірі, нашар, қат-</w:t>
        <w:br/>
        <w:t>ты, семіз, жауыз, рас, ірі, қисық, сұлу, көркем, әдемі, мықты,</w:t>
        <w:br/>
        <w:t>жуас, ұяң, әңгі, монтаны, қиын, паң, аңқау, нас, салақ, шапшаң,</w:t>
        <w:br/>
        <w:t>таз, бос, дұрыс, тура, соқыр, сараң, тоң, мас, сұм.</w:t>
        <w:br/>
        <w:t>9) Жұрнақ «шы». Бұл жұрнақ жуан-жіңішке сөздерге бір-</w:t>
        <w:br/>
        <w:t>дей жалғанып, бірдей жазылады, бірақ жуан сөзде жуан айты-</w:t>
        <w:br/>
        <w:t>лады, жіңішке сөзде жіңішке айтылады. Мәселен, мал-- мал-</w:t>
        <w:br/>
        <w:t>шы, ел--елші, жылқы-- жылқышы, түйе-- түйеші, алау--</w:t>
        <w:br/>
        <w:t>алаушы, егін-- егінші. 4</w:t>
        <w:br/>
        <w:t>Дағдыландыру. Төмендегі түбір сөздерге «шы» жұрнағын</w:t>
        <w:br/>
        <w:t>қостырып, туынды сөз еткізу.</w:t>
        <w:br/>
        <w:t>Аң, өлең, нан, үй, пеш, аяқ, қазан, темір, көмір, қырмап,</w:t>
        <w:br/>
        <w:t>орақ, ат, бие, сиыр, балық, ойын, жыр, домбыра, қобыз, сыр-</w:t>
        <w:br/>
        <w:t>най, арба, қарауыл, отын, шалшық, алтын, күміс, сыр, балта,</w:t>
        <w:br/>
        <w:t>бата, ара, етік, тігін, ой, той, төсек, өтірік, қалг. базар, бас.</w:t>
        <w:br/>
        <w:t>3) Жұрнақ «шыл». Бұл жұрнақ та жуан-- жіңішке сөздер-</w:t>
        <w:br/>
        <w:t>155</w:t>
        <w:br/>
        <w:t>деп асып болған сөз: би-еке, төре-еке, батыр-еке, нүр-еке,</w:t>
        <w:br/>
        <w:t>әке-еке, аға-еке, шеше-еке.</w:t>
        <w:br/>
        <w:t>10) Жұрнақ «ншы». Бұл жұрнақ жуан сөзге жалғаса, жуан</w:t>
        <w:br/>
        <w:t>айтылады, жіңішке сөзге жалғасса, жіңішке болып айтылады.</w:t>
        <w:br/>
        <w:t>Маселен: бірінші, екінші, үшінші, төртінші, бесінші, алтыншы,</w:t>
        <w:br/>
        <w:t>жетінші, сегізінші, тоғызыншы, оныншы, жиырманшы, отызын-</w:t>
        <w:br/>
        <w:t>шы, қырқыншы, елуінші, алпысыншы, жетпісінші, сексенінші,</w:t>
        <w:br/>
        <w:t>тоқсаныншы, жүзінші, мыңыншы.</w:t>
        <w:br/>
        <w:t>Дағдыландыру. Төмендегі сөздерге «ншы» жұрнағын қос-</w:t>
        <w:br/>
        <w:t>тырып, туынды сөз еткізу.</w:t>
        <w:br/>
        <w:t>Он бір, он екі, он үш, он төрт, он бес, он алты, он жеті, он</w:t>
        <w:br/>
        <w:t>сегіз, оп тоғыз, жиырма тоғыз, отыз сегіз, қырық жеті, елу</w:t>
        <w:br/>
        <w:t>алты, алпыс бес, жетпіс төрт, сексен үш, тоқсан екі, бір жүз,</w:t>
        <w:br/>
        <w:t>он мың, жүз мың, жүз он, жүз жнырма.</w:t>
        <w:br/>
        <w:t>11) Жұрнақ «иу». Бұл жұрнақ түбір сөздің аяғы дауысты</w:t>
        <w:br/>
        <w:t>дыбыс болса, яки жарты дауысты «у» болса, осы күйінде бір</w:t>
        <w:br/>
        <w:t>«у» болып жалғанады. Мәселен, қара-- қарау, аса -- асау,</w:t>
        <w:br/>
        <w:t>өте --өтеу. бу-- буу.</w:t>
        <w:br/>
        <w:t>Түбір сөздің аяғы дауыссыз дыбыс яки жарты дауысты «у»</w:t>
        <w:br/>
        <w:t>болса, «у» жұрнағы скі // болып қосылады, оның мәнісі мынау:</w:t>
        <w:br/>
        <w:t>«у» дыбысының алдында «ы» дыбысы келсе, «у» мен тұтасып,</w:t>
        <w:br/>
        <w:t>«у» сияқты айтылады. Мәселен: оқы -- оқу, тоқы-- тоқу.</w:t>
        <w:br/>
        <w:t>Дағдыландыру. Төмендегі түбір сөздерге «у» жұрнағын</w:t>
        <w:br/>
        <w:t>жалғатып, туынды сөз еткізу.</w:t>
        <w:br/>
        <w:t>Ал, үр, саба, қорық, күре, адас, сүз, ас, иле, төз, ауна, қайт,</w:t>
        <w:br/>
        <w:t>оқы, тоқы, сүрт, ұлы, өлше, құр, сөйле, сыз, шірі, қалғы, сау,</w:t>
        <w:br/>
        <w:t>тый, тн, жи, ой, істе, тіле, жу, ку, ту.</w:t>
      </w:r>
    </w:p>
    <w:p>
      <w:r>
        <w:t>12) Жұрнақ «ғыш». Бұл жұрнақ түбір сөздің аяғы дауысты</w:t>
        <w:br/>
        <w:t>я жарты дауысты дыбыс болса яки ұян дыбыс болса, осы «ғыш»</w:t>
        <w:br/>
        <w:t>күйінде жалғасады. Мәселен, сана -- санағыш, оқы -- оқығыш,</w:t>
        <w:br/>
        <w:t>сау -- сауғыш, бу -- буғыш, тай -- тайғыш, ал -- алғыш.</w:t>
        <w:br/>
        <w:t>Түбір сөздің аягы қатаң дыбыс болса, «ғыш» орнына «қыш»</w:t>
        <w:br/>
        <w:t>болып жалғасады. Мәселен: айт-- айтқыш, тап-- тапқыш,</w:t>
        <w:br/>
        <w:t>бақ -- баққыш, бас-- басқыш, аш-- ашқыш.</w:t>
        <w:br/>
        <w:t>Түбір сөз жіңішке болса, «ғыш» орнына «гіш» болып, «қыш»</w:t>
        <w:br/>
        <w:t>орнына «кіш» болып жалғасады. Мәселен: сөйле -- сөйлегіш</w:t>
        <w:br/>
        <w:t>бер-- бергіш, сұрт - сүрткіш.</w:t>
        <w:br/>
        <w:t>Дағдыландыру. Төмендегі түбір сөздерге «ғыш» жұрнағын</w:t>
        <w:br/>
        <w:t>жалғатын, туынды сез еткізу.</w:t>
        <w:br/>
        <w:t>Ұр, көр, күрес, сақта, мақта, тық, таста, баста, тер, көр, қақ,</w:t>
        <w:br/>
        <w:t>жақ, кір, сүрт, сас, асық, таңда, өлше, нан, кеп, теп, қара,</w:t>
        <w:br/>
        <w:t>кейі, бұйы, қый, мүжі, қары, қу, жу, бу, ой, қой, той, сой, же,</w:t>
        <w:br/>
        <w:t>де, тіле, кес, тес, ес, шаш, қаш, шеш, таң, сал, бол, сол, құла,</w:t>
        <w:br/>
        <w:t>қала, қаз, бар, жар, көм, ем, ен, ер, жи, тый, қый, ІШ, ти, тұт,</w:t>
        <w:br/>
        <w:t>жорт, қыз, аз, жыр.</w:t>
        <w:br/>
        <w:t>13) Жұрнақ «ғын». Бұл жұрнақ та «ғыш» сияқты түбір сөз-</w:t>
        <w:br/>
        <w:t>дің түріне һәм аяғына қарай «қын», «кін», «гін» болып жалға-</w:t>
        <w:br/>
        <w:t>салы. Мәселен: Қу-- Қуғын, аз-- азғын, қаш -- қашқын, тас--</w:t>
        <w:br/>
        <w:t>тасқын, көш -- көшкін, жүр-- жүргін.</w:t>
        <w:br/>
        <w:t>І5з</w:t>
        <w:br/>
        <w:t>ге бірдей жалғанын, бірдей жазылады, жуан сөздерде жуан</w:t>
        <w:br/>
        <w:t>болып айтылады, жіңішке сөздерде жіңішке айтылады. Мәсе-</w:t>
        <w:br/>
        <w:t>лен, қазақ -- қазақшыл, жетек -- жетекшіл, қара-- қарашыл,</w:t>
        <w:br/>
        <w:t>күн-- күншіл, қайғы -- қайғышыл.</w:t>
        <w:br/>
        <w:t>Дағдыландыру. Төмендегі түбір сөздерге «шыл» жұрнағын</w:t>
        <w:br/>
        <w:t>қостырып туынды сөз істету.</w:t>
        <w:br/>
        <w:t>Тер, кір, жер, қайың, төл, кек, есеп, ауыл, су, қымыз, жұрт,</w:t>
        <w:br/>
        <w:t>соқа, аян, өсек, жетек, уайым, тәуекел, ырым, амал, қызыл,</w:t>
        <w:br/>
        <w:t>өзім, өзге, ойын, шын, басқа, ертен, бүгін, еркін, тор, көп, тәсіл,</w:t>
        <w:br/>
        <w:t>әдіс.</w:t>
        <w:br/>
        <w:t>4) Жұрнақ «лас», Бұл жұрнақ түбір сөздің аяғы дауысты я</w:t>
        <w:br/>
        <w:t>жарты дауысты дыбыс болса, яки «р» болса, осы «лас» күйінде</w:t>
        <w:br/>
        <w:t>жалғасады, мәселен, қора -- қоралас, ау-- аулас, ай-- айлас,</w:t>
        <w:br/>
        <w:t>ақы-- ақылас, сыр-- сырлас.</w:t>
        <w:br/>
        <w:t>Түбір сөздің аяғы ұяң дыбыс болса «лас» орнына «дас» бо-</w:t>
        <w:br/>
        <w:t>лып жалғасады. Мәселен, жол -- жолдас, мұң -ү мұңдас, қан --</w:t>
        <w:br/>
        <w:t>қандас, ым-- ымдас, тұз -- тұздас.</w:t>
        <w:br/>
        <w:t>Түбір сөздің аяғы ұяң дыбыс болса, «лас» орнына «тас»</w:t>
        <w:br/>
        <w:t>болып жалғасады. Мәселен: от -- оттас, тап-- таптас, ошақ --</w:t>
        <w:br/>
        <w:t>ошақтас, қос-- қостас, борыш -- борыштас.</w:t>
        <w:br/>
        <w:t>Түбір сөз жіңішке болса, «лас» орнына «лес», «дас» орнына</w:t>
        <w:br/>
        <w:t>«дес», «тас» орнына «тес» болып жалғасады, мәселен: төбе --</w:t>
        <w:br/>
        <w:t>төбелес, көл-- көлдес, жер -- жерлес, тілек-- тілектес, шек --</w:t>
        <w:br/>
        <w:t>шектес, шөп -- шөптес.</w:t>
      </w:r>
    </w:p>
    <w:p>
      <w:r>
        <w:t>Дағдыландыру. Төмендегі түбір сөздерге «лас», «лес», «дас»,</w:t>
        <w:br/>
        <w:t>«дес», «тас», «тес» жұрнақтарын жалғатып туынды сөз еткізу.</w:t>
        <w:br/>
        <w:t>Бас, бауыр, бу, тізе, өкше, ата, қайын, құда, тоғай, сабақ,</w:t>
        <w:br/>
        <w:t>табақ, сұ, егін, туыс, заман, әріп, қарын, тұқым, қара, әлек,</w:t>
        <w:br/>
        <w:t>одақ, ақыл, пайда, жарна, қырман, соқа, үн, жайлау, суат, кө-</w:t>
        <w:br/>
        <w:t>ніл, бата, аяқ, отан, ру, енші, ен, таңба, ірге, сыбай, ұл, өріс,</w:t>
        <w:br/>
        <w:t>құдық, тек, дәм, олжа, аман, тілеу, от, шабын, қоныс, бөлік,</w:t>
        <w:br/>
        <w:t>сыбаға, кіндік.</w:t>
        <w:br/>
        <w:t>5) Жұрнақ «лы» -- түбір сөздің аяғы дауысты я жарты да-</w:t>
        <w:br/>
        <w:t>уысты дыбыс болса, яки «р» болса, осы «лы» күйінде жалғаса-</w:t>
        <w:br/>
        <w:t>ды, мәселен: бала-- балалы, тау-- таулы, тай-- тайлы, қар-</w:t>
        <w:br/>
        <w:t>қарлы.</w:t>
        <w:br/>
        <w:t>Түбір сөздің аяғы ұяң дыбыс болса, «лы» орнына «ды» бо-</w:t>
        <w:br/>
        <w:t>лып жалғасады; мәселен: мал-- малды, саз -- сазды, мұң--</w:t>
        <w:br/>
        <w:t>мұңды, сан-- санды.</w:t>
        <w:br/>
        <w:t>Түбір сөздің аяғы қатац дыбыс болса, «лы» орнына «ты» бол-</w:t>
        <w:br/>
        <w:t>ып жалғасады, мәселен: сап-- сапты, ат -- атты, тас-- тасты,</w:t>
        <w:br/>
        <w:t>құлақ -- құлақты, бұрыш -- бұрышты.</w:t>
        <w:br/>
        <w:t>Түбір сөз жіңішке болса, жұрнақтар да жіңішке болып жал-</w:t>
        <w:br/>
        <w:t>ғасады. Мәселен: шеге -- шегелі, түйе-- түйелі, тіреу-- тірсу-</w:t>
        <w:br/>
        <w:t>лі, кегей-- кесейлі, үрей-- үрейлі, тек-- текті, жел-- желді,</w:t>
        <w:br/>
        <w:t>жер-- керді, күш-- күшті, ес-- есті.</w:t>
        <w:br/>
        <w:t>Дағдыландыру. Төмендегі түбір сөздерге «лы» жұрнағын</w:t>
        <w:br/>
        <w:t>қостырып, туынды сөз еткізу.</w:t>
        <w:br/>
        <w:t>Кісі, алам, дене, бас, шаш, сақал, самай, пек, мұрт, маңдай,</w:t>
        <w:br/>
        <w:t>156</w:t>
        <w:br/>
        <w:t>«Қ» һәм «ғ» дыбыстар һеш уақытта жіцішкермейді, яғни</w:t>
        <w:br/>
        <w:t>жіңішке айтылмайды.</w:t>
        <w:br/>
        <w:t>«Қ» һәм «г» дыбыстар һеш уақытта жуандамайды, яғни</w:t>
        <w:br/>
        <w:t>жуан айтылмайды. Сондықтан бұл дыбыстар тоң дыбыстар деп</w:t>
        <w:br/>
        <w:t>аталады.</w:t>
        <w:br/>
        <w:t>Сөз тұлғалары</w:t>
        <w:br/>
        <w:t>Сөздер тұлғасына қарай беске бөлінеді. 1) түбір сөз, 2) туын-</w:t>
        <w:br/>
        <w:t>ды сөз, 3) қос сөз, 4) қосалқы сөз, 5) қосымшалар.</w:t>
        <w:br/>
        <w:t>1) Түбір сөз дегеніміз -- бастапқы мағанасындағы, бастапл-</w:t>
        <w:br/>
        <w:t>қы тұлғасындағы сөз; мәселен, бас, тас, шаш, қол. )</w:t>
        <w:br/>
        <w:t>92) Туынды сөз дегеніміз -- бастапқы тұлғасы да, мағанасы</w:t>
        <w:br/>
        <w:t>да өзгерген сөз; мәселен, бастық, тастақ, шашақ, қолтық.</w:t>
        <w:br/>
        <w:t>3) Қос сөз дегеніміз -- қосарынан айтылатын сөздер; мәселен,</w:t>
        <w:br/>
        <w:t>аяқ-табақ, киім-кешек. төсек-орын, жүн-жұрқа, бақа-шаян,</w:t>
        <w:br/>
        <w:t>құрт-құмырсқа, түйе-мүйе.</w:t>
        <w:br/>
        <w:t>4) Қосалқы сөз дегеніміз-- өз алдына мағанасы кем басқа</w:t>
        <w:br/>
        <w:t>сөздің маңайында тұрғанда мағана шығатын сөз. Мәселен, да,</w:t>
        <w:br/>
        <w:t>ғой, ғана. (мал да, жан да, солай ғой, осы ғана).</w:t>
      </w:r>
    </w:p>
    <w:p>
      <w:r>
        <w:t>5) Қосымшалар дегеніміз сөз емес, сөзге жалганатын буын-</w:t>
        <w:br/>
        <w:t>дар; бұларда өз алдына мағана да жоқ, басқа сөзге жалғанбай</w:t>
        <w:br/>
        <w:t>бөлек айтылмайды да. Сондықтан бұлар қосымшалар деп ата-</w:t>
        <w:br/>
        <w:t>лады. Қосымшалар екі түрлі: біреулері жалғанған сөзінің тұл-</w:t>
        <w:br/>
        <w:t>ғасын ғана өзгертіп, мағанасын өзгертпейді, екіншілері жалған-</w:t>
        <w:br/>
        <w:t>ған сөзінің тұлғасын да, ішкі мағанасын да өзгертеді. Сондықтан</w:t>
        <w:br/>
        <w:t>бастапқы қосымшалар тисқарғы жалғаулар я тікелей жалғау</w:t>
        <w:br/>
        <w:t>деп аталады; екінші қосымшалар ішкергі жалғаулар я тікелей</w:t>
        <w:br/>
        <w:t>жұрнақ деп аталады.</w:t>
        <w:br/>
        <w:t>Түсінікті болу үшін мысал келтірейік. Алалық, «жылқы» де-</w:t>
        <w:br/>
        <w:t>ген сөзді һәм «шы», «ның» қосымшаларды. «Жылқы» деген сөз-</w:t>
        <w:br/>
        <w:t>ге «шы» қосымшаны да, «ның» қосымшаны да косып байқайык:</w:t>
        <w:br/>
        <w:t>қайсысы жалғау, қайсысы жұрнақ болып шығар екен. Жылқы --</w:t>
        <w:br/>
        <w:t>жылқышы, жылқы -- жылқының, «жылқышы» дегенде</w:t>
        <w:br/>
        <w:t>сөздің бастапқы тұлғасы да, мағанасы да өзгерілді, яғни</w:t>
        <w:br/>
        <w:t>«жылқышы» деген сөз енді малдың есімін көрсетпейді, адамның</w:t>
        <w:br/>
        <w:t>есімін көрсетеді. «Жылқының» дегенде, сөздің тұлғасы өзгеріл-</w:t>
        <w:br/>
        <w:t>ді, мағанасы өзгерген жоқ, яғни «жылқының» деген сөз бәрі-</w:t>
        <w:br/>
        <w:t>бір малдың есімін көрсетіп түр. Бұл айтылғаннан мәлім болды:</w:t>
        <w:br/>
        <w:t>«шы» қосымша жұрнақ екендігі, «ның» қосымша жалғау екен-</w:t>
        <w:br/>
        <w:t>дігі. -</w:t>
        <w:br/>
        <w:t>Жалғау аз, жұрнақ көп. Жалғау түбір сөзде де, туынды сөз-</w:t>
        <w:br/>
        <w:t>де де болады. Жұрнақ түбір сөзде жоқ, туынды сөздерде ғана</w:t>
        <w:br/>
        <w:t>болады.</w:t>
        <w:br/>
        <w:t>Сөз жазуының жалпы ережесі</w:t>
        <w:br/>
        <w:t>1) Һәр түбір сөз һәм туынды сөз жұрнақтарымен, жалгау-</w:t>
        <w:br/>
        <w:t>ларымен бірге, тұтас жазылады, бірақ үзетін харіфтер келген</w:t>
        <w:br/>
        <w:t>жерде үзіледі (үзетін харіфтер: а, д, з,р,о, ұ, е).</w:t>
        <w:br/>
        <w:t>2) Қос сөздердің арасы сызықша (-) мен айрылып жазыла-</w:t>
        <w:br/>
        <w:t>ды (аяқ-табақ, киім-кешек).</w:t>
        <w:br/>
        <w:t>151</w:t>
        <w:br/>
        <w:t>батпандай, келіннің сөзі кетпендей, Ағаны көріп, іні өсер,</w:t>
        <w:br/>
        <w:t>апаны көріп, сінді өсер. Атасы басқа аттан түс. аталасым атқа</w:t>
        <w:br/>
        <w:t>мін. Түбі бірге түтпейді. Көрдім деген көп сөз, көрмедім деген</w:t>
        <w:br/>
        <w:t>бір сөз. Өзі білмес, білгеннің тілін алмас. Бір көрген біліс, екі</w:t>
        <w:br/>
        <w:t>БӨтАН таныс. Түсі қара болса да, іші сара. Іт жеңгенін талай-</w:t>
        <w:br/>
        <w:t>. Шортанның өзі өлсе де, тісі өлмес; адамның өзі өлсе де, ісі</w:t>
        <w:br/>
        <w:t>ЕСЕ Білімсізбен алыспа, текке өмір тауыспа. Құста сұт жоқ,</w:t>
        <w:br/>
        <w:t>жылқыда өт жоқ. Оқу-- білім азығы, білім-- ырыс қазығы.</w:t>
        <w:br/>
        <w:t>1 асыра алмаса жүн болады, қыз асырай алмаса күң бола-</w:t>
        <w:br/>
        <w:t>1. Бала, баланың ісі шала. Інісі бардың тынысы бар. Сенікі-</w:t>
        <w:br/>
        <w:t>1. деген көңіл тарлығы, әрі жат, бері жат деген төсек тар-</w:t>
        <w:br/>
        <w:t>лығы (бұлар дәйекшісіз жорта хате жазылған)</w:t>
        <w:br/>
        <w:t>8-нші ереже</w:t>
        <w:br/>
        <w:t>а» әсөздің бас буынында ғана жазылады. Басқа буын-</w:t>
        <w:br/>
        <w:t>дарда «а» жазылады. Мәселен: ерке, кереге, терезе, келеке.</w:t>
        <w:br/>
        <w:t>Сынау. Төмендегі сөздерді көшіріп, (%) қойылған жерлерге</w:t>
        <w:br/>
        <w:t>тиісіне қарай «а «ә харіфтерін қойыңдар.</w:t>
        <w:br/>
        <w:t>Өсекке! кірмесе, есепке кірмес. Сүтпен кірген мінез сүйекпен</w:t>
        <w:br/>
        <w:t>бірге кетер. Ер басына күң түссе, етігімен су кешер. Берсең --</w:t>
        <w:br/>
        <w:t>аласың, ексең -- орарсың. Еңкейгенге еңкей басың жерге жет-</w:t>
      </w:r>
    </w:p>
    <w:p>
      <w:r>
        <w:t>кенше. Біреу тойып секіреді, біреу тоңып секіреді. Бақ-бақ ет-</w:t>
        <w:br/>
        <w:t>кен текені қар жауғанда көрерміз, батырсынған жігітті жау кел-</w:t>
        <w:br/>
        <w:t>генде көрерміз. Қөп жүрген білмес, көп көрген білер. Өнерді</w:t>
        <w:br/>
        <w:t>үйрен де жирен. Өнерлі өрге жүзер. Білмегенді үйрету -- жерге</w:t>
        <w:br/>
        <w:t>соқа сүйрету. Келбеті келгеннен кеңес сұра. Қөше білмес жа-</w:t>
        <w:br/>
        <w:t>мандар көшсе көлік өлтірер, сөйлей білмес жамандар сөзді өзі-</w:t>
        <w:br/>
        <w:t>не келтірер. Я еріншек өлер, я көңілшек өлер. Өткен іске өкін-</w:t>
        <w:br/>
        <w:t>бе. Бекерден тәңрім безер. Төртеу. түгел болса, төбедегіні ала-</w:t>
        <w:br/>
        <w:t>ды, алтау ала болса, ауыздағы кетеді. Ер шекіспей бекіспес. Ай-</w:t>
        <w:br/>
        <w:t>бар керек, әл керек, әлсіз айбар не керек? Есітпеген елде көп,</w:t>
        <w:br/>
        <w:t>есек мінген сартта көп. Көк ит жеңбес, көп ит жеңер. Қөрмес</w:t>
        <w:br/>
        <w:t>түйені де көрмес. Ел жоқта құрбақа көл менікі дер, ер жоқта</w:t>
        <w:br/>
        <w:t>жамандар ел менікі дер.</w:t>
        <w:br/>
        <w:t>Қ һәм Ғ дыбыстары</w:t>
        <w:br/>
        <w:t>Қей орында «қ» дыбысы «ғ» болып өзгереді. Ондай орында</w:t>
        <w:br/>
        <w:t>айтылуынша «ғ» харфін жазу тиіс. Ақ -- ағы, бақ-- бағы, сақ</w:t>
        <w:br/>
        <w:t>сағы.</w:t>
        <w:br/>
        <w:t>Істің ағы білмес, жігіттің бағы білер. Иттің сағы жақсы.</w:t>
        <w:br/>
        <w:t>Аяқ - аяғынан, таяқ -- таяғынан. Келіннің аяғынан, қойшы-</w:t>
        <w:br/>
        <w:t>ның таяғынан. Кей орында «к» дыбысы «г» болып кетеді. Ондай</w:t>
        <w:br/>
        <w:t>орында естілуінше «г» харфін жазу тиіс. Етік -- етігі; етігі жалан</w:t>
        <w:br/>
        <w:t>төрге шықпас.</w:t>
        <w:br/>
        <w:t>Еңбек-- еңбегі, өнбек-- өнбегі. Енбегі молдан өнбегі де</w:t>
        <w:br/>
        <w:t>мол.</w:t>
        <w:br/>
        <w:t>1 Қазіргі жазуға көшірілгенде (%) қойылған жоқ, е әрпі өз орнында жа-</w:t>
        <w:br/>
        <w:t>зылды. Ал түпнұсқада е әрпі келген жерлерде арабша үш түрлі таңбаның</w:t>
        <w:br/>
        <w:t>қайсысын жазу керектігін сынау үшін «5» таңбасы қойылған (ред. ).</w:t>
        <w:br/>
        <w:t>1 АСАС, «зуы АҢ Әә уе</w:t>
        <w:br/>
        <w:t>тейік ны шік нан 24.0 Де</w:t>
        <w:br/>
        <w:t>сей зар</w:t>
        <w:br/>
        <w:t>1;8-</w:t>
        <w:br/>
        <w:t>ЖАРНАҒЫ мы е ніле</w:t>
        <w:br/>
        <w:t>-Р</w:t>
        <w:br/>
        <w:t>сұйығы алын ГІ</w:t>
        <w:br/>
        <w:t>алыған ГІ</w:t>
        <w:br/>
        <w:t>ғазал АР ары</w:t>
        <w:br/>
        <w:t>«40, Шым ұ-ы3) лыу</w:t>
        <w:br/>
        <w:t>ТРАЮИАТИКА ҠАЗАКСКОГӨ БЗЫКА</w:t>
        <w:br/>
        <w:t>«ТЕЛ-ЕІРАД",</w:t>
        <w:br/>
        <w:t>кене» Часть 1-5, Әрейтіні, “еее</w:t>
        <w:br/>
        <w:t>Ба а а а лы 3</w:t>
        <w:br/>
        <w:t>МАЗАКСТАПСЕОЕ ГОСУДАРСТВЕННОЕ ИЗДАТЕЛЬСТВО</w:t>
        <w:br/>
        <w:t>КЗЫЛ-ОРДА 9 %9 9 % % % 1925.</w:t>
      </w:r>
    </w:p>
    <w:p>
      <w:r>
        <w:t>титул</w:t>
        <w:br/>
        <w:t>Жер жүзінің еңбекшілері, бірігіңдері</w:t>
        <w:br/>
        <w:t>БАЙТҰРСЫНҢ ҰЛЫ АҚЫМЕТ</w:t>
        <w:br/>
        <w:t>ТІЛ-- ҚҰРАЛ</w:t>
        <w:br/>
        <w:t>Дыбыс жүйесі мен түрлері</w:t>
        <w:br/>
        <w:t>і-інші тіл танытқыш кітап</w:t>
        <w:br/>
        <w:t>қазақ-қырғыз білімпаздарының 1-інші</w:t>
        <w:br/>
        <w:t>тобының қаулысы бойынша өзгертіліп 5-інші басылуы</w:t>
        <w:br/>
        <w:t>Қазақстан мемлекет баспақанасы</w:t>
        <w:br/>
        <w:t>Қзыл-Орда 1925 жыл</w:t>
        <w:br/>
        <w:t>СӨЗ БАСЫ</w:t>
        <w:br/>
        <w:t>Тіп -- адамның адамдық белгісінің зоры, жұмсайтын қаруы-</w:t>
        <w:br/>
        <w:t>ның бірі. Осы дүниедегі адамдар тілінен айрылып, сөйлеуден</w:t>
        <w:br/>
        <w:t>қалса, қандай қиындық күйге түсер еді, осы күнгі адамдар</w:t>
        <w:br/>
        <w:t>жазудан айрылып, жаза алмайтын күйге ұшыраса, ондағы</w:t>
        <w:br/>
        <w:t>күйі де тілінен айрылғаннан жеңіл болмас еді.</w:t>
        <w:br/>
        <w:t>Біздің заманымыз -- жазу заманы: жазумен сөйлесу ауыз-</w:t>
        <w:br/>
        <w:t>бен сөйлесуден артық даражаға жеткен заман. Алыстан ауыз-</w:t>
        <w:br/>
        <w:t>ы”</w:t>
        <w:br/>
        <w:t>Дағдыландыру. Төмендегі сөздерге «ғын» жұрнағын жалға-</w:t>
        <w:br/>
        <w:t>тып, түбір сөз еткізу.</w:t>
        <w:br/>
        <w:t>Ас, көр, төк, тұр, тарт, жұт, ұр, сау, жет, күт, өр, қыс, шақ</w:t>
        <w:br/>
        <w:t>жек, төз, шап, қат, тап, той, тол, қыр, үз, бак, бұр, соқ, сат</w:t>
        <w:br/>
        <w:t>тай, оз, өт, сол, ту, жырт, кес, соз, шаш, айт, ат, ау, қой, қас,</w:t>
        <w:br/>
        <w:t>күл, тық, түс, ек, ер, ақ, бат, сұрт.</w:t>
        <w:br/>
        <w:t>14) Жұрнақ «қз. Бұл жұрнақ түбір сөз жуан болса, осы «қ»</w:t>
        <w:br/>
        <w:t>күйінде жалғанады, жіңішке болса, «қ» орнына «к» болып жал-</w:t>
        <w:br/>
        <w:t>ғанады. Мәселен: аш-- ашық, тес-- тесік.</w:t>
        <w:br/>
        <w:t>Дағдыландыру. Төмендегі түбір сөзге «қ» орнына «к» болып</w:t>
        <w:br/>
        <w:t>туынды сөз істету.</w:t>
        <w:br/>
        <w:t>Ал, сал, ас, ал, төз, көр, кір, біл, сез, сыз, шірі, бөл, бер, сау,</w:t>
        <w:br/>
        <w:t>қыты, жет, ой, тіле, сасы, өксі, қада, қыс, жап, бол, біт, қаз, жар,</w:t>
        <w:br/>
        <w:t>ұш, сүй, сын, қат, кез, тес, ұза, қатыр, кекір, аз, жұл, таң, тү-</w:t>
        <w:br/>
        <w:t>бін, бұз, бұйыр, ес, жаз, жап, тіл, жүз, иле, түкір, төле, үз, сол</w:t>
        <w:br/>
        <w:t>жырт, жай, кес, отыр, ау, жас, жара, жина, суы, тұр, құс.</w:t>
        <w:br/>
        <w:t>15) Жұрнақ «ақ». Бұл жұрнақ түбір сөз жуан болса, осы</w:t>
      </w:r>
    </w:p>
    <w:p>
      <w:r>
        <w:t>«ақ» күйінде, жіңішке болса, «ақ» орнына «ек» болып жалға-</w:t>
        <w:br/>
        <w:t>нады. Мәселен: тұр - тұрақ, кес- кесек.</w:t>
        <w:br/>
        <w:t>Дағдыландыру. Төмендегі түбір сөздерге «ақ» жұрнағын</w:t>
        <w:br/>
        <w:t>жалғатын туынды сөз еткізу.</w:t>
        <w:br/>
        <w:t>Жат, қос, қорық, сүз, жұл, бол, жет, көм, тап, ор, аш, от</w:t>
        <w:br/>
        <w:t>құм, шаш, айт, ат, ІЙ, шеш, көн, жұр, құш, қон, ұл, жат, қап</w:t>
        <w:br/>
        <w:t>жіп, көп, көн, түп.</w:t>
        <w:br/>
        <w:t>16) Жұрнақ «с». Бұл жұрнақ түбір сөз жуан болса, жуан</w:t>
        <w:br/>
        <w:t>айтылады, жіңішке болса, жіңішке айтылады. Мәселен: бар--</w:t>
        <w:br/>
        <w:t>барыс, кел-- келіс.</w:t>
        <w:br/>
        <w:t>Дағдыландыру. Төмендегі түбір сөздерге «с» жұрнағын</w:t>
        <w:br/>
        <w:t>жалғатып, туынды еткізу.</w:t>
        <w:br/>
        <w:t>Ал, бер, жүр, тұр, айт, қон, тарт, ту, ат, жап, сау, бүр, біл,</w:t>
        <w:br/>
        <w:t>соқ, қақ, таны, жұқ, той, біт, шал, кір, шық, көр, тап, жұт, бөл,</w:t>
        <w:br/>
        <w:t>ұр, ти, жек, төз, жат, ұқ, қара, жу, бақ, жұл, тала, жон.</w:t>
        <w:br/>
        <w:t>17) Жұрнақ «мэ. Бұл жұрнақ түбір сөз жуан болса, жүан</w:t>
        <w:br/>
        <w:t>айтылады, жіңішке болса, жіңішке айтыляды, Мәселен; атта-</w:t>
        <w:br/>
        <w:t>аттам, тісте -- тістем.</w:t>
        <w:br/>
        <w:t>Дағдыландыру. Төмендегі түбір сөздерге «м» жұрнағын</w:t>
        <w:br/>
        <w:t>жалғатып, туынды сөз істету.</w:t>
        <w:br/>
        <w:t>Ат, сал, жар, бөл, кел, кет, ас, қос, тарт, сұқ, соқ, кес, от,</w:t>
        <w:br/>
        <w:t>күт, же, жаз, жыр, тіл, қала, байла, ора, іш, шайна, тұт, жұт</w:t>
        <w:br/>
        <w:t>жай, сық, қыс, төз, қайт, қада, өлше, іл, үз, шаныш, тақ, түрт</w:t>
        <w:br/>
        <w:t>сыз, өл, сүйе, сүйке, жала, тат, ақ, төк, сау, түс.</w:t>
        <w:br/>
        <w:t>18) Жұрнақ «нды». Бұл жұрнақ та жуан сөзге жалғанса</w:t>
        <w:br/>
        <w:t>жуан болып, жіңішке сөзге жалғанса, жіңішке болып айтыла-</w:t>
        <w:br/>
        <w:t>ды. Мәселен: қос - қосынды, кес-- кесінді.</w:t>
        <w:br/>
        <w:t>Дағдыландыру. Төмендегі сөздерге «нды» жұрпағын жал-</w:t>
        <w:br/>
        <w:t>ғатып, туынды сөз істету.</w:t>
        <w:br/>
        <w:t>Қу, бу, ту, жұу, бас, ас, тас, ақ, жақ, тақ, ұқ, тық, ск, төк</w:t>
        <w:br/>
        <w:t>жүгір, сат, қайт, сүрт, шық, жұл, үз, мүжі, жұт, сөйле, кыр</w:t>
        <w:br/>
        <w:t>БІ</w:t>
        <w:br/>
        <w:t>«Я», «яки» деген сөздер басқа сөздің арасындағы жүйелерін</w:t>
        <w:br/>
        <w:t>келтіріп, жалғастыруға демеу болып тұр.</w:t>
        <w:br/>
        <w:t>«Мен саған ұрыстым баО» «Әйтпесе сөктім бо2» «Пемесе</w:t>
        <w:br/>
        <w:t>соқтым ба?» «Балаң қазақша оқи ма, орысша оқи ма, әлде тіп-</w:t>
        <w:br/>
        <w:t>ті босқа жүр мг?».</w:t>
        <w:br/>
        <w:t>«Ба», «бе», ма», &lt;ме», «әлде», «әйтпесе», «немесе» деген</w:t>
        <w:br/>
        <w:t>сөздер басқа сөздердің арасындағы жүйесін келтіріп, жалғас-</w:t>
        <w:br/>
        <w:t>тыру үшін тұр.</w:t>
        <w:br/>
        <w:t>Демеу сөздер қазак тілінде аз. Оның көбі баска сөзден шық-</w:t>
        <w:br/>
        <w:t>қан туынды демеулер; мәселен, үйткені, сүйткені, үйтседе, бүйт-</w:t>
        <w:br/>
        <w:t>седе, сүйтседе, әйтседе, әйтпесе, үйтпесе, бүйтпесе, пемесе --</w:t>
        <w:br/>
        <w:t>бәрі туынды демеулер.</w:t>
      </w:r>
    </w:p>
    <w:p>
      <w:r>
        <w:t>Сынау. Төмендегі сөздерді көшіріп, ішіндегі демеу сөздердің</w:t>
        <w:br/>
        <w:t>астын сызып көрсетіңдер.</w:t>
        <w:br/>
        <w:t>Ол соған әлде күйеу, әлде құда, сүймейді қой атаулы мені</w:t>
        <w:br/>
        <w:t>жүдә, я бөлең, я жиенің, я нағашың -- әйтеуір саған ұқсас еді</w:t>
        <w:br/>
        <w:t>ол да. Адам да, ұшқан құс та, жүрген аң да жұмыссыз тек тұр-</w:t>
        <w:br/>
        <w:t>ған жоқ һеш бір жан да. Мен бүгін сабаққа бара алғаным жоқ.</w:t>
        <w:br/>
        <w:t>үйткені басым ауырғаннан. Басың ауырған шығар, сүйтсе де</w:t>
        <w:br/>
        <w:t>сабақтан қалғаның жарамаған екен. Әлде сылап-сипап бақпа-</w:t>
        <w:br/>
        <w:t>дым ба? Болмаса, жемнен қысып сақтадым ба? Әйтпесе әбзел-</w:t>
        <w:br/>
        <w:t>дерің сәнді емес бе? Жібектен тізгініңді тақпадым ба? Малды-</w:t>
        <w:br/>
        <w:t>рып үзеңгіңді сары алтынға, Тағаңды шын күмістен қақпғдым</w:t>
        <w:br/>
        <w:t>ба? Оқымадың, қой бақтың, сүйткенде сен не таптың? Қалаға</w:t>
        <w:br/>
        <w:t>балаңды жібер, немесе өзің барып кел. Үйтсе де, бүйтсе де һеш</w:t>
        <w:br/>
        <w:t>нәрсе емес. Береді деп ойлаймын, сүйтсе де сұрап көр. Бір мә-</w:t>
        <w:br/>
        <w:t>нісі бар шығар, әйтпесе неге жазбасын. Ол саған ұрсар, әйтсе</w:t>
        <w:br/>
        <w:t>де бару керек. Ол сенің арызыңды жазып бермес, үйткені сірә</w:t>
        <w:br/>
        <w:t>арыз жазбайтын адам.</w:t>
        <w:br/>
        <w:t>ІШІ, ЖАЛҒАУЛЫҚ</w:t>
        <w:br/>
        <w:t>Қей сөздер жалғау орнына жүреді һәм жалғаулар сияқты бас-</w:t>
        <w:br/>
        <w:t>қа сөздердің шылауында тұрмаса, өз алдына мағана шықпайды.</w:t>
        <w:br/>
        <w:t>Сондай сөздерді жалғаулық дейміз. Жалғаулық сөздер қазақ</w:t>
        <w:br/>
        <w:t>тілінде тіпті аз. Мәселен: менен, үшін, арқылы, тақырыпты, ту-</w:t>
        <w:br/>
        <w:t>ралы.</w:t>
        <w:br/>
        <w:t>«Менен» алдындағы дыбыстың түріне қарай «бенен» болып</w:t>
        <w:br/>
        <w:t>та айтылады, қысқа түрінде «мен», «бен» болып айтылады.</w:t>
        <w:br/>
        <w:t>Сынау. Төмендегі сөйлемдерді көшіріп, жалғаулық сөздердіц</w:t>
        <w:br/>
        <w:t>астын сызып көрсетіңдер.</w:t>
        <w:br/>
        <w:t>Қүштіменен күреспе, байменен тіреспе. Отпен ойнама, күйер-</w:t>
        <w:br/>
        <w:t>сін, баламен ойпама шаршарсын. Бұлардын дауы жер тақирып-</w:t>
        <w:br/>
        <w:t>ты .Олардың дауы жесір тақырыпты. Хабарды телеграф арқы-</w:t>
        <w:br/>
        <w:t>лы алдым, хатты почта арқылы алдым. Мен жазбаймын өлеңді</w:t>
        <w:br/>
        <w:t>ермек үшін, жоқ-барды, ертегіні термек үшін, Көкірегі сезімлі,</w:t>
        <w:br/>
        <w:t>тіл орамды жаздым үлгі жастарға бермек үшін. Ат туралы сөз-</w:t>
        <w:br/>
        <w:t>ді қысқарталық. Қолымен істегенді мойынмен көтерелі. Таспен</w:t>
        <w:br/>
        <w:t>ұрғанды аспен үр.</w:t>
        <w:br/>
        <w:t>өй, құмр, ор, шақыр, қаз, боя, тап, жат, түкір, жібер, семір</w:t>
        <w:br/>
        <w:t>түрт, шеш, байла, тала.</w:t>
        <w:br/>
        <w:t>19) Жұрнақ «ма». Бұл жұрнақ түбір сөздің аяғы дауысть</w:t>
        <w:br/>
        <w:t>я жарты дауысты дыбыс болса, яки «р», «Лл» болса, осы «ма»</w:t>
        <w:br/>
        <w:t>күйінде жалғасады. Мәселен: сана-- санама, тасы -- тасыма</w:t>
        <w:br/>
        <w:t>ту -- тума, сау -- саума, жай -- жайма, қыр -- қырма, сал--</w:t>
        <w:br/>
        <w:t>салма.</w:t>
        <w:br/>
        <w:t>Түбір сөздің аяғы ұяң дыбыс болса, «ма» орнына «ба» бо-</w:t>
        <w:br/>
        <w:t>лып жалғасады. Мәселен: жаз -- жазба, оң -- оңба, жон --</w:t>
        <w:br/>
        <w:t>жонба.</w:t>
        <w:br/>
        <w:t>Түбір сөздің аяғы қатаң болса, «ма» орнына «па» болып</w:t>
        <w:br/>
        <w:t>жалғасады. Мәселен: бас-- баспа, ат -- атпа, ақ-- ақпа, жап -</w:t>
        <w:br/>
        <w:t>жаппа, аш-- ашпа.</w:t>
        <w:br/>
        <w:t>Түбір сөздер жіңішке болса, «ма» орнына «ме», «ба» орны-</w:t>
      </w:r>
    </w:p>
    <w:p>
      <w:r>
        <w:t>на «бе», «па» орнына «пе» болып жалғасады. Мәселен: кер-</w:t>
        <w:br/>
        <w:t>керме, іл-- ілме, ій-- ійме, кез-- кезбе, көм-- көмбе, кес--</w:t>
        <w:br/>
        <w:t>кесне, ек-- екпе.</w:t>
        <w:br/>
        <w:t>Дағдыландыру. Төмендегі түбір сөздерге ма, ие, ба, бе, па,</w:t>
        <w:br/>
        <w:t>пе жұрнақтарын жалғатып, туынды сөз істету.</w:t>
        <w:br/>
        <w:t>Сал, қаз, бат, жап, сүз, таста, ас, күре, қақ, қада, кір, төк,</w:t>
        <w:br/>
        <w:t>сүрт, таңда, қара, жек, кыдыр, сыз, үр, соқ, тій, ой, қуыр, ор</w:t>
        <w:br/>
        <w:t>жап, ұста, тұттық, ора, сына, айнал, боя, бас, тура, жар, ұш,</w:t>
        <w:br/>
        <w:t>жала, құй, қына, жақ, қыр, ұр, шеш, құс, құла, жыр, жүз, кеш,</w:t>
        <w:br/>
        <w:t>көтер, тай, оз, жаныш, жай, соз, шаш, қайна, ау, қой, сық, қи,</w:t>
        <w:br/>
        <w:t>тоқы, шұқы, қыс, тара, көш,</w:t>
        <w:br/>
        <w:t>АТАУЫШ СӨЗДЕР</w:t>
        <w:br/>
        <w:t>1. ЗАТ ЕСІМ</w:t>
        <w:br/>
        <w:t>Сөздердің кейбіреуі нәрсенің өзін атайды. Мәселен, жер, тау,</w:t>
        <w:br/>
        <w:t>тас, су, ағаш, шөп, жапырақ, күн, ай, жұлдыз, бұлт, қар, жаң-</w:t>
        <w:br/>
        <w:t>быр, жел, су, сағым, кісі, мал, аң, құс, бақа, шайан, шыбын, шір-</w:t>
        <w:br/>
        <w:t>кеп, құрт, құмырсқа, қала, үй, төсек, орын, аяқ, табақ, киім, қа-</w:t>
        <w:br/>
        <w:t>зан. ошақ, арба, шана, ер, тоқым, қамыт, доға, арқан, жіп, та-</w:t>
        <w:br/>
        <w:t>мақ, сусын, қалам. сия, астық, жеміс, бақан, сойыл, қорық, та-</w:t>
        <w:br/>
        <w:t>бақ, асық, топай, доп, қобыз, домбыра, сыбызғы, ақша, кез, қа-</w:t>
        <w:br/>
        <w:t>дақ, мылтық, найза, қылыш, қанжар, оқ.</w:t>
        <w:br/>
        <w:t>Осындай нәрсенің өзін атайтын сөздерді зат есім дейміз.</w:t>
        <w:br/>
        <w:t>Зат туралы кім? не? деп сұраймыз.</w:t>
        <w:br/>
        <w:t>Кім? деп сұраймыз адам туралы. Не? деп сұраймыз басқа</w:t>
        <w:br/>
        <w:t>заттар туралы. 5</w:t>
        <w:br/>
        <w:t>Мысалы: 1) «Ат ерінді келер, ер мұрынды келер». «Кім мұ-</w:t>
        <w:br/>
        <w:t>рында келер?»--&lt;ер». «Не ерінді келер2»--&lt;ат».</w:t>
        <w:br/>
        <w:t>9) «Ауруида шаншу жаман, сөзде қаңқу жаман».</w:t>
        <w:br/>
        <w:t>«Не жаманэ?-- «шаншу».</w:t>
        <w:br/>
        <w:t>«Не жаман?-- «қаңқу».</w:t>
        <w:br/>
        <w:t>3) Жылы-жылы сөйлесең, жылан іннен шығады; қатты-қат-</w:t>
        <w:br/>
        <w:t>тм сөйлесең. кәфір діннен шығады».</w:t>
        <w:br/>
        <w:t>ІП</w:t>
        <w:br/>
        <w:t>Е 24 дыбысқа араб харіфтерінеш үйлескендерін өзгертпей,</w:t>
        <w:br/>
        <w:t>үйлесиегендерін өзгертіп харіфтер арналды.</w:t>
        <w:br/>
        <w:t>2 Әуелі, араб харіфтері үйлесетін дыбыстарды айтып. көрсете-</w:t>
        <w:br/>
        <w:t>лік. (Дыбыс үні хате ұғылмас үшін арабша һәм орысша екі</w:t>
        <w:br/>
        <w:t>әліппемен қатар көрсетеміз).</w:t>
        <w:br/>
        <w:t>Дауысты дыбыстар: жоқ.</w:t>
        <w:br/>
        <w:t>Дауыссыз дыбыстар: «ә (6), ә (т), в (ж), э (д), ә (р).</w:t>
        <w:br/>
        <w:t>5 (9 ()Ь0в (жок), 4 (жоқ), 8 (к), Ә (л), г (м),</w:t>
        <w:br/>
        <w:t>о ін) дәрі ой үш, жетпейтіні төртеу).</w:t>
        <w:br/>
        <w:t>Жарты дауысты дыбыстар: (жоқ) (4 (й)-екеу (түгел).</w:t>
      </w:r>
    </w:p>
    <w:p>
      <w:r>
        <w:t>Дауысты дыбыс қазақ тілінде бесеу: оларға тура келетін</w:t>
        <w:br/>
        <w:t>араб әліппесінде бір де харіф жоқ.</w:t>
        <w:br/>
        <w:t>Дауыссыз дыбыстар қазақ тілінде он жеті. Оларға тура ке-</w:t>
        <w:br/>
        <w:t>летін араб әліппесіндегі харіфтер он үш; демек, төртеуі жетпей-</w:t>
        <w:br/>
        <w:t>ді. Бұл харіф жетпейтін дауыссыз төрт дыбыс үшін харіфтер бұ-</w:t>
        <w:br/>
        <w:t>рын арналған. Арналған харіфтер бәрібір араб харіфтері, бірақ</w:t>
        <w:br/>
        <w:t>олай бұлай шет пұшиақтары ғана өзгертілген; мәселен, % (б)</w:t>
        <w:br/>
        <w:t>харфінің нүктесін өзгертіп, “7 (п) жасаған. “ харфінің нүк-</w:t>
        <w:br/>
        <w:t>тесін өзгертіп, Ф (ш) жасаған; 7 (к) харфінің үстін қосар-</w:t>
        <w:br/>
        <w:t>лап % (г) жасаған; % (к) харфінің үстіне үш нүкте қойып</w:t>
        <w:br/>
        <w:t>% ің) жасағап. Осы даяр харіфтерді біз де қабыл етеміз.</w:t>
        <w:br/>
        <w:t>Дауысты дыбыстардың харіф жетпейтіндері үшін мұндай</w:t>
        <w:br/>
        <w:t>арпалған даяр харіфтер жоқ. Олай болған соң, жоғарғы үлгі</w:t>
        <w:br/>
        <w:t>бойынша араб әріптерінің негіз тұлғасын бұзбай, шет пұшпа-</w:t>
        <w:br/>
        <w:t>гын ғала өзгертіп дауысты дыбыстарға да харіф арнау тиіс.</w:t>
        <w:br/>
        <w:t>Із Араб харфі тура келмейтін дауысты дыбыс: ат, жат, бо-</w:t>
        <w:br/>
        <w:t>ран деген сөздерде: І-сөзде ең әуелі естілетін, 2-сөзде «ж»-дан</w:t>
        <w:br/>
        <w:t>соң естілтін, 3-сөзде &lt;р»-дап тең естілетін дыбыс: бұл дыбыс</w:t>
        <w:br/>
        <w:t>орысша «а» харфімон жазылады. Араб харфінен бұл дыбыс</w:t>
        <w:br/>
        <w:t>үшін | (а) харфін арнадық.</w:t>
        <w:br/>
        <w:t>9) Араб харфі тұра келмейтін дауысты дыбыс: бақай, то-</w:t>
        <w:br/>
        <w:t>гай, қомағай деген сөздерде: 1-сөзде «б»-ның соңында, 2-сөз-</w:t>
        <w:br/>
        <w:t>Де «т»-ның соңында, 3-сөзде «қ»-ның соңында естілетін дыбыс.</w:t>
        <w:br/>
        <w:t>Бұл лыбыс орысша «о» харфімен жазылады. Араб харфінен</w:t>
        <w:br/>
        <w:t>ұл дыбыс үшін жарты дауысты ө харфін арнадық. Басқаны</w:t>
        <w:br/>
        <w:t>алмай мұны алудағы мәгіс: жарты дауысты ҙ дыбысы қазақ</w:t>
        <w:br/>
        <w:t>сөзінде дауысты дыбыстарлын соңында гана айтылады; «0» ДЫ-</w:t>
        <w:br/>
        <w:t>бысы қазақ сөзінде һеш орнында дауысты дыбыстан соң айтыл-</w:t>
        <w:br/>
        <w:t>майлы. Олай болғап соң дауысты харіфтің соңындағы 4</w:t>
        <w:br/>
        <w:t>харфін «о» шыгар деп күдіктенуге орын жоқ, дауыссыз харіфтін</w:t>
        <w:br/>
        <w:t>соңындағы ө харфін жарты дауысты 9 шығар деп күдіктенуге</w:t>
        <w:br/>
        <w:t>орын жоқ.</w:t>
        <w:br/>
        <w:t>Б.) б харфі тура 1 өйтіп дауысты дыбыс: тұмсық, сұ-</w:t>
        <w:br/>
        <w:t>дық, жұмыс деген сөздерде; і-нші сөзде «г»-ның сонында, 9-</w:t>
        <w:br/>
        <w:t>бүл</w:t>
        <w:br/>
        <w:t>ж</w:t>
        <w:br/>
        <w:t>ТАСЫМАЛ</w:t>
        <w:br/>
        <w:t>Жазып келе жатқанда, жол аяғында орып аз қалып, сөз</w:t>
        <w:br/>
        <w:t>сыймайтын болса, ол сөзге тасымал керек, яғни өөзді екі бөліп,</w:t>
        <w:br/>
        <w:t>бір бөлегін сол жолда калдырып, екінші бөлегін келесі жолға</w:t>
        <w:br/>
        <w:t>асыру керек.</w:t>
        <w:br/>
        <w:t>Тасымал үшін, әуелі, сөзді буынға бөлу, сыймаған бхындар-</w:t>
        <w:br/>
        <w:t>ын келесі жолға асыру. Бұл туралы қағида мынадай.</w:t>
        <w:br/>
        <w:t>1) Тасымалдағанда әр буын бөлінбей, я тұтас қаласы, Я</w:t>
        <w:br/>
        <w:t>тұтас асырылады. Мәселен, жол аяғында «шақырғанға» деген</w:t>
        <w:br/>
        <w:t>сөҙ тұтас сыймайды. Не істемек керек?-- Сөзді дұрыстап буын-</w:t>
        <w:br/>
        <w:t>ға бөлу керек болады: «Ша-қыр-ған-ға», «ша» буынды қазды-</w:t>
        <w:br/>
        <w:t>рып, басқаларын келесі жолға асыруға болады: я «шақыр»</w:t>
      </w:r>
    </w:p>
    <w:p>
      <w:r>
        <w:t>деген екі буынын қалдырып, басқаларын асыруға болады, ж</w:t>
        <w:br/>
        <w:t>«шақырған» деген буындарын қалдырып, жалғыз «ға» буынды</w:t>
        <w:br/>
        <w:t>асыруга да болады. Егерде «шақ» деп бөліп, калғанын асыр-</w:t>
        <w:br/>
        <w:t>сақ яки «шақырга» деп бөліп, «нгға» ны асырсак, дұрыс болмай-</w:t>
        <w:br/>
        <w:t>ды. Неге десек қағида бойынша бұуын бөлінбеске тиіс. Мұнда</w:t>
        <w:br/>
        <w:t>буындар бөлініп тұр, яғни, «шақ» деп бөлгенде, «қыр» буын</w:t>
        <w:br/>
        <w:t>екі бөлініп тұр: «шақырғанга» деп бөлгенде «ған» буын екі</w:t>
        <w:br/>
        <w:t>бөлініп тұр.</w:t>
        <w:br/>
        <w:t>2) Жалғыз харіф буын бола тұрса да, қалынбайды да,</w:t>
        <w:br/>
        <w:t>асырылмайды да, мәселей, а-ға-лар деген сөзде бас буын 2</w:t>
        <w:br/>
        <w:t>ғыз харіф «а». Қағида бойынша «а» өз алдына буын бола тұр-</w:t>
        <w:br/>
        <w:t>са да қалынбайды, яғни «а»-ны ғана қалдырым, басқа бумн-</w:t>
        <w:br/>
        <w:t>дарын келесі жолға асырмаймыз. )</w:t>
        <w:br/>
        <w:t>Сүйтіп, жолға сыймаған сөзді тасымалдау үшін не істеу ке-</w:t>
        <w:br/>
        <w:t>рек?</w:t>
        <w:br/>
        <w:t>Әуелі, сөзді буынға дұрыс бөлу; екінші, бір буынды бөлмей,</w:t>
        <w:br/>
        <w:t>тұтас күйінде асыру; үшінші, жалғыз харіфті, буын бола тұрса</w:t>
        <w:br/>
        <w:t>да, қалдырмай келесі жолға асыру.</w:t>
        <w:br/>
        <w:t>Дағдыландыру. Һәр түрл сөздерді алып тасымалдатып үйре-</w:t>
        <w:br/>
        <w:t>ту.</w:t>
        <w:br/>
        <w:t>МҰҒАЛІМДЕР ҮШІН БАЯНДАМА</w:t>
        <w:br/>
        <w:t>Қазақтың нағыз “өз тіліндегі дыбыс 24, Бұлар 3 түрлі бол-</w:t>
        <w:br/>
        <w:t>ғандықтан 3-ке бөлінеді.</w:t>
        <w:br/>
        <w:t>5 дыбыс ашық айтылатын болғандықтан, дауыстап айтуға</w:t>
        <w:br/>
        <w:t>көнетін болғандықтан, ашық дыбыс яки дауысты дыбыс леп</w:t>
        <w:br/>
        <w:t>аталады.</w:t>
        <w:br/>
        <w:t>Он жеті дыбыс тұйық айтылатын болғандықтан, ягни дауыс-</w:t>
        <w:br/>
        <w:t>тап айтуға көнбейтін болғандыктан, тұйық дыбыс яки дауыс-</w:t>
        <w:br/>
        <w:t>сыз дыбыс деп аталады.</w:t>
        <w:br/>
        <w:t>Екі дыбыс дауысты лыбыстардай пағыз ашық айтылмайтын</w:t>
        <w:br/>
        <w:t>болғандықтан һәм дауыссыз дыбыстардай тым тұйық айтыл-</w:t>
        <w:br/>
        <w:t>майтын болғандықтан, орта дыбыс яки жарты дауысты дыбыс</w:t>
        <w:br/>
        <w:t>деп аталады.</w:t>
        <w:br/>
        <w:t>169</w:t>
        <w:br/>
        <w:t>1Ү, ОДАҒАЙ СӨЗ</w:t>
        <w:br/>
        <w:t>Кей сөздер басқа сөздерден оңаша, одағай айтылады. Мә-</w:t>
        <w:br/>
        <w:t>селон, апырым-ай, шошып кетім ғой. Ай-қай-қай! Жаным жана</w:t>
        <w:br/>
        <w:t>райыс тапты ғой. Ай-қай! Менің өз үйім, кең сарайым боз үйім.</w:t>
        <w:br/>
        <w:t>Әлди-әлди! Ақ бөпем. Пай-пай! Қалай аяңдайды? Ау-қау! деп</w:t>
        <w:br/>
        <w:t>дауыстап еді, сиыр мөңіреді. Тарс-тұрс еткен мылтықтың дау-</w:t>
        <w:br/>
        <w:t>сы естіледі. Сорап! Сорап! деген дауыс құлағыма келді.</w:t>
        <w:br/>
        <w:t>Апрым-ай! ай-қай-қай! ай-кай! әлди-әлди! пай-пай! ау-қау!</w:t>
        <w:br/>
        <w:t>тарс-түре! сорап! сорап! Осылай айтылатын сөздерлі одағай</w:t>
        <w:br/>
        <w:t>сөздер дейміз.</w:t>
      </w:r>
    </w:p>
    <w:p>
      <w:r>
        <w:t>Олағай сөз қазақ тіліпдс көп. Қуаныш, реніш, күйініш, үз-</w:t>
        <w:br/>
        <w:t>йым, қайғы жан күйзелгенде, тән күйзелгенде, жан рахат т:</w:t>
        <w:br/>
        <w:t>қанда, тән рахат тапқанда шығатын дыбыстар, дауыстар, айты-</w:t>
        <w:br/>
        <w:t>латын сөздер, жанды һәм жансыз заттардың дыбысын, даусын</w:t>
        <w:br/>
        <w:t>тіктеп айтатын сөздер, хайуандарға айтатын сөздер, дауыстар,</w:t>
        <w:br/>
        <w:t>ахырұлар бәрі одағай сөз табына кіреді.</w:t>
        <w:br/>
        <w:t>Мәселен: әһ! ах! ой-бай-ай! жаным-ай! құдайым-ай! апырым-</w:t>
        <w:br/>
        <w:t>ай! ах! отағасы-ау! апрым-ау! ал! ай-қай-қай! е-е-с! Ой</w:t>
        <w:br/>
        <w:t>тәңірім-ай! Ойбай-ай! күс-күс! құр-құр! хош! қош, қош!, қош!</w:t>
        <w:br/>
        <w:t>құру! шөре-шөре! ау-қау! сорап! шаум-шаум! кә! кә! шөк-шөк!</w:t>
        <w:br/>
        <w:t>әукім-гүкім! өк! міш-міш! айт-айт! тарс-түрс, дүңк-дүңк, сықыр-</w:t>
        <w:br/>
        <w:t>сықыр, тырс-тырс, сылдыр-сылдыр, күлдір-күлдір, тық-тық,</w:t>
        <w:br/>
        <w:t>кұмп-күмі, сарт-сұрт, қаңқ-канқ, пыс-пыс,</w:t>
        <w:br/>
        <w:t>Сынау. Төмендегі сөйлемдерді көшіріп ішіндегі одағай сөз-</w:t>
        <w:br/>
        <w:t>дердің астып сызып көрсетіпдер.</w:t>
        <w:br/>
        <w:t>қай! Әкем кітап әкеп берді. Ойбай! Қөзі аларып кетті.</w:t>
        <w:br/>
        <w:t>Бұ қорлыққа қалай шыдармын, ойбай! Уһ! жаңа адам болдым</w:t>
        <w:br/>
        <w:t>гой. Жарықтық-ау! Не істе дейсің? Ой тәңірі-ай! Жоқ сөзді</w:t>
        <w:br/>
        <w:t>айтқаны ксі. Апрым-ау! мына бала таласады. Ойбай-ау! құ-</w:t>
        <w:br/>
        <w:t>пай-ах! мынасы кім еді? Е-е-е! манағы көрген адамым сол екен</w:t>
        <w:br/>
        <w:t>Қой! жай отыршы. Күс-күс! жануар. «Әукім-әукім» деп</w:t>
        <w:br/>
        <w:t>сиыр тынырлағанын қойды. «Сорап-сорап» деген дауысты</w:t>
        <w:br/>
        <w:t>іп түйелер құдыққа келді. Арбаға. сиыр сүйкеліп жатыр</w:t>
        <w:br/>
        <w:t>а» деші. Түйс тұрып кетер, «шөк-шөк!» деп тұрғайсың. Қа-</w:t>
        <w:br/>
        <w:t>мыс ішінен «тарс-тұрс» еткен мылтық даусы шықты. «Қүмн-</w:t>
        <w:br/>
        <w:t>күмп» пісіп сабадан кымыз құйды.</w:t>
        <w:br/>
        <w:t>Күлдір-күлдір кісінетіп күрең мінген бар ма екен? Ал, кел-</w:t>
        <w:br/>
        <w:t>дік жаман жерге енді сақтан. Ай-қай! менім өз үйім.</w:t>
        <w:br/>
        <w:t>!</w:t>
        <w:br/>
        <w:t>ҚОРЫТУ</w:t>
        <w:br/>
        <w:t>Сүйтін, сөздер тұлғасына қарай беске бөлінеді: 1) түбір сөз</w:t>
        <w:br/>
        <w:t>2) туынды сөз (туғып сөз), 3) қос сөз, 4) қосалқы сөз, 5) қо-</w:t>
        <w:br/>
        <w:t>сымшалар. Сөздер маганасына қарай тоғыз тапқа бөлінеді:</w:t>
        <w:br/>
        <w:t>1) сат ссім, 9) сын ссім, 3) сан есім, 4) есімдік, 5) етістік,</w:t>
        <w:br/>
        <w:t>5. етеу, 7) демеу, 8) жалғаулық, 9) одағай.</w:t>
        <w:br/>
        <w:t>ІҮ. ЕСІМДІК</w:t>
        <w:br/>
        <w:t>Қейбір сөздерді зат есімнің, сын есімнің, сан есімнің арны-</w:t>
        <w:br/>
        <w:t>на жүргендіктен, есімдік дейміз. Мәселен, «Нұрман отыр» де-</w:t>
        <w:br/>
        <w:t>геннің орнына «ол отыр» деп айтамыз. «Мұғалім» дегеннің</w:t>
        <w:br/>
        <w:t>орнына «мен» деймін, «шәкірт» дегеннін орнына «сен» деймін.</w:t>
        <w:br/>
        <w:t>Мұндай сөздер көбіне өзге есімдердің орнына жүретін болған-</w:t>
        <w:br/>
        <w:t>дықтан, есімдік деп аталады.</w:t>
        <w:br/>
        <w:t>Мәселен, есімдік сөздер: мен, сен, ол, біз, сіз, олар, кім, не,</w:t>
        <w:br/>
        <w:t>қайсы, қандай, өзім, өзің, өзі, бұл, ол, мынау, анау, бірі, бәрі,</w:t>
        <w:br/>
        <w:t>менікі, сенікі, оныкі, өзімдікі, өзінікі, өзімдікі, басқанікі.</w:t>
        <w:br/>
        <w:t>Сынау. Төмендегі сөйлемдердің ішіндегі есімдік сөздерді</w:t>
        <w:br/>
        <w:t>айырту.</w:t>
        <w:br/>
        <w:t>Әрі жат, бері жат демек-- төсек тарлығы, сенікі, менікі</w:t>
      </w:r>
    </w:p>
    <w:p>
      <w:r>
        <w:t>демек көңіл тарлығы. Өзімдікі дегенде өгіз қара күшім бар,</w:t>
        <w:br/>
        <w:t>өзгенікі дегенде анау-мынау ісім бар. Құлан өз қағынан жері-</w:t>
        <w:br/>
        <w:t>мес. Сиыр өз тілінен қыршаңқы болады. Не ексең, соны орар-</w:t>
        <w:br/>
        <w:t>сың. Қім мықты, кім нашары мәлім болар, түскенде той томаға</w:t>
        <w:br/>
        <w:t>белін буып. Үйдің жылы-суығы қыс келгенде білінер, кімнің</w:t>
        <w:br/>
        <w:t>алыс-жуығы іс келгенде білінер. Аттың бәрі тұлпар емес, кұс-</w:t>
        <w:br/>
        <w:t>тыц бәрі сұңқар емес. Сіз деген -- әдет, біз деген -- көмек. Бү-</w:t>
        <w:br/>
        <w:t>гін айдың нетмесі? Қара қайсы? Хан кайсы? Елді ойлаған жан</w:t>
        <w:br/>
        <w:t>қайсы? Кімнің жерін жерлесең, соның жырын жырлайсың. Оны</w:t>
        <w:br/>
        <w:t>тастап, мұны алдың, мұннан тағы құр қалдың, Өзі қандай болса,</w:t>
        <w:br/>
        <w:t>сөзі сондай. Сен сұңқарсың, мен қумын. Саған душман, маған</w:t>
        <w:br/>
        <w:t>жау. Жылқыда тұлпар сен едің, жігітте сұңқар мен едім. Сен</w:t>
        <w:br/>
        <w:t>астымда сау тұрсаң, қыдыра жалды қыл құйрык сенен озбас деп</w:t>
        <w:br/>
        <w:t>деп едім; аяғы екеу бір басты менен озбае деп едім. Бұл сөздін</w:t>
        <w:br/>
        <w:t>бәрі де рас, емес жалған.</w:t>
        <w:br/>
        <w:t>У. ЕТІСТІК</w:t>
        <w:br/>
        <w:t>Қей сөздер нәрсенің істейтін ісін атайды. Мәселен, арт, ғарт.</w:t>
        <w:br/>
        <w:t>ал, ұр, саба, соқ, қорық, күрес, маңыра, сөк, сүз, таста, шық,</w:t>
        <w:br/>
        <w:t>жық, ас, ал, төз, көр, қақ, қада, кір. төк, өксі, таңда, сескен, ұлы,</w:t>
        <w:br/>
        <w:t>өлше, көк, біл, сыз, бер, бас, ұста, ұр, ти, ой, күт, тұр, өр. шақ,</w:t>
        <w:br/>
        <w:t>жап, жек, бар, кет, тара, қара, жап, жала, күй, жап, қой, той,</w:t>
        <w:br/>
        <w:t>сой, жой, жиу, бу, қу, жи, тый, қи, кш, ІЙ. Мұндай сөздер</w:t>
        <w:br/>
        <w:t>етістік сөз деп аталады.</w:t>
        <w:br/>
        <w:t>Етістік сөздердің сұрауы: не етпек? не істемек? не қылмақ?</w:t>
        <w:br/>
        <w:t>не болмақ? Етістіктің жалпы сұрауы: не етпек?</w:t>
        <w:br/>
        <w:t>Мысалы: 1) «Қар жауады, кетеді» «Қар не стеді?-- өжауа-</w:t>
        <w:br/>
        <w:t>ды», «Қар не стеді?»--&lt;«кетеді». «Қой маңырайды, түйе бозд</w:t>
        <w:br/>
        <w:t>ды, «Қой не істейді?»--«манырайды». «Түйе но істей</w:t>
        <w:br/>
        <w:t>«боздайды». «Қүн күркүрейді», «Құй не қылады?»-&lt;«күркірей-</w:t>
        <w:br/>
        <w:t>) «От сөнді, ел жатты». «От пе кылды?» сөнді». «Ел пе қыл-</w:t>
        <w:br/>
        <w:t>-«жатты». «Жас өсер, жарлы байыр», «Жас не кылар?&gt;--</w:t>
        <w:br/>
        <w:t>», «Жарлы Шо қылар»--«байыр». «Жахуады», «кетеді».</w:t>
        <w:br/>
        <w:t>ТІЛ МҮШЕЛЕРІ</w:t>
        <w:br/>
        <w:t>СӨЙЛЕУ МЕН СӨЛЕМ</w:t>
        <w:br/>
        <w:t>1) Жер жұтуға тоймайды; от отынға тоймайды; құлак есту-</w:t>
        <w:br/>
        <w:t>ге тоймайды; кісі ойға тоймайды; бөрі қойға тоймайды.</w:t>
        <w:br/>
        <w:t>Бұл сөйлеуде 5 сөйлем сөз бар.</w:t>
        <w:br/>
        <w:t>9) Еділ бойы тоғай бар, тоғай толы ноғай бар, бурыл</w:t>
        <w:br/>
        <w:t>атта бұгау% бар; оны да кесер егеу бар; сом темірге балга бар;</w:t>
        <w:br/>
        <w:t>сомсынғанга орда бар.</w:t>
        <w:br/>
        <w:t>Бұл сөйлесуде 6 сөйлем сөз бар.</w:t>
        <w:br/>
        <w:t>Жоғарыда жазылған екі сөйлеуден көрінеді-- бір сөйлеудің</w:t>
        <w:br/>
        <w:t>ішінде бірнеше сөйлем болатындығы. Алайық тағы да басқа</w:t>
        <w:br/>
        <w:t>бір сөйлеу, мәселен, «аш бала тоқ баладай ойнамайды, тоқ ба-</w:t>
        <w:br/>
        <w:t>ла аш болам деп ойламайды» деген мақалды. Бұл сөйлеудің</w:t>
        <w:br/>
        <w:t>ішінде екі сөйлем сөз бар; оның бірі: «аш бала тоқ баладай ой-</w:t>
        <w:br/>
        <w:t>намайды», екіншісі: «тоқ бала аш болам деп ойламайды».</w:t>
        <w:br/>
        <w:t>Дағдыландыру. Төменле жазылған сөйлеулердің әрқайсы-</w:t>
        <w:br/>
        <w:t>сының ішінде неше сөйлемнен барын айыртып, балаларды дағ-</w:t>
      </w:r>
    </w:p>
    <w:p>
      <w:r>
        <w:t>дыландыру керек.</w:t>
        <w:br/>
        <w:t>Ақыл жастан шығады, асыл тастан шығады. Жоқтык ұят</w:t>
        <w:br/>
        <w:t>емес, байлық мұрат емес. Мал-- жаным садағасы, жан -- арым</w:t>
        <w:br/>
        <w:t>садағасы. Жалғыз ағаш үй болмас, жалғыз жігіт би болмас.</w:t>
        <w:br/>
        <w:t>Тура биде туған жоқ, туғанды биде иман жоқ. Сай сайға құя-</w:t>
        <w:br/>
        <w:t>ды, бай байға құяды. Өзен өзенге құяды. Қүн ортақ, ай ортақ,</w:t>
        <w:br/>
        <w:t>жақсы ортақ, Ашу дұспан, акыл дос, ақылыңа ақыл қос. Сабыр</w:t>
        <w:br/>
        <w:t>түбі сары алтын, сарғайған жетер мұратқа, асыққан қалар ұят-</w:t>
        <w:br/>
        <w:t>қа, Шалқайғанға шалқай; пайғамбардың ұлы емес; еңкейгенге</w:t>
        <w:br/>
        <w:t>еңкей: атаңнан қалған құл емес. Атаң жаман кісі еді. Ат бер-</w:t>
        <w:br/>
        <w:t>геннің: құлы еді; енең жаман кісі еді. Мәскеудің қара күңі еді.</w:t>
        <w:br/>
        <w:t>Іш қазандай кайнайды, күресуге дәрмен жоқ; қоян қолтық алы-</w:t>
        <w:br/>
        <w:t>сып, жығылсаң да арман жоқ.</w:t>
        <w:br/>
        <w:t>СӨЙЛЕМ МЕН СӨЗ</w:t>
        <w:br/>
        <w:t>Бір сөйлемнің ішінде бірнеше сөз болады; мәселен: «Аш ба-</w:t>
        <w:br/>
        <w:t>ла тоқ баладай ойнамайды» деген сәйлемнің ішінде бес сөз бар:</w:t>
        <w:br/>
        <w:t>1) аш, 2) бала, 3) тоқ, 4) баладай, 5) ойнамайды.</w:t>
        <w:br/>
        <w:t>Алайық «тоқ бала аш болам деп ойламайды» деген сөйлем-</w:t>
        <w:br/>
        <w:t>ді. Мұның ішінде: 1) тоқ, 2) бала, 3) аш, 4) болам, 5) деп,</w:t>
        <w:br/>
        <w:t>6) ойламайды.</w:t>
        <w:br/>
        <w:t>Дағдыландыру. Төмендегі жазылған сөйлемдердің әр бірі-</w:t>
        <w:br/>
        <w:t>ніц ішінде неше сөзден барын айырту.</w:t>
        <w:br/>
        <w:t>Үлкең бастар, кіші қастар. Қоянды қамыс өлтірер; ерді на-</w:t>
        <w:br/>
        <w:t>мые өлтірер. Орақшының жаманы орақ таңдайды. Қас жорға-</w:t>
        <w:br/>
        <w:t>дан жортақ тугр, кас батырдан қоркақ туар; қас шеберден</w:t>
        <w:br/>
        <w:t>% «Бұғау»-- кісен.</w:t>
        <w:br/>
        <w:t>% Жақша деп мынаны ( ) айтады.</w:t>
        <w:br/>
        <w:t>176</w:t>
        <w:br/>
        <w:t>төрт оң бес, оң алты, он жеті, он сегіз, он тоғыз, жиырма, отыз,</w:t>
        <w:br/>
        <w:t>қылық, елу, алпыс, жетпіс, сексен, тоқсан, жүз, бір жүз, екі жүз,</w:t>
        <w:br/>
        <w:t>үш жүз, төрт жүз, бес жүз, алты жүз, жеті жүз, сегіз жүз, тоғыз</w:t>
        <w:br/>
        <w:t>жүз, мың, он мың, жүз мың, миллион.</w:t>
        <w:br/>
        <w:t>Нәрсенің санын сұрағанда неше? деп, якн қанша? деп сұрай-</w:t>
        <w:br/>
        <w:t>мыз.</w:t>
        <w:br/>
        <w:t>Неше? деп сұраймыз нәрсенің дәл санын білуге, мәселен:</w:t>
        <w:br/>
        <w:t>неше кісі келеді?2»-- үш кісі келеді.</w:t>
        <w:br/>
        <w:t>Қанша? деп сұраймыз нәрсенің дәл санын білуге емес, інама-</w:t>
        <w:br/>
        <w:t>сын ған білуге, мәселен: «қанша күн жүресің?»--«үш-төрт күн</w:t>
        <w:br/>
        <w:t>жүремін»,</w:t>
        <w:br/>
        <w:t>Тойда неше кісі боллы? деп сұрамайды, қанша кісі болды?</w:t>
        <w:br/>
        <w:t>деп сұрайды; үйткені тойдағы кісілердің анық санын білуге</w:t>
        <w:br/>
        <w:t>емес, шамасын ғана білуге сұралады. Жауап беруші тойдағы</w:t>
        <w:br/>
        <w:t>кісілердің анық санын айта алмай, шамасын ғана айтады;</w:t>
        <w:br/>
        <w:t>мәселен, «екі жүз кісі болды» демейді, «екі жүздей кісі болды»</w:t>
        <w:br/>
        <w:t>дейді.</w:t>
        <w:br/>
        <w:t>Жоғарғы келтірілген мысалды: «Неше кісі?» дегенге «үш</w:t>
      </w:r>
    </w:p>
    <w:p>
      <w:r>
        <w:t>кісі» леген сөз жауап; басқаша айтқанда «неше?» дегенге «үш»,</w:t>
        <w:br/>
        <w:t>»қанша» дегенге «екі жүздей» деген сөздер жауап болып тұр.</w:t>
        <w:br/>
        <w:t>Міне, осы сияқты неше? қанша? деп сұрауға жауап болатын</w:t>
        <w:br/>
        <w:t>һәм нәрсенің санын көрсететін сездерді сан есім дейміз.</w:t>
        <w:br/>
        <w:t>Неше? деген сұрау нешеу? деп де айтылады.</w:t>
        <w:br/>
        <w:t>Дағдыландыру. Төмендегі сөздердің ішіндегі сан есім сөз-</w:t>
        <w:br/>
        <w:t>дерді айырту. і</w:t>
        <w:br/>
        <w:t>Бір кісі, екі бит, үш жұмыртқа, төрт түйе, бес ат, алты</w:t>
        <w:br/>
        <w:t>бала, жеті қарға, сегіз бөрене, тоғыз үй, он балық, он бес сиыр,</w:t>
        <w:br/>
        <w:t>жиырма сом, жнырма төрт тиын, отыз тай, отыз алты асық, қы-</w:t>
        <w:br/>
        <w:t>рық жұлдыз, қырық үш күн, елу тоғыз жас, алпыс ара, алпыс</w:t>
        <w:br/>
        <w:t>екі құрт, жетпіс қой, жетпіс бір лақ, сексен кез, сексен жеті</w:t>
        <w:br/>
        <w:t>құлаш, тоқсан тоғай, тоқсан тоғыз торғай, жүз топай, мың пұт.</w:t>
        <w:br/>
        <w:t>Сынау. Төмендегі сөздерді кешіріп, сан есімнің астын сызып</w:t>
        <w:br/>
        <w:t>көрсетіңдер.</w:t>
        <w:br/>
        <w:t>Мың қойшыға бір басшы. Екі рудан би болса, ел байсал</w:t>
        <w:br/>
        <w:t>таппас, екі кісі қағысеа, бір кісіге орын болар. Ер қаруы-- бес</w:t>
        <w:br/>
        <w:t>қару. Бір кісі мың кісіге олжа болады. Бір күн дом тартқанға</w:t>
        <w:br/>
        <w:t>қырық күн сәлем. Үйіңде екі қатын болса, ойран болар, екі</w:t>
        <w:br/>
        <w:t>сныр болса айран болар. Елу жылда ел жаңа. Жетесіз жаман</w:t>
        <w:br/>
        <w:t>жас бала тоқсандағы шалмен тең. Тоғышардыц баласы жиырма</w:t>
        <w:br/>
        <w:t>бесте жаспын дер, ораздының баласы он бесінде баспын дер.</w:t>
        <w:br/>
        <w:t>Жеті атасын білмеген -- жетімдіктің салдары, әзіл сөзді ауыр-</w:t>
        <w:br/>
        <w:t>лау-- шетіндіктіп салдары. Өтірік екеу, шын төртеу. Жігіт</w:t>
        <w:br/>
        <w:t>кісіге жетпіс өнер де аз. Бір тәуекел бұзады мың қайғының</w:t>
        <w:br/>
        <w:t>қаласын, бір жақсы сөз бітірер мың көңілді жарасын. Бас</w:t>
        <w:br/>
        <w:t>екеу болмай, мал екеу болмас. Бірсу тойып секіреді, біреу</w:t>
        <w:br/>
        <w:t>тонып секіреді. Төртеу түгел болса, төбедегіні алар, алтау ала</w:t>
        <w:br/>
        <w:t>болса, ауыздағы кетер. Сексен інген боталап, сегіз келіп қомда-</w:t>
        <w:br/>
        <w:t>сын,</w:t>
        <w:br/>
        <w:t>15</w:t>
        <w:br/>
        <w:t>«Дәс» деген сөзді қосып айтсак, қалай тигендігі көрінеді. «Ол</w:t>
        <w:br/>
        <w:t>әрі кетті», «Мен бері келдім Әсеенде» дегенде «әрі», «бері»</w:t>
        <w:br/>
        <w:t>деген сөздерді айтпасақ та, оның кеткендігі менің келгендігім</w:t>
        <w:br/>
        <w:t>көрініп түр, бірақ оның қайда кеткендігі, менің қайда келген-</w:t>
        <w:br/>
        <w:t>дігім «әрі», «бері» деген сөздерді айтпасақ, көрінбейді.</w:t>
        <w:br/>
        <w:t>Сондай-ак, «Бұрын адам аз, жер кең болған, енді адам көп,</w:t>
        <w:br/>
        <w:t>жер тар болды», «Бұрын» деген сөзді айтпасақ та адам аз бол-</w:t>
        <w:br/>
        <w:t>ғаны, жер кең болғаны көрініп тұр, бірақ аадм қашан аз бол-</w:t>
        <w:br/>
        <w:t>ғаны, жер қашан кең болғаны көрінбейді. «Бұрын» деген сөзді</w:t>
        <w:br/>
        <w:t>қосып айтсақ, кашан болғандығы да көрініп, сөздің мағанасы</w:t>
        <w:br/>
        <w:t>түгелденеді, «Енді» деген сөзді айтпай «адам көп, жер тар бол-</w:t>
        <w:br/>
        <w:t>ДЫ» десек тс адам аз, жер тар болғандығы көрінеді. Бірақ</w:t>
        <w:br/>
        <w:t>қашан солай долгандығы көрінбейді. «Енді» деген сөзді қосып</w:t>
        <w:br/>
        <w:t>айтсақ, адам қашап аз болғандығы, жер қашан тар болғанды-</w:t>
        <w:br/>
        <w:t>ғы анық көрініп, сөздің мағынасы түгелденеді. Осындай сөз</w:t>
        <w:br/>
        <w:t>үстіне қосылып, сөздіп магынасын толықтыратын сөздерді</w:t>
        <w:br/>
        <w:t>үстеу сөз дейліз.</w:t>
        <w:br/>
        <w:t>Көбінесе үстеу сөз орнына басқа сөздер яки басқа “сөзден</w:t>
        <w:br/>
        <w:t>туынды үстеу сөздер жүреді. Нағыз таза үстеу сөздер казақ ті-</w:t>
        <w:br/>
        <w:t>лінде аз, Үстеу сөз де, туынды үстеу сөз де, үстеу сөз орнында"</w:t>
        <w:br/>
        <w:t>гы басқа сөз де-- бәрі сұраудан білінеді. Қалай? қашан? қай-</w:t>
      </w:r>
    </w:p>
    <w:p>
      <w:r>
        <w:t>да? деген сөздерге жауап болып айтылатын сөздердіц бәрі дея</w:t>
        <w:br/>
        <w:t>үстеу сөз я соның орнындағы төлеу сөз.</w:t>
        <w:br/>
        <w:t>Сынау. Төмендегі сөздерді көшіріп үстеу сөздердің астын</w:t>
        <w:br/>
        <w:t>сызып көрсетіндер</w:t>
        <w:br/>
        <w:t>Кеше ыстық болды. Бүгін жаңбыр болып тұр. Былтыр қар</w:t>
        <w:br/>
        <w:t>ерте кетті, биыл кеш кетті. Мана басым ауырып еді, осы кезде</w:t>
        <w:br/>
        <w:t>ауызғаны қойды, Дүркін-дүркін ит үріп жатты. а</w:t>
        <w:br/>
        <w:t>Соңыра барын келермін. Баяғыда бір бай болған екен. Ат</w:t>
        <w:br/>
        <w:t>артынан аулақ жұр. Нұрман кітапты жылдам оқып шықты,</w:t>
        <w:br/>
        <w:t>Бірман шабан оқиды. Екі кісі ауыл. сыртында оңаша сөйлесіп</w:t>
        <w:br/>
        <w:t>отыр екеп. Ана кісі арман бара жатыр. Мына кісі бермен келе</w:t>
        <w:br/>
        <w:t>жатыр. Анда-санда айтактаған дауыс естіледі. Ексуміз жүзбе-</w:t>
        <w:br/>
        <w:t>жүз сөйлестік. Осы сөзімді әдейі ауызма -- ауыз өзіне айт. Құс</w:t>
        <w:br/>
        <w:t>ксі келді. Екеуі далаға бірге шыкты. Ауылға жаяу келіп, жаяу</w:t>
        <w:br/>
        <w:t>жүрлі. Бірге келіп, босқа кетті. «Бүгін ойнайын, ертең оқыр-</w:t>
        <w:br/>
        <w:t>мын» деп жалқау бала айтады; «бүгін оқнын, ертең ойнармын»</w:t>
        <w:br/>
        <w:t>деп іскер бала айтады.</w:t>
        <w:br/>
        <w:t>П. ДЕМЕУ</w:t>
        <w:br/>
        <w:t>Демеу дегеніміз -- екі сөздің арасын яки екі сөйлемнің</w:t>
        <w:br/>
        <w:t>арасын жалғастыруға демеу болатын сөздер. Мәселен: «Мен де,</w:t>
        <w:br/>
        <w:t>сен де сонда болдың». «Ол оқыды да, жазды да».</w:t>
        <w:br/>
        <w:t>2 еДе», «да» деген сөздер екі сөздің арасындағы жүйесін кел-</w:t>
        <w:br/>
        <w:t>тіріп, жалғастыруға демсу болып тұр.</w:t>
        <w:br/>
        <w:t>&lt;Я ол тұрар. л мен тұрармын», «Бүл жұмыс я бітер, ч бітпес,</w:t>
        <w:br/>
        <w:t>Ша? сн ТЫ інмас өтер».</w:t>
        <w:br/>
        <w:t>Шші5</w:t>
        <w:br/>
        <w:t>беп сөйлесу. лмайды. Жазумен дүнненің біз шетін;</w:t>
        <w:br/>
        <w:t>екінші шетінде даммен сөйлеседі. Содықтан сө Х</w:t>
        <w:br/>
        <w:t>қандай орында қалай өзгеріліп, қалайша біріне-бірі қиындасыш</w:t>
        <w:br/>
        <w:t>Сөйлегенде сөздің жүйесін, қисынын келтіріп сөйлеу қандай ке-</w:t>
        <w:br/>
        <w:t>рек болса, жазғанда да сөздің кестесін келтіріп жазу сондай</w:t>
        <w:br/>
        <w:t>керек. Сөздіп жүйесін, кнсынын келтіріп жаза білуге қай сөз</w:t>
        <w:br/>
        <w:t>қандй орында калай өзгеріліп, қалайша біріне-бірі қиындасып</w:t>
        <w:br/>
        <w:t>жалғасатын жүйесін білу керек. Халық өмірі бір жылдап, он;</w:t>
        <w:br/>
        <w:t>жылдап, қатта жүз жылдап та емес, мың жылдап саналады.</w:t>
        <w:br/>
        <w:t>сондай ұзақ өмірінің ішінде әр халықтың тұтынып келе жатқан</w:t>
        <w:br/>
        <w:t>сөздері, ол сөздерінің біріне-бірі жалғасып тізілетін дағдылы</w:t>
        <w:br/>
        <w:t>жолы, жүйесі, қисыны болады. Әр жұрттың түрінде, тұтынған</w:t>
        <w:br/>
        <w:t>жолында, мінезінде қандай басқалық болса, тілінде ле сон-</w:t>
        <w:br/>
        <w:t>дай басқалық болады, Біздің жасынан не орысша, не ноғайша</w:t>
        <w:br/>
        <w:t>оқыган бауырларымыз сөздіп жүйесін, қисынын нағыз казақ-</w:t>
        <w:br/>
        <w:t>ша келтіріп жаза алмайды, не жазса да қиындықпен жазады,</w:t>
        <w:br/>
        <w:t>себебі жасынан қазақша жазып дағдыланба (ға| ндық. Орыс-</w:t>
        <w:br/>
        <w:t>ша оқығандар орыс сөзінің жүйесіне дағдыланып үйренген,</w:t>
        <w:br/>
        <w:t>қазақ сөздерін алып орыс не ноғай жүйесімен тізсе, әріне, ол</w:t>
        <w:br/>
        <w:t>нағыз қазақша болып шықпайды. Сондай кемшілік болмас</w:t>
        <w:br/>
        <w:t>үшін әр жұрт баласын әуелі өз тілінде оқытып, өз тілінде жазу-</w:t>
        <w:br/>
        <w:t>сызу үйретіп, өз тілінің жүйесін білдіріп, жолын танытып, бала-</w:t>
        <w:br/>
        <w:t>лар әбден дағдыланғаннан кейін басқаша оқыта бастайды. Біз</w:t>
        <w:br/>
        <w:t>де тіліміз бұзылмай сақталуын тілесек, өзгелерше әуелі өз тілі-</w:t>
        <w:br/>
        <w:t>мізбен оқытып, сонан соң басқаша оқыту тиіс, Қазақтың баста-</w:t>
        <w:br/>
        <w:t>уыш мектебінде басқа білімдермен катар қазақ тілінің дыбыс,</w:t>
      </w:r>
    </w:p>
    <w:p>
      <w:r>
        <w:t>сөз, сөйлем жүйелерін де үйрету керек. Бастауыш мектептегі</w:t>
        <w:br/>
        <w:t>а шамалап қазақ тілінің дыбыс, сөз, сөйлем жүйелерін</w:t>
        <w:br/>
        <w:t>балаларға оқытуға осы« Тіл-- құрал» деген кітапшаларды</w:t>
        <w:br/>
        <w:t>шыгардық.</w:t>
        <w:br/>
        <w:t>Бастауыш мектепте балаларға тіл таныту үш тарау болып</w:t>
        <w:br/>
        <w:t>бөлінеді: 1) дыбыс жүйесі мен түрлері, 2) сөз жүйесі мен</w:t>
        <w:br/>
        <w:t>түрлері, 3) сөйлем жүйесі мен түрлері,</w:t>
        <w:br/>
        <w:t>1-нші бөлімі сөйлеу мен сөйлемді, сөйлем мен сөзді, сөз бен</w:t>
        <w:br/>
        <w:t>буынды, буын мен дыбысты танытады. Дыбыс танудан карып</w:t>
        <w:br/>
        <w:t>мәселесі туады. Дыбыс бен карып мәселесінен жазу ережелері</w:t>
        <w:br/>
        <w:t>мен сөз түрлері, тұлғалары, сөз түрлену, өзгерулері туады.</w:t>
        <w:br/>
        <w:t>Сүйтіп «Тіл -- құралдың» І-інші біліміндегі дыбыс жүйесі</w:t>
        <w:br/>
        <w:t>мен түрлері деген тіл таныту біліміне осы айтылған нәрселер-</w:t>
        <w:br/>
        <w:t>дің бәрі де кіреді, әрқайсынан қысқаша бастауыштық дара-</w:t>
        <w:br/>
        <w:t>жалы білім беріледі.</w:t>
        <w:br/>
        <w:t>«Тіл-- құрал» үшке бөлінгенмен әрқайсысы әр жыл оқыл-</w:t>
        <w:br/>
        <w:t>майды. Бұл үшке бөлу жылдық оқу мөлшерімен емес. тіл</w:t>
        <w:br/>
        <w:t>білімінің жүйесі бойынша үйреткен уақытта әр жүйесінен бала-</w:t>
        <w:br/>
        <w:t>лардың шамасына қарай әлі келерліктері алынып үйретіледі.</w:t>
        <w:br/>
        <w:t>Қандай қай жылда үйретілетіні бастауыш мектеп програмдар-</w:t>
        <w:br/>
        <w:t>ында әрсетілген.</w:t>
        <w:br/>
        <w:t>Мұндағы баяндалған тіл білімінің қайсысын қандай әліспен</w:t>
        <w:br/>
        <w:t>үйрету жағы да толық көрсетілген жоқ. «Тіл -- құрал»-- қазақ</w:t>
        <w:br/>
        <w:t>ІТ!</w:t>
        <w:br/>
        <w:t>ші сөзде «с:</w:t>
        <w:br/>
        <w:t>ның сөйында, Ӛ-нші «ж»-нып соңында естілетін</w:t>
        <w:br/>
        <w:t>дыбыс. Бұл дыбие орысша «у» харфімен жазылады.</w:t>
        <w:br/>
        <w:t>Араб харфіне. бұл үшін иә» харфін алып, үстіне «?»</w:t>
        <w:br/>
        <w:t>(үтір) қойып, «ф» жасап отырмыз.</w:t>
        <w:br/>
        <w:t>Бұл жерде айтып ескертерлік бір сөз бар, ол мынау: жо-</w:t>
        <w:br/>
        <w:t>ғарыда айтып едік, «ҙ» харфі дауысты «о» дыбысы мен жарты</w:t>
        <w:br/>
        <w:t>дауысты у дыбысы үшін -- екеуіне бірдей жүреді деп. Солай</w:t>
        <w:br/>
        <w:t>бола тұрса да осы үшінші пунктдағы «ф» дыбысы мен жарты</w:t>
        <w:br/>
        <w:t>дауысты 44» дыбығы-- екеуінің үні жақын болғандыктан, .</w:t>
        <w:br/>
        <w:t>оңайлық үшін жарты дауысты «ә» орнында «4ӛ» харфін</w:t>
        <w:br/>
        <w:t>жұмсаймыз. Асылында дұрысы арабдан жарты дауысты 49»</w:t>
        <w:br/>
        <w:t>харфін қазақ тілінде де жарты дауысты дыбыс үшін жұмсау.</w:t>
        <w:br/>
        <w:t>Бұлай айту араб әліппесін оқытқанда, балаларды шатастыр-</w:t>
        <w:br/>
        <w:t>масқа да жақсы. Бұл туралы мұғалімдер һәм басқалар не</w:t>
        <w:br/>
        <w:t>пікір айтар екен?</w:t>
        <w:br/>
        <w:t>4) Араб харфі тура келмейтін дауысты дыбыс: тазы, тары,</w:t>
        <w:br/>
        <w:t>жабы, деген сөздерде: Ізіші сөзде, з-ның санында, 2-нші сөз-</w:t>
        <w:br/>
        <w:t>де р-дың соңында, 8-інші сөзде б6-ныц соңында естілетін дыбыс.</w:t>
        <w:br/>
        <w:t>Бұл дыбыс орысша «ы» харфімен жазылады.</w:t>
        <w:br/>
        <w:t>Араб харфінеп бұл үшін жарты дауысты «м4» (й) харфін</w:t>
        <w:br/>
        <w:t>арнап отырмыз. Мұны алудағы мәніс: әуелі, бұл екі дыбыстың</w:t>
        <w:br/>
        <w:t>үндері жақын; дауысты «4» (ы) даауысты дыбыстан соң һеш</w:t>
        <w:br/>
        <w:t>орында естілмейді. Солай болган соң дауысты харіфлен соң</w:t>
      </w:r>
    </w:p>
    <w:p>
      <w:r>
        <w:t>тұрған «4» (Йй) харфін «ы» дыбысы шығар деп күдіктенуге</w:t>
        <w:br/>
        <w:t>орын жоқ.</w:t>
        <w:br/>
        <w:t>5) Араб харфі тура келмейтін дыбыс: мен, сен кем деген</w:t>
        <w:br/>
        <w:t>сөздерде: 1-інші сөзде м-нің соңында, 2-нші сөзде с-ның сонында,</w:t>
        <w:br/>
        <w:t>3-нші сөзде ж-ның соцында естілетін дыбыс. Бұл дыбыс орыс-</w:t>
        <w:br/>
        <w:t>ша «э» харфімеп жазылады. Бұл дыбысты бұрын «4» харфі-</w:t>
        <w:br/>
        <w:t>мен жазушы едік. «ше» харфі екі дыбысқа тел болып түр.</w:t>
        <w:br/>
        <w:t>(Оны да амалсыздыктан теліп отырмыз; енді үшінші дыбысқа</w:t>
        <w:br/>
        <w:t>телу қаншама амалсыздық дегенмен өте қолайсыз. Әсіресе ко-</w:t>
        <w:br/>
        <w:t>лайсыз болатын себебі: «э» дыбысының «и» (е) дыбысына</w:t>
        <w:br/>
        <w:t>ешбір ұқсастығы, жақындығы жоқ. «э» дыбысы «и» төрі !</w:t>
        <w:br/>
        <w:t>(а)-ға жақын. «э» дыбысына арабдың «ә «аю харфі үйлесімді.</w:t>
        <w:br/>
        <w:t>Сүйтіп «э» дыбысына «о «а» (е) харфі алынды; бірак сөздің</w:t>
        <w:br/>
        <w:t>басында келетін орында бүл харіфтердің жазуға колайсыз-</w:t>
        <w:br/>
        <w:t>дығы болғандықтан, бас буынға ғана «4» харфі жазылалы.</w:t>
        <w:br/>
        <w:t>Жаңа бір айтарлық сөз: қазақша ақша, неше, жетінші, үш,</w:t>
        <w:br/>
        <w:t>уа ғайри сондай сөздер |8 (ш) дыбысымен айтылса да, он-</w:t>
        <w:br/>
        <w:t>дыбыс үшін ,% харфіп алмай, в харфіп алдық. Олай айту-</w:t>
        <w:br/>
        <w:t>дағы мәніс: басқа түркілерден тым алыс кетпес үшін. Он</w:t>
        <w:br/>
        <w:t>алганиан қазақ тіліне келерлік еш кемшілік жоқ.</w:t>
        <w:br/>
        <w:t>ті</w:t>
        <w:br/>
        <w:t>Не іннен ігадыз»-</w:t>
        <w:br/>
        <w:t>ылан».</w:t>
        <w:br/>
        <w:t>“Кім діннен шағады?»--&lt;кәфір».</w:t>
        <w:br/>
        <w:t>Ау) «Ит тойған жеріне, ер таған жеріне».</w:t>
        <w:br/>
        <w:t>&lt;Не тойған жеріне?»-«ит».</w:t>
        <w:br/>
        <w:t>&lt;Қім туған жеріне?--&lt;«ер».</w:t>
        <w:br/>
        <w:t>5) &lt;Ас қық адамның арқауы».</w:t>
        <w:br/>
        <w:t>&lt;Аламның арқауы по9»--&lt;ас».</w:t>
        <w:br/>
        <w:t>&lt;Ас кімнің арқауы»--&lt;адамның»,</w:t>
        <w:br/>
        <w:t>6) «Ананың кәңлі балада, баланың көңлі далада».</w:t>
        <w:br/>
        <w:t>«Қімнің көңлі балада?»--&lt;ананың».</w:t>
        <w:br/>
        <w:t>Кімнің көңлі далада?»--«баланың».</w:t>
        <w:br/>
        <w:t>«Баланың көңлі неде?»--&lt;далада».</w:t>
        <w:br/>
        <w:t>«Баланың көңлі неде?»--«далада».</w:t>
        <w:br/>
        <w:t>Осындай кім? не? деген сұрауларға жауап болып айтыла-</w:t>
        <w:br/>
        <w:t>тын һәм нәрселердің атын көрсететін сөздерді зат есім дейміз.</w:t>
        <w:br/>
        <w:t>Дағдыландыру. Төмендегі сөйлемдердің ішіндегі зат есім сөз-</w:t>
        <w:br/>
        <w:t>дерді айырту.</w:t>
      </w:r>
    </w:p>
    <w:p>
      <w:r>
        <w:t>Аш кісі ұрысқақ, арық кой тырысқақ. Таспен ұрғанды аспен</w:t>
        <w:br/>
        <w:t>ұр. Еменнің пілгені -- сынғаны, ердің ұялғаны -- өлгені. Бұтаға</w:t>
        <w:br/>
        <w:t>қорғалаған торғай да қалады. Спыр судан жериді, су сиыр-</w:t>
        <w:br/>
        <w:t>дан жериді. Аюдан қорықкан тоғайға бармас. Мұртына қарай</w:t>
        <w:br/>
        <w:t>іскегі, сабасына қарай пісиегі, Май сасыса тұз себер, тұз сасы-</w:t>
        <w:br/>
        <w:t>са не себер? Жел болмай, шөп қозғалмас. Жаз шанаңды сайла,</w:t>
        <w:br/>
        <w:t>қыс арбанды сайла. Пышақ берсең қынымен, қынын берсең,</w:t>
        <w:br/>
        <w:t>шініымен бер. Қүн ортақ, ай ортақ, жақсы ортақ. Қазыға той-</w:t>
        <w:br/>
        <w:t>са, қарта әлем сасиды. Оқ жетпес жерден қылыш суырма. Үйді</w:t>
        <w:br/>
        <w:t>қозғасаң, көшірерсің, отты қозғасаң, өшірерсің. Шоттың басын</w:t>
        <w:br/>
        <w:t>бассапц, сабы өзіне тиер. Айран сұрай келіп аяғыңды жасырма.</w:t>
        <w:br/>
        <w:t>Құр қасық ауыз жыртар. Тоқпағы зор болса, киіз қазық жерге</w:t>
        <w:br/>
        <w:t>кірер. Қалауын тапса қар жанар. Ет етке, сорпа бетке.</w:t>
        <w:br/>
        <w:t>Сынау. Төмендегі сөйлемдерлің ішіндегі зат есім сөздердің</w:t>
        <w:br/>
        <w:t>астын сызып көрсетіңдер.</w:t>
        <w:br/>
        <w:t>Бағың артқан шағыңда жапалақ салсан, қаз ілер, бағың</w:t>
        <w:br/>
        <w:t>тайған шағыңда сұцқар салсаң, аз ілер. Мал басқа бітер, қына</w:t>
        <w:br/>
        <w:t>тасқа бітер. Мар жолында жүк қалмас. Таяқ тайға жеткізер,</w:t>
        <w:br/>
        <w:t>тай құнанға жеткізер, құнан а жеткізер. Ата даңқымен қыз</w:t>
        <w:br/>
        <w:t>втеді, мата -дапқымен бөз өтеді. Ағасы бардың жағасы бар,</w:t>
        <w:br/>
        <w:t>інісі бардың тынысы бар. Кісі болған кісіні кісесінен танимын,</w:t>
        <w:br/>
        <w:t>кісі болмас кісіні мүшесінен танимын, Бұлт ала, жер шола. Ай</w:t>
        <w:br/>
        <w:t>мен күндей һәркімге бірлей. Би баласы биге ұқсар: биік-биік</w:t>
        <w:br/>
        <w:t>тауға ұқсар; хан баласы ханга ұқсар: қанатын жайган қазға</w:t>
        <w:br/>
        <w:t>ұқсар; бай баласы байға ұқсар: байланбаған тайға ұқсар.</w:t>
        <w:br/>
        <w:t>Қайырымсыз болса, ханнан без, өткелсіз болса судан без; асу-</w:t>
        <w:br/>
        <w:t>сыз болса таудан без, пайласыз болса байдан без, папасыз бол-</w:t>
        <w:br/>
        <w:t>са сайдан без. Асық ойпаған азар, доп ойнаған тозар, қой</w:t>
        <w:br/>
        <w:t>бағып, қойыртпақ ішкен озар. Үйеңкінің түбінен үйіріп алған</w:t>
        <w:br/>
        <w:t>қобызым, қарағайдың түбіпен қайырып алған қобызым.</w:t>
        <w:br/>
        <w:t>ШІ</w:t>
        <w:br/>
        <w:t>ҚАЗАҚ ТІЛІНДЕГІ ДЫБЫСТАР; ОЛАРДЫҢ ТАҢБАЛАРЫ</w:t>
        <w:br/>
        <w:t>Қазақ тілінде 24 дыбыс бар. Олардың таңбалары мынау:</w:t>
        <w:br/>
        <w:t>(а), ә (б), ә (п). ә (т), г (Ж),з (д), ә (р), 513),</w:t>
        <w:br/>
        <w:t>әз (Өш (ш), в (9, Ӛ (к), 7 (к), Ғ(г), 8 (н), 9 (л).</w:t>
        <w:br/>
        <w:t>к (м), ә (нң), ә (о), 3 (ұу). 90). в (е). 4 (9, 4 (ы).</w:t>
        <w:br/>
        <w:t>Бұлардан басқг бір көмекші белгі «дәйекші» бар.</w:t>
        <w:br/>
        <w:t>Дыбыстар дауысты, дауыссыз болады. Соған қарай таңба-</w:t>
        <w:br/>
        <w:t>лары да дауысты, лауыссыз болып бөлінеді.</w:t>
        <w:br/>
        <w:t>Дауысты таңбалар: | (а), 3 (о), 3 (ұ), «(ы), ә (е).</w:t>
        <w:br/>
        <w:t>Сынау. Төмендегі сөздерді буынга бөліп, буын ішіндегі да-</w:t>
        <w:br/>
        <w:t>уысты таңбалардың астын сызып көрсетіңдер.</w:t>
        <w:br/>
        <w:t>Басқа келген бәледен бастан құлақ садаға. Соқыр көргені-</w:t>
        <w:br/>
        <w:t>нен жазбас. Сокырдың қолыпа түспе, саңыраудың астына түс-</w:t>
        <w:br/>
        <w:t>пе, Бір аштың бір тоқтыгы бар. Не ексең, соны орарсын. Таспсы</w:t>
        <w:br/>
        <w:t>ұрғанды аспен ұр. Құлақ естігенді көз көрер. Ағаш көркі &gt;жа-</w:t>
        <w:br/>
        <w:t>пирақ, адам көркі шүберек. Қімнің жерін жерлесеп, соның жы-</w:t>
        <w:br/>
        <w:t>рын жырларсың, Берген жомарт емес, алған жомарт. Ат ерінді</w:t>
        <w:br/>
        <w:t>келер, ер мұрынды келер. Өгізді орге салма, қайатың талар,</w:t>
        <w:br/>
        <w:t>жаманға жүзің салма, сағың сынар. Адасқанның артындағысы</w:t>
        <w:br/>
        <w:t>білер; жеңілгеннің жанындағысы білер.</w:t>
      </w:r>
    </w:p>
    <w:p>
      <w:r>
        <w:t>Дауыссыз таңбалар: «ә (6); е (п).ә (т). т (ж), (л),</w:t>
        <w:br/>
        <w:t>ә (р.05 (9, (О.0 (шш, в (Әә (қ).; (к), 7 (г),</w:t>
        <w:br/>
        <w:t>8 (ң), Ә (а), , (м), о (ш), 3 (У) 4 (8).</w:t>
        <w:br/>
        <w:t>Дыбыстар қандай түрге бөліпіп қалай аталса, олардың таң:</w:t>
        <w:br/>
        <w:t>балары да солай бөлініп солай аталады.</w:t>
        <w:br/>
        <w:t>Сынау. Темедегі сөздерді буынға бөліп, буын ішіндегі дауыс-</w:t>
        <w:br/>
        <w:t>сыз таңбалардың астын сызып көрсетіңдер.</w:t>
        <w:br/>
        <w:t>Басқа келген бәледен бастан құлақ садаға. Соқырдың қолы-</w:t>
        <w:br/>
        <w:t>па түспе, саңыраудың астына түспе. Бір аштың бір тоқтығы</w:t>
        <w:br/>
        <w:t>бар. Не ексең, соны орарсын. Таспен ұрғанды аспен ұр. Құлақ</w:t>
        <w:br/>
        <w:t>естігенді көз көрер, ағаш көркі жапырақ, адам көркі шүберек.</w:t>
        <w:br/>
        <w:t>Кімнің жерін жерлесең, соның жырын жырларсың. Берген жо-</w:t>
        <w:br/>
        <w:t>март емес, алған жомарт. Ат ерінді келер, ер мұрынды келер.</w:t>
        <w:br/>
        <w:t>Өгізді өрге салма, қапатын талар; жаманга жүзің салма, сағың</w:t>
        <w:br/>
        <w:t>сынар. Адасқанның артындағысы білер; жацылғантың жанын-</w:t>
        <w:br/>
        <w:t>дағысы білер.</w:t>
        <w:br/>
        <w:t>Дауыссыз дыбыстар түрлі қасиеттеріне карай өзара бірис-</w:t>
        <w:br/>
        <w:t>ше түрге бөлінеді.</w:t>
        <w:br/>
        <w:t>1) Жарты дауысты дыбыстар: р, л, уу.</w:t>
        <w:br/>
        <w:t>Дағдыландыру. Төмендегі сөздердің ішіндегі жарты дауыс-</w:t>
        <w:br/>
        <w:t>ты дыбыстардың таңбаларын айырту.</w:t>
        <w:br/>
        <w:t>Дағдыландыру. Төмендегі сөздердің ішіндегі жарты дауыс-</w:t>
        <w:br/>
        <w:t>ты «у» жана «и», «р», «Л»-- дарды айырту.</w:t>
        <w:br/>
        <w:t>% Дыбыстар қандай түрге бөлініп, қалай айтылса, олардың таңбалары</w:t>
        <w:br/>
        <w:t>да солай бөлініп, солай айтылады.</w:t>
        <w:br/>
        <w:t>179</w:t>
        <w:br/>
        <w:t>“йеленгепн біліміп</w:t>
        <w:br/>
        <w:t>іспен үйретсе дс,</w:t>
        <w:br/>
        <w:t>«Піл -- құралдағы» білім болып шықпақ.</w:t>
        <w:br/>
        <w:t>Қазақтың тілі-- түрік тілінің бір тарауы, дүниедегі жұрт-</w:t>
        <w:br/>
        <w:t>тыц тілі негізінде үшке бөлінеді: 1) түбіршік тіл, 2) жалға-</w:t>
        <w:br/>
        <w:t>малы тіл, 8) қопармалы тіл, Түбіршік тіл түпкі қалпынан өзге-</w:t>
        <w:br/>
        <w:t>рілмей жұмсалады, мәселен, қытай, жапон тілдері. Жалғамалы</w:t>
        <w:br/>
        <w:t>тіл-- сөздің аяғына жалғау қосылып өзгерілетін тіл, мәселен,</w:t>
        <w:br/>
        <w:t>түрік, фин(пин) тілдері. Қопармалы тіл-- сөз түбірімен қопа-</w:t>
        <w:br/>
        <w:t>ылып, өзгерілетін тіл, мәселен: орыс тілі, араб тілі. Біздің қа-</w:t>
        <w:br/>
        <w:t>зақ тілі түркі тілдің бір тарауы болғандықтан, жалғамалы тіл.</w:t>
        <w:br/>
        <w:t>Қазақ сөзінің түбірі өзгерілмей, аяғына жалғау қосылып өзге-</w:t>
        <w:br/>
        <w:t>ріледі. Жалғау екі түрлі: бірі сөздің тұлғасын өзгертсе де, ішкі</w:t>
        <w:br/>
        <w:t>мағанасын өзгертпейді; екіншісі сөздің тұлғасын да, мағансың</w:t>
        <w:br/>
        <w:t>ла өзгертеді. Сондықтан бастапқысы тысқарғы, соңғысы ішкер-</w:t>
        <w:br/>
        <w:t>гі жалғау деп аталады.</w:t>
        <w:br/>
        <w:t>«Құлақ» деген сөзге «тыц» деген жалғау қоссақ, «құлақтың»</w:t>
        <w:br/>
        <w:t>болады. Тұлғасы өзгерді, мағанасы өзгерген жоқ. «Құлақтың»</w:t>
        <w:br/>
        <w:t>дегенде бастың мүшесінің атын көрсетеді. Егер де «құлақ» де-</w:t>
        <w:br/>
        <w:t>ген сөзге «шын» деген жалғау қоссақ «құлақшын» болады.</w:t>
        <w:br/>
        <w:t>Мұнда тұлғасы да, мағанасы да өзгереді. «Құлақ» бастың мұү-</w:t>
        <w:br/>
        <w:t>шесін көрсетуші еді, «құлақшын» болған соң басқа киетін</w:t>
      </w:r>
    </w:p>
    <w:p>
      <w:r>
        <w:t>киімнін атын көрсетіл тұр. Міні сондықтан «тың» тысқарғы,</w:t>
        <w:br/>
        <w:t>сшын» ішкергі жалғау болады.</w:t>
        <w:br/>
        <w:t>Екі түрлі жалғаудың тысқарғысы сөйлегенде, жазғапда сөз-</w:t>
        <w:br/>
        <w:t>дерді біріне-бірін кнынластырып тізу үшін қажет, ішкелгісі бір</w:t>
        <w:br/>
        <w:t>мағаналы сөзден екінші мағаналы сәз шығарып, сөзден-сөз ту-</w:t>
        <w:br/>
        <w:t>гызып, көбейтіп тілді байыту үшін қажет. Ішкергі жалғаудың</w:t>
        <w:br/>
        <w:t>бірсыпырасы осы бірінші жылдық «Тіл -- құралда» сөз тұлға-</w:t>
        <w:br/>
        <w:t>сып сөйлеген орындарда көрсетілді, тысқарғы жалғау туралы</w:t>
        <w:br/>
        <w:t>екінші «Тіл-- құралда» айтылмақшы, Сөзді дұрыс тізіп сәй-</w:t>
        <w:br/>
        <w:t>леу, әсіресе дұрыс тізіп жазу туралы үшінші жылдық «Тіл--</w:t>
        <w:br/>
        <w:t>құралда» айтылмақшы.</w:t>
        <w:br/>
        <w:t>«Тіл;- құралда» дағдыландыру, сынау деген сөздер ұүшы-</w:t>
        <w:br/>
        <w:t>райлы. «Тіл-- құралмен» балаларды оқытқанда, әр ореже ту-</w:t>
        <w:br/>
        <w:t>ралы аңдату әнгімесі болғаннан кейін, балалар әбден түсіну</w:t>
        <w:br/>
        <w:t>үшін сейлем-сөйлем сөздерлі, М лдарды үлгіге алып, олар-</w:t>
        <w:br/>
        <w:t>дың ішінен ережеге келетіп жерлерін балаларға таптырып, бас-</w:t>
        <w:br/>
        <w:t>қалардан айырту.</w:t>
        <w:br/>
        <w:t>Солай бірнеше рет көрсеткеннен кейіп балалар керек сөздер-</w:t>
        <w:br/>
        <w:t>ді өзлері тауып, өздері айыруга дағдыланады, сопап соң бала-</w:t>
        <w:br/>
        <w:t>лар дағдыланып, үйреніп болды ғой дегенде нық біліп болған,</w:t>
        <w:br/>
        <w:t>болмағанын байқау керек, сынау керек, сынағанда үйренген</w:t>
        <w:br/>
        <w:t>ережелерді орнына келтіріп жаза ала ма? Жаза алмай ма?</w:t>
        <w:br/>
        <w:t>Соны сынау. Сондықтан мұгалім балалардың үйренген ережесі</w:t>
        <w:br/>
        <w:t>келетін сөздерді ауызлан жаздыру тиіс, якн кітапшадағы жор"</w:t>
        <w:br/>
        <w:t>та ката жазып койған сөздерді дұрыстап жаздыру тиіс. Бір</w:t>
        <w:br/>
        <w:t>ережені балалар әбден үйреніп, тиісті орнында жұмсай білген-</w:t>
        <w:br/>
        <w:t>нен кейін ғана келесі ережені үйрету. Д.Б.</w:t>
        <w:br/>
        <w:t>йдайтын нәрсе, әр мүгалім әр</w:t>
        <w:br/>
        <w:t>тін біл осы</w:t>
        <w:br/>
        <w:t>175</w:t>
        <w:br/>
        <w:t>!</w:t>
        <w:br/>
        <w:t>«өсер?, «байыр» дегеп сөздер не етеді? пе істейді, не қы</w:t>
        <w:br/>
        <w:t>деп сұрағанға жауап һәм өздері істеген істі атайтын сөздер.</w:t>
        <w:br/>
        <w:t>Сондай Не етпек? пе істемек? не қылмақ? деген сұрауларға жа-</w:t>
        <w:br/>
        <w:t>уап болатын сөздердің бәрі де етістік болады.</w:t>
        <w:br/>
        <w:t>Дағдыландыру. Төмендегі сөйлемдердің ішіндегі сөздерді</w:t>
        <w:br/>
        <w:t>айырту. Қайсысы зат есім, қайсысы етістік?</w:t>
        <w:br/>
        <w:t>Кісі сөйлейді, түйе бо іды; ит үреді, қой манырайды, кө-</w:t>
        <w:br/>
        <w:t>зы жамырайды. Бала ойнайды. Мен жүрмін. Сен жүгіресін. Ол</w:t>
        <w:br/>
        <w:t>жазып отыр. Бұл оқып отыр, Бірман күліп тұр, Нұрман жылап</w:t>
        <w:br/>
        <w:t>түр. Жел соғып тұр. Көкті бұлт торлады. Қүн шыкты, тұман</w:t>
        <w:br/>
        <w:t>сейілді, жұрт оянды, төсектен тұрды. Мал өрді, өріске кетті.</w:t>
        <w:br/>
        <w:t>Нұрман киінді, жуынды, шай ішті; кітаптарын алды, оқуға кет-</w:t>
        <w:br/>
        <w:t>ті. Жаз болды. Қар еріді. Сулар ақты. Өзендер тасыды. Е;</w:t>
        <w:br/>
        <w:t>қыстаудан шықты. Жер көгерді. Мал тойынды. Малшы мал</w:t>
        <w:br/>
        <w:t>бағады, Жыршы өлең айтады. Домбырашы күй тартады. Егін-</w:t>
        <w:br/>
        <w:t>ші егін егеді. Хатшы қағаз жазады.</w:t>
        <w:br/>
        <w:t>Сынау. Төмендегі сөздерді көшіріп, етістік сөздердің астын</w:t>
        <w:br/>
        <w:t>сызып көрсетіңдер.</w:t>
        <w:br/>
        <w:t>Құс баласы қырымга қарайды, ит баласы жырымға қарай-</w:t>
      </w:r>
    </w:p>
    <w:p>
      <w:r>
        <w:t>ды. Құн жазға айналды, ет алға айналды. Сай сайға құяды, бай</w:t>
        <w:br/>
        <w:t>байға құяды. Оңқа ойып бұзар. тентек жпнын бұзар. Қөп азға</w:t>
        <w:br/>
        <w:t>қылған зорлығын айтады, аз көптен көрген қорлығын айтады.</w:t>
        <w:br/>
        <w:t>Жыртық тесікке күледі. Тез қасында қисық ағаш жатппаі</w:t>
        <w:br/>
        <w:t>Шаруа жаз жазылады, қыс кысылады. Ұялмаған өлеңші болар.</w:t>
        <w:br/>
        <w:t>Ерінбеген етікті болар. Бақ-бақ еткен, текені қыс түскенде</w:t>
        <w:br/>
        <w:t>көреміз, батырсынған жігітті іс түскенде көреміз. Жер таусыз</w:t>
        <w:br/>
        <w:t>болмайды, ел даусыз болмайды. Үйді қозғаған көшірер, отты</w:t>
        <w:br/>
        <w:t>қозғаған өшірер. Құр қасық ауыз жыртар. Спыр судан жерн-</w:t>
        <w:br/>
        <w:t>ді, су сиырдан жериді. Есек түйе болмайды, спыр бие болмай-</w:t>
        <w:br/>
        <w:t>ды. Жақсы айғырдың үйірін ат жақтайды. Аталы сөзді арсыз</w:t>
        <w:br/>
        <w:t>қайырар. Мал көтерер өлімді, дос көтерер көңілді. Бірлік бол-</w:t>
        <w:br/>
        <w:t>май, тірлік болмас. Жауға жаныңды бер, сырыңды берме. Кы-</w:t>
        <w:br/>
        <w:t>лыш жарасы бітер, тіл жарасы бітпес. Ел ұрысыз болмас, тау</w:t>
        <w:br/>
        <w:t>бөрісіз болмас. Ордалы құлан ақсағын білдірмес. Жалт-- жұлт</w:t>
        <w:br/>
        <w:t>етеді, жалмай жұтады, Қара спырым карап тұр, кызыл сиырым</w:t>
        <w:br/>
        <w:t>жалап тұр.</w:t>
        <w:br/>
        <w:t>ШЫЛАУ СӨЗДЕР</w:t>
        <w:br/>
        <w:t>І. ҮСТЕУ</w:t>
        <w:br/>
        <w:t>Қей сөздер басқа сөздердің мағынасын толықтыру үшін</w:t>
        <w:br/>
        <w:t>үстеу болады. Мәселен, «әрең келдім» дегенде, «Әреп» демесе</w:t>
        <w:br/>
        <w:t>Де келгендігім көрініп тұр, бірақ, «әрең» ді қосқанда келгендік-</w:t>
        <w:br/>
        <w:t>тіп үстіне қалай келгендік көрініп тұр. «Әбден бітірді» дегенде,</w:t>
        <w:br/>
        <w:t>«әбдеп» демей де бітіргендік көрініп тұр, бірақ қалай і бігірген:</w:t>
        <w:br/>
        <w:t>дігі көрінбейді. «Бітірді» нің үстіне «әбден» дсген се ;</w:t>
        <w:br/>
        <w:t>қалай бітіргендігі де көрінеді. «Дөп тиді» дегенде тигендігі</w:t>
        <w:br/>
        <w:t>деп те айтпасақ та көрінеді. бірақ қалай тигсидігі көрінб</w:t>
        <w:br/>
        <w:t>шорқақ туар. ақылы! аған қар бөлме хз</w:t>
        <w:br/>
        <w:t>өзгенің тілін алмас, Теі Шы түстен кейш 1. Ата-</w:t>
        <w:br/>
        <w:t>дан бала туса игі, ата жолын қуса нгі; бетіне келер ұятын өзі</w:t>
        <w:br/>
        <w:t>біліп жуса игі. Ананың көңілі балада; баланың көңілі далада.</w:t>
        <w:br/>
        <w:t>Қөп баланың ішіндегі қарт-- бала болар, көп қарттың ішіндегі</w:t>
        <w:br/>
        <w:t>бала -- дана болар. Білген кісі тауып айтады, білмеген кісі қауып</w:t>
        <w:br/>
        <w:t>айтады. Жібекті сақтай білмеген жүн етеді; қызды сактай біл-</w:t>
        <w:br/>
        <w:t>меген күң етеді.</w:t>
        <w:br/>
        <w:t>Сынау. Төмендегі сөйлемдердің ішінде неше сөзден бар еке-</w:t>
        <w:br/>
        <w:t>пін айырып, әр сөйлемнің ішіндегі сөздерді бастан аяқ нөмір-</w:t>
        <w:br/>
        <w:t>леп, жақша ішіне нөмірлерін қойып жазыңдар. Үлгі: 1) Балалы</w:t>
        <w:br/>
        <w:t>үй базар. Жазу керек:</w:t>
        <w:br/>
        <w:t>1) балалы, 2) үй, 3) базар.</w:t>
        <w:br/>
        <w:t>Өлген келмес, өшкен жанбас, Берген алар, еккен орар. Жер</w:t>
        <w:br/>
        <w:t>таусыз болмайды, ел даусыз болмайды. Біргу тойып секіреді,</w:t>
        <w:br/>
        <w:t>біреу тоңып секіреді. Шам жарығы түбіне түспес. Аузы жамап</w:t>
        <w:br/>
        <w:t>елді былғар, аяғы жаман төрді былғар.</w:t>
        <w:br/>
        <w:t>Білегі толық бірді жығар, білімі толық мыңды жығар. Екі</w:t>
        <w:br/>
        <w:t>қатын алғанның дауы үйінде, жаман қатын алғанның жауы</w:t>
        <w:br/>
        <w:t>үйінде. Қайтып кірер есікті қатты серіппе. Төс табапы жайыл-</w:t>
        <w:br/>
        <w:t>ған, атан жүрер жол екен, төсегінен айрылған адам жүрер жол</w:t>
        <w:br/>
        <w:t>екен.</w:t>
        <w:br/>
        <w:t>СӨЗ БЕН БУЫНДАР</w:t>
        <w:br/>
        <w:t>Бір сөздің ішінде бірнеше буын болады. Мәселен, «ат» дс-</w:t>
      </w:r>
    </w:p>
    <w:p>
      <w:r>
        <w:t>ген сөзде бір-ақ буын бар; «а-та» дегенде екі буын бар; «аста.</w:t>
        <w:br/>
        <w:t>лар» дегенде үш буын; «а-та-лар-ға» дегенде төрт буын; «а-та-</w:t>
        <w:br/>
        <w:t>ла-ры-ма» дегенде бес буын, сөз буын санына қарай бір буын-</w:t>
        <w:br/>
        <w:t>ды, үш буынды, төрт буынды, онан көбі көп буынды сөз деп</w:t>
        <w:br/>
        <w:t>аталады,</w:t>
        <w:br/>
        <w:t>Дағдыландыру. Төмендегі сөздердің буындарын айырту...</w:t>
        <w:br/>
        <w:t>Бал, бала, балалар, сау, саулық, саусақ, сауда, саудагер,</w:t>
        <w:br/>
        <w:t>тай, тайау, тайғак, тайғанақ, тайсалу, тайпалу, тайану, аш,</w:t>
        <w:br/>
        <w:t>ашық, ашқыш, ашқан, ашқарақ, ашқылтым, жан, дене, самай,</w:t>
        <w:br/>
        <w:t>сақал, мойын, кеуде, алақан, шеміршек, апа, қарындас, немере,</w:t>
        <w:br/>
        <w:t>нағашы, құдаша; қаз, қарға, қара құс, карылғаш, жапалақ,</w:t>
        <w:br/>
        <w:t>балықшы, жағалтай, күйкентай, безгелдек, қызғаншақ, қар-</w:t>
        <w:br/>
        <w:t>ғануға, сақтануға, аударуға, құлатуға, сескенуге, өстіруге, сол-</w:t>
        <w:br/>
        <w:t>қылдауға, сандырақтауға, шашыратуға, аударыстыруға, ұшыра-</w:t>
        <w:br/>
        <w:t>туға.</w:t>
        <w:br/>
        <w:t>Сынау. Төмендегі сөздерді буынға бөліңдер, буындар ара-</w:t>
        <w:br/>
        <w:t>сына сызықша (-) қойыңдар.</w:t>
        <w:br/>
        <w:t>Үлгі: сау-да, са-йЙақ, а-сық, тұш-қыл-тым, са-рым-сақ, сақ-</w:t>
        <w:br/>
        <w:t>та-ну-ға, жал-пыл-дау-ға, а-тыс-тыру-ға.</w:t>
        <w:br/>
        <w:t>Ел құлағы елу. Бұлыт ала, жер шола. Дауыл болмай жауың</w:t>
        <w:br/>
        <w:t>болмас; ит баласы сауын болмас. Жақсы келсе құт; жаман</w:t>
        <w:br/>
        <w:t>177</w:t>
        <w:br/>
        <w:t>П. СЫН ЕСІМ</w:t>
        <w:br/>
        <w:t>Сөздің кейбіреулері нәрсенің сынын атайды. Мәселен: жақ-</w:t>
        <w:br/>
        <w:t>сы, жаман, биік, зор, аласа, ұзын, қысқа, терең, тайыз, қатты,</w:t>
        <w:br/>
        <w:t>жұмсақ, қою, сұйық, бай, жарлы, жақын, алыс, аш, тоқ, арзан,</w:t>
        <w:br/>
        <w:t>қымбат, қалың, жұқа, зерек, кеше, өткір, топас, семіз, арық, қа-</w:t>
        <w:br/>
        <w:t>раңғы, жарық, тұнық, дай, кәрі, жас, қиын, оңай, ауыр. жеңіл,</w:t>
        <w:br/>
        <w:t>сау, ауру, ақылды, ахмақ, есті, есалаң, ескі, жаңа, ұсақ, ірі, таза,</w:t>
        <w:br/>
        <w:t>лас, сақ, салақ, сұм, аңқау) қу, меңіреу, жуан, жіңішке, адыр,</w:t>
        <w:br/>
        <w:t>тентек, жуас, сараң, жомарт, мырза, сылы, суық, тар, кең. бү-</w:t>
        <w:br/>
        <w:t>зор, тегіс. р</w:t>
        <w:br/>
        <w:t>Осындай шпәрселердің сынын көрсететін сөздер сын есімдер</w:t>
        <w:br/>
        <w:t>деп аталады.</w:t>
        <w:br/>
        <w:t>Сын ссімнің сұрауы: қандай? Мәселен, жаман төре жан алар.</w:t>
        <w:br/>
        <w:t>Қандай тәре жай алар?-- жаман төре жан алар. Арық атқа</w:t>
        <w:br/>
        <w:t>қамшы жүк. Қандай атқа қамшы жүк?-- Арық атқа қамшы жүк.</w:t>
        <w:br/>
        <w:t>«Жаман», «арық» деген сөздер «кандай» деп сұрағанға жауап</w:t>
        <w:br/>
        <w:t>Пәм өздері пәрсепің сынып көрсетеді. Осындай «қанда ден</w:t>
        <w:br/>
        <w:t>сұрағапға жауап болатын сөздердің бәрі де сын есім болады.</w:t>
        <w:br/>
        <w:t>Дағдыландыру. Төмендегі сөздерді айырту: қайсысы зат</w:t>
        <w:br/>
        <w:t>есім, қайсысы сын есім?</w:t>
        <w:br/>
        <w:t>Жақсы кісі; жаман мал; биік тау; аласа ағаш; ұзын арқан;</w:t>
        <w:br/>
        <w:t>қысқа жіп; терең теңіз, тайыз кел; қатты құрт, жұмсақ нан, қою</w:t>
        <w:br/>
        <w:t>қатық, ық гүт; бай қаза, жарлы мұжық; жақын үй, алыс</w:t>
        <w:br/>
        <w:t>ауыл; өткір пышақ; топас кісі; семіз қой; арық ат; қараңғы</w:t>
        <w:br/>
        <w:t>кора, жарық түн, тұнық су, лай қақ; кәрі түйе, жас айғыр;</w:t>
        <w:br/>
        <w:t>қнын күй; оцай өлең, ауыр жүк, жеціл сандық; сау жылқы,</w:t>
      </w:r>
    </w:p>
    <w:p>
      <w:r>
        <w:t>ауру сныр; ақылды бала, ахмақ жігіт; ескі етік, жаца шапан;</w:t>
        <w:br/>
        <w:t>ұсақ құм, Ірі тары; таза жұрт, Лас қора; сақ ит; салақ катып,</w:t>
        <w:br/>
        <w:t>сұм бала, аңқау қойшы; аң қарағай, жіцішке тал; жылы жаз,</w:t>
        <w:br/>
        <w:t>суық қыс; тар шалбар, кең жаға; бұдыр жер, тегіс дала.</w:t>
        <w:br/>
        <w:t>Сынау. Төмендегі сөздерді көшіріп, сын есім сөздердің астын</w:t>
        <w:br/>
        <w:t>сызып көрсетіңдер.</w:t>
        <w:br/>
        <w:t>Аш бала тоқ баладай ойламайды. Қатты жерге қақ тұрар,</w:t>
        <w:br/>
        <w:t>қайратты ерге мал тұрар. Жаман сайға су.түссе, өткел бермес</w:t>
        <w:br/>
        <w:t>кешуге. Бай кісі балпан келер; жарлы кісі қалтаң келер. Жақ-</w:t>
        <w:br/>
        <w:t>сы кеңес жарты ырыс. Ұзын көсеу қол күйдірмес. Тура биле</w:t>
        <w:br/>
        <w:t>уған жоқ. Ауру күлкі сүймес. Жүйрік итті (тазы) түлкі сүй-</w:t>
        <w:br/>
        <w:t>мес. Қысқа жіп күрмеуге келмес. Құтты қонақ келсе, қо</w:t>
        <w:br/>
        <w:t>табар. Өткір пыша: қынға кас; өтірік сөз жанға қас. Арыкҡ</w:t>
        <w:br/>
        <w:t>ды асырасай, аузы-мұрнын май етер. Қараңғы үйде қадап к</w:t>
        <w:br/>
        <w:t>күрейді. Қорі түйе ойнақтаса, жұт болады. Арық атқа ауыз</w:t>
        <w:br/>
        <w:t>камшы да жүк. Жыртық үйге тамшы ойнар. Шабан үйрек Пұрын</w:t>
        <w:br/>
        <w:t>ұшар. Құрғақ қасық ауыз жыртар. Қуыс үйден құр шықпа</w:t>
        <w:br/>
        <w:t>асқа жасауыл болма. Қән аска бөкеуіл болма! Жақып жолдын</w:t>
        <w:br/>
        <w:t>ысы жаман. Тез қасында қисық агаш жатпас.</w:t>
        <w:br/>
        <w:t>ІШ. САН ЕСІМ і</w:t>
        <w:br/>
        <w:t>Кей рӨЗлЕр нәрсенің санын атайды. Мәселен: бір, екі, үш</w:t>
        <w:br/>
        <w:t>ет, бег сегіз, тоғыз, он, он бір, он екі, он үш, он</w:t>
        <w:br/>
        <w:t>3</w:t>
        <w:br/>
        <w:t>П титул</w:t>
        <w:br/>
        <w:t>А. БАЙТҰРСЫНОВ</w:t>
        <w:br/>
        <w:t>ТІЛ-- ҚҰРАЛ</w:t>
        <w:br/>
        <w:t>(Қазақ тілінің сарфы)</w:t>
        <w:br/>
        <w:t>2-нші жылдық</w:t>
        <w:br/>
        <w:t>Орынбор --1915</w:t>
        <w:br/>
        <w:t>СӨЙЛЕУ БӨЛІМДЕРІ</w:t>
        <w:br/>
        <w:t>1, ЗАТ ЕСІМ</w:t>
        <w:br/>
        <w:t>Зат есім -- нәрселердің атын көрсететін сөздер. Нәрсе деп</w:t>
        <w:br/>
        <w:t>не түрлі де болса заттарды айтамыз. Зат тегінде екі түрлі.</w:t>
        <w:br/>
        <w:t>біреулері -- көзге көрінетін, құлаққа естілетін, мұрынға иіс-</w:t>
        <w:br/>
        <w:t>келетін, тілге татылатын, денеге сезілетін деректі заттар. екін-</w:t>
        <w:br/>
        <w:t>шілері -- көзге көрінбейтін, құлаққа естілмейтін, мұрынға</w:t>
        <w:br/>
        <w:t>ке</w:t>
      </w:r>
    </w:p>
    <w:p>
      <w:r>
        <w:t>сөз тұтас сыймады; не істеу керек? Сөзді дұрыстан буынға бөлу</w:t>
        <w:br/>
        <w:t>керек. «Ша-қыр-ған-ға», «Ша» буынды қалдырып, басқаларын</w:t>
        <w:br/>
        <w:t>келесі жолға асыруға болады. Не «шақыр» деген буындарын</w:t>
        <w:br/>
        <w:t>қалдырып, «ғанғаны» асыруга болады, немесе «шақырған»</w:t>
        <w:br/>
        <w:t>дегенге дейін қалдырып «ға» ны асыру керек.</w:t>
        <w:br/>
        <w:t>«Шақ» деп бөліп, қалғанын асырсақ, «шақырға» деп бөліп</w:t>
        <w:br/>
        <w:t>«ынға»-ны асырсақ, дұрыс бөлмайды. Неге десең, ереже бойын-</w:t>
        <w:br/>
        <w:t>ша буын бөлінбеске тиіс, мұнда буындар бөлініп тұр, «шақ»</w:t>
        <w:br/>
        <w:t>деп бөлгенде «қыр...» буыны екі бөлініп тұп, «шақырға» деп</w:t>
        <w:br/>
        <w:t>бөлгенде «ған» буыны екі бөлініп түр.</w:t>
        <w:br/>
        <w:t>2) Жалғыз қарып буын бола тұрса да, қалынбайды да,</w:t>
        <w:br/>
        <w:t>асырылмайды да; мәселен: «ағалар» дегенде бас буын жалғыз</w:t>
        <w:br/>
        <w:t>«а», бұл «а» өз алдына буын бола тұрса да, қалынбайды. Мәсе-</w:t>
        <w:br/>
        <w:t>лен, «а»-ны ғана қалдырып, басқа буындарын келесі жолға</w:t>
        <w:br/>
        <w:t>асырмаймыз. Сөйтіп, жолға сыймайтын сөзді тасымалдау</w:t>
        <w:br/>
        <w:t>үшін не істеу керек? :</w:t>
        <w:br/>
        <w:t>Әуелі, сөзді буынға дұрыс бөлу; екінші бір буынды бөлмей,</w:t>
        <w:br/>
        <w:t>тұтас күйінде асыру, үшінші, жалғыз қарыпты буын бола тұр-</w:t>
        <w:br/>
        <w:t>са да қалдырмай келесі жолға асыру.</w:t>
        <w:br/>
        <w:t>Сынау. Әр түрлі сөздерді алып тасымалдату.</w:t>
        <w:br/>
        <w:t>тәңір-ай! Қүс-күс! Құр-құр! Қош-көш! Құрх! ШНерй- шәре! Ах-</w:t>
        <w:br/>
        <w:t>қау! Сорап-сорап! Шәум-шәум! Қа-ка! Шөк-шәк! Әукім-</w:t>
        <w:br/>
        <w:t>Өк! Мыш-мыш! Айт-айт! Тарс-тарс. Дүңк-дүңк. Сықыр- сықыр.</w:t>
        <w:br/>
        <w:t>Тырс-тырс. Сылдыр-сылдыр. Қүлдір-күлдір. Тық-тық. Құмп-</w:t>
        <w:br/>
        <w:t>күмп. Сарт-сұрт. Қырық-қарық. Шың-шыц. Шыр-шыр. Қаңқ-</w:t>
        <w:br/>
        <w:t>қаңқ. Пыс-пыс.</w:t>
        <w:br/>
        <w:t>Сынау. Төмендегі сөйлемдерді көшіріп, ішіндегі одағай сөз-</w:t>
        <w:br/>
        <w:t>дердің астын сызып көрсетіңдер.</w:t>
        <w:br/>
        <w:t>Алақай, әкем кітап әкеп берді. Ойбай! Көзі аларып кетті.</w:t>
        <w:br/>
        <w:t>Бұ қорлыққа қалай шыдармын, ойбай! У! Жаңа адам болдым</w:t>
        <w:br/>
        <w:t>ғой. Жарықтық-ау! Не істе дейсін. Ой тәңірі-ай! Жоқ сөзді</w:t>
        <w:br/>
        <w:t>айтқан несі! Апырым-ау! мына бала таласады ойбай-ау! Мына-</w:t>
        <w:br/>
        <w:t>сы кім еді? Ие, ие, манағы көрген адамым сол екен ғой. Қой!</w:t>
        <w:br/>
        <w:t>Жай отыршы. Қүс-күс, жануар! «Әукім-әукім» деп еді, спыр</w:t>
        <w:br/>
        <w:t>тыпырлағанын қойды. «Сорап-сорап» деген дауысты естіп</w:t>
        <w:br/>
        <w:t>түйелер құдыққа келеді. Арбаға сныр сүйкеніп жатыр, «әк!»</w:t>
        <w:br/>
        <w:t>деші. Түйе тұрып кетер, «шөк-шөк» деп тұрғайсын. Қамыс іші-</w:t>
        <w:br/>
        <w:t>нен тарс-тұрс өткен мылтық |дауысы| шықты. Қүмп-күмп пі-</w:t>
        <w:br/>
        <w:t>сіп-пісіп сабадан қымыз құйды. Қүлдір-күлдір кісінетіп, күрең</w:t>
        <w:br/>
        <w:t>мінген бар ма екен? Ал келдік жаман жерге енді, сақтан! Ай-</w:t>
        <w:br/>
        <w:t>қай, менім өз үйім!</w:t>
        <w:br/>
        <w:t>ҚОРЫТУ</w:t>
        <w:br/>
        <w:t>Сүйтіп, сөз тұлғасына қарай беске бөлінеді:</w:t>
        <w:br/>
        <w:t>1) түбір сөз . 4) қосалқы сөз</w:t>
        <w:br/>
        <w:t>2) туынды сөз (туғын сөз) 5) қосымшалар</w:t>
        <w:br/>
        <w:t>3) қос сөз</w:t>
        <w:br/>
        <w:t>Сөздер Мағанасына қарай тоғыз тапқа бөлінеді:</w:t>
        <w:br/>
        <w:t>1) зат есім</w:t>
      </w:r>
    </w:p>
    <w:p>
      <w:r>
        <w:t>9) сын есім</w:t>
        <w:br/>
        <w:t>8) сан есім есімдеуіш атау сөздер</w:t>
        <w:br/>
        <w:t>4) есімдік</w:t>
        <w:br/>
        <w:t>5) етістік</w:t>
        <w:br/>
        <w:t>6) үстеу (үстеуіш)</w:t>
        <w:br/>
        <w:t>7) демеу (демеуіш) шылау сөздер</w:t>
        <w:br/>
        <w:t>8) жалғау (жалғауыш)</w:t>
        <w:br/>
        <w:t>9) одағай (еліктеуіш, лептеуіш)</w:t>
        <w:br/>
        <w:t>ТАСЫМАЛ</w:t>
        <w:br/>
        <w:t>Жазып келе жатқанда жол аяғында орын аз қалып, сөз</w:t>
        <w:br/>
        <w:t>сыймайтын болса, ол сөзге тасымал керек, яғни сөзді екі бөліп,</w:t>
        <w:br/>
        <w:t>бір бөлегін сол жолда калдырып, екінші бөлігін келесі жолға</w:t>
        <w:br/>
        <w:t>асыру керек. Тасымал үшін әуелі сөзді буынға бөлу, сыймаған</w:t>
        <w:br/>
        <w:t>буындарын келесі жолға асыру. Вұл туралы ереже мынадай:</w:t>
        <w:br/>
        <w:t>І) Тасымалдағанда әр буын бөлінбей, не тұтас қалады, не</w:t>
        <w:br/>
        <w:t>тұтас асырылады, мәселен: жол аяғында «шақыртапнға» леген</w:t>
        <w:br/>
        <w:t>ШИ</w:t>
        <w:br/>
        <w:t>әйдік батыр Арыстандай, болсаң</w:t>
        <w:br/>
        <w:t>Ақырда жатар орның тар лақат жай,</w:t>
        <w:br/>
        <w:t>Зат есімде екі айырыс бар, 1) жекелік, 2) көптік.</w:t>
        <w:br/>
        <w:t>Жекелік айырыс нәрсенің жеке күйіндегі есімнің түрі, мәсе-</w:t>
        <w:br/>
        <w:t>лен: ата, дене, омырау, белбеу, ой, сырнай, керней, ашу, шыны,</w:t>
        <w:br/>
        <w:t>қаз, құнан, аяқ, шелек.</w:t>
        <w:br/>
        <w:t>Көптік айырыс нәрсенің көп күйіндегі есімнің түрі, мәселен:</w:t>
        <w:br/>
        <w:t>аталар, денелер, омыраулар, белбеулер, ойлар, сырнайлар, кер-</w:t>
        <w:br/>
        <w:t>нейілер, ашулар, шынылар, қаздар, құнандар, аяқтар, шелектер.</w:t>
        <w:br/>
        <w:t>8) Дағдыландыру. Төмендегі сөздерді жекелік айырыстан</w:t>
        <w:br/>
        <w:t>көптік айырысқа көшірту.</w:t>
        <w:br/>
        <w:t>Кісі, адам, жан, бас, шаш, маңдай, мый, желке, бет, жүз,</w:t>
        <w:br/>
        <w:t>көз, кірпік, қас, мұрын, танау, ауыз, ерін, тіл, тіс, мұрт, таңдай,</w:t>
        <w:br/>
        <w:t>тамақ, өңеш, жақ, құлақ, самай иек, сақал, кеуде, қабырға,</w:t>
        <w:br/>
        <w:t>арқа, тері, өкпе, бел, нін, аяқ, тізе, шөп, арпа, бидай, тары,</w:t>
        <w:br/>
        <w:t>сұлы, жүгері, жуа, шие, қайың, жөке, ожау, аяқ, табақ, қар,</w:t>
        <w:br/>
        <w:t>жаңбыр, саз, балшық, бие, құлын, айғыр, қошқар, бұзау, қаз,</w:t>
        <w:br/>
        <w:t>үйрек, торғай, үкі, ителгі.</w:t>
        <w:br/>
        <w:t>Зат есімде екі қалып бар: 1) жай қалып, 92) тәуелді қалып.</w:t>
        <w:br/>
        <w:t>Жай калып нәрсенің битараф күйіндегі есімнің түрі, мәсе-</w:t>
        <w:br/>
        <w:t>лен, жекеше: ата, дене, омырау, белбеу, ой, үй, сырнай, керней,</w:t>
        <w:br/>
        <w:t>ашу, шыны, қаз, құнан, аяқ, шелек.</w:t>
        <w:br/>
        <w:t>Қөпше: аталар, денелер, омыраулар, белбеулер, ойлар. үйе</w:t>
        <w:br/>
        <w:t>лер, сырнайлар, кернейлер, ашулар, шынылар, қаздар, құнан-</w:t>
        <w:br/>
        <w:t>дар, аяқтар, шелектер.</w:t>
      </w:r>
    </w:p>
    <w:p>
      <w:r>
        <w:t>Тәуелді қалып -- бір нәрсені екінші нәрсе меншіктеуін көр-</w:t>
        <w:br/>
        <w:t>сеткендегі сөздің түрі.</w:t>
        <w:br/>
        <w:t>Тәуелдік екі түрлі: 1) оңаша тәуелдік, 2) ортақ тәуелдік.</w:t>
        <w:br/>
        <w:t>Оңаша тәуелдік бір нәрсені екінші нәрсе оңаша меншіктеуін</w:t>
        <w:br/>
        <w:t>көрсетеді. Ортақ тәуелдік бір нәрсені басқа нәрселер ортақ</w:t>
        <w:br/>
        <w:t>меншіктеуін көрсетеді.</w:t>
        <w:br/>
        <w:t>Тәуелді калыпта үш жақ бар: 1-нші жақ (мендік), 2-інші</w:t>
        <w:br/>
        <w:t>жақ (сендік), 3-нші жақ (бөгделік).</w:t>
        <w:br/>
        <w:t>Тәуелді қалыпта екі рет бар: 1) анайылық рет, 2) сыпайы-</w:t>
        <w:br/>
        <w:t>лық рет.</w:t>
        <w:br/>
        <w:t>да Жиреншедей тілге шешен,</w:t>
        <w:br/>
        <w:t>ТӘУЕЛДІ ҚАЛЫП</w:t>
        <w:br/>
        <w:t>1. ОҢАША ТӘУЕЛДІК</w:t>
        <w:br/>
        <w:t>Жекеше, 1-нші жақ (меңдік): атам, денем, омырауыл. бел-</w:t>
        <w:br/>
        <w:t>беуім, ойым, үйім, сырнайым, кернейім, ашуым, шыным, қазым,</w:t>
        <w:br/>
        <w:t>құнаным, аяғым, шелегім.</w:t>
        <w:br/>
        <w:t>2-нші жақ (сендік): атаң, денең, омырауың, белбеуің, ойың,</w:t>
        <w:br/>
        <w:t>үйің, сырнайың, кернейің, ашуың, шының, қазың, құнаның, ая-</w:t>
        <w:br/>
        <w:t>ғың, шелегің.</w:t>
        <w:br/>
        <w:t>8-нші жақ (бөгделік): атасы, денесі, омырауы, белбеці, ойы,</w:t>
        <w:br/>
        <w:t>үйі, сырнайы, кернейі, ашуы, шынысы, қазы, құнаны, аяғы, ше-</w:t>
        <w:br/>
        <w:t>дегі,</w:t>
        <w:br/>
        <w:t>арып болған жұрнақ: би-еке, төре-еке, батыр-еке, эке-еке, ағи-</w:t>
        <w:br/>
        <w:t>әке, шеше-еке.</w:t>
        <w:br/>
        <w:t>10)&lt;Ыншы» жұрнақ. Бұ жұрнақ жуан сөзге жалғасса, жуан</w:t>
        <w:br/>
        <w:t>болып айтылады, жіңішке сөзге жалғасса, жіңішке болып айты-</w:t>
        <w:br/>
        <w:t>лады; мәселен: бірінші, екінші, үшішші, төртінші, бесінші, алтын-</w:t>
        <w:br/>
        <w:t>шы, жетінші, сегізінші, тоғызыншы, оныншы, жиырманшы,</w:t>
        <w:br/>
        <w:t>отызыншы, қырқыншы, елуінші, алпысыншы, жетпісінші,</w:t>
        <w:br/>
        <w:t>сексепінші, тоқсаныншы, жүзінші, мыңыншы.</w:t>
        <w:br/>
        <w:t>Сынау. Төмендегі «ыншы» жұрнағын қостырып, туынды сөз</w:t>
        <w:br/>
        <w:t>еткізу.</w:t>
        <w:br/>
        <w:t>Он бір, оп екі, он үш, он төрт, он бес, он алты, он жеті,</w:t>
        <w:br/>
        <w:t>дір сегіз, он тоғыз, жиырма тоғыз, отыз сегіз, қырық жеті, елу-</w:t>
        <w:br/>
        <w:t>алты, алпыс бес, жетпіс төрт, сексен үш, тоқсан екі, бір жүз он,</w:t>
        <w:br/>
        <w:t>жүз мың, жүз он, жүз жиырма.</w:t>
        <w:br/>
        <w:t>11) «У» жұрнақ. Бұ жұрнақ түбір сөздің аяғы дауысты ды-</w:t>
        <w:br/>
        <w:t>быс болса, осы күйінде бір «у» болып жалғасады; Мәселен:</w:t>
        <w:br/>
        <w:t>қара-қарау, аса-асау, өте-өтеу.</w:t>
        <w:br/>
        <w:t>Түбір сөздің аяғы дауыссыз дыбыс болса, ыу (%) болып</w:t>
        <w:br/>
        <w:t>жалғасады. Мәселен, бар-барыу, кет-кетіу, бу-буыу.</w:t>
        <w:br/>
        <w:t>Дағдыландыру. Төмендегі түбір сөздерге «у» жұрнағын</w:t>
        <w:br/>
        <w:t>жалғатып туынды сөз еткізу.</w:t>
      </w:r>
    </w:p>
    <w:p>
      <w:r>
        <w:t>Ор, саба, қорық, күре, адас, соз, аш, еле, төз, ауна, қайыт,</w:t>
        <w:br/>
        <w:t>оқы, тоқы, сүрт, ұлы, өлше, құр, сөйле, сыз, шірі, қалғы, сау,</w:t>
        <w:br/>
        <w:t>ти, істе, тіле, жұу, бұу, тұу.</w:t>
        <w:br/>
        <w:t>12) «Ғыш» жұрнақ. Бұ жұрнақ түбір сөздің аяғы дауысты</w:t>
        <w:br/>
        <w:t>яки жарты дауысты дыбыс, яки ұяң дыбыс болса, осы «ғыш»</w:t>
        <w:br/>
        <w:t>күйінде жалғасады; мәселен: сана-санағыш, оқы-оқығыш, сау-</w:t>
        <w:br/>
        <w:t>сауғыш, бу-буғыш, тай-тайғыш, жан-жанғыш.</w:t>
        <w:br/>
        <w:t>Түбір сөздің аяғы қатаң дыбыс болса, «ғыш» орнына «қыш»</w:t>
        <w:br/>
        <w:t>болып жалғасады; мәселен: айт-айтқыш, тап-тапқыш, бақ-бақ-</w:t>
        <w:br/>
        <w:t>қыш, бас-басқыш, аш-ашқыш.</w:t>
        <w:br/>
        <w:t>Түбір сөз жіңішке болса, «ғыш» орнына «гіш» болып, «қыш»</w:t>
        <w:br/>
        <w:t>орнына «кіш» болып жалғасады; мәселен: сөйле-сөйлегіш, ек-</w:t>
        <w:br/>
        <w:t>еккіш, бер-бергіш, шерт-шерткіш.</w:t>
        <w:br/>
        <w:t>Сынау. Төмендегі түбір сөздерге «ғыш» жұрнағын жалғатып</w:t>
        <w:br/>
        <w:t>туынды сөз еткізу</w:t>
        <w:br/>
        <w:t>Сал, көр, күрес, сақта, мақта, таста, баста, төз, кез, қақ,</w:t>
        <w:br/>
        <w:t>жақ, кір, сүрт, сас, асык, таңда, өлше, нан, кеп, теп, қара, кейі,</w:t>
        <w:br/>
        <w:t>оқы, қый, мүжі, бар, қу, жу, бу, ой, қой, той, сой, же, де, тіле,</w:t>
        <w:br/>
        <w:t>кес, тес, ес, шаш, қаш, шеш, тап, жан, сал, бол, сол, құл, қал,</w:t>
        <w:br/>
        <w:t>қаз, жар, көм, ем, ен, ер, жый, тій, қый, құй, ІЙ, тый, тұт, жұрт,</w:t>
        <w:br/>
        <w:t>қыз, аз, жыр.</w:t>
        <w:br/>
        <w:t>18) «Ғын» жұрнақ. Бұл жұрнақ та «ғыш» сияқты түбір сөз-</w:t>
        <w:br/>
        <w:t>Дің аяғына жана түбіріне қарай «қын», «кін», «гін» болып</w:t>
        <w:br/>
        <w:t>жалғасады. Мәселен: қу-қуғын, аз-азғын, қаш-қашқын, тас-</w:t>
        <w:br/>
        <w:t>тасқын, көш-көшкін, жүр-жүргін. і</w:t>
        <w:br/>
        <w:t>Сынау. Төмендегі сөздерге «гын» жұрнағын жалғатып</w:t>
        <w:br/>
        <w:t>туынды сөз еткізу.</w:t>
        <w:br/>
        <w:t>Н1 аяғш</w:t>
        <w:br/>
        <w:t>2 мәселен: сан</w:t>
        <w:br/>
        <w:t>ма, сау-саума, жай-жайма, қыр-кырма,</w:t>
        <w:br/>
        <w:t>ма, таста тастама, ту-т</w:t>
        <w:br/>
        <w:t>сал-салма.</w:t>
        <w:br/>
        <w:t>Түбір сөздің аяғы басқа дыбыстар болса «ма» орнына «ба»,</w:t>
        <w:br/>
        <w:t>«па» болып жалғасады; мәселен: жәз-жазба, оң-оңба, жон-жон-</w:t>
        <w:br/>
        <w:t>жонба, шам-шамба, бас-баспа, ат-атпа, ақ-ақпа, жан-жаппп,</w:t>
        <w:br/>
        <w:t>аш-ашпа, Түбір сөздер жіңішке болса, «ма» орнына «ме», «ба»,</w:t>
        <w:br/>
        <w:t>орнына «бе», «па» орнына «пе» болып жалғасады. Мәселен:</w:t>
        <w:br/>
        <w:t>кер-керме, іл-ілме, ІйЙ-ІЙме, кез-кезбе, көм-көмбе, кес-кеспе, ек-</w:t>
        <w:br/>
        <w:t>екпе.</w:t>
        <w:br/>
        <w:t>Сынау. Төмендегі түбір сөздерге «ма, ме, ба, бе, па, пе»</w:t>
        <w:br/>
        <w:t>жұрнақтарын жалғатып, туынды сөз істету.</w:t>
        <w:br/>
        <w:t>Сал, қаз, бат, жат, сөз, таста, ас, күзе, қақ, қада, кір, төк,.</w:t>
        <w:br/>
        <w:t>сүрт, таңда, қара, жек, қыдыр, сыз, ұр, соқ, тіл, ой, қуыр, ор,</w:t>
        <w:br/>
        <w:t>жаб, ұста, тұтық ора, сына, айнал, боя, бас, тура, жар, үш..</w:t>
        <w:br/>
        <w:t>жала, құла, жыр, жүз, кеш, көтер, тай, оз, жаныш, жай, мұз,</w:t>
        <w:br/>
        <w:t>шаш, қайна, ау, қой, сық, кін, тоңы, қыс, тара, көш.</w:t>
        <w:br/>
        <w:t>АТАУЫШ СӨЗДЕР</w:t>
      </w:r>
    </w:p>
    <w:p>
      <w:r>
        <w:t>1, ЗАТ ЕСІМ</w:t>
        <w:br/>
        <w:t>Сөздердің кейбіреуі нәрсенің өзін атайды. Мәселен: жер,.</w:t>
        <w:br/>
        <w:t>тау, тас, су, ағаш, шөп, жапырақ, күн, ай, жұлдыз, бұлт, қар,</w:t>
        <w:br/>
        <w:t>жаңбыр, жел, бу, сағым, кісі, мал, аң, құс, бақа, шайан, шы-</w:t>
        <w:br/>
        <w:t>бын, шіркей, құрт, құмырсқа, қала, үй, төсек, орын, аяқ, табақ,</w:t>
        <w:br/>
        <w:t>кнім, казан, ошақ, арба, шана, ер, тоқым, қамыт, доға, арқан,</w:t>
        <w:br/>
        <w:t>жіп, тамақ, су, мыс, қалам, сия, астық, жеміс, бақан, сойыл,</w:t>
        <w:br/>
        <w:t>құрық, таяқ, асық, топай, доп, қобыз, домбыра, сыбызғы, ақша,</w:t>
        <w:br/>
        <w:t>киіз, қадақ, мылтық, найза, қылыш, қанжар, оқ.</w:t>
        <w:br/>
        <w:t>Осындай нәрсенің өзін атайтын сөздерді зат есім дейміз.</w:t>
        <w:br/>
        <w:t>Зат есім туралы «кім?», «не?» деп сұраймыз. «Кім?» деп</w:t>
        <w:br/>
        <w:t>адам туралы сұраймыз. «Не?» деп басқа заттар туралы сұрай-</w:t>
        <w:br/>
        <w:t>мыз.</w:t>
        <w:br/>
        <w:t>Мысалы: 1) Ат ерінді келер; ер мұрынды келер; «кімж</w:t>
        <w:br/>
        <w:t>мұрынды келер?»--«ер», «не» ерінді келер?»--«ат».</w:t>
        <w:br/>
        <w:t>2) Ауруда шаншу жамап, сөзде қаңқу жаман; «не жаман?»-</w:t>
        <w:br/>
        <w:t>«шаніну», «не жаман?»-- «қанку».</w:t>
        <w:br/>
        <w:t>3) «Жылы-жылы сөйлесед жылан іннен шығады; катты-</w:t>
        <w:br/>
        <w:t>қатты сөйлесең, қарт та діннен шығады. «Не іннен шығады?»-</w:t>
        <w:br/>
        <w:t>«жылан». «Қім діннен шығады?»-- «қарт».</w:t>
        <w:br/>
        <w:t>4) Ит тойған жеріне, ер түған жеріне. «Не тойған жеріне?»-</w:t>
        <w:br/>
        <w:t>«ит». «Кім туған жеріне?»-- «ер».</w:t>
        <w:br/>
        <w:t>5) «Ас-- адамнық арқауы». «Адамның арқауы не?»-- «й</w:t>
        <w:br/>
        <w:t>«Ас кімнің аркауы?»-- «Адамның».</w:t>
        <w:br/>
        <w:t>6) «Ананың көңілі балада, баланың көңілі адат.</w:t>
        <w:br/>
        <w:t>нін көңілі балада?--«ананың». «Қімнің көшілі дал</w:t>
        <w:br/>
        <w:t>«баланың». «Ананыц көңілі кімде?»--«балгда». «Баланын</w:t>
        <w:br/>
        <w:t>көңілі неде?»--«далада».</w:t>
        <w:br/>
        <w:t>ім</w:t>
        <w:br/>
        <w:t>Де, көк, төк, тұр, тарт, жұт, ұр. сау. жет, күт, вр, -ожек</w:t>
        <w:br/>
        <w:t>жар, қат; гол, қыр, бақ, бұл. соқ, сат, т: АЙТ.</w:t>
        <w:br/>
        <w:t>сол, ту, жырық, кес, сөз, шаш, айт, ат, ау, қой, қос, күл, тық,</w:t>
        <w:br/>
        <w:t>тұс, ек, ер, ақ, бат, сүрт</w:t>
        <w:br/>
        <w:t>14) «Ық» жұрнақ. Бұл жұрнақ түбір сөз жуан болса осы</w:t>
        <w:br/>
        <w:t>«ық» күйінде жалғанады. Жіңішке болса, «ық» орнына «ік»</w:t>
        <w:br/>
        <w:t>болып жалғанады: аш-ашық, тес-тесік.</w:t>
        <w:br/>
        <w:t>Сынау. Төмендегі түбір сөздерге «ық» жұрнағын қостырып,</w:t>
        <w:br/>
        <w:t>туынды сөз еткізу.</w:t>
        <w:br/>
        <w:t>Ал, сал, ас, ал, бұз, көр, күр, кір, біл, сез, сыз, шірі, бұл,</w:t>
        <w:br/>
        <w:t>бер, сау, түс, жет, ой, тіле, сасы, өкіс, қада, қыс, жаб, боя, тау,</w:t>
        <w:br/>
        <w:t>жар, үш, сүй, сын, қат, кез, тес, қол, ора, кақыр, кекір, оз, жұл,</w:t>
        <w:br/>
        <w:t>қан, бұз, бұйыр, ес, жап, жаб, біл, жүз, еле, түкір, төле, үз,</w:t>
        <w:br/>
        <w:t>сол, жырт, жайық, кес, отыр, ау, ан, жара, жина, су, тұр, кұс.</w:t>
        <w:br/>
        <w:t>15) «Ақ» жұрнақ. Бұл жұрнақ түбір сөз жуан болса осы</w:t>
        <w:br/>
        <w:t>«ақ» күйінде, жінішке болса, «ақ» орнына «ек» болып жалға-</w:t>
        <w:br/>
        <w:t>налы. Мәселен: тұр-тұрақ, кес-кесек.</w:t>
      </w:r>
    </w:p>
    <w:p>
      <w:r>
        <w:t>Сынау. Төмендегі түбір сөздерге «ақ» жұрнағын жалғатып,</w:t>
        <w:br/>
        <w:t>туынды сөз еткізу.</w:t>
        <w:br/>
        <w:t>Жат, қос, қор, сөз, жол, бұл, жет, көм, тап, ор, аш, от, құм,</w:t>
        <w:br/>
        <w:t>шаш, айт, ан, шеш, күн, жүр, қүш, құн, ол, жат, қаб, жіб, көп,</w:t>
        <w:br/>
        <w:t>түн.</w:t>
        <w:br/>
        <w:t>16) «Біс» жүрнақ. Бұл жұрнақ түбір сөз жуан болса,</w:t>
        <w:br/>
        <w:t>айтылады, жіңішке болса, жіңішке айтылады. Мәселен:</w:t>
        <w:br/>
        <w:t>барысы.</w:t>
        <w:br/>
        <w:t>Сынау. Төмендегі түбір сөздерге «ыс» жұрнағын жалғатып</w:t>
        <w:br/>
        <w:t>туынды сөз еткізу.</w:t>
        <w:br/>
        <w:t>Ал, бер, жүретұр, айт, қон, тарт, ту, ат, шап, сау, бұр, біл,</w:t>
        <w:br/>
        <w:t>соқ, қақ, таны, жұқ, той, жіт, шал, кір, шық, көр, тап, жұт, бол,</w:t>
        <w:br/>
        <w:t>үр, тый, жек, тұр, жақ, ұқ, қара, жу, бақ, жұл, тала, жон.</w:t>
        <w:br/>
        <w:t>17) «М» жұрнақ». Бұл жұрнақ түбір сөз жуан болса, жуан</w:t>
        <w:br/>
        <w:t>айтылады, жіңішке болса, жінішке айтылады. Мәселен: атта-</w:t>
        <w:br/>
        <w:t>аттам, тісте-тістем. )</w:t>
        <w:br/>
        <w:t>Сынау. Төмендегі түбір сөздерге «м» жұрнағын жалғатып</w:t>
        <w:br/>
        <w:t>туынды сөз еткізу.</w:t>
        <w:br/>
        <w:t>Ат, сал, жар, кел, кет, ас, қос, қарт, сұқ, соқ, кес, арт,</w:t>
        <w:br/>
        <w:t>кұт, же, жыр, тіл, қала, байла, ора, іш, шайна, тұт, жұт, жай,</w:t>
        <w:br/>
        <w:t>сық, қыс, төз, қайт, қада, өлше, ал, үз, жала, тат, ақ, тоң, сау,</w:t>
        <w:br/>
        <w:t>түс.</w:t>
        <w:br/>
        <w:t>18) «Ынды» жұрнақ. Бұл жұрнақ та жуан сөзге жалғанса,</w:t>
        <w:br/>
        <w:t>н болып, жіңішке сөзге жалғанса жіпішке болып айтылады;</w:t>
        <w:br/>
        <w:t>мәселен: қос-қосынды, кес-кесінді.</w:t>
        <w:br/>
        <w:t>Сынау. Төмендегі сөздерге «ынды» жұрнағын жалғатып</w:t>
        <w:br/>
        <w:t>туынды сөз істет</w:t>
        <w:br/>
        <w:t>Қу, бу, ту, жу, бас, ас, тас зақ, жақ, ұр, ек, өк, жүгір, сат,</w:t>
        <w:br/>
        <w:t>қайт, сүрт, жыр, жұл, ұз, мүжі, жұт, сөйле, қыр, ой, қуыр, ор,</w:t>
        <w:br/>
        <w:t>шақыр, қаз, боя, тап, жат, түкір, жапяр, семір, түрт, шеш,</w:t>
        <w:br/>
        <w:t>байла, тала.</w:t>
        <w:br/>
        <w:t>ан</w:t>
        <w:br/>
        <w:t>бар-</w:t>
        <w:br/>
        <w:t>І8е</w:t>
        <w:br/>
        <w:t>, отын, балші</w:t>
        <w:br/>
        <w:t>к,тігіп, ой, той, әсе аарық</w:t>
        <w:br/>
        <w:t>“Шыл. жұрнақ. Бұл жұрнақ тасжуан, жіңішке сөздерге</w:t>
        <w:br/>
        <w:t>бірдей жалғанып бірдей жазылады. Жуан сөздерде жуан, жің-</w:t>
        <w:br/>
        <w:t>ішке сөздерде жіңішке болып айтылады. Мәселен: қазақ-қазақ-</w:t>
        <w:br/>
        <w:t>шыл, жетек-жетекшіл, қара-қарашыл, күн-күншіл, қайғы-қайғы-</w:t>
        <w:br/>
        <w:t>ыс</w:t>
        <w:br/>
        <w:t>Сонау. Төмендегі сөздерге «шыл» жұрнағын қостырып,</w:t>
        <w:br/>
        <w:t>туынды Сөз істету.</w:t>
        <w:br/>
        <w:t>Тер, кір, жер, қайын, төл, кел, есеп, ауыл, су, қымыз, жұрт,</w:t>
        <w:br/>
        <w:t>соқа, аяң, өсек, уайым, тәуекел, ырым, амал, қызыл, өзім, өзге,</w:t>
      </w:r>
    </w:p>
    <w:p>
      <w:r>
        <w:t>ойын, шын, басқа, ертек, бүгін, еркін, төр, көп, тәсіл, әдіс.</w:t>
        <w:br/>
        <w:t>4) «Лас» жұрнақ. Бұл жұрнақ түбір сөздің аяғы дауысты,</w:t>
        <w:br/>
        <w:t>яыН рты дауысты дыбыс болса, осы «лас» күйінде жалғаса-</w:t>
        <w:br/>
        <w:t>ды. Мәселен: қора-коралас, ау-аулас, ай-айлас, ақы-ақылас,</w:t>
        <w:br/>
        <w:t>сыр- ас, қол-кқолдас (қоллас болмайды).</w:t>
        <w:br/>
        <w:t>Түбір сөздің аяғы ұяң дыбыс болса, «лас» орнына «дас» бо-</w:t>
        <w:br/>
        <w:t>лып жалғасады. Мәселен: мұц-мұңдас, қан-қандас, ым-ымдас.</w:t>
        <w:br/>
        <w:t>ің аяғы қатад дыбыс болса, «Лас» орнына «тас»</w:t>
        <w:br/>
        <w:t>болып жал лды; Мәселен: от-оттас, тап-таптас, ошақ-ошақ-</w:t>
        <w:br/>
        <w:t>тас, қос-қостас, бұрыш-бұрыштас.</w:t>
        <w:br/>
        <w:t>Түбір сөздің аяғы жіңішке болса, «лас» орнына «лес», «дас»</w:t>
        <w:br/>
        <w:t>орнына «дес», «тас» орнына «тос» болып жайғасады. Мәселен:</w:t>
        <w:br/>
        <w:t>Төбе-төбелес, көл-көлдес, жер-жерлес, тілек-тілектес, шек-</w:t>
        <w:br/>
        <w:t>шектес, шөп-шәптес.</w:t>
        <w:br/>
        <w:t>Сынау. Төмендегі түбір сөздерге «лас», «лес», «дас», «дес»,</w:t>
        <w:br/>
        <w:t>«тас», «тес» жұрнақтарын жалғатып туынды сөз еткізу.</w:t>
        <w:br/>
        <w:t>Бас, бауыр, бу, тізе, өкше, ата, қайын, құда. тоғай, сабақ,</w:t>
        <w:br/>
        <w:t>табақ, су, екі, түс, заман, қарын, тұқым, қара, ілік, одқ, ақыл,</w:t>
        <w:br/>
        <w:t>пайда, жарна, енші, ен, таңба, ірге, сыбай, үн, жайлау, суат, кө-</w:t>
        <w:br/>
        <w:t>ңіл, бата, аяқ, отан, ру, ұя, орыс, құрық, тек, дәм, олжа, амал,</w:t>
        <w:br/>
        <w:t>тілеу, от, шабын, қоныс, сыбаға, кіндік.</w:t>
        <w:br/>
        <w:t>8) «Лы» жұрнақ. Түбір сөздің аяғы дауысты я жарты да-</w:t>
        <w:br/>
        <w:t>уысты дыбыс болса, осы «лы» күйінде жалғасады. Мәселен:</w:t>
        <w:br/>
        <w:t>бала-балалы, тау-таулы, тай-тайлы, қар-қарлы, мал-малды</w:t>
        <w:br/>
        <w:t>(маллы болмайды).</w:t>
        <w:br/>
        <w:t>Түбір сөздің аяғы ұян дыбыс болса, «лы» орнына «ды» бо-</w:t>
        <w:br/>
        <w:t>лып жалғасады: Мәселен: мұң-мұңды, сан-санды, шам-шамды.</w:t>
        <w:br/>
        <w:t>Түбір сөздің аяғы қатац дыбыс болса «лы» орнына «ты» 6о-</w:t>
        <w:br/>
        <w:t>лып жалғасады. Мәселен: сап-сапты, ат-атты, тас-тасты, құлақ-</w:t>
        <w:br/>
        <w:t>құлақты, бұрыш-бұрышты.</w:t>
        <w:br/>
        <w:t>Түбіп сөз жіңішке болса, жұрнақтар да жіңішке болып жалга</w:t>
        <w:br/>
        <w:t>салы; мәселен: шеге-шегелі, түйе-түйелі, тіреу-тіреу. )</w:t>
        <w:br/>
        <w:t>кег ,үрей-үрейлі, тек-текті, жел-желді, жер-жерлі, күш-күшті,</w:t>
        <w:br/>
        <w:t>іс-істі.</w:t>
        <w:br/>
        <w:t>Сынау. Төмендегі түбір сөздерге «лы» жұрнағын қостырып,</w:t>
        <w:br/>
        <w:t>тумиды сөз еткізу.</w:t>
        <w:br/>
        <w:t>Кісі, адам, дене, бас, шаш, сақал, самай, нек. мұрт, маңда</w:t>
        <w:br/>
        <w:t>45</w:t>
        <w:br/>
        <w:t>рек, бүйір, қарын, тамыр, тізе, табан, тобық, ата,</w:t>
        <w:br/>
        <w:t>аға, іні, күйеу, жаға, етек, түн, макта, ет, қымыз, айран, су.</w:t>
        <w:br/>
        <w:t>шой, тары, сұ жуа, агаш, мойыл, үй, тұмар, жылқы, жорға,</w:t>
        <w:br/>
        <w:t>бұталы, шағала, аң, аю, қасқыр, балық, ақша, май, сүмбе, құн-</w:t>
        <w:br/>
        <w:t>дақ, алтын, күміс, ақыл, сс, үміт, сана, саңылау, қайғы, ашу,</w:t>
        <w:br/>
        <w:t>құла, күрең. !</w:t>
        <w:br/>
        <w:t>6) «Лау» жұрнақ. Түбір сөздің аяғы дауысты яки жарты</w:t>
        <w:br/>
        <w:t>дадуысты дыбыс болса, осы «лау» күйінде жалғасады; мәселен:</w:t>
        <w:br/>
        <w:t>бала -- балалау, қара-қаралау, тау-таулау, сұлу-сұлулау, тар-</w:t>
      </w:r>
    </w:p>
    <w:p>
      <w:r>
        <w:t>тарлау, жар-жарлау, шал-шалдау.</w:t>
        <w:br/>
        <w:t>Түбір сездің аяғы ұяң дыбыс болса, «лау» орнына «дау» бо-</w:t>
        <w:br/>
        <w:t>лып жалғасады, паңц-паңдау, шын-шындау, құм-құмдау.</w:t>
        <w:br/>
        <w:t>Түбір сөздің аяғы қатаң дыбыс болса, «лау» орнына «тау»</w:t>
        <w:br/>
        <w:t>болып жалғасады; мәселен: ақ-ақтау, жас-жастау, аш-аштау.</w:t>
        <w:br/>
        <w:t>“Түбір сөз жіңішке болса, жұрнақ. та жіңішкереді, «лау»</w:t>
        <w:br/>
        <w:t>орнына «леу», «дау» орнына «деу», «тау» орнына «теу» болып</w:t>
        <w:br/>
        <w:t>лгғасады; мәселен: көне-көнелеу, ірі-ірілеу, кір-кірлеу, семіз-</w:t>
        <w:br/>
        <w:t>семіздеу, кең-кендеу, кем-кемдеу, төмен-төмендеу, көк-кектеу,</w:t>
        <w:br/>
        <w:t>енрек-сиректеу.</w:t>
        <w:br/>
        <w:t>Сынау. Төмендегі түбір сөздерге «лау» жұрнағын қостырып,</w:t>
        <w:br/>
        <w:t>туынды сөз еткізу.</w:t>
        <w:br/>
        <w:t>Жаман, меңіреу, батыр, ер, қорқақ, сұр, сары, кедей, жақын,</w:t>
        <w:br/>
        <w:t>жуық, үлкен, зор, өткір биік, ескі қызық, сасық, бүкір, калық,</w:t>
        <w:br/>
        <w:t>жұқа, ыссы, суық, керең, терең, жылтыр, тегіс, жақсы, кымбат,</w:t>
        <w:br/>
        <w:t>алыс, ұзын, жұқа, шолақ көркем, жуас, ұян, жешіл, өгей, лас,</w:t>
        <w:br/>
        <w:t>лай, жас, ұсак, аласа, салақ, нас, сақау.</w:t>
        <w:br/>
        <w:t>7) «Сыз» жұрнақ. Бұл жұрнақ түбір сөзге әман осы күйінде</w:t>
        <w:br/>
        <w:t>косылады; жуан сөзге қосылса, жуан болып айтылады. Жіңіш-</w:t>
        <w:br/>
        <w:t>ке сөзге қосылса, жіңішке болып айтылады. Мәселен: Құлақ-</w:t>
        <w:br/>
        <w:t>лақсыз, нек-пексіз.</w:t>
        <w:br/>
        <w:t>Сынау. Төмендегі түбір сөздерге «сыз» жұрнағын қостырып,</w:t>
        <w:br/>
        <w:t>туынды сөз еткізу. ) і</w:t>
        <w:br/>
        <w:t>Бгс, аяқ, қол, жол, бұл, жем, жең, тең, тек, ем, жел, көл,</w:t>
        <w:br/>
        <w:t>бет, ен, ат, қой, түйе, мал, ет, сүт, сорпа, тән, жан, ел, күн,</w:t>
        <w:br/>
        <w:t>бала, жала, қала, құла, албар, ау, бау, жота, бұта, күй, үй, ми,</w:t>
        <w:br/>
        <w:t>ой, от, құт, бақ, жақ, оқ, серік, ар, жар, түр, түк, төл,</w:t>
        <w:br/>
        <w:t>түб, жіп, мұп, сал, тон, дақ, дәт, дәм, дәме.</w:t>
        <w:br/>
        <w:t>8) «Ғы» жұрнақ. Бұл жұрнақ түбір сөз жуан болса, осы «ғы»</w:t>
        <w:br/>
        <w:t>күйінде жалғасады; Мәселен: бұрын-бұрынғы, ар-арғы, соң-</w:t>
        <w:br/>
        <w:t>соцғы,</w:t>
        <w:br/>
        <w:t>Түбір сөз жіңішке болса, «ғы» жұрнақ «гі» болып жалгаса-</w:t>
        <w:br/>
        <w:t>ды, мәселен: кеше-кешегі, бүгін-бүгінгі, кейін-кейінгі, темен-</w:t>
        <w:br/>
        <w:t>Ті;</w:t>
        <w:br/>
        <w:t>таң дыбыстардан соң, жуап сөздерде «қы» болып, жініш-</w:t>
        <w:br/>
        <w:t>герде «кі» болып өзгереді; Мәселен: арт-артқы, сырт-</w:t>
        <w:br/>
        <w:t>сыртқы, түйп-түйкіь, ет-шеткі.</w:t>
        <w:br/>
        <w:t>9) «Еке» жұрнақ. Бұл жұрнақ түбір сөзге жалғаспай, сызық</w:t>
        <w:br/>
        <w:t>пей қосылып жазылғаны колайлы, «еке», «әке» деген сөзден</w:t>
        <w:br/>
        <w:t>ж</w:t>
        <w:br/>
        <w:t>к</w:t>
        <w:br/>
        <w:t>1ке</w:t>
        <w:br/>
        <w:t>2) Туынды сөз легеніміз бастапқы тұлғасы да, бастапкы</w:t>
        <w:br/>
        <w:t>мағанасы да өзгерген сөз; мәселен, бастық, тастақ, шашақ,</w:t>
        <w:br/>
        <w:t>қолтық.</w:t>
      </w:r>
    </w:p>
    <w:p>
      <w:r>
        <w:t>3) Қос сөз дегеніміз қосарынан айтылатын бір өңкей есімді</w:t>
        <w:br/>
        <w:t>сөздер. Қос сөз екі түрлі болады, біреуі нәрсенің көбін қамти</w:t>
        <w:br/>
        <w:t>атайды. Екіншілері нәрселерді айыра атайды. Алдыцғысы -- жал-</w:t>
        <w:br/>
        <w:t>пылағыш қос сөз деп, сонғысы жалқылағыш қос сөз деп айты-</w:t>
        <w:br/>
        <w:t>1.</w:t>
        <w:br/>
        <w:t>Жалпылағыш қос сөздер: аяқ-табақ, төсек-орын, ер-тұрман,</w:t>
        <w:br/>
        <w:t>киім-кешек, жүн-жұрқа, бақа-шаян, кұрт-құмырғқа, бұта-бұ-</w:t>
        <w:br/>
        <w:t>танақ, жер-су, түйе-мүйе, бұзау-мұзау, қой-қозы тағысын тағы-</w:t>
        <w:br/>
        <w:t>лар.</w:t>
        <w:br/>
        <w:t>Жалқылағыш қос сөздер: жел-бау, төсек-ағаш, жүк-аяқ,</w:t>
        <w:br/>
        <w:t>піспек-сап, шеге-балға, қауға-шелек, асыл-бек, сс-құл, төре-</w:t>
        <w:br/>
        <w:t>ер-батыр, есен-аман, өмір-қожа, шекті-бай тағысын тағы-</w:t>
        <w:br/>
        <w:t>лар.</w:t>
        <w:br/>
        <w:t>4) Қосалқы сөз-- дегеніміз өз алдына мағанасы кем, басқа</w:t>
        <w:br/>
        <w:t>сөздің маңайында тұрғанда ғана мағана шығатын сөз. Масе-</w:t>
        <w:br/>
        <w:t>лен: да, ғой, гана (мал да, жан да, солай ғой, осы ғана).</w:t>
        <w:br/>
        <w:t>5) Қосымшалар дегеніміз сөз емес, сөзге жалғапатын буын-</w:t>
        <w:br/>
        <w:t>дар. Бұларда өз алдына мағана жоқ, басқа сөзге жалғанбай</w:t>
        <w:br/>
        <w:t>бөлек айтылмайды да, сондықтан бұлар қосымшалар деп ата-</w:t>
        <w:br/>
        <w:t>лады. Қосымшалар екі түрлі: біреулері жалғанған сөздің тұл-</w:t>
        <w:br/>
        <w:t>гасын ғана өзгертіп, мағанасын өзгертпейді. Екіншілері жал-</w:t>
        <w:br/>
        <w:t>ғанған сөзініп тұлғасын да, мағанасын да өзгертеді. Сондықтан</w:t>
        <w:br/>
        <w:t>бастапқы қосымшалар тысқарғы жалғаулар не тікелей жал-</w:t>
        <w:br/>
        <w:t>гау деп аталады; екінші қосымшалар ішкергі жалғаулар не</w:t>
        <w:br/>
        <w:t>тікелей жұрнақ деп аталады.</w:t>
        <w:br/>
        <w:t>Түсінікті болу үшін мысал келтірейік: алайық «жылқы» де-</w:t>
        <w:br/>
        <w:t>ген сөзді, «шы», «ның» деген қосымшаларды.” Жылқы деген</w:t>
        <w:br/>
        <w:t>сезге «шы» қосымшасы да, «ның» қосымшаны да қосып бай-</w:t>
        <w:br/>
        <w:t>қайық: кайсысы жұрнақ болып шығар екен. Жылқы- ж</w:t>
        <w:br/>
        <w:t>шы, жылқы -- жылқыны. «Жылқышы» дегенде сөздің б</w:t>
        <w:br/>
        <w:t>қы мағанасы да, тұлғасы да өзгерілді: «жылқышы» деген сөз</w:t>
        <w:br/>
        <w:t>енді мал табынып есіміп көрсетпейді, адам табының есімін</w:t>
        <w:br/>
        <w:t>көрсетеді. «Жылқының» дегенде сөздің тұлғасы өзгерілді, ма-</w:t>
        <w:br/>
        <w:t>ғанасы өзгерген жоқ: «жылқының» деген сөз бәрі бір мал та-</w:t>
        <w:br/>
        <w:t>бының есімін көрсетіп тұр. Айтылғаннан еді мәлім болды: «шы»</w:t>
        <w:br/>
        <w:t>қосымша жұрпақ скендігі «һың» косымша жалғау екендігі.</w:t>
        <w:br/>
        <w:t>Ескерту. Жалғау аз, жұрнақ көп. Жалғау түбір сөзде де,</w:t>
        <w:br/>
        <w:t>туынды сөзде де болады. Жұрнақ түбір сөзде жоқ туынды сөз-</w:t>
        <w:br/>
        <w:t>де ғана болады.</w:t>
        <w:br/>
        <w:t>СӨЗ ЖАЗУЫНЫҢ ЖАЛПЫ ЕРЕЖЕЛЕРІ</w:t>
        <w:br/>
        <w:t>1) Әр сөз түбір сөз болсын, туынды сөз болсын, жұрнақтары-</w:t>
        <w:br/>
        <w:t>мен, жалғауларымен бірге тұтас жазылады, үзілетін қарыптар</w:t>
        <w:br/>
        <w:t>келген жерде үзіледі; ол үзілу сөздің тұтастығын бұзбайды</w:t>
        <w:br/>
        <w:t>(үзілетін қарыптар: а, др, 3, 0, ұу у, е.</w:t>
        <w:br/>
        <w:t>189</w:t>
        <w:br/>
        <w:t>Сынау. Төмендегі сөздердің ішіндегі есімдік сөздерді ажы-</w:t>
        <w:br/>
        <w:t>рату.</w:t>
        <w:br/>
        <w:t>Әрі жат, бері жат демек-- төсек тарлығы; сенікі, менікі де-</w:t>
      </w:r>
    </w:p>
    <w:p>
      <w:r>
        <w:t>мек-- көңіл тарлығы, Өзімдікі дегенде, өгіз қара күшім бар,</w:t>
        <w:br/>
        <w:t>өзгенікі дегенде анау-мынау ісім бар. Құлан өз қағынан жері-</w:t>
        <w:br/>
        <w:t>мес. Сиыр өз тілінен қыршаңқы болады. Не ексең, соны орар-</w:t>
        <w:br/>
        <w:t>сың. Қім мықты, кім нашары мәлім болар, түскенде той томаға</w:t>
        <w:br/>
        <w:t>белін буып. Үйдің жылы-суығы қыс келгенде білінер; кімнің</w:t>
        <w:br/>
        <w:t>алыс-жуығы іс келгенде білінер. Аттың бәрі тұлпар емес,</w:t>
        <w:br/>
        <w:t>құстың бәрі сұңқар емес. Сіз деген әдеп, біз деген көмек. Бүгін</w:t>
        <w:br/>
        <w:t>айдың нешесі? Қара қайсы? Қан қайсы? Елді ойлаған жан қай-</w:t>
        <w:br/>
        <w:t>сы? Қімнің жерін жерлесең, соның жырын жырларсын. Оны</w:t>
        <w:br/>
        <w:t>тастап мұны алдың, бұдан тағы құр қалдың, өзі қандай болса,</w:t>
        <w:br/>
        <w:t>сөзі сондай. Сен сұңқарсың, мен қумын. Саған дұспан, маган</w:t>
        <w:br/>
        <w:t>жау. Жылқыда тұлпар сен едің, жігітте сұңқар мен едім. Сен</w:t>
        <w:br/>
        <w:t>астымда сау тұрсан, қыдыра жалды қыл құйрық сенен озбас</w:t>
        <w:br/>
        <w:t>деп едім. Бұл сөздің бәрі де ырас, емес жалған.</w:t>
        <w:br/>
        <w:t>У. ЕТІСТІК</w:t>
        <w:br/>
        <w:t>Қей сөздер нәрсенің істейтін ісін атайды. Мәселен: арт,</w:t>
        <w:br/>
        <w:t>тарт, ал, ұр, саба, соқ, қорық, күрес, маңыра, сөк, сүз, таста,</w:t>
        <w:br/>
        <w:t>шық, жық, ас, ал, төз, күз, қақ, қада, кір, төк, өксі, тацда, сес-</w:t>
        <w:br/>
        <w:t>ке, ұлы, өлше, кет, біл, сыз, бер, бас, ұста, ұр, ти, ой, күт, тіле,</w:t>
        <w:br/>
        <w:t>тұр, ор, сақ, жа, жек, бар, жаз, кет, қара, тара, жала, құй,</w:t>
        <w:br/>
        <w:t>тап, қой, той, сой, жой, жу, бу, ку, жый, тый, қый, ін, ки, мұн-</w:t>
        <w:br/>
        <w:t>дай сөздер етістік сөздер деп аталады.</w:t>
        <w:br/>
        <w:t>Етістік сөздердің сұрауы не етпек? не істемек? не қылмақ?</w:t>
        <w:br/>
        <w:t>не болмақ? Етістіктің жалпы сұрауы не етпек?</w:t>
        <w:br/>
        <w:t>Мысал: «Қар жауады, кетеді». «Қар не етеді?--«жауады?»,</w:t>
        <w:br/>
        <w:t>«қар не етеді?»-- «кетеді». «Қой маңырайды, түйе боздайды»,</w:t>
        <w:br/>
        <w:t>«қой не істейді»--«маңырайды», «түйе не істейді?»--«боздай-</w:t>
        <w:br/>
        <w:t>ды», «Қүн күркірейді». «Қүн не қылады?»--«күркірейді». «От</w:t>
        <w:br/>
        <w:t>сөнді, ел жатты» «от не қылды?»-«сөнді». «Ел не қылды?»-</w:t>
        <w:br/>
        <w:t>«жатты». «Жас өсер, жарлы байыр», «жас не қылар?»-«өсер»,</w:t>
        <w:br/>
        <w:t>«жарлы не қылар»--«байыр». «Жауады», «кетеді», «маңырай-</w:t>
        <w:br/>
        <w:t>ды», боздайды, күркірейді», «жатты», «сөнді», «өсер», «байыр»</w:t>
        <w:br/>
        <w:t>деген сөздер не етеді? не істейді? не қылады? деп сұрағанға</w:t>
        <w:br/>
        <w:t>жана өздері істеген істерді атайтын сөздер. Сондай не етпек?</w:t>
        <w:br/>
        <w:t>не істемек? нс қылмақ? деген сұрауларға жауап болатын сөз-</w:t>
        <w:br/>
        <w:t>дер - бәрі де етістік болады.</w:t>
        <w:br/>
        <w:t>Дағдыландыру. Төменгі сөйлемдердіп ішіндегі сөздерді</w:t>
        <w:br/>
        <w:t>айырту. Қайсысы зат есім, қайсысы етістік?</w:t>
        <w:br/>
        <w:t>Кісі сөйлейді, түйе боздайды, ит үреді, қой маңырайды,</w:t>
        <w:br/>
        <w:t>қозы жамырайды, бала ойнайды, мен жүрмін, сен жүресің, ол</w:t>
        <w:br/>
        <w:t>жүреді, бұл оқып отыр, Бірман күліп тұр, Нұрлан жылап түр.</w:t>
        <w:br/>
        <w:t>Жел соғып тұр, бу бұрқырап тұр. Көкті бұлт торлады, күн шық-</w:t>
        <w:br/>
        <w:t>ты, тұман серпілді, жұрт оянды, төсектен тұрды, мал өрді, өріс-</w:t>
        <w:br/>
        <w:t>ке кетті. Нұрман киінді, жуынды, шай ішті, кітаптарын алды,</w:t>
        <w:br/>
        <w:t>оқуға кетті, Жаз болды, қар еріді, сулар ақты, өзендер тасыды.</w:t>
        <w:br/>
        <w:t>19З</w:t>
        <w:br/>
        <w:t>Көпше: 1-нші жақ (мендік): аталарым, денелерім, омырау-</w:t>
        <w:br/>
        <w:t>ларым, белбеулерім, ойларым, үйлерім, сырнайларым, кернейле-</w:t>
        <w:br/>
        <w:t>рім, ашуларым, шыныларым, қаздарым, құнандарым, аяқтарым,</w:t>
        <w:br/>
        <w:t>шелектерім. %</w:t>
        <w:br/>
        <w:t>2-ші жақ (сендік): аталарың, денелерің, омырауларың,</w:t>
      </w:r>
    </w:p>
    <w:p>
      <w:r>
        <w:t>белбеулерің, ойларың, үйлерің, сырнайларың, кернейлерің,</w:t>
        <w:br/>
        <w:t>ашуларың, шыйныларың, қаздарың, құнандарың, аяқтарың,</w:t>
        <w:br/>
        <w:t>шелектерің.</w:t>
        <w:br/>
        <w:t>8-ші жақ (бөгделік): аталары, денелері, омыраулары, бел-</w:t>
        <w:br/>
        <w:t>беулері, ойлары, үйлері, сырнайлары, кернейлері, ашулары, шы-</w:t>
        <w:br/>
        <w:t>нылары, қаздары, құнандары, аяқтары, шелектері.</w:t>
        <w:br/>
        <w:t>4) Дағдыландыру. Осы үлгі бойынша басқа зат есім сөздер-</w:t>
        <w:br/>
        <w:t>ді алып, оңаша тәуелдік түріне түсірту.</w:t>
        <w:br/>
        <w:t>П. ОРТАҚ ТӘУЕЛДІК</w:t>
        <w:br/>
        <w:t>Жекеше: 1-ші жақ (біздік): атамыз, денеміз, омырауымыз,</w:t>
        <w:br/>
        <w:t>белбеуіміз, ойымыз, үйіміз, сырнайымыз, кернейіліз, ашуымыз,</w:t>
        <w:br/>
        <w:t>шынылмыз, қазымыз, құнанымыз, аяғымыз, шелегіміз.</w:t>
        <w:br/>
        <w:t>92-ші жақ (сіздік): атаңыз, денеңіз, омырауыңыз, белбеуіңіз,</w:t>
        <w:br/>
        <w:t>ойыңыз, үйіңіз, сырнайыңыз, кернейіңіз, ашуыңыз, шыныңыз,</w:t>
        <w:br/>
        <w:t>қазыңыз, құнаныңыз, аяғыңыз, шелегіңіз.</w:t>
        <w:br/>
        <w:t>8-ші жақ (бөгделік): атасы, денесі, омырауы, белбеуі, ойы,</w:t>
        <w:br/>
        <w:t>йі, сырнайы, кернейі, ашуы, шынысы, қазы, құнаны, аяғы, ше-</w:t>
        <w:br/>
        <w:t>дегі.</w:t>
        <w:br/>
        <w:t>Көпше: 1-ші жақ (біздік): аталарымыз, денелеріміз, омы-</w:t>
        <w:br/>
        <w:t>рауыларымыз, белбеулеріміз, ойларымыз, үйлеріміз, сырнайла-</w:t>
        <w:br/>
        <w:t>рымыз; кернейлеріміз, ашуларымыз, шыныларымыз,. қаздары-</w:t>
        <w:br/>
        <w:t>мыз, қүнандарымыз, аяқтарымыз, шелектеріміз.</w:t>
        <w:br/>
        <w:t>2-ші жақ (сіздік): аталарыңыз, денелеріңіз, омырауларыңыз,</w:t>
        <w:br/>
        <w:t>белбеулеріңіз, ойларыңыз, үйлеріңіз, сырнайларыңыз, керней-</w:t>
        <w:br/>
        <w:t>деріңіз, ашуларыңыз, шыныларыңыз, қаздарыңыз, құнандары-</w:t>
        <w:br/>
        <w:t>ңыз. аяқтарыңыз, шелектеріңіз.</w:t>
        <w:br/>
        <w:t>3-ші жақ (бөгделік): аталары, денелері, омыраулары, бел-</w:t>
        <w:br/>
        <w:t>беулері, ойлары, сырнайлары, кернейлері, ашулары, шынылары,</w:t>
        <w:br/>
        <w:t>қаздары, құнандары, аяқтары, шелектері.</w:t>
        <w:br/>
        <w:t>5) Дағдыландыру. Осы үлгі бойынша басқа зат есім сөз-</w:t>
        <w:br/>
        <w:t>дерді алып ортақ тәуелдік түріне түсірту.</w:t>
        <w:br/>
        <w:t>Ескерту. Апайылық ретпен сөйлегенде, оңаша тәуелдік түр-</w:t>
        <w:br/>
        <w:t>мен айтылады, сыпайылық ретпен сөйлегенде, ортақ тәуелдік</w:t>
        <w:br/>
        <w:t>түрмен айтылады, мәселен:</w:t>
        <w:br/>
        <w:t>Анайылық рет.</w:t>
        <w:br/>
        <w:t>Жекеше: 1-ші жақ --атам, алал, балам, атым, асым, басыл.</w:t>
        <w:br/>
        <w:t>2-ші жақ --атаң, апаң, балаң, атың, асың, басың.</w:t>
        <w:br/>
        <w:t>8-ші жақ-- атасы, анасы, баласы, аты, асы, басы.</w:t>
        <w:br/>
        <w:t>Көпше: 1-ші жақ--аталарым, аналарым, балаларым, атта-</w:t>
        <w:br/>
        <w:t>рым, астарым, бастарым.</w:t>
        <w:br/>
        <w:t>2-і жақ--аталарың, аналарың, балаларың. аттарың, ас-</w:t>
        <w:br/>
        <w:t>тарымң, бастарың.</w:t>
        <w:br/>
        <w:t>өМ29</w:t>
      </w:r>
    </w:p>
    <w:p>
      <w:r>
        <w:t>о да. Адам да, ұшқан құс та, жүрген ац да, жұмыссыз тек</w:t>
        <w:br/>
        <w:t>лұрған жоқ ешбір жап да. Мен бүгін сабакка бара алғаным</w:t>
        <w:br/>
        <w:t>жоқ, үйткені басым ауырған еді. Басың ауырған шығар, сүйтсе</w:t>
        <w:br/>
        <w:t>де сабақтан қалғаның жарамаған екен. Әлде мен сылып-сн-</w:t>
        <w:br/>
        <w:t>пап бақпадым ба? Болмаса жемнен қысып сақтадым ба? Жі-</w:t>
        <w:br/>
        <w:t>бектен тізгініңді тақпадым ба? Оқымадың, кой бақтың, сүйт-</w:t>
        <w:br/>
        <w:t>кенде сен не таптың. Қалаға баланды жібер, немесе өзін барып</w:t>
        <w:br/>
        <w:t>кел, Үйтсе де, бүйтсе де еш нәрсе өнетін емес. Береді деп ойлай-</w:t>
        <w:br/>
        <w:t>мын, сүйтсе де сұрап көр. Бір мәнісі бар шығар, әйтпесе неге</w:t>
        <w:br/>
        <w:t>жазбасын. Ол саған ұрысар, әйтсе де әзір бару керек. Ол сенің</w:t>
        <w:br/>
        <w:t>арызыңды жазып бермес, үйткені арыз жазбайтын адам.</w:t>
        <w:br/>
        <w:t>ІП. ЖАЛҒАУЛЫҚ</w:t>
        <w:br/>
        <w:t>Кей сөздер жалғау орнына жүреді жана жалғаулар сияқты</w:t>
        <w:br/>
        <w:t>басқа сөздердің шылауында тұрмаса, өз алдына мағана шық-</w:t>
        <w:br/>
        <w:t>пайды. Сондай сөздерді жалғаулық дейміз.</w:t>
        <w:br/>
        <w:t>Жалғаулық сөздер қазақ тілінде тіпті аз, мәселен: мен,</w:t>
        <w:br/>
        <w:t>үшін, арқылы, тақырыпты, туралы.</w:t>
        <w:br/>
        <w:t>«Менен» алдындағы дыбыстың түріне қарай «бенен» болып</w:t>
        <w:br/>
        <w:t>айтылады, қысқа түрінде «мен», «бен» болып айтылады.</w:t>
        <w:br/>
        <w:t>Сынау. Төмендегі сөздерді көшіріп, жалғаулық сөздердің</w:t>
        <w:br/>
        <w:t>астын сызып көрсетіңдер.</w:t>
        <w:br/>
        <w:t>Қүштімен күреспе, байменен тіреспе. Отпен ойнама күйер-</w:t>
        <w:br/>
        <w:t>сін, баламен ойнама, шаршарсын. Бұлардың дауы жер тақы-</w:t>
        <w:br/>
        <w:t>рыбы, олардың дауы-- жесір тақырыбы. Қабарды телграм ар-</w:t>
        <w:br/>
        <w:t>қылы алдым, қатты пошта арқылы алдым. Мен жазбаймын</w:t>
        <w:br/>
        <w:t>өлеңді ермек үшін. Жоқ-барды, ертегіні термек үшін. Ат тура-</w:t>
        <w:br/>
        <w:t>лы сөзді қысқарталық. Қолмен істегенді мойынмен көтереді.</w:t>
        <w:br/>
        <w:t>Таспен ұрғанды асбен ұр.</w:t>
        <w:br/>
        <w:t>ІУ. ОДАҒАЙ СӨЗ</w:t>
        <w:br/>
        <w:t>Қей сөздер басқа сөздерден оңаша, одағай айтылады. Мәсе-</w:t>
        <w:br/>
        <w:t>леп: апырымай! Шошып кеттім гой. Ай-қай, қай! Жаным жаңа</w:t>
        <w:br/>
        <w:t>райыс тапты ғой. Ай-қай, менің өз үйім, кең сарайым, боз</w:t>
        <w:br/>
        <w:t>үйім!</w:t>
        <w:br/>
        <w:t>Әлди-әлди ақ бөпем! Пай-пай, қалай аяңдайды! «Ау-қау»</w:t>
        <w:br/>
        <w:t>деп дауыстап еді, спыр мөңіреді. Тарс-тұрс еткен мылтықтың</w:t>
        <w:br/>
        <w:t>дауысы естіледі. «Сорап-сорап!» деген дауыс құлағыма келді.</w:t>
        <w:br/>
        <w:t>Апырым-ай! ай-қай! әлди-әлди! пай-пай! ау-қау! тарс-тұрс,</w:t>
        <w:br/>
        <w:t>сорап-сорап. Осылай айтылатын сөздерді одағай сөздер дейміз.</w:t>
        <w:br/>
        <w:t>Одағай сөз қазақ тілінде көп, қуаныш, реніш, күйініш, қай-</w:t>
        <w:br/>
        <w:t>ғы, жап күйзелгенде, тән күйзелгенде, жан рақат тапқанда,</w:t>
        <w:br/>
        <w:t>шығатын дыбыстар, дауыстар, айтылатын сөздер, қайуандарғл</w:t>
        <w:br/>
        <w:t>айтатын, сөздер, дауыстар, шақырулар бәрі одағай сөз табына</w:t>
        <w:br/>
        <w:t>кіреді.</w:t>
        <w:br/>
        <w:t>Мәселен: У! А! ойбай-ай!. Жаным-ай! Құдайым-ай! Апырым-</w:t>
        <w:br/>
        <w:t>ай! Ау-отағасы-ау! Апырым-ау! Ал! Ай-қай, қай! Е-е-е! Ой</w:t>
        <w:br/>
        <w:t>196</w:t>
      </w:r>
    </w:p>
    <w:p>
      <w:r>
        <w:t>Ел қыстаудан шықты. Жер көгерді, мал тойынды. Малшы мал</w:t>
        <w:br/>
        <w:t>бағады. Жыршы өлең айтады. Домбырашы күй тартады. Егін-</w:t>
        <w:br/>
        <w:t>ші егін егеді, Қатшы қағаз жазады.</w:t>
        <w:br/>
        <w:t>Сынау. Төмендегі сөздерді көшіріп етістік сөздердің астын</w:t>
        <w:br/>
        <w:t>сызып көрсетіңдер.</w:t>
        <w:br/>
        <w:t>Құс баласы қырымға қарайды, ит баласы жырымға қарай-</w:t>
        <w:br/>
        <w:t>ды. Қүн жазға айналды, ет азға айналды. Сай сайға құяды,</w:t>
        <w:br/>
        <w:t>бай байға құяды. Оңқа ойын бұзар, тентек жиын бұзар. Қөп</w:t>
        <w:br/>
        <w:t>азға қылған зорлығын айтады, аз көптен көрген қорлығын ай-</w:t>
        <w:br/>
        <w:t>тады. Жыртық тесікке күледі. Тез қасында қнсық ағаш жатпай-</w:t>
        <w:br/>
        <w:t>ды. Шаруа жаз жазылады, қыс қысылады. Ұялмаған өлеңші</w:t>
        <w:br/>
        <w:t>болар, ерінбеген етікші болар. Бақ-бақ еткен текені, қыс түс-</w:t>
        <w:br/>
        <w:t>кенде көрерміз, батырсынған жігітті іс түскенде көрерміз. Жер</w:t>
        <w:br/>
        <w:t>таусыз болмайды, ел даусыз болмайды. Үйді қозғаған көшірер,</w:t>
        <w:br/>
        <w:t>отты қозғаган өшірер, Құр қасық ауыз жыртар. Сныр судан</w:t>
        <w:br/>
        <w:t>жернді, су сиырдан жериді. Есек түйе болмайды, сныр бие бол-</w:t>
        <w:br/>
        <w:t>майды. Жақсы айғырдың үйірін ат жақтайды. Аталы сөзді ар-</w:t>
        <w:br/>
        <w:t>сыз қайырар. Мал көтерер өлімді, дос көтерер көңілді. Бірлік</w:t>
        <w:br/>
        <w:t>болмай, тірлік болмас. Жауға жаныңды бер, сырыңды берме.</w:t>
        <w:br/>
        <w:t>Қылыш жарасы бітер, тіл жарасы бітпес. Ел ұрысыз болмас,</w:t>
        <w:br/>
        <w:t>тау бөрісіз болмас, ордалы құлан ақсағын білдірмес. Жалт-</w:t>
        <w:br/>
        <w:t>жұлт етеді, жалмап жұтады. Қара сиырым қарап тұр, қызыл</w:t>
        <w:br/>
        <w:t>сиырым жалап тұр.</w:t>
        <w:br/>
        <w:t>ШЫЛАУ СӨЗДЕР</w:t>
        <w:br/>
        <w:t>І. ҮСТЕУ</w:t>
        <w:br/>
        <w:t>Қей сөздер басқа сөздердің мағанасын толтыру үшін үстеу</w:t>
        <w:br/>
        <w:t>болады. Мәселен: «әрең келдім» дегенде, «әрең» демесем де,</w:t>
        <w:br/>
        <w:t>келгенім көрініп тұр ,бірақ «әрең»-ді қосқанда келгендік үс-</w:t>
        <w:br/>
        <w:t>тіне қалай келгендік көрініп тұр. «Әбден бітірді» дегенде «әб-</w:t>
        <w:br/>
        <w:t>ден» демей де, бітіргендік көрініп тұр; бірақ қалай бітіргендік</w:t>
        <w:br/>
        <w:t>көрінбейді: «Бітірді»-нің үстіне «әбден» деген сөз жамалса, қа-</w:t>
        <w:br/>
        <w:t>лай бітіргендігі де көрінеді, «дөп тиді» дегенде тигендігі «дөп»</w:t>
        <w:br/>
        <w:t>деп айтпасақ та, көрінеді, бірақ қалай тнгендігі көрінбейді;</w:t>
        <w:br/>
        <w:t>«дөп» деген сөзді қосып айтсақ, қалай тигендігі де көрінеді.</w:t>
        <w:br/>
        <w:t>«Ол әрі кетті», «Мен бері келдім» дегенде «әрі», «бері» деген</w:t>
        <w:br/>
        <w:t>сөздерді айтпасақ та оның кеткендігі, менің келгендігім көрініп</w:t>
        <w:br/>
        <w:t>тұр. Бірақ оның қайда кеткендігі, менің қайда кеткендігім «әрі»,</w:t>
        <w:br/>
        <w:t>«бері» деген сөзді айтпасақ, көрінбейді. Сондай-ақ «бұрып</w:t>
        <w:br/>
        <w:t>адам аз, жер кец болган; енді адам көп, жер тар болды». «Бұ-</w:t>
        <w:br/>
        <w:t>рын» деген сөзді айтпасақ та адам аз болғаны, жер кең болғаны</w:t>
        <w:br/>
        <w:t>көрініп тұр, бірақ адам қашан аз болғаны, жер қашан</w:t>
        <w:br/>
        <w:t>кең болғаны көрінбейді. «Бұрын» деген сөзді қосып айт-</w:t>
        <w:br/>
        <w:t>сақ, қашан аз болғандығы көрініп, сөздің мағанасы түгелдене-</w:t>
        <w:br/>
        <w:t>ді. «Енді» деген сөзді айтпай «адам көп, жер тар болды» десек</w:t>
        <w:br/>
        <w:t>де, адам аз, жер тар болғандығы көрінеді. Бірақ қашан солай</w:t>
        <w:br/>
        <w:t>болғандығы көрінбейді. «Енді» деген сөзді қосып айтсак, адам</w:t>
        <w:br/>
        <w:t>М</w:t>
        <w:br/>
        <w:t>8-ші жақ --аталары, аналары, балалары, аттары, астары.</w:t>
        <w:br/>
        <w:t>бастары.</w:t>
        <w:br/>
        <w:t>Сыпайылық рет.</w:t>
        <w:br/>
        <w:t>Жекеше: 1-ші жақ -- атамыз, анамыз, баламыз, атымыз,</w:t>
        <w:br/>
        <w:t>асымыз, басымыз.</w:t>
      </w:r>
    </w:p>
    <w:p>
      <w:r>
        <w:t>9-ші жақ -- атаңыз, анаңыз, балаңыз, атыңыз, асыңыз, басы-</w:t>
        <w:br/>
        <w:t>ңыз.</w:t>
        <w:br/>
        <w:t>3-ші жақ -- анайылық ретше.</w:t>
        <w:br/>
        <w:t>Көпше: 1-ші жақ-- аталарымыз, аналарымыз, балалары-</w:t>
        <w:br/>
        <w:t>мыз, аттарымыз, астарымыз, бастарымыз.</w:t>
        <w:br/>
        <w:t>92-ші жақ-- аталарыңыз, аналарыңыз, балаларыңыз, атта-</w:t>
        <w:br/>
        <w:t>рыңыз, астарыңыз, бастарыңыз.</w:t>
        <w:br/>
        <w:t>-ші жақ -- анайылық ретше.</w:t>
        <w:br/>
        <w:t>6) Дағдыландыру. Төмендегі сөздерді осы үлгі бойынша</w:t>
        <w:br/>
        <w:t>әуелі анайы ретке, сонан соң сыпайы ретке аударту (жекеше,</w:t>
        <w:br/>
        <w:t>көпше, үш жақтық түрлерімен).</w:t>
        <w:br/>
        <w:t>Арба, көрпе, тау, егеу, тай, көмей, сый, ши, от, бет, саз, әз, таң,</w:t>
        <w:br/>
        <w:t>көң, нар, айыр.</w:t>
        <w:br/>
        <w:t>Сұраулар.</w:t>
        <w:br/>
        <w:t>Зат туралы қазақ тілінде екі сұрау бар: кісі туралы «кім?»</w:t>
        <w:br/>
        <w:t>деп сұраймыз, басқа заттар туралы «не?» деп сұраймыз.</w:t>
        <w:br/>
        <w:t>Жалғау һәм жалғаулықтар.</w:t>
        <w:br/>
        <w:t>Жалғау екі түрлі: 1) Септік жалғау, 2) Көптік жалғау.</w:t>
        <w:br/>
        <w:t>Септік жалғаулар сөздердің үйлесуіне сеп болады. Көптін</w:t>
        <w:br/>
        <w:t>жалғаулар нәрсенің жеке емес, көп күйдегі есімін көрсетеді.</w:t>
        <w:br/>
        <w:t>Септік жалғау бесеу: 1) ілік жалғау «дың», 92) барыс жал-</w:t>
        <w:br/>
        <w:t>ғау «ға», 3) табыс жалғау «ды», 4) жатыс жалғау «да», 5) шы-</w:t>
        <w:br/>
        <w:t>ғыс жалғау «дан».</w:t>
        <w:br/>
        <w:t>Көптік жалғау біреу-ақ: «лар». «Лар» жалғау жінішке сөз-</w:t>
        <w:br/>
        <w:t>де «лер» болады. Қ</w:t>
        <w:br/>
        <w:t>Сөздім аяқ дыбысы дауыссыз, яки жарты дауысты дыбыс</w:t>
        <w:br/>
        <w:t>болса, «лар» жалғау «дар» болып, «лер» жалғау «дер» болып</w:t>
        <w:br/>
        <w:t>өзгереді.</w:t>
        <w:br/>
        <w:t>Жалғаулықтар: менен, үшін, арқылы, туралы, тақырыпты</w:t>
        <w:br/>
        <w:t>уа ғайри сондай жалғау мағынасында жүретін сөздер.</w:t>
        <w:br/>
        <w:t>Алдындағы сөздің аяқ дыбысының әуеніне қарап, «менен»</w:t>
        <w:br/>
        <w:t>жалғаулық «бенен» болып та айтылады. Қысқа түрлері «мен»,</w:t>
        <w:br/>
        <w:t>«бен».</w:t>
        <w:br/>
        <w:t>Септік жалғаулықтар да сөздіп аяқ дыбысына қарай түрлі-</w:t>
        <w:br/>
        <w:t>ше жалғанады. Мысал үшін түрлі-түрлі сөздер алып, жалғап</w:t>
        <w:br/>
        <w:t>қарайық.</w:t>
        <w:br/>
        <w:t>Жай қалып.</w:t>
        <w:br/>
        <w:t>1. Жуан сөздің аяғы дауысты дыбыс болса:</w:t>
        <w:br/>
        <w:t>«Аға» деген сөз Жекеше Көпше</w:t>
        <w:br/>
        <w:t>Атау кім? аға кімдер? ағалар</w:t>
        <w:br/>
        <w:t>Ілік жалғау кімнің? ағаның кімдердің? ағаларлың</w:t>
      </w:r>
    </w:p>
    <w:p>
      <w:r>
        <w:t>Барыс жалғау кімге? ағаға кімдерге? ағаларға</w:t>
        <w:br/>
        <w:t>Табыс жалғау кімді? ағаны кімдерді? ағаларды</w:t>
        <w:br/>
        <w:t>Жатыс жалғау кімде? ағада кімдерде? ағаларда</w:t>
        <w:br/>
        <w:t>Шығыс жалғау кімнен? ағадан кімдерден? ағалар;</w:t>
        <w:br/>
        <w:t>зал</w:t>
        <w:br/>
        <w:t>ніеск тін, тілге татылмайтын денеге сезілмейтін, адам</w:t>
        <w:br/>
        <w:t>ақылмеп ғапа білетін дерексіз заттар.</w:t>
        <w:br/>
        <w:t>Сол деректі һәм дерексіз заттардың атын көрсететін сөздер-</w:t>
        <w:br/>
        <w:t>ді зат есім дейміз.</w:t>
        <w:br/>
        <w:t>Деректі заттардыц есімін көрсететін сөздер, мысалы:</w:t>
        <w:br/>
        <w:t>жер, су, ай, күн. дауыс, дыбыс, ән, күй, шіс-қоңыс, дәм, ашылық,</w:t>
        <w:br/>
        <w:t>тұшылық, жылулық, суықтық ұз ғайрилары.</w:t>
        <w:br/>
        <w:t>Дерексіз заттардың есімін көрсететін сөздер, мәселен бақ,</w:t>
        <w:br/>
        <w:t>бәле, жан, өлім, ой, мінез, үят, реніш, қуаныш уа ғайрилары.</w:t>
        <w:br/>
        <w:t>1) Дағдыландыру. Төмендегі сөйлемдердің ішіндегі деректі,</w:t>
        <w:br/>
        <w:t>дерексіз заттардың есімін айырту.</w:t>
        <w:br/>
        <w:t>Тау мен тасты тасты су бұзар, адамзатты сөз бұзар. Өлген</w:t>
        <w:br/>
        <w:t>арыстанпан тірі тышқан артық. Ат аунаған жерге түк қалады.</w:t>
        <w:br/>
        <w:t>Иті құтырса, несін қабар. Қойшы көп болса, қой арам өлер.</w:t>
        <w:br/>
        <w:t>Көлде жүрген қоңыр қаз көл қадірін білер ме? Шәлде жүрген</w:t>
        <w:br/>
        <w:t>дуалдақ шөл кадірін білер ме? Тәңірі асырған тоқтыны бөрі</w:t>
        <w:br/>
        <w:t>жемес. Шортанның өзі өлсе де, тісі өлмес. Қөрмес түйені көр-</w:t>
        <w:br/>
        <w:t>мес. Битке пышақ суырма! Екі сұңқар таласса, бір қарғаға жем</w:t>
        <w:br/>
        <w:t>түсер. Бүркіт қартайса, тышқан аулар. Құста сүт жоқ, жылқы-</w:t>
        <w:br/>
        <w:t>да өт жоқ. Ойлай берсең ой да көп, сана да көп, ойнай берсең,</w:t>
        <w:br/>
        <w:t>ой да жоқ, сана да жоқ. Гсің барда етегіңді жап. Ашу дұшпан,</w:t>
        <w:br/>
        <w:t>ақыл дос, ақылыңа ақыл қос. Сабыр түбі сары алтын. Сарғай-</w:t>
        <w:br/>
        <w:t>ғап жертер мұратқа, асыққан қалар ұятқа.</w:t>
        <w:br/>
        <w:t>Зат есім екі түрлі болады: біреулері -- нәрсенің дербес өз ба-</w:t>
        <w:br/>
        <w:t>сына ғапа қойылган: жалқы есім. Екіншілері -- нәрсенің біріне</w:t>
        <w:br/>
        <w:t>емес, барлық табына қойылған: жалпы есім.</w:t>
        <w:br/>
        <w:t>Жалқы есімдер: Ахмет, Ашылтай, Атығай, Қызылжар, Се-</w:t>
        <w:br/>
        <w:t>мей, Қырым, Қытай.</w:t>
        <w:br/>
        <w:t>Жалпы ссімдер: кісі, еркек, қала, дала, ел, жұрт, ұлт, өлке,</w:t>
        <w:br/>
        <w:t>патшалық.</w:t>
        <w:br/>
        <w:t>2) Дағдыландыру. Төмендегі сөйлемдердің ішіндегі жалқы</w:t>
        <w:br/>
        <w:t>Пәм жалпы есімдерді айырту.</w:t>
        <w:br/>
        <w:t>Сайымның ұлы Қараман! Қазанға кетіп барамын. Қобылан-</w:t>
        <w:br/>
        <w:t>ды батыр дем алып, алдыңғы жаққа қарады: көз ұшында бір</w:t>
        <w:br/>
        <w:t>адам шауып өтіп барады. Боқанға келді «Ар ма?»-деп, «Ал-</w:t>
        <w:br/>
        <w:t>дыңда кісің бар ма?»-- деп. А, Жанақ, тимей отыр қытығыма!</w:t>
        <w:br/>
        <w:t>Найманның кім жетеді ұшығына? Жиылып тамам арғын тең</w:t>
        <w:br/>
        <w:t>келе ме? Бір үйлі Тоқабайдай пұшығыма? Байлыққа кім тұр-</w:t>
        <w:br/>
        <w:t>ғанда Досан тұрған, қасында Байжан, Сыман қоса тұрған.</w:t>
        <w:br/>
        <w:t>Қорадан он төрт мың кой бірден өрген, Аламан шеннен шыққан.</w:t>
        <w:br/>
        <w:t>Асан тұрған, Шапса қылыш өтпейтін Мұсам тұрған. Маған иеге</w:t>
        <w:br/>
        <w:t>сөйлейді осы антұрған? Еділ қатса, кім өтпес; Едіге өлсе кім</w:t>
        <w:br/>
        <w:t>кетпес, Атац жаман кісі еді: ат бергеннің құлы еді; Шешең</w:t>
      </w:r>
    </w:p>
    <w:p>
      <w:r>
        <w:t>жаман кісі еді: Мәскеуден келген күң еді. Стамбул патша бол-</w:t>
        <w:br/>
        <w:t>сац да Құдыс Шауға, Бұхармен, Хүкім етсец дс Хиидүстанға</w:t>
        <w:br/>
        <w:t>Ағылшын, Қытай, Мапон, Рұмды алып, Дін түзеп, әмір етсең</w:t>
        <w:br/>
        <w:t>де бұл жаһанға. Тұтсаң да жеті ықылымныц бәрін тегіс,</w:t>
        <w:br/>
        <w:t>кірерсіп ақыр бір күп көрістанға, Беепсіз бай болсаң да</w:t>
        <w:br/>
        <w:t>эр</w:t>
        <w:br/>
        <w:t>қашап аз болғандығы, жер қашан тар болған: дығы анык көрі-</w:t>
        <w:br/>
        <w:t>ніп сөздің мағанасы түгелденеді.</w:t>
        <w:br/>
        <w:t>Осындай сөз үстіне қосылып сөздің мағанасын толықтыра-</w:t>
        <w:br/>
        <w:t>тын сөздерді үстеу дейміз.</w:t>
        <w:br/>
        <w:t>Көбінесе үстеу сөз орнына басқа сөздер, не басқа сөзден</w:t>
        <w:br/>
        <w:t>туынды үстеу сөздер жүреді. Нағыз таза үстеу сөздер қазақ</w:t>
        <w:br/>
        <w:t>тілінде аз. Үстеу сөз де, туынды үстеу сөз де, үстсу сөз</w:t>
        <w:br/>
        <w:t>орнындағы басқа сөз де-- бәрі сұраудан білінеді. Қалай? қа-</w:t>
        <w:br/>
        <w:t>шан? қайда? деген сөздерге жауап болып айтылатын сөздердің</w:t>
        <w:br/>
        <w:t>бәрі де я үстеу сөз, я соның орнындағы төлеу сөз.</w:t>
        <w:br/>
        <w:t>Сынау. Төмендегі сөздерді көшіріп, үстеу сөздердің астын</w:t>
        <w:br/>
        <w:t>сызып көрсетіндер.</w:t>
        <w:br/>
        <w:t>Қеше ыстық болды, бүгін жаңбыр болып тұр. Былтыр қар</w:t>
        <w:br/>
        <w:t>ерте кетті, биыл кеш кетті. Мана басым ауырып еді, осы кезде</w:t>
        <w:br/>
        <w:t>ауырғанын қойды. Дүркін-дүркін ит үріп жатты.</w:t>
        <w:br/>
        <w:t>Соңыра барып келермін. Баяғыда бір бай болған скен. Ат</w:t>
        <w:br/>
        <w:t>артынан аулақ жүр. Нұрман кітапты жылдам оқып шықты,</w:t>
        <w:br/>
        <w:t>Бірман шабан оқиды.</w:t>
        <w:br/>
        <w:t>Екі кісі ауыл сыртында оңаша сөйлесіп отыр екен. Ана кісі</w:t>
        <w:br/>
        <w:t>арман бара жатыр, -мына кісі бермен келе жатыр. Анда-санда</w:t>
        <w:br/>
        <w:t>айтақтаған дауыс естіледі. Екеуміз жүзбе-жүз сөйлестік. Осы</w:t>
        <w:br/>
        <w:t>сөзімді әдейі аузыма-ауыз өзіне айт. Құс кеш келді. Екеуі далаға</w:t>
        <w:br/>
        <w:t>бірге шықты. Ауылға таяу келіп, жаяу жүрді. Бірге келіп, басқа</w:t>
        <w:br/>
        <w:t>кетті. «Бүгін ойнайын, ертең оқырмын» деп жалқау бала айта-</w:t>
        <w:br/>
        <w:t>ды; «бүгін оқиын, ертең ойнармын» деп іскер бала айтады.</w:t>
        <w:br/>
        <w:t>П. ДЕМЕУ</w:t>
        <w:br/>
        <w:t>Демеу дегеніміз екі сөздің яки сөйлемнің арасын жалғас-</w:t>
        <w:br/>
        <w:t>тыруға демеу болатын сөздер; мәселен: «Мен де, сен де сонда</w:t>
        <w:br/>
        <w:t>болдық», «ол оқиды да, жазады да».</w:t>
        <w:br/>
        <w:t>«Да», «де» деген сөздер екі арасындағы жүйесін келтіріп,</w:t>
        <w:br/>
        <w:t>жалғастыруға демеу болып тұр.</w:t>
        <w:br/>
        <w:t>«Не ол тұрар, те мен тұрармын». «Бұл жұмыс не бітер, не</w:t>
        <w:br/>
        <w:t>бітпес, немесе осы күйінде қалар».</w:t>
        <w:br/>
        <w:t>«Не». «немесе» деген сөздер басқа сөздердің арасындағы</w:t>
        <w:br/>
        <w:t>жүйелерін келтіріп, жалғастыруға демеу болып, тұр. «Мен са-</w:t>
        <w:br/>
        <w:t>ған ұрыстым ба? Әйтбесе сөктім бе? немесе соқтым ба?» Балац</w:t>
        <w:br/>
        <w:t>қазақша оқи ма? Орысша окн ма? Әлде тіпті босқа жүр ме?»</w:t>
        <w:br/>
        <w:t>«ба», «бе», «ма», «ме», «әлде», «әйтбесе», «немесе» деген сөз-</w:t>
        <w:br/>
        <w:t>дер басқа сөздердің арасындағы жүйесін келтіріп, жалғастыру</w:t>
        <w:br/>
        <w:t>үшін тұр.</w:t>
        <w:br/>
        <w:t>Демеу сөздер қазақ тілінде аз. Оның да көбі басқа сөзден</w:t>
      </w:r>
    </w:p>
    <w:p>
      <w:r>
        <w:t>шыққан туынды демеулер; мәселен: үйткені, сүйткені, үйтсе де,</w:t>
        <w:br/>
        <w:t>бүйтсе де, сүйтсе де, әйтсе де, әйтпесе, бүйтпесе, немесе - бәрі</w:t>
        <w:br/>
        <w:t>туынды демеулер.</w:t>
        <w:br/>
        <w:t>Сынау. Төмендегі сөйлемдерді көшіріп, ішіндегі демеу сөз-</w:t>
        <w:br/>
        <w:t>дердің астын сызып көрсетіндер.</w:t>
        <w:br/>
        <w:t>Ол саған әлде күйеу, әлде құда, (сүймейді қой атаулы мепі</w:t>
        <w:br/>
        <w:t>жұда). Я бөлец; я жиенің, я нағашың, әйтеуір саған ұқсас өлі</w:t>
        <w:br/>
        <w:t>195</w:t>
        <w:br/>
        <w:t>2) Жалтпилағыш қос сөздердір арасы дәйім сызықша(-) меп</w:t>
        <w:br/>
        <w:t>айырылып жазылады (аяқ-табақ, киім-кешек, кой-қозы, Т</w:t>
        <w:br/>
        <w:t>мүйе, сауыт-сайман, ер-тұрман).</w:t>
        <w:br/>
        <w:t>3) Жалқылағиш қос сөздердің арасы сызықшамен айрылып</w:t>
        <w:br/>
        <w:t>та, айырылмай да жазылады.</w:t>
        <w:br/>
        <w:t>Қос сөзде екі сөз бірыңғай болса, мәселен, екеуі бірдей жуан</w:t>
        <w:br/>
        <w:t>я жіңішке айтылатын болса, онда екеуі айрылмай тұтас жазы-</w:t>
        <w:br/>
        <w:t>лады (басқұр, қолқап, Балжан, желкесер, айбалта, Алтынбай,</w:t>
        <w:br/>
        <w:t>Атанбай, Тасболат, Баймырза).</w:t>
        <w:br/>
        <w:t>Қос сөзде екі сөз бірыңғай болмаса, мәселен бірі жуан, бірі</w:t>
        <w:br/>
        <w:t>жіңішке сөз болып келсе, онда аралары сызықшамен айрылып</w:t>
        <w:br/>
        <w:t>жазылады жел-бау, тәсек-ағаш, жүк-аяқ, тілеу-бай, ес-құл, тө-</w:t>
        <w:br/>
        <w:t>ре-тай, Жан-темір, Мұрат-бек, Мал-келді, Меңді-қара, Жіті-</w:t>
        <w:br/>
        <w:t>қара).</w:t>
        <w:br/>
        <w:t>Ескерту. Сөздің тұлғасы мен тұрпаты бір емес. Тұлғасы</w:t>
        <w:br/>
        <w:t>бірдей сөздердің тұрпаттары басқа болуы мүмкін. Мәселен:</w:t>
        <w:br/>
        <w:t>«Тұрғанбай»-- «Тұрғамбай» деген сөздердің тұлғалары бірдей,</w:t>
        <w:br/>
        <w:t>тұрпаттары бірдей емес. Мұндай орында айтылу дұрыс-бұры-</w:t>
        <w:br/>
        <w:t>сына қаралады. Дұрысы «Тұрғамбай емес, «Тұрғанбай». Сон-</w:t>
        <w:br/>
        <w:t>дықтан жазғанда «Тұрғанбай» деп дұрыс тұрпатымен жаза-</w:t>
        <w:br/>
        <w:t>мыз. Сондай-ақ қос сөзлерде, қосарлап айтқан сөздерде дауыс</w:t>
        <w:br/>
        <w:t>жеделдігі мен дауыс тұтасынан болатын тұрпат өзгерісіне қара-</w:t>
        <w:br/>
        <w:t>май, жеделдік; тұтастық жоқ жеке күйіндегі тұрпаты мен жа-</w:t>
        <w:br/>
        <w:t>замыз. Мәселен: «жүг-аяқ» деген сөзді «жүк-аяқ» деп, «Қара-</w:t>
        <w:br/>
        <w:t>гөз» дегенді «Қара-көз» деп, «Сылацғыз» дегенді «Сылаңқыз»</w:t>
        <w:br/>
        <w:t>деп жазамыз.</w:t>
        <w:br/>
        <w:t>4) Сөз артынан жалғанатын демеулер алдындағы сөзден</w:t>
        <w:br/>
        <w:t>сызықшасыз бөлек жазылады, ондай демеулер түбір сөзбен жал-</w:t>
        <w:br/>
        <w:t>таудың арасында айтылатын болғанда түбір сөзге сызықшамен</w:t>
        <w:br/>
        <w:t>жалғанып жалғаумен бірге жазылады. Мысалы: «жақсы ма?»,</w:t>
        <w:br/>
        <w:t>«жақсы-ақ ба?, «жақсы мысын?», «жақсы-ақ бысып?».</w:t>
        <w:br/>
        <w:t>5) Үндестік занына келмейтін «гер», «дікі», «паз» сықылды</w:t>
        <w:br/>
        <w:t>жұрнактар түбір сөзге қосылып жазылады. Ондай жұрнақпен</w:t>
        <w:br/>
        <w:t>жазылған сөздің түбірінде дәйекші болса, оның дәйекшісі жұр-</w:t>
        <w:br/>
        <w:t>-</w:t>
        <w:br/>
        <w:t>нақ қосылғанда да қалмай жазылады (мысал: цЖыҙг</w:t>
        <w:br/>
        <w:t>(түздікі), )з3м” (сөзуар), ам” (білімпаз).</w:t>
        <w:br/>
        <w:t>6) Қосалқы «ма», «ба» лардан «еді», «скен» деген сөздер бө-</w:t>
        <w:br/>
        <w:t>лек жазылады. Айтар ма еді, келер ме еді, бармас ба еді. Айт-</w:t>
        <w:br/>
        <w:t>қан ба екен? Көрген бе екен? Білді ме екен? тағысы тағылар.</w:t>
      </w:r>
    </w:p>
    <w:p>
      <w:r>
        <w:t>7) Жұрнқтар барша сөзге қосылып жазылады, жұрнақ</w:t>
        <w:br/>
        <w:t>ішіндегі дыбыстар естілу қалыбынша жазылады.</w:t>
        <w:br/>
        <w:t>8) Жалғаулар түбір сөзге де, туынды сөзге де қосылып</w:t>
        <w:br/>
        <w:t>жазылады. Жалғауда «т» мен «д» дыбыстары естілген калпын-</w:t>
        <w:br/>
        <w:t>шг жазылады. Жұрнақтар меп жалғаулар сөздіп аяқ дыбысы-</w:t>
        <w:br/>
        <w:t>нын түріне қарай, тұрпатын өзгертіп жалғасалы.</w:t>
        <w:br/>
        <w:t>ЖҰРНАҚТАР</w:t>
        <w:br/>
        <w:t>1) «Лық» жұрнақ. Бұл жұрнақ сөздің аяғы даыуеты дыбыс</w:t>
        <w:br/>
        <w:t>немесе жарты дауысты дыбыс болса, осы «лык» күйінде жалға-</w:t>
        <w:br/>
        <w:t>сады; мәселен: бала-балалық, жабы-жабылық, жау-жаулық,</w:t>
        <w:br/>
        <w:t>қу-қулық, бай-байлық.</w:t>
        <w:br/>
        <w:t>Ескерту. «Лық» жұрнақ турасындағы бұл заңға аяғына</w:t>
        <w:br/>
        <w:t>жарты дауысты «Лл» келетін сөздер көнбейді. Опың көнбейтін</w:t>
        <w:br/>
        <w:t>себебі -- қазақ тілі «л» дыбысы қабат келуін сүймейді. Сон-</w:t>
        <w:br/>
        <w:t>дықтан екі «Лл» қабат қелген жерде, біреуін басқа дыбысқа</w:t>
        <w:br/>
        <w:t>айналдырып айтады. Мәселен: «алла» деген вөздегі қабат кел-</w:t>
        <w:br/>
        <w:t>геп екі «л»-дың біреуін «д»-ға айналдырып, «алда» қылып</w:t>
        <w:br/>
        <w:t>айтады., Сондай-ақ «лық» жұрнақтағы «л» да екі «л»-дың бі-</w:t>
        <w:br/>
        <w:t>реуі болып келетін жерде «д»-ға айналып кетеді. Мәселен: сал-</w:t>
        <w:br/>
        <w:t>саллық боларға тиіс еді, олай айтылмай, сал-салдық болып</w:t>
        <w:br/>
        <w:t>айтылатын себебі-- қазақ тілінің екі «л» қабат келуін сүйме-</w:t>
        <w:br/>
        <w:t>гендігінен.</w:t>
        <w:br/>
        <w:t>Сөздің аяғы ұяң дыбыс болса, «лық» жұрнақ өзгеріліп «дық»</w:t>
        <w:br/>
        <w:t>болып жалғанады; Мәслен: қан-қандық, аң-аңдық, сұм-сұмдық.</w:t>
        <w:br/>
        <w:t>Түбір сөздің аяғы ұяц дыбыс болса, жұрнақ «лық» өзгеріліп,</w:t>
        <w:br/>
        <w:t>«дық» болып жалғасады. Мәселен: құм-құмдық, кан-қандық,</w:t>
        <w:br/>
        <w:t>ац-апдык.</w:t>
        <w:br/>
        <w:t>Түбір сөздіп аяғы қатаң дыбыс болса, «лық» жұрнақ «тық»</w:t>
        <w:br/>
        <w:t>болып жалғасады. Мәслеп: қап-қаптық; жұрт-жұрттық, аш-</w:t>
        <w:br/>
        <w:t>аштық, қас-қастық, жас-жастық, сақ-сақтық.</w:t>
        <w:br/>
        <w:t>Жіңішке сөздерде «лық» орнына «лік», «дық» орнына «дік»,</w:t>
        <w:br/>
        <w:t>«тық» орнына «тік» болып жалғасады, мәселен: ине-инелік,</w:t>
        <w:br/>
        <w:t>жеті-жетілік, ер-ерлік, ел-елдік, тең-теңдік, ерке-еркелік, ке-</w:t>
        <w:br/>
        <w:t>дей-кедейлік, жетім-жетімдік, көп-көптік.</w:t>
        <w:br/>
        <w:t>Дағдыландыру. Төмендегі сөздерге «лық» қжұрнағын жал-</w:t>
        <w:br/>
        <w:t>гатып, туынды сөз еткізу.</w:t>
        <w:br/>
        <w:t>Бас, қас, мұрын, ауыз, ерін, тіл, қабырға, арқа, тері, өкпе,</w:t>
        <w:br/>
        <w:t>бол, тамыр, сан, тізе, балтыр, өкше, ұлтан, ата, ел, аға, іні,</w:t>
        <w:br/>
        <w:t>апа, жиен, күйеу, бажа, құда, жігіт, қарт, шал, ас, су, шөп, от,</w:t>
        <w:br/>
        <w:t>ене, ат, жорға, айғыр, бұқа, қошқар, ит, қасқыр, түлкі, маймыл,</w:t>
        <w:br/>
        <w:t>ай, күн, жарық, қар, құйып, жыл, шілде, күз, түс, түн, күміс,</w:t>
        <w:br/>
        <w:t>түс, ала, саз, батыр, ку, жақын, зор, нгі, жаман, тірі, нашар,</w:t>
        <w:br/>
        <w:t>қатты, семіз, жауыз, ырас, ірі, қисық, сулық, көркем, әдемі,</w:t>
        <w:br/>
        <w:t>жуас, ұяц, әңгі, монтаны, қиын, паң, аңқау, нас, салақ, шап-</w:t>
        <w:br/>
        <w:t>шап, бос, дұрыс, тура, соқыр, сараң, қара, тоқ, мас, сұм.</w:t>
        <w:br/>
        <w:t>2) «Шы» жұрнақ. Бұл жұрнак жуан, жіңішке сөздерге бір-</w:t>
        <w:br/>
        <w:t>дей жалғанып, бірдей жазығады. Бірақ жуан сөзде жуан ай-</w:t>
        <w:br/>
        <w:t>тылады, жіпішке сөзде жіңішке айтылады; Мәселен: мал-мал-</w:t>
      </w:r>
    </w:p>
    <w:p>
      <w:r>
        <w:t>шы, сл-слші, жылқы-жылқышы, түйе-түйеші, ылау-ылаушы,</w:t>
        <w:br/>
        <w:t>егін-егінші.</w:t>
        <w:br/>
        <w:t>Сынау. Төмендегі түбір сөздерге «шы» жұрнағын қостырып,</w:t>
        <w:br/>
        <w:t>туынды сөз еткізу.</w:t>
        <w:br/>
        <w:t>Аң, өлең, нан, із, пеш, аяқ, қазан, темір, көмір, қырман,</w:t>
        <w:br/>
        <w:t>орақ, ат, бие, сиыр, балық, ойын, жыр, домбыра, қобыз. сырнай,</w:t>
        <w:br/>
        <w:t>Іні</w:t>
        <w:br/>
        <w:t>Осыплай нәрселердіп</w:t>
        <w:br/>
        <w:t>Н ады. Сын есімп</w:t>
        <w:br/>
        <w:t>жан алар. Қандай</w:t>
        <w:br/>
        <w:t>Арық атқа қамшы жүк. Қандай атқа қамшы жүк?- Арық ат-</w:t>
        <w:br/>
        <w:t>ца камшы жүк. «Жаман», « 15» деген сөздер «қандай?» деп</w:t>
        <w:br/>
        <w:t>сұраганға жауап береді жана ездері нәрсенің сынын көрсетеді.</w:t>
        <w:br/>
        <w:t>Осындай «қандай?» ден сұрағанға жауай болатын сөздердің</w:t>
        <w:br/>
        <w:t>бәрі де сын есім болады.</w:t>
        <w:br/>
        <w:t>Дағдыландыру. Төмендегі сөздерді айырту, қайсысы зат</w:t>
        <w:br/>
        <w:t>есім, қайсысы сын есім?</w:t>
        <w:br/>
        <w:t>Жақсы кісі, жаман мал, биік тау, аласа ағаш, ұзын арқан</w:t>
        <w:br/>
        <w:t>қысқа жіп, терең теңіз, тайыз көл; қатты құрт; жұмсақ нан;</w:t>
        <w:br/>
        <w:t>қою қатық, сұйық сүт; жай қазақ; жарлы мұжық, жақын үй;</w:t>
        <w:br/>
        <w:t>алыс ауыл; өткір пышақ; топас кісі; семіз қой, арық ат; қараң-</w:t>
        <w:br/>
        <w:t>ғы қора; жарық түн; тұнық су; ылай қақ, кәрі түйе; жас айғыр;</w:t>
        <w:br/>
        <w:t>қиын күй; оңай өлең; ауыр жүк; жеңіл сандық; сау жылқы;</w:t>
        <w:br/>
        <w:t>ауру сиыр; ақылды бала; ақымақ жігіт,; ескі етік, жаңа шапан;</w:t>
        <w:br/>
        <w:t>ұсақ құм, ірі тары; таза жүрт; ылас қора; сақ ит; салақ қатын;</w:t>
        <w:br/>
        <w:t>сұм бала; аңқау қойшы; жуан қарағай, жіңішке тал, жылы жаз,</w:t>
        <w:br/>
        <w:t>суық қыс, тар шалбар, кең жаға, бұлыр жер, тегіс дала.</w:t>
        <w:br/>
        <w:t>Сынау. Төмендегі сөздерді көшіріп, сын есім сөздердің, ас-</w:t>
        <w:br/>
        <w:t>тын сызып көрсетіңдер.</w:t>
        <w:br/>
        <w:t>Аш бала тоқ баладай ойнамайды. Қатты жерге қақ тұрар,</w:t>
        <w:br/>
        <w:t>қайратты ерге мал тұрар, Жаман сайға су түссе, өткел бермес</w:t>
        <w:br/>
        <w:t>кешуге. Бай кісі балпаң келер, жарлы кісі қалтаң келер. Жақсы</w:t>
        <w:br/>
        <w:t>келес жарты ырыс. Ұзын көсеу қол күйдірмес, Тура биде туған</w:t>
        <w:br/>
        <w:t>жоқ. Ауру күлкі сүймес, жүйрік итті түлкі сүймес. Қысқа жіп</w:t>
        <w:br/>
        <w:t>күрмеуге келмес. Құтты қонақ келсе, қой егіз табар. Өткір</w:t>
        <w:br/>
        <w:t>пышақ қынға қас, өтірік сөз жанға қас. Арық малды асырасаң</w:t>
        <w:br/>
        <w:t>аузы-мұрның май етер,</w:t>
        <w:br/>
        <w:t>Қараңғы үйде қабан күркірейді. Кәрі түйе ойнақтаса жүт</w:t>
        <w:br/>
        <w:t>болады. Арық атқа ауыр қамшы да жүк. Жыртық үйге тамшы</w:t>
        <w:br/>
        <w:t>ойнар. Шабан үйрек бұрын ұшар. Құрғақ қасық ауыз жыртар.</w:t>
        <w:br/>
        <w:t>Қуыс үйден күр шықпа, Аз асқа жасауыл болма. көп асқа бө-</w:t>
        <w:br/>
        <w:t>кеуіл болма. Жақын жолдың алысы жаман, Тез қасында ҡисық</w:t>
        <w:br/>
        <w:t>агаш жатпас.</w:t>
        <w:br/>
        <w:t>сынын керс тетіп сөздер сын есім деп</w:t>
        <w:br/>
        <w:t>лен: жаман төре</w:t>
        <w:br/>
        <w:t>төре жан алар.</w:t>
        <w:br/>
        <w:t>ал</w:t>
        <w:br/>
        <w:t>ШІ. САН ЕСІМ</w:t>
      </w:r>
    </w:p>
    <w:p>
      <w:r>
        <w:t>Кей сөздер нәрсенің санып атайды. Мәселен: бір, екі, үш,</w:t>
        <w:br/>
        <w:t>төрт, бес, алты, жеті, сегіз, тоғыз, он, он бір, он екі, өп үш,</w:t>
        <w:br/>
        <w:t>оп төрт, он бес, оп алты, он жеті, он сегіз, оп тоғыз, жиырма,</w:t>
        <w:br/>
        <w:t>отыз, қырық, елу, алпыс, жетпіс, сексен, тоқсан, жүз, бір жүз,</w:t>
        <w:br/>
        <w:t>екі жұз, үш жүз, төрт жүз. бес жүз, алты жұз, жеті жұз, сегіз</w:t>
        <w:br/>
        <w:t>жүз, тоғыз жүз, мыц, он мың, жұз мың, миллвон,</w:t>
        <w:br/>
        <w:t>Нәрсенің санын сұрағанда неше? немесе қанша? деп сүрай-</w:t>
        <w:br/>
        <w:t>мыз. 4</w:t>
        <w:br/>
        <w:t>Нәрсенің дәл санын білуге сұрағанда неше? деп сұраймыз.</w:t>
        <w:br/>
        <w:t>Маселен: «Неше кісі келеді?»-«үш кісі келеді». Нәрсенің ләл</w:t>
        <w:br/>
        <w:t>тып білуге емес, шамасын гана білуге сұрағанда қанша? дев</w:t>
        <w:br/>
        <w:t>2 Мәселен: “Қаныш күй жүресің22--«үш-төрт күн</w:t>
        <w:br/>
        <w:t>үремінг. қ</w:t>
        <w:br/>
        <w:t>Тойда пеше (пеше) кісі, болды? деп сұрамайды, қанша кісі</w:t>
        <w:br/>
        <w:t>бол) шы? деп сұрайды; мәселен: «Екі жүз кісі болды» демейді,</w:t>
        <w:br/>
        <w:t>ей кісі болды»</w:t>
        <w:br/>
        <w:t>лтірген мысалда: «Неше кісі?» дегенге «үш кі-</w:t>
        <w:br/>
        <w:t>і сәз жауап; «қанша кісі?» дегенге «екі жүздей кісі»</w:t>
        <w:br/>
        <w:t>э Басқаша айтқанда «неше?» дегенге «үш», «қан-</w:t>
        <w:br/>
        <w:t>гешге &lt;екі жүздей» дегеп сөздер жауап болып тұр.</w:t>
        <w:br/>
        <w:t>Міне осы сияқты неше?, қанша? деп сұрауға жауап болаты</w:t>
        <w:br/>
        <w:t>жана пәрсенің санып көрсететін сөздерді сан есім дейміз.</w:t>
        <w:br/>
        <w:t>Ескерту. Неше? деген сұрау, нешеу? деп те айтылады.</w:t>
        <w:br/>
        <w:t>Дағдыландыру. Төмендегі сөздердің ішіндегі сан есім сөз-</w:t>
        <w:br/>
        <w:t>дерді айырту.</w:t>
        <w:br/>
        <w:t>Бір кісі, екі бет, үш омыртқа, төрт түйе, бес ат, алты бала,</w:t>
        <w:br/>
        <w:t>жеті қалға, сегіз бөдене, тоғыз үй, он балық, он бес сиыр, жныр-</w:t>
        <w:br/>
        <w:t>ма сом, жиырма терт тиын, отыз тай, отыз алты асық, қырық</w:t>
        <w:br/>
        <w:t>лдыз, қырық үш күн, слу жыл, елу тоғыз жас, алпыс ара,</w:t>
        <w:br/>
        <w:t>анис екі құрт. жетпіс қой, жетпіс бір ұлақ, сексен жеті құлаш,</w:t>
        <w:br/>
        <w:t>тақсан тогай, токсап тоғыз торғай, жүз топай.</w:t>
        <w:br/>
        <w:t>Сынау. Төмендегі сөздерді көшіріп, сан есімніц астын сызып</w:t>
        <w:br/>
        <w:t>көрсетіндер.</w:t>
        <w:br/>
        <w:t>Мын қосшыға бір басшы. Екі ұрудан би болса, ел байсал</w:t>
        <w:br/>
        <w:t>к</w:t>
        <w:br/>
        <w:t>ша?»</w:t>
        <w:br/>
        <w:t>Т</w:t>
        <w:br/>
        <w:t>таппас. Екі кісі қағысса, бір кісіге орын болар. Ер қаруы--</w:t>
        <w:br/>
        <w:t>бес кару. Бір кісі мың кісіге олжа салады. Бір күн дәм татқан-</w:t>
        <w:br/>
        <w:t>га қырық күп сәлем, Үйіңде екі қатың болса, ойран болар, екі</w:t>
        <w:br/>
        <w:t>сныр болса, айран болар. Елу жылда ел жаңа. Жетесі жамап</w:t>
        <w:br/>
        <w:t>жас бала, тоқсандағы шалмен тең. Тоғышардың баласы, жпыр-</w:t>
        <w:br/>
        <w:t>ма бесте жаспын дер; ораздының баласы, он бесінде баспын</w:t>
        <w:br/>
        <w:t>дер. Жеті атасын білмеген -- жетімдіктің салдары. Өтірік екеу,</w:t>
        <w:br/>
        <w:t>шып төртеу, Жігіт кісіге жетпіс өнер де аз. Бір тәуекел бұзады</w:t>
        <w:br/>
        <w:t>мын шайғының қаласып, дір жақсы сөз бітірер мың кө</w:t>
      </w:r>
    </w:p>
    <w:p>
      <w:r>
        <w:t>іһасын, Бас екеу болмай, мал екеу болмайды. Біреу тойып</w:t>
        <w:br/>
        <w:t>секірелі, біреу тоңып секіреді. Төртеу түгел болса, төбедегіні</w:t>
        <w:br/>
        <w:t>алар, алтау ала болса ауыздағы кетер. Сексен інген боталап,</w:t>
        <w:br/>
        <w:t>сегіз келін қомдасын,</w:t>
        <w:br/>
        <w:t>Ж</w:t>
        <w:br/>
        <w:t>ГУ. ЕСІМДІК</w:t>
        <w:br/>
        <w:t>Қейбір сөздерді зат есімнің, сын есімнің, сан есімнін орны-</w:t>
        <w:br/>
        <w:t>ма жүргендіктен есімдік дейміз, мәселен: «Нұрман отыр» де-</w:t>
        <w:br/>
        <w:t>гентіп орнына «ол отыр» деп айтамыз. «Мұғалім» дегеннің</w:t>
        <w:br/>
        <w:t>та «мон» деймін; «шәкірт» дегеннің орнына «сен» деймін,</w:t>
        <w:br/>
        <w:t>ер көбіне өзге есімдер орпына жүретін болғандық</w:t>
        <w:br/>
        <w:t>тер: мен, сен, ол, біз, сіз, олар кім, 2,</w:t>
        <w:br/>
        <w:t>қан” өзім, өзін, өзі, бұл, ол, мынау, анау бірі, бәрі</w:t>
        <w:br/>
        <w:t>сенікі, онікі, өзімдікі, өзінікі, өзіңдікі, басқанікі.</w:t>
        <w:br/>
        <w:t>1) Дағдыландыру. Яға, бала, ана, апа, қала, дала һәм бас-</w:t>
        <w:br/>
        <w:t>қа аяғы ча» сөздерді Жалға</w:t>
        <w:br/>
        <w:t>&lt;Тары»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9) Дағдыландыру. Қазы, тазы, сұлы,</w:t>
        <w:br/>
        <w:t>&gt;лату.</w:t>
        <w:br/>
        <w:t>Жекеше</w:t>
        <w:br/>
        <w:t>не? тары</w:t>
        <w:br/>
        <w:t>ненің? тарының</w:t>
        <w:br/>
        <w:t>неге? тарыға</w:t>
        <w:br/>
        <w:t>нені? тарыны</w:t>
        <w:br/>
        <w:t>кімде? тарыда</w:t>
        <w:br/>
        <w:t>кімнен? тарыдан</w:t>
        <w:br/>
        <w:t>Көпше</w:t>
        <w:br/>
        <w:t>нелер? тарылар</w:t>
        <w:br/>
        <w:t>нелердің? тарылардың</w:t>
        <w:br/>
        <w:t>нелерге? тарыларға</w:t>
        <w:br/>
        <w:t>нелерді? тарыларды</w:t>
        <w:br/>
        <w:t>нелерде? тарыларда</w:t>
        <w:br/>
        <w:t>нелерден? тарылардан</w:t>
        <w:br/>
        <w:t>һәм басқа аяғы «ы» сөздерді жалғаулату.</w:t>
        <w:br/>
        <w:t>9, Жіңішке сөздің аяғы дауысты болса:</w:t>
      </w:r>
    </w:p>
    <w:p>
      <w:r>
        <w:t>«Қомне» деген сөз</w:t>
        <w:br/>
        <w:t>Атау</w:t>
        <w:br/>
        <w:t>Ілік жалгау</w:t>
        <w:br/>
        <w:t>Барыс жалғау</w:t>
        <w:br/>
        <w:t>Табыс жалғау</w:t>
        <w:br/>
        <w:t>Жатыс жалғау</w:t>
        <w:br/>
        <w:t>Шыгыс жалғау</w:t>
        <w:br/>
        <w:t>Жекеше</w:t>
        <w:br/>
        <w:t>не? кеме</w:t>
        <w:br/>
        <w:t>ненің кеменің</w:t>
        <w:br/>
        <w:t>неге? кемеге</w:t>
        <w:br/>
        <w:t>нені? кемені</w:t>
        <w:br/>
        <w:t>неде? кемеде</w:t>
        <w:br/>
        <w:t>"неден? кемеден</w:t>
        <w:br/>
        <w:t>Көпше</w:t>
        <w:br/>
        <w:t>нелер? кемелер</w:t>
        <w:br/>
        <w:t>нелердің? кемелердің</w:t>
        <w:br/>
        <w:t>нелерге? кемелерге</w:t>
        <w:br/>
        <w:t>нелерді? кемелерді</w:t>
        <w:br/>
        <w:t>нелерде? кемелерде</w:t>
        <w:br/>
        <w:t>нелерден? кемелерден</w:t>
        <w:br/>
        <w:t>2) Дағдыландыру. Әке, шеше, шеге, көже, теке, тізе,</w:t>
        <w:br/>
        <w:t>һәм басқа аяғы «е» сөздерді жалғаулату.</w:t>
        <w:br/>
        <w:t>«Кісі»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Шыгыс жалғау</w:t>
        <w:br/>
        <w:t>4) Дағдыландыру. Түлкі, күпі, ешкі, түрпі, келі, күлкі һәм</w:t>
        <w:br/>
        <w:t>Жекеше</w:t>
        <w:br/>
        <w:t>кім? кісі</w:t>
        <w:br/>
        <w:t>кімнің? кісінің</w:t>
        <w:br/>
        <w:t>кімге? кісіге</w:t>
        <w:br/>
        <w:t>кімді? кісіні</w:t>
        <w:br/>
        <w:t>кімде? кісіде</w:t>
        <w:br/>
        <w:t>кімнен? кісіден</w:t>
        <w:br/>
        <w:t>басқа аяғы «і» сөздерді жалғаулату.</w:t>
        <w:br/>
        <w:t>3. Жуан сөздің аяқ дыбысы жарты дауысты болса:</w:t>
        <w:br/>
        <w:t>«Жау»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жалгау</w:t>
        <w:br/>
        <w:t>Шыгыс жалғау</w:t>
        <w:br/>
        <w:t>Жекеше</w:t>
      </w:r>
    </w:p>
    <w:p>
      <w:r>
        <w:t>кім? жау</w:t>
        <w:br/>
        <w:t>кімнің? жаудың</w:t>
        <w:br/>
        <w:t>кімге? жауга</w:t>
        <w:br/>
        <w:t>кімді? жауды</w:t>
        <w:br/>
        <w:t>кімде? жауда</w:t>
        <w:br/>
        <w:t>кімнен? жаудан</w:t>
        <w:br/>
        <w:t>5) Дағдыландыру. Мынау сөздерді</w:t>
        <w:br/>
        <w:t>отау, танау, ау, си, бу, у.</w:t>
        <w:br/>
        <w:t>«Тай» деген сөз</w:t>
        <w:br/>
        <w:t>Атау</w:t>
        <w:br/>
        <w:t>Ілік жалғау</w:t>
        <w:br/>
        <w:t>Барыс жалғау</w:t>
        <w:br/>
        <w:t>Табыс жалгау</w:t>
        <w:br/>
        <w:t>Жатыс жалгау</w:t>
        <w:br/>
        <w:t>Шығыс жалғау</w:t>
        <w:br/>
        <w:t>81</w:t>
        <w:br/>
        <w:t>Жекеше</w:t>
        <w:br/>
        <w:t>не? тай</w:t>
        <w:br/>
        <w:t>ненің? тайдың</w:t>
        <w:br/>
        <w:t>неге? тайға</w:t>
        <w:br/>
        <w:t>нені? тайды</w:t>
        <w:br/>
        <w:t>неде? тайда</w:t>
        <w:br/>
        <w:t>неден? тайдан</w:t>
        <w:br/>
        <w:t>Көпше</w:t>
        <w:br/>
        <w:t>кімдер? кісілер</w:t>
        <w:br/>
        <w:t>кімдердің? кісілердің</w:t>
        <w:br/>
        <w:t>кімдерге? кісілерге</w:t>
        <w:br/>
        <w:t>кімдерді? кісілерді</w:t>
        <w:br/>
        <w:t>кімдерде? кісілерде</w:t>
        <w:br/>
        <w:t>кімдерден? кісілерден</w:t>
        <w:br/>
        <w:t>Көпше</w:t>
        <w:br/>
        <w:t>кімдер? жаулар</w:t>
        <w:br/>
        <w:t>кімдердің? жаулардың</w:t>
        <w:br/>
        <w:t>кімдерге? жауларға</w:t>
        <w:br/>
        <w:t>кімдерді? жауларды</w:t>
        <w:br/>
        <w:t>кімдерде? жауларда</w:t>
        <w:br/>
        <w:t>кімдерден? жаулардан</w:t>
        <w:br/>
        <w:t>жалғаулату: тау, бау,</w:t>
        <w:br/>
        <w:t>Көпше д</w:t>
        <w:br/>
        <w:t>нелер? тайлар</w:t>
        <w:br/>
        <w:t>нелердің? тайлардың</w:t>
        <w:br/>
        <w:t>нелерге? тайларға</w:t>
        <w:br/>
        <w:t>пелерді? тайларды</w:t>
        <w:br/>
        <w:t>пелерде? тайларда?</w:t>
        <w:br/>
        <w:t>пелерден? тайлардан</w:t>
        <w:br/>
        <w:t>қылы, шыны, талқы</w:t>
      </w:r>
    </w:p>
    <w:p>
      <w:r>
        <w:t>6) Дағдыландыру. Мынау сөздерді жалғаулату: қой, бой,</w:t>
        <w:br/>
        <w:t>май, сай, сый, мый, қый.</w:t>
        <w:br/>
        <w:t>4. Жіңішке сөздің аяғы жарты дауысты болса:</w:t>
        <w:br/>
        <w:t>«Күйеу» деген сөз Жекеше Көпше</w:t>
        <w:br/>
        <w:t>Атау кім? күйеу : кімдер? күйеулер</w:t>
        <w:br/>
        <w:t>Ілік жалғау кімнің? күйеудің кімдердің? күйеулердің</w:t>
        <w:br/>
        <w:t>Барыс жалғау кімге? күйеуге кімдерге күйеулерге</w:t>
        <w:br/>
        <w:t>Табыс жалғау кімді? күйеуді кімдерді күйеулерді</w:t>
        <w:br/>
        <w:t>Жатыс жалғау кімдерге? күйеулерге кімдерде? күйеулерде</w:t>
        <w:br/>
        <w:t>Шығыс жалғау кімнен? күйеуден кімдерден? күйеулерден</w:t>
        <w:br/>
        <w:t>7) Дағдыландыру. Мынау сөздерді жалғаулату: егеу, селеу,</w:t>
        <w:br/>
        <w:t>елеу, белбеу, көсеу.</w:t>
        <w:br/>
        <w:t>«Үй» деген сөз Жекеше Көпше</w:t>
        <w:br/>
        <w:t>Атау не? үй нелер? үйлер</w:t>
        <w:br/>
        <w:t>Ілік жалғау ненің? үйдің нелердің? үйлердің</w:t>
        <w:br/>
        <w:t>Барыс жалғау неге? үйге нелерге? үйлерге</w:t>
        <w:br/>
        <w:t>Табыс жалғау нені? үйді нелерді? үйлерді</w:t>
        <w:br/>
        <w:t>Жатыс жалғау неде? үйде нелерде? үйлерде</w:t>
        <w:br/>
        <w:t>Шығыс жалғау неден? үйден 2 нелерден? үйлерден</w:t>
        <w:br/>
        <w:t>8) Дағдыландыру. Мынау сөздерді жалғаулату: күй, көмей,</w:t>
        <w:br/>
        <w:t>шш, ай, кеней, сәуегей.</w:t>
        <w:br/>
        <w:t>Мұнан көрінеді: жіңішке сөздің аяғы жарты дауысты дыбыс</w:t>
        <w:br/>
        <w:t>болса, жалғауларда өзгеріс болатыны, мәселен, ға жалғау ге</w:t>
        <w:br/>
        <w:t>болып, да жалғау де болып, дан жалғау ден болып өзгерілгені;</w:t>
        <w:br/>
        <w:t>жана да көптік жалғаулар жіңішке сөздерде лер болып өзгеріл-</w:t>
        <w:br/>
        <w:t>гені.</w:t>
        <w:br/>
        <w:t>Ескерту. Жалғаулықтар жуан, жіңішке сөздердің бәріне</w:t>
        <w:br/>
        <w:t>бірдей, мәселен, жау менен, жау үшін, жау арқылы, жау ту-</w:t>
        <w:br/>
        <w:t>ралы, жау тақырыпты.</w:t>
        <w:br/>
        <w:t>Тай... тай... тай... тай.. тай...,</w:t>
        <w:br/>
        <w:t>күйеу... күйеу... күйеу... күйеу... күйеу... күйеу..,</w:t>
        <w:br/>
        <w:t>ұлы... ұлы... ұлы... ұлы... ұлы...</w:t>
        <w:br/>
        <w:t>5. Жуан сөздің аяғы қатаң дыбыс болса:</w:t>
        <w:br/>
        <w:t>«Аяқ» деген сөз Жекеше Көпше</w:t>
        <w:br/>
        <w:t>Атау не? аяқ нелер? аяқтар</w:t>
        <w:br/>
        <w:t>Ілік жалғау ненің? аяқтың нелердің? аяқтардың</w:t>
        <w:br/>
        <w:t>Барыс жалғау неге? аяққа нелерге? аяқтарға |</w:t>
        <w:br/>
        <w:t>Табыс жалғау нені? аяқты кімдерді? күйеулерді</w:t>
        <w:br/>
        <w:t>Жатыс жалғау неде? аяқта нелерде? аяқтарда</w:t>
        <w:br/>
        <w:t>Шығыс жалғау неден? аяқтап нелерден? аяқтардан</w:t>
        <w:br/>
        <w:t>Ескерту. Сөз аяғы катаң дыбыс болса, жалғау басындағы</w:t>
        <w:br/>
        <w:t>«д» дыбысы «т» сияқты естіледі. Ондай орында «т» жазбай, «д»</w:t>
        <w:br/>
        <w:t>хәрфін жазу тиіс.</w:t>
        <w:br/>
        <w:t>9) Дағдыландыру. Тайлақ, ат, құс, қап, шаш, топ һәм басқа</w:t>
        <w:br/>
        <w:t>аяғы қатаң дыбысты сөздерді жалғаулату.</w:t>
      </w:r>
    </w:p>
    <w:p>
      <w:r>
        <w:t>14) Дағдыландыру. Соң, күн, ем, күң, кілем, жүген һәм бас-</w:t>
        <w:br/>
        <w:t>қа аяғы ымырасыз дыбысты жіңішке сөздерді жалғаулату.</w:t>
        <w:br/>
        <w:t>НІ. Жуан сөздің аяғы жай қалыпта дауысты</w:t>
        <w:br/>
        <w:t>тәуелді қалыпта жалғаулар бұлай жалғанады:</w:t>
        <w:br/>
        <w:t>«Ата»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Көпше;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ТӘУЕЛДІ ҚАЛЫП</w:t>
        <w:br/>
        <w:t>1. ОҢАША ТӘУЕЛДЕУ</w:t>
        <w:br/>
        <w:t>1-ші жақ</w:t>
        <w:br/>
        <w:t>атам</w:t>
        <w:br/>
        <w:t>атамның</w:t>
        <w:br/>
        <w:t>атама</w:t>
        <w:br/>
        <w:t>атамды</w:t>
        <w:br/>
        <w:t>атамда</w:t>
        <w:br/>
        <w:t>атамнан</w:t>
        <w:br/>
        <w:t>аталарым</w:t>
        <w:br/>
        <w:t>аталарымның</w:t>
        <w:br/>
        <w:t>аталарыма</w:t>
        <w:br/>
        <w:t>аталарымды</w:t>
        <w:br/>
        <w:t>аталарымда</w:t>
        <w:br/>
        <w:t>аталарымнан</w:t>
        <w:br/>
        <w:t>2-ші жақ</w:t>
        <w:br/>
        <w:t>атаң</w:t>
        <w:br/>
        <w:t>атаңның</w:t>
        <w:br/>
        <w:t>атаңа</w:t>
        <w:br/>
        <w:t>атаңды</w:t>
        <w:br/>
        <w:t>атаңда</w:t>
        <w:br/>
        <w:t>атаңнан</w:t>
        <w:br/>
        <w:t>аталарың</w:t>
        <w:br/>
        <w:t>аталарыңның</w:t>
        <w:br/>
        <w:t>аталарыңа</w:t>
        <w:br/>
        <w:t>аталарыңды</w:t>
        <w:br/>
        <w:t>аталарыңда</w:t>
        <w:br/>
        <w:t>аталарыңнан</w:t>
        <w:br/>
        <w:t>дыбыс болса,</w:t>
      </w:r>
    </w:p>
    <w:p>
      <w:r>
        <w:t>3-ші жақ</w:t>
        <w:br/>
        <w:t>атасы</w:t>
        <w:br/>
        <w:t>атасы</w:t>
        <w:br/>
        <w:t>атасына</w:t>
        <w:br/>
        <w:t>атасын</w:t>
        <w:br/>
        <w:t>атасында</w:t>
        <w:br/>
        <w:t>атасынан</w:t>
        <w:br/>
        <w:t>аталары</w:t>
        <w:br/>
        <w:t>аталарыңның</w:t>
        <w:br/>
        <w:t>аталарына</w:t>
        <w:br/>
        <w:t>аталарын</w:t>
        <w:br/>
        <w:t>аталарында</w:t>
        <w:br/>
        <w:t>аталарынан</w:t>
        <w:br/>
        <w:t>15) Дағдыландыру. Бала, жаға, тары, шырпы, қора уа ғай-</w:t>
        <w:br/>
        <w:t>ри сондай сөздерді осы жоғарғы үлгі бойынша тәуелді қалыпта</w:t>
        <w:br/>
        <w:t>жалғаулату.</w:t>
        <w:br/>
        <w:t>12. Жіңішке сөздің аяғы жай қалыпта дауысты дыбыс бол-</w:t>
        <w:br/>
        <w:t>са, тәуелді қалыпта жалғаулар бұлай жалғанады:</w:t>
        <w:br/>
        <w:t>«Тері» деген сөз</w:t>
        <w:br/>
        <w:t>Жекеше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Қөпше: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1-ші жақ</w:t>
        <w:br/>
        <w:t>терім</w:t>
        <w:br/>
        <w:t>терімнің</w:t>
        <w:br/>
        <w:t>теріме</w:t>
        <w:br/>
        <w:t>терімді</w:t>
        <w:br/>
        <w:t>терімде</w:t>
        <w:br/>
        <w:t>терімнен</w:t>
        <w:br/>
        <w:t>терілерім</w:t>
        <w:br/>
        <w:t>терілерімнің</w:t>
        <w:br/>
        <w:t>терілеріме</w:t>
        <w:br/>
        <w:t>терілерімді</w:t>
        <w:br/>
        <w:t>терілерімде</w:t>
        <w:br/>
        <w:t>терілерімнен</w:t>
        <w:br/>
        <w:t>2-ші жақ</w:t>
        <w:br/>
        <w:t>терің</w:t>
        <w:br/>
        <w:t>теріңнің</w:t>
        <w:br/>
        <w:t>теріңе</w:t>
        <w:br/>
        <w:t>теріңді</w:t>
        <w:br/>
        <w:t>теріңде</w:t>
        <w:br/>
        <w:t>теріңнен</w:t>
        <w:br/>
        <w:t>терілерің</w:t>
        <w:br/>
        <w:t>терілеріңнің</w:t>
      </w:r>
    </w:p>
    <w:p>
      <w:r>
        <w:t>терілеріңе</w:t>
        <w:br/>
        <w:t>терілеріңді</w:t>
        <w:br/>
        <w:t>терілерінде</w:t>
        <w:br/>
        <w:t>терілеріңнен</w:t>
        <w:br/>
        <w:t>8-ші жақ</w:t>
        <w:br/>
        <w:t>терісі</w:t>
        <w:br/>
        <w:t>терісінің</w:t>
        <w:br/>
        <w:t>терісіне</w:t>
        <w:br/>
        <w:t>терісін</w:t>
        <w:br/>
        <w:t>терісінде</w:t>
        <w:br/>
        <w:t>терісінен</w:t>
        <w:br/>
        <w:t>терілері</w:t>
        <w:br/>
        <w:t>терілерінің</w:t>
        <w:br/>
        <w:t>терілеріне</w:t>
        <w:br/>
        <w:t>терілерін</w:t>
        <w:br/>
        <w:t>терілерінде</w:t>
        <w:br/>
        <w:t>терілерінен</w:t>
        <w:br/>
        <w:t>16) Дағдыландыру. Қеуде, шеге, түлкі, кірпі, күні уа ғайри</w:t>
        <w:br/>
        <w:t>сондай сөздерді осы көрсетілген үлгі бойынша тәуелді қалыпта</w:t>
        <w:br/>
        <w:t>жалғаулату.</w:t>
        <w:br/>
        <w:t>13. Жуан сөздің аяғы жай қалыпта жарты дауысты дыбыс</w:t>
        <w:br/>
        <w:t>болса, тәуелді қалыпта жалғаулар бұлай жалғанады:</w:t>
        <w:br/>
        <w:t>«Танау»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1-ші жақ</w:t>
        <w:br/>
        <w:t>танауым</w:t>
        <w:br/>
        <w:t>танауымның</w:t>
        <w:br/>
        <w:t>танауыма</w:t>
        <w:br/>
        <w:t>танауымды</w:t>
        <w:br/>
        <w:t>танауымда</w:t>
        <w:br/>
        <w:t>танауымнан</w:t>
        <w:br/>
        <w:t>92-ші жақ</w:t>
        <w:br/>
        <w:t>танауың</w:t>
        <w:br/>
        <w:t>танауыңның</w:t>
        <w:br/>
        <w:t>тапауыңа</w:t>
        <w:br/>
        <w:t>тапауынды</w:t>
        <w:br/>
        <w:t>танауыңда</w:t>
        <w:br/>
        <w:t>тапауыңпан</w:t>
        <w:br/>
        <w:t>3-ші жақ</w:t>
        <w:br/>
        <w:t>таңауы</w:t>
        <w:br/>
        <w:t>тапауының</w:t>
        <w:br/>
        <w:t>танауына</w:t>
        <w:br/>
        <w:t>танауып</w:t>
        <w:br/>
        <w:t>танауында</w:t>
        <w:br/>
        <w:t>танауынан</w:t>
        <w:br/>
        <w:t>әйт</w:t>
      </w:r>
    </w:p>
    <w:p>
      <w:r>
        <w:t>сексен, тоқсан, жүз, мың, миллион, түмен. Бұлар есептік деп</w:t>
        <w:br/>
        <w:t>аталады.</w:t>
        <w:br/>
        <w:t>Ретін көрсететін сөздер, мәселен, бірінші, екінші, үшінші,</w:t>
        <w:br/>
        <w:t>төртінші, бесінші, алтыншы, жетінші, сегізінші, тоғызыншы,</w:t>
        <w:br/>
        <w:t>оныншы, жиырманшы, отызыншы, қырқыншы, елуінші, алпы-</w:t>
        <w:br/>
        <w:t>сыншы, жетпісінші, сексенінші, тоқсаныншы, жүзінші, мыңын-</w:t>
        <w:br/>
        <w:t>шы, миллионыншы, Бұлар реттік деп аталады.</w:t>
        <w:br/>
        <w:t>Есептік сан екіге бөлінеді:</w:t>
        <w:br/>
        <w:t>Бірі жоғарғы көрсетілген қалыпта айтылады. Ол жай есеп-</w:t>
        <w:br/>
        <w:t>тік. Екіншісі зат есімге тіркелмей сөйленетіндігінен басқарақ</w:t>
        <w:br/>
        <w:t>айтылады: бір-- біреу, екі-- екеу, үш-- үшеу, төрт- төртеу,</w:t>
        <w:br/>
        <w:t>бес-- бесеу, алты-- алтау, жеті-- жетеу делініп. Бұлайша ай-</w:t>
        <w:br/>
        <w:t>тылу жетіге шейін-ақ бар. Бұлар жадағай есептік деп аталады.</w:t>
        <w:br/>
        <w:t>Есептік үлкендете саналады, мәселен, «он бір» дегенде әуелі</w:t>
        <w:br/>
        <w:t>үлкенін айтып, сонан соң кішісін айтамыз: ол «онның» «бірден»</w:t>
        <w:br/>
        <w:t>үлкендігінен, «Елу алты» дегенде әуелі «елуді» айтып, сонан</w:t>
        <w:br/>
        <w:t>соң «алтыны» айтамыз: ол «елудің», «алтыдан» үлкендігінен.</w:t>
        <w:br/>
        <w:t>«Жүз елу» дегенде, әуелі «жүзді» айтып, сонан «елуді» айта-</w:t>
        <w:br/>
        <w:t>мыз: ол «жүздің» «елуден» үлкендігінен.</w:t>
        <w:br/>
        <w:t>Реттік те үлкендете саналады, мәселен «он бірінші» деген-</w:t>
        <w:br/>
        <w:t>де, әуелі «онды» айтып, сонан соң «бірінші» дейміз. «Жұз елуін-</w:t>
        <w:br/>
        <w:t>ші» дегенде, «жүзді» «елуіншіден» бұрын айтамыз. Реттік пен</w:t>
        <w:br/>
        <w:t>саналғанда есептікпен саналғандай айтылып келіп, ең ақырғы</w:t>
        <w:br/>
        <w:t>сөздің аяғына реттік жұрнағы «ншы» жалғанады; мәселен,</w:t>
        <w:br/>
        <w:t>«мың тоғыз жүз он төртінші», «мың тоғыз жүз он бесінші» де-</w:t>
        <w:br/>
        <w:t>гендей.</w:t>
        <w:br/>
        <w:t>Бұлардан басқа нәрсенің бүтіні емес, бөлімтігінің санын</w:t>
        <w:br/>
        <w:t>көрсететің сөздер бар; олар темілдік деп аталады. Темілдік</w:t>
        <w:br/>
        <w:t>сан: жарты, жарым, ширек. Қазақтың тілінде темілдік санның</w:t>
        <w:br/>
        <w:t>есімі тіпті аз.</w:t>
        <w:br/>
        <w:t>Сан есім жалғаулары зат есім сын есім жалғауларымен бір-</w:t>
        <w:br/>
        <w:t>дей. Айтылуына қарай жалғаулар я тікелей санға жалғанады,</w:t>
        <w:br/>
        <w:t>я жанындағы басқа есімге жалғанады. Жадағай есептік басқа</w:t>
        <w:br/>
        <w:t>есімге қосарланып айтылмайтын болғандықтан, жалғаулар</w:t>
        <w:br/>
        <w:t>оларға қай кезде де өзіне жалғанады, мысалдар алып, қара-</w:t>
        <w:br/>
        <w:t>йық.</w:t>
        <w:br/>
        <w:t>І, ЖАЙ ҚАЛЫП</w:t>
        <w:br/>
        <w:t>Жадағай 6септік-</w:t>
        <w:br/>
        <w:t>1. Жуан сөздің жалғаулары:</w:t>
        <w:br/>
        <w:t>«Алтау» деген сөз Жекеше Көпше</w:t>
        <w:br/>
        <w:t>Атау нешеу? алтау нешеулер? алтаулар</w:t>
        <w:br/>
        <w:t>Ілік жалғау нешеудің? алтаудың нешеулердің? алтаулардың</w:t>
        <w:br/>
        <w:t>Барыс жалғау нешуге? алтауға нешеулерге? алтауларға</w:t>
        <w:br/>
        <w:t>Табыс жалғау нешеуді? алтауды нешеулерді? алтауларды</w:t>
        <w:br/>
        <w:t>Жатыс жалғау нешеуде? алтауда нешеулерде? алтауларда</w:t>
        <w:br/>
        <w:t>Шығыс жалғау нешеуден? алтаудан нешеулерден? алтаулардан</w:t>
        <w:br/>
        <w:t>993</w:t>
      </w:r>
    </w:p>
    <w:p>
      <w:r>
        <w:t>6, Жінішке сөздін аяғы қатаң дыбыс болса:</w:t>
        <w:br/>
        <w:t>«Бет» деген сөз Жекеше Көпше</w:t>
        <w:br/>
        <w:t>Атау не? бет нелер? беттер</w:t>
        <w:br/>
        <w:t>Ілік жалғау ненің? беттің нелердің? беттердің</w:t>
        <w:br/>
        <w:t>Барыс жалғау неге? бетке нелерге? беттерге</w:t>
        <w:br/>
        <w:t>Табыс жалғау 1 нені бетті нелерді? беттерді</w:t>
        <w:br/>
        <w:t>Жатыс жалғау неде? бетте нелерде? беттерде</w:t>
        <w:br/>
        <w:t>Шығыс жалғау неден? беттен нелерден? беттерден</w:t>
        <w:br/>
        <w:t>10) Дағдыландыру. Ет, тіс, іш, жүрек, жіп, шөп һәм басқа</w:t>
        <w:br/>
        <w:t>аяғы қатаң дыбысты жіңішке сөздерді жалғаулату.</w:t>
        <w:br/>
        <w:t>7. Жуан сөздің аяғы ымыралы дыбыс болса:</w:t>
        <w:br/>
        <w:t>«Мал» деген сөз Жекеше Көпше</w:t>
        <w:br/>
        <w:t>Атау не? мал нелер? малдар</w:t>
        <w:br/>
        <w:t>Ілік жалғау ненің? малдың нелердің? малдардың</w:t>
        <w:br/>
        <w:t>Барыс жалғау неге? малға Е нелерге? малдарға</w:t>
        <w:br/>
        <w:t>Табыс жалғау нені? малды нелерді? малдарды</w:t>
        <w:br/>
        <w:t>Жатыс жалғау неде? малда нелерде? малдарда</w:t>
        <w:br/>
        <w:t>Шығыс жалғау. неден? малдан нелерден? малдардан</w:t>
        <w:br/>
        <w:t>11) Дағдыландыру. Құл, жар, жаз, баж, жал, қыз, тұз һәм</w:t>
        <w:br/>
        <w:t>басқа аяғы ымыралы дыбысты жуан сөздерді жалғаулату.</w:t>
        <w:br/>
        <w:t>8. Жіңішке сөздіп аяғы ымыралы дыбыс болса:</w:t>
        <w:br/>
        <w:t>«Көз» деген сөз Жекеше Көпше</w:t>
        <w:br/>
        <w:t>Атау не? кез нелер? көздер</w:t>
        <w:br/>
        <w:t>Ілік жалғау ненің? көздің “нелердің? көздердің</w:t>
        <w:br/>
        <w:t>Барыс жалғау неге? көзге нелерге? көздерге</w:t>
        <w:br/>
        <w:t>Табыс жалғау непі? көзді нелерді? көздерді</w:t>
        <w:br/>
        <w:t>Жатыс жалғау неде? көзде нелерде? көздерде</w:t>
        <w:br/>
        <w:t>Шығыс жалғау неден? көзден нелерден? көздерден</w:t>
        <w:br/>
        <w:t>Ескерту. Сөз аяғы «р» болса, көптік жалғау «дар», «дер»</w:t>
        <w:br/>
        <w:t>болмай, «лар», «лер» күйінде қалады.</w:t>
        <w:br/>
        <w:t>19) Дағдыландыру. Сөз, көк, ел, жер, із, көз һәм басқа аяғы</w:t>
        <w:br/>
        <w:t>ымыралы дыбысты жіңішке сөздерді жалғаулату.</w:t>
        <w:br/>
        <w:t>9. Жуан сөздің аяғы ымырасыз дыбыс болса:</w:t>
        <w:br/>
        <w:t>«Нан» деген сөз Жекеше Көпше</w:t>
        <w:br/>
        <w:t>Атау не? нан нелер? нандар</w:t>
        <w:br/>
        <w:t>Ілік жалғау меніц? нанның нелердің? нандардың</w:t>
        <w:br/>
        <w:t>Барыс жалғау неге? нанға нелерге? нандарға</w:t>
        <w:br/>
        <w:t>Табыс жалғау нені? нанды нелерді? нандарды</w:t>
        <w:br/>
        <w:t>Жатыс жалғау неде? нанда нелерде? нандарда</w:t>
        <w:br/>
        <w:t>Шығыс жалғау неден? наннан нелерден? нандардан</w:t>
        <w:br/>
        <w:t>13) Дағдыландыру. Жан, аң, шам, сам, шаң, таң, һәм басқа</w:t>
        <w:br/>
        <w:t>аяғы ымырасыз дыбысты жуан сөздерді жалғаулату.</w:t>
      </w:r>
    </w:p>
    <w:p>
      <w:r>
        <w:t>10, Жіңішке сөздің аяғы ымырасыз дыбыс болса:</w:t>
        <w:br/>
        <w:t>«Жем» деген сөз Жекеше Көпше</w:t>
        <w:br/>
        <w:t>Атау не? жем нелер? жемдер</w:t>
        <w:br/>
        <w:t>Ілік жалғау ненің? жемнің нелердің? жемдердің</w:t>
        <w:br/>
        <w:t>Барыс жалғау неге? жемге нелерге? жемдерге</w:t>
        <w:br/>
        <w:t>абыс жалғау келі? і нелерді? жемдерді</w:t>
        <w:br/>
        <w:t>Жатыс жалғау неде? жемде нелерде? жемдерде</w:t>
        <w:br/>
        <w:t>Шығыс жалғау 12 жемнен пелердеп? жемдерден</w:t>
        <w:br/>
        <w:t>206</w:t>
        <w:br/>
        <w:t>9. Жіңішке сөздің жалғаулары:</w:t>
        <w:br/>
        <w:t>«Біреу» деген сөз Жекеше Көпше</w:t>
        <w:br/>
        <w:t>Атау нешеу? біреу нешеулер? біреулер</w:t>
        <w:br/>
        <w:t>Ілік жалғау нешеудің? біреудің нешеулердің? біреулердің</w:t>
        <w:br/>
        <w:t>Барыс жалғау нешеуге? біреуге нешеулерге? біреулерге</w:t>
        <w:br/>
        <w:t>Табыс жалғау нешеуді? біреуді кешеулерді? біреулерді</w:t>
        <w:br/>
        <w:t>Жатыс жалғау нешеуде? біреуде нешеулерде? біреулерде</w:t>
        <w:br/>
        <w:t>Шығыс жалғау нешеуден? біргуден нешеулерден? біреулерден</w:t>
        <w:br/>
        <w:t>Дағдыландыру. Жадағай сандағы сөздердің баршасын жал-</w:t>
        <w:br/>
        <w:t>ғаулату.</w:t>
        <w:br/>
        <w:t>Жай есептік</w:t>
        <w:br/>
        <w:t>«Он кісі» деген сөз Жекеше Көпше</w:t>
        <w:br/>
        <w:t>Атау неше кісі? он кісі жоқ</w:t>
        <w:br/>
        <w:t>Ілік жалғау неше кісінің? он кісінің -</w:t>
        <w:br/>
        <w:t>Барыс жалғау неше кісіге? он кісіге --</w:t>
        <w:br/>
        <w:t>Табыс жалғау неше кісіңі? он кісіні -</w:t>
        <w:br/>
        <w:t>Жатыс жалғау неше кісіде? он кісіде --</w:t>
        <w:br/>
        <w:t>Шығыс жалғау неше кісіден? он кісіден -</w:t>
        <w:br/>
        <w:t>Дағдыландыру. Осы үлгі бойынша жай есептіктердің бас-</w:t>
        <w:br/>
        <w:t>қаларын жалғаулату.</w:t>
        <w:br/>
        <w:t>П. ТӘУЕЛДІК ҚАЛЫП</w:t>
        <w:br/>
        <w:t>Жадағай есептік Оңаша тәуелдік</w:t>
        <w:br/>
        <w:t>1) «Алтау» деген сө. 1-ші жақ 9-ші жақ 8-ші жақ</w:t>
        <w:br/>
        <w:t>Жекеше: Атау алтауым алтауың алтауы</w:t>
        <w:br/>
        <w:t>Ілік жалғау алтауымның алтауыңның алтауының</w:t>
        <w:br/>
        <w:t>Барыс жалғау алтауыма алтауықа алтауына</w:t>
        <w:br/>
        <w:t>Табыс жалғау алтауымды алтауыңды алтауын”</w:t>
        <w:br/>
        <w:t>Жатыс жалғау алтауымда алтауыңда алтауында</w:t>
        <w:br/>
        <w:t>Шығыс жалғау алтауымнан алтауыңнан алтауынан</w:t>
        <w:br/>
        <w:t>Көпше: Атау алтауларым алтауларың алтаулары</w:t>
        <w:br/>
        <w:t>Ілік жалғау алтауларымның алтауларыңның алтауларының</w:t>
        <w:br/>
        <w:t>Барыс жалғау .- алтауларыма алтауларыңа алтауларына</w:t>
      </w:r>
    </w:p>
    <w:p>
      <w:r>
        <w:t>Табыс жалғау алтауларымды алтауларыңды алтауларын</w:t>
        <w:br/>
        <w:t>Жатыс жалғау алтауларымда алтауларыңда алтауларында</w:t>
        <w:br/>
        <w:t>Шығыс жалғау алтауларымнан алтауларыңнан алтауларынан.</w:t>
        <w:br/>
        <w:t>Жадағай септік Ортақ тәуелдік</w:t>
        <w:br/>
        <w:t>«Жетеу» дегең сөз 1-ші жақ 2-ші жақ 8-ші жақ</w:t>
        <w:br/>
        <w:t>Жекеше: Атау жетеуіміз жетеуіңіз жетеуі</w:t>
        <w:br/>
        <w:t>Ілік жалғау жетеуіміздің жетеуіңіздің жетеуінің</w:t>
        <w:br/>
        <w:t>Барыс жалғау жетеуімізге жетеуіңізге жетеуіне</w:t>
        <w:br/>
        <w:t>Табыс жалғау жетеуімізді жетеуіңізді жетеуін</w:t>
        <w:br/>
        <w:t>Жатыс жалғау жетеуімізде жетеуіңізде жетеуінде</w:t>
        <w:br/>
        <w:t>Шығыс жалғау жетеуімізден жетеуіңізден жетеуішен</w:t>
        <w:br/>
        <w:t>Қөпше: Атау жетеулеріміз жетеулеріңіз жетеулері</w:t>
        <w:br/>
        <w:t>Ілік жалғау жетеулеріміздіп жетеулеріңіздің жетеулерінің</w:t>
        <w:br/>
        <w:t>Барыс жалғау жетеулерімізге жетеулеріңізге жетеулеріне</w:t>
        <w:br/>
        <w:t>Табыс жалгау жетеулерімізді жетеүлеріңізді жетеулерін</w:t>
        <w:br/>
        <w:t>Жатыс жалғау жетеулермізде жетеулеріңізде жетеулерінде</w:t>
        <w:br/>
        <w:t>Шығыс жалғау жетеулерімізден. жетеулеріңізден жетеулерінен</w:t>
        <w:br/>
        <w:t>Дағдыландыру. Басқа жадағай есептік сөздерді ортақ тәуел-</w:t>
        <w:br/>
        <w:t>дік түрінде жалғаулату.</w:t>
        <w:br/>
        <w:t>991</w:t>
        <w:br/>
        <w:t>Көпше: Атау егеулерім егеулерің</w:t>
        <w:br/>
        <w:t>Ілік жалғау егеулерімнің</w:t>
        <w:br/>
        <w:t>Барыс жалғау егеулеріме</w:t>
        <w:br/>
        <w:t>Табыс жалғау егеулерімді егеулеріңді егеулерін</w:t>
        <w:br/>
        <w:t>Жатыс жалғау егеулерімде егеулерінде егеулерінде</w:t>
        <w:br/>
        <w:t>Шығыс жалғау егеулерімнен егеулеріңнен егеулерінен</w:t>
        <w:br/>
        <w:t>«Күй» деген сөз 1-ші жақ 2-ші жақ 3-ші жақ</w:t>
        <w:br/>
        <w:t>Жекеше: Атау күйім күйің</w:t>
        <w:br/>
        <w:t>Ілік жалғау күйімнің күйіннің</w:t>
        <w:br/>
        <w:t>Барыс жалғау күйіме күйіңе ү</w:t>
        <w:br/>
        <w:t>Табыс жалғау күйімді күйіңді күйін</w:t>
        <w:br/>
        <w:t>Жатыс жалғау күйімде күйінде күйінде</w:t>
        <w:br/>
        <w:t>Шығыс жалғау күйімнен күйіңнен күйінен</w:t>
        <w:br/>
        <w:t>Көпше: Атау күйлерім күйлерің күйлері</w:t>
        <w:br/>
        <w:t>Ілік жалғау күйлерімнің күйлеріңнің күйлерінің</w:t>
        <w:br/>
        <w:t>Барыс жалғау күйлеріме күйлеріне күйлеріне</w:t>
        <w:br/>
        <w:t>Табыс жалғау күйлерімді күйлеріңді күйлерін</w:t>
        <w:br/>
        <w:t>Жатыс жалғау күйлерімде күйлепріңде күйлерінде</w:t>
        <w:br/>
        <w:t>Шығыс жалғау күйлерімнен күйлеріңнен күйлерінен</w:t>
        <w:br/>
        <w:t>«Би» деген сөз 1-ші жақ 9-ші жақ 3-ші жақ</w:t>
        <w:br/>
        <w:t>Жекеше: Атау биім биің биі</w:t>
        <w:br/>
        <w:t>Ілік жалғау биімнің биіңнің биінің</w:t>
        <w:br/>
        <w:t>Барыс жалғау биіме бніңе биіне</w:t>
        <w:br/>
        <w:t>Табыс жалғау биімді биіңді биін</w:t>
        <w:br/>
        <w:t>Жатыс жалғау биімде биіңде биінде</w:t>
        <w:br/>
        <w:t>Шығыс жалғау биімнен биіңнен биінен</w:t>
        <w:br/>
        <w:t>Қөпше: Атау билерім билерің билері</w:t>
        <w:br/>
        <w:t>Ілік жалғау билерімнің билеріңнің билерінің</w:t>
      </w:r>
    </w:p>
    <w:p>
      <w:r>
        <w:t>Барыс жалғау билеріме билеріне билеріне</w:t>
        <w:br/>
        <w:t>Табыс жалғау билерімді билеріңді билерін</w:t>
        <w:br/>
        <w:t>Жатыс жалғау билерімде билерінде балерінде</w:t>
        <w:br/>
        <w:t>Шығыс жалғау билерімнен билеріңнен билерінен</w:t>
        <w:br/>
        <w:t>20) Дағдыландыру. Осы үлгі бойынша ой, көмей, ұй, ши,</w:t>
        <w:br/>
        <w:t>кеней уа ғайри жай қалыпта аяғында жарты дауысты «йЙ» бар</w:t>
        <w:br/>
        <w:t>сөздерді жалғаулату.</w:t>
        <w:br/>
        <w:t>15. Жуан сөздің аяғы жай қалыпта дауыссыз дыбыс болса,</w:t>
        <w:br/>
        <w:t>тәуелді қалыпта жалғаулар бұлай жалғанады.</w:t>
        <w:br/>
        <w:t>«Мал» деген сөз 1-ші жақ 92-ші жақ 3-ші жақ</w:t>
        <w:br/>
        <w:t>Жекеше: Атау малым малың малы</w:t>
        <w:br/>
        <w:t>Ілік жалғау малымның малыңның малының</w:t>
        <w:br/>
        <w:t>Барыс жалғау малыма малыңа малына</w:t>
        <w:br/>
        <w:t>Табыс жалғау малымды малыңды малын</w:t>
        <w:br/>
        <w:t>Жатыс жалғау малымда малыңда малында</w:t>
        <w:br/>
        <w:t>Шығыс жалғау малымнан малыңнан малынан</w:t>
        <w:br/>
        <w:t>Көпше: Атау малдарым малдарың малдары</w:t>
        <w:br/>
        <w:t>Ілік жалғау малдарымның малдарыңның малдарының</w:t>
        <w:br/>
        <w:t>Барыс жалғау малдарыма малдарыңа малдарына</w:t>
        <w:br/>
        <w:t>Табыс жалғау малдарымды малдарыңды малдарын</w:t>
        <w:br/>
        <w:t>Жатыс жалғау малдарымда малдарыңда малдарында</w:t>
        <w:br/>
        <w:t>Шығыс жалғау малдарымнан малдарыңнан малдарынан</w:t>
        <w:br/>
        <w:t>21) Дағдыландыру. Осы үлгі бойынша шал, қар, қаз, қап,</w:t>
        <w:br/>
        <w:t>қан, шақ, ас уа ғайри сондай аяғы дауыссыз дыбысты сөздерді</w:t>
        <w:br/>
        <w:t>тәуелді қалыпта жалғаулату.</w:t>
        <w:br/>
        <w:t>16. Жіңішке сөздің аяғы жай қалыпта дауыссыз дыбыс болса,</w:t>
        <w:br/>
        <w:t>тәуелді қалыпта жалғаулар бұлай жалғанады.</w:t>
        <w:br/>
        <w:t>өле</w:t>
        <w:br/>
        <w:t>Көшпе: Ал танауларым танаулауың</w:t>
        <w:br/>
        <w:t>Ілік ЛҒ га рымның танауларыңның</w:t>
        <w:br/>
        <w:t>Барыс жалғау тапауларыма тапауларыңа</w:t>
        <w:br/>
        <w:t>Табыс жалғау танауларымды танауларыңды танауларын</w:t>
        <w:br/>
        <w:t>Жатыс жалғау танауларымда танауларыңда танауларында</w:t>
        <w:br/>
        <w:t>Шығыс жалғау тарауларымнан -танауларыңнан танауларынан</w:t>
        <w:br/>
        <w:t>17) Дағдыландыру. Ау, бау, тау, жау, қару, жылу уа ғайри</w:t>
        <w:br/>
        <w:t>сондай сөздерді осы көрсеткен үлгі бойынша тәуе қалыпта</w:t>
        <w:br/>
        <w:t>жалғаулату.</w:t>
        <w:br/>
        <w:t>«Қой деген сөз 1-ші жақ 9-ші жақ 3-ші жақ</w:t>
        <w:br/>
        <w:t>Жекеше: Атау қойым қойың қойы</w:t>
        <w:br/>
        <w:t>Ілік жалғау қойымның қойыңның қойының</w:t>
        <w:br/>
        <w:t>Барыс жалғау қойыма қойыңа қойына</w:t>
        <w:br/>
        <w:t>Табыс жалғау қойымды қойыңды қойын</w:t>
        <w:br/>
        <w:t>Жатыс жалғау қойымда қойыңда қойында</w:t>
        <w:br/>
        <w:t>Шығыс жалғау қойымнан қойыңнан қойынан</w:t>
        <w:br/>
        <w:t>Қөпше: Атау қойларым қойларың қойлары</w:t>
        <w:br/>
        <w:t>Ілік жалғау қойларымның қойларыңның қойларының</w:t>
      </w:r>
    </w:p>
    <w:p>
      <w:r>
        <w:t>Барыс жалғау қойларыма қойларыңа қойларына</w:t>
        <w:br/>
        <w:t>Табыс жалғау қойларымды қойларыңды қойларын</w:t>
        <w:br/>
        <w:t>Жатыс жалғау қойларымда қойларыңда қойларында</w:t>
        <w:br/>
        <w:t>Шығыс жалғау қойларымнан қойларыңнан қойларынан</w:t>
        <w:br/>
        <w:t>18) Дағдыландыру. Бай, малай, сай, тай, той, жай уа ғайри</w:t>
        <w:br/>
        <w:t>сондай сөздерді осы көрсеткен үлгі бойынша тәуелді қалыпта</w:t>
        <w:br/>
        <w:t>жалғаулату.</w:t>
        <w:br/>
        <w:t>«Ми» деген сөз 1-ші жақ 92-іні жақ 3-ші жақ</w:t>
        <w:br/>
        <w:t>Жекеше; Атау мным миың миы</w:t>
        <w:br/>
        <w:t>Ілік жалғау миымның миыңның миының</w:t>
        <w:br/>
        <w:t>Барыс жалғау мныма миыңа миына</w:t>
        <w:br/>
        <w:t>Табыс жалғау миымды миыңды миың</w:t>
        <w:br/>
        <w:t>Жатыс жалғау миымда мныңда миында</w:t>
        <w:br/>
        <w:t>Шығыс жалғау миымнан мныңнан мнынан</w:t>
        <w:br/>
        <w:t>КөШшпе: Атау милаҙым миларың милары</w:t>
        <w:br/>
        <w:t>Ілік жалғау миларымның миларыңның миларының</w:t>
        <w:br/>
        <w:t>Барыс жалғау миларыма миларыңа миларына</w:t>
        <w:br/>
        <w:t>Табыс жалғау миларымды миларыңды миларын</w:t>
        <w:br/>
        <w:t>Жатыс жалғау милаҙымда миларыңда миларында</w:t>
        <w:br/>
        <w:t>Шығыс жалғау миларымнан миларыңнан миларынан</w:t>
        <w:br/>
        <w:t>19) Дағдыландыру. Сый, қи уа ғайри сондай сөздерді осы</w:t>
        <w:br/>
        <w:t>көрсеткен үлгі бойынша тәуелді қалыпта жалғаулату.</w:t>
        <w:br/>
        <w:t>14. Жіңішке сөздің аяғы жай қалыпта жарты дауысты ды-</w:t>
        <w:br/>
        <w:t>быс болса, тәуелді қалыпта жалғаулар бұлай жалғанады.</w:t>
        <w:br/>
        <w:t>«Егеу» деген сөз 1-ші жақ 92-ші жақ 3-ші жақ</w:t>
        <w:br/>
        <w:t>Жекеше: Атау егеуім егеуің егеуі</w:t>
        <w:br/>
        <w:t>Ілік жалгау егеуімнің егеуіңнің егеуінің</w:t>
        <w:br/>
        <w:t>Барыс жалгау егеуіме егеуіңе егеуіне</w:t>
        <w:br/>
        <w:t>Табыс жалғау імді егеуіңді егеуін</w:t>
        <w:br/>
        <w:t>Жатыс жалғау 5 егеуіңде егеуіпде</w:t>
        <w:br/>
        <w:t>Шығыс жалғау егеуімнен егеуіңнен егеуінен</w:t>
        <w:br/>
        <w:t>он</w:t>
        <w:br/>
        <w:t>&lt;Ет» деген сөз 1-ші жақ 92-ші жақ 3-ші жақ</w:t>
        <w:br/>
        <w:t>Жекеше: Атау етім етің еті</w:t>
        <w:br/>
        <w:t>Ілік жалғау етімнің етіннің етінің</w:t>
        <w:br/>
        <w:t>Барыс жалғау етіме етіңе етіне</w:t>
        <w:br/>
        <w:t>Табыс жалғау етімді етіңді етін</w:t>
        <w:br/>
        <w:t>Жатыс жалғау етімде етіңде етінде</w:t>
        <w:br/>
        <w:t>Шығыс жалғау етімнен етіңнен етінен</w:t>
        <w:br/>
        <w:t>Көпше: Атау еттерім еттерің еттері</w:t>
        <w:br/>
        <w:t>Ілік жалғау еттерімнің еттеріңнің еттерінің</w:t>
        <w:br/>
        <w:t>Барыс жалғау еттеріме еттеріңе . еттеріне</w:t>
        <w:br/>
        <w:t>Табыс жалғау еттерімді еттеріңді еттерін</w:t>
        <w:br/>
        <w:t>Жатыс жалғау еттерімде еттеріңде еттерінде</w:t>
        <w:br/>
        <w:t>Шығыс жалғау еттерімнен еттеріңнен еттерінен</w:t>
        <w:br/>
        <w:t>22) Дағдыландыру. Осы үлгі бойынша ел, жыр, күз, бет,</w:t>
        <w:br/>
        <w:t>иек, күш, тіс, жең, Жем уа ғайри сондай аяғы дауыссыз дыбыс-</w:t>
        <w:br/>
        <w:t>ты жіңішке сөздерді тәуелді қалыпта жалғаулату.</w:t>
        <w:br/>
        <w:t>П. ОРТАҚ ТӘУЕЛДІК</w:t>
      </w:r>
    </w:p>
    <w:p>
      <w:r>
        <w:t>17. Жуан сөздің аяғы жай қалыпта дауысты дыбыс болса,</w:t>
        <w:br/>
        <w:t>ортақ тәуелдік түріне жалғаулар бұлай жалғанады:</w:t>
        <w:br/>
        <w:t>«Апа» деген сөз 1-ші жақ 9-ші жақ 8-ші жақ</w:t>
        <w:br/>
        <w:t>Жекеше: Атау апамыз апаңыз апасы</w:t>
        <w:br/>
        <w:t>Ілік жалғау апамыздың апацыздың апасының</w:t>
        <w:br/>
        <w:t>Барыс жалғау апамызға апаңызға апасына</w:t>
        <w:br/>
        <w:t>Табыс жалғау апамызды апаңызды апасын</w:t>
        <w:br/>
        <w:t>Жатыс жалғау апамызда апаңызда апасында</w:t>
        <w:br/>
        <w:t>Шығыс жалғау апамыздан апаңыздан апасынан</w:t>
        <w:br/>
        <w:t>Көпше: Атау апаларымыз апаларыңыз апалары</w:t>
        <w:br/>
        <w:t>Ілік жалғау апаларымыздың апаларыңыздың апаларының</w:t>
        <w:br/>
        <w:t>Барыс жалғау апаларымызға апаларыңызға апаларына</w:t>
        <w:br/>
        <w:t>Табыс жалғау апаларымызды апаларыцызды апаларын</w:t>
        <w:br/>
        <w:t>Жатыс жалғау апаларымызда апаларыңызда апаларында</w:t>
        <w:br/>
        <w:t>Шығыс жалғау апаларыңыздан апаларыңыздан | апаларынан</w:t>
        <w:br/>
        <w:t>923) Дағдыландыру. Аяғында дауысты дыбыс бар жуан сөз-</w:t>
        <w:br/>
        <w:t>дерді осы үлгі бойынша жалғаулату. Жіңішке сөздің аяғы жай</w:t>
        <w:br/>
        <w:t>қалыпта дауысты дыбыс болса, ортақ тәуелдік қалыпта жал-</w:t>
        <w:br/>
        <w:t>ғаулар бұлай жалғанады:</w:t>
        <w:br/>
        <w:t>«Іні» деген сөз 1-ші жақ 2-ші жақ 8-ші жақ</w:t>
        <w:br/>
        <w:t>Жекеше: Атау ініміз ініңіз інісі |</w:t>
        <w:br/>
        <w:t>Ілік жалғау ініміздің ініңіздің інісінің</w:t>
        <w:br/>
        <w:t>ішімізге ішіңізге інісіне</w:t>
        <w:br/>
        <w:t>р і ініңізді інісін</w:t>
        <w:br/>
        <w:t>інішізде інісінде</w:t>
        <w:br/>
        <w:t>Шығыс жалгау інімізден ініңізден інісінен</w:t>
        <w:br/>
        <w:t>Көпше: Атау інілеріміз інілеріңіз інілері</w:t>
        <w:br/>
        <w:t>Ілік жалғау шілеріміздің інілеріңіздің інілерінің</w:t>
        <w:br/>
        <w:t>Барыс жалғау інілерімізге інілеріңізге інілеріне</w:t>
        <w:br/>
        <w:t>Табыс жалғау лерімізді інілеріңізді інілерін</w:t>
        <w:br/>
        <w:t>Жатыс жалғау ішілерімізде інілеріңізде інілерінде</w:t>
        <w:br/>
        <w:t>Шығыс жалғау інілерімізден інілеріңізден ішілерінен</w:t>
        <w:br/>
        <w:t>я 3-ші жақ оңаша тәуелдік сияқты, ортақтығын «олардың» деген сөз</w:t>
        <w:br/>
        <w:t>көрсетеді. Мәселен, «олардың апасы», «олардың апалары», «олардың үйі»,</w:t>
        <w:br/>
        <w:t>«олардың үйлері».</w:t>
        <w:br/>
        <w:t>ШІН</w:t>
        <w:br/>
        <w:t>94) Дагдыландыру. Осы үлгі бойынша аяғы дауысты жш</w:t>
        <w:br/>
        <w:t>ке сөздерді ортақ тәуелдік түрінде жалғаулату.</w:t>
        <w:br/>
        <w:t>18. Жуан сөздің аяғы жай қалыпта дауыссыз я жарты да-</w:t>
        <w:br/>
        <w:t>уысты дыбыс болса, ортақ тәуелдік түріне жалғаулар бұлай</w:t>
        <w:br/>
        <w:t>жалғанады.</w:t>
        <w:br/>
        <w:t>Ш-</w:t>
        <w:br/>
        <w:t>«Бас» деген сөз 1-ші жақ 92-ші жақ 3-ші жақ</w:t>
        <w:br/>
        <w:t>Атау басымыз басыңыз басы</w:t>
        <w:br/>
        <w:t>Ілік жалғау басымыздың басыңыздың басының</w:t>
      </w:r>
    </w:p>
    <w:p>
      <w:r>
        <w:t>Барыс жалғау басымызға басыңызға басына</w:t>
        <w:br/>
        <w:t>Табыс жалғау басымызды басыңызды басын</w:t>
        <w:br/>
        <w:t>Жатыс жалғау басымызда басыңызда басында</w:t>
        <w:br/>
        <w:t>Шығыс жалғау басымыздан басыңыздан басынан</w:t>
        <w:br/>
        <w:t>Көпше: Атау бастарымыз бастарыңыз бастары</w:t>
        <w:br/>
        <w:t>Ілік жалғау бастарымыздың бастарыңыздың бастарының</w:t>
        <w:br/>
        <w:t>Барыс жалғау бастарымызға бастарыңызға бастарына</w:t>
        <w:br/>
        <w:t>Табыс жалғау бастарымызды бастарыңызды бастарын,</w:t>
        <w:br/>
        <w:t>Жатыс жалғау бастарымызда бастарыңызда бастарында</w:t>
        <w:br/>
        <w:t>Шығыс жалғау бастарымыздан бастарыңыздан бастарынан</w:t>
        <w:br/>
        <w:t>95) Дағдыландыру. Осы үлгі бойынша аяғы дауыссыз һом</w:t>
        <w:br/>
        <w:t>жарты дауысты жуан сөздерді ортақ тәуелдік түрінде жалғау-</w:t>
        <w:br/>
        <w:t>лату.</w:t>
        <w:br/>
        <w:t>19. Жіңішке сөздің аяғы жай қалыпта дауыссыз я жарты</w:t>
        <w:br/>
        <w:t>дауысты дыбыс болса, ортақ тәуелдік түріне бұлай жалғана-</w:t>
        <w:br/>
        <w:t>ды.</w:t>
        <w:br/>
        <w:t>«Қүш» деген сөз 1-ші жақ 92-ші жақ 3-ші жоқ</w:t>
        <w:br/>
        <w:t>Жекеше; Атау күшіміз күшіңіз күші</w:t>
        <w:br/>
        <w:t>Ілік жалғау күшіміздің күшіңіздің күшінің</w:t>
        <w:br/>
        <w:t>Барыс жалғау күшімізге күшіңізге күшіне</w:t>
        <w:br/>
        <w:t>Табыс жалғау күшімізді күшіңізді күшін</w:t>
        <w:br/>
        <w:t>Жатыс жалғау күшімізде күшіңізде күшінде</w:t>
        <w:br/>
        <w:t>Шығыс жалғау күшімізден күшіңізден күшінен</w:t>
        <w:br/>
        <w:t>Қөпше: Атау күштеріміз і күштері</w:t>
        <w:br/>
        <w:t>Ілік жалғау күштеріміздің күштерінің</w:t>
        <w:br/>
        <w:t>Барыс жалғау күштерімізге күштеріне</w:t>
        <w:br/>
        <w:t>Табыс жалғау күштерімізді күштерін</w:t>
        <w:br/>
        <w:t>Жатыс жалғау күштерімізде күштерінде</w:t>
        <w:br/>
        <w:t>Шығыс жалғау күштерімізден күштеріңізден күштерінен</w:t>
        <w:br/>
        <w:t>26) Дағдыландыру. Осы үлгі бойынша аяғы дауыссыз я</w:t>
        <w:br/>
        <w:t>жарты дауысты жіңішке сөздерді ортақ тәуелдік түрінде жал-</w:t>
        <w:br/>
        <w:t>ғаулату.</w:t>
        <w:br/>
        <w:t>Жай қалып пен тәуелді қалып арасындағы айрықтар</w:t>
        <w:br/>
        <w:t>Жай қалыпта: Тәуелді қалыпта:</w:t>
        <w:br/>
        <w:t>Битараф 1-ші жақ 9-ші жақ 8-ші жақ</w:t>
        <w:br/>
        <w:t>Барыс жалғау ға, ге, а,е а,е на, пе</w:t>
        <w:br/>
        <w:t>Табыс жалғау ды, ні- - н</w:t>
        <w:br/>
        <w:t>Жатыс жалғау да, де-- МБҚ нда, нде</w:t>
        <w:br/>
        <w:t>Шығыс жалғау дап, ден - нан, кеп</w:t>
        <w:br/>
        <w:t>нан, нен -</w:t>
        <w:br/>
        <w:t>ҚОРЫТУ</w:t>
        <w:br/>
        <w:t>Жалғаулар</w:t>
        <w:br/>
        <w:t>1) Септік-- ның, дың, ға, 26, қа, ке, ны, ды, да, дан, нан,</w:t>
        <w:br/>
        <w:t>ден, нен.</w:t>
        <w:br/>
        <w:t>2) Көптік -- лар, лер, дар, дер.</w:t>
        <w:br/>
        <w:t>Тәуелдіктер</w:t>
        <w:br/>
        <w:t>1) Оңаша-- м,ң,ы, (сы)“</w:t>
      </w:r>
    </w:p>
    <w:p>
      <w:r>
        <w:t>2) Ортақ -- мыз (ымыз), ңыз (ыңыз), ы (сы)%%</w:t>
        <w:br/>
        <w:t>ЗАТ ЕСІМНЕН ТУҒАН СӨЗДЕР</w:t>
        <w:br/>
        <w:t>Түпкі зат есімдер түпкі заттың есімін көрсетеді. Түпкі зат-</w:t>
        <w:br/>
        <w:t>қа қатысқан екінші зат болса, ол екінші затты атау үшін түп-</w:t>
        <w:br/>
        <w:t>кі заттыц есіміне һәр түрлі жұрнақтар жалғанады. Мысалдар.</w:t>
        <w:br/>
        <w:t>1. «шы» жұрнақ заттың есіміне жалғанады: сол затқа қаты-</w:t>
        <w:br/>
        <w:t>сы бар адамдарды атау үшін, мәселен, «үй» деген сөзге «ші»</w:t>
        <w:br/>
        <w:t>жұрнағын жалғап, «үйші» дейміз: үй істейтін адамды атау</w:t>
        <w:br/>
        <w:t>үшін; «жылқы» деген сөзге «шы» жұрнағын жалғап, «жылқы-</w:t>
        <w:br/>
        <w:t>шы» дейміз: жылқы бағатын адамды атау үшін; «балық» де-</w:t>
        <w:br/>
        <w:t>нен сөзге «шы» жұрнағын жалғап, «балықшы» дейміз: балық</w:t>
        <w:br/>
        <w:t>аулайтын адамды атау үшін; «егін» деген сөзге «ші» жұрнағын</w:t>
        <w:br/>
        <w:t>жалғап, «егінші» дейміз: егін егуші адамды атау үшін, «су»</w:t>
        <w:br/>
        <w:t>деген сөзге «шы» жұрнағын жалғап, «сушы» дейміз: су таситын</w:t>
        <w:br/>
        <w:t>адамды атау үшін уа ғайри сондай.</w:t>
        <w:br/>
        <w:t>1) Дағдыландыру. «шы» жұрнағы жалғанарлық сөздерді</w:t>
        <w:br/>
        <w:t>тапқызып, жалғату.</w:t>
        <w:br/>
        <w:t>2. «Лық» (лік, дық, дік, тық, тік) жұрнақ зат есімге жалға-</w:t>
        <w:br/>
        <w:t>пады: 2</w:t>
        <w:br/>
        <w:t>Әуелі, сол зат үшін жұмсалатын нәрсені атау үшін, мәселен,</w:t>
        <w:br/>
        <w:t>«арқа» деген сөзге «лык» жұрнағын қосып, «арқалық» дейміз:</w:t>
        <w:br/>
        <w:t>арқа үшін жұмсалатын нәрсені атау үшін; «тер» деген сөзге</w:t>
        <w:br/>
        <w:t>«лік» жұрнағын қосып, «терлік» дейміз: тер үшін жұмсалатын</w:t>
        <w:br/>
        <w:t>нәрсені атау үшін; «мұрын» деген сөзге «дық» жұрнағын қосып,</w:t>
        <w:br/>
        <w:t>мұрындық дейміз: мұрын үшін жұмсалатын нәрсені атау үшін;</w:t>
        <w:br/>
        <w:t>«түн» деген сөзге «дік» жұрнағын қосып, «түндік» дейміз: түн</w:t>
        <w:br/>
        <w:t>үшін жұмсалатын нәрсені атау үшін; «от» деген сөзге «тық»</w:t>
        <w:br/>
        <w:t>жұрнағын қосып, «оттық» дейміз: от үшін жұмсалатын нәрсені</w:t>
        <w:br/>
        <w:t>атау үшін, «әркеш» деген сөзге «тік» жұрнағын қосып, «өркеш-</w:t>
        <w:br/>
        <w:t>тік» дейміз: өркеш үшін жұмсалатын нәрсені атау үшін уа</w:t>
        <w:br/>
        <w:t>ғайри сопдай.</w:t>
        <w:br/>
        <w:t>Екінші, басқа нәрселерге сол затты өлшеу болатындығын</w:t>
        <w:br/>
        <w:t>көрсету үшін, мәселен, «ай» деген сөзге «лық» жұрнағын жал-</w:t>
        <w:br/>
        <w:t>“ Сөз аяғы дауысты дыбыс болса, «ы» алдында «с» қосылады.</w:t>
        <w:br/>
        <w:t>%% Ортақ тәуелдіктің 8-ші жағы оңаша тәуелдікпен бірдей; Ортақтығын</w:t>
        <w:br/>
        <w:t>«олар» деген сөз қосылғанынан білеміз,</w:t>
        <w:br/>
        <w:t>о»</w:t>
        <w:br/>
        <w:t>жалган, «отык» дейміз, от пайда болуын көрсету үшін; «жол»</w:t>
        <w:br/>
        <w:t>деген сөзге «к» жұрнағын ҡосып, «желік» дейміз: жел пайда</w:t>
        <w:br/>
        <w:t>болуын көрсету үшін; бұл жұрнақтар орнына кей сөздерде «Ай»</w:t>
        <w:br/>
        <w:t>(ей) жұрнақ та айтылады, мәселен, «от» деген сөзге «ай»</w:t>
        <w:br/>
        <w:t>жұрнағын жалғап, «отай» дейміз; от пайла болуын көрсету</w:t>
        <w:br/>
        <w:t>үшін; «іс» деген сөзге «ей» жұрнағын жалғап, «ісей» дейміз іс</w:t>
        <w:br/>
        <w:t>пайда болуын көрсету үшін.</w:t>
        <w:br/>
        <w:t>19) Дағдыландыру. «қ» (к), «ай» (ей) жұрнақтар жалға-</w:t>
        <w:br/>
        <w:t>нарлық сөздер тапқызып, жалғату.</w:t>
        <w:br/>
        <w:t>20. «Гер» жұрнақ зат есіміне жалғанады, сол затты қолдану-</w:t>
        <w:br/>
        <w:t>шыны көрсету үшін; мәселен, «сауда» деген сөзге «гер» жұрна-</w:t>
        <w:br/>
        <w:t>ғын жалғап, «саудагер» дейміз: сауданы қолданушыны көрсету</w:t>
      </w:r>
    </w:p>
    <w:p>
      <w:r>
        <w:t>үшін.</w:t>
        <w:br/>
        <w:t>20) Дағдыландыру. «Гер» жұрнағы жалғанарлық сөздер</w:t>
        <w:br/>
        <w:t>тапқызып жалғату.</w:t>
        <w:br/>
        <w:t>21. «Дай» (дей) жұрнақ зат есіміне жалғанады, басқа зат-</w:t>
        <w:br/>
        <w:t>ты сол затқа балау үшін, теңеу үшін; мәселен, «ай» деген сөзге</w:t>
        <w:br/>
        <w:t>«дай» жұрнағын жалғап, «айдай» дейміз: бір нәрсені айға ба-</w:t>
        <w:br/>
        <w:t>дағанда; «күн» деген сөзге «дей» жұрнағын жалғап, «күндей»</w:t>
        <w:br/>
        <w:t>дейміз: нәрсені күнге балағанда, «Оқ» деген сөзге «тай» жұр-</w:t>
        <w:br/>
        <w:t>нағын жалғап, «оқтай» дейміз: оққа баляағанда; «шөп» деген</w:t>
        <w:br/>
        <w:t>сөзге «тей» жұрнағын жалғап, «шөптей» дейміз: шөпке бала-</w:t>
        <w:br/>
        <w:t>ғанда.</w:t>
        <w:br/>
        <w:t>21) Дағдыландыру. «Дай» (дей) жұрнағын жалғарлық сөз-</w:t>
        <w:br/>
        <w:t>дер тапқызып, жалғату.</w:t>
        <w:br/>
        <w:t>22. «Дағы» (дегі) жұрнақ зат есіміне жалғанады, нәрсенің</w:t>
        <w:br/>
        <w:t>болуы сол затта екендігін көрсету үшін; мәселен, «тау» деген</w:t>
        <w:br/>
        <w:t>сөзге «дағы» жұрнағын жалғап, «таудағы» дейміз: болуы тауда</w:t>
        <w:br/>
        <w:t>болса; «үй» деген сөзге «дегі» жұрнағын жалғап, «үйдегі» дей-</w:t>
        <w:br/>
        <w:t>міз: болуы үйде болса, «жас» деген сөзге «тағы» жұрнағын</w:t>
        <w:br/>
        <w:t>жалғап, «жастағы» дейміз: болуы жас кезде болса, «түс» деген</w:t>
        <w:br/>
        <w:t>сөзге «тегі» жұрнағын жалғап, «түстегі» дейміз: болуы түс кез-</w:t>
        <w:br/>
        <w:t>де болса.</w:t>
        <w:br/>
        <w:t>992) Дағдыландыру. «Дағы» (дегі) жұрнағын жалғарлық</w:t>
        <w:br/>
        <w:t>сөздер тапқызып, жалғату.</w:t>
        <w:br/>
        <w:t>2. СЫН ЕСІМ</w:t>
        <w:br/>
        <w:t>Нәрселердің сынын көрсететін сөздерді сын есім дейміз. Сын</w:t>
        <w:br/>
        <w:t>екі түрлі 1) тек сыны, 2) сыр сыны. Тек сыны нәрсенің тегін</w:t>
        <w:br/>
        <w:t>көрсетеді, мәселен ағаш аяқ, күміс қасық, алтын жүзік, қағаз</w:t>
        <w:br/>
        <w:t>ақша, жез құман, киіз қалпақ, мақта жіп, қайыс жүген уа ғай-</w:t>
        <w:br/>
        <w:t>ри сондайлар.</w:t>
        <w:br/>
        <w:t>Іздету. Тек сыны сөздер тапқызу.</w:t>
        <w:br/>
        <w:t>Сыр сыны нәрсенің ішкі, тысқы сырын, рецін ягни түрін, тү-</w:t>
        <w:br/>
        <w:t>сін, тегін, тұлғасын, пішінін, жайын, күйін көрсетеді, мәселеп,</w:t>
        <w:br/>
        <w:t>биік, аласа, жуан, жіңішке, толық, нәзік, арық, семіз, тоқ, алі</w:t>
        <w:br/>
        <w:t>шебер, шорқақ, ұста, олақ, ақ, қара, қызыл, сары, көк, жасбіл,</w:t>
        <w:br/>
        <w:t>217</w:t>
        <w:br/>
        <w:t>3) Дағдыландыру. «Лық» (лік, дық, дік, тық, тік) жұрнақ-</w:t>
        <w:br/>
        <w:t>тар жалғапарлық сөздер тапқызып жалғату.</w:t>
        <w:br/>
        <w:t>4. «Шылық» (шілік) жұрнақ сын есіміне жалғанады, сол</w:t>
        <w:br/>
        <w:t>күй, қалып болғандығын көрсету үшін, мәселен, «тар» деген</w:t>
        <w:br/>
        <w:t>сөзге «шылық» жұрнағын жалғап, «таршылық» деп тар күй,</w:t>
        <w:br/>
        <w:t>қалып болғандығын көрсетеміз; «еркін» деген сөзге «шілік»</w:t>
        <w:br/>
        <w:t>жұрнағын жалғап, «еркіншілік» деп еркін күй, қалып болған-</w:t>
        <w:br/>
        <w:t>дығын көрсетеміз уа ғайри сондай.</w:t>
        <w:br/>
        <w:t>4) Дағдыландыру. «Шылық» (шілік) жұрнақтарын жалғар-</w:t>
        <w:br/>
        <w:t>Лық сөздер тапқызып, жалғату.</w:t>
        <w:br/>
        <w:t>Ескерту. «Кішкене», (азғана) дегән сын есімдер қос сөздер:</w:t>
        <w:br/>
        <w:t>кішкене -- кіші, гәнә, азғана-- аз, ғана.</w:t>
      </w:r>
    </w:p>
    <w:p>
      <w:r>
        <w:t>5, «Ла» (ле, да, де, та, те) жұрнақ сын есіміне жалғанады,</w:t>
        <w:br/>
        <w:t>сол түрде болдыру үшін, Мәселен, «жақсы» деген сөзге «ла»</w:t>
        <w:br/>
        <w:t>жұрнағын жалғап, «жақсыла» дейміз: жақсы түрде болдыру</w:t>
        <w:br/>
        <w:t>үшін; «әдемі» деген сөзге «ле» жұрнағын жалғап, «әдеміле»</w:t>
        <w:br/>
        <w:t>дейміз: әдемі түрде болдыру үшін; «жаман» деген сөзге «да»</w:t>
        <w:br/>
        <w:t>жұрнағын жалғап, «жаманда» дейміз; жаман түрде болдыру</w:t>
        <w:br/>
        <w:t>үшін; «тең» деген сөзге «де» жұрнағын жалғап, «теңде» дей-</w:t>
        <w:br/>
        <w:t>міз: тең болдыру үшін; «ақ» деген сөзге «та» жұрнағын жал-</w:t>
        <w:br/>
        <w:t>ғап, «ақта» дейміз: ақ түрде болдыру үшін; «тегіс» деген сөзге</w:t>
        <w:br/>
        <w:t>«те» жұрнағын жалғап, «тегісте» дейміз: тегіс болдыру үшін.</w:t>
        <w:br/>
        <w:t>5) Дағдыландыру. «Ла» (ле, да, де, та, те) жұрнақтар жал-</w:t>
        <w:br/>
        <w:t>ғанарлық сөздерді тапқызып, жалғату.</w:t>
        <w:br/>
        <w:t>6. «Ар» (ер) жұрнақ сын есіміне жалғанады, сол түрде болу</w:t>
        <w:br/>
        <w:t>үшін, мәселен, «ақ» деген сөзге «ар» жұрнағын жалғап, «ағар»</w:t>
        <w:br/>
        <w:t>дейміз: ақ түрде болуы үшін; «көк» деген сөзге «ер» жұрнағын</w:t>
        <w:br/>
        <w:t>жалғап, «көгер» дейміз: көк түрде болу үшін.</w:t>
        <w:br/>
        <w:t>Бұл жұрнақтар орнына «ай» (ей) жұрнақтар да жалғана»</w:t>
        <w:br/>
        <w:t>ды, мәселен, «қоңыр» деген сөзге «ай» жұрнағын жалғап, «қо-</w:t>
        <w:br/>
        <w:t>цырай» дейміз: қоңыр түрде болу үшін; «көп» деген сөзге «ей»</w:t>
        <w:br/>
        <w:t>жұрнағын жалғап; «көбей» дейміз: көп күйінде болу үшін.</w:t>
        <w:br/>
        <w:t>Ескерту: «Ар» (ер), «ай» (ей) жұрнақтар аяғы дауысты сөз-</w:t>
        <w:br/>
        <w:t>дерге «р» болып жалғанады, мәселен, қысқа -- қысқар, ескі --</w:t>
        <w:br/>
        <w:t>ескір.</w:t>
        <w:br/>
        <w:t>6) Дағдыландыру «Ар» (ер), ай (ей) жұрнақтар жалғанар-</w:t>
        <w:br/>
        <w:t>лық сөздер тапқызып, жалғату.</w:t>
        <w:br/>
        <w:t>7. «Сын» жұрнақ сын есіміне:.жалғанады, Сол сынды сияқ-</w:t>
        <w:br/>
        <w:t>тану үшін, мәселен, «жақсы» деген сөзге «сын» жұрнағын жал-</w:t>
        <w:br/>
        <w:t>ғап, «жақсысын» дейміз: жақсы сияқтану үшін; «үлкен» деген</w:t>
        <w:br/>
        <w:t>сөзге «сін» жұрнағын жалғап, «үлкенсін» дейміз: үлкен сияқ-</w:t>
        <w:br/>
        <w:t>тану үшін.</w:t>
        <w:br/>
        <w:t>7) Дағдыландыру. «сын» жұрнағын жалғарлық сөздер тап-</w:t>
        <w:br/>
        <w:t>қызып, жалғату.</w:t>
        <w:br/>
        <w:t>ПІ. САН ЕСІМ</w:t>
        <w:br/>
        <w:t>Сан есім нәрселердің есебін һәм ретін көрсететін сөздер.</w:t>
        <w:br/>
        <w:t>Есебін көрсететін сөздер, мәселен, бір, екі, үш, төрт, бес, алты,</w:t>
        <w:br/>
        <w:t>жеті, сегіз, тоғыз, он, жиырма, отыз, қырық, елу, алпыс, жетпіс,</w:t>
        <w:br/>
        <w:t>оөзә</w:t>
        <w:br/>
        <w:t>ғап, «айлық» дейміз, айдың өлшеу болғандығын көрсету үшін,</w:t>
        <w:br/>
        <w:t>«түйе» деген сөзге «лік» жұрнағын жалғап, «түйелік» дейміз:</w:t>
        <w:br/>
        <w:t>түйенің басқаларға өлшеу екендігін көрсету үшін; «жыл» деген</w:t>
        <w:br/>
        <w:t>сөзге «дық» жұрнағын жалғап, «жылдық» дейміз: жылдың</w:t>
        <w:br/>
        <w:t>басқаларға өлшеу болғандығын көрсету үшін; күн деген сөзге</w:t>
        <w:br/>
        <w:t>«дік» жұрнағын жалғап, «күндік» дейміз: күннің басқаларға</w:t>
        <w:br/>
        <w:t>өлшеу болғандығын көрсету үшін; «оқ» деген сөзге «тық» жұр-</w:t>
        <w:br/>
        <w:t>нағын жалғап, «оқтық» дейміз: оқтық. басқаларға өлшеу бол-</w:t>
        <w:br/>
        <w:t>ғанын көрсету үшін; «көйлек» деген сөзге «тік» жұрнағын жал-</w:t>
        <w:br/>
        <w:t>ғап, «көйлектік» дейміз: көйлек басқаларға өлшеу болғанын</w:t>
        <w:br/>
        <w:t>көрсету үшін.</w:t>
      </w:r>
    </w:p>
    <w:p>
      <w:r>
        <w:t>Үшінші, сол заттың қалпын көрсету үшін, мәселен, «аға» де-</w:t>
        <w:br/>
        <w:t>ген сөзге «лық» жұрнағын жалғап, «ағалық» дейміз: аға қал-</w:t>
        <w:br/>
        <w:t>пын көрсету үшін; «іні» деген сөзге «лік» жұрнағын жалғап,</w:t>
        <w:br/>
        <w:t>«інілік» дейміз: іні қалпын көрсету үшін; «шал» деген сөзге</w:t>
        <w:br/>
        <w:t>«дық» жұрнағын жалғап, «шалдық» дейміз: шал қалпын көрсе-</w:t>
        <w:br/>
        <w:t>ту үшін; «ел» деген сөзге «дік» жұрнағын жалғап, «елдік» дей-</w:t>
        <w:br/>
        <w:t>міз: ел қалпын көрсету үшін; «жұрт» деген сөзге «тық» жұрпа-</w:t>
        <w:br/>
        <w:t>ғын жалғап «жұрттық» дейміз: жұрт қалпын көрсету үшін.</w:t>
        <w:br/>
        <w:t>2) Дағдыландыру. «Лық», (лік, дық, дік, тық, тік) жұрнақ</w:t>
        <w:br/>
        <w:t>жалғанарлық сөздерді тапқызып, жалғату.</w:t>
        <w:br/>
        <w:t>3. «Шылық» (шілік) жұрнақ зат есімге жалғанады, сол</w:t>
        <w:br/>
        <w:t>затқа лайық қалпын атау үшін, мәселен, «адам» деген сөзге</w:t>
        <w:br/>
        <w:t>«шылық» жұрнағын жалғяап, «адамшылық» дейміз: адамға ла-</w:t>
        <w:br/>
        <w:t>Йық қалпын атау үшін; «жігіт» деген сөзге «шілік» жұрнағын</w:t>
        <w:br/>
        <w:t>жалғап, «жігітшілік» денміз: жігітке ланық қалпын атау үшін;</w:t>
        <w:br/>
        <w:t>«қазақ » деген сөзге «шылық» жұрнағын жалғап, «қазақшылық»</w:t>
        <w:br/>
        <w:t>дейміз: қазаққа лайық қалпын атау үшін.</w:t>
        <w:br/>
        <w:t>Ескерту. Бұл «шылық» (шілік) жұрнағынап «балықшылық»,</w:t>
        <w:br/>
        <w:t>«егіншілік» деген сөздердегі «шылық», «шілік» жұрнақтарын</w:t>
        <w:br/>
        <w:t>айыру тніс, үйткені бұлардағы «шылық» екі жұрнақтан болған:</w:t>
        <w:br/>
        <w:t>«шы» һәм «лық» (балықшы-лық, егінші-лік) Пом бұлар заттың</w:t>
        <w:br/>
        <w:t>жай ғана қалпын көрсетеді.</w:t>
        <w:br/>
        <w:t>8) Дағдыландыру. «шылық», «шілік», жұрнақтарын жалғар-</w:t>
        <w:br/>
        <w:t>лық сөздерді тапқызып жалғату.</w:t>
        <w:br/>
        <w:t>4. «Шыл» жұрнақ зат есімге жалғанады. Сол затты екінші</w:t>
        <w:br/>
        <w:t>зат жарататындыгын, сүйетіндігін көрсету үшін, мәселен, «ұй-</w:t>
        <w:br/>
        <w:t>қы» деген сөзге «шыл» жұрнағын жалғап, «ұйқышыл» деп, үй-</w:t>
        <w:br/>
        <w:t>қыны сүйетіндігін көрсетеміз; «ұлт» деген сөзге «ашыл» жұрна-</w:t>
        <w:br/>
        <w:t>ғын жалғап, «ұлтшыл» деп, ұлтты сүйетіндігін көрсетеміз; «қа-</w:t>
        <w:br/>
        <w:t>зақ» деген сөзге «шыл» жұрнағын жалғап, «қазақшыл» деп,</w:t>
        <w:br/>
        <w:t>қазақты сүйетіндігін көрсетеміз уа ғайри сондай,</w:t>
        <w:br/>
        <w:t>4) Дағдыландыру. «Шыл» жұрнағын жалғарлық “сөздерді</w:t>
        <w:br/>
        <w:t>тапқызып, жалғату.</w:t>
        <w:br/>
        <w:t>5. «Шық (шік)» жұрнақ зат есімге жалғанады, сол заттыц</w:t>
        <w:br/>
        <w:t>кішкенелігін көрсету үшін, мәселен, «қап» деген сөзге «шық»</w:t>
        <w:br/>
        <w:t>жұрнағын жалғап, «қапшық» деп, қаптың кішкенелегін көрсе-</w:t>
        <w:br/>
        <w:t>теміз; «үй» деген сөзге «шік» жұрпағып жалғап, «үйшік» деп,</w:t>
        <w:br/>
        <w:t>үйдің кішкенелегін көрсетеміз уа ғайри сондай.</w:t>
        <w:br/>
        <w:t>Із</w:t>
        <w:br/>
        <w:t>ЕЕ</w:t>
        <w:br/>
        <w:t>оган «Пп» дыбысы жалғанып, сол бөлектенген лыбыстар сөз ал-</w:t>
        <w:br/>
        <w:t>дына қопылып аптылады, мәселен, а-нық -- ап-анық, ау-лақ --</w:t>
        <w:br/>
        <w:t>ап-аулақ, шо-лақ -- шоп-шолақ, қы-сқа -- қып-қысқа, та-йлақ --</w:t>
        <w:br/>
        <w:t>тап-тайнақ, жа-лпақ -- жап-жалпқ, се-міз -- сеп-семіз, ақ-</w:t>
        <w:br/>
        <w:t>шам -- ап-ақшалм уа ғайри сондайлар.</w:t>
        <w:br/>
        <w:t>4) Дағдыландыру. Жай шырайдағы сөздерді тапқызып, ол-</w:t>
        <w:br/>
        <w:t>арға «П» қостырып, таңдау шырай еткізу.</w:t>
        <w:br/>
        <w:t>5. Кейде таңдау қосалқы сөздердің орнына басқа сөздерде</w:t>
        <w:br/>
        <w:t>жүреді, мәселен, өте жақсы, айрықша жүйрік, аса құнтақты,</w:t>
        <w:br/>
        <w:t>тіпті әдемі артықша шебер. Өте, айрықша, артықша, тіпті, аса</w:t>
      </w:r>
    </w:p>
    <w:p>
      <w:r>
        <w:t>деген сөздер мұнда ең, нақ тым бек, қас деген сөздердің орнын-</w:t>
        <w:br/>
        <w:t>да айтылып тұр.</w:t>
        <w:br/>
        <w:t>5) Дағдыландыру. Жай шырайдағы сөздерді тапқызып, ол-</w:t>
        <w:br/>
        <w:t>арға өте, айрықша, артықша, аса, тіпті деген сөздерді қосты-</w:t>
        <w:br/>
        <w:t>рып, таңдау шырай еткізу.</w:t>
        <w:br/>
        <w:t>Ескерту. Есімдер заттыц сынын да, істің сынын да көрсете-</w:t>
        <w:br/>
        <w:t>ді, мәселен, жақсы; жақсы кісі деп те, жақсы еткен деп те айта-</w:t>
        <w:br/>
        <w:t>мыз; жаман ат деп те, жаман жүреді деп те айтамыз; оңай жұ-</w:t>
        <w:br/>
        <w:t>мыс деп те айтамыз, оңай істебім деп те айтамыз; шапшаң</w:t>
        <w:br/>
        <w:t>адам деп те, шапшаң сөйлейді деп те айтамыз; шабан ат деп</w:t>
        <w:br/>
        <w:t>те, шабан жүреді деп те айтамыз уа ғайри сондай. Бұлар үс-</w:t>
        <w:br/>
        <w:t>теу сөздердің орнына жүргендіктен, сын есім болмай, үстеу бо-</w:t>
        <w:br/>
        <w:t>лады.</w:t>
        <w:br/>
        <w:t>Сын есімнің кейбіреулері зат есімнің орнына жүреді; мәсе-</w:t>
        <w:br/>
        <w:t>лен, «арзан еттің сорласы татымас» дегеннің орнына «арзанныц</w:t>
        <w:br/>
        <w:t>сорпасы татымас» деп айтылады. «Арзан еттің» деген екі сөздің</w:t>
        <w:br/>
        <w:t>орнына «арзан» деген жалғыз сөз жарап түр. Сондықтан мұн-</w:t>
        <w:br/>
        <w:t>дай зат пен сын орнына бірдей жүретін сөздерді зат-сын дей-</w:t>
        <w:br/>
        <w:t>міз. Жалғыз сынды ғана көрсететін сөзді жай-сын дейміз. Зат-</w:t>
        <w:br/>
        <w:t>сынның жалғаулары да, зат есім жалғаулары да бірдей. Жай-</w:t>
        <w:br/>
        <w:t>сынның жалғауы жалғанбай, соңындағы зат есімге жалғана-</w:t>
        <w:br/>
        <w:t>ды. Түсінікті болу үшін мысал келтіреміз.</w:t>
        <w:br/>
        <w:t>1, ЗАТ ЕСІМ</w:t>
        <w:br/>
        <w:t>1) «Аласа» деген сөз Жекеше Көпше</w:t>
        <w:br/>
        <w:t>Атау кім? аласа кімдер? аласалар</w:t>
        <w:br/>
        <w:t>Ілік жалғау кімнің? аласаның кімдердің? аласалардың</w:t>
        <w:br/>
        <w:t>Барыс жалғау кімге? аласаға кімдерге? аласаларға</w:t>
        <w:br/>
        <w:t>Табыс жалғау кімді? аласаны кімдерді? аласаларды</w:t>
        <w:br/>
        <w:t>Жатыс жалғау кімде? аласада кімдерле? аласаларда</w:t>
        <w:br/>
        <w:t>Шығыс жалғау кімнен? аласадан кімдерден? аласалардан</w:t>
        <w:br/>
        <w:t>2) «Семіз» деген сөз Жекеше Көпше</w:t>
        <w:br/>
        <w:t>Атау не? семіз нелер? семіздер р</w:t>
        <w:br/>
        <w:t>Ілік жалғау ненің семіздің нелердің? семіздердің</w:t>
        <w:br/>
        <w:t>Барыс жалғау неге? семізге нелерге? семіздерге</w:t>
        <w:br/>
        <w:t>Табыс жалғау нені? семізді нелерді? семіздерді</w:t>
        <w:br/>
        <w:t>Жатыс жалғау неде? семізде нелерде? семіздерде</w:t>
        <w:br/>
        <w:t>Шығыс жалғау неден? семізден нелерден? семіздерден</w:t>
        <w:br/>
        <w:t>Қысқасы: зат-сынның жалғаулары зат есімнің жалғауларып-</w:t>
        <w:br/>
        <w:t>дай аяқ дыбысына қарайды.</w:t>
        <w:br/>
        <w:t>919</w:t>
        <w:br/>
        <w:t>5) Дағдыландыру. «шық» (шік) жұрнақ жалғарлық сөз-</w:t>
        <w:br/>
        <w:t>лерді тапқызып, жалгату.</w:t>
        <w:br/>
        <w:t>6. «Ша» (ше) жұрнақ та зат есімге жалғанады, сол заттың</w:t>
        <w:br/>
        <w:t>кішкенелігін көрсету үшін, мәселен, «құман» деген сөзге «ша»</w:t>
        <w:br/>
        <w:t>жұрнағын жалғап, «құманша» деп құманның кішкенелігін көр-</w:t>
        <w:br/>
        <w:t>сетеміз; «көрпе» деген сөзге «ше» жұрнағын жалғап, «көрпе-</w:t>
        <w:br/>
        <w:t>ше» деп, көрпенің кішкенелігін көрсетеміз уа ғайри сондай.</w:t>
        <w:br/>
        <w:t>Ескерту. Құнанша, дөненше, бұқаша, өгізше, інгенше, тайын-</w:t>
        <w:br/>
        <w:t>ша ғайри сондай сөздерді осы жолмен болған заттың кішкене</w:t>
        <w:br/>
        <w:t>һәм сүйкімділігін көрсету үшін сол заттың есіміне мынау жұр-</w:t>
        <w:br/>
        <w:t>нақтар жалғанады: «шақ», «қан», «қай». Мысалы: құлын-</w:t>
        <w:br/>
        <w:t>құлыншақ, бота-ботақан, бала-балақай.</w:t>
      </w:r>
    </w:p>
    <w:p>
      <w:r>
        <w:t>6) Дағдыландыру. «Ша» (ше) жұрнақ жалғанарлық сөздерді</w:t>
        <w:br/>
        <w:t>тапқызып жалғату.</w:t>
        <w:br/>
        <w:t>7. «Қой» -(көй, гөй): жұрнақ зат есіміне жалғанады, сол</w:t>
        <w:br/>
        <w:t>затты күйттеушіні атау үшін, мәселен, «сықақ» деген сөзге</w:t>
        <w:br/>
        <w:t>«қой» жұрнағын жалғап, «сықаққой» деп, күйттеушіні айтамыз;</w:t>
        <w:br/>
        <w:t>«әзіл» деген сөзге «гей» жұрнағын жалғап, «әзілгөй» деп, әзіл</w:t>
        <w:br/>
        <w:t>күйттеушіні атаймыз. «бата» деген сөзге «гөй» жұрнағын</w:t>
        <w:br/>
        <w:t>жалғап, «батагөй» деп бата күйттеушіні атаймыз.</w:t>
        <w:br/>
        <w:t>7) Дағдыландыру. «қой» (көй, гөй) жұрнақ жалғанарлық</w:t>
        <w:br/>
        <w:t>сөздерді тапқызып, жалғату.</w:t>
        <w:br/>
        <w:t>8. «Нікі» (дікі)% жұрнақ зат есіміне жалғанады, нәрсенің</w:t>
        <w:br/>
        <w:t>сол затқа тиісті екендігін көрсету үшін, мәселен, «кісі» деген</w:t>
        <w:br/>
        <w:t>сөзге «нікі» жұрнағын жалғап, «кісінікі» дейміз: нәрсенің кісіге</w:t>
        <w:br/>
        <w:t>тиісті екендігін білдіру үшін; «мал» деген сөзге «дікі» жұрпа-</w:t>
        <w:br/>
        <w:t>гын жалғап, «малдікі» деп, нәрсенің малға тністі екендігін</w:t>
        <w:br/>
        <w:t>білдіреміз уа ғайри сондай.</w:t>
        <w:br/>
        <w:t>8) Дағдыландыру. «Лы» (ды, ты) жұрнақ жалгғанарлық сөз-</w:t>
        <w:br/>
        <w:t>дер таапқызып, жалғату.</w:t>
        <w:br/>
        <w:t>9. «Лы» (ды, ты) жұрнақ зат есіміне жалғанады, сол зат-</w:t>
        <w:br/>
        <w:t>тың екінші затта барлығын, хатта молдығын да көрсету үшін,</w:t>
        <w:br/>
        <w:t>мәселен, «бала» деген сөзге «лы» жұрнағын жалгап, «балалы»</w:t>
        <w:br/>
        <w:t>деп баласы көптігін көзсетеміз; «мал» деген сөзге «ды» жұрпа-</w:t>
        <w:br/>
        <w:t>ғин жалғап, «малды» деп малы барлығын, молдығын көрсете-</w:t>
        <w:br/>
        <w:t>міз; «ұлақ» деген сөзге «ты» жұрнағын жалғап, «ұлақты» деп</w:t>
        <w:br/>
        <w:t>ұлагы барлығын көрсетеміз уа ғайри сондай.</w:t>
        <w:br/>
        <w:t>9) Дағдыландыру. «Лы» (ды, ты) жұрнақ жалғанарлық сөз-</w:t>
        <w:br/>
        <w:t>дер тапқызып, жалғату.</w:t>
        <w:br/>
        <w:t>10. «Сыз» жұрнақ зат есіміне жалғанады сол заттың екінші</w:t>
        <w:br/>
        <w:t>затта жоқтығын көрсету үшіп, мәселен, «бала» деген сөзге «сыз»</w:t>
        <w:br/>
        <w:t>құрнағып жалгап, «баласыз» деп баласы жоқтығын көрсете-</w:t>
        <w:br/>
        <w:t>міз, «мал» деген сөзге «сыз» жұрнағын жалғап, «малсыз» деп,</w:t>
        <w:br/>
        <w:t>малы жоқтығын көрсетеміз. «жан» деген сөзге «сыз» жұрнағын</w:t>
        <w:br/>
        <w:t>жалғап, «жансыз» деп, жаны жоқтығын көрсетеміз уа ғайри</w:t>
        <w:br/>
        <w:t>сондай.</w:t>
        <w:br/>
        <w:t>ж «нікі», «дікі» жұрнақ «ның (дың) жалғаулардан шыққан: «ніңкіз,</w:t>
        <w:br/>
        <w:t>«діңКі» орпына «нікі», «дікі» болып кеткен.</w:t>
        <w:br/>
        <w:t>914</w:t>
        <w:br/>
        <w:t>10) Дағдылаандыру. «Сыз жұрнағын жалғайтын сөздер</w:t>
        <w:br/>
        <w:t>тапқызып, жалғату.</w:t>
        <w:br/>
        <w:t>11. «Лас» (лес, дас, дес, тас, тес) жұрнақ зат есіміне жал-</w:t>
        <w:br/>
        <w:t>ғанады, сол затқа басқалар ортақ екендігін көрсету үшін, мә-</w:t>
        <w:br/>
        <w:t>селен, «ата» деген сөзге «Лас» жұрнағын жалғап, «аталас»</w:t>
        <w:br/>
        <w:t>деп атаға ортақ екендігін көрсетеміз; «жер» деген сөзге «лес»</w:t>
        <w:br/>
        <w:t>жұрнағын жалғап, «жерлес», деп жерге ортақ екендігін көрсе-</w:t>
        <w:br/>
        <w:t>Міз; «жол» деген сөзге «дас» жұрнағын жалғап, «жолдас» деп,</w:t>
        <w:br/>
        <w:t>жолға ортақтығын көрсетеМіз, «көл» деген сөзге «дес» жұрна-</w:t>
        <w:br/>
        <w:t>ғын жалғап, «көлдес» деп, көлге ортақ екендігін көрсетеміз:</w:t>
        <w:br/>
        <w:t>«құдық» деген сөзге «тас» жұрнағын жалғап, «құдықтас» деп,</w:t>
        <w:br/>
        <w:t>құдыққа ортақ екендігін көрсетеміз; «шек» деген сөзге «тес»</w:t>
        <w:br/>
        <w:t>жұрнағын жалғап, «шектес» деп, шекке ортақ екендігін көрсе-</w:t>
      </w:r>
    </w:p>
    <w:p>
      <w:r>
        <w:t>теміз уа ғайри сондай.</w:t>
        <w:br/>
        <w:t>11) Дағдыландыру. «Лас» (лес, дас, дес, тас, тес) жұрна-</w:t>
        <w:br/>
        <w:t>ғын жалғайтын сөздер тапқызып, жалғату.</w:t>
        <w:br/>
        <w:t>19. «Еке» жұрнақ зат есіміне жалғанады, сол затты зор</w:t>
        <w:br/>
        <w:t>тұту үшін я көңіл аулау үшін. «Аға» деген сөзге «еке» деген</w:t>
        <w:br/>
        <w:t>жұрнақ .жалғап, «ағеке» десек, ағаны зор тұтқанымыз яки</w:t>
        <w:br/>
        <w:t>көңілін аулағанымызҙ көрінеді. «Еке» жұрнақ жалпы есімге жай</w:t>
        <w:br/>
        <w:t>жалғанады; жалқы есімге жалғанғанда ол есім қысқартылып</w:t>
        <w:br/>
        <w:t>айтылады, мәселен, «Ысмайыл» деген есім, жұрнақ жалғанған-</w:t>
        <w:br/>
        <w:t>да қысқарылып, «Ыс-еке» болады; «Ыбрагим» деген есім, жұр-</w:t>
        <w:br/>
        <w:t>нақ жалғанғанда қысқарылып, «Ыб-еке» болады уа ғайри</w:t>
        <w:br/>
        <w:t>сондай.</w:t>
        <w:br/>
        <w:t>Ескерту. «Еке» жұрнақ көбінесе үлкен адамдарға айтыла-</w:t>
        <w:br/>
        <w:t>ды. Қей сөздерде «еке» орнына жалғыз «Й» қосылады, мәселен,</w:t>
        <w:br/>
        <w:t>аға-- ағай, апа-- апай, ата-- атай.</w:t>
        <w:br/>
        <w:t>Кішіге сөйлегенде есіміне басқа жұрнақ, яки жұрнақ орны-</w:t>
        <w:br/>
        <w:t>на бүтін сөз жалғанады, мәселен, жан, ан, ман, ш. Сүйткенде</w:t>
        <w:br/>
        <w:t>«Тұрмағамбет» деген есім «Тұрман» болып, «Ермағамбет» деген</w:t>
        <w:br/>
        <w:t>есім «Ержан» болып, «Қосмұғамбет» деген есім «Қосан»,</w:t>
        <w:br/>
        <w:t>«Жұмағали» деген есім «Жұмаш» болып, уа ғайри сондай жұр-</w:t>
        <w:br/>
        <w:t>нактар я сөздер қосылып айтылады.</w:t>
        <w:br/>
        <w:t>19) Дағдыландыру. Жоғарыда көрсетілген «еке», «жан»,</w:t>
        <w:br/>
        <w:t>«ман», «ан», «ш», жұрнақтарын жалғарлық сөздер тапқызып</w:t>
        <w:br/>
        <w:t>жалғату.</w:t>
        <w:br/>
        <w:t>13. «Шаң» (шең) жұрнақ зат есіміне жалғанады, сол зат</w:t>
        <w:br/>
        <w:t>екінші затта көрнеу екендігін көрсету үшін, мәселен, «шапан»</w:t>
        <w:br/>
        <w:t>“деген сөзге «шаң» жұрнағын жалғатып, «шапаншаң» дейміз:</w:t>
        <w:br/>
        <w:t>кісі үстінде шапан көрпеу скендігін көрсету үшін, «бөрік» деген</w:t>
        <w:br/>
        <w:t>сөзге «шең» жұранағын жалғап, «бөрікшең» дейміз: кісі басип-</w:t>
        <w:br/>
        <w:t>да бөрік көрнеу екендігін көрсету үшін.</w:t>
        <w:br/>
        <w:t>Ескерту. «Шаң» (шең) жұрнақ басқа мағанада да жүрелі,</w:t>
        <w:br/>
        <w:t>яғни зат есіміне жалғанады басқа мағана туғызу үшіп, мәсе-</w:t>
        <w:br/>
        <w:t>лен, «ашу» деген сөзге «шап» жұрнағын жалғап, едшушап»</w:t>
        <w:br/>
        <w:t>дейміз: ашуы опай пайда болғандығын көрсету үшін, «тер» дс-</w:t>
        <w:br/>
        <w:t>ген сөзге «шең» жұрнағын жалғап, «тершен» дейміз: тері тез</w:t>
        <w:br/>
        <w:t>шиғатындығын кәрсету үшін; «кір» деген сөзге «шеп» жұрпа-</w:t>
        <w:br/>
        <w:t>2Іп</w:t>
        <w:br/>
        <w:t>торы, күрең, шабдар, бурыл, зерек, кеше, тентек, жуас, шадыр.</w:t>
        <w:br/>
        <w:t>момын, Қу, сұм, аңқау уа ғайри сондайлар.</w:t>
        <w:br/>
        <w:t>Іздету. Сыр сыны сөздер тапқызу.</w:t>
        <w:br/>
        <w:t>Сыр сынында үш шырай бар: 1) жай шырай, 2) талғаулы</w:t>
        <w:br/>
        <w:t>шырай, 3) тандаулы шырай.</w:t>
        <w:br/>
        <w:t>Жай шырай артық-кем демей, нәрсенің сиқын жай көрсете-</w:t>
        <w:br/>
        <w:t>ді, мәселен, жақсы атан, жаман қой, тентек бала, жуас ат, шор-</w:t>
        <w:br/>
        <w:t>қақ кісі, қызыл шүберек, биік ағаш уа ғайри сондайлар.</w:t>
        <w:br/>
        <w:t>Талғаулы шырай нәрсе сиқының бірінен-бірі артық-кемдігін</w:t>
        <w:br/>
        <w:t>көрсетеді; оны көрсету үшін жай сындағы сөзге «рақ&gt;, «рек»</w:t>
        <w:br/>
        <w:t>деген талғау қосымшалары тіркеледі.</w:t>
      </w:r>
    </w:p>
    <w:p>
      <w:r>
        <w:t>1. «Рақ» қосымша жуан сөзге, «рек» қосымша жіңішке сөзге</w:t>
        <w:br/>
        <w:t>тіркеледі; мәселен, жақсы-- жақсырақ, жаман -- жаманырақ,</w:t>
        <w:br/>
        <w:t>зерек -- зерегірек, семіз -- семізрек уа ғайри солайша.</w:t>
        <w:br/>
        <w:t>1) Дағдыландыру. Төмендегі сөздерге талғау қосымшаларын</w:t>
        <w:br/>
        <w:t>тіркету.</w:t>
        <w:br/>
        <w:t>Аласа, төмен, ақ, қызыл; сұр, қара, сары, шұбар, бай, батыр,</w:t>
        <w:br/>
        <w:t>жаралы, жақын, алыс, үлкен, кіші, биік, ескі, жаңа, терең, таяз,</w:t>
        <w:br/>
        <w:t>саяз, арзан, қымбат, қою, сұйық, ерке, тік, жеңіл, тегіс. 3</w:t>
        <w:br/>
        <w:t>Іздету. Талғау қосымшаларын тіркерлік сөздер таптыру.</w:t>
        <w:br/>
        <w:t>2. «рақ», «рек» қосымшаларсыз талғау шырай да болады,</w:t>
        <w:br/>
        <w:t>мәселен, сиырдан жылқы биік; аттан атан мықты; қарағайдан</w:t>
        <w:br/>
        <w:t>қайың аласа, Асаннан Досан кіші, темірден ағаш жеңіл уа ғай-</w:t>
        <w:br/>
        <w:t>ри сондай.</w:t>
        <w:br/>
        <w:t>Талғау шырайын күшейткенде, көптеген сөз қосылып айты-</w:t>
        <w:br/>
        <w:t>лады, мәселен, сиыр түйеден көп” аласа; қой атттан көп арзан;</w:t>
        <w:br/>
        <w:t>талдан қарағай көп биік; темірден ағаш көп жеңіл уа ғайри</w:t>
        <w:br/>
        <w:t>солар.</w:t>
        <w:br/>
        <w:t>2) Дағдыландыру. Төмендегі сөздерді талғау шыраймен</w:t>
        <w:br/>
        <w:t>күшейткізу.</w:t>
        <w:br/>
        <w:t>Қыстан күз жылы, күзден шілде жылы; айраннан қымыз</w:t>
        <w:br/>
        <w:t>жақсы; ағаштан темір берік; тезектен тас ауыр; түлкіден қас-</w:t>
        <w:br/>
        <w:t>қыр үлкен; кесірткеден жылан ұзын; түйеден піл зор, шекпен-</w:t>
        <w:br/>
        <w:t>нен күпі қалың, бүлдіргеннен шие қызыл, жазудан оку оңай;</w:t>
        <w:br/>
        <w:t>теңізден көл кіші; айдан күн жарық, таяқтан құрық ұзын; би-</w:t>
        <w:br/>
        <w:t>дайдан тары ұсақ; киізден шүберек жұқа, көлден теңіз терең,</w:t>
        <w:br/>
        <w:t>қатықтан қымыз сұйық.</w:t>
        <w:br/>
        <w:t>Іздету. Осылар сияқты сөздерді балаларға тапқызу.</w:t>
        <w:br/>
        <w:t>3. Таңдаулы шырай нәрсенің сиқы өте артық екенін көрсе-</w:t>
        <w:br/>
        <w:t>теді. Оны көрсету үшін жай шырайдағы сөздің алдына ең, нақ,</w:t>
        <w:br/>
        <w:t>тап, тым, бек, қас деген сөздер қосылып айтылады, мәселен,</w:t>
        <w:br/>
        <w:t>ең жақсы, нақ шешен, тап зерек, тым қорқақ, бек нәзік, қас</w:t>
        <w:br/>
        <w:t>батыр уа ғайри сондайлар.</w:t>
        <w:br/>
        <w:t>3) Дағдыландыру. Жай шырайлы сөздер таптырып, оларга</w:t>
        <w:br/>
        <w:t>таңдау қосалқы сөздерін қостырту.</w:t>
        <w:br/>
        <w:t>Таңдаулы шырай екінші түрлі де болады: жай шырайдағы</w:t>
        <w:br/>
        <w:t>сөз таңдаулы шырайға түсуге бас дыбыстары бөлек алынып,</w:t>
        <w:br/>
        <w:t>% «Қөп» деген сөз орнына «анағұрлым» деген сөз де айтылады.</w:t>
        <w:br/>
        <w:t>218</w:t>
        <w:br/>
        <w:t>Зат-сын зат есім сияқты жай қалпында да, тәуелді қалпын-</w:t>
        <w:br/>
        <w:t>да да айтылады.</w:t>
        <w:br/>
        <w:t>Дағдыландыру. Зат-сын сөздерді алып жалғаулату. Мәсе-</w:t>
        <w:br/>
        <w:t>лен, арзан, қымбат, асыл, жасық, бай, кедей уа ғайри</w:t>
        <w:br/>
        <w:t>1) «Аласа адам» деген сөз</w:t>
      </w:r>
    </w:p>
    <w:p>
      <w:r>
        <w:t>Жекеше Атау</w:t>
        <w:br/>
        <w:t>Ілік жалғау</w:t>
        <w:br/>
        <w:t>Барыс жалғау</w:t>
        <w:br/>
        <w:t>Табыс жалғау</w:t>
        <w:br/>
        <w:t>Жатыс жалғу</w:t>
        <w:br/>
        <w:t>Шығыс жалғау</w:t>
        <w:br/>
        <w:t>Қөпше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2) «Семіз мал»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Қөпше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Мұнан көрінеді:</w:t>
        <w:br/>
        <w:t>П. ЖАЙ СЫН</w:t>
        <w:br/>
        <w:t>қандай? адам?</w:t>
        <w:br/>
        <w:t>қандай адамның?</w:t>
        <w:br/>
        <w:t>қандай адамға?</w:t>
        <w:br/>
        <w:t>қандай адамды?</w:t>
        <w:br/>
        <w:t>қандай адамда?</w:t>
        <w:br/>
        <w:t>қанддай адамнан?</w:t>
        <w:br/>
        <w:t>қандай адамдар?</w:t>
        <w:br/>
        <w:t>қандай адамдардың?</w:t>
        <w:br/>
        <w:t>қандай адамдарға?</w:t>
        <w:br/>
        <w:t>қандай адамдарды?</w:t>
        <w:br/>
        <w:t>қандай адамдарда?</w:t>
        <w:br/>
        <w:t>қандай адамдардан?</w:t>
        <w:br/>
        <w:t>қандай мал?</w:t>
        <w:br/>
        <w:t>қандай малдың?</w:t>
        <w:br/>
        <w:t>қандай малға?</w:t>
        <w:br/>
        <w:t>қандай малды?</w:t>
        <w:br/>
        <w:t>қандай малда?</w:t>
        <w:br/>
        <w:t>қандай малдан?</w:t>
        <w:br/>
        <w:t>қандай малдар?</w:t>
        <w:br/>
        <w:t>қандай малдардың?</w:t>
        <w:br/>
        <w:t>қандай малдарға?</w:t>
        <w:br/>
        <w:t>қандай малдарды?</w:t>
      </w:r>
    </w:p>
    <w:p>
      <w:r>
        <w:t>қандай малдарда?</w:t>
        <w:br/>
        <w:t>қандай малдардан?</w:t>
        <w:br/>
        <w:t>ғы зат есімге жалғанатындығы.</w:t>
        <w:br/>
        <w:t>Дағдыландыру. Жай сынды сөздерді жалғаулату, мәселеп,</w:t>
        <w:br/>
        <w:t>бай қазақ, сараң кісі, қара сиыр, торы</w:t>
        <w:br/>
        <w:t>көйлек, зерек бала уа ғайри сондай сөздер.</w:t>
        <w:br/>
        <w:t>ат, қызыл</w:t>
        <w:br/>
        <w:t>сондай.</w:t>
        <w:br/>
        <w:t>аласа адам</w:t>
        <w:br/>
        <w:t>аласа адамның</w:t>
        <w:br/>
        <w:t>аласа адамға</w:t>
        <w:br/>
        <w:t>аласа адамды</w:t>
        <w:br/>
        <w:t>аласа адамда</w:t>
        <w:br/>
        <w:t>аласа адамнан</w:t>
        <w:br/>
        <w:t>аласа адамдар</w:t>
        <w:br/>
        <w:t>аласа адамдардың</w:t>
        <w:br/>
        <w:t>аласа адамдарға</w:t>
        <w:br/>
        <w:t>аласа адамдарды</w:t>
        <w:br/>
        <w:t>аласа адамдарда</w:t>
        <w:br/>
        <w:t>аласа адамдардан</w:t>
        <w:br/>
        <w:t>семіз мал</w:t>
        <w:br/>
        <w:t>семіз малдың</w:t>
        <w:br/>
        <w:t>семіз малға</w:t>
        <w:br/>
        <w:t>семіз малды</w:t>
        <w:br/>
        <w:t>семіз малда</w:t>
        <w:br/>
        <w:t>семіз малдан</w:t>
        <w:br/>
        <w:t>семіз малдар</w:t>
        <w:br/>
        <w:t>семіз малдардың</w:t>
        <w:br/>
        <w:t>семіз малдарға</w:t>
        <w:br/>
        <w:t>семіз малдарды</w:t>
        <w:br/>
        <w:t>семіз малдарда</w:t>
        <w:br/>
        <w:t>семіз малдардан</w:t>
        <w:br/>
        <w:t>жалғаулар сын есімге жалғанбай соңында-</w:t>
        <w:br/>
        <w:t>шапан, ақ</w:t>
        <w:br/>
        <w:t>Тек сынын көрсететін сөздерге де жалғаулар осылайша жал-</w:t>
        <w:br/>
        <w:t>ғанады, яғни нәрсенің тегін атаушы сөзге жалғанбай, нәрсенің</w:t>
        <w:br/>
        <w:t>өзін атаушы сөзге жалғанады. Мысалмен көрсетейік.</w:t>
        <w:br/>
        <w:t>3) «Алтын ақша»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</w:r>
    </w:p>
    <w:p>
      <w:r>
        <w:t>220</w:t>
        <w:br/>
        <w:t>қандай ақша?</w:t>
        <w:br/>
        <w:t>қандай ақшаның?</w:t>
        <w:br/>
        <w:t>қандай ақшаға?</w:t>
        <w:br/>
        <w:t>қандай ақшаны?</w:t>
        <w:br/>
        <w:t>қандай ақшада?</w:t>
        <w:br/>
        <w:t>қандай ақшадан?</w:t>
        <w:br/>
        <w:t>қандай ақшалар?</w:t>
        <w:br/>
        <w:t>қандай ақшалардың?</w:t>
        <w:br/>
        <w:t>қандай ақшаларға?</w:t>
        <w:br/>
        <w:t>қандай ақшаларды?</w:t>
        <w:br/>
        <w:t>қандай ақшаларда?</w:t>
        <w:br/>
        <w:t>қандай ақшалардан?</w:t>
        <w:br/>
        <w:t>алтын ақша</w:t>
        <w:br/>
        <w:t>алтын ақшаның</w:t>
        <w:br/>
        <w:t>алтын акшаға</w:t>
        <w:br/>
        <w:t>алтын ақшаны</w:t>
        <w:br/>
        <w:t>алтын ақшада</w:t>
        <w:br/>
        <w:t>алтын ақшадан</w:t>
        <w:br/>
        <w:t>алтын ақшалар</w:t>
        <w:br/>
        <w:t>алтын ақшалардың</w:t>
        <w:br/>
        <w:t>алтын ақшаларға</w:t>
        <w:br/>
        <w:t>алтын ақшаларды</w:t>
        <w:br/>
        <w:t>алтын ақшаларда</w:t>
        <w:br/>
        <w:t>алтын ақшалардан</w:t>
        <w:br/>
        <w:t>ғып жалғап, «кіршец» дейміз: кір оцай қонатындығын көрсету</w:t>
        <w:br/>
        <w:t>үшін.</w:t>
        <w:br/>
        <w:t>Сүйтіп, «шац» (шең) жұрнақ зат есіміне жалғанады: сол</w:t>
        <w:br/>
        <w:t>заттың онай пайда болғандығын көрсету үшін де.</w:t>
        <w:br/>
        <w:t>13 Дағдыландыру. «Шаң» (шең) жұрнақтар екі түрлі</w:t>
        <w:br/>
        <w:t>мағанасында жалғанарлық сөздер тапқызып, жалғату.</w:t>
        <w:br/>
        <w:t>14. «а» (е) жұрнақ зат есіміне жалғанады сол затты іске</w:t>
        <w:br/>
        <w:t>айналдыру үшін; Мәселен, «ас» деген сөзге «а» жұрнағын жал-</w:t>
        <w:br/>
        <w:t>ғап, «аса» дейміз: асты іске айпалдыру үшін; «дем» деген сөз-</w:t>
        <w:br/>
        <w:t>ге «е» жұрнағын жалғап, «деме» дейміз, демді іске аудару</w:t>
        <w:br/>
        <w:t>үшін.</w:t>
        <w:br/>
        <w:t>14) Дағдыландыру. «а» (е) жұрнақ жалғарлық сөз тапқы-</w:t>
        <w:br/>
        <w:t>зып, жалғату.</w:t>
        <w:br/>
        <w:t>15, «Ла» (ле, да, де, та, те) жұрнақ зат есіміне жалғанады,</w:t>
        <w:br/>
        <w:t>істі сол затпен істеу үшін, мәселен, «таға» деген сөзге «ла»</w:t>
        <w:br/>
        <w:t>жұрнағын жалғап, «тағала» дейміз; істі тағамен істеу үшіп;</w:t>
        <w:br/>
        <w:t>«шеге» деген сөзге «ле» жұрнағын қосып, «шегеле» дейміз: істі</w:t>
        <w:br/>
        <w:t>шегемен істеу үшін; «тұз» деген сөзге «да» жұрнағын жалғап,</w:t>
        <w:br/>
        <w:t>«тұзда» дейміз: істі тұзбен істеу үшін, «көз» деген сөзге «де»</w:t>
        <w:br/>
        <w:t>жұрнағын жалғап, «көзде» дейміз: істі көзбен істеу үшін, «таяқ»</w:t>
        <w:br/>
        <w:t>деген сөзге «та» жұрнағын жалғап, «таяқта» дейміз: істі таяқ-</w:t>
        <w:br/>
        <w:t>пен істеу үшін, «тіс» деген сөзге «те» жұрнағын жалғап, «тісте»</w:t>
        <w:br/>
        <w:t>дейміз: істі тіспен істеу үшін.</w:t>
        <w:br/>
        <w:t>15) Дағдыландыру. «Ла» (ле, да, де, те) жұрнақтар жал-</w:t>
      </w:r>
    </w:p>
    <w:p>
      <w:r>
        <w:t>ғанарлық сөздер тапқызып, жалбату.</w:t>
        <w:br/>
        <w:t>16. «Ғар» (кар, кер) жұрнақ зат есіміне жалғанады: бас-</w:t>
        <w:br/>
        <w:t>қапы сол затта болдыру үшін; мәселен, «аң» деген сөзге «ғар»</w:t>
        <w:br/>
        <w:t>жұрнағын жалғап, «аңғар» дейміз: аңында болдыру үшін,</w:t>
        <w:br/>
        <w:t>«бас» деген сөзге «қар» жұрнағын жалғап, «басқар» дейміз,</w:t>
        <w:br/>
        <w:t>басында болдыру үшін, «ес» деген сөзге «кер» жұрнағын жал-</w:t>
        <w:br/>
        <w:t>ғап, ескер дейміз: есінде болдыру үшін.</w:t>
        <w:br/>
        <w:t>16) Дағдыландыру. «Ғар» (қар, кер) жұрпақ жалғанарлык</w:t>
        <w:br/>
        <w:t>сөздер тапқызып, жалғату.</w:t>
        <w:br/>
        <w:t>17. «Сын» жұрнақ зат. есіміне жалғанады, сол зат сияқтану</w:t>
        <w:br/>
        <w:t>үшін, мәселен, «адам» деген сөзге «сын» жұрнағын жалғап,</w:t>
        <w:br/>
        <w:t>«адамсын» дейміз: адам сияқтану үшін, «жігіт» деген сөзге</w:t>
        <w:br/>
        <w:t>«сін» жұрнағын жалғап, «жігітсін» дейміз: жігіт сияқтану</w:t>
        <w:br/>
        <w:t>үшін.</w:t>
        <w:br/>
        <w:t>17) Даеғдыландыру. «Сын» жұрнағы жалғарлық сөздерді</w:t>
        <w:br/>
        <w:t>тапқызып, жалгату.</w:t>
        <w:br/>
        <w:t>18. «Шыла» (шіле) жұрнақ зат есіміне жалғанады, сол зат</w:t>
        <w:br/>
        <w:t>сияқты істеуді көрсету үшін, мәселен, «қазақ» деген сөзге «шы-</w:t>
        <w:br/>
        <w:t>ла» жұрнағын жалған, «қазақшыла» дейміз: қазақ сияқты іс-</w:t>
        <w:br/>
        <w:t>теу үшін, «естек» деген сөзге «шіле» жұрнағын қосып, «естек-</w:t>
        <w:br/>
        <w:t>шіле» дейміз: естек сияқты істеу үшін.</w:t>
        <w:br/>
        <w:t>18) Дағдыландыру. «Шыла» (шіле) жұрнағын жалғарлық</w:t>
        <w:br/>
        <w:t>сөздер тапқызып, жалғату.</w:t>
        <w:br/>
        <w:t>19. «Қ» (к) жұрнақ зат есіміне жалғанады, сол зат пайда</w:t>
        <w:br/>
        <w:t>болуын көрсету үшін, мәселен, «от» деген сөзге «қ» жұрпағын</w:t>
        <w:br/>
        <w:t>916</w:t>
        <w:br/>
        <w:t>Ескерту. «Қандай ақша?» деген сөздердің орпына «не ақ-</w:t>
        <w:br/>
        <w:t>ша?» деп те сұралады. Хотте тек сынында «қандайдан» төрі</w:t>
        <w:br/>
        <w:t>«не» деп сұрау көбірек жұмсалады.</w:t>
        <w:br/>
        <w:t>Дағдыландыру. Тек сынын көрсететін сөздерді жалғаулату,</w:t>
        <w:br/>
        <w:t>мәселен, күміс қасық ағаш аяқ, қайыс жүген уа ғайри сондай</w:t>
        <w:br/>
        <w:t>сөздерді.</w:t>
        <w:br/>
        <w:t>Сын есімнен туған сөздер</w:t>
        <w:br/>
        <w:t>Түбір сын есімдер заттың сындарын көрсетеді. Нәрсенің</w:t>
        <w:br/>
        <w:t>сыны қалыпты күйінен тысқары болса, яки сыннан өтетін бас-</w:t>
        <w:br/>
        <w:t>қа нәрсе, я іс болса, сын есіміне һәр түрлі жұрнақтар жалғапа-</w:t>
        <w:br/>
        <w:t>ды.</w:t>
        <w:br/>
        <w:t>1, «Лау» (леу, дау, деу, тау, теу) жұрнақ сын есіміне жалғана-</w:t>
        <w:br/>
        <w:t>ды, анық сол сын еместігін көрсету үшін, мәселен, «сары» деген</w:t>
        <w:br/>
        <w:t>сөзге «лау» жұрнағын жалғап, «сарылау» деп, анық сары емес-</w:t>
        <w:br/>
        <w:t>тігін көрсетеМіз; «кір» деген сөзге «леу» жұрнағын жалғап,</w:t>
        <w:br/>
        <w:t>«кірлеу» деп, анық кір еместігін көрсетеміз; «ұзын» деген сөзге</w:t>
        <w:br/>
        <w:t>«дау» жұрнағын жалғап, «ұзындау» деп, онша ұзын еместігін</w:t>
        <w:br/>
        <w:t>көрсетеміз; «күрен» деген сөзге «деу» жұрнағын жалғап, «кү-</w:t>
        <w:br/>
        <w:t>реңдеу» деп, анық күрең еместігін көрсетеміз; «ақ» деген сөз-</w:t>
        <w:br/>
        <w:t>ге «тау» жұрнағын жалғап, «ақтау» деп, анық ақ еместігін көр-</w:t>
        <w:br/>
        <w:t>сетеміз, «көк» деген сөзге «теу» жұрнағын жалғап, «көктеу»</w:t>
      </w:r>
    </w:p>
    <w:p>
      <w:r>
        <w:t>деп, анық көк еместігін көрсетеміз уа ғайри сондай.</w:t>
        <w:br/>
        <w:t>1) Дағдыландыру. «Лау» (леу, дау, деу, тау, теу) жұрнақ-</w:t>
        <w:br/>
        <w:t>тары жалғанарлық сын есімдер тапқызып, жалғату.</w:t>
        <w:br/>
        <w:t>92. «Шыл» жұрнақ сын есіміне жалғанады, сол сынға бейім-</w:t>
        <w:br/>
        <w:t>дігін керсету үшін, мәселен, «ақ» деген сөзге «шыл» жұрнағын</w:t>
        <w:br/>
        <w:t>жалғап, «ақшыл» деп, ақ түске бейімдігін көрсетеміз; «көк» де-</w:t>
        <w:br/>
        <w:t>ген сөзге «шіл» жұрнағын жалғап, «көкшіл» деп, көк түске</w:t>
        <w:br/>
        <w:t>бейімдігін көрсетеміз.</w:t>
        <w:br/>
        <w:t>Кей сын есімдерге «шыл» орнына «ғыл», «ғылт» жұрнақтар</w:t>
        <w:br/>
        <w:t>жалғанады, мәселен, «сары»--«сарғыл» яки «сарғылт», «сұр»--</w:t>
        <w:br/>
        <w:t>«сұрғыл» яки «сұрғылт», «боз» -- «бозғыл» яки бозғылт, «қы-</w:t>
        <w:br/>
        <w:t>ЗЫЛ»--«ҚЫЗҒЫЛ» яки қызғылт, «торы»--«торғыл» уа ғайри</w:t>
        <w:br/>
        <w:t>сондай.</w:t>
        <w:br/>
        <w:t>Кей сын есімдерге «ғылт» орнына «қылтым» жұрнақ жалға-</w:t>
        <w:br/>
        <w:t>нады, мәселен, «ашы»--&lt;ЯашқылЛтым», «тұшы»--«тұшқылтым».</w:t>
        <w:br/>
        <w:t>2) Дағдыландыру, «Шыл», «ғыл», «ғылт», «ғылтым» жұр-</w:t>
        <w:br/>
        <w:t>нақтар жалғанарлық сөздер тапқызып, жалғату.</w:t>
        <w:br/>
        <w:t>8. «Лық» (лік, дық, дік, тық, тік) жұрнақ сын есіміне жала-</w:t>
        <w:br/>
        <w:t>нады, сол сыннан шыққан дерексіз заттың есімін көрсету үшін,</w:t>
        <w:br/>
        <w:t>мәселен, «жақсы» деген сөзге «лық» жұрнағын жалғап, «жақ-</w:t>
        <w:br/>
        <w:t>сылық» деген заттың есімін көрсетеміз. «Игі» деген сөзге «лік»</w:t>
        <w:br/>
        <w:t>жұрнағын жалғап, «игілік» деген заттың есімін көрсетеміз;</w:t>
        <w:br/>
        <w:t>«араз» деген сөзге «дық» жұрнағын жалғап, «араздық» деген</w:t>
        <w:br/>
        <w:t>заттың есімін көрсетеміз; «тең» деген сөзге «дік» жұрнағын</w:t>
        <w:br/>
        <w:t>жалғап, «теңдік» деген заттыц есімін көрсетеміз; «тоқ» деген</w:t>
        <w:br/>
        <w:t>сөзге «тық» жұрнағын жалғап, «тоқтық» деген заттың есімін</w:t>
        <w:br/>
        <w:t>көрсетеміз; «зерек» деген сөзге «тік» жұрнағын жалғап, «зерек-</w:t>
        <w:br/>
        <w:t>тік» деген заттың есімін көрсетеміз уа ғайри сондай,</w:t>
        <w:br/>
        <w:t>991</w:t>
        <w:br/>
        <w:t>1. Анайы қалып</w:t>
        <w:br/>
        <w:t>«Өз» деген сөз 1-ші жақ 9-ші жақ 8-ші жақ</w:t>
        <w:br/>
        <w:t>Жекеше: Атау өзім өзің өзі</w:t>
        <w:br/>
        <w:t>Ілік жалғау өзімнің өзіңнің өзінің</w:t>
        <w:br/>
        <w:t>Барыс жалғау өзіме өзіңе өзіне</w:t>
        <w:br/>
        <w:t>Табыс жалғау өзімді өзіңді өзін</w:t>
        <w:br/>
        <w:t>Жатыс жалғау өзімде өзіңде өзінде</w:t>
        <w:br/>
        <w:t>Шығыс жалғау өзімнен өзіңнен өзінен</w:t>
        <w:br/>
        <w:t>Қөпше; Атау жоқ өздерін өздерінің</w:t>
        <w:br/>
        <w:t>Ілік жалғау өздеріңнің өздерінің</w:t>
        <w:br/>
        <w:t>Барыс жалғау өздеріңе өздеріне</w:t>
        <w:br/>
        <w:t>Табыс жалғау : өздерінді өздерін</w:t>
        <w:br/>
        <w:t>Жатыс жалғау өздеріңде өздерінде</w:t>
        <w:br/>
        <w:t>Шығыс жалғау өздеріңнен өздерінен</w:t>
      </w:r>
    </w:p>
    <w:p>
      <w:r>
        <w:t>П. Сыпайы қалып</w:t>
        <w:br/>
        <w:t>Жекеше Атау өзіміз өзіңіз жоқ</w:t>
        <w:br/>
        <w:t>Ілік жалғау өзіміздің өзіңіздің</w:t>
        <w:br/>
        <w:t>Барыс жалғау өзімізге өзіңізге</w:t>
        <w:br/>
        <w:t>Табыс жалғау өзімізді өзіңізді.</w:t>
        <w:br/>
        <w:t>Жатыс жалғау өзімізде өзіңізде</w:t>
        <w:br/>
        <w:t>Шығыс жалғау өзімізден өзіңізден</w:t>
        <w:br/>
        <w:t>Көпше: Атау өздеріміз өздеріңіз</w:t>
        <w:br/>
        <w:t>Ілік жалғау өздеріміздің өздеріңіздің</w:t>
        <w:br/>
        <w:t>Барыс жалғау өздерімізге өздеріңізге</w:t>
        <w:br/>
        <w:t>Табыс жалғау өздерімізді өздеріңізді</w:t>
        <w:br/>
        <w:t>Жатыс жалғау өздерімізде өздеріңізде</w:t>
        <w:br/>
        <w:t>Шығыс жалғау өздерімізден өздеріңізден</w:t>
        <w:br/>
        <w:t>І. Анайы қалып</w:t>
        <w:br/>
        <w:t>«Бәрі» деген сөз 1-ші жақ 92-ші жақ 8-ші жақ</w:t>
        <w:br/>
        <w:t>Жекеше: жоқ жоқ жоқ</w:t>
        <w:br/>
        <w:t>Көпше: Атау жоқ бәрің бәрі</w:t>
        <w:br/>
        <w:t>Ілік жалғау - бәріңнің бәрінің</w:t>
        <w:br/>
        <w:t>Барыс жалғау - бәріңе бәріне</w:t>
        <w:br/>
        <w:t>Табыс жалғау - бәріңді бәрін</w:t>
        <w:br/>
        <w:t>Жатыс жалғау - бәріңде бәрінде</w:t>
        <w:br/>
        <w:t>Шығыс жалғау -- бәріңнен бәрінен</w:t>
        <w:br/>
        <w:t>П. Сыпайы қалып</w:t>
        <w:br/>
        <w:t>Жекеше: жоқ жоқ жоқ</w:t>
        <w:br/>
        <w:t>Көпше: Атау бәріміз бәріңіз -</w:t>
        <w:br/>
        <w:t>Ілік жалғау бәріміздің бәріңіздің --</w:t>
        <w:br/>
        <w:t>Барыс жалғау бәрімізге бәрімізге -</w:t>
        <w:br/>
        <w:t>Табыс жалғау бәрімізді бәріңізді -</w:t>
        <w:br/>
        <w:t>Жатыс жалғау бәрімізде бәріңізде ІШ2;</w:t>
        <w:br/>
        <w:t>Шығыс жалғау бәрімізден 2 бәріңізден -</w:t>
        <w:br/>
        <w:t>І. Анайы қалып</w:t>
        <w:br/>
        <w:t>«Барша» деген сөз 1-ші жак 92-ші жақ 3-ші жақ</w:t>
        <w:br/>
        <w:t>Жекеше: Атау жоқ баршаң баршасы</w:t>
        <w:br/>
        <w:t>Ілік жалғау - баршаңның баршасының</w:t>
        <w:br/>
        <w:t>Барыс жалғау -- баршаңа баршасына</w:t>
        <w:br/>
        <w:t>Табыс жалғау - баршаңды баршасын</w:t>
        <w:br/>
        <w:t>Жатыс жалғау -- баршаңда баршасында</w:t>
        <w:br/>
        <w:t>Шығыс жалғау 2 баршашай Әлрнні</w:t>
        <w:br/>
        <w:t>Ө)-БЕДЕЛДЕІЛІС</w:t>
        <w:br/>
        <w:t>Беделді етіс дейміз-- істі біреу арқылы істеуді. Мәселен,</w:t>
        <w:br/>
        <w:t>хат жаздырды, өлең айттырды, үй салдырды, кітап алдырды.</w:t>
        <w:br/>
        <w:t>дейміз.</w:t>
        <w:br/>
        <w:t>«Жаздырды», «айттырды», «салдырды», »алдырды» деген-</w:t>
        <w:br/>
        <w:t>де бәрі де біреу арқылы істеген іс болады. Осындай сөздерді бе-</w:t>
        <w:br/>
        <w:t>делді етіс дейміз.</w:t>
      </w:r>
    </w:p>
    <w:p>
      <w:r>
        <w:t>Дағдыландыру. Қирағат кітабынан бір мақала алып, сонда-</w:t>
        <w:br/>
        <w:t>ғы беделді етістерді көрсеткізу.</w:t>
        <w:br/>
        <w:t>7) ЫРЫҚСЫЗ ЕТІС</w:t>
        <w:br/>
        <w:t>Ырықсыз етіс дейміз -- істелу ырқы істеушіден басқада бол-</w:t>
        <w:br/>
        <w:t>ған істі. Мәселен, ат жегілді, қоян қуылды, қозы сойылды де-</w:t>
        <w:br/>
        <w:t>генде ат ырықсыз жегіліп тұр. қоян ырықсыз куылып тұр, қозы</w:t>
        <w:br/>
        <w:t>ырықсыз сойылып тұр.</w:t>
        <w:br/>
        <w:t>«Жегілді», «туылды», «сойылды» деген сияқты сөздерді ырық-</w:t>
        <w:br/>
        <w:t>сыз етіс дейміз.</w:t>
        <w:br/>
        <w:t>Дағдыландыру. Қирағат кітабынан бір мақала алып, сонда-</w:t>
        <w:br/>
        <w:t>ғы ырықсыз етістерді көрсеткізу.</w:t>
        <w:br/>
        <w:t>8) ШЫҒЫС ЕТІС</w:t>
        <w:br/>
        <w:t>Шығыс етіс дейміз-- ортақ істі істеуге себепкер болуды.</w:t>
        <w:br/>
        <w:t>Мәселен, балаларды күрестірдім, елді табыстырдым, екі жағын</w:t>
        <w:br/>
        <w:t>соғыстырдым.</w:t>
        <w:br/>
        <w:t>«Қүрестірдім», дегенде күресулеріне мен себепкер болған-</w:t>
        <w:br/>
        <w:t>мын; «табыстырдым» дегенде табысуларына мен себепкер бол-</w:t>
        <w:br/>
        <w:t>ғанмын, «соғыстырдым» дегенде соғысуларына мен себепкер</w:t>
        <w:br/>
        <w:t>болғанмын. «Қүрестірдім», «табыстырдым» «соғыстырдым» деген</w:t>
        <w:br/>
        <w:t>сияқты сөздерді шығыс етіс дейміз.</w:t>
        <w:br/>
        <w:t>Дағдыландыру. Қирағат кітабынан мақала алып, сондағы</w:t>
        <w:br/>
        <w:t>шығыс етістерді көрсеткізу.</w:t>
        <w:br/>
        <w:t>9) ДҮРКІНДІ ЕТІС</w:t>
        <w:br/>
        <w:t>Дүркінді етіс дейміз -- қайта-қайта істелетін істі, мәселен,</w:t>
        <w:br/>
        <w:t>хат жазғыладым, мылтық атқыладым, қолынан жұлқыладым,</w:t>
        <w:br/>
        <w:t>«Жазгыладым», «атқыладым», «жұлқыладым» деген сөздер іс-</w:t>
        <w:br/>
        <w:t>тің бір рет емес, бірнеше рет істелгенін көрсетеді. «Жазғыла-</w:t>
        <w:br/>
        <w:t>дым», «атқыладым», «жұлқыладым» деген сиякты сөздерді дүр-</w:t>
        <w:br/>
        <w:t>кінді етіс дейміз.</w:t>
        <w:br/>
        <w:t>Дағдыландыру. Қирағат кітабынан бір макала алыш сопнла-</w:t>
        <w:br/>
        <w:t>гы лүркінді етістерді көрсеткізу.</w:t>
        <w:br/>
        <w:t>Көпше;</w:t>
        <w:br/>
        <w:t>жазба жазбаспыз жазбассыздар жазбас</w:t>
        <w:br/>
        <w:t>жылама жыламаспыз жыламассыздар жыламас</w:t>
        <w:br/>
        <w:t>күреспе күреспеспіз күреспесіздер күреспес</w:t>
        <w:br/>
        <w:t>жуынба жуынбаспыз жуынбассыздар. | . жуынбас</w:t>
        <w:br/>
        <w:t>қаздырма қоздырмаспыз қоздырмассыздар қоздырмас</w:t>
        <w:br/>
        <w:t>жатқызба жатқызбаспыз жатқызбассыздар жатқызбас</w:t>
        <w:br/>
        <w:t>жегілме жегілмеспіз жегілмесіздер жегілмес</w:t>
        <w:br/>
        <w:t>атыстырма атыстырмаспыз атыстырмассыздар| атыстырмас</w:t>
        <w:br/>
        <w:t>шапқылама шапқыламаспыз шапқыламассыздар | шапқыламас</w:t>
        <w:br/>
        <w:t>алыңқырама алыңқырамаспыз алыңқырамассыздар алыңқырамас</w:t>
        <w:br/>
        <w:t>Дағдыландыру. Осы үлгі бойынша һәр етістен, сөз алып,</w:t>
        <w:br/>
        <w:t>ашық райдың келер шағымен жіктету.</w:t>
        <w:br/>
        <w:t>4) ШАРТТЫ РАЙ</w:t>
      </w:r>
    </w:p>
    <w:p>
      <w:r>
        <w:t>Шартты рай дейміз-- істің істелуіне шарт көрсетебін сөздің</w:t>
        <w:br/>
        <w:t>түрін, мәселен, «берсең аларсын, ексең, орарсын». Алуға -</w:t>
        <w:br/>
        <w:t>беру шарттығын, оруға -- егу шарттығын «берсең», «ексең» де-</w:t>
        <w:br/>
        <w:t>ген сөздер көрсетіп тұр. Сөздің осындай түрі шартты рай бо-</w:t>
        <w:br/>
        <w:t>лады.</w:t>
        <w:br/>
        <w:t>Жоғарыда билік рай һәм ашық раймен айтылған сөздерді</w:t>
        <w:br/>
        <w:t>шартты раймен айтып көрейік.</w:t>
        <w:br/>
        <w:t>Жіктеу</w:t>
        <w:br/>
        <w:t>Болымды түрлері:</w:t>
        <w:br/>
        <w:t>Жекеше: 1-ші жақ 9-ші жақ 8-ші жақ</w:t>
        <w:br/>
        <w:t>жаз жазсам жазсаң жазса</w:t>
        <w:br/>
        <w:t>жыла жыласам жыласаң жыласа</w:t>
        <w:br/>
        <w:t>күрес күрессем күрессең күрессе</w:t>
        <w:br/>
        <w:t>жуын жуынсам жуыңсаң жуынса</w:t>
        <w:br/>
        <w:t>қаздыр қаздырсам қаздырсаң қаздырса</w:t>
        <w:br/>
        <w:t>жатқыз жатқызсам жатқызсаң жатқызса</w:t>
        <w:br/>
        <w:t>жегіл жегілсем жегілсең жегілсе</w:t>
        <w:br/>
        <w:t>атыстыр атыстырсам атыстырсаң атыстырса</w:t>
        <w:br/>
        <w:t>шапқыла шапқыласам шапқыласаң шапқыласа</w:t>
        <w:br/>
        <w:t>алыңқыра алыңқырасам алыңқырасаң алыңқыраса</w:t>
        <w:br/>
        <w:t>Көпше:</w:t>
        <w:br/>
        <w:t>жаз жазсақ жазсаңдар жазса</w:t>
        <w:br/>
        <w:t>жыла жыласақ жыласандар жыласа</w:t>
        <w:br/>
        <w:t>күрес күрессек күрессеңдер күрессе</w:t>
        <w:br/>
        <w:t>жуын жуынсақ жуынсаңдар жуынса</w:t>
        <w:br/>
        <w:t>қаздыр қаздырсақ қаздырсаңдар қаздырса</w:t>
        <w:br/>
        <w:t>жатқыз жатқызсақ жатқызсаңдар жатқызса</w:t>
        <w:br/>
        <w:t>жегіл жегілсек жегілсеңдер жегілсе</w:t>
        <w:br/>
        <w:t>атыстыр . атыстырсақ атыстырсаңдар атыстырса</w:t>
        <w:br/>
        <w:t>шапқыла шапқыласақ шапқыласаңдар шапқыласа</w:t>
        <w:br/>
        <w:t>алыңқыра алыңқырасақ алыңқырасаңдар алыцқыраса</w:t>
        <w:br/>
        <w:t>Болымсыз түрлері:</w:t>
        <w:br/>
        <w:t>Жекеше:</w:t>
        <w:br/>
        <w:t>жазба жазбасам жазбасаң жазбаса</w:t>
        <w:br/>
        <w:t>“Жылама жыласам жыламасаң жыламаса</w:t>
        <w:br/>
        <w:t>күреспе күреспесем күреспесең күреспесе</w:t>
        <w:br/>
        <w:t>жуынба жуынбасам жуынбасаң жуынбаса</w:t>
        <w:br/>
        <w:t>Сыпайы қалып</w:t>
        <w:br/>
        <w:t>Атау ешбіріміз ешбіріңіз Биг</w:t>
        <w:br/>
        <w:t>Ілік жалғау ешбіріміздің ешбіріңіздің жегі</w:t>
        <w:br/>
        <w:t>Барыс жалғау ешбірімізге ешбіріңізге --</w:t>
        <w:br/>
        <w:t>Табыс жалғау ешбірімізді ешбіріңізді ней</w:t>
        <w:br/>
        <w:t>Жатыс жалғау ешбірімізде ешбіріңізде --</w:t>
        <w:br/>
        <w:t>Шығыс жалғау ешбірімізден ешбіріңізден сгту</w:t>
        <w:br/>
        <w:t>ЕТІСТІК</w:t>
        <w:br/>
        <w:t>Етістік дегеніміз -- заттардың еткен-стпеген істерін көрсе-</w:t>
        <w:br/>
        <w:t>тетін сөздер,</w:t>
        <w:br/>
        <w:t>«Бұлт торлады», «күн жауды», «су тасыды». «Бұлт торлама-</w:t>
        <w:br/>
        <w:t>ды», «күн жаумады», «су тасымады» дейміз. Бұлт, күн, су--</w:t>
      </w:r>
    </w:p>
    <w:p>
      <w:r>
        <w:t>заттар. «торлады» «жауды», «тасыды» деген сөздер болған іс-</w:t>
        <w:br/>
        <w:t>терді көрсетеді. «Торламады», «жаумады», «тасымады» деген</w:t>
        <w:br/>
        <w:t>сөздер болмаған істерді көрсетеді «Торлады-- торламады»,</w:t>
        <w:br/>
        <w:t>«жауды -- жаумады», «тасыды --тасымады» деген сөздер етіс-</w:t>
        <w:br/>
        <w:t>тік болады.</w:t>
        <w:br/>
        <w:t>Етістік болған-болмаған екі түрлі істі көрсеткендіктен екіге</w:t>
        <w:br/>
        <w:t>бөлінеді. 1) болымды 2) болымсыз. Мұнан басқа етістіктің өз-</w:t>
        <w:br/>
        <w:t>геше екі түрі бар: 1) көсемше, 2) есімше.</w:t>
        <w:br/>
        <w:t>Дағдыландыру. Он болымды етістік, он болымсыз етістік</w:t>
        <w:br/>
        <w:t>сөз тапқызып жаздыру.</w:t>
        <w:br/>
        <w:t>ЕТІСТЕР</w:t>
        <w:br/>
        <w:t>Етістікте он түрлі етіс бар: 1) сабақты етіс, 2) салт етіс, 8)</w:t>
        <w:br/>
        <w:t>ортақ етіс, 4) өздік сіс, 5) өзгелік етіс, 6) беделді етіс, 7) ырық-</w:t>
        <w:br/>
        <w:t>сыз етіс, 8) шығыс етіс, 9) дүркінді етіс, 10) өсіңкі етіс.</w:t>
        <w:br/>
        <w:t>1) САБАҚТЫ ЕТІС</w:t>
        <w:br/>
        <w:t>Сабақты етіс дейміз -- еткен іске бір нәрсе сабақтаулы бол-</w:t>
        <w:br/>
        <w:t>са, мәселен, хат жаздым, шөп шаптым, қармақ салдым дегенде;</w:t>
        <w:br/>
        <w:t>жаздым, шаптым, салдым -- істер.</w:t>
        <w:br/>
        <w:t>«Хат жаздым» дегенде жазу ісіне хат сабақталып тұр. «Шөп</w:t>
        <w:br/>
        <w:t>шаптым» дегенде шабу ісіне шөп сабақталып тұр. «Қармақ</w:t>
        <w:br/>
        <w:t>салдым» дегенде салу ісіне қармақ сабақталып тұр. «Жаздым»,</w:t>
        <w:br/>
        <w:t>«шаптым», «салдым» деген сияқты, нәрсе сабақталатын істі</w:t>
        <w:br/>
        <w:t>көрсететін сөздерді сабақты етіс дейміз.</w:t>
        <w:br/>
        <w:t>Дағдыландыру. Қирағат кітабындағы мақаланың бірін ал-</w:t>
        <w:br/>
        <w:t>ып, соның ішіндегі сабақты етістерді көрсеткізу.</w:t>
        <w:br/>
        <w:t>9) САЛТ ЕТІС”</w:t>
        <w:br/>
        <w:t>Салт етіс дейміз-- өткен іске сабақталып, байланып тұрған</w:t>
        <w:br/>
        <w:t>Пһешнәрсе болмаса, мәселен, мен жүрмін, сен тұрсың, ол отыр.</w:t>
        <w:br/>
        <w:t>Менің жүргеніме, сенің тұрғаныца, оның отырғанына сабақ-</w:t>
        <w:br/>
        <w:t>талып тұрған һешнәрсе жоқ.</w:t>
        <w:br/>
        <w:t>ЕСІМДІК</w:t>
        <w:br/>
        <w:t>Есімдік дегеніміз есімдердің яғни зат есімнің, сып есімнің,</w:t>
        <w:br/>
        <w:t>сан есімнің орнына жүретін сөздер, мәселен, мағлұм дегеннің</w:t>
        <w:br/>
        <w:t>орнына «мен» деймін, саған сөйлегенде атыңды атаудың орнына</w:t>
        <w:br/>
        <w:t>«сен» деймін, анау баланың атын атау орнына «ол» деймін.</w:t>
        <w:br/>
        <w:t>«Мен», «сен», «ол» деген сөздер зат есімнің орнына жүрген се-</w:t>
        <w:br/>
        <w:t>бептен есімдік болады. 4 3</w:t>
        <w:br/>
        <w:t>Есімдік қазақ тілінде бес тарау болады: 1) жіктеу есімдігі,</w:t>
        <w:br/>
        <w:t>2) сілтеу есімдігі, 3) сұрау есімдігі, 4) жіктеу есімдігі, 5) та-</w:t>
        <w:br/>
        <w:t>нықтық ссімдігі.</w:t>
        <w:br/>
        <w:t>ЖІКТЕУ ЕСІМДІГІ</w:t>
        <w:br/>
        <w:t>Жіктеу есімдігі дегеніміз сөйлеген кезде сөйлеушінің, тың-</w:t>
        <w:br/>
        <w:t>даушының һәм бөгдедегілердің жігін ашатын сөздер. Сондық-</w:t>
        <w:br/>
        <w:t>тан жіктеу есімдігі үш жақты болады: 1) Сөйлеуші үшін мен</w:t>
        <w:br/>
        <w:t>дейді, бұл бірінші жақ. 2) Тыңдаушыға сөйлеуші «сен» дейді,</w:t>
      </w:r>
    </w:p>
    <w:p>
      <w:r>
        <w:t>бұл екінші жақ. 3) Сөйлеуші өзі мен тыңдаушыдан басқаны</w:t>
        <w:br/>
        <w:t>«ол» дейді, бұл үшінші жақ.</w:t>
        <w:br/>
        <w:t>Сыпайылап сөйлегенде сөйлеуші өзін «мен» деудің орнына</w:t>
        <w:br/>
        <w:t>«біз»% дейді, тыңдаушыға сен деудің орнына «сіз» дейді, бөгде</w:t>
        <w:br/>
        <w:t>кісіні «ол» деудің орнына «о кісі» (ол кісі) дейді. Сондықтан</w:t>
        <w:br/>
        <w:t>«біз» бірінші жақ болады, «сіз» екінші жақ болады, «о кісі»</w:t>
        <w:br/>
        <w:t>үшінші жақ болады.</w:t>
        <w:br/>
        <w:t>Жіктеу есімдігінің жалғыз ғана жалғаулары емес, өзі де</w:t>
        <w:br/>
        <w:t>азырақ өзгеріңкірейді, мәселен:</w:t>
        <w:br/>
        <w:t>«Мен» деген сөз Жекеше Көпше</w:t>
        <w:br/>
        <w:t>Атау кім? мен біз</w:t>
        <w:br/>
        <w:t>Ілік жалғау кімнің? менің (меннің орнына) біздің</w:t>
        <w:br/>
        <w:t>Барыс жалғау кімге? маған (менге орнына) бізге</w:t>
        <w:br/>
        <w:t>Табыс жалғау кімді? мені (менді орнына) бізді</w:t>
        <w:br/>
        <w:t>Жатыс жалғау ы кімде? менде бізде</w:t>
        <w:br/>
        <w:t>Шығыс жалғау кімнен? менен | (меннен орнына) бізден</w:t>
        <w:br/>
        <w:t>«Сен» деген сөз Жекеше Көпше</w:t>
        <w:br/>
        <w:t>Атау кім? сен кімдер? сендер</w:t>
        <w:br/>
        <w:t>Ілік жалғау кімнің? сенің (сеннің орнына) кімдердің? сендердің</w:t>
        <w:br/>
        <w:t>Барыс жалғау кімге? саған (сенге орнына) кімдерге? сендерге</w:t>
        <w:br/>
        <w:t>Табыс жалгау кімді? гені (сенді орнына) кімдерді? сендерді</w:t>
        <w:br/>
        <w:t>Жатыс жалғау кімде? сенде кімдерде? сендерде</w:t>
        <w:br/>
        <w:t>Шығыс жалғау кімнен? сенен (сеннен орнына) кімдерден? сендерден</w:t>
        <w:br/>
        <w:t>«Ол» деген сөз Жекеше Көпше</w:t>
        <w:br/>
        <w:t>Атау кім? ол кімдер? олар</w:t>
        <w:br/>
        <w:t>Ілік жалгау кімнің? оның (олдың орнына) кімдердің? олардың</w:t>
        <w:br/>
        <w:t>3 кімг ан (олға орнына) кімдерге? оларға</w:t>
        <w:br/>
        <w:t>кімді? оны (олды орнына) кімдерді? оларды</w:t>
        <w:br/>
        <w:t>у кімде? онда (олда орнына) кімдерде? оларда</w:t>
        <w:br/>
        <w:t>кімнен? онан (олдан орнына) кімдерден? олардан</w:t>
        <w:br/>
        <w:t>Жатыс 3</w:t>
        <w:br/>
        <w:t>Шығыс ж</w:t>
        <w:br/>
        <w:t>Жіктеу есімдігінік сыпайы түрі есімдіктерше жалғаулана-</w:t>
        <w:br/>
        <w:t>ды. Мәселен, «біз», «сіз», «о кісі», деген сөздер:</w:t>
        <w:br/>
        <w:t>% Қөпше айтылғанда «біз» деп сөйленеді.</w:t>
        <w:br/>
        <w:t>РЕТТІК</w:t>
        <w:br/>
        <w:t>Жай қалып</w:t>
        <w:br/>
        <w:t>«Тоғызыншы» Жекеше Көпше</w:t>
        <w:br/>
        <w:t>деген сөз</w:t>
        <w:br/>
        <w:t>Атау нешінші? тоғызыншы нешіншілер? тоғызыншылар</w:t>
        <w:br/>
        <w:t>Ілік жалғау нешіншінің? тоғызыншының неліншілердің. тогызыншылар-</w:t>
        <w:br/>
        <w:t>5 дың</w:t>
        <w:br/>
        <w:t>Барыс жалғау нешіншіге? тоғызыншыға нешіншілерге? тоғызыншылар-</w:t>
        <w:br/>
        <w:t>КЛЫДЫР га</w:t>
      </w:r>
    </w:p>
    <w:p>
      <w:r>
        <w:t>Табыс жалғау нешіншіні? тоғызыншыны нешіншідерді? тогызыншылар-</w:t>
        <w:br/>
        <w:t>БЖатЫ уара ды</w:t>
        <w:br/>
        <w:t>Жатыс жалғау нешіншіде? тоғызыншыда нешіншілерде? тоғызыншылар-</w:t>
        <w:br/>
        <w:t>Шығыс жалғау нешіпшіден? тоғызыншыдан нешіншілерден? тоғызыпшы-</w:t>
        <w:br/>
        <w:t>лардан</w:t>
        <w:br/>
        <w:t>Дағдыландыру. Басқа реттіктерді алып, осы үлгі бойынша</w:t>
        <w:br/>
        <w:t>жалғаулату!.</w:t>
        <w:br/>
        <w:t>«Тық» жұрнағын жалғап, «алпыстық» дейміз: алпысқа жү-</w:t>
        <w:br/>
        <w:t>ретін заттың есімін атау үшін; «жетпіс» деген сөзге «тік» жұр-</w:t>
        <w:br/>
        <w:t>нағын жалғап, «жетпістік» дейміз: жетпіске жүретін затты атау</w:t>
        <w:br/>
        <w:t>үшін уа ғайри сондай.</w:t>
        <w:br/>
        <w:t>“ Дағдыландыру. Сан есіміне «лық» (лік, дық, дік, тық, тік)</w:t>
        <w:br/>
        <w:t>жұрнақтарды жалғату.</w:t>
        <w:br/>
        <w:t>2) «Ла» (ле, да, де, та, те) жұрнақ. Бұл жұрнақ сап есімі-</w:t>
        <w:br/>
        <w:t>не жалғанады: кілең сол санмен есептеу үшін; мәселен, «жпыр-</w:t>
        <w:br/>
        <w:t>ма» деген сөзге «ла» жұрнағын жалғап, «жиырмала» дейміз:</w:t>
        <w:br/>
        <w:t>Қілең жиырмамен есептеу үшін; «екі» деген сөзге «ле» жұрна-</w:t>
        <w:br/>
        <w:t>ғын қосып, «екіле» дейміз: кілең екімен есептеу үшін; «тогыз»</w:t>
        <w:br/>
        <w:t>деген сөзге «да» жұрнағып жалғап, «тоғызда» дейміз: кілең</w:t>
        <w:br/>
        <w:t>тоғызбен есептеу үшін; «сегіз» деген сөзге «де» жұрнағын жал-</w:t>
        <w:br/>
        <w:t>ғап, «сегізде» дейміз: кілең сегізбен есептеу үшін, қырық деген</w:t>
        <w:br/>
        <w:t>сөзге «та» жұрнағын жалғап, «қырықта» дейміз: кілең қырық-</w:t>
        <w:br/>
        <w:t>пен есептеу үшін; «үш» деген сөзге «те» жұрнағын жалғап, үш-</w:t>
        <w:br/>
        <w:t>те дейміз: кілең үшпен есептеу үшін уа ғайри сондай.</w:t>
        <w:br/>
        <w:t>1. Ескерту. «Ла» (ле) жұрнақ жадағай сан есіміне жалғанса,</w:t>
        <w:br/>
        <w:t>сол санда болып, іс етуді көрсетеді, мәселен, «екеу» деген сөз-</w:t>
        <w:br/>
        <w:t>ге «ле» жұрнағын жалғап, «екеуле» десек, екеу болып істе де-</w:t>
        <w:br/>
        <w:t>ген мағынада; «алтау» деген сөзге «ла» жұрнағын жалғап, «ал-</w:t>
        <w:br/>
        <w:t>таула» десек, алтау болып істе деген мағынада.</w:t>
        <w:br/>
        <w:t>П. Ескерту. «Ла» (ле, да, де, та, те) жұрнақ орнына «дап»</w:t>
        <w:br/>
        <w:t>(лен), «нан» (нен) жалғаулар да айтылады, мәселен, «алтыла»</w:t>
        <w:br/>
        <w:t>дегеннің орнына «алтыдан» есепте дейміз, «жетіле» дегеннің</w:t>
        <w:br/>
        <w:t>орнына «жетіден» есептейміз. Көбінесе бұл жалғаулармен ай-</w:t>
        <w:br/>
        <w:t>тылғанда сөз қайта айтылғаннан кейін жалғау қосылады, Мә-</w:t>
        <w:br/>
        <w:t>селен, «алты-алтыдан» «жеті-жетіден», «тоқсан-тоқсанпан»,</w:t>
        <w:br/>
        <w:t>«сексен-сексеннен» уа ғайри солай.</w:t>
        <w:br/>
        <w:t>Дағдыландыру. «Ла» (ле, да, де, та, те) жұрнақтарын жай</w:t>
        <w:br/>
        <w:t>санға һәм жадағай санға жалғату.</w:t>
        <w:br/>
        <w:t>1 Кітаптың 59--53-беттері жоқ болғандықтан, осы жердегі материалдар</w:t>
        <w:br/>
        <w:t>қалып қойды.</w:t>
        <w:br/>
        <w:t>өэд</w:t>
        <w:br/>
        <w:t>,</w:t>
        <w:br/>
        <w:t>Көпше: Атау жоқ баршаларың баршалары</w:t>
        <w:br/>
        <w:t>Ілік жалғау -- баршаларыңның баршаларының</w:t>
        <w:br/>
        <w:t>Барыс жалғау - баршаларыңа баршаларына</w:t>
      </w:r>
    </w:p>
    <w:p>
      <w:r>
        <w:t>Табыс жалғау -- баршаларыңды баршаларын</w:t>
        <w:br/>
        <w:t>Жатыс жалғаү -- баршаларыңда баршаларында</w:t>
        <w:br/>
        <w:t>Шығыс жалғау - баршаларыңнан баршаларынан</w:t>
        <w:br/>
        <w:t>П. Сыпайы қалып</w:t>
        <w:br/>
        <w:t>Жекеше: Атау баршамыз баршаңыз --</w:t>
        <w:br/>
        <w:t>Ілік жалғау баршамыздың баршаңыздың --</w:t>
        <w:br/>
        <w:t>Барыс жалғау баршамызға баршаңызға --</w:t>
        <w:br/>
        <w:t>Табыс жалғау баршамызды баршаңызды --</w:t>
        <w:br/>
        <w:t>Жатыс жалғау баршамызда баршаңызда --</w:t>
        <w:br/>
        <w:t>Шығыс жалғау баршамыздан баршаңыздан -</w:t>
        <w:br/>
        <w:t>Көпше: Атау баршаларымыз баршаларыңыз телі</w:t>
        <w:br/>
        <w:t>Ілік жалғау баршаларымызды баршаларыңыздың к</w:t>
        <w:br/>
        <w:t>Барыс жалғау баршаларымызға баршаларыңызға -</w:t>
        <w:br/>
        <w:t>Табыс жалғау баршаларымызды баршаларыңызды өр</w:t>
        <w:br/>
        <w:t>Жатыс жалғау баршаларымызда баршаларыңызда Бен</w:t>
        <w:br/>
        <w:t>Шығыс жалғау баршаларымыздан баршаларыңыздан Ет2</w:t>
        <w:br/>
        <w:t>ТАНЫҚТЫҚ ЕСІМДІГІ</w:t>
        <w:br/>
        <w:t>Танықтық есімдігі дегеніміз -- нәрсенің жоқтығын яки анық</w:t>
        <w:br/>
        <w:t>белгілі еместігін, яки түгел еместігін көрсеткенде айтылатын</w:t>
        <w:br/>
        <w:t>сөздер. Мәселен, һешкім, һештеме, дәнеме, Пһешбір. Бұлар жоқ-</w:t>
        <w:br/>
        <w:t>тықты көрсетеді; кей, қайсыбір -- бұлар түгел еместігін көр-</w:t>
        <w:br/>
        <w:t>сетеді; біреу, әлдекім, әлдене -- анық белгілі еместігін көрсетеді.</w:t>
        <w:br/>
        <w:t>Ешкім, һештеме, дәнеме, біреу, әлдекім, әлдене деген сөз-</w:t>
        <w:br/>
        <w:t>дердің есімдерше жалғаулары ғана өзгереді. Қей, қайсыбір</w:t>
        <w:br/>
        <w:t>һешбір деген сөздер жіктеу есімдіктерінше өзгереді. Яғни тәуел-</w:t>
        <w:br/>
        <w:t>дік ғана жалғаулары қосылады, мәселен,</w:t>
        <w:br/>
        <w:t>І. Анайы қалып</w:t>
        <w:br/>
        <w:t>«Кей» деген сөз 1-ші жақ 92-ші жақ 8-ші жақ</w:t>
        <w:br/>
        <w:t>Жекеше: Атау ктк кейің кейі</w:t>
        <w:br/>
        <w:t>Ілік жалғау - кейіңнің кейінің</w:t>
        <w:br/>
        <w:t>Барыс жалғау -- кейіне кейіне</w:t>
        <w:br/>
        <w:t>Табыс жалғау -- кейіңді кейінде</w:t>
        <w:br/>
        <w:t>Жатыс жалғау ше кейіңе кейін</w:t>
        <w:br/>
        <w:t>Шығыс жалғау - кейіңнен кейінен</w:t>
        <w:br/>
        <w:t>П. Сыпайы қалып</w:t>
        <w:br/>
        <w:t>Жекеше: Атау кейіміз кейіңіз ені</w:t>
        <w:br/>
        <w:t>Ілік жалғау кейіміздің кейіңіздің --</w:t>
        <w:br/>
        <w:t>Барыс жалғау кейімізге кейіңізге жыр</w:t>
        <w:br/>
        <w:t>Табыс жалғау 3 кейімізді кейіңізді --</w:t>
        <w:br/>
        <w:t>Жатыс жалғау кейімізде кейіңізде лі</w:t>
        <w:br/>
        <w:t>Шығыс жалғау кейімізден кейіцізден -</w:t>
        <w:br/>
        <w:t>«Ешбір» деген сөз 1-ші жақ 2-ші жақ 3-ші жақ</w:t>
        <w:br/>
        <w:t>Жекеше: Атау -- ешбірің ешбірі</w:t>
        <w:br/>
        <w:t>Ілік жалғау - ешбіріңнің ешбірінің</w:t>
        <w:br/>
        <w:t>Барыс жалғау Тт ешбіріңе ешбіріне</w:t>
        <w:br/>
        <w:t>Табыс жалғау т" ешбіріңді : ешбірін</w:t>
        <w:br/>
        <w:t>Жатис</w:t>
        <w:br/>
        <w:t>лғау т-% ешбіріңде ешбірінде</w:t>
        <w:br/>
        <w:t>; -- ешбіріңнен Мі У</w:t>
      </w:r>
    </w:p>
    <w:p>
      <w:r>
        <w:t>Шығы</w:t>
        <w:br/>
        <w:t>НІ!</w:t>
        <w:br/>
        <w:t>Ержан күлді, Пұрман жылады, Бірман жүгірді, Ержаппың</w:t>
        <w:br/>
        <w:t>күлгеніш, Пұрманның жылағанына, Бірманныңн жүгіргеніне</w:t>
        <w:br/>
        <w:t>сабакталып тұрған ешнәрсе жоқ.</w:t>
        <w:br/>
        <w:t>«Жүрмін», «тұрсын», «отыр», күлді», «жылады», «жүгірді»</w:t>
        <w:br/>
        <w:t>деген сияқты сабақсыз істі көрсететін сөздерді салт етіс дей-</w:t>
        <w:br/>
        <w:t>міз.</w:t>
        <w:br/>
        <w:t>Дағдыландыру. Қирағат кітабынан бір мақала алып, сонда-</w:t>
        <w:br/>
        <w:t>ғы салт етістіктерді көрсету.</w:t>
        <w:br/>
        <w:t>3) ОРТАҚ ЕТІС</w:t>
        <w:br/>
        <w:t>Ортақ етіс дейміз-- іс жеке істелмесе, мәселен, бала -жа-</w:t>
        <w:br/>
        <w:t>рысты, жау соғысты, балуан күресті.</w:t>
        <w:br/>
        <w:t>Бала жалғыз жарысуға болмайды, біреумен жарысады; жау</w:t>
        <w:br/>
        <w:t>өзімен өзі соғыспайды, біреумен соғысады; балуан өзімен-өзі</w:t>
        <w:br/>
        <w:t>күреспейді, біреумен күреседі, Осындай жеке істелмейтін, екі</w:t>
        <w:br/>
        <w:t>жақтап істейтін істерді көрсететін сөздерді ортақ етіс дейміз.</w:t>
        <w:br/>
        <w:t>Дағдыландыру. Қирағат кітабынан бір мақала алып, сонда-</w:t>
        <w:br/>
        <w:t>ортақ етістерді көрсеткізу.</w:t>
        <w:br/>
        <w:t>4) ӨЗДІК ЕТІС</w:t>
        <w:br/>
        <w:t>Өздік етіс дейміз -- істеуші басқаға істерлік ісін өзіне істесе</w:t>
        <w:br/>
        <w:t>мәселен, мен жуындым, сен тарандың, ол мақтанды.</w:t>
        <w:br/>
        <w:t>«Жудым» десе, басқаны жуған болар еді; «жуындым» де-</w:t>
        <w:br/>
        <w:t>генде өзін жуған болады, яғни істі басқаға емес, өзіне істеген</w:t>
        <w:br/>
        <w:t>болады. З</w:t>
        <w:br/>
        <w:t>«Тарадым» десе, басқаны тараған болар еді, «тарандым»</w:t>
        <w:br/>
        <w:t>дегенде істі басқаға емес, өзіне істеген болады.</w:t>
        <w:br/>
        <w:t>«Мақтады» десе, басқаны мақтаған болар еді, «мақтанды»</w:t>
        <w:br/>
        <w:t>дегенде басқаны емсс, өзін мақтаған болады.</w:t>
        <w:br/>
        <w:t>«Жуындым» «таранды», «мақтады» деген сияқты басқаға іс-</w:t>
        <w:br/>
        <w:t>терлік істі өзіне істеуді көрсететін сөздерді өздік етіс дейміз.</w:t>
        <w:br/>
        <w:t>Дағдыландыру. Қирағат кітабынан бір мақала алып, сон-</w:t>
        <w:br/>
        <w:t>дағы өзіндік етістерді көрсеткізу.</w:t>
        <w:br/>
        <w:t>5) ӨЗГЕЛІК ЕТІС</w:t>
        <w:br/>
        <w:t>Өзгелік етіс дейміз-- біреудің ісіне себепкер болуды, мәсе-</w:t>
        <w:br/>
        <w:t>лен, атты жүргізді, қойды. өргізді, түйені тұрғызды дегенде ат-</w:t>
        <w:br/>
        <w:t>тың жүруіне, қайдың өруіне, түйенің тұруына себептер болған-</w:t>
        <w:br/>
        <w:t>ды көрсетеді. Олар өздігінен істесе ат жүрді, қой өрді, түйе</w:t>
        <w:br/>
        <w:t>тұрды болар сді.</w:t>
        <w:br/>
        <w:t>«Жүргіздім», «өргіздім», «тұрғыздым» деген сияқты -- бірсеу-</w:t>
        <w:br/>
        <w:t>дің ісіне себепкер істі көрсететін сөздерді өзгелік етіс дейміз.</w:t>
        <w:br/>
        <w:t>Дағдыландыру. Қирағат кітабынан бір мақала алып, соп-</w:t>
      </w:r>
    </w:p>
    <w:p>
      <w:r>
        <w:t>дағы өзгелік етістерді көрсеткізу.</w:t>
        <w:br/>
        <w:t>аға</w:t>
        <w:br/>
        <w:t>Жекеше: Атау кім? біз сіз</w:t>
        <w:br/>
        <w:t>о кісі</w:t>
        <w:br/>
        <w:t>Ілік жалғау кімнің? біздің сіздің о кісішің</w:t>
        <w:br/>
        <w:t>Барыс жалғау кімге? бізге сізге о кісіге</w:t>
        <w:br/>
        <w:t>Табыс жалғау. кімді? бізді сізді о кісіні</w:t>
        <w:br/>
        <w:t>Жатыс жалғау кімде? бізде сізде о кісіде</w:t>
        <w:br/>
        <w:t>Шығыс жалғау кімнен? бізден сізден о кісіден</w:t>
        <w:br/>
        <w:t>Көпше: Атау кімдер? біздер сіздер</w:t>
        <w:br/>
        <w:t>Ілік жалғау кімдердің? біздердің сіздердің</w:t>
        <w:br/>
        <w:t>Барыс жалғау кімдерге? біздерге сіздерге кісілерге</w:t>
        <w:br/>
        <w:t>Табыс жалғау кімдерді? біздерді сіздерді о кісілерді</w:t>
        <w:br/>
        <w:t>Жатыс жалғау. кімдерде? біздерде сіздерде о кісілерде</w:t>
        <w:br/>
        <w:t>Шығыс жалғау кімдерден? біздерден сіздерден о кісілерден</w:t>
        <w:br/>
        <w:t>СІЛТЕУ ЕСІМДІГІ</w:t>
        <w:br/>
        <w:t>Сілтеу есімдігі дегеніміз -- бір нәрсені көрсеткенде айтыла-</w:t>
        <w:br/>
        <w:t>тын сөздер, мәселен, жақын нәрсені көрсеткенде: осы, бүл, мы-</w:t>
        <w:br/>
        <w:t>нау дейміз, алыс нәрсені көрсеткенде: сол, анау, дейміз. Осы,</w:t>
        <w:br/>
        <w:t>бұл, мынау, сол, анау деген сөздер сілтеу есімдігі болады.</w:t>
        <w:br/>
        <w:t>Сілтеу есімдігінің де жалғыз жалғаулары ғана өзгеріліп</w:t>
        <w:br/>
        <w:t>қоймайды, өздері де өзгеріңкірейді. Мысалмен көрсетейік:</w:t>
        <w:br/>
        <w:t>1) «Осы» деген сөз Жекеше Көпше</w:t>
        <w:br/>
        <w:t>Атау қайсы? осы осылар</w:t>
        <w:br/>
        <w:t>Ілік жалғау қайсының? осының осылардың</w:t>
        <w:br/>
        <w:t>Барыс жалғау қайсыға? осыған (осыға орнына) осыларга</w:t>
        <w:br/>
        <w:t>Табыс жалғау қайсыны? осыны осыларды</w:t>
        <w:br/>
        <w:t>Жатыс жалғау қайсыда? осында (осыда орнына) осыларда</w:t>
        <w:br/>
        <w:t>Шығыс жалғау қайсыдан? осынан (осыдан орнына) осылардан</w:t>
        <w:br/>
        <w:t>9) «Бұл» деген сөз Жекеше Көпше</w:t>
        <w:br/>
        <w:t>Атау қайсы? бұл бұлар</w:t>
        <w:br/>
        <w:t>Ілік жалғау қайсының? бұның (бұлдың орнына) бұлардың</w:t>
        <w:br/>
        <w:t>Барыс жалғау қайсыған? бұған (бұлға орнына) бұларға</w:t>
        <w:br/>
        <w:t>Табыс жалғау қайсыны? бұны (бұлды орнына) бұларды</w:t>
        <w:br/>
        <w:t>Жатыс жалғау қайсыда? мұнда (бұлда орнына) бұларда</w:t>
        <w:br/>
        <w:t>Шығыс жалғау қайсыдан? бұнан (бұнан орнына) бұлардан</w:t>
        <w:br/>
        <w:t>Дағдыландыру. Осы үлгі бойынша «сол» деген сөзді жалғау-</w:t>
        <w:br/>
        <w:t>лату.</w:t>
        <w:br/>
        <w:t>8) «Мынау» деген сөз; Жекеше Көпше</w:t>
        <w:br/>
        <w:t>Атау қайсы? мынау мыналар</w:t>
        <w:br/>
        <w:t>Ілік жалғау қайсының? мынаның мыналардың</w:t>
        <w:br/>
        <w:t>Барыс жалғау қайсыған?% мынаған (мынаға орнына) мыналарға</w:t>
        <w:br/>
        <w:t>Табыс жалғау қайсыны? мынаны мыналарды</w:t>
        <w:br/>
        <w:t>Жатыс жалғау қайсыда? мынада мыналарда</w:t>
        <w:br/>
        <w:t>Шығыс жалғау қайсыдан? мынадан мыналардан</w:t>
      </w:r>
    </w:p>
    <w:p>
      <w:r>
        <w:t>Дағдыландыру. Осы үлгі бойынша «анау» деген сөзді жал-</w:t>
        <w:br/>
        <w:t>ғаулату.</w:t>
        <w:br/>
        <w:t>СҰРАУ ЕСІМДІГІ</w:t>
        <w:br/>
        <w:t>Сұрау есімдігі дегеніміз -- біреуден бір нәрсе туралы сұр:</w:t>
        <w:br/>
        <w:t>ғапда айтылатын сөздер. Адам туралы сұрасақ, кі деймі</w:t>
        <w:br/>
        <w:t>басқа заттар туралы сұрасақ, «не?» дейміз. Қай “нәрсе скейді-</w:t>
        <w:br/>
        <w:t>«Қайсыған» аз айтылады. Көбінесе тәуелді қалыпта</w:t>
        <w:br/>
        <w:t>дырма</w:t>
        <w:br/>
        <w:t>ТЕЛЕН!</w:t>
        <w:br/>
        <w:t>қаздырмасам</w:t>
        <w:br/>
        <w:t>тқызбасам</w:t>
        <w:br/>
        <w:t>қаздырмасаң</w:t>
        <w:br/>
        <w:t>жаткызбасаң</w:t>
        <w:br/>
        <w:t>қаздырмаса</w:t>
        <w:br/>
        <w:t>жатқызбаса</w:t>
        <w:br/>
        <w:t>жегілме жегілмесем жегілмесең жегілмесе</w:t>
        <w:br/>
        <w:t>атыстырма атыстырмасам атыстырмасаң атыстырмаса</w:t>
        <w:br/>
        <w:t>шапқылама шапқыламасам шапқыламасаң шапқыламаса</w:t>
        <w:br/>
        <w:t>алыңқырама алыңқырамасам алыңқырамасаң алыңқырамаса</w:t>
        <w:br/>
        <w:t>Көпше:</w:t>
        <w:br/>
        <w:t>жазба жазбасақ жазбасандар жазбаса</w:t>
        <w:br/>
        <w:t>жылама жыламасақ жыламасаңдар жыламаса</w:t>
        <w:br/>
        <w:t>күреспе күреспесек күреспесеңдер күреспесе</w:t>
        <w:br/>
        <w:t>жуынба жуынбасақ жуынбасаңдар жуынбаса</w:t>
        <w:br/>
        <w:t>қаздырма қаздырмасақ қаздырмасаңдар қаздырмаса</w:t>
        <w:br/>
        <w:t>жатқызба жатқызбасақ жатқызбасандар жатқызбаса</w:t>
        <w:br/>
        <w:t>жегілме жегілмесек жегілмесеңдер жегілмесе</w:t>
        <w:br/>
        <w:t>атыстырма атыстырмасақ атыстырмасаңдар атыстырмаса</w:t>
        <w:br/>
        <w:t>шапқылама шапқыламасақ шапқыламасаңдар шапқыламаса</w:t>
        <w:br/>
        <w:t>Дағдыландыру. Осы үлгі бойынша һәр етістен сөздер алып,</w:t>
        <w:br/>
        <w:t>шартты раймен жіктейміз.</w:t>
        <w:br/>
        <w:t>сы, ереуі</w:t>
        <w:br/>
        <w:t>5) ЕРЕУІЛ РАЙ</w:t>
        <w:br/>
        <w:t>Ереуіл рай дейміз-- істейтін істің мақсұтына болымы қар-</w:t>
        <w:br/>
        <w:t>лЛ болғанда айтылатын сөз түрін. Мәселен, «сұрасаң да</w:t>
        <w:br/>
        <w:t>бермеймін, сүйресең де ермеймін» деген сөздерде «сұрасаң да»,</w:t>
        <w:br/>
        <w:t>«сүйресең де» деген ереуіл рай болады. Сұрағанда алу мақсұт,</w:t>
        <w:br/>
        <w:t>сүйрегенде еру мақсұт еді. Бермеген соң, ермеген сон, істің бо-</w:t>
        <w:br/>
        <w:t>лым істің мақсұтына қарсы келіп тұр. Сөздің осындай түрі</w:t>
        <w:br/>
        <w:t>ереуіл рай болады.</w:t>
        <w:br/>
        <w:t>Жоғарыда билік, ашық һәм шартты: райлармен айтылған</w:t>
        <w:br/>
        <w:t>сөздерді ереуіл раймен айтып көрейік.</w:t>
      </w:r>
    </w:p>
    <w:p>
      <w:r>
        <w:t>Жіктеу</w:t>
        <w:br/>
        <w:t>Болымды түрлері;</w:t>
        <w:br/>
        <w:t>Жекеше: 1-ші жақ 9-ші жақ 3-ші жақ</w:t>
        <w:br/>
        <w:t>жаз жазсамда! жазсаңда жазсада</w:t>
        <w:br/>
        <w:t>жыла жыласамда жыласаңда жыласада</w:t>
        <w:br/>
        <w:t>күрес күрессемде күрессеңде күресседе</w:t>
        <w:br/>
        <w:t>жуын жұынбасамда жуынсаңда жуынсада</w:t>
        <w:br/>
        <w:t>қаздыр қаздырсамда қаздырсаңда қаздырсада</w:t>
        <w:br/>
        <w:t>жатқыз жатқызсамда жатқызсаңда Жатқызсада</w:t>
        <w:br/>
        <w:t>жегіл жегілсемде жегілсеңде жегілседе</w:t>
        <w:br/>
        <w:t>шапқыла шапқыласамда шапқыласаңда шапқыласада</w:t>
        <w:br/>
        <w:t>алиыңқыра алыңқырасамда алыңқырасанда алыңқырасада</w:t>
        <w:br/>
        <w:t>Көпше:</w:t>
        <w:br/>
        <w:t>жаз жазсақта жазсаңдарда жазсада</w:t>
        <w:br/>
        <w:t>жыла жыласақта жыласаңдарда жыласада</w:t>
        <w:br/>
        <w:t>күрес күрессекте күресендерде күресседе</w:t>
        <w:br/>
        <w:t>жуын жуынсақта жуынсаңдарда жуынсада</w:t>
        <w:br/>
        <w:t>каздыр қаздырсақта қаздырсаңцдарда қаздырсада</w:t>
        <w:br/>
        <w:t>жатқыз жатқызсақта жатқызсаңдарда жатқызсада</w:t>
        <w:br/>
        <w:t>жегіл жегілсекте жегілсеңндерде жегілседе</w:t>
        <w:br/>
        <w:t>шапқыла шапқыласақта шапқыласаңндарда шапқыласада</w:t>
        <w:br/>
        <w:t>алыцқыра алыңқырасақта алыңқырасандарда алыңқарасада</w:t>
        <w:br/>
        <w:t>1 Қазіргі емле бойынша да шылауы бөлек жазылады, мұнда түппұс</w:t>
        <w:br/>
        <w:t>ғы жазылуы сақталды.</w:t>
        <w:br/>
        <w:t>29</w:t>
        <w:br/>
        <w:t>ролымсыз түрлері:</w:t>
        <w:br/>
        <w:t>Жекеше: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Көпше: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жазбаймын</w:t>
        <w:br/>
        <w:t>жыламаймын</w:t>
        <w:br/>
        <w:t>күреспеймін</w:t>
        <w:br/>
        <w:t>жуынбаймын</w:t>
        <w:br/>
        <w:t>қаздырмаймын</w:t>
      </w:r>
    </w:p>
    <w:p>
      <w:r>
        <w:t>жатқызбаймын</w:t>
        <w:br/>
        <w:t>жегілмеймін</w:t>
        <w:br/>
        <w:t>атыстырмаймын</w:t>
        <w:br/>
        <w:t>шапқыламаймын</w:t>
        <w:br/>
        <w:t>алыңқырамаймын</w:t>
        <w:br/>
        <w:t>жазбаймын</w:t>
        <w:br/>
        <w:t>жыламаймыз</w:t>
        <w:br/>
        <w:t>күреспейміз</w:t>
        <w:br/>
        <w:t>жуынбаймыз</w:t>
        <w:br/>
        <w:t>қаздырмаймыз</w:t>
        <w:br/>
        <w:t>жатқызбаймыз</w:t>
        <w:br/>
        <w:t>жегілмейміз</w:t>
        <w:br/>
        <w:t>алыңқырамаймыз</w:t>
        <w:br/>
        <w:t>шапқылаймыз</w:t>
        <w:br/>
        <w:t>атыстырмаймыз</w:t>
        <w:br/>
        <w:t>жазбайсын</w:t>
        <w:br/>
        <w:t>жыламайсын</w:t>
        <w:br/>
        <w:t>күреспейсін</w:t>
        <w:br/>
        <w:t>жуынбайсын</w:t>
        <w:br/>
        <w:t>қаздырмаймын</w:t>
        <w:br/>
        <w:t>жатқызбайсын</w:t>
        <w:br/>
        <w:t>жегілмейсін</w:t>
        <w:br/>
        <w:t>атыстырмайсын</w:t>
        <w:br/>
        <w:t>шапқыламайсын</w:t>
        <w:br/>
        <w:t>алыңқырамайсын</w:t>
        <w:br/>
        <w:t>жазбайсындар</w:t>
        <w:br/>
        <w:t>жыламайсындар</w:t>
        <w:br/>
        <w:t>күреспейсіндер</w:t>
        <w:br/>
        <w:t>жуынбайсындар</w:t>
        <w:br/>
        <w:t>қаздырмайсындар</w:t>
        <w:br/>
        <w:t>жатқызбайсындар</w:t>
        <w:br/>
        <w:t>жегілмейсіндер</w:t>
        <w:br/>
        <w:t>атыстырмайсындар</w:t>
        <w:br/>
        <w:t>шапқыламайсындар</w:t>
        <w:br/>
        <w:t>жазбайды</w:t>
        <w:br/>
        <w:t>жыламайды</w:t>
        <w:br/>
        <w:t>күреспейді</w:t>
        <w:br/>
        <w:t>жуынбайды</w:t>
        <w:br/>
        <w:t>қаздырмайды</w:t>
        <w:br/>
        <w:t>жатқызбайды</w:t>
        <w:br/>
        <w:t>жегілмейді</w:t>
        <w:br/>
        <w:t>атыстырмайды</w:t>
        <w:br/>
        <w:t>шапқыламайды</w:t>
        <w:br/>
        <w:t>алыңқырамайды</w:t>
        <w:br/>
        <w:t>жазбайды</w:t>
        <w:br/>
        <w:t>жыламайды</w:t>
        <w:br/>
        <w:t>күреспейді</w:t>
        <w:br/>
        <w:t>жуынбайды</w:t>
        <w:br/>
        <w:t>қаздырмайды</w:t>
        <w:br/>
        <w:t>жатқызбайды</w:t>
        <w:br/>
        <w:t>жегілмейді</w:t>
        <w:br/>
        <w:t>атыстырмайды</w:t>
        <w:br/>
        <w:t>шапқыламайды</w:t>
        <w:br/>
        <w:t>алыңқырамайсындар алыңқырамайды</w:t>
        <w:br/>
        <w:t>Дағдыландыру. Һәр етістен сөздер алып, осы үлгі бойынша</w:t>
        <w:br/>
        <w:t>ашық райдың осы шағымен жіктету.</w:t>
      </w:r>
    </w:p>
    <w:p>
      <w:r>
        <w:t>Өткен шақ</w:t>
        <w:br/>
        <w:t>Болымды түрлері:</w:t>
        <w:br/>
        <w:t>Жекеше: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Көпше: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1-ші жақ</w:t>
        <w:br/>
        <w:t>жаздым</w:t>
        <w:br/>
        <w:t>жыладым</w:t>
        <w:br/>
        <w:t>күрестім</w:t>
        <w:br/>
        <w:t>жуындым</w:t>
        <w:br/>
        <w:t>қаздырдым</w:t>
        <w:br/>
        <w:t>жатқыздым</w:t>
        <w:br/>
        <w:t>жегілдім</w:t>
        <w:br/>
        <w:t>“атыстырдым</w:t>
        <w:br/>
        <w:t>шапқыладым</w:t>
        <w:br/>
        <w:t>алыңқырадым</w:t>
        <w:br/>
        <w:t>жаздық</w:t>
        <w:br/>
        <w:t>жыладық</w:t>
        <w:br/>
        <w:t>күрестік</w:t>
        <w:br/>
        <w:t>жуындық</w:t>
        <w:br/>
        <w:t>қаздырдық</w:t>
        <w:br/>
        <w:t>жатқыздық</w:t>
        <w:br/>
        <w:t>жегілдік</w:t>
        <w:br/>
        <w:t>атыстырдық</w:t>
        <w:br/>
        <w:t>шапқыладық</w:t>
        <w:br/>
        <w:t>алыңқырадық</w:t>
        <w:br/>
        <w:t>Болымсыз түрлері:</w:t>
        <w:br/>
        <w:t>Жекеше:</w:t>
        <w:br/>
        <w:t>жазба</w:t>
        <w:br/>
        <w:t>жылама</w:t>
        <w:br/>
        <w:t>күреспе</w:t>
        <w:br/>
        <w:t>жазбадым</w:t>
        <w:br/>
        <w:t>жыламадым</w:t>
        <w:br/>
        <w:t>күреспедім</w:t>
      </w:r>
    </w:p>
    <w:p>
      <w:r>
        <w:t>2-ші жақ</w:t>
        <w:br/>
        <w:t>жаздың</w:t>
        <w:br/>
        <w:t>жыладың</w:t>
        <w:br/>
        <w:t>күрестің</w:t>
        <w:br/>
        <w:t>жуындың</w:t>
        <w:br/>
        <w:t>қаздырдың</w:t>
        <w:br/>
        <w:t>жатқыздың</w:t>
        <w:br/>
        <w:t>жегілдің</w:t>
        <w:br/>
        <w:t>атыстырдың</w:t>
        <w:br/>
        <w:t>шапқыладың</w:t>
        <w:br/>
        <w:t>алыңқырадың</w:t>
        <w:br/>
        <w:t>жаздыңдар</w:t>
        <w:br/>
        <w:t>жыладыңдар</w:t>
        <w:br/>
        <w:t>күрестіңдер</w:t>
        <w:br/>
        <w:t>жуындыңдар</w:t>
        <w:br/>
        <w:t>қаздырдыңдар</w:t>
        <w:br/>
        <w:t>жатқыздыңдар</w:t>
        <w:br/>
        <w:t>жегілдіңдер</w:t>
        <w:br/>
        <w:t>атыстырдыңдар</w:t>
        <w:br/>
        <w:t>шапқыладыңдар</w:t>
        <w:br/>
        <w:t>алыңқырадыңдар</w:t>
        <w:br/>
        <w:t>жазбадың</w:t>
        <w:br/>
        <w:t>жылам адың</w:t>
        <w:br/>
        <w:t>күреспедің</w:t>
        <w:br/>
        <w:t>3-ші жақ</w:t>
        <w:br/>
        <w:t>жазды</w:t>
        <w:br/>
        <w:t>жылады</w:t>
        <w:br/>
        <w:t>күресті</w:t>
        <w:br/>
        <w:t>жуынды</w:t>
        <w:br/>
        <w:t>қаздырды</w:t>
        <w:br/>
        <w:t>жатқызды</w:t>
        <w:br/>
        <w:t>жегілді</w:t>
        <w:br/>
        <w:t>атыстырды</w:t>
        <w:br/>
        <w:t>шапқылады</w:t>
        <w:br/>
        <w:t>алыңқырады</w:t>
        <w:br/>
        <w:t>жазды</w:t>
        <w:br/>
        <w:t>жылады</w:t>
        <w:br/>
        <w:t>күресті</w:t>
        <w:br/>
        <w:t>жуынды</w:t>
        <w:br/>
        <w:t>қаздырды</w:t>
        <w:br/>
        <w:t>жатқызды</w:t>
        <w:br/>
        <w:t>жегілді</w:t>
        <w:br/>
        <w:t>атыстырды</w:t>
        <w:br/>
        <w:t>шапқылады</w:t>
        <w:br/>
        <w:t>алыңқырады</w:t>
        <w:br/>
        <w:t>жазбады</w:t>
        <w:br/>
        <w:t>жыламады</w:t>
        <w:br/>
        <w:t>күреспеді</w:t>
        <w:br/>
        <w:t>Болымды түрлері</w:t>
        <w:br/>
        <w:t>Жекеше:</w:t>
        <w:br/>
        <w:t>жазба жазбасамда жазбасанда жазбасада</w:t>
        <w:br/>
        <w:t>жылама жыламасамда жыламасаңда жыламасада</w:t>
        <w:br/>
        <w:t>күреспе күреспесемде күреспесеңде күреспеседе</w:t>
      </w:r>
    </w:p>
    <w:p>
      <w:r>
        <w:t>жуынба жуынбасамда жуынбасаңда жуынбасада</w:t>
        <w:br/>
        <w:t>қаздырма қаздырмасамда қаздырмасаңда қаздырмасада</w:t>
        <w:br/>
        <w:t>жатқызба жатқызбасамда жатқызбасаңда қызбасада</w:t>
        <w:br/>
        <w:t>жегілме жегілмесемде жегілмесеңде жегілмеседе</w:t>
        <w:br/>
        <w:t>атыстырма атыстырмасамда атыстырмасаңда атыстырмасада</w:t>
        <w:br/>
        <w:t>шапқылама шапқыламасамда шапқыламасаңда шапқыламасада</w:t>
        <w:br/>
        <w:t>алыңқырама алыңқырамасамда алыңқырамасаңда алыңқырамасада</w:t>
        <w:br/>
        <w:t>Көпше;</w:t>
        <w:br/>
        <w:t>жазба жазбасақта жазбасаңдарда жазбасада</w:t>
        <w:br/>
        <w:t>жылама жыламасақта жылмасаңдарда жыламасада</w:t>
        <w:br/>
        <w:t>күреспе күреспесекте күреспесеңдерде күреспеседе</w:t>
        <w:br/>
        <w:t>жуынба жуынбасақта жуынбасаңдарда жуыпбасада</w:t>
        <w:br/>
        <w:t>қаздырма қаздырмасақта каздырмасаңдарда қаздырмасада</w:t>
        <w:br/>
        <w:t>жатқызба жатқызбасақта жатқызбасаңдарда жатқызбасада</w:t>
        <w:br/>
        <w:t>жегілме жегілмесекте жегілмесеңдерде жегілмеседе</w:t>
        <w:br/>
        <w:t>атыстырма атыстырмасақта атыстырмасаңдарда атыстырмасада</w:t>
        <w:br/>
        <w:t>шапқылама шапқыламасақта шапқыламасаңдарда шапқыламасада</w:t>
        <w:br/>
        <w:t>алыңқырама алыңқырамасақта алыңқырамасаңдарда алыңқырамасада</w:t>
        <w:br/>
        <w:t>Дағдыландыру. Осы үлгі бойынша һәр етістен сөздер алып,</w:t>
        <w:br/>
        <w:t>ереуіл раймен жіктету.</w:t>
        <w:br/>
        <w:t>6) РЕНІШ РАЙ</w:t>
        <w:br/>
        <w:t>Реніш рай дейміз -- істеген-істемеген істерге реніш еткенде</w:t>
        <w:br/>
        <w:t>айтылатын сөз түрін. Мәселен: «Шақырғанда, барсамшы!»</w:t>
        <w:br/>
        <w:t>«Көрдім деп, айтпасамшы!». «Барсамшы» дегенде бармағанына</w:t>
        <w:br/>
        <w:t>реніш айтады. «Айтпасамшы» дегенде айтқанына реніш айта-</w:t>
        <w:br/>
        <w:t>ды. «Барсамшы», «айтпасамшы» деген реніш көрсететін сөздер</w:t>
        <w:br/>
        <w:t>реніш рай болады.</w:t>
        <w:br/>
        <w:t>Жоғарыда басқа райлармен айтылған сөздерді реніш рай-</w:t>
        <w:br/>
        <w:t>мен айтып қарайық.</w:t>
        <w:br/>
        <w:t>Жіктеу</w:t>
        <w:br/>
        <w:t>Болымды түрлері:</w:t>
        <w:br/>
        <w:t>Жекеше: 1-ші жақ 2-ші жақ 8-ші жақ</w:t>
        <w:br/>
        <w:t>жаз жазсамшы жазсаңшы жазсайшы</w:t>
        <w:br/>
        <w:t>жыла жыласамшы жыласаңшы жыласайшы</w:t>
        <w:br/>
        <w:t>күрес күрессемші күрессеңші күресейші</w:t>
        <w:br/>
        <w:t>жуын жуынсамшы жуынсаңшы жуынсайшы</w:t>
        <w:br/>
        <w:t>қаздыру қаздырсамшы қаздырсаңшы қаздырсайшы</w:t>
        <w:br/>
        <w:t>жатқыз жатқызамшы жатқызсаңшы жатқызсайшы</w:t>
        <w:br/>
        <w:t>жегіл жегілсемші жегілсеңші жегілсейші</w:t>
        <w:br/>
        <w:t>шапқыла шапқыласамшы шапқыласаңшы шапқыласайшы</w:t>
        <w:br/>
        <w:t>алыңқыра алыңқырамасамшы/ алыңқырасаңшы алыпқырасайшы</w:t>
        <w:br/>
        <w:t>Көпше: ы</w:t>
        <w:br/>
        <w:t>жаз жазсақшы жазсаңдаршы жазсайшы</w:t>
        <w:br/>
        <w:t>жыла жыласақшы жыласаңдаршы жыласайшы</w:t>
        <w:br/>
        <w:t>күрес күрессекші күрессендерші күрессейші</w:t>
        <w:br/>
        <w:t>ғын жуынсақшы жуышсаңдаршы жуынсаншы</w:t>
        <w:br/>
        <w:t>здыр қаздырсақшы қаздырсаңдаршы қаздырсайшы</w:t>
        <w:br/>
        <w:t>БН</w:t>
        <w:br/>
        <w:t>9) СЕНІМСІЗ РАЙ</w:t>
      </w:r>
    </w:p>
    <w:p>
      <w:r>
        <w:t>Сенімсіз рай дейміз-- істіп болу-болмасына көңіл сепбеге-</w:t>
        <w:br/>
        <w:t>нін көрсететін сөздің түрін. Мәселен, барар ма екем, бармас па</w:t>
        <w:br/>
        <w:t>екем; көрер ме екенсің, көрмес пе екенсің, жүрер ме екен, жүр-</w:t>
        <w:br/>
        <w:t>мес пе екен деген сияқты сөздер сенімсіз рай болады.</w:t>
        <w:br/>
        <w:t>Жаз, жыла, күрес, жуын, қаздыр, жатқыз, жегіл, шапқыла,</w:t>
        <w:br/>
        <w:t>алыңқыра деген сөздерді басқа райлардағы үлгі бойынша 6бо-</w:t>
        <w:br/>
        <w:t>лымды-болымсыз түрлерінде, жекеше, көпше үш жақпен айт-</w:t>
        <w:br/>
        <w:t>қызу.</w:t>
        <w:br/>
        <w:t>Дағдыландыру үшін һәр етістен сөздер алып, сол үлгілер</w:t>
        <w:br/>
        <w:t>бойынша сенімсіз раймен жіктету.</w:t>
        <w:br/>
        <w:t>10) БОЛЖАЛ РАЙ</w:t>
        <w:br/>
        <w:t>Болжал рай дейміз-- істі шартқа қарайлап болжалдаған-</w:t>
        <w:br/>
        <w:t>дағы сөздің түрін. Мәселен, оқыр едім (ақшам болса), ішер едің</w:t>
        <w:br/>
        <w:t>(су болса), барар еді (жалдаса) деген сияқты сөЗдер болжал</w:t>
        <w:br/>
        <w:t>рай болады.</w:t>
        <w:br/>
        <w:t>Жаз, жыла, күрес, жуын, қаздыр, жатқыз, жегіл, шапқыла,</w:t>
        <w:br/>
        <w:t>алыңқыра деген сөздерді басқа райлардағы үлгі бойынша бо-</w:t>
        <w:br/>
        <w:t>лымды-болымсыз түрлерінде жекеше, көпше үш жақпен айт-</w:t>
        <w:br/>
        <w:t>қызу.</w:t>
        <w:br/>
        <w:t>Дағдыландыру үшін һәр етістен сөздер алып, алдағы үлгі-</w:t>
        <w:br/>
        <w:t>лер бойынша болжал"раймен жіктету.</w:t>
        <w:br/>
        <w:t>11) МҰҢ РАЙ</w:t>
        <w:br/>
        <w:t>Мұң рай дейміз-- істерлік іске мұң болғанда айтылатын</w:t>
        <w:br/>
        <w:t>сөздің түрін. Мәселен, айтар ма едім, айтпас па. едім, жүрер ме</w:t>
        <w:br/>
        <w:t>едің, жүрмес пе едің деген сияқты сөздер мүң рай болады.</w:t>
        <w:br/>
        <w:t>Жаз, жыла, күрес, жуын, қаздыр, шапқыз, жегіл, шапқыла,</w:t>
        <w:br/>
        <w:t>алыңқыра деген сөздерді басқа райлардағы үлгі бойынша 6о-</w:t>
        <w:br/>
        <w:t>лымды-болымсыз түрлерінде жекеше, көпше, үш жақпен айт-</w:t>
        <w:br/>
        <w:t>қызу.</w:t>
        <w:br/>
        <w:t>Дағдыландыру үшін әр етістен сөздер алып, мұң раймен</w:t>
        <w:br/>
        <w:t>жіктету.</w:t>
        <w:br/>
        <w:t>12) КӨНІС РАЙ</w:t>
        <w:br/>
        <w:t>Көніс рай дейміз -- іске көнгенде, мойындағанда айтылатын</w:t>
        <w:br/>
        <w:t>сөз түрін. Мәселен, кетемін-та, кетпеймін-та, барамын-та, бар-</w:t>
        <w:br/>
        <w:t>майсын-та, көреді-та, көрмейді-та.</w:t>
        <w:br/>
        <w:t>Ескерту. Көніс рай екінші түрлі де айтылады, мәселен,</w:t>
        <w:br/>
        <w:t>кетемін-тағы, кетпеймін-тағы, кетесін-тағы, кетпейсін-тағы, кет-</w:t>
        <w:br/>
        <w:t>пейді-тағы деген сөздер де көніс рай болады.</w:t>
        <w:br/>
        <w:t>Жаз, жыла, күрес, жуын, қаздыр, жатқыз. жегіл. шапқыла,</w:t>
        <w:br/>
        <w:t>алыңқыра леген сөздерді басқа райлардагы үлгі бойынша айт-</w:t>
        <w:br/>
        <w:t>қызх,</w:t>
        <w:br/>
        <w:t>949</w:t>
        <w:br/>
        <w:t>Дағдыландыру үшін әр етістен сөздер алып, алдағы үлгілер</w:t>
        <w:br/>
        <w:t>бойышпа көпіс раймен жіктету.</w:t>
      </w:r>
    </w:p>
    <w:p>
      <w:r>
        <w:t>13) ҚАЙРАУ РАИ</w:t>
        <w:br/>
        <w:t>Қайрау рай дейміз-- істі істеуге я істемеуге қайрай сөйле-</w:t>
        <w:br/>
        <w:t>гендегі сөз түрін. Мәселен, барайыншы, бармайыншы, баршы,</w:t>
        <w:br/>
        <w:t>бармақшы, барсыншы, бармасыншы деген сияқты сөздер қай-</w:t>
        <w:br/>
        <w:t>рау рай болады.</w:t>
        <w:br/>
        <w:t>Жаз, жыла, күрес, жуын, қаздыр, жатқыз, жегіл, шапқыла,</w:t>
        <w:br/>
        <w:t>алыңқыра деген сөздерді басқа райлардағы үлгі бойынша айт-</w:t>
        <w:br/>
        <w:t>қызу.</w:t>
        <w:br/>
        <w:t>Дағдыландыру үшін һәр етістен сөздер алып, жоғары үлгі-</w:t>
        <w:br/>
        <w:t>лер бойынша қайрау раймен жіктету.</w:t>
        <w:br/>
        <w:t>14) АЗАЛЫ РАЙ</w:t>
        <w:br/>
        <w:t>Азалы рай дейміз -- қайрау райдың азамен айтылатын түрін.</w:t>
        <w:br/>
        <w:t>Мәселен, жүрсейші, жүрмейсейші, қалсайшы, қалмасайшы, бар-</w:t>
        <w:br/>
        <w:t>сайшы, бармасайшы.</w:t>
        <w:br/>
        <w:t>Ескерту. Азалы райдың түріне жақын өтініштеу рай бар:</w:t>
        <w:br/>
        <w:t>Мәселен: барсана, тұрсана, жүрсана, қойсана, кетсана уа ғай-</w:t>
        <w:br/>
        <w:t>ри солай. Бұл рай бұрын айтылса да, бұл күнде тіпті айтыл-</w:t>
        <w:br/>
        <w:t>майды десе де болар. Некен-саяқ бұрынғы ертегілерде ғана ке-</w:t>
        <w:br/>
        <w:t>леді («Қара батыр» деген ертегіні қара).</w:t>
        <w:br/>
        <w:t>Жаз, жыла, күрес, жуын, қаздыр, жатқыз, жегіл, шапқыла,</w:t>
        <w:br/>
        <w:t>алыңқыра деген сөздерді басқа райлардағы үлгі бойынша аза-</w:t>
        <w:br/>
        <w:t>лы раймен айтқызу.</w:t>
        <w:br/>
        <w:t>Дағдыландыру үшін һәр етістен сөздер алып, алдағы үлгі-</w:t>
        <w:br/>
        <w:t>лер бойынша азалы райман жіктеу. :</w:t>
        <w:br/>
        <w:t>15) ТЕРІС РАЙ</w:t>
        <w:br/>
        <w:t>Теріс рай дейміз -- істелетін іске айтылатын сөз теріс түрін.</w:t>
        <w:br/>
        <w:t>Мәселен, барса игі едім, бармаса игі едім, алса игі едің, алма-</w:t>
        <w:br/>
        <w:t>са игі едің, жүрсе игі еді, жүрмесе игі еді деген сөздер теріс рай</w:t>
        <w:br/>
        <w:t>болады.</w:t>
        <w:br/>
        <w:t>Жаз, жыла, күрес, жуын, қаздыр, жатқыз, жегіл, шапқыла,</w:t>
        <w:br/>
        <w:t>алыңқыра деген сөздерді басқа райлардағы үлгі бойынша айт-</w:t>
        <w:br/>
        <w:t>қызу.</w:t>
        <w:br/>
        <w:t>2 Дағдыландыру үшін әр етістен сөздер алып, алдағы үлгі бо-</w:t>
        <w:br/>
        <w:t>Пынша теріс раймен жіктету.</w:t>
        <w:br/>
        <w:t>Жай етістіктің өзгерісі осы көрсетілгенше. Көмекші етістік-</w:t>
        <w:br/>
        <w:t>тердің кейбіреулері осы шақпен сөйлегенде жай етістіктің жік-</w:t>
        <w:br/>
        <w:t>теуінен өзгеше айтылады. Мұндай етістіктер төртеу-ақ: жүр-</w:t>
        <w:br/>
        <w:t>жек, тұрмақ, отырмақ, жатпақ. Осы жақпен жіктеп, өзгеше</w:t>
        <w:br/>
        <w:t>түрде айтып қарайық.</w:t>
        <w:br/>
        <w:t>244</w:t>
        <w:br/>
        <w:t>Етістіктің түпкі түрі салт етіс пен сабақты етіс) өзгелері</w:t>
        <w:br/>
        <w:t>туынды етістер. Сондықтан бастапкы екеуі екі-ақ мүшелі:</w:t>
        <w:br/>
        <w:t>түбір, 2) жалғау, Басқа етістер үш мүшелі 1) түбір, 2) жұр-</w:t>
        <w:br/>
        <w:t>пақ, 3) жалғау. Түбір мен жұрнақ екеуін жалғаудан айырып</w:t>
        <w:br/>
        <w:t>сөйлегенде, тұқыл дейміз. Сүйтіп жалғау түпкі етістердің түбі-</w:t>
        <w:br/>
        <w:t>ріне жалғанады; туынды етістердің тұқылына жалғанады.</w:t>
      </w:r>
    </w:p>
    <w:p>
      <w:r>
        <w:t>Етістік жалғаулары есім жалғауларынан өзгеше болғандықтан,</w:t>
        <w:br/>
        <w:t>һәм һәр заттың ісінің жігін айырып айтатын болғандықтан жал-</w:t>
        <w:br/>
        <w:t>ғау орнына жіктеу дейміз.</w:t>
        <w:br/>
        <w:t>2) БИЛІК РАЙ</w:t>
        <w:br/>
        <w:t>Билік рай дейміз-- істі істеуге-істемеуге кесіп айтқандағы</w:t>
        <w:br/>
        <w:t>сөз түрін. Һәр етістіктен түбірі мен тұқылын алып, билік рай</w:t>
        <w:br/>
        <w:t>түрінде жіктеп айтып көрейік. Болымды түрде: жазбақ (сабақ-</w:t>
        <w:br/>
        <w:t>ты етіс) жыламақ (салт етіс), күреспек (ортақ етіс), жуынбақ</w:t>
        <w:br/>
        <w:t>(өздік етіс), жатқызбақ (өзгелік етіс) қаздырмақ (беделді ет-</w:t>
        <w:br/>
        <w:t>іс), жегілмек (ырықсыз етіс), атыстырмақ (шығысты етіс),</w:t>
        <w:br/>
        <w:t>шапқыламақ (дүркінді етіс), алыңқыралмақ (өсіңкі етіс); бо-</w:t>
        <w:br/>
        <w:t>лымсыз түрде: жазбасқа, жыламасқа, күреспеске, жуынбасқа,</w:t>
        <w:br/>
        <w:t>қаздырмасқа, жатқызбасқа, жегілмеске, атыстырмасқа, шап-</w:t>
        <w:br/>
        <w:t>қыламасқа, алыңқырамасқа.</w:t>
        <w:br/>
        <w:t>Жіктеу</w:t>
        <w:br/>
        <w:t>Болымды түрлері:</w:t>
        <w:br/>
        <w:t>Жекеше: 1-ші жақ 2-ші жақ 3-ші жақ</w:t>
        <w:br/>
        <w:t>жаз жазайын жаз жазсын</w:t>
        <w:br/>
        <w:t>жала жалайын жала жаласын</w:t>
        <w:br/>
        <w:t>күрес күресейін күрес күрессін</w:t>
        <w:br/>
        <w:t>жуын жуынайын жуын жуынсын</w:t>
        <w:br/>
        <w:t>қаздыр қаздырайын қаздыр қаздырсын</w:t>
        <w:br/>
        <w:t>жатқыз -- жатқызайын жатқыз жатқызсын</w:t>
        <w:br/>
        <w:t>жегіл жегілейін жегіл жегілсін</w:t>
        <w:br/>
        <w:t>атыстыр атыстырайын атыстар атыстырсын</w:t>
        <w:br/>
        <w:t>шапқыла шапқылайын шапқыла шапқыласын</w:t>
        <w:br/>
        <w:t>алыңқыра алыңқырайын алыңқыра алыңқырасын</w:t>
        <w:br/>
        <w:t>Көпше: й</w:t>
        <w:br/>
        <w:t>жаз жазайық жазыңдар жазсын</w:t>
        <w:br/>
        <w:t>жыла жылайық жылаңдар жыласын</w:t>
        <w:br/>
        <w:t>күрес к күресейік күресіңдер күрессін</w:t>
        <w:br/>
        <w:t>жуын жуынайық жуыныңдар жуынсын</w:t>
        <w:br/>
        <w:t>қаздыр қаздырайық қаздырыңдар қазлырсын</w:t>
        <w:br/>
        <w:t>жатқыз жатқызайық жатқызыңдар жатқызсын</w:t>
        <w:br/>
        <w:t>жегіл жегілейік жегіліңдер жегілсін</w:t>
        <w:br/>
        <w:t>атыстыр атыстырайық атыстырыңдар атыстырсын</w:t>
        <w:br/>
        <w:t>шапқыла . шапқылайық шапқылаңдар шапқыласын</w:t>
        <w:br/>
        <w:t>алыңқыра алыңқырайық алыңқырандар алыңқырасын</w:t>
        <w:br/>
        <w:t>Болымсыз түрлері:</w:t>
        <w:br/>
        <w:t>Жекеше;</w:t>
        <w:br/>
        <w:t>жазба жазбайын жазба жазбасын</w:t>
        <w:br/>
        <w:t>жылама жыламайын жылама жыламасын</w:t>
        <w:br/>
        <w:t>күреспе күреспейін күреспе күреспесін</w:t>
        <w:br/>
        <w:t>жуынба жуынбайын жуыпба жұыпбасып</w:t>
        <w:br/>
        <w:t>Жоғарыда райлар турасында сөйлегенде етістіктер косарлы</w:t>
        <w:br/>
        <w:t>күйінде, көсемше түрде айтылады деп едік. Сол қосарлы күйі</w:t>
        <w:br/>
        <w:t>көсемше түрде қалай айтылатындығын көрсету үші</w:t>
        <w:br/>
        <w:t>жоғары:</w:t>
        <w:br/>
        <w:t>Дағы райларынан жіктеген сөздерден: аяқ дыбысы дауысты бір</w:t>
        <w:br/>
        <w:t>сөз, аяқ дыбысы дауыссыз я жарты дауысты бір сөз алып һәм</w:t>
        <w:br/>
        <w:t>көмекші етістіктерден бірнешесін алып, қосарлы түрде өзгер-</w:t>
        <w:br/>
        <w:t>тіп көрейік.</w:t>
      </w:r>
    </w:p>
    <w:p>
      <w:r>
        <w:t>ТҰЙЫҚ РАЙ</w:t>
        <w:br/>
        <w:t>Жаза бермек, сынай тұрмақ.</w:t>
        <w:br/>
        <w:t>БИЛІК РАЙ</w:t>
        <w:br/>
        <w:t>Үнемді көсемше</w:t>
        <w:br/>
        <w:t>Болымды түрлері:</w:t>
        <w:br/>
        <w:t>Жекеше: 1-ші жақ 9-ші жақ</w:t>
        <w:br/>
        <w:t>жаза берейін жаза бер</w:t>
        <w:br/>
        <w:t>сынай тұрайын Р сынай түр</w:t>
        <w:br/>
        <w:t>Көпше:</w:t>
        <w:br/>
        <w:t>жаза берейік жаза беріңдер</w:t>
        <w:br/>
        <w:t>сынай тұрайық сынай тұрыңдар</w:t>
        <w:br/>
        <w:t>Болымсыз түрлері:</w:t>
        <w:br/>
        <w:t>Жекеше:</w:t>
        <w:br/>
        <w:t>жаза бермейін жаза берме</w:t>
        <w:br/>
        <w:t>сынай тұрмайын сынай тұрма</w:t>
        <w:br/>
        <w:t>Көпше:</w:t>
        <w:br/>
        <w:t>жаза бермейік жаза бермеңдер</w:t>
        <w:br/>
        <w:t>сынай тұрмайық сынай тұрмаңдар</w:t>
        <w:br/>
        <w:t>Үнемсіз көсемше</w:t>
        <w:br/>
        <w:t>Болымды түрлері:</w:t>
        <w:br/>
        <w:t>Жекеше: 1-ші жақ ! 2-ші жақ</w:t>
        <w:br/>
        <w:t>жазып берейін жазып бер</w:t>
        <w:br/>
        <w:t>сынап тұрайын сынап түр</w:t>
        <w:br/>
        <w:t>Көпше: р</w:t>
        <w:br/>
        <w:t>жазып берейік &gt; жазып беріңдер</w:t>
        <w:br/>
        <w:t>сынап тұрайық сынап тұрыңдар</w:t>
        <w:br/>
        <w:t>Болымсыз түрлері:</w:t>
        <w:br/>
        <w:t>Жекеше:</w:t>
        <w:br/>
        <w:t>жазып бермейін жазып берме</w:t>
        <w:br/>
        <w:t>сынап тұрмайын сынап тұрма</w:t>
        <w:br/>
        <w:t>Көпше: ;</w:t>
        <w:br/>
        <w:t>жазып бермейік жазып бермеңдер</w:t>
        <w:br/>
        <w:t>сынап тұрмайық сынап тұрмаңдар</w:t>
        <w:br/>
        <w:t>3-ші жақ</w:t>
        <w:br/>
        <w:t>жаза берсін</w:t>
        <w:br/>
        <w:t>сынай тұрсын</w:t>
        <w:br/>
        <w:t>жаза берсін</w:t>
        <w:br/>
        <w:t>сыңай тұрсын</w:t>
        <w:br/>
        <w:t>жаза бермесін</w:t>
        <w:br/>
        <w:t>сынай тұрмасын</w:t>
        <w:br/>
        <w:t>жаза бермесін</w:t>
        <w:br/>
        <w:t>сынай тұрмасын</w:t>
        <w:br/>
        <w:t>8-ші жақ</w:t>
        <w:br/>
        <w:t>жазып берсін</w:t>
        <w:br/>
        <w:t>сынан тұрсын</w:t>
        <w:br/>
        <w:t>жазып берсін</w:t>
        <w:br/>
        <w:t>сынап тұрсын</w:t>
        <w:br/>
        <w:t>“ жазып бермесін</w:t>
        <w:br/>
        <w:t>сынап тұрмасын</w:t>
        <w:br/>
        <w:t>жазып бермесін</w:t>
        <w:br/>
        <w:t>сынап тұрмасын</w:t>
        <w:br/>
        <w:t>Дағдыландыру. Һәр етістен әр түрлі сөздер алып, осы үлгі</w:t>
      </w:r>
    </w:p>
    <w:p>
      <w:r>
        <w:t>р тү у</w:t>
        <w:br/>
        <w:t>бойынша қосар түрде билік раймен жіктету.</w:t>
        <w:br/>
        <w:t>218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Көпше: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лмейін</w:t>
        <w:br/>
        <w:t>атыстырмайын</w:t>
        <w:br/>
        <w:t>шапқыламайын</w:t>
        <w:br/>
        <w:t>алыңқырамайын</w:t>
        <w:br/>
        <w:t>жазбайық</w:t>
        <w:br/>
        <w:t>жыламайық</w:t>
        <w:br/>
        <w:t>күреспейік</w:t>
        <w:br/>
        <w:t>жуынбайық</w:t>
        <w:br/>
        <w:t>қаздырмайық</w:t>
        <w:br/>
        <w:t>жатқызбайық</w:t>
        <w:br/>
        <w:t>жегілмейік</w:t>
        <w:br/>
        <w:t>атыстырмайық</w:t>
        <w:br/>
        <w:t>шапқыламайық</w:t>
        <w:br/>
        <w:t>алыңқырамайық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жазбаңдар</w:t>
        <w:br/>
        <w:t>жыламаңдар</w:t>
        <w:br/>
        <w:t>күреспеңдер</w:t>
        <w:br/>
        <w:t>жуынбаңдар</w:t>
        <w:br/>
        <w:t>қаздырмаңдар</w:t>
        <w:br/>
        <w:t>жатқызбаңдар</w:t>
        <w:br/>
        <w:t>жегілмеңдер</w:t>
        <w:br/>
        <w:t>атыстырмандар</w:t>
        <w:br/>
        <w:t>шапқыламаңдар</w:t>
        <w:br/>
        <w:t>алыңқырамаңдар</w:t>
        <w:br/>
        <w:t>Дағдыландыру. Һәр етістен һәр түрлі сөздер</w:t>
        <w:br/>
        <w:t>раймен жіктеу.</w:t>
      </w:r>
    </w:p>
    <w:p>
      <w:r>
        <w:t>3) АШЫҚ РАЙ</w:t>
        <w:br/>
        <w:t>қаздырмасын</w:t>
        <w:br/>
        <w:t>жат с</w:t>
        <w:br/>
        <w:t>же</w:t>
        <w:br/>
        <w:t>атыстырмасып</w:t>
        <w:br/>
        <w:t>шапқыламасын</w:t>
        <w:br/>
        <w:t>алыңқырамасын</w:t>
        <w:br/>
        <w:t>жазбасын</w:t>
        <w:br/>
        <w:t>жыламасын</w:t>
        <w:br/>
        <w:t>күреспесін</w:t>
        <w:br/>
        <w:t>жуынбасын</w:t>
        <w:br/>
        <w:t>қаздырмасын</w:t>
        <w:br/>
        <w:t>жатқызбасын</w:t>
        <w:br/>
        <w:t>жегілмесін</w:t>
        <w:br/>
        <w:t>атыстырмасын</w:t>
        <w:br/>
        <w:t>шапқыламасын</w:t>
        <w:br/>
        <w:t>алыңқырамасын</w:t>
        <w:br/>
        <w:t>алып, билік</w:t>
        <w:br/>
        <w:t>Ашық рай дейміз-- істі ашық баяндайтын сөздің түрін. Ашық</w:t>
        <w:br/>
        <w:t>райдағы сөздер билік райдағы екі айырыс,</w:t>
        <w:br/>
        <w:t>үш мезгілмен сөйленіп өзгереді.</w:t>
        <w:br/>
        <w:t>Болымды түрлері:</w:t>
        <w:br/>
        <w:t>Жекеше: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Көпше: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256</w:t>
        <w:br/>
        <w:t>алыңқыраймыз</w:t>
        <w:br/>
        <w:t>Жіктеу</w:t>
        <w:br/>
        <w:t>Осы шақ</w:t>
        <w:br/>
        <w:t>1-ші жақ 92-ші жақ</w:t>
        <w:br/>
        <w:t>жазамын жазасын</w:t>
        <w:br/>
        <w:t>жылаймын жылайсын</w:t>
      </w:r>
    </w:p>
    <w:p>
      <w:r>
        <w:t>күресемін күресейін</w:t>
        <w:br/>
        <w:t>жуынамын жуынасын</w:t>
        <w:br/>
        <w:t>-қаздырамын қаздырасын</w:t>
        <w:br/>
        <w:t>жатқызамын жатқызасын</w:t>
        <w:br/>
        <w:t>жегілемін жегілесін</w:t>
        <w:br/>
        <w:t>атыстырамын атыстырасын</w:t>
        <w:br/>
        <w:t>шапқылаймын шапқылайсын</w:t>
        <w:br/>
        <w:t>алыңқыраййын алыңқырайсын</w:t>
        <w:br/>
        <w:t>жазамыз азасындар</w:t>
        <w:br/>
        <w:t>жылаймыз жылайсындар</w:t>
        <w:br/>
        <w:t>күресеміз күресіндер</w:t>
        <w:br/>
        <w:t>жуынамыз жуынасындар</w:t>
        <w:br/>
        <w:t>қаздырамыз қаздырасындар</w:t>
        <w:br/>
        <w:t>жатқызамыз жатқызасындар</w:t>
        <w:br/>
        <w:t>жегілеміз жегілесіндер</w:t>
        <w:br/>
        <w:t>атыстырамыз атыстырасындар</w:t>
        <w:br/>
        <w:t>шапқылаймыз шапқылайсындар</w:t>
        <w:br/>
        <w:t>алыңқырайсындар</w:t>
        <w:br/>
        <w:t>үш жақтан басқа</w:t>
        <w:br/>
        <w:t>3-ші жақ</w:t>
        <w:br/>
        <w:t>жазады</w:t>
        <w:br/>
        <w:t>жылайды</w:t>
        <w:br/>
        <w:t>күреседі</w:t>
        <w:br/>
        <w:t>жуынады</w:t>
        <w:br/>
        <w:t>каздырады</w:t>
        <w:br/>
        <w:t>жатқызады</w:t>
        <w:br/>
        <w:t>жегіледі</w:t>
        <w:br/>
        <w:t>атыстырады</w:t>
        <w:br/>
        <w:t>шапқылайды</w:t>
        <w:br/>
        <w:t>алыңқырайды</w:t>
        <w:br/>
        <w:t>жазады</w:t>
        <w:br/>
        <w:t>жылайды</w:t>
        <w:br/>
        <w:t>күреседі</w:t>
        <w:br/>
        <w:t>жуынады</w:t>
        <w:br/>
        <w:t>қаздырады</w:t>
        <w:br/>
        <w:t>жатқызады</w:t>
        <w:br/>
        <w:t>жегіледі</w:t>
        <w:br/>
        <w:t>атыстырады</w:t>
        <w:br/>
        <w:t>алыңқырайды</w:t>
        <w:br/>
        <w:t>шапқылайды</w:t>
        <w:br/>
        <w:t>гаиба</w:t>
        <w:br/>
        <w:t>здырма</w:t>
        <w:br/>
        <w:t>жатқызба</w:t>
        <w:br/>
        <w:t>жегілме</w:t>
        <w:br/>
        <w:t>атыстырма</w:t>
        <w:br/>
        <w:t>шапқылама</w:t>
        <w:br/>
        <w:t>алынқырама</w:t>
        <w:br/>
        <w:t>Көпше: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</w:r>
    </w:p>
    <w:p>
      <w:r>
        <w:t>атыстырма</w:t>
        <w:br/>
        <w:t>шапқылама</w:t>
        <w:br/>
        <w:t>алыңқырама</w:t>
        <w:br/>
        <w:t>Дағдыландыру. Һәр етістен һәр түрлі сөздер алып, осы үлгі</w:t>
        <w:br/>
        <w:t>бойынша ашық райдың өткен шағымен жіктеу.</w:t>
        <w:br/>
        <w:t>жуынбадым</w:t>
        <w:br/>
        <w:t>қаздырмадым</w:t>
        <w:br/>
        <w:t>жатқызбалым</w:t>
        <w:br/>
        <w:t>жегілм</w:t>
        <w:br/>
        <w:t>атыстырмадым</w:t>
        <w:br/>
        <w:t>шапқыламадым</w:t>
        <w:br/>
        <w:t>алыңқырамадым</w:t>
        <w:br/>
        <w:t>жазбадық</w:t>
        <w:br/>
        <w:t>жыламадық</w:t>
        <w:br/>
        <w:t>күреследік</w:t>
        <w:br/>
        <w:t>жуынбадық</w:t>
        <w:br/>
        <w:t>қаздырмадық</w:t>
        <w:br/>
        <w:t>жатқызбадық</w:t>
        <w:br/>
        <w:t>жегілмедік</w:t>
        <w:br/>
        <w:t>“астырмадық</w:t>
        <w:br/>
        <w:t>шапқыламадық</w:t>
        <w:br/>
        <w:t>алыңқырамадық</w:t>
        <w:br/>
        <w:t>Болымды түрлері:</w:t>
        <w:br/>
        <w:t>Жекеше;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Көпше: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алыцқыра</w:t>
        <w:br/>
        <w:t>Болымсыз түрлері:</w:t>
        <w:br/>
        <w:t>Жекеше:</w:t>
        <w:br/>
        <w:t>жазба</w:t>
        <w:br/>
        <w:t>күреспе</w:t>
        <w:br/>
        <w:t>жылама</w:t>
        <w:br/>
        <w:t>жуынба</w:t>
        <w:br/>
        <w:t>қаздырма</w:t>
        <w:br/>
        <w:t>жатқызба</w:t>
        <w:br/>
        <w:t>жегілме</w:t>
        <w:br/>
        <w:t>атыстырма</w:t>
      </w:r>
    </w:p>
    <w:p>
      <w:r>
        <w:t>шапқылама</w:t>
        <w:br/>
        <w:t>алыңқырама</w:t>
        <w:br/>
        <w:t>938</w:t>
        <w:br/>
        <w:t>жуынбадың</w:t>
        <w:br/>
        <w:t>қаздырмадың</w:t>
        <w:br/>
        <w:t>жатқызбадың</w:t>
        <w:br/>
        <w:t>жегілмедің</w:t>
        <w:br/>
        <w:t>атыстырмадың</w:t>
        <w:br/>
        <w:t>шапқыламадың</w:t>
        <w:br/>
        <w:t>алыңқырамадың</w:t>
        <w:br/>
        <w:t>жазбадыңдар</w:t>
        <w:br/>
        <w:t>жыламадыңдар</w:t>
        <w:br/>
        <w:t>күреспедіңдер</w:t>
        <w:br/>
        <w:t>жуынбадыңдар</w:t>
        <w:br/>
        <w:t>қаздырмадыңдар</w:t>
        <w:br/>
        <w:t>жатқызбадыңдар</w:t>
        <w:br/>
        <w:t>жегілмедіңдер</w:t>
        <w:br/>
        <w:t>атыстырмадыңдар</w:t>
        <w:br/>
        <w:t>шапқыламадыңдар</w:t>
        <w:br/>
        <w:t>алыңқырамадыңдар</w:t>
        <w:br/>
        <w:t>Келер шақ</w:t>
        <w:br/>
        <w:t>1-ші жақ 9-ші жақ</w:t>
        <w:br/>
        <w:t>жазармын жазарсын</w:t>
        <w:br/>
        <w:t>жылармын жыларсын</w:t>
        <w:br/>
        <w:t>күресермін күресерсін</w:t>
        <w:br/>
        <w:t>жуынармын жуынарсын</w:t>
        <w:br/>
        <w:t>қаздырармын қаздырарсын</w:t>
        <w:br/>
        <w:t>жатқызармын жатқызарсын</w:t>
        <w:br/>
        <w:t>жегілермін жегілерсін</w:t>
        <w:br/>
        <w:t>атыстырармын атыстырарсын</w:t>
        <w:br/>
        <w:t>шапқылармын шапқыларсын</w:t>
        <w:br/>
        <w:t>алыңқырармын алыңқырарсын</w:t>
        <w:br/>
        <w:t>жазармын жазарсыз</w:t>
        <w:br/>
        <w:t>жылармыз жыларсындар</w:t>
        <w:br/>
        <w:t>гресерміз күресерсіндер</w:t>
        <w:br/>
        <w:t>жуынармыз жуынарсындар</w:t>
        <w:br/>
        <w:t>қаздырармыз қаздырарсындар</w:t>
        <w:br/>
        <w:t>жатқызармыз жатқызарсындар</w:t>
        <w:br/>
        <w:t>жегілерміз жегілесіндер</w:t>
        <w:br/>
        <w:t>атыстырармыз атыстырарсындар</w:t>
        <w:br/>
        <w:t>шапқылармыз шапқыларсындар</w:t>
        <w:br/>
        <w:t>алыңқырармыз алыңқырарсындар</w:t>
        <w:br/>
        <w:t>жазбаспын жазбассын</w:t>
        <w:br/>
        <w:t>жыламаспын жыламассын</w:t>
        <w:br/>
        <w:t>күреспеспіп</w:t>
        <w:br/>
        <w:t>жуынбаспын</w:t>
        <w:br/>
        <w:t>қаздырмаспын</w:t>
        <w:br/>
        <w:t>жатқызбаспын</w:t>
        <w:br/>
        <w:t>жегілмеспін</w:t>
        <w:br/>
        <w:t>атыстырмасын</w:t>
        <w:br/>
        <w:t>шапқыламаспын</w:t>
        <w:br/>
        <w:t>алыпқырам аспын</w:t>
        <w:br/>
        <w:t>күреспессін</w:t>
        <w:br/>
        <w:t>жуынбассын</w:t>
        <w:br/>
        <w:t>қаздырмассын</w:t>
      </w:r>
    </w:p>
    <w:p>
      <w:r>
        <w:t>жатқызбассын</w:t>
        <w:br/>
        <w:t>жегілмессін</w:t>
        <w:br/>
        <w:t>атыстырмассын</w:t>
        <w:br/>
        <w:t>шапқыламассын</w:t>
        <w:br/>
        <w:t>алыңқырамассын</w:t>
        <w:br/>
        <w:t>жуынбады</w:t>
        <w:br/>
        <w:t>қаздырмады</w:t>
        <w:br/>
        <w:t>жатқызбады</w:t>
        <w:br/>
        <w:t>жегілмеді</w:t>
        <w:br/>
        <w:t>атыстырмады</w:t>
        <w:br/>
        <w:t>шапқыламады</w:t>
        <w:br/>
        <w:t>алыңқырамады</w:t>
        <w:br/>
        <w:t>жазбады</w:t>
        <w:br/>
        <w:t>жыламады</w:t>
        <w:br/>
        <w:t>күреспеді</w:t>
        <w:br/>
        <w:t>жуынбады</w:t>
        <w:br/>
        <w:t>қаздырмады</w:t>
        <w:br/>
        <w:t>жатқызбады</w:t>
        <w:br/>
        <w:t>жегілмеді</w:t>
        <w:br/>
        <w:t>атыстырмады</w:t>
        <w:br/>
        <w:t>шапқыламады</w:t>
        <w:br/>
        <w:t>алыңқырамады</w:t>
        <w:br/>
        <w:t>8-ші жақ</w:t>
        <w:br/>
        <w:t>жазар</w:t>
        <w:br/>
        <w:t>жылар</w:t>
        <w:br/>
        <w:t>күресер</w:t>
        <w:br/>
        <w:t>жуынар</w:t>
        <w:br/>
        <w:t>қаздырар</w:t>
        <w:br/>
        <w:t>жатқызар</w:t>
        <w:br/>
        <w:t>жегілер</w:t>
        <w:br/>
        <w:t>атыстырар</w:t>
        <w:br/>
        <w:t>шапқылар</w:t>
        <w:br/>
        <w:t>алыңқырар</w:t>
        <w:br/>
        <w:t>жазар</w:t>
        <w:br/>
        <w:t>жылар</w:t>
        <w:br/>
        <w:t>күресер</w:t>
        <w:br/>
        <w:t>жуынар</w:t>
        <w:br/>
        <w:t>қаздырар</w:t>
        <w:br/>
        <w:t>жатқызар</w:t>
        <w:br/>
        <w:t>жегілер</w:t>
        <w:br/>
        <w:t>атыстырар</w:t>
        <w:br/>
        <w:t>шапқылар</w:t>
        <w:br/>
        <w:t>алыңқырар</w:t>
        <w:br/>
        <w:t>жазбас</w:t>
        <w:br/>
        <w:t>жыламас</w:t>
        <w:br/>
        <w:t>күреспес</w:t>
        <w:br/>
        <w:t>жуынбас</w:t>
        <w:br/>
        <w:t>қаздырмас</w:t>
        <w:br/>
        <w:t>жатқызбас</w:t>
        <w:br/>
        <w:t>жегілмес</w:t>
        <w:br/>
        <w:t>атыстырмас</w:t>
        <w:br/>
        <w:t>шапқыламас</w:t>
        <w:br/>
        <w:t>алыңқырамас</w:t>
        <w:br/>
        <w:t>10) ӨСІҢҚКІ ЕТІС</w:t>
      </w:r>
    </w:p>
    <w:p>
      <w:r>
        <w:t>Өсіңкі етіс дейміз -- күшейген істі. Мәселен, ат жүріңкіреді,</w:t>
        <w:br/>
        <w:t>су тасыңқырады, бала ұйықтаңқырады. «Жүріңкіреді» дегенде</w:t>
        <w:br/>
        <w:t>жүру күшейгені көрінеді, «тасыңқырады» дегенде тасқын кү-</w:t>
        <w:br/>
        <w:t>шейгені көрінеді, «ұйықтаңқырады» дегенде ұйқы күшейгені</w:t>
        <w:br/>
        <w:t>көрінеді «Жүріңкіреді», «тасыңқырады», «ұйықтаңқырады» де-</w:t>
        <w:br/>
        <w:t>ген сияқты сөздерді өсіңкі етіс дейміз. БІ зы )</w:t>
        <w:br/>
        <w:t>Дағдыландыру. Бала басына бірнеше өсіңкі істерді көрсете-</w:t>
        <w:br/>
        <w:t>тін сөздерді тапсыру.</w:t>
        <w:br/>
        <w:t>РАЙЛАР</w:t>
        <w:br/>
        <w:t>Етістікте 14 рай бар; 1) тұйық рай, 92) билік рай, 3) ашық</w:t>
        <w:br/>
        <w:t>рай, 4) шартты рай, 5) ереуіл рай, 6) реніш рай, 7) қалау рай,</w:t>
        <w:br/>
        <w:t>8) сенімді рай, 9) сенімсіз рай, 10) мұң рай, 11) көніс рай, 12)</w:t>
        <w:br/>
        <w:t>қайрау рай, 13) азалы рай, 14) теріс рай.</w:t>
        <w:br/>
        <w:t>1) ТҰЙЫҚ РАЙ</w:t>
        <w:br/>
        <w:t>Тұйық рай дейміз -- істің беті белгісіз тұйық күйінде түр-</w:t>
        <w:br/>
        <w:t>ғандағы айтылатын сөз түріп. Мәселен, қаралмақ, саумақ, бар-</w:t>
        <w:br/>
        <w:t>мақ, жанбақ, атпақ, ермек, үймек, жүрмек, тізбек, кетпек де-</w:t>
        <w:br/>
        <w:t>генде кім? қашан? қалай? істегені мәлім емес. Осындай сөздер</w:t>
        <w:br/>
        <w:t>тұйық рай болады.</w:t>
        <w:br/>
        <w:t>Тұйық рай етістіктің бейтарап, жалпы түрі, сондықтан жал-</w:t>
        <w:br/>
        <w:t>пы етістік жайынан сөйлегенде осы тұйық райдағы түрі алына-</w:t>
        <w:br/>
        <w:t>ды. Тұйық райдан әрі етістік өзгереді. Өзгергенде һәр райдың</w:t>
        <w:br/>
        <w:t>жалғауы өзінше басқа болады.</w:t>
        <w:br/>
        <w:t>Райларда үш жақ болады: 1-ші жақ (айтушы), 2-ші жақ</w:t>
        <w:br/>
        <w:t>(тындаушы), 3-ші жақ (бөгделік), екі айырыс бар: 1) жекелік</w:t>
        <w:br/>
        <w:t>айырыс, 92) көптік айырыс, үш шақ бар: 1) осы шақ, 9) өткен</w:t>
        <w:br/>
        <w:t>шақ, 3) келер шақ. Осы үш жақ, екі айырыс, үш шақ бойынша</w:t>
        <w:br/>
        <w:t>сөз түбірінің аяқ дыбысына қарай, өзгереді. Етістік өзгеруі ту-</w:t>
        <w:br/>
        <w:t>расында дыбыстар екі-ақ тапқа бөлінеді: 1) дауысты дыбыс</w:t>
        <w:br/>
        <w:t>2) басқа дыбыстар (дауыссыз һәм жарты дауысты дыбыстар).</w:t>
        <w:br/>
        <w:t>Сөз түбірінің аяғы дауысты дыбыс болса жалгау мен түбір</w:t>
        <w:br/>
        <w:t>арасына «ни» дәнекер болады; дауыссыз яки жарты дауысты</w:t>
        <w:br/>
        <w:t>дыбыс болса «а», «е» дәнекер болады.</w:t>
        <w:br/>
        <w:t>Етістіктер райлармен өзгергенде екі түрлі айтылады: Т) да-</w:t>
        <w:br/>
        <w:t>ра түрде 2) қосар түрде. Қосар түрде сөйленгенде көмекші етіс-</w:t>
        <w:br/>
        <w:t>тіктер қосыла айтылады. Көмекші етістіктер дегеніміз: тұрмақ,</w:t>
        <w:br/>
        <w:t>жүрмек, отырлақ, жатпақ, бармақ, болмақ, алмақ, бермек, кел-</w:t>
        <w:br/>
        <w:t>мек, кетпек, көрмек, өтпек, тастамақ, қоймақ, қалмақ, имек.</w:t>
        <w:br/>
        <w:t>Мұнан басқа етістіктер жай етістік болады.</w:t>
        <w:br/>
        <w:t>Қосар түрде сөйленгенде, жай етістіктер магына беруші</w:t>
        <w:br/>
        <w:t>болып, алда жүреді; көмекші етістіктер өзгеруші болып, соңда</w:t>
        <w:br/>
        <w:t>жүрелі. Қосар түрін қоя тұрып, хазір де дара түрін көрсетеміз.</w:t>
        <w:br/>
        <w:t>Қосар түрі етістіктің көсемше һәм есімше түрлері жайынан</w:t>
        <w:br/>
        <w:t>сейлегенде көрсетілмекті.</w:t>
        <w:br/>
        <w:t>934</w:t>
        <w:br/>
        <w:t>жатқыз жатқызсақшы жатқызсандаршы ; азсайшы</w:t>
        <w:br/>
        <w:t>жегіл жегілсекші жегілсеңдерші жегілсейші</w:t>
        <w:br/>
        <w:t>шапқыла шапқыласақшы шапқыласаңдаршы шапқыласайшы</w:t>
        <w:br/>
        <w:t>алыңқыра алыңқырасақшы алыңқырасаңдаршы | алыңқырасайшы</w:t>
        <w:br/>
        <w:t>Болымсыз түрлері: )</w:t>
      </w:r>
    </w:p>
    <w:p>
      <w:r>
        <w:t>Жекеше:</w:t>
        <w:br/>
        <w:t>жазба жазбасамшы жазбасаңшы жазбасайшы</w:t>
        <w:br/>
        <w:t>жылама жыламасамшы жыламасаңшы жыламасайшы</w:t>
        <w:br/>
        <w:t>күреспе күреспесемші күреспесеңші күреспесейші</w:t>
        <w:br/>
        <w:t>қаздырма қаздырмасамшы қаздырмасаңшы қаздырмасайшы</w:t>
        <w:br/>
        <w:t>жатқызба жатқызбасамшы жатқызбасаңшы жатқызбасайшы</w:t>
        <w:br/>
        <w:t>жегілме жегілмесемші жегілмесеңші жегілмесейші</w:t>
        <w:br/>
        <w:t>атыстырма атыстырмасамшы атыстырмасаңшы атыстырмасайшы</w:t>
        <w:br/>
        <w:t>алыңқырама шапқыламасамшы шапқыламасаңншы шапқыламасайшы"</w:t>
        <w:br/>
        <w:t>алыңқарама алыңқырамасаншы алыңқырамасаңшы алыңқырамасайшы</w:t>
        <w:br/>
        <w:t>Көпше:</w:t>
        <w:br/>
        <w:t>жазба жазбасақшы жазбасаңдаршы жазбасайшы</w:t>
        <w:br/>
        <w:t>жылама жыламасақшы жыламасаңдаршы жыламасайшы</w:t>
        <w:br/>
        <w:t>күреспе күреспесекші күреспесеңдерші күреспесейші</w:t>
        <w:br/>
        <w:t>қаздырма қаздырмасақшы қаздырмасаңдаршы | қаздырмасайшы</w:t>
        <w:br/>
        <w:t>жатқызба жатқызбасақшы жатқызбасаңдаршы жатқызбасайшы</w:t>
        <w:br/>
        <w:t>жегілме жегілмесекші жегілмесеңдерші жегілмесейші</w:t>
        <w:br/>
        <w:t>атыстырма атыстырмасақшы атыстырмасаңдаршы/ | атыстырмасайшы</w:t>
        <w:br/>
        <w:t>шапқылама шапқыламасақшы | шапқыламасаңдаршы шапқыламасайшы</w:t>
        <w:br/>
        <w:t>алыңқырама</w:t>
        <w:br/>
        <w:t>алыңқырамасақшы</w:t>
        <w:br/>
        <w:t>алыңқырамасаңдаршы алыңқырам асайшы</w:t>
        <w:br/>
        <w:t>Дағдыландыру. Осы үлгі бойынша һәр етістен сөздер алып,</w:t>
        <w:br/>
        <w:t>реніш раймен жіктеу.</w:t>
        <w:br/>
        <w:t>7) ҚАЛАУ РАЙ</w:t>
        <w:br/>
        <w:t>Қалау рай дейміз-- істі көңіл қаламауын</w:t>
        <w:br/>
        <w:t>сөз түрін, мәселен, барсам екен, бармасам екен; айтсаң</w:t>
        <w:br/>
        <w:t>көрсететін сөз</w:t>
        <w:br/>
        <w:t>екен,</w:t>
        <w:br/>
        <w:t>айтпасаң екен; білдірсе екен, білдірмесе екен деген сияқты сөз"</w:t>
        <w:br/>
        <w:t>дер қалау рай болады.</w:t>
        <w:br/>
        <w:t>Жаз, жыла, күрес, жуын, қаздыр, жатқыз, жегіл, шапқыла,</w:t>
        <w:br/>
        <w:t>алыңқыра деген сөздерді басқа райларда көрсеткен үлгі бойын-</w:t>
        <w:br/>
        <w:t>ша болымды-болымсыз түрлерде, жекеше, көпше,</w:t>
        <w:br/>
        <w:t>айтқызу.</w:t>
        <w:br/>
        <w:t>үш жақпен</w:t>
        <w:br/>
        <w:t>Дағдыландыру үшін һәр етістен сөздер алып, жоғарғы үл-</w:t>
        <w:br/>
        <w:t>гілер бойынша қалау раймен жіктету.</w:t>
        <w:br/>
        <w:t>8) СЕНІМДІ РАЙ</w:t>
        <w:br/>
        <w:t>Сенімді рай дейміз-- істің істелу-істелмеуіне көңіл сеніп</w:t>
        <w:br/>
        <w:t>сөйлегенде айтылатын сөз түрін, мәселен, алғаймын, алмағай-</w:t>
        <w:br/>
        <w:t>мын, тұрғайсын, тұрмағайсын, болғай, болмағай деген сияқты</w:t>
        <w:br/>
        <w:t>сөздер. сенімді рай болады: осаз, жыла, күрес, жуын,</w:t>
        <w:br/>
        <w:t>қаздыр, жатқыз, жегіл, шапқыла, алыңқыра деген сөздерді бас-</w:t>
      </w:r>
    </w:p>
    <w:p>
      <w:r>
        <w:t>қа райлардағы үлгі бойынша: болымды-болымсыз түрлерінде,</w:t>
        <w:br/>
        <w:t>жекеше, көпше үш жақпен айтқызу.</w:t>
        <w:br/>
        <w:t>Дағдыландыру үшін һәр етістен сөздер алып,</w:t>
        <w:br/>
        <w:t>бойынша сенімді раймен жіктету.</w:t>
        <w:br/>
        <w:t>сол үлгілер</w:t>
        <w:br/>
        <w:t>240</w:t>
        <w:br/>
        <w:t>Болымсыз түрлері:</w:t>
        <w:br/>
        <w:t>Жекеше:</w:t>
        <w:br/>
        <w:t>жазып бермеспін</w:t>
        <w:br/>
        <w:t>сынап тұрмаспын</w:t>
        <w:br/>
        <w:t>Көпше:</w:t>
        <w:br/>
        <w:t>жазып бермеспіз</w:t>
        <w:br/>
        <w:t>сынап тұрмаспыз</w:t>
        <w:br/>
        <w:t>жазып бермессін</w:t>
        <w:br/>
        <w:t>сынап тұрмассын</w:t>
        <w:br/>
        <w:t>жазып бермес</w:t>
        <w:br/>
        <w:t>сынап тұрмас</w:t>
        <w:br/>
        <w:t>жазып бермессіндер</w:t>
        <w:br/>
        <w:t>сынап тұрмассындар</w:t>
        <w:br/>
        <w:t>жазып бермес</w:t>
        <w:br/>
        <w:t>сынап тұрмас</w:t>
        <w:br/>
        <w:t>Дағдыландыру. Һәр етістен әр түрлі сөздер алып, сол үлгі</w:t>
        <w:br/>
        <w:t>бойынша қосар түрде ашық райдың келер шағымен жіктету.</w:t>
        <w:br/>
        <w:t>ШАРТТЫ РАЙ</w:t>
        <w:br/>
        <w:t>Үнемді көсемше:</w:t>
        <w:br/>
        <w:t>Болымды түрлері:</w:t>
        <w:br/>
        <w:t>Жекеше: 1-ші жақ</w:t>
        <w:br/>
        <w:t>жаза берсем</w:t>
        <w:br/>
        <w:t>сынай тұрсам</w:t>
        <w:br/>
        <w:t>Көпше:</w:t>
        <w:br/>
        <w:t>жаза берсек</w:t>
        <w:br/>
        <w:t>сынай тұрсақ</w:t>
        <w:br/>
        <w:t>Болымды түрлері:</w:t>
        <w:br/>
        <w:t>Жекеше:</w:t>
      </w:r>
    </w:p>
    <w:p>
      <w:r>
        <w:t>жаза бермесем</w:t>
        <w:br/>
        <w:t>сынай тұрмасам</w:t>
        <w:br/>
        <w:t>Көпше:</w:t>
        <w:br/>
        <w:t>жаза бермесек</w:t>
        <w:br/>
        <w:t>сынай тұрмасақ</w:t>
        <w:br/>
        <w:t>Үнемсіз көсемше:</w:t>
        <w:br/>
        <w:t>Болымды түрлері:</w:t>
        <w:br/>
        <w:t>Жекеше:</w:t>
        <w:br/>
        <w:t>жазып берсем</w:t>
        <w:br/>
        <w:t>сынап тұрсам</w:t>
        <w:br/>
        <w:t>Көпше:</w:t>
        <w:br/>
        <w:t>жазып берсек</w:t>
        <w:br/>
        <w:t>сынап тұрсақ</w:t>
        <w:br/>
        <w:t>Болымсыз түрлері:</w:t>
        <w:br/>
        <w:t>Жекеше;</w:t>
        <w:br/>
        <w:t>жазып бермесем</w:t>
        <w:br/>
        <w:t>сынап тұрмасам</w:t>
        <w:br/>
        <w:t>Қөпше:</w:t>
        <w:br/>
        <w:t>жазып бермесек</w:t>
        <w:br/>
        <w:t>сынап тұрмасақ</w:t>
        <w:br/>
        <w:t>Дағдыландыру. Һәр етістен әр түрлі сөздер</w:t>
        <w:br/>
        <w:t>2-ші жақ</w:t>
        <w:br/>
        <w:t>жаза берсең</w:t>
        <w:br/>
        <w:t>сынай тұрсаң</w:t>
        <w:br/>
        <w:t>жаза берсеңдер</w:t>
        <w:br/>
        <w:t>сынай тұрсаңдар</w:t>
        <w:br/>
        <w:t>жаза бермесең</w:t>
        <w:br/>
        <w:t>сынай тұрмасаң</w:t>
        <w:br/>
        <w:t>жаза бермесеңдер</w:t>
        <w:br/>
        <w:t>сынай тұрмасаңдар</w:t>
        <w:br/>
        <w:t>жазып берсең</w:t>
        <w:br/>
        <w:t>сынап тұрсаң</w:t>
        <w:br/>
        <w:t>жазып берсеңдер</w:t>
        <w:br/>
        <w:t>сынап тұрсаңдар</w:t>
        <w:br/>
        <w:t>жазып бермесең</w:t>
        <w:br/>
        <w:t>сынап тұрмасаң</w:t>
        <w:br/>
        <w:t>жазып бермесеңдер</w:t>
        <w:br/>
        <w:t>сынап тұрмасаңдар</w:t>
        <w:br/>
        <w:t>8-ші жақ</w:t>
        <w:br/>
        <w:t>жаза берсе</w:t>
        <w:br/>
        <w:t>сынай тұрса</w:t>
        <w:br/>
        <w:t>жаза бібсе</w:t>
        <w:br/>
        <w:t>сынай тұрса</w:t>
        <w:br/>
        <w:t>жаза бермесе</w:t>
      </w:r>
    </w:p>
    <w:p>
      <w:r>
        <w:t>сынай тұрмаса</w:t>
        <w:br/>
        <w:t>жаза бермесе</w:t>
        <w:br/>
        <w:t>(сынай тұрмаса</w:t>
        <w:br/>
        <w:t>жазып берсе</w:t>
        <w:br/>
        <w:t>сынап тұрса</w:t>
        <w:br/>
        <w:t>жазып берсе</w:t>
        <w:br/>
        <w:t>сынап тұрса</w:t>
        <w:br/>
        <w:t>жазып бермесе</w:t>
        <w:br/>
        <w:t>сынап тұрмаса</w:t>
        <w:br/>
        <w:t>жазып бермесе</w:t>
        <w:br/>
        <w:t>сынап тұрмаса</w:t>
        <w:br/>
        <w:t>бойынша қосар түрде шартты раймен жіктету.</w:t>
        <w:br/>
        <w:t>алып, осы үлгі</w:t>
        <w:br/>
        <w:t>қатты, қар қалың, күн суық» дегенде үш сөйлем бар. Үшеуінің</w:t>
        <w:br/>
        <w:t>де ішіндегі сөздер өзгерілместен алынған жапа өзгерілмей-ақ</w:t>
        <w:br/>
        <w:t>"Қырлары келіп қниындасып тұр. Енді басқа сөйлемдерді алып</w:t>
        <w:br/>
        <w:t>қарайық: «Елдің малы далада, біткен жаны жалада, көбі жа-</w:t>
        <w:br/>
        <w:t>тыр қалада». Мұнда да үш сөйлем. Үшеуінің де ішіндегі сөздер</w:t>
        <w:br/>
        <w:t>өзгерілмей алынған бір сөз жоқ -- бәрі де өзгеріліп тұр. Қыр-</w:t>
        <w:br/>
        <w:t>ларын келтіріп, қиындастыру үшін өзгертпей, тұрған-тұрған</w:t>
        <w:br/>
        <w:t>түпкілікті күйінде алсақ, қырлары жанаспайды, біріне-бірі</w:t>
        <w:br/>
        <w:t>қшындаспайды. Қырларын өзгертпей алып қарайық, не болып</w:t>
        <w:br/>
        <w:t>шығар екен: «Ел, мал, дала, біткен, жан, жала, көп, жат, қала»--</w:t>
        <w:br/>
        <w:t>осы сөздерден «елдің малы далада, біткен жаны жалада, көбі</w:t>
        <w:br/>
        <w:t>жатыр қалада» деген ойларды ұғуға болар ма?-- Әрине, бол-</w:t>
        <w:br/>
        <w:t>майды.</w:t>
        <w:br/>
        <w:t>Сондықтан ауыздан шыққан сөздің бәрі сөйлем бола бермей-</w:t>
        <w:br/>
        <w:t>ді, айтушының ойын тыңдаушы ұғарлық даражада түсінікті</w:t>
        <w:br/>
        <w:t>болып айтылған сөздер ғана сөйлем болады. Сондықтан сөй-</w:t>
        <w:br/>
        <w:t>лемнің жаны -- сөздердің басы мағаналы болып құралуы (қыс-</w:t>
        <w:br/>
        <w:t>қа айтқанда, сөйлемнің мағанасы). Олай болмаса, құр сөздер-</w:t>
        <w:br/>
        <w:t>дің басын құрап айтқанмен, сөйлем болмайды. Сөйлем ішіндегі</w:t>
        <w:br/>
        <w:t>сөздердің басын түсінікті етіп құрастыру, сөйлемдерді түсінікті</w:t>
        <w:br/>
        <w:t>етіп жасау туралы сөз табиғатынан шыққан түрлі заңдар,</w:t>
        <w:br/>
        <w:t>тәртіптер бар -- қысқасынан айтқанда, өз алдына білерлік то-</w:t>
        <w:br/>
        <w:t>лып жатқан білімдер бар.</w:t>
        <w:br/>
        <w:t>Ол білімдер сөйлем жүйесі деп аталады. Сөйлем жүйесі екі-</w:t>
        <w:br/>
        <w:t>ге бөлінеді: бірі - сөйлем ішіндегі сөздер турасындағы білім.</w:t>
        <w:br/>
        <w:t>Сөйлем ішіндегі сөздер сөйлем мүшелері деп аталады.</w:t>
        <w:br/>
        <w:t>Үнемді көсемше</w:t>
        <w:br/>
        <w:t>Болымды түрлері:</w:t>
        <w:br/>
        <w:t>Жекеше: 1-ші жақ</w:t>
        <w:br/>
        <w:t>жаза беремін</w:t>
      </w:r>
    </w:p>
    <w:p>
      <w:r>
        <w:t>сынай тұрамын</w:t>
        <w:br/>
        <w:t>Көпше;</w:t>
        <w:br/>
        <w:t>жаза береміз</w:t>
        <w:br/>
        <w:t>сынай тұрамыз</w:t>
        <w:br/>
        <w:t>Болымсыз түрлері:</w:t>
        <w:br/>
        <w:t>І )</w:t>
        <w:br/>
        <w:t>Жекеше:</w:t>
        <w:br/>
        <w:t>жаза бермеймін</w:t>
        <w:br/>
        <w:t>сынай тұрмаймын</w:t>
        <w:br/>
        <w:t>Көпше:</w:t>
        <w:br/>
        <w:t>жаза бермейміз</w:t>
        <w:br/>
        <w:t>сынай тұрмаймыз</w:t>
        <w:br/>
        <w:t>Үнемсіз көсемше</w:t>
        <w:br/>
        <w:t>Болымды түрлері:</w:t>
        <w:br/>
        <w:t>Жекеше: 1-ші жақ</w:t>
        <w:br/>
        <w:t>жазып беремін</w:t>
        <w:br/>
        <w:t>сынап тұрамын“</w:t>
        <w:br/>
        <w:t>Көпше:</w:t>
        <w:br/>
        <w:t>жазып береміз</w:t>
        <w:br/>
        <w:t>сынап тұрамыз</w:t>
        <w:br/>
        <w:t>Болымсыз түрлері:</w:t>
        <w:br/>
        <w:t>Жекеше:</w:t>
        <w:br/>
        <w:t>жазып бермеймін</w:t>
        <w:br/>
        <w:t>сынап тұрмаймын</w:t>
        <w:br/>
        <w:t>Көпше:</w:t>
        <w:br/>
        <w:t>жазып бермейміз</w:t>
        <w:br/>
        <w:t>сынап тұрмаймыз</w:t>
        <w:br/>
        <w:t>АШЫҚ РАЙ</w:t>
        <w:br/>
        <w:t>І) Осы шақ</w:t>
        <w:br/>
        <w:t>9-ші жақ</w:t>
        <w:br/>
        <w:t>жаза бересің</w:t>
        <w:br/>
        <w:t>сынай тұрасың</w:t>
        <w:br/>
        <w:t>жаза бересіндер</w:t>
        <w:br/>
        <w:t>сынай тұрмайсындар</w:t>
        <w:br/>
        <w:t>жаза бермейсін</w:t>
        <w:br/>
        <w:t>сынай тұрмайсын</w:t>
        <w:br/>
        <w:t>жаза бермейсіндер</w:t>
        <w:br/>
        <w:t>сынай тұрмайсындар</w:t>
        <w:br/>
        <w:t>92-ші жақ</w:t>
        <w:br/>
        <w:t>жазып бересін</w:t>
        <w:br/>
        <w:t>сынап тұрасын</w:t>
        <w:br/>
        <w:t>жазып бересіңдер</w:t>
        <w:br/>
        <w:t>сынап тұрасындар</w:t>
      </w:r>
    </w:p>
    <w:p>
      <w:r>
        <w:t>жазып бермейсін</w:t>
        <w:br/>
        <w:t>сынап тұрмайсын</w:t>
        <w:br/>
        <w:t>жазып бермейсіндер</w:t>
        <w:br/>
        <w:t>сынап тұрмайсындар</w:t>
        <w:br/>
        <w:t>3-ші жақ</w:t>
        <w:br/>
        <w:t>жаза береді</w:t>
        <w:br/>
        <w:t>сынай тұрады</w:t>
        <w:br/>
        <w:t>жаза береді</w:t>
        <w:br/>
        <w:t>сынай тұрады</w:t>
        <w:br/>
        <w:t>жаза бермейді</w:t>
        <w:br/>
        <w:t>сынай тұрмайды</w:t>
        <w:br/>
        <w:t>жаза бермейді</w:t>
        <w:br/>
        <w:t>сынай тұрмайды</w:t>
        <w:br/>
        <w:t>3-ші жақ</w:t>
        <w:br/>
        <w:t>жазып береді</w:t>
        <w:br/>
        <w:t>сынап тұрады</w:t>
        <w:br/>
        <w:t>жазып береді</w:t>
        <w:br/>
        <w:t>сынап тұрады</w:t>
        <w:br/>
        <w:t>жазып бермейді</w:t>
        <w:br/>
        <w:t>сынап тұрмайды</w:t>
        <w:br/>
        <w:t>жазып бермейді</w:t>
        <w:br/>
        <w:t>сынап тұрмайды</w:t>
        <w:br/>
        <w:t>Дағдыландыру. Әр етістен әр түрлі сөздер алып, осы үлгі</w:t>
        <w:br/>
        <w:t>бойынша қосар түрде ашық райдың осы шағын жүктету.</w:t>
        <w:br/>
        <w:t>Үнемді көсемше:</w:t>
        <w:br/>
        <w:t>Болымды түрлері:</w:t>
        <w:br/>
        <w:t>Жекеше: Іші жақ</w:t>
        <w:br/>
        <w:t>жаза бердім</w:t>
        <w:br/>
        <w:t>сынай тұрдым</w:t>
        <w:br/>
        <w:t>Көпше:</w:t>
        <w:br/>
        <w:t>жаза берді</w:t>
        <w:br/>
        <w:t>сынай тұрды</w:t>
        <w:br/>
        <w:t>2) Өткен шақ</w:t>
        <w:br/>
        <w:t>2-ші жақ</w:t>
        <w:br/>
        <w:t>жаза бердің</w:t>
        <w:br/>
        <w:t>сынай тұрдың</w:t>
        <w:br/>
        <w:t>жаза бердіңдер</w:t>
        <w:br/>
        <w:t>сынай тұрдыңдар</w:t>
        <w:br/>
        <w:t>3-ші жақ</w:t>
        <w:br/>
        <w:t>жаза берді</w:t>
        <w:br/>
        <w:t>сынай тұрды</w:t>
        <w:br/>
        <w:t>жаза берді</w:t>
        <w:br/>
        <w:t>сыпай тұрды</w:t>
      </w:r>
    </w:p>
    <w:p>
      <w:r>
        <w:t>% «Тұр» өзгеше түрінде: сынап тұрамын, сынап тұрасын, сынап тұр болады.</w:t>
        <w:br/>
        <w:t>Өзгеше түрдегі басқа үшеуі де, яғни «жур», «отыр», «жат» олар да осылайша.</w:t>
        <w:br/>
        <w:t>Болымсыз түрлері:</w:t>
        <w:br/>
        <w:t>Жекеше:</w:t>
        <w:br/>
        <w:t>жаза бермедім</w:t>
        <w:br/>
        <w:t>сынай тұрмадым</w:t>
        <w:br/>
        <w:t>Көпше:</w:t>
        <w:br/>
        <w:t>жаза бермедік</w:t>
        <w:br/>
        <w:t>сынай тұрмадық</w:t>
        <w:br/>
        <w:t>Үнемсіз көсемше</w:t>
        <w:br/>
        <w:t>Болымды түрлері:</w:t>
        <w:br/>
        <w:t>Жекеше: 1-ші жақ</w:t>
        <w:br/>
        <w:t>жазып бердім</w:t>
        <w:br/>
        <w:t>сынап тұрдым</w:t>
        <w:br/>
        <w:t>Көпше:</w:t>
        <w:br/>
        <w:t>жазыл бердік</w:t>
        <w:br/>
        <w:t>сынап тұрдық</w:t>
        <w:br/>
        <w:t>Болымсыз түрлері:</w:t>
        <w:br/>
        <w:t>Жекеше:</w:t>
        <w:br/>
        <w:t>жазып бермедім</w:t>
        <w:br/>
        <w:t>сынап тұрмадым</w:t>
        <w:br/>
        <w:t>Көпше:</w:t>
        <w:br/>
        <w:t>жазып бермедік</w:t>
        <w:br/>
        <w:t>сынап тұрмадық</w:t>
        <w:br/>
        <w:t>Дағдыландыру. Һәр етістен әр түрлі сөздер алып,</w:t>
        <w:br/>
        <w:t>жаза бермедің</w:t>
        <w:br/>
        <w:t>сынай тұрмадың</w:t>
        <w:br/>
        <w:t>жаза бермедіңдер</w:t>
        <w:br/>
        <w:t>сынай тұрмадыңдар</w:t>
        <w:br/>
        <w:t>2-ші жақ |</w:t>
        <w:br/>
        <w:t>жазып бердің</w:t>
        <w:br/>
        <w:t>сынап тұрдың</w:t>
        <w:br/>
        <w:t>жазып бердіңдер</w:t>
        <w:br/>
        <w:t>сынап тұрдындар</w:t>
        <w:br/>
        <w:t>жазып бермедің</w:t>
        <w:br/>
        <w:t>сынап тұрмадың</w:t>
        <w:br/>
        <w:t>жазып бермедіңдер</w:t>
        <w:br/>
        <w:t>сынап тұрмадыңдар</w:t>
        <w:br/>
        <w:t>жаза бермеді</w:t>
        <w:br/>
        <w:t>сынай тұрмады</w:t>
      </w:r>
    </w:p>
    <w:p>
      <w:r>
        <w:t>жаза бермеді</w:t>
        <w:br/>
        <w:t>сынай тұрмады</w:t>
        <w:br/>
        <w:t>3-ші жақ</w:t>
        <w:br/>
        <w:t>жазып берді</w:t>
        <w:br/>
        <w:t>сынап тұрды</w:t>
        <w:br/>
        <w:t>жазып берді</w:t>
        <w:br/>
        <w:t>сынап тұрды</w:t>
        <w:br/>
        <w:t>жазып бермеді</w:t>
        <w:br/>
        <w:t>сынап тұрмады</w:t>
        <w:br/>
        <w:t>жазып бермеді</w:t>
        <w:br/>
        <w:t>сынап тұрмады</w:t>
        <w:br/>
        <w:t>бойынша қосар түрде ашық райдың өткен шағымен жіктету.</w:t>
        <w:br/>
        <w:t>Үнемді көсемше:</w:t>
        <w:br/>
        <w:t>Болымды түрлері:</w:t>
        <w:br/>
        <w:t>Жекеше: 1-ші жақ</w:t>
        <w:br/>
        <w:t>жаза берермін</w:t>
        <w:br/>
        <w:t>сынай тұрармын</w:t>
        <w:br/>
        <w:t>Қөпше:</w:t>
        <w:br/>
        <w:t>жаза берерміз</w:t>
        <w:br/>
        <w:t>сынай тұрармыз</w:t>
        <w:br/>
        <w:t>Болымсыз түрлері:</w:t>
        <w:br/>
        <w:t>Жекеше:</w:t>
        <w:br/>
        <w:t>жаза бермеспін</w:t>
        <w:br/>
        <w:t>сынай тұрмаспын</w:t>
        <w:br/>
        <w:t>Көпше:</w:t>
        <w:br/>
        <w:t>жаза бермеспіз</w:t>
        <w:br/>
        <w:t>сыпай тұрмаспыз</w:t>
        <w:br/>
        <w:t>Үнемсіз көсемше</w:t>
        <w:br/>
        <w:t>Болымды ттүрлері:</w:t>
        <w:br/>
        <w:t>Жекеше: 1-ші жақ</w:t>
        <w:br/>
        <w:t>жазып берермін</w:t>
        <w:br/>
        <w:t>сынап тұрармын</w:t>
        <w:br/>
        <w:t>Көпше:</w:t>
        <w:br/>
        <w:t>жазып берерміз</w:t>
        <w:br/>
        <w:t>сынап тұрармыз</w:t>
        <w:br/>
        <w:t>48</w:t>
        <w:br/>
        <w:t>3) Келер шақ</w:t>
        <w:br/>
        <w:t>2-ші жақ</w:t>
        <w:br/>
        <w:t>жаза берерсін</w:t>
        <w:br/>
        <w:t>сынай тұрарсын</w:t>
        <w:br/>
        <w:t>жаза берерсіндер</w:t>
        <w:br/>
        <w:t>сынай тұрарсындар</w:t>
      </w:r>
    </w:p>
    <w:p>
      <w:r>
        <w:t>жаза бермессін</w:t>
        <w:br/>
        <w:t>сынай тұрмассын</w:t>
        <w:br/>
        <w:t>жаза бермессіндер</w:t>
        <w:br/>
        <w:t>сынай тұрмассындар</w:t>
        <w:br/>
        <w:t>9-ші жақ</w:t>
        <w:br/>
        <w:t>жазып берерсін</w:t>
        <w:br/>
        <w:t>сынап тұрарсын</w:t>
        <w:br/>
        <w:t>жазып берерсіндер</w:t>
        <w:br/>
        <w:t>сынап тұрарсындар</w:t>
        <w:br/>
        <w:t>3-ші жақ</w:t>
        <w:br/>
        <w:t>жаза берер</w:t>
        <w:br/>
        <w:t>сынай тұрар</w:t>
        <w:br/>
        <w:t>жаза берер</w:t>
        <w:br/>
        <w:t>сынай тұрар</w:t>
        <w:br/>
        <w:t>жаза бермес</w:t>
        <w:br/>
        <w:t>сынай тұрмас</w:t>
        <w:br/>
        <w:t>жаза бермес</w:t>
        <w:br/>
        <w:t>сыңай тұрмас</w:t>
        <w:br/>
        <w:t>3-ші жақ</w:t>
        <w:br/>
        <w:t>жазып берер</w:t>
        <w:br/>
        <w:t>сынап тұрар</w:t>
        <w:br/>
        <w:t>жазып берер</w:t>
        <w:br/>
        <w:t>сынап тұрар</w:t>
        <w:br/>
        <w:t>осы үлгі</w:t>
        <w:br/>
        <w:t>Басқа жұрнақ демеу сөздерінен қазаққа кіріп, сішіскеп: һәм,</w:t>
        <w:br/>
        <w:t>я, яки, егер, уа. Сұрау демеуден басқалары өзге сөзге қосылмай</w:t>
        <w:br/>
        <w:t>жазылады.</w:t>
        <w:br/>
        <w:t>Дағдыландыру. Төмендегі сөздердің арасындағы демеу сөз-</w:t>
        <w:br/>
        <w:t>дерді тапқызу.</w:t>
        <w:br/>
        <w:t>Бара ма, бармай ма-- белгісіз. Барамыз ғой, барған соң</w:t>
        <w:br/>
        <w:t>көреміз ғой, Соның айтқаны-ақ болсыншы. Сен келмейді екен-</w:t>
        <w:br/>
        <w:t>сін, әше мен барайын. Бәсе, солай болса керек. Әлде сен оқыма-</w:t>
        <w:br/>
        <w:t>дың ба? Мен бара алмасам, бәлкім өзің. келерсін. Түріне қара-</w:t>
        <w:br/>
        <w:t>ғанда малы жоқтай ғой. Ол кешке келетін шығар, үйткені жыл-</w:t>
        <w:br/>
        <w:t>қыны да көре қайтатын шығар. Жайлауға көшетін болдық, үйт-</w:t>
        <w:br/>
        <w:t>песе малы тұратын емес. Қонақ келіп шыға алмадым, әйтпесе</w:t>
        <w:br/>
        <w:t>мана келетін едім. Су өткел бермес, үйткенде не қылмақпыз?</w:t>
        <w:br/>
        <w:t>Ағын бөгетті бұза беретін, үйтпесіне амал табу керек. Кешпь бар-</w:t>
        <w:br/>
        <w:t>сақ, кеш келеді екенбіз, үйткенше ерте барып, ерте келейік. Түл-</w:t>
        <w:br/>
        <w:t>кі талай жалтарып, айлалады, сүйтсе де тазы коймады. Ол мені</w:t>
        <w:br/>
        <w:t>көп алдағаны бар, сүйткен үшін сенбеймін. Қайткенде жақсы</w:t>
        <w:br/>
        <w:t>болар екен?-- қайткенде де жақсы болмас, Ол өзі барар, үйт-</w:t>
        <w:br/>
        <w:t>песе сен бар. Жүре тұрсын, немесе күте тұрсын. Әйтсе де болады</w:t>
        <w:br/>
        <w:t>екен. Үйтпесіне қоймады.</w:t>
        <w:br/>
        <w:t>ЖАЛҒАУЛЫҚТАР</w:t>
        <w:br/>
        <w:t>Жалғаулық дейміз -- жалғау орнына жүріп, жалғау сияқты</w:t>
      </w:r>
    </w:p>
    <w:p>
      <w:r>
        <w:t>басқа сөздердің шылауында тұрмаса, өз алдына мағына шық-</w:t>
        <w:br/>
        <w:t>пайтын сөздерді. Жалғаулық сөздер қазақ тілінде аз. Болғаны</w:t>
        <w:br/>
        <w:t>мынау-ақ: менен (бенен, мен, бен), үшін, шейін, дейін, таман,</w:t>
        <w:br/>
        <w:t>сайын, гөрі, арқылы, тақырыпты, туралы.</w:t>
        <w:br/>
        <w:t>Көбінесе жалғаулықтар орнына басқа сөздер жүреді: мәсе-</w:t>
        <w:br/>
        <w:t>лен, әрі, бері, соң, бойы, бойын, бөтен, басқа, өзге, орнына, ба-</w:t>
        <w:br/>
        <w:t>сына, қасына, жанына, маңайына, қасында уа ғайри сондай</w:t>
        <w:br/>
        <w:t>сөздер.</w:t>
        <w:br/>
        <w:t>Ескерту. Шейін, бейін жалғаулықтар барыс жалғаудан соң</w:t>
        <w:br/>
        <w:t>қойылады, гөрі жалғаулық шығыс жалғаудан соң койылады,</w:t>
        <w:br/>
        <w:t>басқалары жалғаусыз түрінің соңынан қойылады, Жалғаулық</w:t>
        <w:br/>
        <w:t>орнына жүретін сөздердің: әрі, бері, соң, бөтен, басқа, өзге де-</w:t>
        <w:br/>
        <w:t>гендері шығыс жалғаудан саң қойылады, бой, бойын дегендер</w:t>
        <w:br/>
        <w:t>табыс жалғаудан соп я тікелей жалғаусыз түрінен соң қойыла-</w:t>
        <w:br/>
        <w:t>ды, басқалары ілік жалғаудан соң я тіпті жалғаусыз түрінен соң</w:t>
        <w:br/>
        <w:t>қойылады.</w:t>
        <w:br/>
        <w:t>Дағдыландыру. Төмендегі сөздердің соңынан жалғаулық-</w:t>
        <w:br/>
        <w:t>тарды я жалғаулықтар орнына жүретін сөздерді қойып жазды-</w:t>
        <w:br/>
        <w:t>ру.</w:t>
        <w:br/>
        <w:t>Құдай, аллаһ, әулпе, періште, пайғамбар, ұмжақ, тамұқ,</w:t>
        <w:br/>
        <w:t>кісі, адам, жан, лене, бас, шаш, мандай, мп, желке, бет, жұз,</w:t>
        <w:br/>
        <w:t>көз, қарашық, көз-қабақ, кірпік, құлақ, жас, қас, мұрын, жел-</w:t>
        <w:br/>
        <w:t>безек, ауыз, ерін, тіл, тіс, таңдай, азу, ақыл азу, түп азу, самай,</w:t>
        <w:br/>
        <w:t>нек, жақ, сақал, мұрт, ата сақал, миық, езу, мойын, кеуде, көкі-</w:t>
        <w:br/>
        <w:t>рек, омырау, төс, тамақ, алқым, өндіршек, ұша қабырға, омы-</w:t>
        <w:br/>
        <w:t>280</w:t>
        <w:br/>
        <w:t>ЕРЕУІЛ РАЙ</w:t>
        <w:br/>
        <w:t>Үнемді көсемше</w:t>
        <w:br/>
        <w:t>Болымды түрлері</w:t>
        <w:br/>
        <w:t>Жекеше; 1-ші жақ 9-ші жақ 3-ші жақ</w:t>
        <w:br/>
        <w:t>жаза берсемде жаза берсеңде жаза берседе</w:t>
        <w:br/>
        <w:t>сынай тұрсамда сынай тұрсаңда сынай тұрсада</w:t>
        <w:br/>
        <w:t>Көпше:</w:t>
        <w:br/>
        <w:t>жаза берсекте жаза берсеңдерде жаза берседе</w:t>
        <w:br/>
        <w:t>сынай тұрсақта сынай тұрсаңндарда сынай тұрсада</w:t>
        <w:br/>
        <w:t>Болымсыз түрлері:</w:t>
        <w:br/>
        <w:t>Жекеше:</w:t>
        <w:br/>
        <w:t>жаза бермесемде жаза берсеңде 22 жаза бермеседе</w:t>
        <w:br/>
        <w:t>сынай тұрмасамда сынай тұрмасаңда сынай тұрмасада</w:t>
        <w:br/>
        <w:t>Қөпше: Я</w:t>
        <w:br/>
        <w:t>жаза бермесеңде “жаза бермесеңдерде жаза бермеседе</w:t>
        <w:br/>
        <w:t>сынай тұрмасақта сынай тұрмасаңдарда сынай түрмасада</w:t>
        <w:br/>
        <w:t>Үнемсіз көсемше</w:t>
        <w:br/>
        <w:t>Болымды түрлері:</w:t>
        <w:br/>
        <w:t>Жекеше:</w:t>
        <w:br/>
        <w:t>жазып берсемде жазып берсеңде жазып берседе</w:t>
      </w:r>
    </w:p>
    <w:p>
      <w:r>
        <w:t>сынал тұрсамда сынап тұрсаңда Ж сынап тұрсада</w:t>
        <w:br/>
        <w:t>Қөпше:</w:t>
        <w:br/>
        <w:t>жазып берсекте жазып берсеңдерде жазып берседе</w:t>
        <w:br/>
        <w:t>сынап тұрсақта сынап тұрсаңдарда сынап тұрсада</w:t>
        <w:br/>
        <w:t>Болымсыз түрлері:</w:t>
        <w:br/>
        <w:t>Жекеше: ы</w:t>
        <w:br/>
        <w:t>жазып бермесемде жазып бермесеңде жазып бермеседе</w:t>
        <w:br/>
        <w:t>сынап тұрмасамда сынап тұрмасаңда сынап тұрмасада</w:t>
        <w:br/>
        <w:t>Қөпше: .</w:t>
        <w:br/>
        <w:t>жазып бермесекте жазып бермесеңдерде жазып бермеседе</w:t>
        <w:br/>
        <w:t>сынап тұрмасақта сынап тұрмасаңдарда | сынап тұрмасада</w:t>
        <w:br/>
        <w:t>Дағдыландыру. Һәр етістен әр түрлі сөздер алып, осы үлгі</w:t>
        <w:br/>
        <w:t>бойынша қосар түрде ереуіл раймен жіктету</w:t>
        <w:br/>
        <w:t>РЕНІШ РАЙ</w:t>
        <w:br/>
        <w:t>Бұл рай үшін де жаза бермек, сынай тұрмақ деген сөздерді</w:t>
        <w:br/>
        <w:t>алып, басқа райлардағы көрсеткен үлгі бойынша үнемді, үнем-</w:t>
        <w:br/>
        <w:t>сіз көсемшенің болымды, болымсыз түрлерінде қосар күйде</w:t>
        <w:br/>
        <w:t>айтқызу.</w:t>
        <w:br/>
        <w:t>Дағдыландыру үшін әр етістен әр түрлі сөздер алып, алда-</w:t>
        <w:br/>
        <w:t>ғы үлгілер бойынша реніш раймен жіктету.</w:t>
        <w:br/>
        <w:t>Қалау рай, сенімді рай, болжам рай, мұң рай, көніс рай,</w:t>
        <w:br/>
        <w:t>қайрау рай, азалы рай, теріс рай -- бұлар үшін де жаза бермек,</w:t>
        <w:br/>
        <w:t>сынай тұрмақ деген сөздерді алып, басқа райларда көрсеткен</w:t>
        <w:br/>
        <w:t>үлгі бойынша үнемді, үнемсіз көсемшенің болымды, болымсыз</w:t>
        <w:br/>
        <w:t>түрлерінде қосар күйде айтқызу.</w:t>
        <w:br/>
        <w:t>а</w:t>
        <w:br/>
        <w:t>1) НЫҚТАУЛЫҚ ҮСТЕУ</w:t>
        <w:br/>
        <w:t>Нықтаулық үстеу дейміз -- басқа сөздердің мағынасын</w:t>
        <w:br/>
        <w:t>нығыздау үшін айтылатын сөздерді, мәселен, ең жақсы, бек</w:t>
        <w:br/>
        <w:t>нашар, әбден қанды, тым шабан, өте тығыз, тіпті қысқа, тап</w:t>
        <w:br/>
        <w:t>өзі, нақ сол, нағыз арзан, дәл тиді, дөп келді, дәлме-дәл он кісі,</w:t>
        <w:br/>
        <w:t>қас жаман, қасақана айтты, әдейі айтпады, жәда шаршады,</w:t>
        <w:br/>
        <w:t>тікелей қоя берді, әсіресе мақтағаны.</w:t>
        <w:br/>
        <w:t>Көбінесе қарап отырғаны. Осындағы ірі харіфтермен жазыл-</w:t>
        <w:br/>
        <w:t>ған сөздер нықтаулық үстеу болады. Бұлардан басқа да сөздер-</w:t>
        <w:br/>
        <w:t>дің мағынасын күшейтетін, нықтайтын сөздер нықтаулық үстеу</w:t>
        <w:br/>
        <w:t>болады.</w:t>
        <w:br/>
        <w:t>Дағдыландыру. Осындағы нықтаулық үстеулердің қасын-</w:t>
        <w:br/>
        <w:t>дағы сөздердің орнына лайық басқа сөздерді қойғызып айтқызу</w:t>
        <w:br/>
        <w:t>һәм жазғызу.</w:t>
        <w:br/>
        <w:t>2) СЫНАУЛЫҚ ҮСТЕУ</w:t>
        <w:br/>
        <w:t>2) Сынаулық үстеу дейміз-- істің сынын көрсететін сөздер-</w:t>
      </w:r>
    </w:p>
    <w:p>
      <w:r>
        <w:t>ді. Сынаулық үстеу болатын -- зат есім, сын есім, есімдік,</w:t>
        <w:br/>
        <w:t>етістік сөздер. Бұлардың үстеу екен-еместігін сұраудан айыра-</w:t>
        <w:br/>
        <w:t>мыз. Сынаулық үстеу сұрауы: Қалай? Қалайша? Осы сұрауға</w:t>
        <w:br/>
        <w:t>жауап болмаған сөз үстеу болмайды.</w:t>
        <w:br/>
        <w:t>Жақсы оқиды; жаман жазады, сыбай қонады, жаяу жүреді</w:t>
        <w:br/>
        <w:t>дегенде, ірі жазылған сөздер қалай? деп сұрағанға жауап бо-</w:t>
        <w:br/>
        <w:t>лып Тұр (оқиды қалай?-- жақсы. Жазады қалай?-- жаман, қо-</w:t>
        <w:br/>
        <w:t>нады қалай?--сыбай, жүреді қалай?-- жаяу). Бұлар үстеу</w:t>
        <w:br/>
        <w:t>орнына жүретін сын есімдері.</w:t>
        <w:br/>
        <w:t>Шалқасынан түсті, етбетінен құлады, орысша айтуы, адамша</w:t>
        <w:br/>
        <w:t>сөйледі дегенде ірі жазылған сөздер қалай? деп сұрағанға</w:t>
        <w:br/>
        <w:t>жауап болып тұр (түсті қалай?-- шалқасынан, құлады қалай?-</w:t>
        <w:br/>
        <w:t>етбетінен, сөйледі қалай -- адамша). Бұлар үстеу орнына жү-</w:t>
        <w:br/>
        <w:t>ретін зат есімдер.</w:t>
        <w:br/>
        <w:t>Екі-екіден бөлді, үш-үштен алды, төрт-төрттен қойды, он-</w:t>
        <w:br/>
        <w:t>оннан санады, жиырмадан үлестірді дегенде ірі жазылған</w:t>
        <w:br/>
        <w:t>сөздер қалай? деп сұрағанға жауап болып тұр (бөлді калай?-</w:t>
        <w:br/>
        <w:t>екі-екіден, алды қалай?-- үш-үштен, қойды қалай?-- төрт-төрт-</w:t>
        <w:br/>
        <w:t>тен, санады қалай?-- он-оннан, үлестерді қалай?-- жиырмадан),</w:t>
        <w:br/>
        <w:t>Бұлар үстеу орнына жүретін сан есімдер.</w:t>
        <w:br/>
        <w:t>Олай айтпады, солай сөйледі, бүлайша етпелік, сеніңше бал-</w:t>
        <w:br/>
        <w:t>сып, біздерше ойламапты дегенде ірі жазылған сөздер қалай?</w:t>
        <w:br/>
        <w:t>қалайша? деп сұрағанға жауап болып тұр (айтпады қалай?--</w:t>
        <w:br/>
        <w:t>олай сөйледі қалай?-- солай, етпелік қалайша? - олайша,</w:t>
        <w:br/>
        <w:t>болсын қалайша?-- сеніңше, ойламапты қалайша?-- біздерше),</w:t>
        <w:br/>
        <w:t>Бұлар үстеу орнына жүретін есімдіктер.</w:t>
        <w:br/>
        <w:t>аулап жанды, жантайып жатты, еңкешт қаралы, еңіреп</w:t>
        <w:br/>
        <w:t>жылады дегенде ірі жазылған сөздер қалай? деп сұрағанга жа-</w:t>
        <w:br/>
        <w:t>уап болып тұр (жанды қалай?-- саулап, жатты калай?-. жан-</w:t>
        <w:br/>
        <w:t>өзт</w:t>
        <w:br/>
        <w:t>БІРІНШІ БӨЛІМ</w:t>
        <w:br/>
        <w:t>СӨЙЛЕМ МҮШЕЛЕРІ</w:t>
        <w:br/>
        <w:t>Сөйлем мүшелері тұрлаулы, тұрлаусыз болып екіге бөліне-</w:t>
        <w:br/>
        <w:t>ді, Тұрлаулы мүше болады сөйлем болған жерде қалмай айты-</w:t>
        <w:br/>
        <w:t>латын сөздер немесе қалса да қалғандығы сезіліп тұратын сөз-</w:t>
        <w:br/>
        <w:t>дер. Мәселен, «асыл тастан, ақыл жастан» я болмаса «баланы</w:t>
        <w:br/>
        <w:t>жастан, қатынды бастан» дегенде: бірінші мысалда «шығады»</w:t>
        <w:br/>
        <w:t>деген сөз, екінші мысалда «үйрет» я «үйрету» деген сөз қалып</w:t>
        <w:br/>
        <w:t>тұрғандығы сезіліп тұр. Не болмаса, «жығылған күреске тоймас</w:t>
        <w:br/>
        <w:t>я «аузы күйген үріп ішер» деген сөйлемдердің біріншісінде де,</w:t>
        <w:br/>
        <w:t>екіншісінде де «адам» деген сөз қалып тұрғаны анық сезілді.</w:t>
        <w:br/>
        <w:t>Толықтырып айтсақ, бұлай дер едік: «асыл тастан шығады, ақыл</w:t>
        <w:br/>
        <w:t>жастан шығады», «баланы жастан үйрет, қатынды бастан</w:t>
        <w:br/>
        <w:t>үйрет»; «жығылған адам күреске тоймас»; «аузы күйген адам</w:t>
        <w:br/>
        <w:t>үріп ішер». Осындай сөйлем ішінде бірде болып, бірде болмай-</w:t>
        <w:br/>
        <w:t>тын сөздер немесе керек болған жерде айтылып, керек болмаған</w:t>
        <w:br/>
        <w:t>орында айтылмай қалып отырған сөздер, жана да қалған</w:t>
        <w:br/>
        <w:t>жерде, қалғандығы ашық сезілмейтін сөздер тұрлаусыз мүше</w:t>
        <w:br/>
        <w:t>Деп аталады. Сөйлемнің тұрлаулы мүшелері екеу: 1) бас мүше,</w:t>
        <w:br/>
        <w:t>2) баяншы мүше.</w:t>
        <w:br/>
        <w:t>Бас мүше дейміз -- сөйлем ішіндегі сөздер байланатын қа-</w:t>
      </w:r>
    </w:p>
    <w:p>
      <w:r>
        <w:t>зық сөзін, сөйлем Иесін, Ол қазық сөз болатын қандай сөз?</w:t>
        <w:br/>
        <w:t>Сөйлегенде бір нәрсе туралы сырын-сипатын, жайын, амалын,</w:t>
        <w:br/>
        <w:t>болымысын сөйлейміз. Сөйлем ішінде сол нәрсеніп атын көрсе-</w:t>
        <w:br/>
        <w:t>тетін сөз бас мүше болады. Ол нәрсенің сырын-сипатып, жайын,</w:t>
        <w:br/>
        <w:t>амалын, болмысын айтып баяндайтын сөз баяншы мүше болады.</w:t>
        <w:br/>
        <w:t>Бұлар бас мүше мен баяншы мүшенің ішкі белгілері. Бұ-</w:t>
        <w:br/>
        <w:t>Лардан басқа тысқы белгілері бар.</w:t>
        <w:br/>
        <w:t>Бас мүшенің тысқы белгілері кім?», «не?» деген сұрауларға</w:t>
        <w:br/>
        <w:t>жауап беру. Баяншы мүшенің тысқы белгілері, негізі «пе етпек?»,</w:t>
        <w:br/>
        <w:t>«не қылмақ?», «қайтпек?», «не болмақ?», «нешік?», «немене?»,</w:t>
        <w:br/>
        <w:t>«қалай?», «кімдікі?», «қайсы?», «пенікі?» дегеп сұрауларға</w:t>
        <w:br/>
        <w:t>жауап беру.</w:t>
        <w:br/>
        <w:t>Жеңілдік үшін бас мүше -- бастауыш деп, баяншы -- баян-</w:t>
        <w:br/>
        <w:t>дауыш деп аталады. Мұнан бұлай жеңілдік үшін бас мүшс,</w:t>
        <w:br/>
        <w:t>баяншы мүше деп жатпай, бастауыш, баяндауытт леп кыска</w:t>
        <w:br/>
        <w:t>түрлерін тұтынамыз:</w:t>
        <w:br/>
        <w:t>ТТТЕҢ</w:t>
        <w:br/>
        <w:t>Дағдыландыру. Осы үлгі бойынша басқа сөздерді есімше</w:t>
        <w:br/>
        <w:t>түрінде алып, оңаша тәуелдік қалыпта жалғаулату.</w:t>
        <w:br/>
        <w:t>Жекеше:</w:t>
        <w:br/>
        <w:t>Атау</w:t>
        <w:br/>
        <w:t>Осы шақтық</w:t>
        <w:br/>
        <w:t>Өткен шақтық</w:t>
        <w:br/>
        <w:t>Ұйғарыңды</w:t>
        <w:br/>
        <w:t>Ілік жалғау</w:t>
        <w:br/>
        <w:t>Осы шақтық</w:t>
        <w:br/>
        <w:t>Өткен шақтық</w:t>
        <w:br/>
        <w:t>Ұйғарынды</w:t>
        <w:br/>
        <w:t>Барыс жалғау</w:t>
        <w:br/>
        <w:t>Осы шақтық</w:t>
        <w:br/>
        <w:t>Өткен шақтық</w:t>
        <w:br/>
        <w:t>ұйғарынды</w:t>
        <w:br/>
        <w:t>Табыс жалғау</w:t>
        <w:br/>
        <w:t>Осы шақтық</w:t>
        <w:br/>
        <w:t>Өткен шақтық</w:t>
        <w:br/>
        <w:t>Ұйғарынды</w:t>
        <w:br/>
        <w:t>Жатыс жалғау</w:t>
        <w:br/>
        <w:t>Осы шақтық</w:t>
        <w:br/>
        <w:t>Өткен шақтық</w:t>
        <w:br/>
        <w:t>Ұйғарынды</w:t>
        <w:br/>
        <w:t>Шығыс жалғау</w:t>
        <w:br/>
        <w:t>Осы шақтық</w:t>
        <w:br/>
        <w:t>Өткен шақтық</w:t>
        <w:br/>
        <w:t>Ұйғарынды</w:t>
        <w:br/>
        <w:t>Көпше;</w:t>
        <w:br/>
        <w:t>Атау</w:t>
        <w:br/>
        <w:t>Осы шақтық</w:t>
        <w:br/>
        <w:t>Өткен шақтық</w:t>
        <w:br/>
        <w:t>Ұйғарыңды</w:t>
        <w:br/>
        <w:t>Ілік жалғау</w:t>
      </w:r>
    </w:p>
    <w:p>
      <w:r>
        <w:t>Осы шақтық</w:t>
        <w:br/>
        <w:t>Өткен шақтық</w:t>
        <w:br/>
        <w:t>Ұйғарынды</w:t>
        <w:br/>
        <w:t>Барыс жалғау</w:t>
        <w:br/>
        <w:t>Осы шақтық</w:t>
        <w:br/>
        <w:t>Өткен шақтық</w:t>
        <w:br/>
        <w:t>Ұйғарыңды</w:t>
        <w:br/>
        <w:t>Табыс жалғау</w:t>
        <w:br/>
        <w:t>Осы шақтық</w:t>
        <w:br/>
        <w:t>Өткен шақтық</w:t>
        <w:br/>
        <w:t>Ұлғарыңды</w:t>
        <w:br/>
        <w:t>Жатыс жалғау</w:t>
        <w:br/>
        <w:t>Осы шақтық</w:t>
        <w:br/>
        <w:t>Өтткен шақтық</w:t>
        <w:br/>
        <w:t>Ұйғарыңды</w:t>
        <w:br/>
        <w:t>Шығыс жалғау</w:t>
        <w:br/>
        <w:t>Осы шақтық</w:t>
        <w:br/>
        <w:t>Өткен шақтық</w:t>
        <w:br/>
        <w:t>Ұйғарынды</w:t>
        <w:br/>
        <w:t>П. Ортақ тәуелдік</w:t>
        <w:br/>
        <w:t>1-ші жақ 2-ші жақ 3-ші жақ</w:t>
        <w:br/>
        <w:t>барушымыз барушыңыз барушысы</w:t>
        <w:br/>
        <w:t>барғанымыз барғаныңыз барғаны</w:t>
        <w:br/>
        <w:t>баратынымыз баратыныңыз баратыны</w:t>
        <w:br/>
        <w:t>барушымыздың барушыңыздың барушысының</w:t>
        <w:br/>
        <w:t>барғанымыздың барғаныңыздың барғанының</w:t>
        <w:br/>
        <w:t>баратынымыздың баратыныңыздың баратынының</w:t>
        <w:br/>
        <w:t>барушымызға барушыңызға барушысына</w:t>
        <w:br/>
        <w:t>барғанымызға барғаныңызға барғанына</w:t>
        <w:br/>
        <w:t>баратынымызға баратыныңызға баратынына</w:t>
        <w:br/>
        <w:t>барушымызды барушыңызды барушысын</w:t>
        <w:br/>
        <w:t>барғанымызды барғаныңызды барғанып</w:t>
        <w:br/>
        <w:t>баратынымызды баратыныңызды баратынын</w:t>
        <w:br/>
        <w:t>барушымызда барушыңызда барушысында</w:t>
        <w:br/>
        <w:t>барғанымызда барғаныңызда барғаныңда</w:t>
        <w:br/>
        <w:t>баратынымда баратыныңызда баратыпыңда</w:t>
        <w:br/>
        <w:t>барушымыздан барушыңыздан барушысынан</w:t>
        <w:br/>
        <w:t>барғанымыздан барғаныңиздан барғанынан</w:t>
        <w:br/>
        <w:t>баратынымыздан баратыныңыздан барғатынынан</w:t>
        <w:br/>
        <w:t>1-ші жақ 9-ші жақ 3-ші жақ</w:t>
        <w:br/>
        <w:t>барушыларымыз барушыларыңыз барушылары</w:t>
        <w:br/>
        <w:t>баргандарымыз барғандарыңыз барғандары</w:t>
        <w:br/>
        <w:t>баратындарыңыз баратындарыңыз баратындары</w:t>
        <w:br/>
        <w:t>барушыларымыздың 7 барушыларыңыздың барушыларының</w:t>
        <w:br/>
        <w:t>барғандарымыздың " барғандарыңыздың барғандарының</w:t>
        <w:br/>
        <w:t>баратындарымыздың баратындарыңыздың баратыпдарының</w:t>
        <w:br/>
        <w:t>барушыларымызға барушыларыңызға барушыларына</w:t>
        <w:br/>
        <w:t>барғандарымызға барғандарыңызға барғандарына</w:t>
        <w:br/>
        <w:t>баратындарымызға баратындарыңызға баратындарына</w:t>
        <w:br/>
        <w:t>барушыларымызды барушыларыңызды барушыларын</w:t>
        <w:br/>
        <w:t>барғандарымызды барғандарыңызды барғандарын</w:t>
        <w:br/>
        <w:t>баратындарымызды баратындарыңызды баратыпдарын</w:t>
        <w:br/>
        <w:t>барушыларымызда барушыларыцызда барушиларында</w:t>
        <w:br/>
        <w:t>барғандарымызда барғандарыцызда баргандарында</w:t>
        <w:br/>
        <w:t>баратындарымызда баратындарыңызда баратындарыипда</w:t>
        <w:br/>
        <w:t>барушыларымыздан барушыларыцыздап барушыларынан</w:t>
      </w:r>
    </w:p>
    <w:p>
      <w:r>
        <w:t>барғандарымыздап барғапндарыңыз ан бары ідарынан</w:t>
        <w:br/>
        <w:t>баратындарымыздан баратындарыңыздан баратындарынан</w:t>
        <w:br/>
        <w:t>ағдыландыру. Баска сөздерді алып, осы үлгі бойынша есім-</w:t>
        <w:br/>
        <w:t>ше түріпле ортақ тәхел:</w:t>
        <w:br/>
        <w:t>қалыпта ж</w:t>
        <w:br/>
        <w:t>Ы</w:t>
        <w:br/>
        <w:t>тайып, қарады қалай?--енкейіп, жылады қалай?-- оціреп).</w:t>
        <w:br/>
        <w:t>Бұлар үстеу орнына жүретін етістіктің көсемше түрлері.</w:t>
        <w:br/>
        <w:t>Дағдыландыру. Мұндағы көрсетілгеннен басқа сынаулық</w:t>
        <w:br/>
        <w:t>үстеу орнына жүретін атаушы сөздер тапқызып жаздыру.</w:t>
        <w:br/>
        <w:t>8) ӨЛШЕУЛІК ҮСТЕУ</w:t>
        <w:br/>
        <w:t>Өлшеулік үстеу дейміз -- сынның я істің шамасын көрсететін</w:t>
        <w:br/>
        <w:t>сөздерді. Өлшеулік үстеу болатын зат есім, сын есім, сан есім,</w:t>
        <w:br/>
        <w:t>есімдік, етістік сөздер. Бұлардың да үстеу екен-еместігін сұрау-</w:t>
        <w:br/>
        <w:t>дан айрамыз. Өлшеулік үстеу сұраулары: қанша? неше есе?</w:t>
        <w:br/>
        <w:t>Осы сұрауларға жауап болмаған сөз өлшеулік үстеу болмайды.</w:t>
        <w:br/>
        <w:t>Түске шейін ұйықтады, кешке дейін жатты; ауылға шейін</w:t>
        <w:br/>
        <w:t>қуды дейміз, «Түске шейін», «кешке дейін», «ауылға шейін»</w:t>
        <w:br/>
        <w:t>деген сөздер қанша? деп сұрағанға жауап болады (ұйықтады</w:t>
        <w:br/>
        <w:t>қанша? түске шейін, жатты қанша?-- кешке дейін, қуды қан-</w:t>
        <w:br/>
        <w:t>ша?-- ауылға шейін). Бұлар үстеу орнындағы зат есім сөздер.</w:t>
        <w:br/>
        <w:t>Аз берді, көп алды дейміз. «Аз», «көп» деген сөздер қанша?</w:t>
        <w:br/>
        <w:t>деп сұрағанға жауап болады (берді қанша?-- аз, алды қанша?--</w:t>
        <w:br/>
        <w:t>көп) Бұлар үстеу орнындағы сын есім сөздер.</w:t>
        <w:br/>
        <w:t>Екі есе артық; бес есе кем дейміз. «Екі есе», «бес есе» деген</w:t>
        <w:br/>
        <w:t>сөздер неше есе? деп сұрағанға жауап болады (артық неше</w:t>
        <w:br/>
        <w:t>есе?-- екі есе, Кем неше есе?-- бес есе). Бұлар үстеу орнындағы</w:t>
        <w:br/>
        <w:t>сан есім сөздер.</w:t>
        <w:br/>
        <w:t>Сонша әдемі, мұнша кешікті, онша шапшаң емес дейміз.</w:t>
        <w:br/>
        <w:t>«Сонша», «мұнша», «онша» деген сөздер қанша? деп сұрағанға</w:t>
        <w:br/>
        <w:t>жауап болады (қанша әдемі?-- сонша әдемі, кешікті қанша?--</w:t>
        <w:br/>
        <w:t>мұнша, шапшаң емес қанша?--онша). Бұлар үстеу орнындағы</w:t>
        <w:br/>
        <w:t>есімдіктер. , ы</w:t>
        <w:br/>
        <w:t>Тойғанша жеді, қанғанша ішті, жеткенше шапты дейміз.</w:t>
        <w:br/>
        <w:t>«Тойғанша», «қанғанша», «жеткенше» деген сөздер қанша? деп</w:t>
        <w:br/>
        <w:t>сұрағанға жауап болады (жеді қанша?-- тойғанша, ішті қан-</w:t>
        <w:br/>
        <w:t>ша?-- қанғанша, шапты қанша?-- жеткенше), Бұлар үстеу ор-</w:t>
        <w:br/>
        <w:t>нындағы етістік сөздер.</w:t>
        <w:br/>
        <w:t>Дағдыландыру. Мұндағы көрсетілгеннен басқа өлшеулік</w:t>
        <w:br/>
        <w:t>үстеу орнына жүретін сөздер тапқызып жаздыру.</w:t>
        <w:br/>
        <w:t>4) МЕЗГІЛДІК ҮСТЕУ</w:t>
        <w:br/>
        <w:t>Мезгілдік үстеу дейміз -- істің мезгілін көрсететін сөздерді.</w:t>
        <w:br/>
        <w:t>Мезгілдік үстеу болатын зат есім, есімдік, етістік сөздер. Бұлар-</w:t>
        <w:br/>
        <w:t>дың үстеу екен-емесін сұраудан айырамыз. Мезгілдік үстеу сұ-</w:t>
      </w:r>
    </w:p>
    <w:p>
      <w:r>
        <w:t>раулары қашан? қашаннан? Бұл сұрауларға жауап болмаған</w:t>
        <w:br/>
        <w:t>сөз мезгілдік үстеу болмайды.</w:t>
        <w:br/>
        <w:t>Атам заманнан солай, күн сайын толады дейміз. «Атам за-</w:t>
        <w:br/>
        <w:t>маннан», «күн сайын» деген сөздер қашаннан? қашан? деп сұра-</w:t>
        <w:br/>
        <w:t>ғанға жауап болады(қашаннан солай?-- атам заманнан, қашан</w:t>
        <w:br/>
        <w:t>толады -- кұн сайын). Бұлар үстеу орнындағы зат есім сөздер.</w:t>
        <w:br/>
        <w:t>958</w:t>
        <w:br/>
        <w:t>6) «т» жұрнақ (құла -- құлат, ер -- ерт, құры -- құрт).</w:t>
        <w:br/>
        <w:t>7) «тыр» жұрнақ (құла-- құлаттыр, сұра-- сұраттыр, күре -</w:t>
        <w:br/>
        <w:t>күреттір).</w:t>
        <w:br/>
        <w:t>8) «стыр» (ұр-- ұрыстыр, соқ -- соғыстыр, күре -- күрестір)</w:t>
        <w:br/>
        <w:t>9) «қыла». (ғыла, кіле, гіле) жұрнақ (шап -- шапқыла, жу--</w:t>
        <w:br/>
        <w:t>жуғыла, кес-- кескіле, тіл-- тілгіле)</w:t>
        <w:br/>
        <w:t>10) «ыңқыра» (іңкіре) жұрнақ (ал-- алыңқыра, барыңқыра,</w:t>
        <w:br/>
        <w:t>беріңкіре, жүрінкіре). Бұлар етіс жұрнақтары деп аталады.</w:t>
        <w:br/>
        <w:t>Етістіктен туатын басқа сөздердегі жұрнақтар:</w:t>
        <w:br/>
        <w:t>1) «у», «м», «с», «ш» жұрнақтар етістік түбіріне жалғанып,</w:t>
        <w:br/>
        <w:t>сол етістік көрсететін ісін атайды, мәселен, сұра-- сұрау, сау--</w:t>
        <w:br/>
        <w:t>сауу, айт-- айту" оқы-- оқы-- оқу, ал--алым, біл-- білім,</w:t>
        <w:br/>
        <w:t>өл--өлім, ас-- асым, сау-- сауым, бар -- барыс, жүр-- жү-</w:t>
        <w:br/>
        <w:t>піс, құу-- қуыс, қара-- қарас, қуан-- қуаныш.</w:t>
        <w:br/>
        <w:t>Дағдыландыру. Тұр, қос, қой, саба, сана, бу уа ғайри сондай</w:t>
        <w:br/>
        <w:t>түбірлерін алып, «у», «м», «а», «й» жұрнақтарың жалғату.</w:t>
        <w:br/>
        <w:t>9) «мсақ» (мсек), «аған» (еген), «шақ» (шек), «қақ» (ғақ)</w:t>
        <w:br/>
        <w:t>жұрнақтар етістік түбірге жалғанып, сол етістік көрсететін істі</w:t>
        <w:br/>
        <w:t>істеуге заттың сүйегіне біткен мінезін атайды. Мәселен, а1--</w:t>
        <w:br/>
        <w:t>алымсақ, кел-- келімсек, қаш-- қашаған, көр-- көреген, ұр-</w:t>
        <w:br/>
        <w:t>ын-- ұрыншақ, еркін-- еріншек, ұрыс-- ұрысқақ, сын-- сын-</w:t>
        <w:br/>
        <w:t>ғақ.</w:t>
        <w:br/>
        <w:t>Дағдыландыру. Жара, бер, қап, кет, теп, ұмыт, жирен, теріс-</w:t>
        <w:br/>
        <w:t>оң уа ғайри сондай етістік түбірлерін алып, әлгі жұрнақтарды</w:t>
        <w:br/>
        <w:t>жалғату. .</w:t>
        <w:br/>
        <w:t>8) «қыш» (ғыш, кіш, гіш) «қыр» (ғыр, кір, гір) жұрнақтар</w:t>
        <w:br/>
        <w:t>етістік түбірлеріне жалғанып, сол етістік көрсететін істі істеуге</w:t>
        <w:br/>
        <w:t>жанды нәрсе болса, ұсталығын, икемділігін атайды, жансыз</w:t>
        <w:br/>
        <w:t>нәрсе болса, сол іске қолайлы, жақсылығын атайды, яки әнше-</w:t>
        <w:br/>
        <w:t>Йін сол іске құрал нәрселігін атайды, мәселен, жанды нәрселер</w:t>
        <w:br/>
        <w:t>туралы; айт-- айтқыш, сой -- сойғыш, кес-- кескіш, көр -- көр-</w:t>
        <w:br/>
        <w:t>гіш, тап -- тапқыр, ал-- алғыр, үш--үшкір, біл-- білгір, жаң-</w:t>
        <w:br/>
        <w:t>сыз нәрселер туралы: ақ-- аққыш, жан-- жанғыш, өс-- өс-</w:t>
        <w:br/>
        <w:t>кіш, сын-- сынғыш, тұт-- тұтқыр, өт-- өткір, бас-- басқыш,</w:t>
        <w:br/>
        <w:t>сыпыр -- сыпырғыш, сүрт-- сүрткіш, кер-- кергіш.</w:t>
        <w:br/>
        <w:t>Дағдыландыру. Ат, сау, қыс, ұт, күл, жау, тұт, өң, көн, тес</w:t>
        <w:br/>
        <w:t>уа ғайри сондай етістік түбірлерін алып, әлгі жұрнақтарды</w:t>
        <w:br/>
        <w:t>жалғату. .</w:t>
        <w:br/>
        <w:t>4) «уыш», «гі», «к» (к) жұрнақтар етістік түбірлеріне жал-</w:t>
        <w:br/>
        <w:t>ғанып, сол етістік көрсететін іске құралдығын атайды. Мәселен,</w:t>
      </w:r>
    </w:p>
    <w:p>
      <w:r>
        <w:t>ора -- орауыш, бұр-- бұрғы, сүз-- сүзгі, тара -- тарақ, төсе--</w:t>
        <w:br/>
        <w:t>төсек.</w:t>
        <w:br/>
        <w:t>Дағдыландыру. Тырна, қыр, тая, ес уа ғайри сондай етістік</w:t>
        <w:br/>
        <w:t>түбірлерін алып, әлгі жұрнақтарды жалгату!</w:t>
        <w:br/>
        <w:t>% Етістік түрінің аяғы дауыссыз дыбыс я «й», «у» болса, жұрнақ екі &lt;цу»</w:t>
        <w:br/>
        <w:t>болып жалғанады.</w:t>
        <w:br/>
        <w:t>Мұнан басқа туынды һәм түпкі үстеулер бар. Мәселен, дү-</w:t>
        <w:br/>
        <w:t>гін, кеше, ертең, биыл, бүрсі күн (бұрнағы күн), бұрнағы жыл.</w:t>
        <w:br/>
        <w:t>алдыңғы. күн, алдыңғы жыл, соңыра, қашаннан, ілезде (бұлар</w:t>
        <w:br/>
        <w:t>туынды үстеу), бұрын, мана, әлі, тағы, дәйім, береу (бұлар түп-</w:t>
        <w:br/>
        <w:t>кі мезгілдік үстеулер).</w:t>
        <w:br/>
        <w:t>Дағдыландыру. Мұндағы көрсетілгеннен басқа мезгілдік үс-</w:t>
        <w:br/>
        <w:t>теу орнына жүретін атауыш сөздер тапқызып, жаздыру.</w:t>
        <w:br/>
        <w:t>5) МЕКЕНДІК ҮСТЕУ</w:t>
        <w:br/>
        <w:t>Мекендік үстеу дейміз-- істің мекенін көрсететін сөздерді.</w:t>
        <w:br/>
        <w:t>Мекендік үстеу болатын зат есім, сын есім, сан есім, есімдік,</w:t>
        <w:br/>
        <w:t>етістік сөздер. Бұлардың мекендік үстеу екен- емесін сұраудан</w:t>
        <w:br/>
        <w:t>айырамыз. Мекендік үстеу сұраулары: қайда? қайдан? Бұл сұ-</w:t>
        <w:br/>
        <w:t>рауларға жауап болмаған сөздер мекендік үстеу болмайды.</w:t>
        <w:br/>
        <w:t>Тыста жатыр, қалаға барды, жайлаудан қайтты дейміз.</w:t>
        <w:br/>
        <w:t>«Тыста», «қалаға», «жайлаудан» деген сөздер қайда? қайдан?</w:t>
        <w:br/>
        <w:t>деп сұрағанға жауап болады (жатыр қайда?-- тыста, барды</w:t>
        <w:br/>
        <w:t>қайда?-- қалаға, қайтты қайдан?-- жайлаудан). Бұлар үстеу</w:t>
        <w:br/>
        <w:t>орнындағы зат есім сөздер.</w:t>
        <w:br/>
        <w:t>Онда бармады, мұнда келді дейміз. «Онда», «мұнда» деген</w:t>
        <w:br/>
        <w:t>сөздер қайда? қайдан? деп сұрағанға жауап болады (барма-</w:t>
        <w:br/>
        <w:t>ды қайда?--онда, келді қайда?-- мұнда). Бұлар үстеу орнын-</w:t>
        <w:br/>
        <w:t>дағы есімдіктер.</w:t>
        <w:br/>
        <w:t>Дағдыландыру. Мұндағы көрсетілгеннен басқа мекендік үс-</w:t>
        <w:br/>
        <w:t>теу орнына жүретін атауыш сөздер тапқызып, жаздыру.</w:t>
        <w:br/>
        <w:t>ДЕМЕУ</w:t>
        <w:br/>
        <w:t>Демеу дейміз -- сөздің я сөйлемдердің арасын үйлестіруге</w:t>
        <w:br/>
        <w:t>демеу болатын сөздерді. Қазақ тілінде түбір демеу сөздер тіпті</w:t>
        <w:br/>
        <w:t>жоқ қасында. Мәселен, сұрау демеу: ма (ба, ме, бе, да; жай дс-</w:t>
        <w:br/>
        <w:t>меу, ғой, ақ, әше, бәсе, әлде, та, тағы, бәлкім. Көбінесе демеу</w:t>
        <w:br/>
        <w:t>орнына басқа сөздер жүреді. Басқа сөздер дегенде демеу орны-</w:t>
        <w:br/>
        <w:t>на есімдік пен етістік екеуінің біте қайнаған сияқты қосылған</w:t>
        <w:br/>
        <w:t>түрлері әсіресе көп жүреді. Мысал: үйткені (олай еткені дегеп-</w:t>
        <w:br/>
        <w:t>нен қысқарған), үйтлесе (олай етпесе), үйткенде (олай еткен-</w:t>
        <w:br/>
        <w:t>де), үйтпесіне (олай етпесіне), үйткенше (олай еткенше), сүй-</w:t>
        <w:br/>
        <w:t>тіп (солай етіп), сүйтседе (солай етседе), сүйткенде (солай ет-</w:t>
        <w:br/>
        <w:t>кенде), сүйткен сайын (солай еткен сайын), қайткенде (қалай</w:t>
        <w:br/>
        <w:t>еткенде), қайткенде де (қалай еткенде де), әйтпесе (алай етпе-</w:t>
        <w:br/>
        <w:t>се), немесе (не емес болса), әйтсе де (алай стсе де).</w:t>
        <w:br/>
        <w:t>Бұлардан басқа демеу орнында толық күйінде айтылмаған</w:t>
        <w:br/>
        <w:t>етістік һәм басқа сөздер де бар, мәселен, олай болса, олай</w:t>
        <w:br/>
        <w:t>болғанда, солай болған соң, болмаса, қайта, не ғұрлым, сегүр-</w:t>
        <w:br/>
        <w:t>лым, неге десең уа ғайри сондай сөздер.</w:t>
      </w:r>
    </w:p>
    <w:p>
      <w:r>
        <w:t>Де меу орныпа &lt;мон» (бен) ж Қ</w:t>
        <w:br/>
        <w:t>әл)</w:t>
        <w:br/>
        <w:t>І) Жіктеу(жай түрде)</w:t>
        <w:br/>
        <w:t>Жекеше: 1-ші жақ 9-ші жақ 3-ші жақ</w:t>
        <w:br/>
        <w:t>Осы шақтық барушымын барушысын барушы</w:t>
        <w:br/>
        <w:t>Өткен шақтық барғанмын барғансын барғанды</w:t>
        <w:br/>
        <w:t>Ұйғарынды баратынмын баратынсын баратынды</w:t>
        <w:br/>
        <w:t>Көпше:</w:t>
        <w:br/>
        <w:t>Осы шақтық барушымыз барушысындар барушыды</w:t>
        <w:br/>
        <w:t>Өткен шақтық барғанбыз барғансындар барғанды</w:t>
        <w:br/>
        <w:t>Ұйғарыңды баратынбыз баратынсындар баратынды</w:t>
        <w:br/>
        <w:t>Дағдыландыру. Басқа сөздерді есімше түрінде алып, осы</w:t>
        <w:br/>
        <w:t>үлгі бойынша жіктету.</w:t>
        <w:br/>
        <w:t>9) Жіктеу (қосар түрде)</w:t>
        <w:br/>
        <w:t>Жекеше: 1-ші жақ 9-ші жақ 3-ші жақ</w:t>
        <w:br/>
        <w:t>Осы шақтық барушы едім барушы едің барушы еді</w:t>
        <w:br/>
        <w:t>Өткен шақтық 2 барған едім барған едің барған еді</w:t>
        <w:br/>
        <w:t>Ұйғарыңды баратын едім баратын едің баратын еді</w:t>
        <w:br/>
        <w:t>Көпше:</w:t>
        <w:br/>
        <w:t>Осы шақтық барушы едік барушы едіңдер барушы еді</w:t>
        <w:br/>
        <w:t>Өткен шақтық барған едік барған едіңдер барған еді</w:t>
        <w:br/>
        <w:t>Ұйғарыңды баратын едік баратын едіңдер баратын еді</w:t>
        <w:br/>
        <w:t>Дағдыландыру. Басқа сөздерді есімше түрінде алып, осы</w:t>
        <w:br/>
        <w:t>үлгі бойынша жіктету.</w:t>
        <w:br/>
        <w:t>Ескерту. Есімшеге «еді» қосылып айтылса, бұрынғы істі</w:t>
        <w:br/>
        <w:t>көрсетеді. Сондықтан ол түрін «бұрынғылық» дейміз, есімшеге</w:t>
        <w:br/>
        <w:t>«екен» қосылып айтылса, баяғы істі көрсетеді: сондықтан бұл</w:t>
        <w:br/>
        <w:t>түрін «баяғылық» дейміз, мәселен, барушы едім, барушы едің,</w:t>
        <w:br/>
        <w:t>барушы еді -- бұлар бұрынғылық. Барған екенмін, барған екен-</w:t>
        <w:br/>
        <w:t>сін, барған екен -- бұлар баяғылық.</w:t>
        <w:br/>
        <w:t>ЕТІСТІКТЕН ТУҒАН СӨЗДЕР</w:t>
        <w:br/>
        <w:t>Етістіктің түпкі түрі сабақты һәм салтаң етіс. Осы екі етіс-</w:t>
        <w:br/>
        <w:t>тің түбіріне түрлі жұрнақтар жалғанып, түрлі сөздер туады.</w:t>
        <w:br/>
        <w:t>Етіс жұрнақтар: 1) бір етістен екінші етістік сөздер туғызады,</w:t>
        <w:br/>
        <w:t>2) етістерден басқа есімдік сөздер туғызады. Сабақты етіс пен</w:t>
        <w:br/>
        <w:t>салтан етістен басқалары туынды етіс.</w:t>
        <w:br/>
        <w:t>Туынды етістердегі жұрнақтар:</w:t>
        <w:br/>
        <w:t>1) «с» жұрнақ (ұр-- ұрыс, күрес -- күрес, соқ -- соғыс)</w:t>
        <w:br/>
        <w:t>2) «и» жұрнақ (жу-- жуын, тара --таран, бақ -- бағын)</w:t>
        <w:br/>
        <w:t>3) «дыр» (тыр) жұрнақ (қаз-- қаздыр, қал-- қалдыр, айт--</w:t>
        <w:br/>
        <w:t>айттыр)</w:t>
        <w:br/>
        <w:t>4) «қыз» (ғыз, кіз, гіз) жұрнақ (жатқыз, барғыз, жеткіз, бергіз)</w:t>
        <w:br/>
        <w:t>Б) «л» жұрнақ (ас-- асыл, жек-- жегіл)</w:t>
      </w:r>
    </w:p>
    <w:p>
      <w:r>
        <w:t>% Бұлайша жіктеу атауыш сөз;</w:t>
        <w:br/>
        <w:t>бәрінде де бар.</w:t>
        <w:br/>
        <w:t>Дағдыландыру үшін әр етістен әр түрлі сөздер алып, алдағы</w:t>
        <w:br/>
        <w:t>үлгілер бойынша жіктету.</w:t>
        <w:br/>
        <w:t>Ниетті көсемше де үнемді көсемше сияқты жалғыз-ақ айыр-</w:t>
        <w:br/>
        <w:t>масы сол «үнемді көсемшенің жалғауы «а» (жіңішке сөзде «е»)</w:t>
        <w:br/>
        <w:t>һәм «Й», ниетті көсемшеде «ғалы» (жіңішке сөзде «гелі»).</w:t>
        <w:br/>
        <w:t>ЕСІМШЕ</w:t>
        <w:br/>
        <w:t>Есімше дейміз --есім сияқты айтылатын етістіктің түрін</w:t>
        <w:br/>
        <w:t>мәселен, айтушы адам, шабатын ат, жазған хат дегенде «айту-</w:t>
        <w:br/>
        <w:t>шы», «шабатын», «жазған» деген сөздер есімше болады. Есім</w:t>
        <w:br/>
        <w:t>сияқты дейтініміз: сын есімше «қандай?» деп сұраймыз.</w:t>
        <w:br/>
        <w:t>Есімше үш түрлі: 1) Осы шақтық, 2) Өткен шақтық 3) Ұй-</w:t>
        <w:br/>
        <w:t>ғарынды.</w:t>
        <w:br/>
        <w:t>Осы шақтық есімше дейміз -- осы шақта істеп тұрғанды көр-</w:t>
        <w:br/>
        <w:t>сеткенде, мәселен, өлең айтушы, бие саушы, құдық қазушы,</w:t>
        <w:br/>
        <w:t>деген сияқты сөздер. ;</w:t>
        <w:br/>
        <w:t>Өткен шақтық есімше дейміз -- бұрын істелген істі көрсете-</w:t>
        <w:br/>
        <w:t>тін іс түрін. Мәселен, өлең айтқан, бие сауған, құдық қазған</w:t>
        <w:br/>
        <w:t>дегендегі «айтқан», «сауған», «қазған» деген сияқты сөздер өт-</w:t>
        <w:br/>
        <w:t>кен шақтық есімше болады. .</w:t>
        <w:br/>
        <w:t>Ұйғарынды есімше дейміз -- істеуге ұйғарылған істі көрсету</w:t>
        <w:br/>
        <w:t>үшін айтылатын сөз түрін. Мәселен, жазатын хат, сөйлейтін</w:t>
        <w:br/>
        <w:t>сөз, көретін көз дегендегі «жазатын», «сөйлейтін» «көретін» де-</w:t>
        <w:br/>
        <w:t>ген сияқты сөздер ұйғарынды есімше болады.</w:t>
        <w:br/>
        <w:t>Есімшеге есімдер сияқты жалғаулар да, етістіктер сияқты</w:t>
        <w:br/>
        <w:t>жіктеулер де жалғанады. Жіктегенле де есімдерше жіктеледі.</w:t>
        <w:br/>
        <w:t>Әуелі есімдерше өзгертіп, сонан соң етістікше өзгертіп қарайық.</w:t>
        <w:br/>
        <w:t>ЖАЛҒАУЛ АР</w:t>
        <w:br/>
        <w:t>Жай қалып</w:t>
        <w:br/>
        <w:t>«Барушы», «барған», «баратын»</w:t>
        <w:br/>
        <w:t>Жекеше: Осы шақтық Өткен шақтық Ұйғарынды</w:t>
        <w:br/>
        <w:t>Атау барушы барған баратын</w:t>
        <w:br/>
        <w:t>Ілік жалғау барушының барғанның баратынның</w:t>
        <w:br/>
        <w:t>Барыс жалғау барушыға ” барғанға баратынға</w:t>
        <w:br/>
        <w:t>Табыс жалғау барушыны барғанды баратынды</w:t>
        <w:br/>
        <w:t>Жатыс жалғау барушыда барғанда баратында</w:t>
        <w:br/>
        <w:t>Шығыс жалғау барушыдан барғаннан баратыннан</w:t>
        <w:br/>
        <w:t>Көпшнесі: Осы шақтық Өткен шақтық Ұйғарыңды</w:t>
        <w:br/>
        <w:t>Атау барушылар барғандар баратындар</w:t>
        <w:br/>
        <w:t>Ілік жалғау барушылардың барғандардың баратындардың</w:t>
        <w:br/>
        <w:t>Барыс жалғау барушыларға барғандарға баратындарға</w:t>
        <w:br/>
        <w:t>Табыс жалғау барлаушыларды барғандарды баратыпдарды</w:t>
        <w:br/>
        <w:t>Шығыс жалғау барлаушылардан барғандардан баратындардан</w:t>
      </w:r>
    </w:p>
    <w:p>
      <w:r>
        <w:t>% «Баратын» деген сӨз--&lt;«бара тұғыннан» қысқарган сөз. Сондықтан</w:t>
        <w:br/>
        <w:t>екеуінің қайсысын айтса Да, жазса да, хате бо сі</w:t>
        <w:br/>
        <w:t>анады,</w:t>
        <w:br/>
        <w:t>тік ха</w:t>
        <w:br/>
        <w:t>Ескерту. (к) жүрпік басқа мағынада д</w:t>
        <w:br/>
        <w:t>мМ ЦНС Ше Чаншық, Әскен ТОСА ТАСЫ өл ұшық, кет</w:t>
        <w:br/>
        <w:t>ғайри сондай.</w:t>
        <w:br/>
        <w:t>5) «қын» (гын), «ма» (ба, ме, бе), «мал», «мақыл» (бақыл,</w:t>
        <w:br/>
        <w:t>мекіл, бекіл) жұрнақтар етістік түбірлеріне жалғанып, сол етіс-</w:t>
        <w:br/>
        <w:t>Тік көрсететін істің түрін атайды, тас -- тасқын, қыр -- қырғын,</w:t>
        <w:br/>
        <w:t>сал--салма, тарт -- тартпа, өр-- өрме, кес -- кеспе, тасы--</w:t>
        <w:br/>
        <w:t>тасымал, айшы-- айнымал, таста-- тастамақыл, ат-- атпақыл,</w:t>
        <w:br/>
        <w:t>шерт-- шертпекіл, нір-- пірмекіл.</w:t>
        <w:br/>
        <w:t>Дағдыландыру. Қаш, шал, сана, орама, бас, тер, сез уа ғай-</w:t>
        <w:br/>
        <w:t>ри сондай етістік түбірлерін алып, әлгі жұрнақтарды жалғату.</w:t>
        <w:br/>
        <w:t>6) «Ақ» (ек), «и» жұрнақтар етістік түбірлеріне жалғанып,</w:t>
        <w:br/>
        <w:t>сол етістік көрсететін істерден өнген затты атайды, мәселен,</w:t>
        <w:br/>
        <w:t>қаш-- қашақ, кес -- кесек, шап-- шабын, ек-- егін.</w:t>
        <w:br/>
        <w:t>Дағдыландыру. Қос, қон, жат, бөл, ақ, жек, шық уа ғайри</w:t>
        <w:br/>
        <w:t>сондай етістік түбірлерін алып, жалғату.</w:t>
        <w:br/>
        <w:t>Т7)»лық» (лік) жұрнақ етістіктің келер шақ түріне жалға-</w:t>
        <w:br/>
        <w:t>нып, сол етістік көрсететін істі істеуге тұрарлық күйін атайды,</w:t>
        <w:br/>
        <w:t>мәселен, барар -- барарлық, көрер -- көрерлік.</w:t>
        <w:br/>
        <w:t>Дағдыландыру. Қелер шақ түрдегі етістіктерді алып, «лық»</w:t>
        <w:br/>
        <w:t>(лік) жұрнағын жалғату. )</w:t>
        <w:br/>
        <w:t>8) «уыл» (уіл) жұрнақ етістікке жалғанып, сол етістік</w:t>
        <w:br/>
        <w:t>көрсететін істі істеушіні атайды, мәселен, жаса -- жасауыл,</w:t>
        <w:br/>
        <w:t>жорт -- жортуыл, бөге-- богеуіл.</w:t>
        <w:br/>
        <w:t>Сол магынада етістіктің келер шақ түріне «ман» (мен) жүр-</w:t>
        <w:br/>
        <w:t>нақ жалғанады, мәселен, алар-аларман, берер-берермен.</w:t>
        <w:br/>
        <w:t>Дағдыландыру. Етістіктің түбірлерін һәм келер шақ түрлер-</w:t>
        <w:br/>
        <w:t>ін алып, «уыл» (уіл) һәм «ман» (мен) жұрнақтарды жалғату.</w:t>
        <w:br/>
        <w:t>ҮСТЕУ</w:t>
        <w:br/>
        <w:t>Үстеу дейміз -- сын есім, сан есім, есімдік, етістік. сөздерді</w:t>
        <w:br/>
        <w:t>толықтыру, күшейту үшін айтылатын сөздерді. Мәселен, «тым</w:t>
        <w:br/>
        <w:t>жақсы» «он есе», «тап өзі», «әрең келдім» уа ғайри сондай.</w:t>
        <w:br/>
        <w:t>«Қалай?»--тым жақсы», «қанша?»-&lt;он есе», «қайсысы?»--</w:t>
        <w:br/>
        <w:t>«тап өзі», «қайттің?»-- «әрең келдім».</w:t>
        <w:br/>
        <w:t>Қазақ тілінде түлкі үстеу сөздер тіпті аз. Қөбінесе үстеу</w:t>
        <w:br/>
        <w:t>мағынасында басқа есімдерден, есімдіктен, етістіктен шыққан</w:t>
        <w:br/>
        <w:t>сөздер жүреді. Әуелі түпкі үстеу сөздерді алып қарайық:</w:t>
        <w:br/>
        <w:t>Сап есім Пәм есімді күшейтуші үстеулерді жай-үстеу дейміз,</w:t>
        <w:br/>
        <w:t>олар мынау:әбден, тыл, тіпті, қас, сірә, есе, тап, нақ, нағыз.</w:t>
        <w:br/>
        <w:t>әрең. дәл, дөп, Әсйім, әрі, бері, абден, бұрын, енді, мана, әні,</w:t>
        <w:br/>
        <w:t>ліне, ең, ылғи, талан, сайын, әлі, жория, окорта, дік.</w:t>
      </w:r>
    </w:p>
    <w:p>
      <w:r>
        <w:t>Дағдыландыру. Осы үстеулерге жалғас айтарлық сан есім,</w:t>
        <w:br/>
        <w:t>сын есім, есімдік, етістік сөздер тапқызып, айтқызу.</w:t>
        <w:br/>
        <w:t>Үстеу бес түрлі: 1) нықтаулық, 2) сынаулық, 8) өлшеулік,</w:t>
        <w:br/>
        <w:t>4) мезгілдік, 5) мекендік.</w:t>
        <w:br/>
        <w:t>МП</w:t>
        <w:br/>
        <w:t>Сегізінші, бастауыш болатын -- жалғаулық жана да жал-</w:t>
        <w:br/>
        <w:t>ғаулық орнында жүретін сөздер. Мысалы: «Үшін» үш айтыл-</w:t>
        <w:br/>
        <w:t>ғанда, «арқылы» бір де айтылмайды. Мұнда сөз болып тұрған</w:t>
        <w:br/>
        <w:t>«үшін» мен «арқылы». Сондықтан бұлар бастауыш болады дей-</w:t>
        <w:br/>
        <w:t>міз. Бұл ішкі белгісіне қарап айтып тұрғанымыз.</w:t>
        <w:br/>
        <w:t>Енді тысқы белгісіне қарайық, Не үшін айтылғанда?--</w:t>
        <w:br/>
        <w:t>«үшін». Не бір де айтылмайды?--«арқылы». Тысқы белгісі</w:t>
        <w:br/>
        <w:t>бойынша да бастауыш болатын «үшін» мен «арқылы». «Үшін»,</w:t>
        <w:br/>
        <w:t>«арқылы» деген сөздер жалғаулықтар.</w:t>
        <w:br/>
        <w:t>Тоғызыншы, бастауыш болатын -- одағай. Мысалы: Ә, құ-</w:t>
        <w:br/>
        <w:t>дай!», «о, құдай»-- күйзелгеннің белгісі; «тек!», «тәйт!», «Шәйт!»</w:t>
        <w:br/>
        <w:t>--бұйырғанның белгісі. Мұнда сөз болып тұрған «ә, құдай!»,</w:t>
        <w:br/>
        <w:t>«о, құдай!», «тек!», тәйт!», «шәйт!», сондықтан бұл сөздер бас-</w:t>
        <w:br/>
        <w:t>тауыш болады. Бұл ішкі белгісімен білгеніміз.</w:t>
        <w:br/>
        <w:t>Енді тысқы белгісімен қарайық. Не күйзелгеннің белгісі?--</w:t>
        <w:br/>
        <w:t>«ә, құдай!», «о, құдай!», не бұйырғанның белгісі?--«тек!»,</w:t>
        <w:br/>
        <w:t>«тәйт!», «шәйт!» тысқы белгісімен де бұл сөздер бастауыш бо-</w:t>
        <w:br/>
        <w:t>лып шықты. «Ә, құдай!», «о құдай!», «тек!», «тәйт!», «шәйт!»</w:t>
        <w:br/>
        <w:t>деген сөздер одағайлар.</w:t>
        <w:br/>
        <w:t>Оныншы, бастауыш болатын -- бүтін сөйлем. Мысалы: «Се-</w:t>
        <w:br/>
        <w:t>нікі, менікі» деген көңіл тарлығы, «ары жат», «бері жат» деген</w:t>
        <w:br/>
        <w:t>төсек тарлығы.</w:t>
        <w:br/>
        <w:t>Мұнда айтылып тұр «менікі, сенікі деген» жана «ары жат.</w:t>
        <w:br/>
        <w:t>бері жат» деген» туралы. Сондықтан бұл сөйлемдер ішкі бел-</w:t>
        <w:br/>
        <w:t>гісі бойынша бастауыш болуға тиіс, Тысқы белгісі бойынша не</w:t>
        <w:br/>
        <w:t>болып шығар екен.</w:t>
        <w:br/>
        <w:t>Не көңіл тарлығы?--«сенікі, менікі деген». Не төсек тар-</w:t>
        <w:br/>
        <w:t>лығы?--«ары жат, бері жат!» деген тысқы белгісі бойынша да</w:t>
        <w:br/>
        <w:t>бұл сөйлемдер бастауыш болып шықты. Сүйтіп, енді қорытып</w:t>
        <w:br/>
        <w:t>айтқанымызда, бастауыш болады сөз таптарының тоғызы да:</w:t>
        <w:br/>
        <w:t>1) зат есім, 2) сын есім, 3) сан есім, 4) есімдік, 5) етістік,</w:t>
        <w:br/>
        <w:t>6) үстеу, 7) демеу, 8) жалғаулық, 9) одағай жана бүтін сөйлем-</w:t>
        <w:br/>
        <w:t>дер.</w:t>
        <w:br/>
        <w:t>Қосарлы бастауыш. Бастауыш бір сөзбен айтылмай, бірнеше</w:t>
        <w:br/>
        <w:t>сөзбен айтылса, қосарлы немесе күрделі деп атаймыз.</w:t>
        <w:br/>
        <w:t>Мысалдар: 1) Тамағы жоқтық таптырар. Мұнда тамақ жоқ-</w:t>
        <w:br/>
        <w:t>тық жайынан айтылып тұр. Не таптырар?--тамағы жоқтық</w:t>
        <w:br/>
        <w:t>(бастауыш екі сөзбен айтылып тұр).</w:t>
        <w:br/>
        <w:t>2) Асық ойнаған азар. Мұнда асық ойнаған туралы айтылып</w:t>
        <w:br/>
        <w:t>тұр. Кім азар?-- асық ойнаған.</w:t>
        <w:br/>
        <w:t>8) Жөнге тартқан жөндер. Мұнда жөнге тартқан туралы</w:t>
      </w:r>
    </w:p>
    <w:p>
      <w:r>
        <w:t>айтылып тұр. Кім жөндер?-- жөнге тартқан.</w:t>
        <w:br/>
        <w:t>4) Сылыра жалмаң жалмар. Мұнда сыпыра жалмаң жайы-</w:t>
        <w:br/>
        <w:t>нан айтылып тұр. Қім жалмар?-- сыпыра жалман.</w:t>
        <w:br/>
        <w:t>5) Тоны жаман тоңар. Мұнда тоны жаман туралы айтылып</w:t>
        <w:br/>
        <w:t>тұр. Кім тоңар?-- Тоны жаман.</w:t>
        <w:br/>
        <w:t>6) Жеті атасын білмеген жетім. Мұнда жеті атасын білме-</w:t>
        <w:br/>
        <w:t>геннің жайынан айтылып тұр. Қім жетім?-- жеті атасын біл-</w:t>
        <w:br/>
        <w:t>меген,</w:t>
        <w:br/>
        <w:t>Шы</w:t>
        <w:br/>
        <w:t>Дағдыландыру. Райларда алынған басқа сөздерлі де</w:t>
        <w:br/>
        <w:t>есімше</w:t>
        <w:br/>
        <w:t>түрінде алып, осы үлгі бойынша есімдерше жай қалыпта жал-</w:t>
        <w:br/>
        <w:t>ғаулату.</w:t>
        <w:br/>
        <w:t>Жекеше:</w:t>
        <w:br/>
        <w:t>Атау</w:t>
        <w:br/>
        <w:t>Осы шақтық</w:t>
        <w:br/>
        <w:t>Өткен шақтық</w:t>
        <w:br/>
        <w:t>Ұйғырынды</w:t>
        <w:br/>
        <w:t>Ілік жалғау</w:t>
        <w:br/>
        <w:t>Осы шақтық</w:t>
        <w:br/>
        <w:t>Өткен шақтық</w:t>
        <w:br/>
        <w:t>Ұйғарынды</w:t>
        <w:br/>
        <w:t>Барыс жалғау</w:t>
        <w:br/>
        <w:t>Осы шақтық</w:t>
        <w:br/>
        <w:t>Өткен шақтық</w:t>
        <w:br/>
        <w:t>Ұйғарынды</w:t>
        <w:br/>
        <w:t>Табыс жалғау</w:t>
        <w:br/>
        <w:t>Осы шақтық</w:t>
        <w:br/>
        <w:t>Өткен шақтық</w:t>
        <w:br/>
        <w:t>Ұйғарынды</w:t>
        <w:br/>
        <w:t>Жатыс жалғау</w:t>
        <w:br/>
        <w:t>Осы шақтық</w:t>
        <w:br/>
        <w:t>Өткен шақтық</w:t>
        <w:br/>
        <w:t>Ұйғарынды</w:t>
        <w:br/>
        <w:t>Шығыс жалғау</w:t>
        <w:br/>
        <w:t>Осы шақтық</w:t>
        <w:br/>
        <w:t>Өткен шақтық</w:t>
        <w:br/>
        <w:t>Ұйғарыңды</w:t>
        <w:br/>
        <w:t>Көпше:</w:t>
        <w:br/>
        <w:t>Атау</w:t>
        <w:br/>
        <w:t>Осы шақтық</w:t>
        <w:br/>
        <w:t>Өткен шақтық</w:t>
        <w:br/>
        <w:t>Ұйғарынды</w:t>
        <w:br/>
        <w:t>Ілік жалғау</w:t>
        <w:br/>
        <w:t>Осы шақтық</w:t>
        <w:br/>
        <w:t>Өткен шақтық</w:t>
        <w:br/>
        <w:t>Ұйғарынды</w:t>
      </w:r>
    </w:p>
    <w:p>
      <w:r>
        <w:t>Барыс жалғауы</w:t>
        <w:br/>
        <w:t>Осы шақтық</w:t>
        <w:br/>
        <w:t>Өткен шақтық</w:t>
        <w:br/>
        <w:t>Ұйғарынды</w:t>
        <w:br/>
        <w:t>Табыс жалғау</w:t>
        <w:br/>
        <w:t>Осы шақтық</w:t>
        <w:br/>
        <w:t>Өткен шақтық</w:t>
        <w:br/>
        <w:t>Ұйғарыпды</w:t>
        <w:br/>
        <w:t>Жатыс жалғау</w:t>
        <w:br/>
        <w:t>Осы шақтық</w:t>
        <w:br/>
        <w:t>Өткен шақтық</w:t>
        <w:br/>
        <w:t>ХУйғарыпды</w:t>
        <w:br/>
        <w:t>Шығыс жалғау</w:t>
        <w:br/>
        <w:t>Осы шақтық</w:t>
        <w:br/>
        <w:t>Өткен шақтық</w:t>
        <w:br/>
        <w:t>Ұйғар ы</w:t>
        <w:br/>
        <w:t>Тәуелді қалып</w:t>
        <w:br/>
        <w:t>І. Оңаша тәуелдік</w:t>
        <w:br/>
        <w:t>1-ші жақ</w:t>
        <w:br/>
        <w:t>барушым</w:t>
        <w:br/>
        <w:t>барғаным</w:t>
        <w:br/>
        <w:t>баратыным</w:t>
        <w:br/>
        <w:t>барушымның</w:t>
        <w:br/>
        <w:t>барғанымның</w:t>
        <w:br/>
        <w:t>баратынымның</w:t>
        <w:br/>
        <w:t>барушыма</w:t>
        <w:br/>
        <w:t>барғаныма</w:t>
        <w:br/>
        <w:t>баратынына</w:t>
        <w:br/>
        <w:t>барушымды</w:t>
        <w:br/>
        <w:t>барғанымды</w:t>
        <w:br/>
        <w:t>баратынымды</w:t>
        <w:br/>
        <w:t>барушымда</w:t>
        <w:br/>
        <w:t>барғанымда</w:t>
        <w:br/>
        <w:t>баратынымда</w:t>
        <w:br/>
        <w:t>барушымнан</w:t>
        <w:br/>
        <w:t>барғанымнан</w:t>
        <w:br/>
        <w:t>баратынымнан</w:t>
        <w:br/>
        <w:t>і-ші жақ</w:t>
        <w:br/>
        <w:t>барушыларым</w:t>
        <w:br/>
        <w:t>барғандарым</w:t>
        <w:br/>
        <w:t>баратындарым</w:t>
        <w:br/>
        <w:t>барушыларымның</w:t>
        <w:br/>
        <w:t>барғандарымның</w:t>
        <w:br/>
        <w:t>баратындарыныц</w:t>
        <w:br/>
        <w:t>барушыларыма</w:t>
        <w:br/>
        <w:t>барғандарыма</w:t>
        <w:br/>
        <w:t>баратындарыма</w:t>
        <w:br/>
        <w:t>барушыларымды</w:t>
        <w:br/>
        <w:t>барғандарымды</w:t>
        <w:br/>
        <w:t>баратындарымды</w:t>
      </w:r>
    </w:p>
    <w:p>
      <w:r>
        <w:t>барушыларымда</w:t>
        <w:br/>
        <w:t>барғандарымда</w:t>
        <w:br/>
        <w:t>баратындарымда</w:t>
        <w:br/>
        <w:t>барушыларымнан</w:t>
        <w:br/>
        <w:t>б ндарымнан</w:t>
        <w:br/>
        <w:t>2-ші жақ 3-ші жақ</w:t>
        <w:br/>
        <w:t>барушың барушысы</w:t>
        <w:br/>
        <w:t>барғаның барғаны</w:t>
        <w:br/>
        <w:t>баратының баратыны</w:t>
        <w:br/>
        <w:t>барушыңның барушысының</w:t>
        <w:br/>
        <w:t>барғаныңның барғанының</w:t>
        <w:br/>
        <w:t>баратыныңның баратынының</w:t>
        <w:br/>
        <w:t>барушыңа барушысына</w:t>
        <w:br/>
        <w:t>барғаныңа барғанына</w:t>
        <w:br/>
        <w:t>баратыныңа баратынына</w:t>
        <w:br/>
        <w:t>барушыңды барушысын</w:t>
        <w:br/>
        <w:t>барғаныңды барғанын</w:t>
        <w:br/>
        <w:t>баратыныңды баратынын</w:t>
        <w:br/>
        <w:t>барушыңда барушысында</w:t>
        <w:br/>
        <w:t>барғанында . барғанында</w:t>
        <w:br/>
        <w:t>баратыныңда баратынында</w:t>
        <w:br/>
        <w:t>барушыңнан барушысынан</w:t>
        <w:br/>
        <w:t>барғаныңнан барғанынан</w:t>
        <w:br/>
        <w:t>баратыныңнан баратынынан</w:t>
        <w:br/>
        <w:t>9-ші жақ 3-ші жақ</w:t>
        <w:br/>
        <w:t>барушыларың барушылары</w:t>
        <w:br/>
        <w:t>барғандарың барғандары</w:t>
        <w:br/>
        <w:t>баратындарың баратындары</w:t>
        <w:br/>
        <w:t>барушыларыңның барушыларының</w:t>
        <w:br/>
        <w:t>барғандарынның барғандарының</w:t>
        <w:br/>
        <w:t>баратындарыңның баратындарының</w:t>
        <w:br/>
        <w:t>барушыларыңа барушыларына</w:t>
        <w:br/>
        <w:t>барғандарыңа барғандарына</w:t>
        <w:br/>
        <w:t>баратындарыңа баратындарына</w:t>
        <w:br/>
        <w:t>барушыларыңды барушыларын</w:t>
        <w:br/>
        <w:t>барғандарыңды барғандарын</w:t>
        <w:br/>
        <w:t>баратындарынды баратындарым</w:t>
        <w:br/>
        <w:t>барушыларында</w:t>
        <w:br/>
        <w:t>барғандарыңда</w:t>
        <w:br/>
        <w:t>баратындарыңда</w:t>
        <w:br/>
        <w:t>барушыларыңнан</w:t>
        <w:br/>
        <w:t>баргандарыңнан</w:t>
        <w:br/>
        <w:t>барушыларынла</w:t>
        <w:br/>
        <w:t>барғандарында</w:t>
        <w:br/>
        <w:t>баратындарында</w:t>
        <w:br/>
        <w:t>барушыларынан</w:t>
        <w:br/>
        <w:t>барғандарынан</w:t>
        <w:br/>
        <w:t>баратиндариннан баратындарытай</w:t>
        <w:br/>
        <w:t>Бесеу, біреу атау тұлғасында тұрған сап есімдел,</w:t>
        <w:br/>
        <w:t>. Төртінші, бастауыш болатын -- атау тұлғалы есімдік. Мыса-</w:t>
        <w:br/>
        <w:t>лы: Мен келдім, сен кеттің. Ол терең, бұл тайыз.</w:t>
      </w:r>
    </w:p>
    <w:p>
      <w:r>
        <w:t>1-інші сөйлемде Мен туралы, 2-інші сөйлемде сен туралы.</w:t>
        <w:br/>
        <w:t>З-інші сөйлемде ол туралы, 4-інші сөйемде бұл туралы сөйленіп</w:t>
        <w:br/>
        <w:t>тұр. Сондықтан мен, сен, ол, бұл бастауыш болалы. Бұл оһ</w:t>
        <w:br/>
        <w:t>белгісі бойынша. Енді тысқы белгісімен қарайық: Кім колді?-</w:t>
        <w:br/>
        <w:t>мен, кім кетті?-- сен; не терең?-- ол; Не тайыз?-- бұл. «Кім?»,</w:t>
        <w:br/>
        <w:t>«не?» деген сұрауларға жауап беріп тұрған сөздер - мен. сен.</w:t>
        <w:br/>
        <w:t>ол, бұл. Сондықтан бұл сөздер бастауыш болатыны даусыз.</w:t>
        <w:br/>
        <w:t>Сүйтіп, мен, сен, ол, бұл деген сөздер ішкі белгісімен де</w:t>
        <w:br/>
        <w:t>бастауыш болып шығып түр.</w:t>
        <w:br/>
        <w:t>Бұл сөздер атау тұлғасында тұрған есімдіктер.</w:t>
        <w:br/>
        <w:t>Бесінші, бастауыш болатын -- етістіктің тұйық райы мен</w:t>
        <w:br/>
        <w:t>есімшеге айналған түрлері. Мысалы: Алсыпақ жоқ. атыспақ</w:t>
        <w:br/>
        <w:t>бар. Оқу оңайланды. Жығылған күреске тоймас.</w:t>
        <w:br/>
        <w:t>Мұнда сөз болып отырғандар: 1-інші сөйлемде алыспақ.</w:t>
        <w:br/>
        <w:t>9-інші сөйлемде атыспақ, 3-інші сөйлемде оқу, 4-інші сөйлемде</w:t>
        <w:br/>
        <w:t>жығылған.</w:t>
        <w:br/>
        <w:t>Ішкі белгісінше алыспақ, атыспақ, оқу, жығылған бастауыш</w:t>
        <w:br/>
        <w:t>болады (солар туралы сөйлеп отырмыз). Тысқы белгісінше де</w:t>
        <w:br/>
        <w:t>бастауыш болатын сол сөздер: не жоқ?-- алыспақ, не бар?</w:t>
        <w:br/>
        <w:t>атыспақ, не оңайланды?-- оқу, кім күреске тоймас?-- жыгғыл-</w:t>
        <w:br/>
        <w:t>ған.</w:t>
        <w:br/>
        <w:t>Алыспақ, атыспақ етістіктің тұйық райындағы сөздер, оку</w:t>
        <w:br/>
        <w:t>мен сығылған етістіктің есімшеге айналған түріндегі сөздер.</w:t>
        <w:br/>
        <w:t>Алтыншы, бастауыш болатын -- үстеу жана үстеу орнында</w:t>
        <w:br/>
        <w:t>жүретін сөздер. Мысалы: Әрі алыстатады, бері жақындатады.</w:t>
        <w:br/>
        <w:t>шапшаң асықтырады, соңыра кешіктіреді. Бұл сөйлемдерде әрі,</w:t>
        <w:br/>
        <w:t>бері, шапшаң, соңыра туралы сөйленіп тұр. Бұлар бастауыш</w:t>
        <w:br/>
        <w:t>болу керек, Бұл ішкі белгісінше не алыстатады?-- әрі, не жа-</w:t>
        <w:br/>
        <w:t>қындатады?-- бері, не асықтырады?-- шапшаң, нс кешіктірс-</w:t>
        <w:br/>
        <w:t>ді?-- соңыра. Сұрау бойынша да немесе тысқы белгісі бойынша</w:t>
        <w:br/>
        <w:t>дегенде де әрі, бері, шапшаң, соңыра деген сөздер бастаучш</w:t>
        <w:br/>
        <w:t>болады. ,</w:t>
        <w:br/>
        <w:t>Бұлар төрт сөздің төртеуі де не үстеулер, не үстеу орпына</w:t>
        <w:br/>
        <w:t>жүретін сөздер. %</w:t>
        <w:br/>
        <w:t>Жетінші, бастауыш болатын -- демеу мен демеу орнында</w:t>
        <w:br/>
        <w:t>жүретін сөздер. Мысалы: «Әлде» аз айтылады, «ба» көп айты-</w:t>
        <w:br/>
        <w:t>лады, «бәлки сирек айтылады. Бұл сөйлемдерде сөз болып тұр-</w:t>
        <w:br/>
        <w:t>ған «әлде», «ба», «бәлки», бұлар сондықтан бастауыш болуға</w:t>
        <w:br/>
        <w:t>тиіс. Бұл ішкі белгісінше.</w:t>
        <w:br/>
        <w:t>Не аз айтылады?-- «әлде», не көп айтылады?-- «ба», не</w:t>
        <w:br/>
        <w:t>спрек айтылады?--«бәлки».</w:t>
        <w:br/>
        <w:t>Тысқы белгісінше де «әлде», «ба», «бәлки» бастауыш болып</w:t>
        <w:br/>
        <w:t>шығады. «Әлде», «ба», «бәлки» деген сөздер демсеулер.</w:t>
        <w:br/>
        <w:t>і Шапшаң-- үстеу орнына жүретін сын есім.</w:t>
        <w:br/>
        <w:t>Бірнеше сөйлемдерді мысалға алып, бастауыш пен баян-</w:t>
        <w:br/>
        <w:t>дауыш қалай табылатынын көрейік.</w:t>
      </w:r>
    </w:p>
    <w:p>
      <w:r>
        <w:t>81. БАСТАУЫШ</w:t>
        <w:br/>
        <w:t>Бастауыш болатын сөз таптары</w:t>
        <w:br/>
        <w:t>Әуелі бастауыш болатын -- атау тұлғасындағы зат есім.</w:t>
        <w:br/>
        <w:t>Мысалы: Бала ойнайды, Ат шабады. От жанады. Бұл сөйлем-</w:t>
        <w:br/>
        <w:t>дердің ішінде бастауыш қай сөз екенін әуелі ішкі . белгісімен</w:t>
        <w:br/>
        <w:t>тауып қарайық. Олай табу үшін мысалға алынған сөйлемнің</w:t>
        <w:br/>
        <w:t>әркайсысында не туралы сөйленіп тұрғанын ашу керек.</w:t>
        <w:br/>
        <w:t>1-інші сөйлем. Бала ойнайды. Мұнда кім турасынан сөйле-</w:t>
        <w:br/>
        <w:t>ніп тұр?-- Бала турасынан.</w:t>
        <w:br/>
        <w:t>9-інші сөйлем: Ат шабады. Мұнда не турасынан сөйленіп</w:t>
        <w:br/>
        <w:t>тұр?-- Ат турасынан.</w:t>
        <w:br/>
        <w:t>Ә-інші сөйлем: От жанады. Мұнда не турасынан сөйленіп</w:t>
        <w:br/>
        <w:t>тұр?-- От турасынан.</w:t>
        <w:br/>
        <w:t>Сүйтіп, бұл сөйлемдерде бала, ат, от турасынан сөйленген</w:t>
        <w:br/>
        <w:t>болып шықты. Олай болса, бұл сөздерде бастауыштың ішкі</w:t>
        <w:br/>
        <w:t>белгілері бар, сондықтан бұлар бастауыш болуға тиіс.</w:t>
        <w:br/>
        <w:t>Енді тысқы белгілерімен тауып карайық. Олай табу үшін</w:t>
        <w:br/>
        <w:t>«кімЗ», «не?» деп сұрау салу керек. Сол сұрауға қай сөз жауап</w:t>
        <w:br/>
        <w:t>берсе, ашып айтқанда, қай сөз сұрауға жауап болып табылса,</w:t>
        <w:br/>
        <w:t>сол сөз бастауыш болмақ. 1-інші сөйлем: Бала ойнайды. Қім</w:t>
        <w:br/>
        <w:t>ойнайды?-- Бала, 2-інші сөйлем; Ат шабады. Не шабады?-- ат.</w:t>
        <w:br/>
        <w:t>З-інші сөйлем: От жанады. Не жанады?-- от. Сүйтіп, бұл сөй-</w:t>
        <w:br/>
        <w:t>лемдерде «кім?», «не?» деген сұрауларға жауап берген сөздер:</w:t>
        <w:br/>
        <w:t>бала, ат, от болып шықты. Олай болса, бұл сөздерде бастауыш-</w:t>
        <w:br/>
        <w:t>тың тысқы белгілері бар болып табылды. Ішкі, тысқы екі белгі-</w:t>
        <w:br/>
        <w:t>сі де бар болған соң, бұл сөздер бастауыш болады.</w:t>
        <w:br/>
        <w:t>Бала, ат, өт -- атау тұлғасындағы тұрған зат есімдер. Екінші,</w:t>
        <w:br/>
        <w:t>бастауыш болатын -- атау тұлғасындағы сын есім, Мысалы:</w:t>
        <w:br/>
        <w:t>Көп қорқытады, терең батырады. Бұл сөйлемдерде сөйленіп,</w:t>
        <w:br/>
        <w:t>сөз болып отырған -- көп пен терең. Солай болған соң ішкі бел-</w:t>
        <w:br/>
        <w:t>гісі бойынша бастауыш көп пен терең болуға тиіс. Тысқы бол-</w:t>
        <w:br/>
        <w:t>гісімен қарағанда, «кім қорқытады?»-- көп, «не батырады?»--</w:t>
        <w:br/>
        <w:t>терең. Мұнда да «кім?», «не?» деген сұрауларға жауап беріп</w:t>
        <w:br/>
        <w:t>турған «көп» пен «терең» деген сөздер. Ішкі, тысқы белгісі</w:t>
        <w:br/>
        <w:t>бірден табылып тұрған соң, бұл сөздер бастауыш болады. «Көп»,</w:t>
        <w:br/>
        <w:t>«терең» деген сөздер атау тұлғасында тұрған сын есімдер. Үшін-</w:t>
        <w:br/>
        <w:t>ші, бастауыш болатын атау тұлғалы сан есім, мысалы: берер-</w:t>
        <w:br/>
        <w:t>менге бесеу көп. Біреу тойып секіреді. Ішкі белгісі бойынша</w:t>
        <w:br/>
        <w:t>бастауыш бесеу, біреу болуға тиіс, өйткені 1-інші сөйлемде сөз</w:t>
        <w:br/>
        <w:t>болып отырған бесеу, 2-інші сөйлемде біреу деген сөздер.</w:t>
        <w:br/>
        <w:t>Тысқы белгісімен іздесек; берерменге не көп?-- бесеу, кім</w:t>
        <w:br/>
        <w:t>тойып секіреді?-- біреу.</w:t>
        <w:br/>
        <w:t>Бұл бастауыштын тысқы белгілері бесеу, біреу деген сөздер-</w:t>
        <w:br/>
        <w:t>деп табылған соң, бастауыш осылар болады.</w:t>
        <w:br/>
        <w:t>950</w:t>
        <w:br/>
        <w:t>әукім! әукім! қойға; қош, жануар! итке: күшім! күшім! мысық-</w:t>
        <w:br/>
        <w:t>қа: мышым! мышым! күйзелгенде: ух! ах! ай! (жаным-ай). қуан-</w:t>
        <w:br/>
        <w:t>ғанда: алақай! рахаттанғанда: айқай-қай! кейігенде: ой, тәңірі-</w:t>
        <w:br/>
        <w:t>ай! қойшы! жақтырмағанда: апырым-ау! жаным-ау! жарықтық-</w:t>
      </w:r>
    </w:p>
    <w:p>
      <w:r>
        <w:t>ау! шіркін-ау! отағасы-ау! ойбай-ау! күйінгенде: айырым-ай!</w:t>
        <w:br/>
        <w:t>құдай-ай! ойбай-ай! сыйынғанда: а, құдай! а, аруақ! а, бабам</w:t>
        <w:br/>
        <w:t>пәленше! я құдай! я аруақ! я, бабам пәленше! (тілегенде де осы</w:t>
        <w:br/>
        <w:t>сөздер айтылады). қорыққанда; ойбай! аллаһ! таңырқағанда:</w:t>
        <w:br/>
        <w:t>пай-пай! апырым-ай! ах! шіркін-ай, ах! өкінгенде: қап! ах! қай-</w:t>
        <w:br/>
        <w:t>ғырғанда-ух! опық жегенде: әттегене-ай! (әттең ғана-ай). кіжін-</w:t>
        <w:br/>
        <w:t>генде: әттең! әттең ғана! ұнатқанда: әйа! қостағанда: ой, пәлі!</w:t>
        <w:br/>
        <w:t>сүйінгенде: бәрекелле (бәпаһ аллаһ)! жарайды! алғыс бергенде:</w:t>
        <w:br/>
        <w:t>көп жаса! жасың ұзақ болсын! әйел сәлем еткенде: көп жаса!</w:t>
        <w:br/>
        <w:t>ұл тап! қарғағанда: құдай ұрсын! аруақ атсын! ант соқсын!</w:t>
        <w:br/>
        <w:t>сөйлес қылғанда: үйде кім-ау! сөйлеселік-ау! көрмей сұрағанда:</w:t>
        <w:br/>
        <w:t>Бұ қайсың-ай! бала тербеткенде: әлди! әлди! жетелегенде: ал!</w:t>
        <w:br/>
        <w:t>қанекей!</w:t>
        <w:br/>
        <w:t>ОДАҒАЙДАН ТУҒАН СӨЗДЕР</w:t>
        <w:br/>
        <w:t>Одағайдан сөз екі түрлі туады, Басқа сөздер одағайдан кө-</w:t>
        <w:br/>
        <w:t>мекші етістік һәм жұрнақ арқылы туады; етістік арқылы, мәсе-</w:t>
        <w:br/>
        <w:t>ден, лап ету, шап ету, жалт ету, жылт ету, зып ету, сып ету, дік</w:t>
        <w:br/>
        <w:t>ету, күмп ету, дүрс ету, күрс ету, мырс ету, қылт ету, барт ету,</w:t>
        <w:br/>
        <w:t>кірт ету, кілт ету, тырс ету, шақ ету, тек, так, ету, зырқ ету, дүк</w:t>
        <w:br/>
        <w:t>ету, сап ету, қып ету, жып ету.</w:t>
        <w:br/>
        <w:t>Жұрнақ арқылы мәселен: лапылдау, шапылдау, жалтылдау,</w:t>
        <w:br/>
        <w:t>жылтылдау, зыпылдау, сыпылдау, дікілдеу күмпілдеу, дүрсілдеу,</w:t>
        <w:br/>
        <w:t>күрсілдеу, мырсылдау, қылтылдау, сыртылдау, кіртілдеу, кіл-</w:t>
        <w:br/>
        <w:t>тілдеу, тырсылдау, шықылдау, тақылдау, шиқылдау, қыпылдау,</w:t>
        <w:br/>
        <w:t>жылпылдау.</w:t>
        <w:br/>
        <w:t>Еліктеу одағайдан да осылайша етістік һәм жұрнақ арқылы</w:t>
        <w:br/>
        <w:t>туады; етістік арқылы, мәселен, шыр-шыр ету, быр-быр ету,</w:t>
        <w:br/>
        <w:t>сықыр-сықыр ету, сылдыр-сылдыр ету, күлдір-күлдір ету, был-</w:t>
        <w:br/>
        <w:t>дыр-былдыр сту, дыбыр-дыбыр ету, қарқ-қарқ, ету, қанқ-қаңқ</w:t>
        <w:br/>
        <w:t>ету, сұңқ-сұңқ ету, шық-шық ету, маңқ-маңқ ету, күмп-күмп</w:t>
        <w:br/>
        <w:t>ету. дүңк-дүңк ету, пыс-пыс ету.</w:t>
        <w:br/>
        <w:t>Жұрнақ арқылы, мәселен: шырылдау, бырылдау, сыпырлау,</w:t>
        <w:br/>
        <w:t>салдырлау, күлдірлеу, қаңқылдау, сұңқылдау, шықылдау, маң-</w:t>
        <w:br/>
        <w:t>қылдай, күмпілдеу, дүңкілдеу, пысылдай.</w:t>
        <w:br/>
        <w:t>Шақырыс одағайлардан жұрнақ арқылы ғана туады, мәсе-</w:t>
        <w:br/>
        <w:t>лен: аттандау, алаштау, көс-көстеу, құрулау, ауқаулау, бышайт-</w:t>
        <w:br/>
        <w:t>тау, шөре-шөрелеу, көйт-көйттеу, қайткелдеу, мысмыстау, с0-</w:t>
        <w:br/>
        <w:t>раптау, шәйімдеу, құрайлау, күш-күштеу, мыш-мыштау.</w:t>
        <w:br/>
        <w:t>Мхнан басқа олагайларлан туатын сөздер: алырымдау, ой-</w:t>
        <w:br/>
        <w:t>байлау, ахылау, ухілеу, әлдилеу уа ғайри сондайлар.</w:t>
        <w:br/>
        <w:t>сөздер. Олай болса, баяндауыштың тысқы белгілері де осы</w:t>
        <w:br/>
        <w:t>сөздерге келіп тұр. Ішкі, тысқы белгісі бірдей келген соң, баян-</w:t>
        <w:br/>
        <w:t>дауыш болып тұрған осы сөздер -- үрікті, үрді, айқайлады деген</w:t>
        <w:br/>
        <w:t>сөздер -- етістіктер. Етістіктің есімше мен көсемше түрлері де</w:t>
        <w:br/>
        <w:t>баяндауыш болады. Етістік есімше түрінде қосар күйінде ғана</w:t>
      </w:r>
    </w:p>
    <w:p>
      <w:r>
        <w:t>баяндауыш болады, Екеуіне де мысал келтірейік. Есімше дара</w:t>
        <w:br/>
        <w:t>күйінде баяндауыш болатынына мысалдар.</w:t>
        <w:br/>
        <w:t>1) Мен сөйлеушімін, сен тыңдаушысын. Мұнда сөйлеушімін.,</w:t>
        <w:br/>
        <w:t>«тыңдаушысын» деген сөздер «мен», «сен» жайын баяндап</w:t>
        <w:br/>
        <w:t>тұр (бұл -- баяндауыштың ішкі белгісі).</w:t>
        <w:br/>
        <w:t>Мен неменемін?-- сөйлеушімін. Сен неменесің?-- тыңдау-</w:t>
        <w:br/>
        <w:t>шысын (бұл -- баяндауыштың тысқы белгісі).</w:t>
        <w:br/>
        <w:t>2) Заман өзгерген, білім күшейген. Мұнда «өзгерген», «кү-</w:t>
        <w:br/>
        <w:t>шейген» деген сөздер «заман» мен «білім» жайын айтып бірінін</w:t>
        <w:br/>
        <w:t>өзгергендігін, екіншісінің күшейгендігін баяндап тұр (бұл-- ішкі</w:t>
        <w:br/>
        <w:t>белгісімен қарағандағысы). Заман не еткен?-- өзгерген. Білім</w:t>
        <w:br/>
        <w:t>не еткен?-- күшейген. (Бұл --тысқы белгілері).</w:t>
        <w:br/>
        <w:t>3) Біреу беретін, біреу алатын. Мұнда біреу жайынан бере-</w:t>
        <w:br/>
        <w:t>тіндігі мен алатындығы сөйленіп түр. (Бұл-- ішкі белгілері).</w:t>
        <w:br/>
        <w:t>Біреу не ететін?-- беретін, Біреу не ететін?-- алатын. (Бұл--</w:t>
        <w:br/>
        <w:t>тысқы белгілері).</w:t>
        <w:br/>
        <w:t>Есімше мен көсемше қосар күйінде баяндауыш болатынына</w:t>
        <w:br/>
        <w:t>мысалдар:</w:t>
        <w:br/>
        <w:t>1) Бала жылай берген.</w:t>
        <w:br/>
        <w:t>Кім жылай берген?-- бала (бастауыш). Бала не қылған?-</w:t>
        <w:br/>
        <w:t>жылай берген (баяндауыш).</w:t>
        <w:br/>
        <w:t>2) Оспан оқып жүрген.</w:t>
        <w:br/>
        <w:t>Кім оқып жүрген?-- Оспан (бастауыш). Оспан не қылған?--</w:t>
        <w:br/>
        <w:t>оқып жүрген (баяндауыш).</w:t>
        <w:br/>
        <w:t>3) Асан айтқан екен.</w:t>
        <w:br/>
        <w:t>Қім айтқан екен?-- Асан (бастауыш). Асан не қылған</w:t>
        <w:br/>
        <w:t>екен?-- айтқан екен (баяндауыш).</w:t>
        <w:br/>
        <w:t>Қөсемше баяндауыш болатынына мысалдар.</w:t>
        <w:br/>
        <w:t>1) Ат тулай берді,</w:t>
        <w:br/>
        <w:t>Не тулай берді?-- ат (бастауыш). Ат не қылды?-- тулай</w:t>
        <w:br/>
        <w:t>берді (баяндауыш).</w:t>
        <w:br/>
        <w:t>2) Әлжан алып берді.</w:t>
        <w:br/>
        <w:t>Кім алып берді?-- Әлжан (бастауыш). Әлжан не қылды?--</w:t>
        <w:br/>
        <w:t>алып берді (баяндауыш).</w:t>
        <w:br/>
        <w:t>3) Тауық ұша алмайды,</w:t>
        <w:br/>
        <w:t>Не ұша алмайды?--тауық (бастауыш). Тауық не ете ал-</w:t>
        <w:br/>
        <w:t>майды?--ұша алмайды (баяндауыш).</w:t>
        <w:br/>
        <w:t>4) Ақын айта беріпті.</w:t>
        <w:br/>
        <w:t>Қім айта беріпті?-- Ақын (бастауыш). Ақын не етіпті?-</w:t>
        <w:br/>
        <w:t>айта беріпті (баяндауыш).</w:t>
        <w:br/>
        <w:t>Екінші -- баяндауыш болатын сын есім. Қыс жақсы. Мал</w:t>
        <w:br/>
        <w:t>семіз. Ел тоқ. Не жақсы?-- қыс. Не семіз?-- мал. Кім тоқ?-- ел.</w:t>
        <w:br/>
        <w:t>Қыс, мал, ел-- бастауыштар. Баяндауыш болатын сөз, әуелі,</w:t>
      </w:r>
    </w:p>
    <w:p>
      <w:r>
        <w:t>ішкі белгісімен келу үшін бастауыш атаган нәрсенін, яғни қыс-</w:t>
        <w:br/>
        <w:t>821</w:t>
        <w:br/>
        <w:t>«бері», шапшаң», «соңыра» деген сөздердің бастауыш болып</w:t>
        <w:br/>
        <w:t>тұрғандары «әрі деу», «бері деу», «шапшаң деу», «соңыра деу»</w:t>
        <w:br/>
        <w:t>орнында болғандықтан.</w:t>
        <w:br/>
        <w:t>7” Бастауыш болған демеу, жалғаулық, одағай -- бәрі де осы</w:t>
        <w:br/>
        <w:t>ретпен болып тұр.</w:t>
        <w:br/>
        <w:t>Сүйтіп, түбін қазып қарастырып келгенде, бастауыш бола-</w:t>
        <w:br/>
        <w:t>тын --зат есім. Басқа сөз таптары зат есімнің орнында немесе</w:t>
        <w:br/>
        <w:t>арқасында ғана бастауыш бола алады.</w:t>
        <w:br/>
        <w:t>82, БАЯНДАУЫШ</w:t>
        <w:br/>
        <w:t>Баяндауыш болатын сөз таптары.</w:t>
        <w:br/>
        <w:t>Әуелі баяндауыш болады етістік. Мысалы: Қой үрікті. Ит</w:t>
        <w:br/>
        <w:t>үрді. Адам айқайлады, Бүл сөйлемдердің ішінде баяндауыш</w:t>
        <w:br/>
        <w:t>болатын қай сөз екенін әуелі ішкі белгісімен тауып қарайық.</w:t>
        <w:br/>
        <w:t>Баяндауыш болмақ керек қандай сөздер?-- Жоғарыда айтуы-</w:t>
        <w:br/>
        <w:t>мыз бойынша, баяндауыш болатын сөз бастауыш атаған нәрсе-</w:t>
        <w:br/>
        <w:t>нің не сыр-сипатын, не амалын, не жайын, не болмысын көрсету</w:t>
        <w:br/>
        <w:t>керек, Олай болса, алынған сөйлемдердің ішіндегі бастауышты</w:t>
        <w:br/>
        <w:t>тауып, сонан соң ол бастауыш атаған нәрсенің не сыр-сипатын,</w:t>
        <w:br/>
        <w:t>не амалын, не жайын, не болмысын көрсететін сөзді табу керек.</w:t>
        <w:br/>
        <w:t>1-інші сөйлем: Қой үрікті. Не үрікті?-- қой. Бастауыш кой</w:t>
        <w:br/>
        <w:t>деген сөз болып шықты. Үрікті деген сөз қойдың не істегенін</w:t>
        <w:br/>
        <w:t>амалын көрсетіп тұр. :</w:t>
        <w:br/>
        <w:t>9-інші сөйлем: Ит үрді. Не үрді?--ит. Бастауыш ит деген</w:t>
        <w:br/>
        <w:t>сөз болып шықты. Үрді деген сөз иттің не істегенін -- амалын</w:t>
        <w:br/>
        <w:t>көрсетіп тұр.</w:t>
        <w:br/>
        <w:t>З-інші сөйлем: Адам айқайлады. Кім айқайлады?-- адам.</w:t>
        <w:br/>
        <w:t>Бастауыш адам деген сөз болып шықты. Айқайлады деген сөз</w:t>
        <w:br/>
        <w:t>адамның не істегенін -- амалын көрсетіп тұр. .</w:t>
        <w:br/>
        <w:t>Сүйтіп, бұл сөйлемдердің ішінде бастауыш атаған нәрсе-</w:t>
        <w:br/>
        <w:t>лердің амалын көрсетуші үрікті, үрді, айқайлады деген сөздер</w:t>
        <w:br/>
        <w:t>болып шықты немесе, екінші сөзбен айтқанда, баяндауыштың</w:t>
        <w:br/>
        <w:t>ішкі белгісі осы сөздерге келеді. Сондықтан бұл сөздер баян-</w:t>
        <w:br/>
        <w:t>дауыш болуға тиіс.</w:t>
        <w:br/>
        <w:t>Енді тысқы белгісімен тауып көрейік. Баяндауыштың тысқы</w:t>
        <w:br/>
        <w:t>белгісі --«не етпек?», «не қылмақ?», «кәйтпек?», «не болмақ?»,</w:t>
        <w:br/>
        <w:t>«нешік?», «немене?», «қалай?», «кімдікі?», я «ненікі?», «қайсы?»</w:t>
        <w:br/>
        <w:t>негізді сұрауларға жауап беру. Сондықтан бұл негізді сұраулар</w:t>
        <w:br/>
        <w:t>баяндауыш сұраулары деп аталады.</w:t>
        <w:br/>
        <w:t>Алынған сөйлемдер ішінде қай сөз баяндауыш сұрауларына</w:t>
        <w:br/>
        <w:t>жауап берер екен қарайық.</w:t>
        <w:br/>
        <w:t>1-інші сөйлем: Қой үрікті.</w:t>
        <w:br/>
        <w:t>Қой не етті?-- үрікті.</w:t>
        <w:br/>
        <w:t>2-інші сөйлем: Ит үрді.</w:t>
      </w:r>
    </w:p>
    <w:p>
      <w:r>
        <w:t>Ит қайтті?-- үрді. ;</w:t>
        <w:br/>
        <w:t>З-інші сөйлем: Адам айқайлады. Адам не қылды?-- айқай-</w:t>
        <w:br/>
        <w:t>лады. Мұнда «не етті?», «қайтті?» деген баяндауыш сұраулары-</w:t>
        <w:br/>
        <w:t>на жауап беріп түрған тағы сол үрікті, үрді, айқайлады деген</w:t>
        <w:br/>
        <w:t>279</w:t>
        <w:br/>
        <w:t>тың, малдың, елдің я амалын, я жайын, я болмысын көрсету</w:t>
        <w:br/>
        <w:t>керек, екінші, баяндауыштың тысқы белгісі болған сұрауларға</w:t>
        <w:br/>
        <w:t>жауап беру керек. Қалай болар екен, қарайық.</w:t>
        <w:br/>
        <w:t>1-інші сөйлем: Қыс жақсы, Қыс қалай?-- жақсы.</w:t>
        <w:br/>
        <w:t>9-інші сөйлем.Мал семіз. Мал қалай?-- семіз.</w:t>
        <w:br/>
        <w:t>3-інші сөйлем: Ел тоқ. Ел қалай?-- тоқ.</w:t>
        <w:br/>
        <w:t>Мұнда жақсы, семіз, тоқ деген сөздер қыстың, малдың, елдің</w:t>
        <w:br/>
        <w:t>жай-күйін көрсетіп тұр. Жана «қалай?» деген баяндауыш</w:t>
        <w:br/>
        <w:t>сұрауына жауап беріп тұр.</w:t>
        <w:br/>
        <w:t>Ол баяндауыштың ішкі-тысқы белгісі бірдей осы сөздерге</w:t>
        <w:br/>
        <w:t>келгенін көрсетеді. Сондықтан бұл сөздер баяндауыш болады.</w:t>
        <w:br/>
        <w:t>Жақсы, семіз, тоқ деген сөздер сын есімдер.</w:t>
        <w:br/>
        <w:t>Үшінші -- баяндауыш болады зат есім. Мысалы: Ат-- көлік.</w:t>
        <w:br/>
        <w:t>Атшы-- кісі. Қамшы-- қару. Не көлік?-- ат, Қім кісі?-- атшы.</w:t>
        <w:br/>
        <w:t>Не қару?-- қамшы. Ат, атшы, қамшы бастауыштар. Баяндауыш</w:t>
        <w:br/>
        <w:t>болатын сөзде оның ішкі-тысқы белгілері болу керек.</w:t>
        <w:br/>
        <w:t>Ат немене?-- көлік, Атшы немене?-- кісі, Қамшы немене?--</w:t>
        <w:br/>
        <w:t>қару. Көлік, кісі, қару деген сөздер аттың, атшының, қамшының</w:t>
        <w:br/>
        <w:t>немене болатын болмысын айтып тұр. Сондықтан бұлар баян-</w:t>
        <w:br/>
        <w:t>дауыштың ішкі белгісіне тура келеді.</w:t>
        <w:br/>
        <w:t>Көлік, кісі, қару деген сөздер «немене?» деген баяндауыш-</w:t>
        <w:br/>
        <w:t>тың сұрауына да жауап беріп түр. Бұл тысқы белгісіне тура</w:t>
        <w:br/>
        <w:t>келгені, баяндауыштың ішкі, тысқы блгісіне бірдей келген соң,</w:t>
        <w:br/>
        <w:t>бұл сөздер, әрине, баяндауыш болмақ.</w:t>
        <w:br/>
        <w:t>Көлік, кісі, қару -- зат есімдер.</w:t>
        <w:br/>
        <w:t>Төртінші -- бастауыш болатын сан есім. Мысалы: Ер кезегі</w:t>
        <w:br/>
        <w:t>үш, Не үш?-- ер кезегі. Ер кезегі деген сөз бастауыш.</w:t>
        <w:br/>
        <w:t>Баяндауыш болатын сөзде оның ішкі-тысқы белгілері болу</w:t>
        <w:br/>
        <w:t>керек.</w:t>
        <w:br/>
        <w:t>Ер кезегі немене?--үш, Үш деген сөз ер кезегінің немене</w:t>
        <w:br/>
        <w:t>болатынын айтып тұр. Болмысын айтып тұрған соң, бұл сөз</w:t>
        <w:br/>
        <w:t>баяндауыш болмақ (ішкі белгісі бойынша).</w:t>
        <w:br/>
        <w:t>Үш деген сөз «немене?» деген баяндауыштың сұрауына жа-</w:t>
        <w:br/>
        <w:t>уап беріп тұр. Бұл тысқы белгісінің де осы сөзден табылғанын</w:t>
        <w:br/>
        <w:t>көрсетеді, Ішкі-тысқы белгісі келгені «үш» деген сөз баяндауыш</w:t>
        <w:br/>
        <w:t>болғанын көрсетеді. Үш деген сөз сан есім.</w:t>
        <w:br/>
        <w:t>Бесінші -- баяндауыш болатын есімдік. Мысалы: Медеуі-</w:t>
        <w:br/>
        <w:t>мен. Омары-- ол, Өтегені-- өзі. Мен кім?-- Медеуі. Ол кім?-</w:t>
        <w:br/>
        <w:t>Омары, Өзі кім?-- Өтегені. Медегйі, Омары, Өтегені деген сөздер</w:t>
      </w:r>
    </w:p>
    <w:p>
      <w:r>
        <w:t>бастауыштар. Баяндауыш болатын сөзде ішкі-тысқы баяндауыш</w:t>
        <w:br/>
        <w:t>белгісі бұларға тніс.</w:t>
        <w:br/>
        <w:t>Медеуі қайсы?-- мен. Омары қайсы?--ол. Өтегені қайсы?--</w:t>
        <w:br/>
        <w:t>өзі, Мен, ол, өзі деген сөздер Медеуінің, Омарының, Өтегенінің</w:t>
        <w:br/>
        <w:t>кім болатындығын айтып тұр. Болмысын айтып тұрған сон, бұл</w:t>
        <w:br/>
        <w:t>сөздер баяндауыш болады.</w:t>
        <w:br/>
        <w:t>Оның үстіне мен, ол, өзі деген сөздер «қайсы?» деген баян-</w:t>
        <w:br/>
        <w:t>дауыш сұрауына жауап беріп тұр.</w:t>
        <w:br/>
        <w:t>Ішкі-тыскы белгісі бірдей келген соң, бұл сөздер, әрине,</w:t>
        <w:br/>
        <w:t>баяндауыш болады.</w:t>
        <w:br/>
        <w:t>әтә</w:t>
        <w:br/>
        <w:t>келмеген қай кісі екені белгісіз, тек біреу келмеген болып шыға-</w:t>
        <w:br/>
        <w:t>ды. «Барған» деген сөзді қосқанда, келмеген қай кісі екені анық</w:t>
        <w:br/>
        <w:t>болады. «Барған» деген сөз қай деген анықтауыш сұрауына да</w:t>
        <w:br/>
        <w:t>жауап беріп тұр. «Алушы», барған» деген сөздер анықтауыш.</w:t>
        <w:br/>
        <w:t>Бұл сөздің екеуі де есімше етістік, бірі осы шақтық, екіншісі</w:t>
        <w:br/>
        <w:t>өткең шақтық түрде айтылған.</w:t>
        <w:br/>
        <w:t>Ескерту. Етістік жалғыз есімше түрінде ғана анықтауыш</w:t>
        <w:br/>
        <w:t>болмайды. Басқа түрінде де болады. Мәселен: Алмақтың бермегі</w:t>
        <w:br/>
        <w:t>бар. Алмақтың несі бар?-- бермегі (бастауыш), алмақтың бер-</w:t>
        <w:br/>
        <w:t>мегі нешік?-- бар (баяндауыш). Ненің бермегі бар?-- алмақ-</w:t>
        <w:br/>
        <w:t>тың (анықтауыш).</w:t>
        <w:br/>
        <w:t>Етістіктің басқа түрлері де осылайша,</w:t>
        <w:br/>
        <w:t>Алтыншы-- анықтауыш болатын үстеу. Мысалы:«Әбденнің»</w:t>
        <w:br/>
        <w:t>айтылуы жіңішке. «Әбденнің» несі жіңішке?-- айтылуы (бас-</w:t>
        <w:br/>
        <w:t>тауыш). «Әбденнің» айтылуы қалай?-- жіңішке (баяндауыш).</w:t>
        <w:br/>
        <w:t>Ненің айтылуы жіңішке?--«әбденнің» (анықтауыш).</w:t>
        <w:br/>
        <w:t>Сүйтіп, бұл мысалда «әбденнің» анықтауыш болады, үйткені</w:t>
        <w:br/>
        <w:t>«әбден» деген сөзді айтпай, тек «айтылуы жіңішке» деп қойса,</w:t>
        <w:br/>
        <w:t>ненің айтылуы екені белгісіз болар еді. «Әбденнің» деген сөз</w:t>
        <w:br/>
        <w:t>айтылғанда, ненің айтылуы жіңішке екендігі анық болады.</w:t>
        <w:br/>
        <w:t>Осылайша демеу, жалғаулық, одағай, қатта бүтін сөйлем</w:t>
        <w:br/>
        <w:t>анықтауыш болады. Мысалдар:</w:t>
        <w:br/>
        <w:t>1. «Да»-ның мағанасы екі түрлі, «Да»-ның несі екі түрлі?--</w:t>
        <w:br/>
        <w:t>мағанасы (бастауыш). «Да»-ның мағынасы қалай?-- екі түрлі</w:t>
        <w:br/>
        <w:t>(баяндауыш). Ненің мағанасы екі түрлі?--«да»-ның (анық-</w:t>
        <w:br/>
        <w:t>тауыш).</w:t>
        <w:br/>
        <w:t>2. «Менең»-нің айтылуы екі түрлі. Менен-нің несі екі түр-</w:t>
        <w:br/>
        <w:t>лі?-- айтылуы (бастауыш). «Менен»-нің» айтылуы қалай?--</w:t>
        <w:br/>
        <w:t>екі түрлі (баяндауыш). Ненің айтылуы екі түрлі?-- «Менен»-нің</w:t>
        <w:br/>
        <w:t>(анықтауыш).</w:t>
        <w:br/>
        <w:t>3)«Ойбайдың» аяғы жылау болды. «Ойбайдың» несі жылау</w:t>
        <w:br/>
        <w:t>болды?-- аяғы (бастауыш). «Ойбайдың» аяғы немене болды?--</w:t>
        <w:br/>
        <w:t>жылау болды (баяндауыш). Ненің аяғы жылау болды?--«ой-</w:t>
        <w:br/>
        <w:t>байдың» (анықтауыш).</w:t>
        <w:br/>
        <w:t>4) «Адам болды» дегеннің алды жайлы. «Адам болды» дс-</w:t>
        <w:br/>
        <w:t>геннің несі жайлы?-- алды (бастауыш). «Адам болды» дегеннің</w:t>
      </w:r>
    </w:p>
    <w:p>
      <w:r>
        <w:t>алды қалай?-- жайлы (баяндауыш). Қімнің алды жайлы?-</w:t>
        <w:br/>
        <w:t>«адам болды» дегеннің (анықтауыш).</w:t>
        <w:br/>
        <w:t>8 4. ТОЛЫҚТАУЫШ</w:t>
        <w:br/>
        <w:t>Толықтауыш деп нәрсе амалын, жайын, болмысын толықты-</w:t>
        <w:br/>
        <w:t>ру үшін айтылатын сөзді айтамыз. Сөйлем ішінде нәрсенің ама-</w:t>
        <w:br/>
        <w:t>лын, жайын, болмысын айтатын сөз көбіне баяндауыш. Солай</w:t>
        <w:br/>
        <w:t>болған соң, толықтауыш көбінесе баяндауышты толықтау үшін</w:t>
        <w:br/>
        <w:t>айтылатын сөйлем мүшесі болып шығады. )</w:t>
        <w:br/>
        <w:t>Мысал үшін алайық: «Мерген құс атты» дегең сөйлемді. Кім</w:t>
        <w:br/>
        <w:t>атты?-- мерген. Мерген не қылды?-- атты. Не атты?-- қсү. Мүн-</w:t>
        <w:br/>
        <w:t>да «мерген» деген сөз бастауыш, «атты» деген сөз баяндауыш.</w:t>
        <w:br/>
        <w:t>Мысалы: Қонақ тысқа шықты. Қім шықты?-- қонақ. Қонақ</w:t>
        <w:br/>
        <w:t>не қылды?-- шықты. Қайда шықты?-- тысқа.</w:t>
        <w:br/>
        <w:t>Жетінші -- зат есім мен үстеуге айналған көсемше қосылып</w:t>
        <w:br/>
        <w:t>мекен пысықтауыш болады.</w:t>
        <w:br/>
        <w:t>Мысалы: Қалашы елге қарай бұрылды. Қім бұрылды?--қа-</w:t>
        <w:br/>
        <w:t>лашы. Қалашы нс қылды?-- бұрылды Қалай қарай (қайда)</w:t>
        <w:br/>
        <w:t>бұрылды?-- елге қарай.</w:t>
        <w:br/>
        <w:t>1-інші мысалда --«арман», 9-інші мысалда «тыста», 3-інші</w:t>
        <w:br/>
        <w:t>мысалда --«қалаға», 4-інші мысалда --«мұнда», 5-інші мысал-</w:t>
        <w:br/>
        <w:t>да «осынан», 6-ыншы мысалда --«тысқа», Т7-інші мысалда-</w:t>
        <w:br/>
        <w:t>«елге қарай» деген сөздердің бәрі амал орнын көрсетіп тұр жана</w:t>
        <w:br/>
        <w:t>«қайда?», «қайдан?», «қалай қарай?» (қайда) деген мекен пы-</w:t>
        <w:br/>
        <w:t>сықтауыштың сұрауларына жауап беріп тұр. Сондықтан бүл</w:t>
        <w:br/>
        <w:t>сөздер мекен пысықтауыш болады.</w:t>
        <w:br/>
        <w:t>«Арман»-- мекендік үстеу, «тыста»-- мекендік үстеуіне ай-</w:t>
        <w:br/>
        <w:t>налған зат есім, «қалаға» зат есім, «мұнда»-- мекендік үстеуге</w:t>
        <w:br/>
        <w:t>айналған есімдік, «тысқа»-- үстеуге айналған зат есім, «елге</w:t>
        <w:br/>
        <w:t>қарай», «елі»-- зат есім, «қарайы»-- үстеуге айналған көсемше.</w:t>
        <w:br/>
        <w:t>8) СЫН ПЫСЫҚТАУЫШ</w:t>
        <w:br/>
        <w:t>Сын пысықтауыш амалдың сынын көрсететін сөз болғандық- .</w:t>
        <w:br/>
        <w:t>тан, «қалай?», «қалайша?», «қайтып?» деген сұрауларға жауап</w:t>
        <w:br/>
        <w:t>береді.</w:t>
        <w:br/>
        <w:t>Сын пысықтауыш болатын сөз таптары:</w:t>
        <w:br/>
        <w:t>Әуелі --сын пысықтауыш болатын сынаулық үстеулер.</w:t>
        <w:br/>
        <w:t>Мысалы: Тазы түлкіге әрең жетті. Қім жетті?-- тазы. Тазы</w:t>
        <w:br/>
        <w:t>не қылды?-- жетті. Қімге жетті?-- түлкіге. Қалай жетті&gt;-</w:t>
        <w:br/>
        <w:t>әрең.</w:t>
        <w:br/>
        <w:t>Екінші -- сын пысықтауыш болатын үстеу орнына айтылған</w:t>
        <w:br/>
        <w:t>зат есім.</w:t>
        <w:br/>
        <w:t>Мысалы: Құс ұшар жүйесімен аспандағы. Не ұшар?-- құс.</w:t>
        <w:br/>
        <w:t>Құс не қылар?-- ұшар. Қай құс?-- аспандағы. Қалай ұшар?-</w:t>
        <w:br/>
        <w:t>жүйесімен.</w:t>
        <w:br/>
        <w:t>Үшінші --сын пысықтауыш болатын үстеуге айналған зат</w:t>
        <w:br/>
        <w:t>есім. Мысалы: Бала шалқасынан құлады. Қім құлады?-- бала.</w:t>
      </w:r>
    </w:p>
    <w:p>
      <w:r>
        <w:t>Бала не етті?-- құлады. Қалай құлады?-- шалқасынан.</w:t>
        <w:br/>
        <w:t>Төртінші -- сын пысықтауыш болатын үстеу орнына айтыл-</w:t>
        <w:br/>
        <w:t>ған зат есім. Мысалы: Әскер жаяу жүрді. Қім жүрді?-- әскер.</w:t>
        <w:br/>
        <w:t>Әскер не етті?-- жүрді. Қалай жүрді?-- жаяу.</w:t>
        <w:br/>
        <w:t>Бесінші -- сын пысықтауыш болатын үстеуге айналған есім-</w:t>
        <w:br/>
        <w:t>дік. Мысалы: Омар олай ойламады. Қім ойламады?-- Омар.</w:t>
        <w:br/>
        <w:t>Омар не қылды?-- ойламады. Қалай ойламады?--олай.</w:t>
        <w:br/>
        <w:t>Алтыншы -- сын пысықтауыш болатын сан есім.</w:t>
        <w:br/>
        <w:t>Мысалы: Балшы ноқатын төрт-төрттен санады. Кім санады?--</w:t>
        <w:br/>
        <w:t>балшы. Балшы не қылды?-- санады. Нені санады?-- ноқатын.</w:t>
        <w:br/>
        <w:t>Қалай санады?-- төрт-төрттен.</w:t>
        <w:br/>
        <w:t>Жетінші -- сып пысықтауыш болады көсемше.</w:t>
        <w:br/>
        <w:t>Асылында бастауыш болатын --зат есім, Бастауыш болғ</w:t>
        <w:br/>
        <w:t>жерде зат есім болмай қалмайды. Бірақ бірде айтылады, бірде</w:t>
        <w:br/>
        <w:t>айтылмай ойда тұрады, Зат есімнен басқа бастауыш болған</w:t>
        <w:br/>
        <w:t>сөздер зат есімнің орнында немесе арқасында бастауыш бола</w:t>
        <w:br/>
        <w:t>алады. Жоғарыда мысалға алынған сөйлемдерде сөйлеу бөлім-</w:t>
        <w:br/>
        <w:t>дерінің бәрі бастауыш болуға жарайтын болып шықты. Түбін</w:t>
        <w:br/>
        <w:t>қазып қарастыра келгенде, солардың бәрі де (зат есімнен бас-</w:t>
        <w:br/>
        <w:t>қасы) бастауыш болып тұрғандары не зат есімнің орнында тұр-</w:t>
        <w:br/>
        <w:t>ғандықтан, не зат есімнің көмегі болғандықтан. Сол бастауыш-</w:t>
        <w:br/>
        <w:t>тардың түбін қазыңқырап қарастырып көрейік, қалай бастауыш</w:t>
        <w:br/>
        <w:t>болып тұр екен.</w:t>
        <w:br/>
        <w:t>Зат есімнен басқа бастауыш болып тұрған әуелі -- сын есім.</w:t>
        <w:br/>
        <w:t>Мысалға алынған: Көп қорқытады, терең батырады. «Көп қор-</w:t>
        <w:br/>
        <w:t>қытады» деген де қорқытатын шөп емес, әрнне адам. «Терең бі-</w:t>
        <w:br/>
        <w:t>тырады» дегенде де батыратын терең су екені анық. Олай бол-</w:t>
        <w:br/>
        <w:t>са мұндағы «Көп» пен «терең»--«көп адам», «терең су» деген</w:t>
        <w:br/>
        <w:t>сөздердің орнында тұр. Жеңілдік үшін «адам» мен «су» деген</w:t>
        <w:br/>
        <w:t>сөздер айтылмаған, бірақ ойда түр.</w:t>
        <w:br/>
        <w:t>Екінші -- сан есім. Мысалға алынған: Берерменге бес те</w:t>
        <w:br/>
        <w:t>көп, аларманға алты да аз. Біреу тойып секіреді. «Бес те»,</w:t>
        <w:br/>
        <w:t>«алты Да» дегенде, мұнда нәрсе көңілде түр. Құр ғана сан бол-</w:t>
        <w:br/>
        <w:t>са, азсынуға да, көпсінуге де орын болмас еді: «бесеу», «алтау»</w:t>
        <w:br/>
        <w:t>нәрсесіз құр сан болса, берермен бесеу түгіл, мыңын көпсінбес</w:t>
        <w:br/>
        <w:t>еді, аларман алтау түгіл, бірін де азсынбас еді. Берермен көп-</w:t>
        <w:br/>
        <w:t>сінетіні, аларман азсынатыны--берілетін, алынатын құр сан</w:t>
        <w:br/>
        <w:t>емес, нәрсе болғандығы. Мұндағы «бесеу» мен «алтау» сан ғана</w:t>
        <w:br/>
        <w:t>емес, нәрсені де көрсетіп тұр.</w:t>
        <w:br/>
        <w:t>Сондай-ақ, біреу тойып секіреді дегенде, әрине, сан секірмей-</w:t>
        <w:br/>
        <w:t>ді, Олай болса, «біреу» деген сөз мұнда зат есім орнында тұр</w:t>
        <w:br/>
        <w:t>Үшінші -- есімдік. Мысалға алынған: Мен келдім, сен келдің.</w:t>
        <w:br/>
        <w:t>ол терең, бұл тайыз.</w:t>
        <w:br/>
        <w:t>Есімдік өзі есім орнына жүретін сөз болған сон, бастауыш</w:t>
        <w:br/>
        <w:t>болған есімдіктер зат есім орнында тұрғаны анық. Мен, сен, ол</w:t>
        <w:br/>
        <w:t>бұл-- бәрі де зат есім орнына жүретін есімдіктер.</w:t>
        <w:br/>
        <w:t>Төртінші -- етістік. Мысалға алынған; Алыспақ жоқ, атыс-</w:t>
        <w:br/>
        <w:t>пақ бар. Оқу оңайланды. Жығылған күреске тоймас. Алыспақ.</w:t>
      </w:r>
    </w:p>
    <w:p>
      <w:r>
        <w:t>атыспақ деген сөздер бұл жерде алысу, атысу, оқу-- іс есімде-</w:t>
        <w:br/>
        <w:t>рін көрсететін етістіктен шыққан зат есімдері. «Жығылған кү-</w:t>
        <w:br/>
        <w:t>реске тоймас» дегенде, күреске тоймайтын жығылған мал я</w:t>
        <w:br/>
        <w:t>ағаш емес, адам екендігі анық, Солай болған сон «жығылған»</w:t>
        <w:br/>
        <w:t>деген сөздің бастауыш болып тұрғаны --«жығыилған адам»</w:t>
        <w:br/>
        <w:t>дегеннің орнында тұрғандықтан. Жеңілдік үшін «адам» айтыл-</w:t>
        <w:br/>
        <w:t>маған, бірақ көңілде түр.</w:t>
        <w:br/>
        <w:t>Бесінші -- үстеу. Мысала алынған: Әрі алыстатады, бері</w:t>
        <w:br/>
        <w:t>жақындатады, шапшаң асықтырады, соңыра кешіктіреді.</w:t>
        <w:br/>
        <w:t>Жеңілдік үшін қысқартпай айтқанда, бұл сөздер бұлай айтылар</w:t>
        <w:br/>
        <w:t>еді: Әрі деу алыстатады, бері деу жақындатады. Шапшаң деу</w:t>
        <w:br/>
        <w:t>асықтырады, соңыра деу кешіктіреді. «Деу» деген сөз бәрінде</w:t>
        <w:br/>
        <w:t>де айтылмаған. «Деу»-- етістіктен шыққап зат есім, «Әрі».</w:t>
        <w:br/>
        <w:t>Мысалы: От саулап жанды, Не жанды?-- от. От но қылдыЗ--</w:t>
        <w:br/>
        <w:t>жанды. Қалай жанды?-- саулап,</w:t>
        <w:br/>
        <w:t>Ізінші мысалда --«әрең», 2-інші мысалда -&lt;жүйесімен».</w:t>
        <w:br/>
        <w:t>3-нші мысалда --«шалқасынан», 4-інші мысалда -«жаяу», 5-</w:t>
        <w:br/>
        <w:t>інші мысалда --«олай», 6-ыншы мысалда -&lt;төрт-төрттен», 7-</w:t>
        <w:br/>
        <w:t>інші мысалда «саулап» деген сөздер амалдың сынын көрсетіп</w:t>
        <w:br/>
        <w:t>тұр жана да «қалай?» деген сын пысықтауышының сұрауына</w:t>
        <w:br/>
        <w:t>жауап беріп тұр. Сондықтан бұл сөздер сын пысықтауыш бола-</w:t>
        <w:br/>
        <w:t>ды. і</w:t>
        <w:br/>
        <w:t>«Әрең»-- сынаулық үстеу, «жүйесімен»-- үстеу орнына ай-</w:t>
        <w:br/>
        <w:t>тылған сын есім, «олай»-- үстеуге айналған есімдік, «төрт-</w:t>
        <w:br/>
        <w:t>тәрттен»--сан есім, «саулап»-- көсемше.</w:t>
        <w:br/>
        <w:t>4) СЕБЕП ПЫСЫҚТАУЫШ</w:t>
        <w:br/>
        <w:t>Себеп пысықтауыш амалдың себебін көрсететін сөз болған-</w:t>
        <w:br/>
        <w:t>дықтан, «неден?», «неге?», «неліктен?», «не себептен?» деген</w:t>
        <w:br/>
        <w:t>сұрауларға жауап береді. :</w:t>
        <w:br/>
        <w:t>Әуелі -- себеп пысықтауыш болатын зат есім. Мысалы: Ата-</w:t>
        <w:br/>
        <w:t>сы аштан өліпті. Қім әліпті?- атасы. Атасы не қылыпты?-</w:t>
        <w:br/>
        <w:t>өліпті. Неден өліпті?-- аштан.</w:t>
        <w:br/>
        <w:t>Екінші -- себеп пысықтауыш болады есімше. Мысалы: Бала</w:t>
        <w:br/>
        <w:t>ұялғанынан қызарды. Қім қызарды?-- бала. Бала не қылды?З--</w:t>
        <w:br/>
        <w:t>қызарды. Не себептен қызарды?-- ұялғанынан.</w:t>
        <w:br/>
        <w:t>Үшінші - себеі пысықтауыш болатын үстеуге айналған</w:t>
        <w:br/>
        <w:t>есімдік.</w:t>
        <w:br/>
        <w:t>Мысалы: Сондықтан от жанбады. Не жанбады?- от. От не</w:t>
        <w:br/>
        <w:t>қылды?-- жанбады. Неліктен жанбады?-- сондықтан.</w:t>
        <w:br/>
        <w:t>1-інші мысалда --&lt;«аштан», 2-інші мысалда --«ұялғанынан»,</w:t>
        <w:br/>
        <w:t>3-інші мысалда --&lt;сондықтан» деген сөздер амалдың себебін</w:t>
        <w:br/>
        <w:t>көрсетіп тұр жана да «неден?», «не себептен?», «неліктен?», де-</w:t>
        <w:br/>
        <w:t>ген себеп пысықтауышының сұрауларына жауап беріп тұр. Сон-</w:t>
        <w:br/>
        <w:t>дықтан бұл сөздер себеп пысықтауыш болады.</w:t>
        <w:br/>
        <w:t>«Аштан»--зат есім, «ұялғанынан»-- есімше, «сондықтан»--</w:t>
        <w:br/>
        <w:t>үстеуге айналған есімдік.</w:t>
        <w:br/>
        <w:t>5) МАҚСАТ ПЫСЫҚТАУЫШ</w:t>
      </w:r>
    </w:p>
    <w:p>
      <w:r>
        <w:t>Мақсат пысықтауыш амалдың мақсатын көрсететін сөз бол-</w:t>
        <w:br/>
        <w:t>ған соң, «неге?», «не үшін?» деген сұрауларға жауап берсді.</w:t>
        <w:br/>
        <w:t>Мақсат пысықтауыш болатын сөз таптары:</w:t>
        <w:br/>
        <w:t>Әуелі -- мақсат пысықтауыш болатын етістік.</w:t>
        <w:br/>
        <w:t>Мысалы: Жұрт өлең тыңдауға жиылды. Қім жиылды?-</w:t>
        <w:br/>
        <w:t>жұрт. Неге жиылды?-- тыңдауға. Не тыңдауға?-- өлең.</w:t>
        <w:br/>
        <w:t>Екінші -- мақсат пысықтауыш болатын етістіктен есімге ай-</w:t>
        <w:br/>
        <w:t>налган жана да «үшін» жалғаулық қосылған сөздер.</w:t>
        <w:br/>
        <w:t>Мысалы: Жігіт қыз таңдау үшін жүріпті. Кіл жүріпзіз--</w:t>
        <w:br/>
        <w:t>Мысалы: мен барамын, сен барасын, ол барады, біз барамыз.</w:t>
        <w:br/>
        <w:t>сіз барасыз немссе сендер барасындар. Олар барады (барады-</w:t>
        <w:br/>
        <w:t>лар» орнына «барады» болып тұр). Мен саумын, сен саусын, ол</w:t>
        <w:br/>
        <w:t>сау, біз саумыз. сіз саусыз немесе сендер сарсыңдар, олар сау</w:t>
        <w:br/>
        <w:t>(«саулар» орнына «сау» ғана болып тұр). Мұнан не көрініп тұр?</w:t>
        <w:br/>
        <w:t>Жекелік, көптік жүзінен бірінші жақтарында баяндауыш бас-</w:t>
        <w:br/>
        <w:t>тауышпен ымыраласып, үшінші жаққа келгенде, көпше айтыл-</w:t>
        <w:br/>
        <w:t>май, ымырадан шығып кететіні көрініп тұр.</w:t>
        <w:br/>
        <w:t>Сүйтіп, баяндауыш бастауышпен жеке айтылғанда, үш жа-</w:t>
        <w:br/>
        <w:t>ғымен ымыраласып, көпше айтылғанда, үшінші жағымен ымыра-</w:t>
        <w:br/>
        <w:t>дласпайтын болып шығады.</w:t>
        <w:br/>
        <w:t>БАСЫМ ЖАҚ</w:t>
        <w:br/>
        <w:t>Бастауыш бір жақты болса, баяндауыш онымен айтылған</w:t>
        <w:br/>
        <w:t>түрде ымыраласады. Бастауыш әр жақты болса, мәселен, бас-</w:t>
        <w:br/>
        <w:t>тауыш біреу емес, бірнеше болса жана әрқайсы әр жақты бол-</w:t>
        <w:br/>
        <w:t>са, онда баяндауыш басым жағымен ымыраласады.</w:t>
        <w:br/>
        <w:t>Бізге мәлім бірінші жақ айтушы, екінші жақ тыңдаушы,</w:t>
        <w:br/>
        <w:t>үшінші жақ бөгделік болатыны. Бірінші, екінші, үшінші жақ</w:t>
        <w:br/>
        <w:t>қатар келгенде, айтушы сөзді өзіне орайлай сөйлегендіктен.</w:t>
        <w:br/>
        <w:t>бірінші жақ екінші, үшінші жақтан басым болады. Сондықтан</w:t>
        <w:br/>
        <w:t>айтушы мен тыңдаушы екеуінің бірдей амалын, жайын, болмы-</w:t>
        <w:br/>
        <w:t>сын көрсететін баяндауыш о да бірінші жақпен айтылады. ,</w:t>
        <w:br/>
        <w:t>Мысалы: 1) мен, сен-- екеуміз барамыз. 9) мен, сен. Олар-</w:t>
        <w:br/>
        <w:t>үшгушіз кетеміз. Бірінші мысалда -- мен, сен-- екеуі де бас-</w:t>
        <w:br/>
        <w:t>тауыш, “Екеуі екі жақ: мен-- бірінші жақ, сен -- екінші жақ.</w:t>
        <w:br/>
        <w:t>Бұл екеуінің бірдей амалын көрсетіп тұрған ортақ баяндауыш</w:t>
        <w:br/>
        <w:t>«барамыз» бірінші жақпен ғана айтылып тұр. Екінші мысал-</w:t>
        <w:br/>
        <w:t>да-- мен, сен, Омар -- үшеуі де бастауыш. Үшеуі --үш жақ.</w:t>
        <w:br/>
        <w:t>Мен -- бірінші жақ. Сен--екінші жақ. Омар -- үшінші жақ.</w:t>
        <w:br/>
        <w:t>Бұл үшеуінің бірдей амалын көрсетіп тұрған ортақ баяндауыш</w:t>
        <w:br/>
        <w:t>«кетеміз» бірінші жақпен ғана айтылып тұр.</w:t>
        <w:br/>
        <w:t>Бірінші, екінші, үшінші жақ -- үшеуі қатар келген жерде</w:t>
        <w:br/>
        <w:t>бірінші жақ басым болады деген осы.</w:t>
        <w:br/>
        <w:t>Айтушы жақ өзіне қоспай, тыңдаушымен бөгделік жақты</w:t>
        <w:br/>
        <w:t>сөз қылғанда, сөзді тыңдаушы жағына орайлай сөйлейді. Соң-</w:t>
        <w:br/>
        <w:t>дықтан екінші жақ үшінші жақтан басым болады. Тыңдаушы</w:t>
        <w:br/>
        <w:t>мен бөгделік екеуінің амалын, жайын, болмысын көрсететін</w:t>
        <w:br/>
        <w:t>баяндауыш екінші жақпен айтылады.</w:t>
      </w:r>
    </w:p>
    <w:p>
      <w:r>
        <w:t>Мысалы: Сен, Омар екеуің келерсіндер. Бұл мысалда «сен»,</w:t>
        <w:br/>
        <w:t>«Омар» екеуі де бастауыш. Екеуі екі жақ. Сен-- екінші жақ,</w:t>
        <w:br/>
        <w:t>Омар--үшінші жақ. Екеуінің амалын бірдей көрсетіп тұрған</w:t>
        <w:br/>
        <w:t>баяндауыш «келерсіндер» екінші жақпен айтылып тұр.</w:t>
        <w:br/>
        <w:t>Екінші, үшінші жақ екеуі қатар келген жерде, екіпші жақ</w:t>
        <w:br/>
        <w:t>басым болады дегеннің мағанасы осы.</w:t>
        <w:br/>
        <w:t>др</w:t>
        <w:br/>
        <w:t>«Құс» дсген сөз не болмақшы? Мұның не болатынын білу үшін</w:t>
        <w:br/>
        <w:t>«құс» деген сөз неге айтылып тұрғанын ашу керек, тегінде Ис-</w:t>
        <w:br/>
        <w:t>менеге керек болғаннан айтылып тұрғанын білу керек. Оны білу</w:t>
        <w:br/>
        <w:t>үшін «құс» деген сөзді тастап, тіпті айтпай қоя тұрып қарау</w:t>
        <w:br/>
        <w:t>керек. Айтпағанда келетін кемшілік бар ма екен? Жана кандай</w:t>
        <w:br/>
        <w:t>екен? Құс дегенді қалдырып, «мерген атты» деп ғана қойғанда,</w:t>
        <w:br/>
        <w:t>мерген атқанын ғана білеміз, нені атқанын білмейміз. Екінші.</w:t>
        <w:br/>
        <w:t>сөзбен айтқанда, мергеннің амалын ғана білеміз, ол амалын</w:t>
        <w:br/>
        <w:t>неге жұмсағанын білмейміз. «Атты» дегенде нені атқаны белгі-</w:t>
        <w:br/>
        <w:t>сіз болып, сөйлемнің жетпей тұрған жері бар: амал неге жұм-</w:t>
        <w:br/>
        <w:t>салғанын айтпай тұр, сөйлемде кемістік бар. Сол кемістікті</w:t>
        <w:br/>
        <w:t>толықтыратын сөз --«құс», «құс атты» дегенде мерген амалы</w:t>
        <w:br/>
        <w:t>неге жұмсалғаны мағлұм болады. «Құс» деген сөздің жоқты-</w:t>
        <w:br/>
        <w:t>ғынан «атты» деген сөзге келіп тұрған кемшілік жоғалады.</w:t>
        <w:br/>
        <w:t>«Атты» -- баяндауыш. «Атты» деген сөзге келіп тұрған кемші-</w:t>
        <w:br/>
        <w:t>Лік жоғалып, мұның толыққаны баяндауыш толыққаны болып</w:t>
        <w:br/>
        <w:t>табылады. Сүйтіп, «құс» деген «атты» деген баяндауышты то-</w:t>
        <w:br/>
        <w:t>лықтаушы сөз болып шықты, Жоғарыда ондай баяндауышты</w:t>
        <w:br/>
        <w:t>толықтау үшін айтылатын сөз толықтауыш болады дедік. Бұл-</w:t>
        <w:br/>
        <w:t>ішкі белгісі.</w:t>
        <w:br/>
        <w:t>Мұнан басқа толықтауыштың тысқы белгілері бар. Ол</w:t>
        <w:br/>
        <w:t>белгілері -- толықтауыш сұрауларына жауап беру. Толықтауыш</w:t>
        <w:br/>
        <w:t>сұраулары мынау: кімге?», «неге?», «кімді?», «нені?», «не?»,</w:t>
        <w:br/>
        <w:t>«кімде?», «неде?», «кімнен?», «неден?», «не қылуға?», «не етуге?»,</w:t>
        <w:br/>
        <w:t>жана да «кім?», «не?» деген сұрауларға «мен», «үшін», «тура-</w:t>
        <w:br/>
        <w:t>лы», «тақырыпты» және басқа жалғаулықтар қосылу мүмкін.</w:t>
        <w:br/>
        <w:t>Сөйлем ішінде толықтауышты осы сұраулармен, жоғарыда ай-</w:t>
        <w:br/>
        <w:t>тылған ішкі белгісімен табамыз.</w:t>
        <w:br/>
        <w:t>Әуелі -- толықтауыш болады зат есім (жалғаулы-жалғаусыз</w:t>
        <w:br/>
        <w:t>жана жалғаулық қосылған күйінде). Мысалы: 1) Әкесі бала-</w:t>
        <w:br/>
        <w:t>сына кітап сатып алды. 9) Асан Үсенмен ақылдасты. 1) Қім</w:t>
        <w:br/>
        <w:t>кітап сатып алды?-- әкесі, Әкесі не қылды?-- сатып алды. Не</w:t>
        <w:br/>
        <w:t>сатып алды?-- кітап, Қімге сатып алды?-- баласына, 2) Қім</w:t>
        <w:br/>
        <w:t>ақылдасты?-- Асан не қылды?-- ақылдасты. Кіммен ақылдас-</w:t>
        <w:br/>
        <w:t>ты?-- Үсенмен.</w:t>
        <w:br/>
        <w:t>1-інші мысалда --«кітап», «баласына» деген сөздер «сатып</w:t>
        <w:br/>
        <w:t>алды» деген баяндауышты толықтап тұр. Жана «не?», «кімге?»</w:t>
        <w:br/>
        <w:t>деген толықтауыш сұрауларына жауап беріп тұр.</w:t>
        <w:br/>
        <w:t>2-інші мысалда «Үсенмен» деген сөз «ақылдасты» деген</w:t>
        <w:br/>
        <w:t>баяндауышты толықтап тұр жана «кіммен?» деген толықтауыш</w:t>
        <w:br/>
        <w:t>сұрауына жауап беріп тұр.</w:t>
        <w:br/>
        <w:t>Сондықтан «кітап», «баласына», «Үсенмен» деген сөздер</w:t>
        <w:br/>
        <w:t>толықтауыш болады, «Кітап», «баласына», «Үсенмен» деген</w:t>
        <w:br/>
        <w:t>сөздер --зат есім (бірінші сөз жалғаулықпен тұр). Жалғаусыз</w:t>
        <w:br/>
        <w:t>жана жалғаулықсыз толықтауыш тура толықтауыш деп ата-</w:t>
      </w:r>
    </w:p>
    <w:p>
      <w:r>
        <w:t>лады.</w:t>
        <w:br/>
        <w:t>Екінші --толықтауыш болатын сын есім, Жалғаулы күйін-</w:t>
        <w:br/>
        <w:t>де.</w:t>
        <w:br/>
        <w:t>Мысалы: Құштіден істі оздо? Кім озды?-- істі. Істі не қыл-</w:t>
        <w:br/>
        <w:t>250</w:t>
        <w:br/>
        <w:t>«аш» деген сөз анықтауыш болады, Бұл сөз--сын есім (сыр</w:t>
        <w:br/>
        <w:t>сыны).</w:t>
        <w:br/>
        <w:t>9) Мысалы: Алтын жүзік жоғалды. Не жоғалды?-- жүзік.</w:t>
        <w:br/>
        <w:t>Жүзік не қылды?-- жоғалды. Қандай жүзік жоғалды?--алтын</w:t>
        <w:br/>
        <w:t>(жүзік). «Алтын» дегенді айтпай, «жүзік жоғалды» деп ғана</w:t>
        <w:br/>
        <w:t>қойғанда, жоғалған -қандай жүзік екені белгісіз, әйтеуір бір</w:t>
        <w:br/>
        <w:t>жүзік жоғалған болып шығады. «Алтын» деген сөз жоғалған</w:t>
        <w:br/>
        <w:t>жүзік қаңдай екенін ашып, анықтап тұр жана «қандай?» деген</w:t>
        <w:br/>
        <w:t>анықтауыш сұрауына жауап беріп тұр («қандай жүзік?» деп</w:t>
        <w:br/>
        <w:t>сұраудың орнына, «не жүзік?» деп те сұрайды). Сондықтан,</w:t>
        <w:br/>
        <w:t>«алтын» деген сөз анықтауыш болады. Бұл сөз жүзіктің неден</w:t>
        <w:br/>
        <w:t>жасалған тегін көрсететін сын есім (тек сыны).</w:t>
        <w:br/>
        <w:t>Екінші -- анықтауыш болатын зат есім (жалқы, жалпы тү-</w:t>
        <w:br/>
        <w:t>рінде).</w:t>
        <w:br/>
        <w:t>1і-інші мысал: Асан ауылнай келді. Қім келді?-- ауылнай.</w:t>
        <w:br/>
        <w:t>Ауылнай не қылды?-- келді.</w:t>
        <w:br/>
        <w:t>Қай ауылнай келді?-- Асан (ауылнай).</w:t>
        <w:br/>
        <w:t>«Асан» демей, құр «ауылнай келді» деп ғана қойса, келген</w:t>
        <w:br/>
        <w:t>қай ауылнай екені белгісіз, әйтеуір бір ауылнай келген болып</w:t>
        <w:br/>
        <w:t>шығады. «Асан ауылнай келді» дегенде, «Асан» деген сөз қай</w:t>
        <w:br/>
        <w:t>ауылнай келгенін ашып, анықтап тұр жана «қай?» деген анық-</w:t>
        <w:br/>
        <w:t>тауыш сұрауына жауап беріп тұр. Сондықтан бұл сөз анықтауыш</w:t>
        <w:br/>
        <w:t>болады. «Асан»-- жалқы зат есім.</w:t>
        <w:br/>
        <w:t>9-інші мысал: Қан Жәнібек қайғырды. Кім қайғырды?-- Жа-</w:t>
        <w:br/>
        <w:t>нібек. Не қылды?-- қайғырды, Қай Жәнібек қайғырды?-- қан</w:t>
        <w:br/>
        <w:t>(Жәнібек). Қан дегенді айтпай, тек «Жәнібек қайғырды» деп</w:t>
        <w:br/>
        <w:t>гана қойсақ, қай Жәнібек қайғырғаны белгісіз болар еді. Үйт-</w:t>
        <w:br/>
        <w:t>кені Жәнібек атты адам көп. Қан дегенді қосып айтқанда, қай</w:t>
        <w:br/>
        <w:t>Жәнібек екені ашылып, анық болады, «Қан» деген сөз қай</w:t>
        <w:br/>
        <w:t>Жәнібек екенін де ашып, анықтап тұр, «қай?» деген анықтауыш</w:t>
        <w:br/>
        <w:t>сұрауына да жауап беріп тұр. Сондықтан, қан -- анықтауыш</w:t>
        <w:br/>
        <w:t>болады. Қан -- зат есім.</w:t>
        <w:br/>
        <w:t>Ә-інші мысал: Арыстан, аң патшасы, ауырыпты. Қім ауы-</w:t>
        <w:br/>
        <w:t>рыпты? арыстан. Арыстан қайтіпті?-- ауырыпты, Қай арыстан</w:t>
        <w:br/>
        <w:t>ауырыпты?--аң патшасы (арыстан). «Ад патшасы» дегенді</w:t>
        <w:br/>
        <w:t>айтпай, «арыстан» ауырыпты» деп ғана қойсақ, ауырған ац</w:t>
        <w:br/>
        <w:t>арыстан ба, Арыстан атты адам ба, белгісіз болады, «Аң Пат-</w:t>
        <w:br/>
        <w:t>шасы арыстан» дегенде қай арыстан ауырғаны ашылып, анық</w:t>
        <w:br/>
        <w:t>болады. Бұл «аң патшасы» деген «қай?» деген анықтауыш</w:t>
        <w:br/>
        <w:t>сұрауында жауап беріп тұр, қай арыстан ауырғанын да анын:-</w:t>
        <w:br/>
        <w:t>тап тұр, сондықтан анықтауыш болады. Аң патшасы -- зат есім.</w:t>
        <w:br/>
        <w:t>4-інші мысал: Шебердің қолы ортақ. Шебердің несі ортақ?</w:t>
        <w:br/>
        <w:t>Шебердің қолы қалай?-- ортақ. Қімніцп қолы ортақ?-- ше-</w:t>
        <w:br/>
        <w:t>бердің, «шебердің» дегенді айтпай, құр «қолы ортақ» деп</w:t>
      </w:r>
    </w:p>
    <w:p>
      <w:r>
        <w:t>қойғанда, кімнің қолы ортақ болатыны белгісіз, әйтеуір біреудің</w:t>
        <w:br/>
        <w:t>қолы ортақ болып шығар еді. «Шебердім» деген қосылғанда.</w:t>
        <w:br/>
        <w:t>ортақ болатын шебердің қолы екендігі ашылып, анықталады.</w:t>
        <w:br/>
        <w:t>«Шебердің» деген сөз ортақ болатып кімшпіц қолы скеніп апык-</w:t>
        <w:br/>
        <w:t>тап тұрған соң жапа «кімнің?» деген анықтауыш сұрауына</w:t>
        <w:br/>
        <w:t>өтт</w:t>
        <w:br/>
        <w:t>97і</w:t>
        <w:br/>
        <w:t>Мен, ол, өзі деген сөздер есімдіктер.</w:t>
        <w:br/>
        <w:t>Алтыншы -- етістікпен қосыла одағай және басқа сөздер</w:t>
        <w:br/>
        <w:t>баяндауыш болады. Мысалы: Мылтық тарс етті. От жылт етті.</w:t>
        <w:br/>
        <w:t>Құн жаз болды. Ет аз болды. Беретіні бес екен.</w:t>
        <w:br/>
        <w:t>Не тарс етті?-- мылтық, Не жылт етті?-- от. Не жаз бол-</w:t>
        <w:br/>
        <w:t>ды?--күн. Не аз болды?-- ет. Бес несі екен?-- беретіні.</w:t>
        <w:br/>
        <w:t>Мылтық, от, күн, ет, беретіні деген сөздер - бастауыштар.</w:t>
        <w:br/>
        <w:t>Баяндауыш болатын сөзде ішкі-тысқы баяндауыш белгісі бо-</w:t>
        <w:br/>
        <w:t>ларға керек, Мылтық не етті?-- тарс етті. От не етті?--жылт</w:t>
        <w:br/>
        <w:t>етті. Қүн қайтты?-- жаз болды. Ет қайтты?-- аз болды. Береті-</w:t>
        <w:br/>
        <w:t>ніне екен?-- бес екең. Тарс етті, жылт етті, жаз болды, аз болды,</w:t>
        <w:br/>
        <w:t>бес екен деген сөздер мылтықтың, оттың, күннің, еттің, беретіні-</w:t>
        <w:br/>
        <w:t>нің амалдарын, жайларын, болмыстарын айтып отыр. Онымен</w:t>
        <w:br/>
        <w:t>тұрмай жана да баяндауыш сұрауларына жауап беріп тұр. Сон-</w:t>
        <w:br/>
        <w:t>дықтан ол сөздер баяндауыш болады. «Тарс етті» дегенде,</w:t>
        <w:br/>
        <w:t>«тарс»-- одағай, «етті»-- етістік. «Жылт етті» дегенде, «жылт»--</w:t>
        <w:br/>
        <w:t>одағай, «етті»-- етістік. «Жаз болды» дегенде «жаз»-- зат есім,</w:t>
        <w:br/>
        <w:t>«болды»-- етістік, «Аз болды» дегенде, «аэ»-- сын есім, «бол-</w:t>
        <w:br/>
        <w:t>ды»-- етістік. «Бес екен» дегенде, «бес» сан есім, «екен»-- етіс-</w:t>
        <w:br/>
        <w:t>тік. Мұнан көрініп тұр: бәрінде де түрлі сөздер етістікке қосы-</w:t>
        <w:br/>
        <w:t>лып баяндауыш болып шыққаны, Осындай екі сөзден, үш сөз-</w:t>
        <w:br/>
        <w:t>ден, әйтеуір, бір емес, бірнеше сөзден қосылып болған баянда-</w:t>
        <w:br/>
        <w:t>уыш қосарлы немесе күрделі деп аталатыны жоғарыда айтыл-</w:t>
        <w:br/>
        <w:t>ған.</w:t>
        <w:br/>
        <w:t>Жетінші -- баяндауыш болады --бүтін сөйлем, Мысалы:</w:t>
        <w:br/>
        <w:t>«Білемін» леген --«бүлемін» деген болады. «Білемін» дсген</w:t>
        <w:br/>
        <w:t>(бастауыш) «Білемін» деген немене?-- «бүлемін» деген (баян-</w:t>
        <w:br/>
        <w:t>дауыш). Бұл --тысқы белгісімен табу. Ішкі белгісімен қарайық:</w:t>
        <w:br/>
        <w:t>мұнда не жайынан айтылып тұр?--«білемін» дегеннің жайынан.</w:t>
        <w:br/>
        <w:t>Оның жайынан не айтылып түр?-- оның «бүлемін» деген бола-</w:t>
        <w:br/>
        <w:t>тындығы айтылып тұр. Бұл айтылған мысалда бастауыш та,</w:t>
        <w:br/>
        <w:t>баяндауыш та бүтін сөйлемнен болған. Баяндауыш бастауышка</w:t>
        <w:br/>
        <w:t>жақтарымен ғана жанасып, қиындасады. Мысалы: Мен кітап</w:t>
        <w:br/>
        <w:t>оқыдым, Сен жазу жаздың. Ол шай қайнатты. Мұнда әр жақ</w:t>
        <w:br/>
        <w:t>өз жағымен жанасып, қиындасып түр.</w:t>
        <w:br/>
        <w:t>Мен кітап оқыды, сен жазу жазды ол шай қайнаттым, шай</w:t>
        <w:br/>
        <w:t>қайнаттың деп айтылмайды. Сөйлем ішіндегі сөздер қиындаспай</w:t>
        <w:br/>
        <w:t>кетеді. Мұндай әр жақ өз жағымен жанасу жалғыз етістіктен</w:t>
        <w:br/>
        <w:t>болған баяндауышта емес, басқа сөз таптарынан болган баян-</w:t>
        <w:br/>
        <w:t>дауышта да бар. ;</w:t>
        <w:br/>
        <w:t>Мысалы: мен жаспын, сен жассың, ол жас, біз жаспыз, сіз</w:t>
        <w:br/>
        <w:t>жассыз, басқалары жана солай, Бірақ «да», «де» демеулер қо-</w:t>
        <w:br/>
        <w:t>сылғанда, бұл ымыра бұзылып, «да» айтылады.</w:t>
        <w:br/>
        <w:t>Мысалы: мен де жас, сен де жас, ол да жас, біз де жас, сіз</w:t>
        <w:br/>
        <w:t>де жас, олар да жас деп айтуға да болады.</w:t>
      </w:r>
    </w:p>
    <w:p>
      <w:r>
        <w:t>Ескерту. Етістіктен болған баяндауыштардағы ымыра «да».</w:t>
        <w:br/>
        <w:t>«де» демеулер қосылса да бұзылмайды. )</w:t>
        <w:br/>
        <w:t>Баяндауыш жекелік, көптік жүзінен де ымыраласады. Бірак</w:t>
        <w:br/>
        <w:t>ол ымырасы толық емсе, тұрақты емес.</w:t>
        <w:br/>
        <w:t>ӘЕл</w:t>
        <w:br/>
        <w:t>шымыз болады). 6) Баяндауыш -- жанып тұр, Жанып-- кө-</w:t>
        <w:br/>
        <w:t>семше, тұр -- көмекші етістік.</w:t>
        <w:br/>
        <w:t>ЖАЛАҢ СӨЙЛЕМ МЕН ЖАЙЫЛМА СӨЙЛЕМ</w:t>
        <w:br/>
        <w:t>Бастауышы мен баяндауышы бар, екі мүшелі ғана сөйлем</w:t>
        <w:br/>
        <w:t>жалаң сөйлем деп аталады. Бастауыш пен баяндауыш сөйлем-</w:t>
        <w:br/>
        <w:t>ніп тұрлаулы мүшелері, олардан басқа сөйлемнің тұрлаусыз</w:t>
        <w:br/>
        <w:t>мүшелері де бар деп жоғарыда айтылды, Бастауыш, баян-</w:t>
        <w:br/>
        <w:t>дауыштан басқа мүшелері бар сөйлем жайылма сөйлем деп</w:t>
        <w:br/>
        <w:t>аталады.</w:t>
        <w:br/>
        <w:t>Сөйлеудің асыл мағанасы -- біреуге білдірейін деген ойын</w:t>
        <w:br/>
        <w:t>айту. Айтушының мақсаты -- тыңдаушыға ойын түгел түсін-</w:t>
        <w:br/>
        <w:t>діру. Ойын түсіндіру үшін соған керек сөздерді алу қажет, Бір</w:t>
        <w:br/>
        <w:t>сөзді ойын анықтау үшін алса, екінші сөзді ойын толықтау</w:t>
        <w:br/>
        <w:t>үшін алады, үшінші сөзді ойын пысықтау үшін алады. Сондық-</w:t>
        <w:br/>
        <w:t>тан сөйлемнің тұрлаусыз мүшелері: 1) анықтауыш мүше, 2)</w:t>
        <w:br/>
        <w:t>толықтауыш мүше, 3) пысықтауыш сөздер болып, үшке бөлі-</w:t>
        <w:br/>
        <w:t>неді. н</w:t>
        <w:br/>
        <w:t>8 3. АНЫҚТАУЫШ</w:t>
        <w:br/>
        <w:t>Анықтауыш деп сөйлем ішінде анықтық үшін айтылатын</w:t>
        <w:br/>
        <w:t>сөзді айтамыз. Мәселен, алайық «Қысқа жіп күрмеуге келмес»</w:t>
        <w:br/>
        <w:t>деген сөйлемді. Не күрмеуге келмес?-- жіп. Жіп не етпес?--</w:t>
        <w:br/>
        <w:t>күрмеуге келмес. Мұнда жіп -- бастауыш, күрмеуге келмес --</w:t>
        <w:br/>
        <w:t>баяндауыш. «Қысқа» деген сөз не болмақ? Бұл «қысқа» деген</w:t>
        <w:br/>
        <w:t>сөзді айтпай, құр «жіп күрмеуге келмес» деп ғана қойсақ, қан-</w:t>
        <w:br/>
        <w:t>дай жіп күрмеуге келмейтіні белгісіз, жіптің бәрі күрмеуге</w:t>
        <w:br/>
        <w:t>келмейтін сияқты болып шығады, Қүрмеуге келмейтін аты жіп</w:t>
        <w:br/>
        <w:t>болғанның бәрі емес, «қысқа жіп». «Қысқа» деген сөз қосыл-</w:t>
        <w:br/>
        <w:t>са, күрмеуге келмейтін қандай жіп екені ашылып, анықталады.</w:t>
        <w:br/>
        <w:t>Сондықтан «қысқа» деген сөз мұнда анықтық үшін алынған сөз</w:t>
        <w:br/>
        <w:t>болады. Ондай сөз сөйлемнің «анықтауыш мүшесі» деп немесе</w:t>
        <w:br/>
        <w:t>жеңілдік үшін тікелей «анықтауыш» деп аталады, Әлгі айтыл-</w:t>
        <w:br/>
        <w:t>ған -- анықтауыштың ішкі белгісі, Мұнан басқа тысқы белгілері</w:t>
        <w:br/>
        <w:t>бар. Олары «қандай?», «не?», «неше?», «нешінші?», «кімнің?»,</w:t>
        <w:br/>
        <w:t>«не етуші?», «не еткен?» деген сұрауларға жауап беру. Бұл</w:t>
        <w:br/>
        <w:t>сұраулар анықтауыш сұраулары деп аталады.</w:t>
        <w:br/>
        <w:t>Сөйлем ішінде анықтауыш қай сөз екенін осы сұраулармен</w:t>
        <w:br/>
        <w:t>жана ішкі белгісімен табамыз.</w:t>
        <w:br/>
        <w:t>Анықтауыш болатын сөз таптары</w:t>
        <w:br/>
        <w:t>Әуелі, анықтауыш болатын -- сын есім.</w:t>
        <w:br/>
        <w:t>1) Мысалы: Аш кісі ұрысқақ. Кім ұрысқақ?-- кісі. Аш кісі</w:t>
        <w:br/>
        <w:t>қалай?-- ұрысқақ, Қандай кісі ұрысқақ?--аш (кісі). «Аш»</w:t>
        <w:br/>
        <w:t>дегенді айтпай, тек ғана «кісі ұрысқақ» дегенде, қандай кісі</w:t>
        <w:br/>
        <w:t>ұрысқақ болатыны белгісіз, кісінің бәрі ұрысқақ сияқты болып</w:t>
      </w:r>
    </w:p>
    <w:p>
      <w:r>
        <w:t>шығады. Дұрысында, кісінің бәрі ұрысқақ емес, аш кісі ұрысқақ</w:t>
        <w:br/>
        <w:t>келеді. «Аш» деген сөз ұрысқақ болатын қандай кісі екенін</w:t>
        <w:br/>
        <w:t>айтып, анықтап тұр жана қандай? деген анықтауыш сұраула-</w:t>
        <w:br/>
        <w:t>рына жауап беріп тұр. Сондықтан алынған сөйлемнің ішінде</w:t>
        <w:br/>
        <w:t>376</w:t>
        <w:br/>
        <w:t>ды2-- озды. Кімнен озды?-- күштіден, Мұнда «күштіден» деген</w:t>
        <w:br/>
        <w:t>сөз «озды» деген баяндауышты толықтап тұр жана «кімнен?»</w:t>
        <w:br/>
        <w:t>деген толықтауыш сұрауына жауап беріп тұр. Сондықтан «күш-</w:t>
        <w:br/>
        <w:t>тіден» толықтауыш болады. «Қүштіден»-- сын есім (жалғаулы).</w:t>
        <w:br/>
        <w:t>Үшінші -- толықтауыш болатын сан есім, жалғаулы күйінде.</w:t>
        <w:br/>
        <w:t>Мысалы: Бала төрт пен бесті қоса алмады. Кім қоса алмады?-</w:t>
        <w:br/>
        <w:t>бала. Бала не қылды?-- қоса алмады. Нені қоса алмады?--</w:t>
        <w:br/>
        <w:t>бесті. Немен қоса алмады?-- төртпен. Мұнда «бесті», «төртпен»</w:t>
        <w:br/>
        <w:t>деген сөздер «қоса алмады» деген баяндауышты толықтап тұр.</w:t>
        <w:br/>
        <w:t>Жана «нені?» «немен?» деген толықтауыш сұрауларына жауап</w:t>
        <w:br/>
        <w:t>беріп тұр. Сондықтан бұлар толықтауыш болады, «Бсеті», «төрт-</w:t>
        <w:br/>
        <w:t>пен» деген сөздер сан есім (жалғаулы жана жалғаулық қосыл-</w:t>
        <w:br/>
        <w:t>ған күйінде).</w:t>
        <w:br/>
        <w:t>Төртінші --толықтауыш болады есімдік. Мысалы: 1) Бізде</w:t>
        <w:br/>
        <w:t>азық жоқ; 2) Сізде жазық жоқ. 1) Нс жоқ?-- азық. Азық не-</w:t>
        <w:br/>
        <w:t>шік?-- жоқ. Кімде жоқ?-- бізде. 2) Не жоқ?-- жазық. Нешік?--</w:t>
        <w:br/>
        <w:t>жоқ. Кімде жоқ?--сізде. Мұнда «бізде», «сізде» дегн сөздер</w:t>
        <w:br/>
        <w:t>«жоқ» деген баяндауышты толықтап тұр жана «кімде?» деген</w:t>
        <w:br/>
        <w:t>толықтауыш сұрауына жауап беріп тұр. Сондықтан бұлар то-</w:t>
        <w:br/>
        <w:t>лықтауыш болады.</w:t>
        <w:br/>
        <w:t>«Бізде», «сізде» деген сөздер есімдік (жалғаулы күйінде).</w:t>
        <w:br/>
        <w:t>Бесінші -- толықтауыш болатын етістік. Етістік толықтауыш</w:t>
        <w:br/>
        <w:t>болады, көбінесе есімге айналған түрі мен есімше түрінде. 1)</w:t>
        <w:br/>
        <w:t>Мысалы: Күресуге бәрмен оюоқ. Не жоқ?-- дәрмен. Дәрмен</w:t>
        <w:br/>
        <w:t>нешік?-- жоқ. Неменеге жоқ?-- күресуге 2) мысалы: Жұмаш</w:t>
        <w:br/>
        <w:t>жүру үшін қайғырмады. Кім қайғырмады?-- Жұмаш, Жұмаш</w:t>
        <w:br/>
        <w:t>не қылды?-- қайғырмады, Немене үшін қайғырмады?-- жүру</w:t>
        <w:br/>
        <w:t>үшін. 3) Мысал: Қорушыны торушы алады, Қім алады?-- тору-</w:t>
        <w:br/>
        <w:t>шы. Торушы не қылады?-- алады. Қімді алады?-- қорушыны,</w:t>
        <w:br/>
        <w:t>4) Мысалы: Жаман сыйлағанды білмес. Кім білмес?-- жаман.</w:t>
        <w:br/>
        <w:t>Жаман не етпес?-- білмес. Нені білмес?-- сыйлағанды. 1-інші</w:t>
        <w:br/>
        <w:t>мысалда «күресуге» деген сөз «жоқ» деген баяндауышты толық-</w:t>
        <w:br/>
        <w:t>тап тұр, 2-інші мысалда «жүру үшін» деген сөз «қайғырмады»</w:t>
        <w:br/>
        <w:t>деген баяндауышты толықтап түр. д4-інші мысалда «қорушы-</w:t>
        <w:br/>
        <w:t>ны» деген сөз «алады» деген баяндауышты толықтап тұр.</w:t>
        <w:br/>
        <w:t>4-інші мысалда «сыйлағанды» деген сөз «білмес» деген баян-</w:t>
        <w:br/>
        <w:t>дауышты толықтап тұр. Жана да бұл «күресуге», «жүру үшін»,</w:t>
        <w:br/>
        <w:t>«қорушыны», «сыйлағанды». деген сөздер «неменегс?», «неме-</w:t>
        <w:br/>
        <w:t>не үшін?», «кімді?», «нені?» деген толықтауыш сұрауларына</w:t>
        <w:br/>
        <w:t>жауап беріп тұр. Сондықтан бұлар толықтауыш болады («кү-</w:t>
        <w:br/>
        <w:t>ресуге», «жүру үшін» етістіктің есімге айналған түрлері, «қору-</w:t>
        <w:br/>
        <w:t>шыны», «сыйлағанды» есімшенің осы шақтық, өткең шақтық</w:t>
        <w:br/>
        <w:t>түрлері). р</w:t>
        <w:br/>
        <w:t>Алтыншы --толықтауыш болатын үстеу, Мысал; «Әні»-ден</w:t>
        <w:br/>
        <w:t>«міні» көп айтылады. Не көп айтылады?--«міші». «Міні» пе</w:t>
        <w:br/>
        <w:t>етеді?-- көп айтылады. «Міні» неден көп айтылады?--«әпі»-деп.</w:t>
        <w:br/>
        <w:t>Мұнда «әні»-ден деген «көп айтылады» доген баяндауышты</w:t>
        <w:br/>
        <w:t>толықтап түр жана «неден?» деген толықтауыш сұрауына жауап</w:t>
        <w:br/>
        <w:t>беріп тұр. Сондықтан бұл сөздер толықтауыш болады. «Әні» --</w:t>
      </w:r>
    </w:p>
    <w:p>
      <w:r>
        <w:t>951</w:t>
        <w:br/>
        <w:t>іші -- мезгіл пысықтауыш болатын мезгілдік үстеуге</w:t>
        <w:br/>
        <w:t>айналған зат есім. Мысалы: Ертең боран болар. Не болар?-</w:t>
        <w:br/>
        <w:t>боран. Боран не етер?-- болар. Қашан болар?-- ертең.</w:t>
        <w:br/>
        <w:t>Үшінші -- мезгіл пысықтауыш болатын мезгілдік үстеуінің</w:t>
        <w:br/>
        <w:t>орнына айтылған зат есім.</w:t>
        <w:br/>
        <w:t>Мысалы: Қатшы күні бойы жазды. Қім жазды?-- қатшы,</w:t>
        <w:br/>
        <w:t>Қатшы не қылды?-- жазды. Қанша уақыт жазды?-- күні бойы.</w:t>
        <w:br/>
        <w:t>Төртінші -- мезгіл пысықтауыш болатын. Зат есім жана да</w:t>
        <w:br/>
        <w:t>сан есіммен қосылып екеуі.</w:t>
        <w:br/>
        <w:t>Мысалы: Оқу он сағатта басталды. Не басталды?-- оку.</w:t>
        <w:br/>
        <w:t>Оқу не қылды?-- басталды. Қай уақытта басталды?--он са-</w:t>
        <w:br/>
        <w:t>гатта.</w:t>
        <w:br/>
        <w:t>1-інші мысалда --«мана», 2-інші мысалда --«ертең», 3-інші</w:t>
        <w:br/>
        <w:t>мысалда --«күні бойы», 4-інші мысалда --«он сағатта» деген</w:t>
        <w:br/>
        <w:t>сөздер болған амалдың мезгілін көрсетіп тұр. Жана «қашан»?,</w:t>
        <w:br/>
        <w:t>«қанша уақыт?», «қай уақытта?» деген мезгіл пысықтауыштың</w:t>
        <w:br/>
        <w:t>сұрауларына жауап беріп тұр. Сондықтан бұл сөздер мезгіл</w:t>
        <w:br/>
        <w:t>пысықтауыш болады.</w:t>
        <w:br/>
        <w:t>«Мана -- мезгілдік үстеу, «ертең»-- мезгілдік үстеуіне ай-</w:t>
        <w:br/>
        <w:t>налған зат есім, «күні бойы»-- мезгілдік үстеу орнына айтыл-</w:t>
        <w:br/>
        <w:t>ған зат есім, «он сағатта» дегеннің -- оны сан есім, сағаты --</w:t>
        <w:br/>
        <w:t>зат есім.</w:t>
        <w:br/>
        <w:t>2) МЕКЕН ПЫСЫҚТАУЫШ</w:t>
        <w:br/>
        <w:t>Мекен пысықтауыш амалдың орнын көрсететін сөз болған-</w:t>
        <w:br/>
        <w:t>дықтан, «қайда?», «қайдан?», «қалай?» деген сұрауларға жауап</w:t>
        <w:br/>
        <w:t>береді.</w:t>
        <w:br/>
        <w:t>Мекен пысықтауыш болатын сөз таптары:</w:t>
        <w:br/>
        <w:t>Әуелі -- мекен пысықтауыш болатын мекендік үстеу.</w:t>
        <w:br/>
        <w:t>1) Мысал: Атты арман бара жатыр. Қім бара жатыр?-- атты.</w:t>
        <w:br/>
        <w:t>Атты нешік?-- бара жатыр. Қайда бара жатыр?-- арман.</w:t>
        <w:br/>
        <w:t>Екінші -- мекен пысықтауыш болатын мекендік үстеуге ай-</w:t>
        <w:br/>
        <w:t>налған зат есім.</w:t>
        <w:br/>
        <w:t>2) Мысал: Тыста тықыр естілді. Не естілді?--тықыр. Тықыр</w:t>
        <w:br/>
        <w:t>не қылды?-- естілді. Қайда естілді?-- тыста.</w:t>
        <w:br/>
        <w:t>Үшінші -- мекен пысықтауыш болатын зат есім өз қалпында.</w:t>
        <w:br/>
        <w:t>Мысалы: Қапаш қалаға кетті. Қім кетті?-- Қапаш. Қапаш</w:t>
        <w:br/>
        <w:t>не қылды?-- кетті. Қайда кетті?-- қалаға.</w:t>
        <w:br/>
        <w:t>Төртінші -- мекен пысықтауыш болатын мекен үстеуінс ай-</w:t>
        <w:br/>
        <w:t>налған есімдік.</w:t>
        <w:br/>
        <w:t>Мысалы: Мұқан мұнда келді, Қім келді?-- Мұқан. Мұқан</w:t>
      </w:r>
    </w:p>
    <w:p>
      <w:r>
        <w:t>не қылды?-- келді. Қайда келді?-- мұнда.</w:t>
        <w:br/>
        <w:t>Бесінші -- мекен пысықтауыш болатын үстеу орпына айтыл-</w:t>
        <w:br/>
        <w:t>ған есімдік.</w:t>
        <w:br/>
        <w:t>Мысалы: Оспан осынан аттанды. Кім аттанды?-- Оспан.</w:t>
        <w:br/>
        <w:t>Оспан не қылды?-- аттанды. Қайдан аттанды?-- осынан.</w:t>
        <w:br/>
        <w:t>Алтыншы -- мекен пысықтауыш болатілн үстсуге айналған</w:t>
        <w:br/>
        <w:t>зат есім.</w:t>
        <w:br/>
        <w:t>үстеу. Осы сияқты демеу де, жалғаулық та, одағай, да, қатта</w:t>
        <w:br/>
        <w:t>бүтін сөйлем де толықтауыш бола алады.</w:t>
        <w:br/>
        <w:t>1) «Әше»-ден «тағы» көп жұмсалады. Не көп жұмсалады?--</w:t>
        <w:br/>
        <w:t>«тағы» (бастауыш). «Тағы» не қылады?-- көп жұмсалады</w:t>
        <w:br/>
        <w:t>(баяндауыш). Неден көп жұмсалады?--«әше»-ден (толықтауыш).</w:t>
        <w:br/>
        <w:t>Әше, тағы -- үстеулер.</w:t>
        <w:br/>
        <w:t>9) Мен «дейін»-нен «шейін»-ді көп айтамын, Кім «дейін»-нен</w:t>
        <w:br/>
        <w:t>«шейін»-ді көп айтады?-- мен (бастауыш). Мен не етемін?- көп</w:t>
        <w:br/>
        <w:t>айтамын (баяндауыш). Мен нені көп айтамын?--«шейін»-ді (то-</w:t>
        <w:br/>
        <w:t>лықтауыш). Мен «шейінді» неден көп айтамын?--«дейіннен»</w:t>
        <w:br/>
        <w:t>(толықтауыш). «Дейін», шейін»-- жалғаулықтар.</w:t>
        <w:br/>
        <w:t>3) «Ой, аллаңнан» ойбайым тыныш, Не тыныш?-- ойбайым</w:t>
        <w:br/>
        <w:t>(бастауыш). Ойбайым қалай?-- тыныш (баяндауыш). Ойбайым</w:t>
        <w:br/>
        <w:t>неден тыныш?--&lt;ой, аллаңнан» (толықтауыш). «Ой, алла!»-</w:t>
        <w:br/>
        <w:t>одағай.</w:t>
        <w:br/>
        <w:t>4) «Бай бол» дегеннен адам байымайды. Қім байымайды?-</w:t>
        <w:br/>
        <w:t>адам (бастауыш). Адам не қылмайды?-- байымайды (баян-</w:t>
        <w:br/>
        <w:t>дауыш). Адам неден байымайды?--«бай бол» дегеннен (толық-</w:t>
        <w:br/>
        <w:t>тауыш). «Бай бол» деген -- бүтін сөйлем.</w:t>
        <w:br/>
        <w:t>85. ПЫСЫҚТАУЫШ СӨЗДЕР</w:t>
        <w:br/>
        <w:t>Пысықтауыш сөздер деп амал пысықтау үшін айтылатын</w:t>
        <w:br/>
        <w:t>сөздерді айтамыз. Сөйлем ішінде нәрсенің амалын көрсететін</w:t>
        <w:br/>
        <w:t>сөз -- баяндауыш, Сондықтан пысықтауыш сөздер баяндауышты</w:t>
        <w:br/>
        <w:t>пысықтайтын сөздер болып шығады. Бұлар баяндауышты қалай</w:t>
        <w:br/>
        <w:t>пысықтайды? Әуелі баяндауыш көрсетіп тұрған амалдың мез-</w:t>
        <w:br/>
        <w:t>гілін айтып, екінші, орнын айтып, үшінші, сынын сыйқын айтып,</w:t>
        <w:br/>
        <w:t>төртінші, себебін айтып, бесінші, мақсатын айтып пысықтайды.</w:t>
        <w:br/>
        <w:t>Сондықтан пысықтауыш сөздердің өзі бес топқа бөлінеді. Жана</w:t>
        <w:br/>
        <w:t>да әр тобы өзінің пысықтау мәнісіне қарай: мезгіл пысықтауыш,</w:t>
        <w:br/>
        <w:t>мекен пысықтауыш, сын пысықтауыш, себеп пысықтауыш, мақ-</w:t>
        <w:br/>
        <w:t>сат пысықтауыш деп аталады. Амалдың мезгілін мекенін, сы-</w:t>
        <w:br/>
        <w:t>нын, себебін, мақсатын көрсету бұл пысықтауыш сөздердің</w:t>
        <w:br/>
        <w:t>ішкі белгілері, бұлардан басқа тысқы белгілері де бар. Әр пы-</w:t>
        <w:br/>
        <w:t>сықтауыш сөздің өз алдына жауап беретін сұраулары бар. Олар</w:t>
        <w:br/>
        <w:t>тысқы белгісі болады. Қай пысықтауыш екенін ішкі, тысқы</w:t>
        <w:br/>
        <w:t>белгілерімен-тауып аламыз. ,</w:t>
        <w:br/>
        <w:t>1) МЕЗГІЛ ПЫСЫҚТАУЫШ</w:t>
        <w:br/>
        <w:t>Мезгіл пысықтауыш амалдың мезгілін көрсететін сөз бол.</w:t>
        <w:br/>
        <w:t>ғандықтан, «қашан?», «қай уақыт?» (жалғаулы-жалғаусыз)</w:t>
        <w:br/>
        <w:t>сұрауларға жауап береді. Мезгіл пысықтауыш болатын сөз</w:t>
        <w:br/>
        <w:t>талтары:</w:t>
      </w:r>
    </w:p>
    <w:p>
      <w:r>
        <w:t>Әуелі-- мезгіл пысықтауыш болатын мезгілдік үстеу.</w:t>
        <w:br/>
        <w:t>Мысалы: Мана қар жауды. Не жаудыз-- кар. Қар не етті?-</w:t>
        <w:br/>
        <w:t>жауды. Қашап жауды?-- мана.</w:t>
        <w:br/>
        <w:t>289</w:t>
        <w:br/>
        <w:t>Сөйлем мүшелерін айыруға керек сөйлем мысалдары</w:t>
        <w:br/>
        <w:t>Сөйлем мүшелерін айырту жүзінде сөйлем мысалдарымен</w:t>
        <w:br/>
        <w:t>үш түрлі іс істеледі: 1) өлеңмен жазылған сейлемдерді өлеңсіз</w:t>
        <w:br/>
        <w:t>түрге айналдыру, 9) сөйлем ішіндегі мүшелерін айырту, 3) сөй-</w:t>
        <w:br/>
        <w:t>лемнің қажет болған түрлерін оқушылардың өзіне тапқызу.</w:t>
        <w:br/>
        <w:t>Ат арыды, төн тозды. Бұлт шықты, жел күшейді, дауыл</w:t>
        <w:br/>
        <w:t>болды, күн жауды. Қүн батты, ымырт жабылды. Қасқыр шапты,</w:t>
        <w:br/>
        <w:t>кой үрікті, пт шулады. Егін шықты, астық арзандалы, ӨЛ то-</w:t>
        <w:br/>
        <w:t>ғайды.</w:t>
        <w:br/>
        <w:t>Тау тауға қосылмайды, адам адамға қосылады. Жомарт жоқ-</w:t>
        <w:br/>
        <w:t>тығын білмейді, жүйрік тоқтығын білмейді. Жақсы жатырқа-</w:t>
        <w:br/>
        <w:t>майды. Аңқау андамайды, әңгі тындамайды. Жалқау жарат-</w:t>
        <w:br/>
        <w:t>пайды. Ауру аздырады, суық тоңдырады. Үлкен бастар, кіші</w:t>
        <w:br/>
        <w:t>қостар. Ескі жаңа болмас, жаман жақсы болмас. Шірік шіріте-</w:t>
        <w:br/>
        <w:t>ді, бұзық бүлдіреді.</w:t>
        <w:br/>
        <w:t>Біреу екеу болмас, екеу үшеу болмас. Аларманға алтау аз.</w:t>
        <w:br/>
        <w:t>Жүзді мыц жығады. Түгел төртеу ала алтауды алады. Қырық-</w:t>
        <w:br/>
        <w:t>тан елу көп. Біріншісі берді, екіншісі алды.</w:t>
        <w:br/>
        <w:t>Мен келдім Мырзалының ордасына. Сен маган қарамадың.</w:t>
        <w:br/>
        <w:t>Ол саған атын бере алмайды. Өзім бара алмадым, сөзім жете</w:t>
        <w:br/>
        <w:t>алмады. (Олар көшіп кетті, біздікі еру қалды. Өзі жығылған</w:t>
        <w:br/>
        <w:t>өкінбейді. Еттің бәрі қазы болмас, иттің бәрі тазы болмас. Бұ-</w:t>
        <w:br/>
        <w:t>лар бүгін жүреді, олар ертең кетеді.</w:t>
        <w:br/>
        <w:t>Сөздің расын айтпақ керек. Қөпке ұнамақ қиын. Ат ұстаған</w:t>
        <w:br/>
        <w:t>азабынан құтылар. Асыққан жетпес, бұйырған кетпес. Ас каді-</w:t>
        <w:br/>
        <w:t>рін ашыққан білер, ат қадірін асыққан білер. Беруші бесті кн-</w:t>
        <w:br/>
        <w:t>майды, алушы алтыны азсынады. Ескерген ескі асынан сақтайды.</w:t>
        <w:br/>
        <w:t>Ұялған тек тұрмас. Атқанның құсын жатқан байланар. «Тагы»</w:t>
        <w:br/>
        <w:t>жуан айтылады, «әбден» жіңішке айтылады. «Тіпті»--нықтау-</w:t>
        <w:br/>
        <w:t>лық үстеу, «адамша»-- сынаулық үстеу. «Ма», «ба» сұрағанда</w:t>
        <w:br/>
        <w:t>айтылады. «Да» екі мағанада айтылады. Отырғандардың құла-</w:t>
        <w:br/>
        <w:t>ғына «ойбай» естілді, «Айтақ» қойылды, «аттан» естілді. «Шә-</w:t>
        <w:br/>
        <w:t>уім-шәуім»-- одағай, Арқылы -- жалғаулық. «Менен»-- мен бол-</w:t>
        <w:br/>
        <w:t>ған. «Таман» жақындауды көрсетеді. «Көрдім» деген көп сөз,</w:t>
        <w:br/>
        <w:t>«көрмедім» деген бір сөз.</w:t>
        <w:br/>
        <w:t>Ашу-- кәпір, ақыл -- дос, ақылыңа ақыл қос. Жақсы сөз</w:t>
        <w:br/>
        <w:t>сүйіндіреді, жаман сөз күйіндіреді. Ақымақты үйрету -- өлгенді</w:t>
        <w:br/>
        <w:t>тірілту. Оқу түбі-- тоқу, өнер алды -- қызыл тіл. Тыймаған ау-</w:t>
        <w:br/>
        <w:t>ызда бәле бар. Тіл қылыштан өткір. Адам сөзінен жазар, сиыр</w:t>
        <w:br/>
        <w:t>мүйізінен жазар. Жүздің көркі -- сакал, сөздің көркі -- макал.</w:t>
        <w:br/>
        <w:t>Тауды, тасты жел бұзар, адамзатты сөз бұзар. Тамақ тоқ, көйлек</w:t>
        <w:br/>
        <w:t>көк, уайым жоқ. Аузы жаман елді былғар, аяғы жаман төрді</w:t>
        <w:br/>
        <w:t>былғар. Жастық -- мастық. Оңқа ойын бұзар, тентек жиын</w:t>
        <w:br/>
        <w:t>бұзар. Жаман еркек той бұзар, жаман әйел үй бұзар. і</w:t>
        <w:br/>
        <w:t>көлге бақа айғыр. Біреудің өзі жақсы, біреудің көзі жақсы. &lt;</w:t>
        <w:br/>
        <w:t>біледі» деген күлер, «өзім білем» деген бүлер. Ел кұлагы с.</w:t>
        <w:br/>
        <w:t>Алдыңғысы алты, кейінгісі жеті. Сөйлеген - мен, тыпдаган--</w:t>
      </w:r>
    </w:p>
    <w:p>
      <w:r>
        <w:t>сен. Берген --өзі, алған -- өзі. Малып--апау, ұрып -- мынау</w:t>
        <w:br/>
        <w:t>Сан сұрауы «пешеЗ», сын сұрауы «қандай?». Дәйекшілі үстеу --</w:t>
        <w:br/>
        <w:t>«арі», дәйекшісіз үстеу --«бері». «Ол»-дап туған олай, «бұл»-дан</w:t>
        <w:br/>
        <w:t>тұған бұлай, «сол»-дан туған солай. «Білемін» деген «бүлемін»</w:t>
        <w:br/>
        <w:t>деген. Жомарт ер жоқтығын білмейді, жүйрік ат тоқтығын біл-</w:t>
        <w:br/>
        <w:t>мейді. Ит тойған жерін іздейді. Жүк ауырын нар көтереді, каза</w:t>
        <w:br/>
        <w:t>ауырын ер көтереді. Жақсылыққа жақсылық-- әр кісінің ісі-ді,</w:t>
        <w:br/>
        <w:t>жамандыққа жақсылық --ер кісінің ісі-ді. Жаңбырмен жер</w:t>
        <w:br/>
        <w:t>көгерсді, батамен ер көгереді. Бітімі жаман қамысты су ішінен</w:t>
        <w:br/>
        <w:t>өрт шалар, туысы жаман жігітті түйе үстінен ит қабар. Есек</w:t>
        <w:br/>
        <w:t>семірген күні песін тебер. Жақсының шарапаты тнер тар жерде,</w:t>
        <w:br/>
        <w:t>жаманның кесепеті тиер әр жерде. Жақсы жүрген жеріне кент</w:t>
        <w:br/>
        <w:t>салады, жаман жүрген жеріне өрт салады. Жорға жүрісінен</w:t>
        <w:br/>
        <w:t>пұл болады, жаман жүрісінен құл болады. Жаман ерден жай-</w:t>
        <w:br/>
        <w:t>дағым жақсы, жаман қатыннан бойдағым жақсы. Өзі ұры</w:t>
        <w:br/>
        <w:t>жұрттың бәрін ұры дейді, өзі қар жұрттың бәрін қар дейді. Өзі</w:t>
        <w:br/>
        <w:t>өле-өлгенше ақпын дейді. Көп жортқан түлкі терісін алдырады.</w:t>
        <w:br/>
        <w:t>Алдырған аңасының қойнын ашады. Шығасыға иесі басшы</w:t>
        <w:br/>
        <w:t>болады. Қалқы жаманның биі азады, қатыны жаманның үйі</w:t>
        <w:br/>
        <w:t>азады. Жанын аямаған жау алады, малын аямаған дау алады.</w:t>
        <w:br/>
        <w:t>Сөз жүйесін табады, мал иесін табады. Шоқпарды сала алмаған</w:t>
        <w:br/>
        <w:t>өзіне тигізеді. Тау белгісі тасында, бай белгісі асында. Ақыл</w:t>
        <w:br/>
        <w:t>мен жан -- мен өзім, тән -- менікі. Мені мен менікінің мағына-</w:t>
        <w:br/>
        <w:t>сы екі. Мен өлмекке тағдыр жоқ әуел бастан.</w:t>
        <w:br/>
        <w:t>Бұл тойда топтан озған мен айтамын. Сөйлемес бетен қазақ</w:t>
        <w:br/>
        <w:t>мен тұрғанда. Аузымда тәңірі берген жел тұрғанда. Той қылмақ</w:t>
        <w:br/>
        <w:t>бұл дүниенің зейнеті еді. Бір баланың зарынан жнын тойға</w:t>
        <w:br/>
        <w:t>бармадым. Құлдан көрдім қорлықты, жалшыдан көрдім зор-</w:t>
        <w:br/>
        <w:t>лықты.</w:t>
        <w:br/>
        <w:t>Майқара Қарасайға бітер қалың. Қошалақ семіртеді арғын</w:t>
        <w:br/>
        <w:t>малын. Қарасай Қошалақты мекен еткен. Бір жылы Қенесары</w:t>
        <w:br/>
        <w:t>ағаларым, қаңтарда Қошалақты мекен еткен Жайлауға Торғай</w:t>
        <w:br/>
        <w:t>суын көктей өткен. Қарасай, Қошалақтың қара отына, Наурыз-</w:t>
        <w:br/>
        <w:t>бай, Қенесары мал семірткен. Қасында төлеңгіті жүз қаралы</w:t>
        <w:br/>
        <w:t>үй. Жігіттің айтқаны өлең, тартқаны күй. Қәсібі-- жортуылдан</w:t>
        <w:br/>
        <w:t>мал әкелу. Қанына жақсы ат тартқан алады сый. Жиылған</w:t>
        <w:br/>
        <w:t>атақты аттар талай жерден, Барлығы асқан жүйрік тайпалы</w:t>
        <w:br/>
        <w:t>елден. Бір күні бір үш жігіт атқа мінген. Тұсаулы жауыр торы</w:t>
        <w:br/>
        <w:t>аттап тұрған. Желқом ер жерде жатыр басы сынған. Үшеуі</w:t>
        <w:br/>
        <w:t>жөнеледі елге таман, Бір жігіт, бір ат олжа, өздері аман. Үшеуі</w:t>
        <w:br/>
        <w:t>бишараны ортаға алған. Қарасай ел жағына кейін салған. Біз</w:t>
        <w:br/>
        <w:t>сені Қоне қанға апарамыз. Тайынан бұл торымды бағып сдім.</w:t>
        <w:br/>
        <w:t>Үкіні құйрық, жалға тағып едім, Түн қатып үш-төрт күндей</w:t>
        <w:br/>
        <w:t>олар жүрді. Еліне қан Кененің жақын келді, Үшеуі ол жігітке</w:t>
        <w:br/>
        <w:t>жахап берген. Қан Қоне зекет алады көшкен елден. Жатпайды</w:t>
        <w:br/>
        <w:t>жігіттері қанның текке. Жолыққан жортуылшы шығар шетке.</w:t>
        <w:br/>
        <w:t>Семізіп келген малдыц сойып жеген. Олжада жетім-жесір мал-</w:t>
        <w:br/>
        <w:t>дан артық: келеді қалқы олардың тарту тартып. Қалыққа Кене</w:t>
        <w:br/>
        <w:t>жатыр қорқу салып. Төңіректе ол қалмады бағынбаған. Бақыты</w:t>
        <w:br/>
        <w:t>Кене қанның қабындаған. Бұл күнде күшті боп тұр Кенесары.</w:t>
        <w:br/>
        <w:t>ох</w:t>
        <w:br/>
        <w:t>ҚОСАРЛЫ БАЯНДАУЫШ</w:t>
      </w:r>
    </w:p>
    <w:p>
      <w:r>
        <w:t>Жоғарыда баяндауыш екі немесе үш, әйтеуір бір сөз смес,</w:t>
        <w:br/>
        <w:t>бірнеше сөзбен айтылған болса, «қосарлы» баяндауыш болады</w:t>
        <w:br/>
        <w:t>Деп айтылды.</w:t>
        <w:br/>
        <w:t>Жай баяндауыш жай етістікпен айтылады, қосарлы баян-</w:t>
        <w:br/>
        <w:t>дауыш көмекші етістіктер қосылып айтылғанда болады. Бірақ,</w:t>
        <w:br/>
        <w:t>етістік жүрмеген жерде баяндауыш болмайды. Етістіктен басқа</w:t>
        <w:br/>
        <w:t>сөз таптары баяндауыш болса, олар етістік көмегімен ғана бо-</w:t>
        <w:br/>
        <w:t>ла алады. Оларға көмек болатын көбінесе көмекші етістіктер.</w:t>
        <w:br/>
        <w:t>Көмегі үртіс көріне болмай, көрінбей болатын да орындары бар.</w:t>
        <w:br/>
        <w:t>Бірақ түбін қазып, қарастырып келгенде, баяндауыш болған</w:t>
        <w:br/>
        <w:t>жерде етістік бар екені даусыз болып шығады. Етістік көмегі</w:t>
        <w:br/>
        <w:t>көріне болатын орындары мен көрінбей болатын орындарына</w:t>
        <w:br/>
        <w:t>мысал келтіріп көрейік.</w:t>
        <w:br/>
        <w:t>1) Күн жаз болды; 9) Ет аз болды.</w:t>
        <w:br/>
        <w:t>Мұнда бірінші мысалда күн -- бастауыш, жаз болды -- баян-</w:t>
        <w:br/>
        <w:t>дауыш. Екінші мысалда ет -- бастауыш, аз болды -- баяндауыш.</w:t>
        <w:br/>
        <w:t>Жаз болды, аз болды деген баяндауыштың екеуі деекі-екі сөз-</w:t>
        <w:br/>
        <w:t>бен айтылған. Екі сөзбен айтылған соң, бұлар қосарлы баян-</w:t>
        <w:br/>
        <w:t>дауыш болады. Қосарлы баяндауыш көмекші етістік қосылған</w:t>
        <w:br/>
        <w:t>жерде болады. Бұл екі баяндауыш та, «жаз болды», «аз болды»</w:t>
        <w:br/>
        <w:t>дегенде, «болды» көмекші етістік екендігі көзге көрініп тұр.</w:t>
        <w:br/>
        <w:t>1) Ағаш көркі жапырақ, 2) Адам көркі шүберек. Мұнда бі-</w:t>
        <w:br/>
        <w:t>рінші мысалда бастауыш -- көркі, екінші мысалда да бас-</w:t>
        <w:br/>
        <w:t>тауыш -- көркі. Баяндауыш бірінші мысалда-- жапырақ, екін-</w:t>
        <w:br/>
        <w:t>ші мысалда - шүберек.</w:t>
        <w:br/>
        <w:t>Жапырақ, шүберек деген сөздер етістік көмегінсіз-ақ баян-</w:t>
        <w:br/>
        <w:t>дауыш болып тұрған сияқты көрініп тұр. Шынында олай смес,</w:t>
        <w:br/>
        <w:t>мұнда да етістіктің жасырын көмегі бар. Ол көмегі егер жоға-</w:t>
        <w:br/>
        <w:t>рыдағы мысалға алынған сөйлемдерді қысқартпай толық түрін-</w:t>
        <w:br/>
        <w:t>де айтсақ көрінеді. Мәселен: Ағаш көркі жапырақ болады, Адам</w:t>
        <w:br/>
        <w:t>керкі шүберек болады десек, қысқартып айтқанда, көріпбей</w:t>
        <w:br/>
        <w:t>тұрған көмекші етістік --«болады» толықтырып айтқанда шыга</w:t>
        <w:br/>
        <w:t>келеді.</w:t>
        <w:br/>
        <w:t>Етістік көмегімен баяндауыш болатын сөз таптары: 1) зал</w:t>
        <w:br/>
        <w:t>есім, 2) сын есім, 3) сан есім, 4) есімдік, 8) етістік (есімше,</w:t>
        <w:br/>
        <w:t>көсемше түрінде).</w:t>
        <w:br/>
        <w:t>Мысалы: 1) Жаман жүрісінен құл болады. 2) Жақсы жүрі-</w:t>
        <w:br/>
        <w:t>сінен лүл болады. 3) Жұп негізі екі 4) Оспан осы. 5) Ол біздің</w:t>
        <w:br/>
        <w:t>қорғаушымыз. 6) От жанып тұр. Бұл мысалдарда: 1) Баян</w:t>
        <w:br/>
        <w:t>дауыш -- құл болады. Құл--зат есім, болады -- көмекші етіс-</w:t>
        <w:br/>
        <w:t>тік. 2) Баяндауыш лұл болады. Пұл-- сын есім. болады --</w:t>
        <w:br/>
        <w:t>көмекші етістік. 3) Баяндауыш-- екі. Екі-- сан есім, болады</w:t>
        <w:br/>
        <w:t>деген көмекші етістіктің көрінбей тұрған көмегі бар (Жұп</w:t>
        <w:br/>
        <w:t>негізі екі болады). 4) Баяндауыш осы. Осы -- есімдік. Етістіктің</w:t>
        <w:br/>
        <w:t>көрінбей тұрған «болады» деген көмегі бар (Оспан осы болады).</w:t>
        <w:br/>
        <w:t>5) Баяндауыш-- қорғаушымыз. Қорғаушымыз -- есімше. Мұн-</w:t>
        <w:br/>
        <w:t>да да етістіктің көрінбей тұрған көмегі бәр. (Ол біздің корғау-</w:t>
        <w:br/>
        <w:t>ӚЗІ</w:t>
        <w:br/>
        <w:t>жауап беріп тұрған сой аныктауыш болады. Шебердің -- зат</w:t>
        <w:br/>
        <w:t>есім (нелік жалғау).</w:t>
      </w:r>
    </w:p>
    <w:p>
      <w:r>
        <w:t>Үшінші -- анықтауыш болатын сан есім (есептік, реттік екі</w:t>
        <w:br/>
        <w:t>түрінде де). Мысалы:</w:t>
        <w:br/>
        <w:t>1) Үш жыл өтті, 2) Төртінші жыл жетті. Не өтті?-- жыл. Жыл</w:t>
        <w:br/>
        <w:t>не етті?-- өтті. Неше жыл өтті?-- үш (жыл). «Үшті» айтпай,</w:t>
        <w:br/>
        <w:t>тек «жыл өтті» деп қойғанда, неше жыл өткені белгісіз, бір ғана</w:t>
        <w:br/>
        <w:t>жыл өткен деп түсінуге болады.</w:t>
        <w:br/>
        <w:t>Өткен бір жыл емес, үш жыл, «Үш» деген сөз өткен неше</w:t>
        <w:br/>
        <w:t>жыл екенін ашып анық көрсетеді жана «неше?» деген анық-</w:t>
        <w:br/>
        <w:t>тауыш сұрауына жауап береді. Екінші мысалда; «төртінші» де-</w:t>
        <w:br/>
        <w:t>мей, құр «жыл жетті» деп қойғанда, нешінші жыл жеткені</w:t>
        <w:br/>
        <w:t>белгісіз, әйтеуір бір жыл жеткен болады да қояды. «Төртінші»</w:t>
        <w:br/>
        <w:t>деген сөзді қосқанда, жыл анықталып, нешінші екені ашылады.</w:t>
        <w:br/>
        <w:t>«Төртінші» деген сөз жылдың нешінші екенін анықтап та тұр,</w:t>
        <w:br/>
        <w:t>«нешінші?» деген анықтауыш сұрауына жауап та беріп түр.</w:t>
        <w:br/>
        <w:t>«Үш», «төртінші» деген сөздер мысалға алынған сөйлемдердің</w:t>
        <w:br/>
        <w:t>ішінде жылдың нешеу жана нешінші екенін анықтап тұрған соң</w:t>
        <w:br/>
        <w:t>жана «неше?», «нешінші?» деген анықтауыш сұрауларына</w:t>
        <w:br/>
        <w:t>жауап беріл тұрған соң, анықтауыш болады,</w:t>
        <w:br/>
        <w:t>«Үш», «төртінші» деген сөздің біреуі есептік сан есім, екін-</w:t>
        <w:br/>
        <w:t>шісі реттік сан есім.</w:t>
        <w:br/>
        <w:t>Төртінші -- анықтауыш болатын есімдік, Мысалы: 1) Біздің</w:t>
        <w:br/>
        <w:t>ауыл көшті. 9) “Осы ат жүйрік. 1) Не көшті?-- ауыл. Біздің</w:t>
        <w:br/>
        <w:t>ауыл не етті?- көшті. Қай ауыл көшті?-- біздің (ауыл). 2) Не</w:t>
        <w:br/>
        <w:t>жүйрік?-- ат. Осы ат қалай?-- жүйрік, Қай ат жүйрік?-- осы</w:t>
        <w:br/>
        <w:t>(ат). Біздің дегенді айтпай, «ауыл көшті» деп ғана қойса, қай</w:t>
        <w:br/>
        <w:t>ауыл көшкені белгісіз болар еді. «Біздің» деген сөз кой ауыл</w:t>
        <w:br/>
        <w:t>көшкеніп ашып, анық көрсетіп тұр жана «кай?» деген анық-</w:t>
        <w:br/>
        <w:t>тауыш сұрауына жауап беріп тұр.</w:t>
        <w:br/>
        <w:t>Екінші мысалда: «ат жүйрік» деп ғана қойса, қай аттың</w:t>
        <w:br/>
        <w:t>жүйріктігі айтылып тұрғаны белгісіз, аттың бәрі жүйрік деген</w:t>
        <w:br/>
        <w:t>болып шығады. «Осы» дегеп сөз қай аттың жүйрік екенін анық-</w:t>
        <w:br/>
        <w:t>тайды жана «қай?» деген анықтауыш сұрауына жауап береді.</w:t>
        <w:br/>
        <w:t>Сүйтіп, «біздің», «осы» деген сөздер сөйлем ішіндегі сөздер-</w:t>
        <w:br/>
        <w:t>ді анықтап, анықтауыш сұрауларына жауап беріп тұрған соң,</w:t>
        <w:br/>
        <w:t>анықтауыш болады. Бұл сөздің екеуі де есімдік, біреуі жіктеу</w:t>
        <w:br/>
        <w:t>есімдігі, екіншісі сілтеу есімдігі.</w:t>
        <w:br/>
        <w:t>Бесінші -- анықтауыш болатын етістік (көбінесе есімше тү-</w:t>
        <w:br/>
        <w:t>рінде). Мысалы: 1) Алушы адам алданды. 92) Барған кісі кел-</w:t>
        <w:br/>
        <w:t>меді. 1) Қім алданды?-- адам. Алушы адам не қылды?-- алдан-</w:t>
        <w:br/>
        <w:t>ды. Қай адам алданды?-- алушы (адам). 92) Кім келмеді?--</w:t>
        <w:br/>
        <w:t>кісі. Барган кісі не қылды?-- келмеді. Қай кісі келмеді?-- барған</w:t>
        <w:br/>
        <w:t>(кісі). «Алушы» дегенді айтпай, құр «адам алданды» деп ғана</w:t>
        <w:br/>
        <w:t>қойса, қай адам алданғаны белгісіз, әйтеуір адам алданған ғана</w:t>
        <w:br/>
        <w:t>болып табылады. «Алушы» деген сөз қосылса, алданған қай</w:t>
        <w:br/>
        <w:t>адам екені ашылып, анықталады. «Алушы» деген сөз «қай?»</w:t>
        <w:br/>
        <w:t>деген анықтауыш сұрауына жауап беріп тұр. Екінші мысалда:</w:t>
        <w:br/>
        <w:t>«Барған» деген сөзді айтпай, «кісі келмеді» деп ғана қойғанда,</w:t>
        <w:br/>
        <w:t>дн</w:t>
        <w:br/>
        <w:t>278</w:t>
      </w:r>
    </w:p>
    <w:p>
      <w:r>
        <w:t>айдағарсыз. Мұнда жоқ алтын Нек сары ала қыз. Батырдан</w:t>
        <w:br/>
        <w:t>барымташы туар даңғой. Көңіл құсы құйқылжыр-шар тарапқа.</w:t>
        <w:br/>
        <w:t>Салған ән -- көлеңкесі сол көңілдің. Ұйықтап жаткан жүректі</w:t>
        <w:br/>
        <w:t>ән оятар. Оның тәтті оралған мәні оятар. Баламды медресеге</w:t>
        <w:br/>
        <w:t>біл деп бердім. Түбінде тыныш жүргенде теріс көрмедім. Келдік</w:t>
        <w:br/>
        <w:t>талай жерге енді. Кіруге қалдық көрге енді. Қүңгірт көнілім</w:t>
        <w:br/>
        <w:t>сырласар Сұрғылт тартқан бейуаққа. Жасымда албырт өстім</w:t>
        <w:br/>
        <w:t>ойдан жырақ. Ой кіргелі тимеді ерік өзіме, Ішім толған у мен</w:t>
        <w:br/>
        <w:t>өрт, сыртым дүрдей, Өлең шіркін өсекші жұртқа жаяр. Жүре-</w:t>
        <w:br/>
        <w:t>гім менің қырық жамау. Қайғысыздың бәрі асау. Алдымызда</w:t>
        <w:br/>
        <w:t>айла жоқ. Дүниені, көңілім, кезесің., Құлпырған жасыл жер</w:t>
        <w:br/>
        <w:t>жүзі. Айттым сәлем, қаламқас. Саған құрбан мал мен бас. Сенен</w:t>
        <w:br/>
        <w:t>артық жан тумас. Бір өзіңнен басқаға ынтықтығым айтылмас.</w:t>
        <w:br/>
        <w:t>Асыл адам айнымас. Сізде сымбат (бар), бізде ықылас (бар).</w:t>
        <w:br/>
        <w:t>ізіңмен үйге кірмей, қайт балыққа!</w:t>
        <w:br/>
        <w:t>Ақсүйек етсін мені-- айт балыққа!</w:t>
        <w:br/>
        <w:t>Көрінбей жоғал шапшаң, көзіме енді!</w:t>
        <w:br/>
        <w:t>Қет, шық!</w:t>
        <w:br/>
        <w:t>Бар, Жүгір! Ұш!</w:t>
        <w:br/>
        <w:t>2) Өтініш түрдегісі</w:t>
        <w:br/>
        <w:t>Даусыңды тым болмаса, бір шығаршы!</w:t>
        <w:br/>
        <w:t>Кезек бер бір азырақ сөзге тақсыр!</w:t>
        <w:br/>
        <w:t>Достарым, осындай бір іс етелік</w:t>
        <w:br/>
        <w:t>Жастарды жетім қалған кісі етелік.</w:t>
        <w:br/>
        <w:t>Ізгілер орманда да бар екенін</w:t>
        <w:br/>
        <w:t>Осындай сауап іспен көрсетелік!</w:t>
        <w:br/>
        <w:t>Айта гөр қайырымды ер бар болса!..</w:t>
        <w:br/>
        <w:t>Сала түс әлде болса, бітегене!</w:t>
        <w:br/>
        <w:t>Не болар? Айтшы, бақсым құдай сүйген!</w:t>
        <w:br/>
        <w:t>Ашып айт, бүкпей бәрін. Еш қаймықпай!</w:t>
        <w:br/>
        <w:t>Бақыл бол, серік атым іренжіме!</w:t>
        <w:br/>
        <w:t>Жанымды бір шыбындай қи, ақсақал!</w:t>
        <w:br/>
        <w:t>8) Үгіт (ақыл) түрдегісі</w:t>
        <w:br/>
        <w:t>Балалар, оқуға бар, жатпа қарал!</w:t>
        <w:br/>
        <w:t>Жуынып, киініңдер шапшаңырақ.</w:t>
        <w:br/>
        <w:t>Аяғын көріп, асын іш,</w:t>
        <w:br/>
        <w:t>Анасын көріп, қызын ал.</w:t>
        <w:br/>
        <w:t>Бнік таудың төбесін көріп, түбіне барма.</w:t>
        <w:br/>
        <w:t>Жақсының атын есітіп, үйіне барма.</w:t>
        <w:br/>
        <w:t>Кісі ақылымен бай болғанша,</w:t>
        <w:br/>
        <w:t>Өз ақылыңмен жарлы бол.</w:t>
      </w:r>
    </w:p>
    <w:p>
      <w:r>
        <w:t>Еңкейгенге еңкей, басың жерге жеткенше,</w:t>
        <w:br/>
        <w:t>Шалқайғанға шалқай, төбең көкке жеткенше.</w:t>
        <w:br/>
        <w:t>Сырын білмейтін аттың сыртынан жүрме.</w:t>
        <w:br/>
        <w:t>Ойнап сөйлесең де, ойлап сөйле. ”</w:t>
        <w:br/>
        <w:t>Оқ жетпес жерден қылыш суырма.</w:t>
        <w:br/>
        <w:t>Қол көтермес шоқпарды белге қыстырма.</w:t>
        <w:br/>
        <w:t>4) Жай тілек түрдегісі</w:t>
        <w:br/>
        <w:t>Жасаған болғай панамыз көруге жазғай еді.</w:t>
        <w:br/>
        <w:t>Есен-сау келгей едің.</w:t>
        <w:br/>
        <w:t>Қақ бендесі біздей, сірә, болмасын.</w:t>
        <w:br/>
        <w:t>Біздей болса, бұ дүниеге келмесін.</w:t>
        <w:br/>
        <w:t>Арманменен інім шөлде өлмесін.</w:t>
        <w:br/>
        <w:t>Қайта алмадым жорықтан, бұ дүнияда жолыхпан</w:t>
        <w:br/>
        <w:t>Құдай қосқан қосағым ақырстте кез келсін.</w:t>
        <w:br/>
        <w:t>Ертеменен қой өрер, жайылғапын жұрт көрер,</w:t>
        <w:br/>
        <w:t>Жайылғаны шашыңның соған, балам көрінсін.</w:t>
        <w:br/>
        <w:t>Жортқанда жолың болсын, жолдасың қыдыр</w:t>
        <w:br/>
        <w:t>бо</w:t>
        <w:br/>
        <w:t>ссітеміп қара көзді. Айтасып маган неге жаман сөзді? Жүсілбек</w:t>
        <w:br/>
        <w:t>Төрекемен асқан заңға. Жүргенде жол бермейді тірі 1</w:t>
        <w:br/>
        <w:t>Жақсысын сіздің елдің көріп жүрмін. Тең келер осыларға кісің</w:t>
        <w:br/>
        <w:t>бар ма? Жаппасым, сен мақтама Мырқыңызды. Әуелі Мырқы</w:t>
        <w:br/>
        <w:t>бұзған ырқыңызды. Жаппасым, мен де айтайын бас адамды.</w:t>
        <w:br/>
        <w:t>Мақтайсын қай-қайдағы нас адамды.</w:t>
        <w:br/>
        <w:t>Ит жаманы иесін қабар. Қара таудың басынан көш келеді.</w:t>
        <w:br/>
        <w:t>Қара көзден мөлтілдеп жас келеді. Үш жүзге біздің қазақ бөлі-</w:t>
        <w:br/>
        <w:t>неді. Осылай шежірсдеп көрінеді. Болмайды кемшіліксіз ешбір</w:t>
        <w:br/>
        <w:t>қалық. Бәрінен кейін қалған қазақ анық. Басқа жұрт біз секіл-</w:t>
        <w:br/>
        <w:t>ді жалқау емес. Ғылыммен қараңғыны етер жарық. Оқуға</w:t>
        <w:br/>
        <w:t>жұрттың бәрі емес құмар. Айырсын оқушылар мағанасын.</w:t>
        <w:br/>
        <w:t>Сатады қызды қазақ мал орнына. Ол Қебек мықты болған</w:t>
        <w:br/>
        <w:t>жас басынан. Тоқаң да тастамайды өз қасынан. Он бесінде Ке-</w:t>
        <w:br/>
        <w:t>бектің аты шықты. Мыц қарға залал қылмас бір сұңқарға:</w:t>
        <w:br/>
        <w:t>Әкімдер жаңа өспірім жастан болды. Басына ұрылардың бостан</w:t>
        <w:br/>
        <w:t>болды. Әуелі қор болғанның бірі билік, Мен көрдім неше жүй-</w:t>
        <w:br/>
        <w:t>рік даналарды. Орысша жазуларын көрді көзің. Жүректі ұйық-</w:t>
        <w:br/>
        <w:t>тап жатқан ән оятар. Құдая, құдіретіңе таң қаламын. Жолында</w:t>
        <w:br/>
        <w:t>бір ғашықтың зарланамын. Ішімді ғашық оты күйдіреді, Сыр-</w:t>
        <w:br/>
        <w:t>тыма шығаруға арланамын. Ақ ерке алма мойын, қалды кейін.</w:t>
        <w:br/>
        <w:t>Қолымнан жібек баулы үшты тұйғын. «Татбир жоқ тағдырына»</w:t>
        <w:br/>
        <w:t>деген мысал, Дүниеде айырылмаған кімнің досты? Қайғанда</w:t>
        <w:br/>
        <w:t>Жақып ұлы Жұсып өткен. Жұсыпқа Зылиқаны ғашық еткен.</w:t>
        <w:br/>
        <w:t>Гашыққа қапа көрмек бастан тағы. Ой түспек бір-біріне достан</w:t>
        <w:br/>
        <w:t>тағы. Мақсатын осылардын етті қасыл.. Әуелде тағдыр құда</w:t>
        <w:br/>
        <w:t>қосқан тағы. Ғазиза, қат жазамын, жаным сізге. Біраз күн</w:t>
        <w:br/>
        <w:t>бара алмадым себеппенен. Өлеңмен білдірейін қалым сізге.</w:t>
        <w:br/>
        <w:t>Досыңның екі болмас айтқан серті. Түбінде терезенің «кекек!»</w:t>
        <w:br/>
        <w:t>деген: «Қам қалма-- бастан дәурен өтед» деген. Қарағым, са-</w:t>
        <w:br/>
        <w:t>пар шектің бөтен елге. «Қош» айту қиын болды кетер жерде.</w:t>
        <w:br/>
        <w:t>Бұл жерде қатар жүрген төртеу едік. Төртеуіміз мәжілістің</w:t>
        <w:br/>
        <w:t>көркемі едік. Төртеуіміз келуші едік күнде кешке, ақ сұңқар</w:t>
        <w:br/>
        <w:t>бала ителгі аршын төске. Қарағым, бөтен елге сапар шектің,</w:t>
      </w:r>
    </w:p>
    <w:p>
      <w:r>
        <w:t>досыңды бірге жүрген зар сңіреттің. :</w:t>
        <w:br/>
        <w:t>Қуаныштың ақыры болды мұндай. Алдымнан қарсы келдің</w:t>
        <w:br/>
        <w:t>қанзада қыз! Әр өнер, еркем, сізден табылады. Құрбыңыз еске</w:t>
        <w:br/>
        <w:t>алғанда сағынады. Жамандар ақылынан жаңылады. Ішім толык</w:t>
        <w:br/>
        <w:t>барады қайғыменен. Айырылмаспын деуші сдім сүйгенімнен,</w:t>
        <w:br/>
        <w:t>Басымда тұр бар қайғы дүниедегі, Өлеңменен айтамын күйге-</w:t>
        <w:br/>
        <w:t>німнен. Ел іші өсек, ғайбат қаптап жүрген. Жаманның сетек-</w:t>
        <w:br/>
        <w:t>жеңі тар сықылды. Сүйейді жамандарды кейбір сабаз, Бүтінді</w:t>
        <w:br/>
        <w:t>аудырмайтын нар сықылды. Сипаған сиыр білмес қызметінді.</w:t>
        <w:br/>
        <w:t>Сыйлаған жаман білмес құрметіңді. Әрқалай бір сияпат еткен</w:t>
        <w:br/>
        <w:t>жаман. Болады атқаргандай міндетіңді. Қейбіреу сөйлейтұғын</w:t>
        <w:br/>
        <w:t>от басыпда, Ол күні ешбір жан жоқ оған теңдес. Құр кеуде</w:t>
        <w:br/>
        <w:t>көтергенмен ұзамайды. Үйдегі түздегімен тура келмес. Мен</w:t>
        <w:br/>
        <w:t>жасымнап атандым Мұса Жаяу. Жақсылық жамандықпен тұр-</w:t>
        <w:br/>
        <w:t>сып таяу. Шорманның Мұстапасы атымды алған. Сол себептен</w:t>
        <w:br/>
        <w:t>290</w:t>
        <w:br/>
        <w:t>4) Жай сөйлем</w:t>
        <w:br/>
        <w:t>Сұраусыз, лепсіз, тілексіз айтылған сөйлемдердің бәрі жай</w:t>
        <w:br/>
        <w:t>сөйлем деліп аталады.</w:t>
        <w:br/>
        <w:t>Мысал: Ат ерінді келеді, ер мұрынды келеді. Өзің қойған</w:t>
        <w:br/>
        <w:t>зекетші, біздің елде Жүзбай бар. Жана мұның жолдасы қара</w:t>
        <w:br/>
        <w:t>тамыр Дадан бар. Еріп жүрген соңында қырық-отыздай адам</w:t>
        <w:br/>
        <w:t>бар. Шоңмұрын деген молда бар. Атына жемді ілуге алты</w:t>
        <w:br/>
        <w:t>еннен қылған дорба бар.</w:t>
        <w:br/>
        <w:t>8 3. ҚҰРЫЛУЫНША АЙЫРЫЛАТЫН ТҮРЛЕРІ</w:t>
        <w:br/>
        <w:t>Сөйлемдер арасында екі түрлі жақындық болады. Бірі--</w:t>
        <w:br/>
        <w:t>ішкі, бірі - тысқы. Ішкі жақындық -- мағана жүзіндегі жақын-</w:t>
        <w:br/>
        <w:t>дық. Мағана жақындығынан басқа жақындық жоқ сөйлемдер</w:t>
        <w:br/>
        <w:t>іргелес деліп, мағана жақындығынан басқа қисын жақындығы</w:t>
        <w:br/>
        <w:t>бар сөйлемдер құрмалас деліп аталады.</w:t>
        <w:br/>
        <w:t>1) Іргелес сөйлемдер.</w:t>
        <w:br/>
        <w:t>1) Қүн ашық. Тоғайлар шат. Ыц-жың орман.</w:t>
        <w:br/>
        <w:t>2) Қүн. кеш болды. Ат болдырды, ел көрінбеді. Батыр са-</w:t>
        <w:br/>
        <w:t>сайын деді. ;</w:t>
        <w:br/>
        <w:t>3) Біссімілда безгелдек! Бұлай жатсын дуадақ! Сыбағама</w:t>
        <w:br/>
        <w:t>қодыр қаз. Үлесіме үш үйрек. Екі сартқа бір тартар, аққуды</w:t>
        <w:br/>
        <w:t>батыр екең атар.</w:t>
        <w:br/>
        <w:t>І-інші мысалга алынған сөйлемдер арасында жақсы күннің</w:t>
        <w:br/>
        <w:t>жайып сөйлеген ой іргесінің ғана біргелігі бар. 2-інші мысалға</w:t>
        <w:br/>
        <w:t>алынған сөйлемдер арасында кеш уақытта болған уақиға жайын</w:t>
        <w:br/>
        <w:t>сөйлеген ой іргесінің ғана біргелігі бар. 3-інші мысалға алын-</w:t>
        <w:br/>
        <w:t>ған сөйлемдер арасында үлес кірстін сөйлеген ой іргесінің ғана</w:t>
        <w:br/>
        <w:t>біргелігі бар.</w:t>
      </w:r>
    </w:p>
    <w:p>
      <w:r>
        <w:t>Сүйтіп, үш Мысалдың үшеуіндегі сөйлемдер біріне-бірі тек</w:t>
        <w:br/>
        <w:t>ой іргесімен ғана жанасқаны болмаса, бастарын қосып тұрған</w:t>
        <w:br/>
        <w:t>басқа еш нәрсе жоқ. Сондықтан бұлардың аралары да біріне-</w:t>
        <w:br/>
        <w:t>бірі қосылмай, ашық-ашық үзіліп айтылады. Жазғанда арала-</w:t>
        <w:br/>
        <w:t>рына үлкен тыныс белгісі (.) қойылады. Іргелері жақын болса,</w:t>
        <w:br/>
        <w:t>ортаншы тыныс белгісі (;) қойылады.</w:t>
        <w:br/>
        <w:t>2) Құрмалас сөйлемдер</w:t>
        <w:br/>
        <w:t>Сөйлемдердің құрмаласуы екі түрлі: 1) сыйыса құрмаласу,</w:t>
        <w:br/>
        <w:t>2) қиыса құрмаласу. Сыйыса құрмаласса. сөйлем сыйысулы</w:t>
        <w:br/>
        <w:t>құрмалас деліп, қиыса құрмаласса, сөйлем қиысулы құрмалас</w:t>
        <w:br/>
        <w:t>деліп аталады.</w:t>
        <w:br/>
        <w:t>300</w:t>
        <w:br/>
        <w:t>сыз еткепінді». Шалдың бұл сөзі төл сөз болған сон, қабатша</w:t>
        <w:br/>
        <w:t>“қойылып тұр.</w:t>
        <w:br/>
        <w:t>5) Орамды немесе өрнекті сөйлем</w:t>
        <w:br/>
        <w:t>Сөйлегенде ойды тақ-тұк қысқа айтып, білдіретін орын да</w:t>
        <w:br/>
        <w:t>болады. Ойды ұзын айтып, орағытып келіп білдіретін орын да</w:t>
        <w:br/>
        <w:t>болады. Ұзын айтқанда ой дәуірлеген бетімен барып, қайтатын</w:t>
        <w:br/>
        <w:t>түрі болады. Сөйлеудің сондай түрлері орамды деліп аталады.</w:t>
        <w:br/>
        <w:t>Түсінікті болу үшін мысал алып көрсетелік.</w:t>
        <w:br/>
        <w:t>Мысал: 1) Байлыққа кім тұрғанда, Досан тұрған; Қасында</w:t>
        <w:br/>
        <w:t>Байжан сымам қоса тұрған; Қорадан он төрт мың қой бірдек</w:t>
        <w:br/>
        <w:t>өрген, Аламан шеннен шыққан Асан тұрған; Шапса қылыш</w:t>
        <w:br/>
        <w:t>өтбейтін Мұсам тұрған, Сөйлейді маған неге осы антұрған?</w:t>
        <w:br/>
        <w:t>Мұнда басынан бастап «Мұсам тұрған...» деп айтқан жерге</w:t>
        <w:br/>
        <w:t>келгенінше ой дәуірлеген бетімен келеді. Онан әрі «сөйлейді...</w:t>
        <w:br/>
        <w:t>дегеннен бастап, ойдың беті келе жатқан жөнін тастап бұрылып</w:t>
        <w:br/>
        <w:t>кетеді.</w:t>
        <w:br/>
        <w:t>9) Қисапсыз бай болсаң да Қарынбайдай, Сақи боп мал</w:t>
        <w:br/>
        <w:t>шашсаң да Атымтайтай, Патшадай Әмір-Темір дін түзетіп.</w:t>
        <w:br/>
        <w:t>Болсаң да Әйдік батыр арыстандай. Болсаң да Жиреншедей</w:t>
        <w:br/>
        <w:t>сөзге шешен, Ақырда жатар орның тар лақат жай. Мұнда ойдың</w:t>
        <w:br/>
        <w:t>дәуірлеуі «шешен» деген сөзге дейін келіп, беті сонан арғы жер-</w:t>
        <w:br/>
        <w:t>де бұрылады,</w:t>
        <w:br/>
        <w:t>3) Ыстамбул патша болсаң да Құддыс Шамға, Бұқар лен</w:t>
        <w:br/>
        <w:t>үкім етсең де Үндістанға, Ағылшын, Қытай, Мәскеу, Рұмды</w:t>
        <w:br/>
        <w:t>алып, Дін түзеп әмір етсең де бұл жианға. Тұтсаң да жеті ықы-</w:t>
        <w:br/>
        <w:t>лымның бәрін тегіс, Кірерсің ақыр бір күн көрстанға. Мұнда</w:t>
        <w:br/>
        <w:t>ой дәуірлеуі «тегіс» деген сөзге дейін келіп, онан арғы жерде</w:t>
        <w:br/>
        <w:t>беті бұрылады.</w:t>
        <w:br/>
        <w:t>4) Қосылып бірнеше адам, ортақтасып, Ой салып ортасынан</w:t>
        <w:br/>
        <w:t>дүкен ашып. Саудасы, жұғымды боп байып әбден, Шат болып</w:t>
        <w:br/>
        <w:t>көңілдері судай тасып, Ақшаны төбедей қып үйіп қойып, Улесіп</w:t>
        <w:br/>
        <w:t>отыр еді шуылдасып, Үйі жанып барады деп қабар берді, Жү-</w:t>
        <w:br/>
        <w:t>гіріп келіп біреуі түсі қашып. Мұнда ойдың дәуірлеген беті</w:t>
        <w:br/>
        <w:t>«шуылдасып» деген сөзбен бітіп, сонан әрмап беті бұры-</w:t>
        <w:br/>
        <w:t>лады.</w:t>
        <w:br/>
        <w:t>ЖАЗУ ҚОСЫМША БЕЛГІЛЕРІ МЕН ТЫНЫС</w:t>
        <w:br/>
        <w:t>БЕЛГІЛЕРІНІҢ ЖАЛПЫ ЕРЕЖЕСІ</w:t>
      </w:r>
    </w:p>
    <w:p>
      <w:r>
        <w:t>1) Кіші сызықша «--» (тіркестіру белгісі).</w:t>
        <w:br/>
        <w:t>Бұл белгі: |) бір сөзді скінші сөзге тіркестіретін орында</w:t>
        <w:br/>
        <w:t>қойылады, сөзді олай тіркестіру екі сөзді қосақтап, бір сөз (қос</w:t>
        <w:br/>
        <w:t>сөз) қылып айтатын орындарда келеді. Мәселен, төсек-аі аш,</w:t>
        <w:br/>
        <w:t>жүк-аяқ, құрт-құмырсқа, аяқ-табақ, 2) сөздің бір бөлімін</w:t>
        <w:br/>
        <w:t>екішші бөліміне тіркестіру керек болған орындарда қойы</w:t>
        <w:br/>
        <w:t>ондай тіркестіру көбінесе сөздің бөлімдері жазып келе ж</w:t>
        <w:br/>
        <w:t>510</w:t>
        <w:br/>
        <w:t>қ) Ссбеп писықтауышының бағынанқысы.</w:t>
        <w:br/>
        <w:t>Олар көше алмайды, үйткені көлігі жоқ. Мұнда басыңқы</w:t>
        <w:br/>
        <w:t>сөйлем --«олар көше алмайды», бағыныцқы сөйлем --«үйткелі</w:t>
        <w:br/>
        <w:t>көлігі жок». Бұл бағыныцқы сөйлем кандай сұрауға жауап</w:t>
        <w:br/>
        <w:t>берер екен?</w:t>
        <w:br/>
        <w:t>Олар неге көше алмайды?-- үйткені көлігі жоқ. Бұл бағы-</w:t>
        <w:br/>
        <w:t>ныңқы сөйлем «неге?» деген сұрауға жауап беріп тұр. Бұл</w:t>
        <w:br/>
        <w:t>сұрау -- себеп пысықтауышының сұрауы. Сондықтан бұл себеп</w:t>
        <w:br/>
        <w:t>пысықтауышыныц бағыныцқысы болады.</w:t>
        <w:br/>
        <w:t>Себеп пысықтауышының «неге?»-ден басқа да сұраулары</w:t>
        <w:br/>
        <w:t>бар. Мәселен, «неден?», «неліктен?», «не себептен?». Бұл сұрау-</w:t>
        <w:br/>
        <w:t>ларға да жауап беруші бағыныңқы сөйлемдер себеп пысық</w:t>
        <w:br/>
        <w:t>тауышының бағыныңқылары болады. )</w:t>
        <w:br/>
        <w:t>Мысал: 1) Қар аз болған соң, су сонан тасымады. Су неден</w:t>
        <w:br/>
        <w:t>тасымады?-- қар аз болған соң, (сонан).</w:t>
        <w:br/>
        <w:t>2) Малы жұтап қалған сон, ел сондықтан жүдеді. Ел нелік-</w:t>
        <w:br/>
        <w:t>тен жүдеді?-- малы жұтап қалған соң, (сондықтан).</w:t>
        <w:br/>
        <w:t>3) Не себептен мал қырылды, сол себептен жұрт аш болды.</w:t>
        <w:br/>
        <w:t>“Не себептен жұрт аш болды?-- не себептен мал қырылды, (сол</w:t>
        <w:br/>
        <w:t>себептен), басқалары тағы солай.</w:t>
        <w:br/>
        <w:t>д) Мақсат пысықтауышының бағыныңқысы.</w:t>
        <w:br/>
        <w:t>Орақшы шөп шабайын деп, тоғайға барды. Мұнда басыңқы</w:t>
        <w:br/>
        <w:t>сөйлем --«орақшы тоғайға барды». Бағыныңқы сөйлем --«шөп</w:t>
        <w:br/>
        <w:t>шабайын деп». Орақшы тоғайға не үшін барды?-- шөп шабайын</w:t>
        <w:br/>
        <w:t>деп. Бұл бағыныцқы сөйлем «не үшін?» деген сұрауға жауап</w:t>
        <w:br/>
        <w:t>беріп тұр. Ол «не үшін?» деген сұрау -- мақсат пысықтауышы-</w:t>
        <w:br/>
        <w:t>ныц сұрауы. Сондықтан «шеп шабайын деп» деген бағыныцқы</w:t>
        <w:br/>
        <w:t>сөйлем мақсат пысықытауышының бағыныңқысы болады. М</w:t>
        <w:br/>
        <w:t>сат пысықтауышыныц сұрауы жалгыз «не үшін» емес, «нег</w:t>
        <w:br/>
        <w:t>дегеп сұрауы да бар. Сондықтан бұл «неге?» деген сұрауға да</w:t>
        <w:br/>
        <w:t>жауап беруші бағыныңқы сөйлем болса, о да мақсат шысық-</w:t>
        <w:br/>
        <w:t>тауышының бағыныңқысы болады. Мысал: 1) Әлең тыңдағысы</w:t>
        <w:br/>
        <w:t>келіп, жұрт жиылды. Жұрт неге жиылды?-- өле, тыңдағысы</w:t>
        <w:br/>
        <w:t>келіп. 2) Бата бермекші болып, ақсақал қолын жайды. Ақсақал</w:t>
        <w:br/>
        <w:t>қолын иеге жайды?-- бата бермекші болып. «Неге?» дсген су-</w:t>
        <w:br/>
        <w:t>рау себеп шпысықтауышында да, мақсат пысықтауышында да</w:t>
        <w:br/>
        <w:t>бар. Солай болған соң, тек «неге?» дегеп сұрау бойынша себеп</w:t>
        <w:br/>
        <w:t>пысықтауышының немесе мақсат пысықтауышыныц бағының-</w:t>
        <w:br/>
        <w:t>қысы екендігін білуге болмайды. Мұнда мағапнасына қарау ке-</w:t>
        <w:br/>
        <w:t>рек. Егерде бағыныңқы сөйлем істің себебін айтып тұрса, себеп</w:t>
        <w:br/>
        <w:t>пысықтауышынышң бағыныңқысы болады, егерде істің мақсатын</w:t>
        <w:br/>
        <w:t>айтып тұрса, мақсат пысықтаушының бағыныңқысы болады.</w:t>
      </w:r>
    </w:p>
    <w:p>
      <w:r>
        <w:t>Мысал: 1) Көшпекші болып, ауыл үй жықты. 2) Түйе жоқ</w:t>
        <w:br/>
        <w:t>болип, ауыл көше алмады.</w:t>
        <w:br/>
        <w:t>1-інші мысалда: Ауыл неге үй жықты?-- көшпекші болып,</w:t>
        <w:br/>
        <w:t>ақ-</w:t>
        <w:br/>
        <w:t>306</w:t>
        <w:br/>
        <w:t>сөйлемдер тең болса, салалас құрмалас деліп аталады.</w:t>
        <w:br/>
        <w:t>болмай, бірінен-бірі кем болып қнысса, онда қаысулы</w:t>
        <w:br/>
        <w:t>сабақтас деліп аталады.</w:t>
        <w:br/>
        <w:t>а) Салалас сөйлем</w:t>
        <w:br/>
        <w:t>Салалас құрмаластың қпысуы 5 түрлі болады: 1) жиылыңқы,</w:t>
        <w:br/>
        <w:t>2) қайырыңқы, 3) айырыңқы, 4) сұйылыңқы, 5) қойылыңқы.</w:t>
        <w:br/>
        <w:t>Егерде бірнеше сөйлемнің қиысуы бірыңғай, бір беткей б</w:t>
        <w:br/>
        <w:t>са, жниылыңқы қиысу болады. Мәселен, «Үлкен бастар, к</w:t>
        <w:br/>
        <w:t>қостар» немесе «Ел де жатты, ай да батты».</w:t>
        <w:br/>
        <w:t>Егерде алдыңғы сөйлемге кейінгі сөйлем қарсы мағаналы</w:t>
        <w:br/>
        <w:t>болып қнысса, қайырыңқы қиысулы болады. Мәселен, «Қылыш</w:t>
        <w:br/>
        <w:t>жарасы бітер, сөз жарасы бітпес» немесе «Мен бардым, сен</w:t>
        <w:br/>
        <w:t>үйде болмадың».</w:t>
        <w:br/>
        <w:t>Екі үшты мағаналы сөйлемдер қиысқан жерде айырынқы</w:t>
        <w:br/>
        <w:t>қиысу болады. Мәселен, «Не сен тұрарсың, не мен тұрармын».</w:t>
        <w:br/>
        <w:t>Не болмаса, «Не атың жазым болар, не ер-тұрманың шығын-</w:t>
        <w:br/>
        <w:t>дар».</w:t>
        <w:br/>
        <w:t>Егерде маңызды, нығыз айтылған сөйлемді басқа сөйлемдер</w:t>
        <w:br/>
        <w:t>баяндап тұрса, ол сұйылыңқы қиысу болады. Мәселен, «Сабыр</w:t>
        <w:br/>
        <w:t>түбі сары алтын, сарғайған жетер мұратқа, асыққан калар</w:t>
        <w:br/>
        <w:t>ұятқа» не болмаса «Шалқайганға шалқай, пайғамбардың ұлы</w:t>
        <w:br/>
        <w:t>емес, еңкейгенге еңкей, атаңнан қалған құл емес»!</w:t>
        <w:br/>
        <w:t>Егерде алдыңғы сөйлемдерді кейінгі сөйлем қорытып айтса,</w:t>
        <w:br/>
        <w:t>қойылыңқы қнысу болады. Мәселен, «Не өгіз өлер, не арба сы-</w:t>
        <w:br/>
        <w:t>нар-- екеуінің бірі болар». Немесе «Мал да керек, жан да ке-</w:t>
        <w:br/>
        <w:t>рек, білім де керек-- бәрі де керек». Не болмаса «Қөк шал-</w:t>
        <w:br/>
        <w:t>ғын, ағаш, бұлақ -- бәрі жақсы»?</w:t>
        <w:br/>
        <w:t>Салалас сөйлемдердіп аралары әуелі кіші тыныс-- теріс</w:t>
        <w:br/>
        <w:t>үтірмен айырылады. Екінші ортаншы тыныс -- үтірлі ноқатлен</w:t>
        <w:br/>
        <w:t>айырылады. Сұйылыңқы, қойылыңқы жалғасу бар жерде койыл-</w:t>
        <w:br/>
        <w:t>тушы сөйлемнің алдына ұзын сызық(--) қойылады. Сұйылту-</w:t>
        <w:br/>
        <w:t>шы сөйлемнің алдында қос ноқат (:) қойылады.</w:t>
        <w:br/>
        <w:t>6) Сабақтас сөйлем</w:t>
        <w:br/>
        <w:t>Сабақтас сөйлемнің белгісі-- бірнеше сөйлемнің бірігіп,</w:t>
        <w:br/>
        <w:t>біріне-бірі сабақталып, байланысып айтылуы. Сөйлемдер са-</w:t>
        <w:br/>
        <w:t>бақталып біріккенде, бірі басыңқы болып, екіншісі бағыныңқы</w:t>
        <w:br/>
        <w:t>болып бірігеді.</w:t>
        <w:br/>
        <w:t>Басыңқы сөйлем</w:t>
        <w:br/>
        <w:t>Басыцқы сөйлемніп бағыныңқы сөйлемнен гөрі сөйлемдік</w:t>
      </w:r>
    </w:p>
    <w:p>
      <w:r>
        <w:t>қаспеті молырақ. Басыпцқы сөйлемді өз алдына оңаша алып</w:t>
        <w:br/>
        <w:t>! Мұндай сұйылыңқылық алдыңғы сөздің мағанасын артқы сөздер бәше-</w:t>
        <w:br/>
        <w:t>легенде болады.</w:t>
        <w:br/>
        <w:t>2 Мұндай қойылыңқылық бөлек-бөлек сөздердің басын қосып бір буған</w:t>
        <w:br/>
        <w:t>сияқты етіп айтатын орындарда болады.</w:t>
        <w:br/>
        <w:t>209</w:t>
        <w:br/>
        <w:t>Қашаннап малдып еңі кіре бастады?-- қашаннан өзім жүре</w:t>
        <w:br/>
        <w:t>стадым, (сонан бері). Сала тағы басқалар.</w:t>
        <w:br/>
        <w:t>ж) Мекен пысықтауышының бағыныңқысы</w:t>
        <w:br/>
        <w:t>Егін қайда болса, береке сонда болады. Мұнда басыңқы</w:t>
        <w:br/>
        <w:t>сөйлем --«береке сонда болады». Бағыныңқы сөйлем -«егін</w:t>
        <w:br/>
        <w:t>қайда болса». Бұл бағыныңқы сөйлем басыңқы сөйлемнің қай</w:t>
        <w:br/>
        <w:t>мүшесінің шылауыпда тұрғанын білейік. Оны білу үнін, ба-</w:t>
        <w:br/>
        <w:t>сыцқы сөйлем арқылы сұрау саламыз. Береке қайда болады?--</w:t>
        <w:br/>
        <w:t>егін қайда болса, (сонда). «Сонда»-- басыңқы сөйлемнің мекен</w:t>
        <w:br/>
        <w:t>пысықтауышы. «Егін қайда болса» деген бағыныңқы сөйлем</w:t>
        <w:br/>
        <w:t>мұның шылауында тұр жана «қайда?» деген мекен пысықтауы-</w:t>
        <w:br/>
        <w:t>шының сұрауына жауап беріп тұр. Сондықтан бұл бағыныңқы</w:t>
        <w:br/>
        <w:t>сөйлем мекен пысықтауышының бағыныңқысы болады. Мекен</w:t>
        <w:br/>
        <w:t>пысықтауышының сұрауы жалғыз «қайда?» емес, «қайдан?»,</w:t>
        <w:br/>
        <w:t>«қалай қарай?» деген де сұраулары бар. Сондықтан бұл сұрау-</w:t>
        <w:br/>
        <w:t>ларға жауап беруші бағыныңқы сөйлемдердің бәрі мекен</w:t>
        <w:br/>
        <w:t>пысықтауышының бағыныңқысы болады.</w:t>
        <w:br/>
        <w:t>Мысал: 1) Алдыңғы арба қай жерден жүрсе, соңғы арба со</w:t>
        <w:br/>
        <w:t>жерден жүреді. Соңғы арба қайдан жүреді?-- алдыңғы арба</w:t>
        <w:br/>
        <w:t>қай жерден жүрсе, (со жерден).</w:t>
        <w:br/>
        <w:t>9) Жел қай жаққа қуса, қаңбақ солай қарай домалайды.</w:t>
        <w:br/>
        <w:t>Қаңбақ қалай қарай домалайды?-- жел қай жаққа қуса, (солай</w:t>
        <w:br/>
        <w:t>қарай). Басқалары тағы солай.</w:t>
        <w:br/>
        <w:t>ш) Сын пысықтауышының бағыныңқысы.</w:t>
        <w:br/>
        <w:t>Қалай бақсаң, атың солай жүрмек. Мұнда басыңқы сөйлем-</w:t>
        <w:br/>
        <w:t>«атың солай жүрмек», бағыныцқы сөйлемнің қай мүшесінің</w:t>
        <w:br/>
        <w:t>шылауында түр? Оны білуге сұрау салайық.</w:t>
        <w:br/>
        <w:t>Атың қалай жүрмек?-- қалай бақсаң, (солай). «Солай»--</w:t>
        <w:br/>
        <w:t>басыңқы сөйлемнің сын пысықтауышы. «Қалай бақсан» деген</w:t>
        <w:br/>
        <w:t>бағыныңқы сөйлем «солай»-дың шылауында тұр жана «қалай?»</w:t>
        <w:br/>
        <w:t>“деген сын пысықтауышының сұрауына жауап беріп түр. Сон-</w:t>
        <w:br/>
        <w:t>дықтан бұл бағыныңқы сөйлем сын пысықтауышының бағы-</w:t>
        <w:br/>
        <w:t>ныцқысы болады.</w:t>
        <w:br/>
        <w:t>Сын пысықтауышының «қалай?»-дан басқа да сұраулары</w:t>
        <w:br/>
        <w:t>“бар. Мәселен, «қалайша?», «қанша?» жана басқалар. Солай</w:t>
        <w:br/>
        <w:t>болған соп, жалғыз «қала ?у сұрауға емес, сын пысықтауы-</w:t>
        <w:br/>
        <w:t>шының басқа сұрауларына да жауап беруші бағыпыцқы сөй-</w:t>
        <w:br/>
        <w:t>лемдер сын пысықтауышының бағыныңқылары болады.</w:t>
        <w:br/>
        <w:t>Мысал: 1) Қалайша үлгі пішілсе, солайша киім тігілмек.</w:t>
        <w:br/>
        <w:t>Киім қалайша тігілмек?-- қалайша үлгі пішілсе, (солайша).</w:t>
      </w:r>
    </w:p>
    <w:p>
      <w:r>
        <w:t>2) Қанша іс қыла білсе, сонша жұмыс өнбек. Жұмыс қанша</w:t>
        <w:br/>
        <w:t>өнбек?-- Қанша жұмыс қыла білсе, (сопша). Басқалары тағы</w:t>
        <w:br/>
        <w:t>солай.</w:t>
        <w:br/>
        <w:t>205</w:t>
        <w:br/>
        <w:t>і) Сыйысулы құрмалас</w:t>
        <w:br/>
        <w:t>1) Қарабай мен Сарыбай аңға шықты.</w:t>
        <w:br/>
        <w:t>2) Екі дос бірін-бірі сүйді, құшты.</w:t>
        <w:br/>
        <w:t>3) Қолға алды татулықты, араздықты.</w:t>
        <w:br/>
        <w:t>4) Далада, ойда, қырда, орман-тауда сау қалған жан бол-</w:t>
        <w:br/>
        <w:t>мады бұл індеттен. т</w:t>
        <w:br/>
        <w:t>Бұл сөйлемдердің әрбірі бірнеше сөйлем сыйысып құрмалас-</w:t>
        <w:br/>
        <w:t>қаннан болған сөйлемдер. Мәселен, 1-інші сөйлем екі сөйлем</w:t>
        <w:br/>
        <w:t>сыйысып, қосылғаннан болғап: қосылмай бөлек тұрғандағы</w:t>
        <w:br/>
        <w:t>түрлері мынау: Қарабай аңға шықты. Сарыбай аңға шықты.</w:t>
        <w:br/>
        <w:t>Бұларды екі қайта айтып жатпас үшін, екеуін сыйыстырып қо-</w:t>
        <w:br/>
        <w:t>сыл, бір-ақ айтқан. 2-інші сөйлем де екі сөйлем сыйысып, қо-</w:t>
        <w:br/>
        <w:t>сылганнан болған. Қосылмағандағысы мынау: Екі дос бірін-бірі</w:t>
        <w:br/>
        <w:t>сүйді. Екі дос бірін-бірі құшты. 3-інші сөйлемде екі сөйлем</w:t>
        <w:br/>
        <w:t>сыйысып, қосылғаннан: болған. Қосылмағандағысы Мынау:</w:t>
        <w:br/>
        <w:t>Қолға алды татулықты, Қолға алды араздықты. 4-інші сөйлем</w:t>
        <w:br/>
        <w:t>төрт сөйлемнің сыйысып, қосылғанынан болған. Қосылмаган-</w:t>
        <w:br/>
        <w:t>дағысы мынау: Далада сау қалған жан болмады бұл індеттен.</w:t>
        <w:br/>
        <w:t>Ойда сау қалған жан болмады бұл міндеттен. Қырда сау қал-</w:t>
        <w:br/>
        <w:t>ған жан болмады бұл індеттен. Орман-тауда сау қалған жан</w:t>
        <w:br/>
        <w:t>болмады бұл індеттен.</w:t>
        <w:br/>
        <w:t>Сыйысулы сөйлемдердің белгісі -- бірнеше мүшелері бір өң-</w:t>
        <w:br/>
        <w:t>кей болу. Мәселен, 1-інші сөйлемде екі мүшесі бір өңкей: Қа-</w:t>
        <w:br/>
        <w:t>рабай, Сарыбай -- екеуі дс бастауыш. 2-інші сөйлемде де екі</w:t>
        <w:br/>
        <w:t>мүшесі бір өңкей: сүйді, құшты -- екеуі де баяндауыш, 3-інші</w:t>
        <w:br/>
        <w:t>сөйлемде де екі мүшесі бір өңкей: татулықты, араздықты --</w:t>
        <w:br/>
        <w:t>екеуі де толықтауыш, 4-інші сөйлемде төрт мүшесі бір өңкей:</w:t>
        <w:br/>
        <w:t>далада, ойда, қырда, орман-тауда -- төртеуі де мекен пысық-</w:t>
        <w:br/>
        <w:t>тауыш. Сыйысулы сөйлемнің бір өңкей мүшелерінің аралары</w:t>
        <w:br/>
        <w:t>кіші тыныспен (,) айырылады.</w:t>
        <w:br/>
        <w:t>«Мен», «жана», «жана да» деген сөздер араларында тұрган</w:t>
        <w:br/>
        <w:t>шақта ғана кіші тыныс қойылмайды.</w:t>
        <w:br/>
        <w:t>Сыйысулы құрмалас екі түрлі айтылады: 1) шұбалаң түрі,</w:t>
        <w:br/>
        <w:t>2) ықшам түрі.</w:t>
        <w:br/>
        <w:t>Шұбалаң түрі</w:t>
        <w:br/>
        <w:t>Мен бүгін ерте тұрдым, жуындым, кніндім, шай іштім, са-</w:t>
        <w:br/>
        <w:t>баққа бардым.</w:t>
        <w:br/>
        <w:t>Ықшам түрі</w:t>
        <w:br/>
        <w:t>Мен бүгін ерте тұрып, жуынып, киініп, шай ішіп, сабакк&gt;</w:t>
        <w:br/>
        <w:t>бардым.</w:t>
        <w:br/>
        <w:t>Қиысулы құрмалас</w:t>
      </w:r>
    </w:p>
    <w:p>
      <w:r>
        <w:t>Қиысулы құрмаласқа келсек, бұлар біріне-бірі тең болып</w:t>
        <w:br/>
        <w:t>та, бірінен-бірі кем болып та қиысалы. Қимсулы құрмаластағы</w:t>
        <w:br/>
        <w:t>301,</w:t>
        <w:br/>
        <w:t>ЕКІНШІ БӨЛІМ</w:t>
        <w:br/>
        <w:t>СӨЙЛЕМ ТҮРЛЕРІ</w:t>
        <w:br/>
        <w:t>81. ЖАЛПЫ ТҮРЛЕРІ</w:t>
        <w:br/>
        <w:t>1) Болымды сөйлем</w:t>
        <w:br/>
        <w:t>Не жайынан да болса болдыра, бар қыла сөйлеген сөйлем</w:t>
        <w:br/>
        <w:t>болымды сөйлем деп аталады.</w:t>
        <w:br/>
        <w:t>Мысал: Еділ бойы тоғай бар, тоғай толған ноғай бар. Бурыл</w:t>
        <w:br/>
        <w:t>атта бұғау бар, оны да кесер егеу бар. Сом темірге балға бар,</w:t>
        <w:br/>
        <w:t>сомсынғанға алла бар. Қас жорғадан тортақ туар, қас батыр-</w:t>
        <w:br/>
        <w:t>дан қорқақ туар, Қас шеберден шорқақ туар. Сай сайға құяр.</w:t>
        <w:br/>
        <w:t>Қатты жерге қақ тұрар, қайратты ерге мал тұрар. Қөп қорқмтар,</w:t>
        <w:br/>
        <w:t>терең батырар. Үлкен бастар, кіші қостар.</w:t>
        <w:br/>
        <w:t>2) Болымсыз сөйлем</w:t>
        <w:br/>
        <w:t>Не жайынан да болса болдырмай, жоқ қыла сөйлеген сөй-</w:t>
        <w:br/>
        <w:t>лем болымсыз деліп аталады.</w:t>
        <w:br/>
        <w:t>Мысал: Жер жұтуға тоймайды, от отынға тоймайды, кісі</w:t>
        <w:br/>
        <w:t>ойға тоймайды, бөрі қойға тоймайды. Жалғыз ағаш үй болмас,</w:t>
        <w:br/>
        <w:t>жалғыз жігіт би болмас. Тоҙ қасында қисық агаш жатпас. Бай-</w:t>
        <w:br/>
        <w:t>лық мұрат емес, жоқтық ұят емес. Тура биде туған жоқ, туғанды</w:t>
        <w:br/>
        <w:t>биде иман жок. Сиыр сипағанды білмес, жаман сыйлағанды</w:t>
        <w:br/>
        <w:t>білмес. Өткен келмес, өшкен жаңбас. Түбі бірге түтпейді. Шам</w:t>
        <w:br/>
        <w:t>жарығы түбіне түспес. Соқыр көргенінен жазбас.</w:t>
        <w:br/>
        <w:t>3) Толымды сөйлем</w:t>
        <w:br/>
        <w:t>Тұрлаусыз мүшелері бар сөйлем толымды деліп аталады.</w:t>
        <w:br/>
        <w:t>Мысал: Өлген келмес, өшкен жанбас. Берген алар, еккен</w:t>
        <w:br/>
        <w:t>орар. Жер таусыз болмайды, ел даусыз болмайды. Көп қорқы-</w:t>
        <w:br/>
        <w:t>тады, терең батырады. Арзанның сорпасы татымас. Соқыр</w:t>
        <w:br/>
        <w:t>көргенінен жазбас. Агаш көркі -- жапырақ, адам көркі -- шүбе-</w:t>
        <w:br/>
        <w:t>рек. Қоянды қамыс өлтірер. Сай сайға қүяр, бай байға құяр.</w:t>
        <w:br/>
        <w:t>Тентек шоқпар жияр. Ат аунаған жерінде түк қалар. Тау мен</w:t>
        <w:br/>
        <w:t>тасты су бұзар, адамзатты сөз бұзар. Асыл тастан шыгар, ақыл</w:t>
        <w:br/>
        <w:t>жастап шығар. Алтып, күміс тас болар, арпа, бидай ас болар.</w:t>
        <w:br/>
        <w:t>4) Толымсыз сөйлем</w:t>
        <w:br/>
        <w:t>Тұрлаулы мүшесінің біреуі немесе екеуі де жоқ болса, сәй-</w:t>
        <w:br/>
        <w:t>лем імсыз деліп аталады.</w:t>
        <w:br/>
        <w:t>Мысал: Ит тойған жеріне, ер туған жеріне. Барымоен базар,</w:t>
        <w:br/>
        <w:t>жақсы қайдай табар. Ақыл жас ұлашпан, жүйрік тай, құнаннан.</w:t>
        <w:br/>
        <w:t>ЕД</w:t>
      </w:r>
    </w:p>
    <w:p>
      <w:r>
        <w:t>Бұл мақсағ Інлсыктаушының бағыныңқысы болады. үйткені</w:t>
        <w:br/>
        <w:t>үйді көшу мақсатпен жықты.</w:t>
        <w:br/>
        <w:t>9-інші мысалда: Ауыл неге көше алмады?-- түйе жоқ болып.</w:t>
        <w:br/>
        <w:t>Бұл себеп пысықтаушыныңц багынқысы болады, үйткені көше</w:t>
        <w:br/>
        <w:t>алмаудың себебі-- түйе жоқ болғаны, яғни неге көше алма-</w:t>
        <w:br/>
        <w:t>ды?-- түйе жоқ болғаны себепті.</w:t>
        <w:br/>
        <w:t>е) Шартты бағыныңқы</w:t>
        <w:br/>
        <w:t>Кәсеу үзын болса, қол күймейді. Мұнда басыңқы сөйлем -</w:t>
        <w:br/>
        <w:t>«қол күймейді», бағыныңқы сөйлем --&lt;«көсеу ұзын болса». Қа-</w:t>
        <w:br/>
        <w:t>дай етсе (не етсе) қол күймейді?-- көсеу ұзын болса; қол күй-</w:t>
        <w:br/>
        <w:t>меудің шарты -- көсеу ұзын болуында. Ішінде шарты болған-</w:t>
        <w:br/>
        <w:t>дықтан, бағыныңқы сөйлемдер шартты бағыныңқы деліп ата-</w:t>
        <w:br/>
        <w:t>лады.</w:t>
        <w:br/>
        <w:t>Шартты бағыныңқының белгісі сұрауында емес, ішінде шарт</w:t>
        <w:br/>
        <w:t>болуында. Сондықтан шартты бағыныңқыны сұраумен емес,</w:t>
        <w:br/>
        <w:t>шарт барлығынан табамыз. қ</w:t>
        <w:br/>
        <w:t>Мысалы: 1) «Тоқпағы зор болса, киіз қазық жерге кірер».</w:t>
        <w:br/>
        <w:t>Мұнда киіз қазық жерге кіруіне тоқпағы зор болу шарт (шарт</w:t>
        <w:br/>
        <w:t>тоқпақтың зор болуында). Сондықтан «тоқпақ зор болса» деген</w:t>
        <w:br/>
        <w:t>сөйлем шартты бағыныңқы болады. !</w:t>
        <w:br/>
        <w:t>2) Берсең, аларсың. Мұнда алудың шарты беруде (сен берсең</w:t>
        <w:br/>
        <w:t>саған басқалар да береді).</w:t>
        <w:br/>
        <w:t>з) Ереуіл бағыныңқы</w:t>
        <w:br/>
        <w:t>Тартса да бар күштерін аямай-ақ, аслан жүк орнынан қоз-</w:t>
        <w:br/>
        <w:t>ғалмиады. Мұнда басыңқы сөйлем --«аслан жүк орнынан коз-</w:t>
        <w:br/>
        <w:t>талмады». Бағыныңқы сөйлем --«тартса да бар күштерін</w:t>
        <w:br/>
        <w:t>аямай-ақ». Бағыныцқы сөйлем «жүкті тартты» дейді, басыпқы</w:t>
        <w:br/>
        <w:t>сөйлем «жүк қозғалмады» дейді. Сөйлем мазмұны бір-біріне</w:t>
        <w:br/>
        <w:t>қарсы ереуіл келіп тұр. Сондықтан мұндай басыңқы сөйлемге</w:t>
        <w:br/>
        <w:t>ереуіл келетін бағыныңқы сөйлем ереуіл бағыныңқы деліп ата-</w:t>
        <w:br/>
        <w:t>лады.</w:t>
        <w:br/>
        <w:t>Ереуіл бағыныңқының белгісі пәлен етсе де, пәлен болса да</w:t>
        <w:br/>
        <w:t>деп ереуіл раймен айтылады. ;</w:t>
        <w:br/>
        <w:t>Мысал: 1) Қүні бойы қараса да, таба алмады. 2) Қыс қатты</w:t>
        <w:br/>
        <w:t>болса да, мал аман шықты.</w:t>
        <w:br/>
        <w:t>ЫҚШАМДАУ</w:t>
        <w:br/>
        <w:t>Бағыныңқы сөйлемдер екі түрде айтылады. 1) толық түрде,</w:t>
        <w:br/>
        <w:t>9) ықшам түрде. Толық түрде айтылған бағыныпқы сөйлемдер-</w:t>
        <w:br/>
        <w:t>дің бәрін болмаса да, көбін-ақ ықшам түрге айналдыруға</w:t>
        <w:br/>
        <w:t>болады. Ықшамдау деп сол толық түрден ықшам түрге айпал-</w:t>
        <w:br/>
        <w:t>дыру айтылады. Қазақ тілінде толық түрінен де ықшам түрі</w:t>
        <w:br/>
        <w:t>көбірек жүреді. Бағыныңқы сөйлемнің көбі ықшам түрге айнал-</w:t>
        <w:br/>
        <w:t>ғапда, басыңқы сөйлемге сіңісіп, жоғалып кетеді. Жазғанда</w:t>
        <w:br/>
        <w:t>бағыныңқы сөйлемнің толық түрі мен ықшам түрінің қай қо-</w:t>
        <w:br/>
        <w:t>Лайлысы, көркемі алыпалы. Сондықтан мышем түрін 24</w:t>
        <w:br/>
        <w:t>Абылай аспас асуға Кенекем дүкен құрғаны, Кенекем кс біз</w:t>
        <w:br/>
        <w:t>үшіп, Үш алаштың қорғаны.”Аянбай бүгін іс көрсет, Темалынң</w:t>
      </w:r>
    </w:p>
    <w:p>
      <w:r>
        <w:t>батыр Құрманы. Денедегі шыбын жан ар намыстың құрбаны.</w:t>
        <w:br/>
        <w:t>Жар бола гөр біздерге. Атамыз өткен Абылай! Сендер едің қа-</w:t>
        <w:br/>
        <w:t>натым. Меңдібай, Дулат, Ағыбай! Дабылың асқан үш жігі</w:t>
        <w:br/>
        <w:t>Шәкір, Жәуке, Төлебай. Ұмтылыңдар, ерлерім! Екі жүз үйдің</w:t>
        <w:br/>
        <w:t>мекені-- Ақсудың аяқ саласы. Сегіз мыңдай бар еді. Соңғы</w:t>
        <w:br/>
        <w:t>қолдың шамасы. Оң екі мың әскердің көбі Дулат қалқы еді.</w:t>
        <w:br/>
        <w:t>Егескенді мұқатпақ -- Кене қанның салты еді. Мерген тұтқан</w:t>
        <w:br/>
        <w:t>ұлығы. Мәделі деген сарт еді. Ақауыз деген арғымақ. Мәделі</w:t>
        <w:br/>
        <w:t>берген ат еді. Қара қыстау шүңгірге. Ыіғысқан қырғыз камал-</w:t>
        <w:br/>
        <w:t>ды. Қазақтың қолы сыймайды Алатаудың бауырында. Дулатты</w:t>
        <w:br/>
        <w:t>қан айдады. Өшіккен қырғыз жауына. Түсіп жатыр ен қырғыз</w:t>
        <w:br/>
        <w:t>Кене қанның ауына. Он мың кісі ат қойды Кекіліктің тауына.</w:t>
        <w:br/>
        <w:t>Бұл сапарда жар болды Қан Абылай бабасы. Қырғызга лық</w:t>
        <w:br/>
        <w:t>толыпты Алатаудың арасы. Ей, Наурызбай, ер төрем, Қарайы,</w:t>
        <w:br/>
        <w:t>жүрмін қаныма. Не жазығым бар сді Қенесары қаныңа. Алма-</w:t>
        <w:br/>
        <w:t>ған ары қалды ма Қырғызда оның тағы да. Абылайдың тұсын-</w:t>
        <w:br/>
        <w:t>да Қылған ісің жөн келген. Қыстай шаптың елімді. Малымды</w:t>
        <w:br/>
        <w:t>салдың телімге. Балалы арқар баурайда, Баласыз арқар маңы-</w:t>
        <w:br/>
        <w:t>райды. Мейрімсіз мұнша не қылдың: Қөп мұсылман зарлайды.</w:t>
        <w:br/>
        <w:t>Не себептен Қан ене қырғызға мұнша өшікті. Ақ қалпақты кыр-</w:t>
        <w:br/>
        <w:t>ғыздан Қазаққа берді несіпті. Жақсы айтасың, Қәрібоз, тату</w:t>
        <w:br/>
        <w:t>едік сенімен. Сен білмейсің, Кәрібоз, мойныңдағы жаранды.</w:t>
        <w:br/>
        <w:t>Тіпті де үміт қылмаймын, сендегі қатын баладан. “Жолығыпты</w:t>
        <w:br/>
        <w:t>аңсызда, Ержан батыр аранға. Енді мүнда тақсыр Қан, түрма-</w:t>
        <w:br/>
        <w:t>ғымыз арамды. Қолға толды Самсамен Қызылсудың кемері.</w:t>
        <w:br/>
        <w:t>Шығар мезгіл таянды Ат пен ердің өнері.</w:t>
        <w:br/>
        <w:t>Бедер кірді майданға Қырғыздың бір баласы. Батырлардып</w:t>
        <w:br/>
        <w:t>майданда Қызбас болды ойыны. Қайғыға толды бұ сапар Қа-</w:t>
        <w:br/>
        <w:t>зақтардың қойыны. Сегіз кісі жөнелді Наурызбайдың сонынан,</w:t>
        <w:br/>
        <w:t>Шабалмайды қазақы ат Таспен таудың тоңынан. Бедер менен</w:t>
        <w:br/>
        <w:t>Наурызбай Жақындасып барысты. Астарына мінген ат Ауыз-</w:t>
        <w:br/>
        <w:t>дықпен қарысты. Ат үстінде алысты, Найзаменен салысты. Бір-</w:t>
        <w:br/>
        <w:t>біріне жабысты, КҚерегедей қабысты. Бедер барып жығылды.</w:t>
        <w:br/>
        <w:t>Қүрең қасқа аттың сауырынан. А, құдайлап шулады Үш алаш-</w:t>
        <w:br/>
        <w:t>тың баласы. Шанышқан екен Наурызбай Ер Бедерді жүректен.</w:t>
        <w:br/>
        <w:t>Науан бұ жол ағытты Ерлігінің тиегін, Қене қан қақты тегін,</w:t>
        <w:br/>
        <w:t>Бұқарбай батыр әкелді. Ер Бедердің сүйегін. Олжа Болат ба-</w:t>
        <w:br/>
        <w:t>ласы Ораз кірді майданға. Ер Бедердің артынан. Баяғы сөзден</w:t>
        <w:br/>
        <w:t>Ағыбай Қарайған екен қанына. Әзір оңға қарап тұр Нахрызбай-</w:t>
        <w:br/>
        <w:t>дың жұмысы. Әзір аса біткен жоқ қан Кененің тынысы. Қара ала</w:t>
        <w:br/>
        <w:t>атты бір қырғыз, Жанқараш бектің інісі, Жекелеп кірді майдап-</w:t>
        <w:br/>
        <w:t>га. Батыр екен. мұнысы, Наурызбай қарсы шабады. Жеке шық-</w:t>
        <w:br/>
        <w:t>қан батырға Қан нек қақты нвкерге. Алдында әскер жоқ болды.</w:t>
        <w:br/>
        <w:t>Зепбіректің аузына Селдірспрек дөп келді. Сегіз кісі ұшырды.</w:t>
        <w:br/>
        <w:t>Селдірсирек шетінен. Бір атты атып ұшырды Қолдың арғы беті-</w:t>
        <w:br/>
        <w:t>нен. Қөңілі бітті Млуаннып Түз татырған еріне. Науан тагы</w:t>
        <w:br/>
        <w:t>жөнелді Таудың төскей өріне. Жөңкіліп жүрген қырғыздып Нау-</w:t>
        <w:br/>
        <w:t>299</w:t>
        <w:br/>
        <w:t>Мысал: 1) Түсі қандай болса, нсі сондай болды. Ме:</w:t>
        <w:br/>
        <w:t>болды?-- түсі кандай болса, (сондай). 2) Күші қанша болса,</w:t>
        <w:br/>
        <w:t>әркім сонша көтермек. Әркім қанша көтермек?-- күші қанша</w:t>
        <w:br/>
        <w:t>болса, (сонша). Сол сияқты тағы басқалар.</w:t>
        <w:br/>
        <w:t>п) Толықтауыш бағыныңқы сөйлем</w:t>
        <w:br/>
        <w:t>«Ұяда не көрсец, ұшқанда соны аларсың». Мұнда басыңқы</w:t>
        <w:br/>
        <w:t>сөйлем --«ұшқанда соны аларсын», бағыныңқы сөйлем басынқы</w:t>
        <w:br/>
        <w:t>сөйлемнің қай мүшесінің шылауында тұрғанын білейік. Оны</w:t>
      </w:r>
    </w:p>
    <w:p>
      <w:r>
        <w:t>білу үшін, мұнда да басыңқы сөйлемді алып, сол арқылы сұрау</w:t>
        <w:br/>
        <w:t>саламыз. Ұшқанда нені аларсын?-- ұядан не көрсец, (соны).</w:t>
        <w:br/>
        <w:t>«Соны»-- басыңқы сөйлемнің толықтауыш мүшесі. «Ұнда нс</w:t>
        <w:br/>
        <w:t>көрсец» деген бағыныңқы сөйлем мұның шылауында түр жана</w:t>
        <w:br/>
        <w:t>«нені?» деген толықтауыш сұрауына жауап беріп тұр. Сондық-</w:t>
        <w:br/>
        <w:t>тан бұл бағыныңқы сөйлем толықтауыш бағыныңқысы болады.</w:t>
        <w:br/>
        <w:t>Толықтауыш сұрауы жалғыз «нені?» емес, басқа сұраулары</w:t>
        <w:br/>
        <w:t>да толып жатыр. Мәселен, «кімді?», «кімге?», «неге?», «кіммен?»,</w:t>
        <w:br/>
        <w:t>«немен?» тағы басқалары. Солай болған соң, жалғыз «нені?»</w:t>
        <w:br/>
        <w:t>деген сұрауға ғана емес, толықтауыштың басқа сұрауларына</w:t>
        <w:br/>
        <w:t>да жауап берген бағыныңқы сөйлемдер толықтауыш бағының-</w:t>
        <w:br/>
        <w:t>қысы болады.</w:t>
        <w:br/>
        <w:t>Мысал: 1) Қім жалқау болса, жоқтық соған жолдас. Жоқ-</w:t>
        <w:br/>
        <w:t>тық кімге жолдас?-- кім жалқау болса, (соган). 2) Кіммен</w:t>
        <w:br/>
        <w:t>ауылдас болсаң, сонымен қауымдас боларсын. Кіммен ауылдас</w:t>
        <w:br/>
        <w:t>болсац?-- (сонымен) осы сияқты тағы басқалары да.</w:t>
        <w:br/>
        <w:t>с) Мезгіл пысықтауышының бағыныңқысы.</w:t>
        <w:br/>
        <w:t>Қашан жер отаяды м,ал сонда сүтейеді. Мұнда басыңқы</w:t>
        <w:br/>
        <w:t>сөйлем --«мал сонда сүтейді», бағыныңқы сөйлем --«қашан жер</w:t>
        <w:br/>
        <w:t>отаяды». Бұл бағыныңқы сөйлем басыңқы сөйлемнің қай мүше-</w:t>
        <w:br/>
        <w:t>сініп шылауында тұрғанын білейік. Оны білу үшін, басыңқы</w:t>
        <w:br/>
        <w:t>сөйлемді алып, сұрау салу керек.</w:t>
        <w:br/>
        <w:t>Мал қашан сүтейеді?-- Қашан жер отаяды (сонда). «Сон-</w:t>
        <w:br/>
        <w:t>да»-- басыңқы сөйлем мұның шылауында тұр жана «қашан?»</w:t>
        <w:br/>
        <w:t>деген мезгіл пысықтауышының сұрауына жауап беріп тұр. Сон-</w:t>
        <w:br/>
        <w:t>дықтан бұл бағыныңқы сөйлем мезгіл пысықтауышының багы-</w:t>
        <w:br/>
        <w:t>ныңқысы болады.</w:t>
        <w:br/>
        <w:t>Мезгіл пысықтауышының сұрауы жалғыз «қашан?» емес,</w:t>
        <w:br/>
        <w:t>«қашанға дейін?», «қашаннан?» деген сұраулары да бар. Солай</w:t>
        <w:br/>
        <w:t>болған соң, бұл сұрауларға да жауап беруші бағыныңқы сөй»</w:t>
        <w:br/>
        <w:t>лемдер мезгіл бағыныңқысві болады.</w:t>
        <w:br/>
        <w:t>Мысал: 1) Қашанға дейін ұйқым келмесе, соған дейін оты-</w:t>
        <w:br/>
        <w:t>рамын. Қашанға дейін отырамын?-- қашанға дейін ұйқым кел-</w:t>
        <w:br/>
        <w:t>месе, (соған дейін).</w:t>
        <w:br/>
        <w:t>2) Қашаннан өзім жүре бастадым -- сонан бері малдың</w:t>
        <w:br/>
        <w:t>өңі кіре бастады.</w:t>
        <w:br/>
        <w:t>ө0і</w:t>
        <w:br/>
        <w:t>2) Лепті сәйлем</w:t>
        <w:br/>
        <w:t>Лекті сөйлем деліп аталатмн адам көпілі күйі, жан жайымен</w:t>
        <w:br/>
        <w:t>сөйлегенде, мәселен, жан ауырғанда, не кенелгенде, таңданған-</w:t>
        <w:br/>
        <w:t>да, сұқтапғанда, кейігенде, есіркегенде, күйінгенде, сүйінгенде,</w:t>
        <w:br/>
        <w:t>қорыққанда, қуанғанда айтылатын сөйлемдер. Бұлар айтылған-</w:t>
        <w:br/>
        <w:t>да жай айтылмай, лепті үнмен айтылады. Сондықтан лепті</w:t>
        <w:br/>
        <w:t>сөйлем деп аталады.</w:t>
        <w:br/>
        <w:t>Мысал: Уф, алла! Бітті қаным! Шықты жаным! Ей шіркін,</w:t>
        <w:br/>
        <w:t>жақсылықты білмейтұғын! Жарайды, бәрекелді, сабаз-ай! Я</w:t>
        <w:br/>
        <w:t>раббым! Сол уақытта деді арыстан. Жасаған жалғыз жан ие-ай!</w:t>
        <w:br/>
        <w:t>Қайран, еркін замандарың! Дариға, ол заманныц бәрі өтті!</w:t>
        <w:br/>
        <w:t>Алда сорлы бишара балалар! Әй, жасынан өлген екен аналары-</w:t>
      </w:r>
    </w:p>
    <w:p>
      <w:r>
        <w:t>ай! Тамаша қарағанға нұрың қандай! Мынау көз, мынау мойын,</w:t>
        <w:br/>
        <w:t>мұрын қандай! Өлген екен, апырым-ай! Қу бақсы! Өтірікші.</w:t>
        <w:br/>
        <w:t>Алжыған шал! Атымды айырыпсың босқа менен. Қаннан қан,</w:t>
        <w:br/>
        <w:t>еттен етім, бауыр жұртым! Уа дариға, өттің бастан қызық жас!</w:t>
        <w:br/>
        <w:t>Әттец дүние-ай, қалғаным ғой айырылыл! Алақай-ай, атам кел-</w:t>
        <w:br/>
        <w:t>ді ғой!</w:t>
        <w:br/>
        <w:t>Лепті сөйлемдердің соңынан леп белгісі (1) қойылады.</w:t>
        <w:br/>
        <w:t>8) Тілекті сөйлем</w:t>
        <w:br/>
        <w:t>Нәрсенің болғанын, істің істелгенін көңіл тілеген орында</w:t>
        <w:br/>
        <w:t>айтылатын сөйлем түрлері тілекті деп аталады.</w:t>
        <w:br/>
        <w:t>Мысал: Балалар, оқуга бар, жатпа қарап! Ал, келдік</w:t>
        <w:br/>
        <w:t>жаман жерге, енді сақтан! Жолама сол жақтағы өзенге аққан.</w:t>
        <w:br/>
        <w:t>Сөйлеп қал, қызыл тілім! Көруге жазғай еді, қақ тағалам!</w:t>
        <w:br/>
        <w:t>Қолда, өңшең әруақ! Қош, сау бол, Қарқаралы, жуылмаған.</w:t>
        <w:br/>
        <w:t>Айдай бер қалса адамың қуылмаған. Әлди-әлди, ақ бөпем!</w:t>
        <w:br/>
        <w:t>Жылама, бөпем, жылама! Тілің тарт! і</w:t>
        <w:br/>
        <w:t>Көріпбей жоғал шапшаң, көзіме енді! Әманда сақтан. Ай-</w:t>
        <w:br/>
        <w:t>ғырсып момындарга ақыр, інім. Ашып айт, бүкпей бәрін еш</w:t>
        <w:br/>
        <w:t>қаймықпа! Не болар. Айтшы бақсым құдай сүйген. Достарым</w:t>
        <w:br/>
        <w:t>осындай бір іс етелік. Жанымды бір шыбындай қи, ақсақал.</w:t>
        <w:br/>
        <w:t>Айт балыққа: ақсүйек етсін мені. Келіңдер, боз балалар, атты</w:t>
        <w:br/>
        <w:t>алыңдар!</w:t>
        <w:br/>
        <w:t>Көңіл тілегі түрлі айтылады: 1) бұйрық түрде, 2) өтініш</w:t>
        <w:br/>
        <w:t>түрде, 3) үгіт (ақыл) түрде, 4) жай тілек (мұрат) түрде.</w:t>
        <w:br/>
        <w:t>Айтылуы түрлі болған соң, тыныс белгілері де түрлі қойы-</w:t>
        <w:br/>
        <w:t>лады. Әр түрдегісін алып, тыныс белгілерін қойып қарайық.</w:t>
        <w:br/>
        <w:t>1) Бұйрық түрдегісі</w:t>
        <w:br/>
        <w:t>Келіндер, боз балалар, атты алыңдар!</w:t>
        <w:br/>
        <w:t>Жетектеп тоғайыма ап барыңдар!</w:t>
        <w:br/>
        <w:t>Жабыңдар жабуына түкті кілем,</w:t>
        <w:br/>
        <w:t>Тазалап, жуып, тарап, баптаныздар!</w:t>
        <w:br/>
        <w:t>Жеміне ең қалаулы сұлы алыңдар!</w:t>
        <w:br/>
        <w:t>Бұлақтың суымен әм суарыңдар!</w:t>
        <w:br/>
        <w:t>298</w:t>
        <w:br/>
        <w:t>Қүлме досыңа, келер басыңа. Асын-асын, асына берске белсін</w:t>
        <w:br/>
        <w:t>басыца. Асың барда ел таны, атып барда шер таны. Ауру астап,</w:t>
        <w:br/>
        <w:t>дау қарындастан. Алыстан арбалағанша, жақыннан дорбала.</w:t>
        <w:br/>
        <w:t>Шалқайғанға шалқай, пайғамбардың ұлы емес, еңкейгенге еңкей,</w:t>
        <w:br/>
        <w:t>атаңнан қалған құл емес. Баланы жастан, қатынды бастан.</w:t>
        <w:br/>
        <w:t>5) Жалаң сөйлем</w:t>
        <w:br/>
        <w:t>Тұрлаулы мүшелері ғана бар сөйлем жалаң деліп аталады.</w:t>
        <w:br/>
        <w:t>Мысал: Ел қонды. Ат аунады. Қой маңырады. Аспан ашық.</w:t>
        <w:br/>
        <w:t>Ет жасық. Қымыз сусып. Қөп корқытады, тереп батырады.</w:t>
        <w:br/>
        <w:t>Үлкен бастар, кіші қостар. Өлген келмес, өшкен жанбас. Ат</w:t>
        <w:br/>
        <w:t>тепті, қасқыр қапты. Ат азар, тон тозар. Отын бар, от жоқ.</w:t>
        <w:br/>
        <w:t>6) Жайылма сөйлем</w:t>
      </w:r>
    </w:p>
    <w:p>
      <w:r>
        <w:t>Тұрлаулы мүшелерінен басқа тұрлаусыз мүшелері де бар</w:t>
        <w:br/>
        <w:t>сөйлем жайылма деліп аталады.</w:t>
        <w:br/>
        <w:t>Мысал: Ақыл жастан шығады, асыл тастан шығады. Қоянды</w:t>
        <w:br/>
        <w:t>қамыс өлтірер, ерді намыс өлтірер. Сай сайға құяды, бай байға</w:t>
        <w:br/>
        <w:t>құяды. Ананыц көңілі балада, баланың көңілі далада. Білегі</w:t>
        <w:br/>
        <w:t>толық бірді жығады, білімі толық мыңды жығады. Екі қатын</w:t>
        <w:br/>
        <w:t>алғанның дауы үйінде, жаман қатын алғанның жауы үйінде.</w:t>
        <w:br/>
        <w:t>Қатты жерге қақ тұрар. Жүйріктен шабан туады, жақсыдан</w:t>
        <w:br/>
        <w:t>жаман туады. Қаратаудыц басынан көш келеді. Мен келдім</w:t>
        <w:br/>
        <w:t>Мырзалының ордасына, сөз айттым қасындағы молдасына</w:t>
        <w:br/>
        <w:t>Үйіңе сөйлес қылдым кеш уақытта. Қеш мезгіл келе жатты екі</w:t>
        <w:br/>
        <w:t>кісі. Қазақтың қазақ иісі тұрған шақта. Алаштың баласына</w:t>
        <w:br/>
        <w:t>керегімсін.</w:t>
        <w:br/>
        <w:t>82. АЙТЫЛУЫНША АЙЫРЫЛАТЫН ТҮРЛЕРІ</w:t>
        <w:br/>
        <w:t>Айтылу түрлеріне қарай сөйлем төрт түрлі болады</w:t>
        <w:br/>
        <w:t>1) Сұраулы сөйлем</w:t>
        <w:br/>
        <w:t>Сұраулы сөйлем деліп жауап сұралғанда айтылатын сөйлем</w:t>
        <w:br/>
        <w:t>аталады.</w:t>
        <w:br/>
        <w:t>Мысал: Сен тамақ іштің бе? Үйде кім бар? Соншама бұл</w:t>
        <w:br/>
        <w:t>бұйдайдың дәні көп пе? Суымды неге былғап ылайлайсың?</w:t>
        <w:br/>
        <w:t>Мүмкін бе ылайлауға осы арадан? Әкеңді алдындағы танимы-</w:t>
        <w:br/>
        <w:t>сың? Үшеуін асырауға көп керек пе? Осындай елде уақш 3</w:t>
        <w:br/>
        <w:t>ғана ма? Бөшкеніц қайсысының пұлы қымбат? Тура жол Сонан</w:t>
        <w:br/>
        <w:t>артық табамыз ба? Мысық жан, бұл жердегі жұрттар қан</w:t>
        <w:br/>
        <w:t>Залалдан басқа нәрсе істедің бе? Оңай ма арыстаннан алу</w:t>
        <w:br/>
        <w:t>ақтап? Шымшык мақтанды мл, ойналды ма? Құпыңа тұрар ма</w:t>
        <w:br/>
        <w:t>сол жеген тауық? Тауықпен мен бо жалғыз ойнайтын? Күймей</w:t>
        <w:br/>
        <w:t>ме біреу үшін біреу отқа?</w:t>
        <w:br/>
        <w:t>Сұрау сөйлемдерініп соцынан сурау белгісі?) қойылалу,</w:t>
        <w:br/>
        <w:t>рызбай үстін қаптады. Жалғыз барган терені Бәрі тегіс атқаны.</w:t>
        <w:br/>
        <w:t>Лап қоя шапты қырғыздар, Мергеннің атын бергелі. Алдалап</w:t>
        <w:br/>
        <w:t>жүрген қырғыздың желі туды оңынан. Ай мүйізді қошқардың</w:t>
        <w:br/>
        <w:t>бөрі тартты қоңынан. Мұрттай ұшты Ақауыз Бір мылтықтың</w:t>
        <w:br/>
        <w:t>оғынан. Наурызбайға лап қойды Қалың қырғыз шоғынан. Қы-</w:t>
        <w:br/>
        <w:t>зылсу мен Дауанның аңғарынан шаң асты. Төреден қазақ адас-</w:t>
        <w:br/>
        <w:t>ты. Қырғыз, қазақ екі жақ-Наурызбайга таласты. Қияда жүр-</w:t>
        <w:br/>
        <w:t>ген Бұқарбай Атына қамшы бір басты. Бұл екеуін қорғауға</w:t>
        <w:br/>
        <w:t>Ағыбай сыртын айналды. Бұқарбай мен Наурызбай мінгесулі</w:t>
        <w:br/>
        <w:t>бір атқа, Бұлардың қолы байланды. Жалғыз өзі Ағыбай, қорғау-</w:t>
        <w:br/>
        <w:t>ға әлі келмеді. Қолындағы жарағын Оңды-солды сермеді. Ата-</w:t>
        <w:br/>
        <w:t>сы даңды-- Абылай Бұқарбай мең Науанға Өшікті қырғыз</w:t>
        <w:br/>
        <w:t>жабылды-ай. Қертайлақ атты жеткізді. Жәуке менен Төлебай.</w:t>
        <w:br/>
        <w:t>Шұбыртпалы Ағыбай Талайды. шанышты жүректен. Ала бір</w:t>
        <w:br/>
        <w:t>таудың жылғасы, Бауырында ойнар құлжасы. Тар жерде жол-</w:t>
        <w:br/>
        <w:t>дас болады Ерлердің найза құрдасы.</w:t>
        <w:br/>
        <w:t>Белсеніп жауға шабады Жігіттің жанға мырзасы. Сүйегім-</w:t>
        <w:br/>
        <w:t>нен бұл таңба өле-өлгенше қалмайды. Мен айтайын бір мысал.</w:t>
        <w:br/>
        <w:t>Төрслер меп қазаққа жақындады бір қысаң. Ержан түсті қыр-</w:t>
        <w:br/>
        <w:t>ғызға, О да болды бір нысан. Ендігі жерде сөйлейін Болған істі</w:t>
        <w:br/>
        <w:t>бастағы. Жұрттан бұрын Нысанбай Жоқ сұмдықты бастады.</w:t>
      </w:r>
    </w:p>
    <w:p>
      <w:r>
        <w:t>Қобызы қалды қосшыда, Түзеді бетті қашқалы, Өз басын ғана</w:t>
        <w:br/>
        <w:t>құтқармақ, Ойламады басқаны. Бұл сапары қазақтың Болма-</w:t>
        <w:br/>
        <w:t>ды қабыл тобасы. Рүстем мен Жуатай -- Төренің нағыз баласы,</w:t>
        <w:br/>
        <w:t>Үндес болды қырғызбен. Он екі мың дулатты қашырды түнде</w:t>
        <w:br/>
        <w:t>расы. Қазақтың көбі қырылды. Мойнына болсып жазасы. Со</w:t>
        <w:br/>
        <w:t>барғаннан төрелер Елге қайтып келмеген. Топшысынан ұз</w:t>
        <w:br/>
        <w:t>Екі бірдей қанатым.</w:t>
        <w:br/>
        <w:t>Пайда үшін біреу жақын бүгін таңда. Ендігі жұрттың сөзі--</w:t>
        <w:br/>
        <w:t>ұрлық-қарлық. Саналы жан көрмедім, сөзді ұғарлық. Осы күнде</w:t>
        <w:br/>
        <w:t>осы елде дәнеме жоқ. Байлар да мал қызығын біле алмай жүр.</w:t>
        <w:br/>
        <w:t>Саудагер тыныштық сауда қыла алмай жүр. Естілер де ісіне</w:t>
        <w:br/>
        <w:t>қуанбай жүр. Қарындас қара жерге тыға алмай жүр. Бір күшті</w:t>
        <w:br/>
        <w:t>көп тентекті жыға алмай жүр. Жетіліп жаз жайлауға қона ал-</w:t>
        <w:br/>
        <w:t>май жүр. Қүз күзеуде жанжалсыз бола алмай жүр. Қыс қыста-</w:t>
        <w:br/>
        <w:t>уың қып-қызыл о бір пәле, Жасы кіші үлкеннен ұялмай кұр. Сұ-</w:t>
        <w:br/>
        <w:t>рамсақтар нәпсісін тыя алмай жүр. Осындай сидац жігіт елде</w:t>
        <w:br/>
        <w:t>мол-ақ. Бәрі де шаруаға келеді олақ. Олардың ойында жоқ</w:t>
        <w:br/>
        <w:t>малын бақпақ. Бір дәурен кемді күнге боз балалық. Жастықта</w:t>
        <w:br/>
        <w:t>бір күлгенің бір қаралық, Күлкі баққан бір көрер бишаралық.</w:t>
        <w:br/>
        <w:t>Ат арықтар, тон тозар, кәлір кетер, уайым -- ер қорғаны, есі</w:t>
        <w:br/>
        <w:t>барлық. Қыйыны бүл дүнненің қолы тарлық, се-ге елірме. бөз</w:t>
        <w:br/>
        <w:t>балалар! Бүл бес күндік бір майдап ер сынарлық. А</w:t>
        <w:br/>
        <w:t>уайым көп шошынарлык. Ақыл керек, ес керек, мінез керек</w:t>
        <w:br/>
        <w:t>ұялар іс қылмае қатын зерек. Өзін-өзі күндейді. Мәз бо</w:t>
        <w:br/>
        <w:t>болысың Арқаға ұлық қаққанға. Өзгелерді біз смес түсір</w:t>
        <w:br/>
        <w:t>қақпанға. Білімдіден шыққан сөз, талаптыға болсын : у</w:t>
        <w:br/>
        <w:t>рын, смрын көруге Көкірегінде болсып көз. Жүрегі айпс. кемілі</w:t>
        <w:br/>
        <w:t>(а да, мағанасы толық, ой тыңғылықты айтылып біткен</w:t>
        <w:br/>
        <w:t>9 тұрады. Мәселен, «Қалыққа жағайын десең, қазаның</w:t>
        <w:br/>
        <w:t>болсын». Мұнда басыңқы сөйлем «қазаның болсын» деген сөй-</w:t>
        <w:br/>
        <w:t>лем «қазаның болсын» дегенде, ой айтылып, тынып біткендікті</w:t>
        <w:br/>
        <w:t>көрсетеді. «Қалыққа жағайын десей» деген сөйлемді алсақ,</w:t>
        <w:br/>
        <w:t>мұнда айтылатын ой бітпей қалады. Сөйлем тыңғылықсыз болып</w:t>
        <w:br/>
        <w:t>шығады. Сондықтан мұндай сөйлемдер екінші сөйлемге сүйеніп</w:t>
        <w:br/>
        <w:t>ғана сөйлем даражасына кіреді.</w:t>
        <w:br/>
        <w:t>Бағыныңқы сөйлем</w:t>
        <w:br/>
        <w:t>Бағыныңқы сөйлем-- бітпеген шала сөйлем. Басыңқы сөй-</w:t>
        <w:br/>
        <w:t>лем болмаса, толық мағана оның өзінен шықпайды. Бағыныңқы</w:t>
        <w:br/>
        <w:t>сөйлем басыңқы сөйлемніц шылауындағы ғана қосшы есебінде-</w:t>
        <w:br/>
        <w:t>гі сөйлем. Басыңқы сөйлемнің қай мүшесінің шылауында болса,</w:t>
        <w:br/>
        <w:t>бағыныңқы сол мүшенің атымен аталып, сол мүшенің сұрауына</w:t>
        <w:br/>
        <w:t>жауап береді. Мысал алып қарайық:</w:t>
        <w:br/>
        <w:t>а) Бастауыш бағыныңқы сөйлем</w:t>
        <w:br/>
        <w:t>«Атаңа не қылсан, алдыңа сол келер». Мұнда басыңқы сөй-</w:t>
        <w:br/>
        <w:t>лем --«алдыца сол келер». Енді қарайық: бағыныңқы сөйлем</w:t>
        <w:br/>
        <w:t>басыңқы сөйлемнің қай мүшесінің шылауында екен. Оны білу</w:t>
        <w:br/>
        <w:t>үшін, басыңқы сөйлемді алып, сұрау саламыз. Алдыңа не ке-</w:t>
        <w:br/>
        <w:t>дер?-- атаңа не қылсаң, (сол). Сол-- басыңқы сөйлемнің бас-</w:t>
        <w:br/>
        <w:t>тауыш мүшесі. «Атаңа не қылсаң» деген бағыныңқы сөйлем</w:t>
        <w:br/>
        <w:t>мұның шылауында болып, мұның кемтігін толтырып тұр, жана</w:t>
        <w:br/>
        <w:t>«не?» деген бастауыш сұрауына жауап беріп тұр. Сондықтан</w:t>
        <w:br/>
        <w:t>бұл бағыныңқы сөйлем бастауыш бағыныңқысы болады.</w:t>
        <w:br/>
        <w:t>Бағыныңқы сөйлемнің белгісі -- бітпеген шалалығы.</w:t>
      </w:r>
    </w:p>
    <w:p>
      <w:r>
        <w:t>6) Анықтауыш бағыныңқы сөйлем</w:t>
        <w:br/>
        <w:t>«Қімнің жерін жерлесеп, соның жырын жырларсын». Мұнда</w:t>
        <w:br/>
        <w:t>басынқы сөйлем --«соның жырын жырларсын», бағыныпқы</w:t>
        <w:br/>
        <w:t>сөйлем --«кімнің жеріп жерлесең». Бұл бағыныңқы сөйлем</w:t>
        <w:br/>
        <w:t>басыцқы сөйлемнің қай мүшесінің шылауында екендігін біле</w:t>
        <w:br/>
        <w:t>Оны білу үшін, басыңқы сөйлемді алып, сұрау саламыз.</w:t>
        <w:br/>
        <w:t>Қімнің жырын жырларсын?-- кімнің жерін жерлесеп,</w:t>
        <w:br/>
        <w:t>(соныц). «Соның»-- басыңқы сөйлемніп анықтауыш мүшесі.</w:t>
        <w:br/>
        <w:t>«Қімнің жерін жерлесец» деген бағыныпқы сөйлем мұның шы-</w:t>
        <w:br/>
        <w:t>лауында болып, кемтігін толтырып тұр жана «кімніп?» деген</w:t>
        <w:br/>
        <w:t>анықтауыш сұрауына жауап беріш тұр. Сондықтан бұл бағының-</w:t>
        <w:br/>
        <w:t>қы сөйлем анықтауыш бағыныңқысы болады.</w:t>
        <w:br/>
        <w:t>Анықтауыш сұрау жалғыз «кімнің?» емес, опан басқа да сұ-</w:t>
        <w:br/>
        <w:t>раулары бар. Мәселен, «кандай?», «қанша?», «қайсы?». Бұл</w:t>
        <w:br/>
        <w:t>сұрауларға да жауап беруші бағыныңқы сөйлемдер болса, олар</w:t>
        <w:br/>
        <w:t>да анықтауыш бағыныңқысы бөлалы.</w:t>
        <w:br/>
        <w:t>5209</w:t>
        <w:br/>
        <w:t>озу, з тыңдамас ол баяу. Өз өпері түр таяу. Ұқпасыпа сі</w:t>
        <w:br/>
        <w:t>тез. Абілет басқан елер ме, сөзге жұық келер ме? Бай.</w:t>
        <w:br/>
        <w:t>емес ақыл-ой, Пай кейілді, бір пейілді. І:лде жақсы қалмады,</w:t>
        <w:br/>
        <w:t>Жөнді-жөнсіз сөз теңеусіз. Бас пен аяқ бір қисап. Кетті бірлік,</w:t>
        <w:br/>
        <w:t>сөнді ерлік. Енді кімге беттемек, Өтті өмір, қайтты көңлім Бұл</w:t>
        <w:br/>
        <w:t>дүнненін ісіне. Түсті мойын, толды қойын, ақты сел. Мен паң</w:t>
        <w:br/>
        <w:t>едім, Бейғам едім, Ешнәрседеп қайғысыз. Тез дерттендім, Қей-</w:t>
        <w:br/>
        <w:t>де өртендім, Қейде мұз. Заман ақыр жастары |бар|. Қосылмас</w:t>
        <w:br/>
        <w:t>ешбір бастары (бар). Саудасы ар мен иманы. Қайрат жоқ бо-</w:t>
        <w:br/>
        <w:t>йын тыйғалы, Құлмеңдеп келер көздері. Қалжыңбас келер өз-</w:t>
        <w:br/>
        <w:t>дері. Қайғы шығар ілімнен. Ыза шығар білімнен, зар шығады</w:t>
        <w:br/>
        <w:t>шығады тілімнен. Ақыл бітпес дәулетке. Дәулет бітпес келбет-</w:t>
        <w:br/>
        <w:t>ке. Бас алқа сөз сенде жоқ. Ел қағынды. Мал сабылды, Ұрлық-</w:t>
        <w:br/>
        <w:t>өтірік гүде-гу, Байы баспақ, биі саспақ. Әулекі аспақ, сыпыра</w:t>
        <w:br/>
        <w:t>қу. Бұрынғы түсті еске. Көрінбе ел көзіне, әсте қорқақ. Жанды.</w:t>
        <w:br/>
        <w:t>жан демейтұғын жан шығып бақ. Анда-санда құтырған жаман</w:t>
        <w:br/>
        <w:t>емес. Жұрт бала: еш нәрсесін тартып алма. Тар жерде жайпа-</w:t>
        <w:br/>
        <w:t>лудан танба ор кез. Кеудесі толған қулық ой. Бәрі де пысық</w:t>
        <w:br/>
        <w:t>езбе емес. Құмары оның айт пен той. Талай сөз бұдан бұрын</w:t>
        <w:br/>
        <w:t>көп айтқамын. Қазақтың өзге жұрттан сөзі ұзын. Бірінің бірі</w:t>
        <w:br/>
        <w:t>шапшаң ұкпас сөзін. Көздің жасы жүректің қаныменен ерітуге</w:t>
        <w:br/>
        <w:t>болмайды ішкі мұзын. Тәуекелсіз, талапсыз мал табылмас. Ең-</w:t>
        <w:br/>
        <w:t>бек қылмас, еріншек адам болмас. Мал кетер, мазаң кетер, ар</w:t>
        <w:br/>
        <w:t>бұйырмас, Асаған, ұрттағанға ез жұбанар. Сенімді дәулет емес</w:t>
        <w:br/>
        <w:t>ол қуанар. Кезеген ит тым-ақ көп біздің тұста, Малға достың</w:t>
        <w:br/>
        <w:t>мұңы жоқ малдан басқа. Аларында шара жоқ алдамасқа. Өзі</w:t>
        <w:br/>
        <w:t>шошка өзгені ит деп ойлар. Мақтамапты ешкімді бұл күнде</w:t>
        <w:br/>
        <w:t>көп. Туғызған ата-ана жоқ. Туғызарлық бала жоқ. Толықсып</w:t>
        <w:br/>
        <w:t>жүрер шама жоқ. Жастарға жаппас жала жоқ, қартаң шалда</w:t>
        <w:br/>
        <w:t>сана жоқ. Бір сұлу қыз-- келіншек, жүр соңында. Деген. сөз:</w:t>
        <w:br/>
        <w:t>«бұқа буға, тентек «дуға». Қан қарық боп түсіп жүр айқай-шу-</w:t>
        <w:br/>
        <w:t>ға. Жар тастан қыз құлапты терең суга. Сән, салтанат жұбант-</w:t>
        <w:br/>
        <w:t>пас жас жүректі. Епке көнер ет жүрек сату емес. Есерлер жас</w:t>
        <w:br/>
        <w:t>қатынды тұтады екен. Мал өмірді жаңғыртпас, құдай ұрғыр.</w:t>
        <w:br/>
        <w:t>Құрбыдай қош тұттым жасың мен кәріңді. Ортаға көп салдым</w:t>
        <w:br/>
        <w:t>өзімде барымды... «Ұяламып» дегені көңіл үшін. Ұсақ қулық</w:t>
        <w:br/>
        <w:t>бір ғана өмір үшін. Жалыгу бар, шалқу бар, іш пысу бар. Жаңа</w:t>
        <w:br/>
        <w:t>сүйгіш адамзат «көрсе қызар». Өзің үлкен, қылығың бала-ша-</w:t>
      </w:r>
    </w:p>
    <w:p>
      <w:r>
        <w:t>ға. Балаша мәз боп жүрсің тамашаға. Өлең -- сөздің патшасы,,</w:t>
        <w:br/>
        <w:t>сөз сарасы. Қиыннан қиыстырар ер данасы. Айтушы мен тың-</w:t>
        <w:br/>
        <w:t>даушы -- көбі надан. Бұл жұрттың сөз танымас, бір парасы.</w:t>
        <w:br/>
        <w:t>Қазаққа өлең деғен бір кадырсыз Былжырақ көрінеді соларды</w:t>
        <w:br/>
        <w:t>аплап. Еекі ақынша мал үшін тұрман зарлап. Туғанда дүние</w:t>
        <w:br/>
        <w:t>П эшады өлец. Әленмен жер қойнына кірер денең. Өмірде-</w:t>
        <w:br/>
        <w:t>гі қызығың бәрі өлеңмен. Өлең дегеп әр сөздің ұнасымы. Қарны</w:t>
        <w:br/>
        <w:t>тоқ қаса надан ұқпас сөзді. Көп тойда сөз ұғарлық кісі де аз-ақ.</w:t>
        <w:br/>
        <w:t>Мен жазбаймын өлеңді ермек үшін, Көкірегі сезімді, тілі орам-</w:t>
        <w:br/>
        <w:t>ды Жаздым үлгі жастарға бермек үшін, Сөз айттым Әзірет-Әлі</w:t>
        <w:br/>
        <w:t>әу</w:t>
        <w:br/>
        <w:t>зо тігетін киіз үй пн там үй. Балтамен түрлі ыс</w:t>
        <w:br/>
        <w:t>Ккеслелі агеоқ бұ ағылады. ойыһ</w:t>
        <w:br/>
        <w:t>ойылады, тағысын тағылар істеледі); 2) келтірінді сөйлем ал-</w:t>
        <w:br/>
        <w:t>дында қойылады (Сонда есек сөз айтады бұлбұл құсқа: Мақ-</w:t>
        <w:br/>
        <w:t>таулы бар ғой әнпаз. әрбір тұста, Солардың бәрі-дағы әлемі</w:t>
        <w:br/>
        <w:t>әнге Тауықтың айғырындай смес үстӛ»).</w:t>
        <w:br/>
        <w:t>іледі, отып лады, қазық қ</w:t>
        <w:br/>
        <w:t>7) Сұрау белгісі «2»</w:t>
        <w:br/>
        <w:t>Бұл белгі жауап сұраған сөйлемдердің соцынан койылады.</w:t>
        <w:br/>
        <w:t>8) Леп белгісі«!»</w:t>
        <w:br/>
        <w:t>Бұл белгі: 1) Лепті сөйлемдерден соң қойылады; 2) тілекті</w:t>
        <w:br/>
        <w:t>сейлемдердің бұйрық, өтініш түрлерінің соцынан қойылады;</w:t>
        <w:br/>
        <w:t>8) тілекті сөйлемнің үгіт түріндегісінің қаратпа сөзділерінін</w:t>
        <w:br/>
        <w:t>соңынан қойылады. (Бар! жүгір! Ұш! Жанымды бір шыбындай</w:t>
        <w:br/>
        <w:t>қи, ақсақал! Айта. гөр, қайырымды ер бар болса! Балалар, оқу-</w:t>
        <w:br/>
        <w:t>га бар! Жатпа қарап).</w:t>
        <w:br/>
        <w:t>9) Көп ноқат (көп нүкте) «..» (қалдыру, тастау белгісі).</w:t>
        <w:br/>
        <w:t>Бұл белгі сөзді бүкпелеп жорта қалдырып сөйлегенде немесе</w:t>
        <w:br/>
        <w:t>сөздерді тізіп тұтастыра сөйлемей, үзіп бөлек-бөлек сөйлеген</w:t>
        <w:br/>
        <w:t>орындарда қойылады.</w:t>
        <w:br/>
        <w:t>10, Қабат үтір « » (қабатша қос тырнак)</w:t>
        <w:br/>
        <w:t>Бұл белгі: 1) Төл сөздердің жігіп ашу үшін алды-артынан</w:t>
        <w:br/>
        <w:t>қойылады («Бекер ме» қасқыр айтты «менің сөзім»?); 9) кітап,</w:t>
        <w:br/>
        <w:t>үрнал, газет аттарына қойылады (Қызыл Ордада «Енбекші</w:t>
        <w:br/>
        <w:t>қазақ» газеті мен «Қызыл Қазақстан» журналы шығып тұр), 3)</w:t>
        <w:br/>
        <w:t>бір нәрсені сөз қылғанда, айырып айқын көрсету үшін қойыла-</w:t>
        <w:br/>
        <w:t>ды (Леп белгісі«!» лепті сөйлемге, сұрау белгісі«?» сұраулы</w:t>
        <w:br/>
        <w:t>сөйлемге қойылады); 4) бір нәрсені теріс мағанада атау үшін</w:t>
        <w:br/>
        <w:t>қойылады. Мәселен, Жолдас емес адамды «жолдас» деп атау</w:t>
        <w:br/>
        <w:t>теріс атау болады. Сондай орындарда «жолдас» дсген сөз қа-</w:t>
        <w:br/>
        <w:t>батшамен жазылады.</w:t>
        <w:br/>
        <w:t>ж</w:t>
        <w:br/>
        <w:t>11) Жақша« ()» (қамау белгісі)</w:t>
        <w:br/>
        <w:t>Бұл белгі: 1) бір нәрсені қабарында болдыра кетейін деген</w:t>
        <w:br/>
        <w:t>орындарда қойылады. Ондай кездер айта кетейін деген ой сөй-</w:t>
      </w:r>
    </w:p>
    <w:p>
      <w:r>
        <w:t>лем келе жатқан әңгіменің жүйесінен тысқары бүтіндеу болған</w:t>
        <w:br/>
        <w:t>орындарда келеді (Сөйлейді ойланбай-ақ аю шолақ) аюлар</w:t>
        <w:br/>
        <w:t>күшке мықты, ойға олақ). Қойлардан ала түсті құтылғандай</w:t>
        <w:br/>
        <w:t>бар деймін бұған оцай жалғыз жол-ак); 2) алдағы сөзді артқы-</w:t>
        <w:br/>
        <w:t>сы түсіндіре өтетін жерлерде қойылады. Ондай кездер жат сөз-</w:t>
        <w:br/>
        <w:t>ді немесе жаңа сөзді оқушы түсінбес деген орындарда болады.</w:t>
        <w:br/>
        <w:t>Мәселен, пән сөздіц мағанасы жат (сөздің ана тіліне аударған-</w:t>
        <w:br/>
        <w:t>дағы мағансы жаца). Мекеменің атауының мағанасы, тағысын</w:t>
        <w:br/>
        <w:t>тағы сондайлар жақшаға қамалады.</w:t>
        <w:br/>
        <w:t>Сөйлем түрлерін айыруға керек сөйлем мысалдары</w:t>
        <w:br/>
        <w:t>Сөйлем түрлерін айыру жүзінде сөйлем мысалдары мен үш</w:t>
        <w:br/>
        <w:t>түрлі іс істеледі:</w:t>
        <w:br/>
        <w:t>219</w:t>
        <w:br/>
        <w:t>түрі көркем болып шықты</w:t>
        <w:br/>
        <w:t>даудың еті жоқ. Жана д: )</w:t>
        <w:br/>
        <w:t>тын сөйлемдерге саналады. Бағыныңқы сөйлемді ықшамдауға</w:t>
        <w:br/>
        <w:t>болады: 1) зат есім арқылы, 2) сын есім арқылы, 8) етістіктің</w:t>
        <w:br/>
        <w:t>есімше түрі арқылы, 4) етістіктің көсемше түрі арқылы.</w:t>
        <w:br/>
        <w:t>Мысал: 1) Түсі қандай болса, ісі сондай болады. Бұл-- толық</w:t>
        <w:br/>
        <w:t>түрі. Ықшам түрінде айтқанда, «ісі түсіндей болады» дейміз</w:t>
        <w:br/>
        <w:t>(зат есім арқылы). 2) Ит жүйрік болса, оны түлкі сүймес. Мұны</w:t>
        <w:br/>
        <w:t>ықшамдап айтқанда, «ит жүйрігін түлкі сүймес» дейміз. (Мұнда</w:t>
        <w:br/>
        <w:t>сып есім арқылы) 3) Қалай пішілсе, киім солай тігілмекші.</w:t>
        <w:br/>
        <w:t>Мұнда ықшамдап айтқанда, «пішілуінше киім тігілмекші» дей-</w:t>
        <w:br/>
        <w:t>міз (мұнда етістік зат есімге айналған түрі арқылы). 4) Атаңа</w:t>
        <w:br/>
        <w:t>не қылсаң, алдыңа сол келер. Мұны ықшамдап айтқанда, «Ата-</w:t>
        <w:br/>
        <w:t>ңа қылғаның алдыңа келер» дейміз (мұнда етістіктің есімше</w:t>
        <w:br/>
        <w:t>түрі арқылы). 5) Олар көше алмады, үйткені көлігі жоқ болды.</w:t>
        <w:br/>
        <w:t>Мұлы ықшамдап айтқанда, «Қөлігі жоқ болып, олар көше ал-</w:t>
        <w:br/>
        <w:t>мады» дейміз (мұнда етістіктің көсемше түрі арқылы).</w:t>
        <w:br/>
        <w:t>1-інші мысалда «түсі қандай болса» деген бағыныңқы сөйлем</w:t>
        <w:br/>
        <w:t>жоғалып, «түсіндей» деген жалғыз ауыз сөз болып, басыңқы</w:t>
        <w:br/>
        <w:t>сөйлемге сіцісіп кетіп тұр. 2-інші мысалда «нт жүйрік болса»</w:t>
        <w:br/>
        <w:t>деген багыныңқы сөйлем жоғалып, «нт жүйрігін» деген екі</w:t>
        <w:br/>
        <w:t>ауыз сөз болып, басыңқы сөйлемге сіңісіп тұр. 3-інші мысалда</w:t>
        <w:br/>
        <w:t>«қалай пішілсе» деген бағыныңқы сөйлем жоғалып, «пішілуін-</w:t>
        <w:br/>
        <w:t>ше» деген бір ауыз сөз болып сіңісіп тұр. 4-інші мысалда «атаңа</w:t>
        <w:br/>
        <w:t>Не қылсаң» деген бағыныңқы сөйлем жоғалып, «атаңа қылға-</w:t>
        <w:br/>
        <w:t>ныц» деген екі ауыз сөз болып, басыңқы сөйлемге сіңісіп тұр.</w:t>
        <w:br/>
        <w:t>5-інші мысалда «үйткені көлігі жоқ болды» деген бағыныңқы</w:t>
        <w:br/>
        <w:t>сөйлем ықшамдалып, «көлігі жоқ болып» дегеп бағыныңқы</w:t>
        <w:br/>
        <w:t>сөйлемге айналып тұр. Мұнда алдыңғы сөйлемдер сияқты ба-</w:t>
        <w:br/>
        <w:t>ғыныңқы сөйлем жоғалып кеткеп жок, тек ықшамдалған. Оның</w:t>
        <w:br/>
        <w:t>себебі көсемше арқылы ықшамдалуында. Қөсемше арқылы</w:t>
        <w:br/>
        <w:t>ықшамдалған бағыныңқы сөйлемдер өз алдына сөйлемнің кү-</w:t>
        <w:br/>
        <w:t>Йін ықшамдалған күнде де жоғалтпайды.</w:t>
        <w:br/>
        <w:t>Толық түріндегі бағыныңқы сөйлемдер мен басыңқы сөй-</w:t>
        <w:br/>
        <w:t>лемпіп арасы теріс үтірмен айырылады. Ықшам түріндегі ба-</w:t>
        <w:br/>
        <w:t>ғыныцқы сөйлем басыңқы сөйлемге сіңісіп жоқ болып кеткенде,</w:t>
        <w:br/>
        <w:t>ешбір тыныс белгісімен бөлінбейді. Егер де бағыныңқы сөйлем</w:t>
        <w:br/>
        <w:t>ықшамдалганмен, басыңқы сөйлемге сіңісіп кетпей, өз а.</w:t>
        <w:br/>
        <w:t>сөйлем күйінде қалса, онда толық түрдегідей теріс үтірмен</w:t>
        <w:br/>
        <w:t>айырылады.</w:t>
        <w:br/>
        <w:t>ғын болса, онда сөйлемдерді ы</w:t>
      </w:r>
    </w:p>
    <w:p>
      <w:r>
        <w:t>з) Қыстырынды сөйлем</w:t>
        <w:br/>
        <w:t>Қейде бір сөйлемнің ішінде екінші сөйлем қыстырылып ай-</w:t>
        <w:br/>
        <w:t>тылады. Сондай қыстырылып айтылған сөйлемді қыстырынды</w:t>
        <w:br/>
        <w:t>дейміз.</w:t>
        <w:br/>
        <w:t>Мысал: 1) Бүгін. құдай біледі, жауын болса керек. 2) Әзір,</w:t>
        <w:br/>
        <w:t>аллаға шүкір, жаман емеспіз. 8) Осы жолы, асылық болмасын,</w:t>
        <w:br/>
        <w:t>алып келерміз-ақ. |-інші мысалда «бүгін жауын болса керек»</w:t>
        <w:br/>
        <w:t>308</w:t>
        <w:br/>
        <w:t>сұ?</w:t>
        <w:br/>
        <w:t>Ж»</w:t>
        <w:br/>
        <w:t>енеке</w:t>
        <w:br/>
        <w:t>Ө</w:t>
        <w:br/>
        <w:t>«Жак Яса еі</w:t>
        <w:br/>
        <w:t>%</w:t>
        <w:br/>
        <w:t>4</w:t>
        <w:br/>
        <w:t>ЕӘхесе Эс зхе эзхез тез дезі ее е</w:t>
        <w:br/>
        <w:t>,&lt;</w:t>
        <w:br/>
        <w:t>)</w:t>
        <w:br/>
        <w:t>І</w:t>
        <w:br/>
        <w:t>2%)</w:t>
        <w:br/>
        <w:t>&gt;&lt;</w:t>
        <w:br/>
        <w:t>|</w:t>
        <w:br/>
        <w:t>Ж</w:t>
        <w:br/>
        <w:t>МЕТОДИКА</w:t>
        <w:br/>
        <w:t>МӘСЕЛЕЛЕРІ</w:t>
        <w:br/>
        <w:t>&gt;&lt;</w:t>
        <w:br/>
        <w:t>ее”</w:t>
        <w:br/>
        <w:t>еу</w:t>
        <w:br/>
        <w:t>95</w:t>
        <w:br/>
        <w:t>“2</w:t>
        <w:br/>
        <w:t>:</w:t>
        <w:br/>
        <w:t>П--527</w:t>
      </w:r>
    </w:p>
    <w:p>
      <w:r>
        <w:t>«в» (ы)-- жаны, малы, тары деген сөздерде н-ның, 4-дың,</w:t>
        <w:br/>
        <w:t>р-дың соңынан естілетін дыбыстың белгісі. Бұл дыбысқа тура</w:t>
        <w:br/>
        <w:t>келетін араб әліппесінде харіп жоқ. Сондықтан аламыз «1»</w:t>
        <w:br/>
        <w:t>(ы) белгісін. Оны калдырмастан жазамыз сөздің аяғында.</w:t>
        <w:br/>
        <w:t>Ортасында я басында ашық естілетін орында һәм жазбасақ</w:t>
        <w:br/>
        <w:t>кемшілік болып жоқтығы еленетін орында. Мысалы: шыл» -ий»</w:t>
        <w:br/>
        <w:t>(жаны)--(жанына).</w:t>
        <w:br/>
        <w:t>Сөздің басында, ортасында «м» (ы) қысқа һәм көмескі</w:t>
        <w:br/>
        <w:t>естіліп бар-жоғы еленбейтін орындарда жазбаймыз. Мысалы:</w:t>
        <w:br/>
        <w:t>ө (қын), 3 (қыр), о (қырын), &gt; (жылым), д» (жылтыр)</w:t>
        <w:br/>
        <w:t>деген сөздердің ішінде «%»(ы)-ның барлығы аз сезіледі, хатта</w:t>
        <w:br/>
        <w:t>сезілмейді деп айтуға да болады. Бұл сөздерді «6» (ы)-ны</w:t>
        <w:br/>
        <w:t>жазғанда да, жазбағанда да осылай оқимыз. Жазбағанда</w:t>
        <w:br/>
        <w:t>оқуымызға кемшілігі болмаса, оны жазуға да қажет жоқ.</w:t>
        <w:br/>
        <w:t>«3% (қаны), «ИА» (жаны), Ме (малы) деген сөздерді «4» (ы)-ны</w:t>
        <w:br/>
        <w:t>жазбай, солай оқи алмаймыз, сондыктан сөздің аяғында 44%»</w:t>
        <w:br/>
        <w:t>(ы) жазу қажет.</w:t>
        <w:br/>
        <w:t>Сөз басында «4%» (ы)-ның өзі жазылмаса да, сүйеніш ха-</w:t>
        <w:br/>
        <w:t>ріпі «4» жазылады. Мысалы: (уй! (ықтын), фай (ынтық), Ше)</w:t>
        <w:br/>
        <w:t>(ырғақ), %)е9 (ызғырық), 33/44) (ысқыру), 3%4ә! (ышқыну).</w:t>
        <w:br/>
        <w:t>««» (ы) жазылған сөздің алдында дәйекші «|» тұрса,</w:t>
        <w:br/>
        <w:t>«4» (ы) жіңішке айтылады, мысалы: Ағ -.;Аш (саны)--</w:t>
        <w:br/>
        <w:t>(сәні), 2 -шӛз» (жоны)--(жөні), 3” 63» (бозы)-- (бөзі).</w:t>
        <w:br/>
        <w:t>«в» (ы)-дан жарты дауысты «4» (й) басқа, жарты дауыс-</w:t>
        <w:br/>
        <w:t>ты дыбыстар дауысты дыбыстардың жанында ғана қосымша</w:t>
        <w:br/>
        <w:t>болып айтылады. Дауысты дыбыс жоқ жерде олар болмайды.</w:t>
        <w:br/>
        <w:t>Сондықтан қай жерде «м4» (ы) тұрса, оның алдында дауысты</w:t>
        <w:br/>
        <w:t>дыбыс боларға керек. &gt; Мысалы: ,ій (қиқым), (ім (сп-</w:t>
        <w:br/>
        <w:t>қым) деген сөздерде жарты дауысты «цч» (й)-дің алдында</w:t>
        <w:br/>
        <w:t>«4» (ы) бар, ед (қшын), әз (тиын) деген сөздерде</w:t>
        <w:br/>
        <w:t>жарты дауысты ич» (й)-дың алдында, артында, екі жағын-</w:t>
        <w:br/>
        <w:t>дада «4» (ы) бар. Сондықтан, бір жарым «6» (ы, и, й)</w:t>
        <w:br/>
        <w:t>келетін қиқым, сиқыл, ит, кит деген сөздер жалғыз «4» (ы,</w:t>
        <w:br/>
        <w:t>н)-мен жазылады. Екі жарым «м» (ы) келетін ад (қиын), уа?</w:t>
        <w:br/>
        <w:t>(тиын), жа” (кнім), «А7 (киік) деген сөздер скі 46» (шы,</w:t>
        <w:br/>
        <w:t>пі)-мен жазылады.</w:t>
        <w:br/>
        <w:t>«а» (е) «же (шеше), «7 (кеме), “аа,” (керме)</w:t>
        <w:br/>
        <w:t>деген сөздерде ш-ның, к-ның, м-Нің соңынан естілетіп дыдыстып</w:t>
        <w:br/>
        <w:t>хәріпі. Бұл дыбысқа тура келетін араб әліппесінде хәріп жоқ.</w:t>
        <w:br/>
        <w:t>Бұл дыбысты осы күнде жазып жүрміз. Сөз басында бұлай</w:t>
        <w:br/>
        <w:t>«4» ортасында, аяғыпда я бұлай «а» Яя бұлай «ег» . Мұ-</w:t>
        <w:br/>
        <w:t>ны осы жөнімен жазып, бірақ қайсысы қай жерде жазылатын</w:t>
        <w:br/>
        <w:t>орындарын айырып, жана да басқа харіптерден анық айыру</w:t>
        <w:br/>
        <w:t>үшін азырақ ғана өзгерту қажет деп ойлаймын. Бұрын бұлай</w:t>
        <w:br/>
        <w:t>«е» жазған орнына енді бұлай «9 жазылса деймін. Мұ-</w:t>
        <w:br/>
        <w:t>нан араб хәріпі онша бұзылмайды. Жазудың тәртіпті болуы</w:t>
        <w:br/>
        <w:t>үшін бұлай ету қажет. Мысалы: «м! (ит) деген сөз бен ем!</w:t>
        <w:br/>
        <w:t>(ет) деген сөзді бірдей жазсақ, ол жазумыздың тәртіпсіздігі</w:t>
      </w:r>
    </w:p>
    <w:p>
      <w:r>
        <w:t>болар еді. Бұл екі сөздің мағынасы қандай басқа болса, айты-</w:t>
        <w:br/>
        <w:t>луы һәм сондай басқа. Айтылуы басқа сөздерді бірдей жазуға</w:t>
        <w:br/>
        <w:t>жол жоқ. Негізгі жол: айтылуы басқа сөздерді (мағанасы бас-</w:t>
        <w:br/>
        <w:t>қа болсын, бір болсын) басқа жазу, айтылуы бірдей сөздерді</w:t>
        <w:br/>
        <w:t>(мағанасы басқа болсын, бір болсын) бірдей жазу.</w:t>
        <w:br/>
        <w:t>ж» (е) жазылады сөздің бас буынында. Мысалы: е)</w:t>
        <w:br/>
        <w:t>(ер), 4, (ерік), 7! (еркін), іе (мен), шә (менің),</w:t>
        <w:br/>
        <w:t>«хе (менікі). Басқа орында оның орнына «а» жазылады:</w:t>
        <w:br/>
        <w:t>«“ді (ерке), ағышы (серке), ағаһе (келеке). Қосылмайтын</w:t>
        <w:br/>
        <w:t>хәріптердің соңынан «а» орнына (ә» жазылады. Мысалы: ә)</w:t>
        <w:br/>
        <w:t>(кіре), әҙ (тізе), 4», (керек), фә.” (кедей). ижә жазылған</w:t>
        <w:br/>
        <w:t>сөздердің алдына дәйекше 4%» қойылмайды. Себебі бұл дыбыс</w:t>
        <w:br/>
        <w:t>-- ол болмаса да жіңішке айтылатын дыбыс.</w:t>
        <w:br/>
        <w:t>Дауыссыз дыбыстар үшін біз алып тұрмыз мынау хәріптер-</w:t>
        <w:br/>
        <w:t>де е (б), ә (п), с (ж), ә (т), ә (д), ә (р), 5 (а), (с), Ее),</w:t>
        <w:br/>
        <w:t>ӛ (к), 2 (к), 7 (г),? (ң), Ә(л), ы(м), о (н). Бұдан көрінеді, осы</w:t>
        <w:br/>
        <w:t>күнде қазақ сөздеріне жазып жүрген « » мен « » !-ларды алма-</w:t>
        <w:br/>
        <w:t>ғанымыз, жоғарыда айтылуы бойынша. Дауыссыз дыбыстар</w:t>
        <w:br/>
        <w:t>дауысты дыбыстардың иелігінде. Бұларға, яғни олардың жуан</w:t>
        <w:br/>
        <w:t>я жіңішке айтылуы дауысты дыбыстардың жуан я жіңішке ай-</w:t>
        <w:br/>
        <w:t>тылуына қарай. Оған көнбейтін дауыссыз дыбыстар: % (қ),</w:t>
        <w:br/>
        <w:t>в (8), 4 (к), «4 (г)« » (т)-ның орнына «о» (т)</w:t>
        <w:br/>
        <w:t>жуан айтылатын болған соң, « » -ның орнына «м» жуан</w:t>
        <w:br/>
        <w:t>айтылатын болған соң, « » мен « »-лардың бізге керегі</w:t>
        <w:br/>
        <w:t>жоқ. Олар жазу емлесіне оралғы болады. Қай жерде « » (т)</w:t>
        <w:br/>
        <w:t>қай жерде (о&gt;» (т) жазуды білмей осы күнде де шатасамыз.</w:t>
        <w:br/>
        <w:t>Егерде екі түрлі айтылатын дыбыстарда жуан айтылуы үшін</w:t>
        <w:br/>
        <w:t>бір хәріп, жінішке айтылуы үшін бір хәріп керек десек, ондай</w:t>
        <w:br/>
        <w:t>дыбыстардың әрқайсысына екі хәріптен керек болар еді. Олай</w:t>
        <w:br/>
        <w:t>етуге болмайтын жайын жоғарыда айттық. Басқадан ала-бөле</w:t>
        <w:br/>
        <w:t>Мо» мен «м» -ның жуан айтылуы үшін өз алдына басқа</w:t>
        <w:br/>
        <w:t>і Тырнақша ішіндегі ашық жерлерде араб тілінің жуан т, с таңбалары</w:t>
        <w:br/>
        <w:t>бар деп оқу керек -- ре0.</w:t>
        <w:br/>
        <w:t>ән</w:t>
        <w:br/>
        <w:t>хаәріп керек десек, онымыз жөнсіз болар елі. Дауыссыз дыбыс-</w:t>
        <w:br/>
        <w:t>тардың бірінен-бірінің артықтығы жоқ, дәрежесі бірдей.</w:t>
        <w:br/>
        <w:t>Ш-ны алмай Ү(ге) алғанның мәнісі -- қазақ тілінде жазыл-</w:t>
        <w:br/>
        <w:t>ған кітаптар, журналдарды қарасақ, «,ӛ» (ш) жазылған</w:t>
        <w:br/>
        <w:t>сөздер тіпті аз, жок есебінде. Көбіне «,0» (ш) орнына «е»</w:t>
        <w:br/>
        <w:t>(ч) жазылыпты. “Басқа түркі тілдерін қарасақ, қазақтың 4%»</w:t>
        <w:br/>
        <w:t>(ш) келетін жеріне оларда «в» (ч) келеді. Мысалы (әй 1204</w:t>
        <w:br/>
        <w:t>(акша -- ақча) Дай. 12% (канша -- қанча), д -,7 (кеш - кеч).</w:t>
        <w:br/>
        <w:t>Жана да «4» (ш) дыбысы «уы» (с-тен) гөрі «с»</w:t>
        <w:br/>
        <w:t>(ж-ға) жақын, олай болғанда хәріпінің түріде «е» (ж-</w:t>
        <w:br/>
        <w:t>ға) жақын болғаны ұнамдырақ көрінеді. Осы айтылған оймен</w:t>
        <w:br/>
        <w:t>қазақ тіліне «9» (ш) хәріпі алынбай, в (ч) хәріпі алын-</w:t>
        <w:br/>
        <w:t>ды. Мұны алғаннан кемшілік аз, ұнамы көп. Мысалы: екінші,</w:t>
        <w:br/>
        <w:t>үшінші, бесінші Пәм басқа сондай «д» (ш) келетін сөздерді</w:t>
        <w:br/>
        <w:t>екінші, үшінші, бесінші деп жазсақ, бастапқылары ұнамдырақ</w:t>
        <w:br/>
        <w:t>көрінеді. Себебі менің ойымша мынау боларға: «9» (ш)</w:t>
        <w:br/>
        <w:t>араб тілінде «ұш» (с-ға) жақын дыбыс боларға керек, сон-</w:t>
        <w:br/>
        <w:t>дықтан баска түркі тілінде біздің (ж) (с) орнына жұмса-</w:t>
      </w:r>
    </w:p>
    <w:p>
      <w:r>
        <w:t>лады. Мысалы: шы (бас-- баш), ,Ж.,мғ (тас-- таш),</w:t>
        <w:br/>
        <w:t>СЕТНС (қас-- қаш) деген сөздерде. 8 (к) һәә 0%</w:t>
        <w:br/>
        <w:t>(ғ) дәйім жуан айтылады, жіңішке айтуға көнбейді. «2» (к)</w:t>
        <w:br/>
        <w:t>һәм ««Ғ» (г) дәйім жіңішке айтылады, жуан айтуға келмей-</w:t>
        <w:br/>
        <w:t>ді. «4» ік) мен «рі» (ғ) жазылған сөздердің алдында</w:t>
        <w:br/>
        <w:t>дәйекші 4?» қойылмайды, оны қойғанмен бұл хәріптер жіңіш-</w:t>
        <w:br/>
        <w:t>ке айтылмайды. «4» (к) мен. ««Ғ» (г) алдында дәйекші</w:t>
        <w:br/>
        <w:t>4%» қойылмады, оны қоймаса да жіңішке айтылатын бол-</w:t>
        <w:br/>
        <w:t>ған соң.</w:t>
        <w:br/>
        <w:t>Ескерту: жоғарыда бір жерде қосылмайтын хәріп дедік. Қо-</w:t>
        <w:br/>
        <w:t>сылмайтын хәріп деп айтылатын -- сол .кағымен жалғаспайтын</w:t>
        <w:br/>
        <w:t>хәріптер. Мысалы: ғ (а), » (д), 3 (р), э (з). э (о),</w:t>
        <w:br/>
        <w:t>3 (%). «е» (е). Оң жағымен жалғыз а (е)-ден басқа</w:t>
        <w:br/>
        <w:t>хәріптің бәрі де жалғасады.</w:t>
        <w:br/>
        <w:t>Дыбыспен жаттығу</w:t>
        <w:br/>
        <w:t>Оқу үйренгендегі бас мақсат -- керек сөзді жаза білу, жазыл-</w:t>
        <w:br/>
        <w:t>ған сөзді оқн білу. Сөз-- дыбыстың мағаналы болып тізілгені.</w:t>
        <w:br/>
        <w:t>Сөз айту-- дыбысты ауызбен тізу. Сөз жазу -- дыбыстардың</w:t>
        <w:br/>
        <w:t>белгісін қағаз бетіне тізу. Оқуға келген балалар сөйлей білсе</w:t>
        <w:br/>
        <w:t>де, дыбыстарды тізіп сөз шығара білмейді. Себебі олар сөздің</w:t>
        <w:br/>
        <w:t>дыбыстан тізілетінін білмейді. Оқуға балалар лыбыс үйренеміз</w:t>
        <w:br/>
        <w:t>деп келмейді, оқу, жазу үйренеміз ден келеді. Бірақ дыбысты</w:t>
        <w:br/>
        <w:t>ТАР)</w:t>
        <w:br/>
        <w:t>екі буынды, үш буынды, төрт буынды сөздердің дыбыстарын</w:t>
        <w:br/>
        <w:t>айырту үшін осылай істеу.</w:t>
        <w:br/>
        <w:t>Балалар сөзді буындап бөле білгеннен кейін, сөздің әр</w:t>
        <w:br/>
        <w:t>буынындағы дыбыстарды айырып, тұтас сөздің ішіндегі дыбыс-</w:t>
        <w:br/>
        <w:t>тарлы білетін болған соц, дыбыстарды қосып сөз айтуды үйре-</w:t>
        <w:br/>
        <w:t>ту. Бұл үшін әуелі дыбыстарды емес, сөздің буындарын бөлек-</w:t>
        <w:br/>
        <w:t>бөлек айтып, оларды қосқызып сөз айтқызу. Мұғалім балалар-</w:t>
        <w:br/>
        <w:t>ғә:</w:t>
        <w:br/>
        <w:t>««Л» (ал) менен «а» (ма)-ны қосыңдар не сөз шығар</w:t>
        <w:br/>
        <w:t>екен деді. Балалар: -- МІ (алма)шедеген сөз болады. Мұға-</w:t>
        <w:br/>
        <w:t>Лім: «ә» (мар) менен «ФЧ» (қа)-ны қосыңдар! Балалар -</w:t>
        <w:br/>
        <w:t>«Ә)ә» (марқа) деген сөз. Мұғалім: 8 (қа)-ны һәм</w:t>
        <w:br/>
        <w:t>«І1;» (ра)-ны қосыңдар! Балалар: «І)5» (қара) деген</w:t>
        <w:br/>
        <w:t>сөз. Мұғалім: «І» (а)-ны һәм «Фф» (са)-ны қосыңдар! Ба-</w:t>
        <w:br/>
        <w:t>лалар: -«ам» (аса) деген сөз. Мұғалім: «4» (а)-ны һәм «4»</w:t>
        <w:br/>
        <w:t>(ра)-ны қосыңдар! Балалар: «І)» (ара) деген сөз. Мұғалім:</w:t>
        <w:br/>
        <w:t>«і» (а)-ны һәм «ҙ» (р)-ды қосыңдар! Балалар: «ИЯ» (ар) деген</w:t>
        <w:br/>
        <w:t>сөз. Мұғалім:--«І» (а)-ны һәм «43» (3)-ны қосыңдар! Балалар: -</w:t>
        <w:br/>
        <w:t>«3 (аз) деген сөз. Мұғалім: - «4» (а)-ны һәм «,ш»(с)-ны қосың</w:t>
        <w:br/>
        <w:t>дар!Балалар(-«Ҡм»(ас) деген сөз. Мұғалім: -- «І»(а)-ны һәм</w:t>
        <w:br/>
        <w:t>«с» (т)-ны қосыңдар! Балалар:-- «е» (ат) деген сөз? Сөздің</w:t>
        <w:br/>
        <w:t>ішіндегі дыбыстарды айыра һәм қоса білуге аз болса бір жеті,</w:t>
        <w:br/>
        <w:t>көп болса екі жеті уақыт керек. Балалар әбден білгенше асы-</w:t>
        <w:br/>
        <w:t>ғып хәріп көрсетпеске керек. Балалар сөздің буындарын һәм</w:t>
        <w:br/>
        <w:t>дыбыстарын қосып үйренгеннен кейін, хәріптерді көрсету -</w:t>
        <w:br/>
        <w:t>мұны бұлай етеді. Мұғалім балаларға айтады: біз талай «ОІ»</w:t>
        <w:br/>
        <w:t>(ала) деген дыбысты айттық. Ол дыбыс талай сөздің ішінде</w:t>
        <w:br/>
        <w:t>келді. Бұл дыбысты айта білесіңдер. Біреу айтса танисыңдар.</w:t>
      </w:r>
    </w:p>
    <w:p>
      <w:r>
        <w:t>Бірақ жаза білмейсіңдер. Жазу дегеніміз -- дыбыстың таңба-</w:t>
        <w:br/>
        <w:t>сы. Әр дыбыстың әр елдің таңбасындай таңбасы болады. Таң-</w:t>
        <w:br/>
        <w:t>басына қарап қай дыбыс екенін танимыз. Мысалы: «4» (а)</w:t>
        <w:br/>
        <w:t>деген дыбыстың таңбасы мынау «І» % мұны көрсеңдер</w:t>
        <w:br/>
        <w:t>“І» (а) дыбыс екенін танып «Ін (а) деп айтасыңдар. Со-</w:t>
        <w:br/>
        <w:t>нан соң мұныне дейсіңдер деп, бір-бірлеп бірнеше баладан</w:t>
        <w:br/>
        <w:t>сұрайды. Балар «Іі» (а) деп айтқаннан кейін, мығым</w:t>
        <w:br/>
        <w:t>балаларға (4» (а)-ның хәріпін жазғызады. Жазғызарда</w:t>
        <w:br/>
        <w:t>айтады: таяқты жаза білесіңдер, мәдті жаза білесіңдер, таяқ-</w:t>
        <w:br/>
        <w:t>ты жазып үстіне мәд қойсаңдар, 1 (а)-ның таңбасы бола-</w:t>
        <w:br/>
        <w:t>ды. Балалар қайта-қайта бірнеше рет жазғаннан кейін, мұға-</w:t>
        <w:br/>
        <w:t>лім олардың қисық якн қата жазғанын түзеткеннен кейін «;»</w:t>
        <w:br/>
        <w:t>(р)-дің хәріпін көрсету бұл турасында да « | » (а) хәріпіне</w:t>
        <w:br/>
        <w:t>“ Тақтаға жазады я баспа ірі харіптерін алып, яки мұғалім өзі үлкен</w:t>
        <w:br/>
        <w:t>етіп жазған әріптерінен «әліпті» (а)-ны алып көрсетеді.</w:t>
        <w:br/>
        <w:t>білмей, дыбыстың қалай тізілетініп білмей, оқу, жазу үйрену</w:t>
        <w:br/>
        <w:t>қиын. Сондықтан осы күнде оқуы тәртіпті жұрттар балаларға</w:t>
        <w:br/>
        <w:t>хәріп көрсетпей тұрып, әуелі дыбыспен жаттықтырады. Дыбыс-</w:t>
        <w:br/>
        <w:t>пен жаттықтыруға көп уақыт кетпейді, онан келетін пайда көп:</w:t>
        <w:br/>
        <w:t>дыбыстарды тізіп үйренсе, хәріптерді тізу қиын болмайды. Сөз-</w:t>
        <w:br/>
        <w:t>Дің ішінде қанша һәм қандай дыбыстар бар екенін айыруды</w:t>
        <w:br/>
        <w:t>білсе, хәріптерін қою қиын болмайды.</w:t>
        <w:br/>
        <w:t>Бұл-- усул сотиенің ед жақсы жолы. Мұны түсініп, біліп</w:t>
        <w:br/>
        <w:t>істесе, бұл үйретудің ауырлығын көп жеңілтеді. Мұндағы не-</w:t>
        <w:br/>
        <w:t>гізгі қағида мынау: әуелі балаларға әр түрлі дыбыс бар екенін</w:t>
        <w:br/>
        <w:t>білдіру, екінші, балаларға таныс сөздерді алып, олардың ішін-</w:t>
        <w:br/>
        <w:t>де қандай дыбыстар барын айырту; үшінші, бөлек-бөлек ды-</w:t>
        <w:br/>
        <w:t>быстарды тіздіріп сөз айтуды білдіру. Мұны білген соң, бала-</w:t>
        <w:br/>
        <w:t>ларға хәріп көрсетіп оқытса, оларды құрастырып, сөз етіп айту-</w:t>
        <w:br/>
        <w:t>ға балалар қиналмайды. Мұны білмей тұрғанда балаларға хә-</w:t>
        <w:br/>
        <w:t>ріп көрсету жарамайды. Ол жайпақпен жүрмей, жармен шық-</w:t>
        <w:br/>
        <w:t>қан сықылды балалардың күшіне тиеді. Балалар дыбыспен</w:t>
        <w:br/>
        <w:t>оқып жүрген уақытта, оларға хәріптердің сүгіреттерін жазды-</w:t>
        <w:br/>
        <w:t>рып үйрету керек. Мысалы: .(ноқат), .. (қатар ноқат), : (қабат</w:t>
        <w:br/>
        <w:t>ноқат), (үш ноқат), (жоғарғы), (төмендегі), (мәд), (таяк),</w:t>
        <w:br/>
        <w:t>(тұтқа), (ілгекті тұтқа), (қармақ), (шеңбер), (ілгекті шеңбер),</w:t>
        <w:br/>
        <w:t>(тұяқ), (шана бас), (шақша), (шоқпар), (нрек), (құс тұмсық),</w:t>
        <w:br/>
        <w:t>(таға), (ашық ауыз), (шәйнек иін), (ожау), (шығыршық),</w:t>
        <w:br/>
        <w:t>бұларды хәріп деп жаздыру емес, жазылған әрқайсысының</w:t>
        <w:br/>
        <w:t>атымен жаздыру, яғни сүгіретін салдыру. Мысалы: ноқат,</w:t>
        <w:br/>
        <w:t>қармақ, тұтқа басқа да.</w:t>
        <w:br/>
        <w:t>Енді дыбыспен қалай оқыту жайын айтайын.</w:t>
        <w:br/>
        <w:t>Мұғалім созып (4» деп айтады да, балалардан сұрайды,</w:t>
        <w:br/>
        <w:t>не дыбыс естілді? Балалар: «І» деген дыбыс естілді. Мұға-</w:t>
        <w:br/>
        <w:t>лім созып басқа бір дыбыс айтады. Мысалы: аҙ» , мұның ту-</w:t>
        <w:br/>
        <w:t>расында да «не дыбыс естілді?» деп сұрайды. Балалардың жа-</w:t>
        <w:br/>
        <w:t>уабы дұрыс болса, мұғалім тағы бір басқа дыбыс айтады. Мы-</w:t>
        <w:br/>
        <w:t>салы: «ы» мұның турасында жоғарғыдай сұрайды. Онан сон,</w:t>
        <w:br/>
        <w:t>аҙ), «0» . Онан басқаларын алады. Осылай бірнеше</w:t>
        <w:br/>
        <w:t>дыбыстарды айтқаннан кейін балалар дыбыстың әр түрлі бола-</w:t>
        <w:br/>
        <w:t>тұғынын біледі һәм бір дыбыстан бір дыбысты айырып тануға</w:t>
        <w:br/>
        <w:t>күші жетеді. Сонан соң сөз ішіндегі дыбыстарды айыруға да</w:t>
        <w:br/>
        <w:t>шамалары келеді. Сөз ішіндегі дыбыстарды балаларға айырту</w:t>
        <w:br/>
        <w:t>үшін әуелі бір буынды сөздер алынады. Мысалы: ) (ар),</w:t>
        <w:br/>
        <w:t>м (аз), Л (ал), ім (ас), 4 (ол), 4 (ор), 3% (оз), басқа да.</w:t>
        <w:br/>
        <w:t>Сонан соң екі буынды сөздер. Мысалы: |;-! (а-ра), І5-! (а-за),</w:t>
      </w:r>
    </w:p>
    <w:p>
      <w:r>
        <w:t>1 Аталған бірнеше таңбаны көреете алмадық (ред.)</w:t>
        <w:br/>
        <w:t>290</w:t>
        <w:br/>
        <w:t>оқылмайды. Мысалы: ә (от), әз” (өрт), мә! (ырым), ә (ер)</w:t>
        <w:br/>
        <w:t>дегенден орындарда.</w:t>
        <w:br/>
        <w:t>«» сөздің ортасында я ақырында мадда жоқ болса да, «1»</w:t>
        <w:br/>
        <w:t>(а) болып оқылады; |439 (қазақ), 4/9 (қалмақ), 8 (қалқа),</w:t>
        <w:br/>
        <w:t>5 (қара).</w:t>
        <w:br/>
        <w:t>“І» (а)-- анық дыбыс, оның харпін мадда қалдырып жазсақ,</w:t>
        <w:br/>
        <w:t>басқа түрлі оқып, басқа мағана беріп қаталасуға ықтимал.</w:t>
        <w:br/>
        <w:t>Мысалы: «тамақ»-ты (ай) («тымақ») (452) деп жазсақ, «қарау»-</w:t>
        <w:br/>
        <w:t>ды (48) «қырау» 9,3) деп жазсақ, «адам»-ды (м3)</w:t>
        <w:br/>
        <w:t>«адым» (һы) деп жазсақ, менің ойымша, сөз жазылу керек</w:t>
        <w:br/>
        <w:t>айтылуы бойынша, яғни сөз ішінде қай дыбыс естілсе, сол</w:t>
        <w:br/>
        <w:t>дыбыстың харпі жазылсын, ол жазылмай, басқа харіп жазыла-</w:t>
        <w:br/>
        <w:t>тын орны болса, естілген дыбыстың харіпі жазылмай, басқаның</w:t>
        <w:br/>
        <w:t>жазылатын себебі ғылым наху я ғылым сарф жолыменен ыспат</w:t>
        <w:br/>
        <w:t>етілсін,</w:t>
        <w:br/>
        <w:t>«“І» (а) жазылған сөздің алдында дәйекші 47» тұрса,</w:t>
        <w:br/>
        <w:t>«Г» (а) жіңішке айтылады. Мысалы: дім” (әбден), о” (ән),</w:t>
        <w:br/>
        <w:t>ә” (сән) деген сөздер ішіндегідей.</w:t>
        <w:br/>
        <w:t>«ә» (о)--боқай, тоғай, қомағай, деген сөздерде 6-ның,</w:t>
        <w:br/>
        <w:t>Т-ның, қ-ның соңынан қандай сөздер естіледі, сол дыбыстың</w:t>
        <w:br/>
        <w:t>белгісі. Бұл харіпті оқығанда һәм оқытқанда, сол естілген</w:t>
        <w:br/>
        <w:t>қалыпта айтарға керек. «4» (0) қазақ тілінде анық дыбыс.</w:t>
        <w:br/>
        <w:t>Оны қалдырмай жазу тиіс. «е» (о) жазылған сөздің алдын-</w:t>
        <w:br/>
        <w:t>да дәйекші «"» тұрса, «аз (о) жіңішке айтылады. Мысалы:</w:t>
        <w:br/>
        <w:t>әзі (от)- әз” (өт), ә (тор)- ж” (төр), 3м (боз) 3м” (бөз).</w:t>
        <w:br/>
        <w:t>«3» (ұ) ә% (түр) («эә3&gt; (жүрт), вә (құм) деген сөздерде</w:t>
        <w:br/>
        <w:t>Т-ның, Ж-ның, қ-ның соңынан қандай дыбыс естіледі, сол дыбыс-</w:t>
        <w:br/>
        <w:t>тың белгісі. Бұл дыбыстың харіпін (з». (о)-дан айыру үшін,</w:t>
        <w:br/>
        <w:t>үстіне «ӛ» қоямыз. «ә» (ұ)-ны оқығанда һәм оқытқанда, сол</w:t>
        <w:br/>
        <w:t>естілген қалыпта айтарға тиіс.</w:t>
        <w:br/>
        <w:t>Сөз ортасында я басында анық һәм ұзын естілетін жерлерде</w:t>
        <w:br/>
        <w:t>екі «3» (ү) жазуға тиіс, Мысалы: 1% (тура), шім (туыс)</w:t>
        <w:br/>
        <w:t>деген сөздерде. Басқа түркі тілінде екінші «ф» (ұ) орнына</w:t>
        <w:br/>
        <w:t>«в» (ғ) келеді. Мысалы: 1» (туғра), та» (туғыш)..</w:t>
        <w:br/>
        <w:t>«ә» (о) мен «4» (ұ) екеуіне зор ілтипат керек. Бұлар-</w:t>
        <w:br/>
        <w:t>дың жазылуы ұқсас болғанмен, айтылуы ұқсас емес. Қой (мал)</w:t>
        <w:br/>
        <w:t>деген сөзбен құй (шай құй) деген сөздердің мағаналары қандай</w:t>
        <w:br/>
        <w:t>басқа болса, айтылуы һәм сондай басқа. «з» (ұү) көмескі</w:t>
        <w:br/>
        <w:t>айтылса да, қалдырмай жазу керек. «ӛ» (ұ) жазылған сөздің</w:t>
        <w:br/>
        <w:t>алдында дәйекші 47» тұрса, «3» Құ) жіңішке айтылады.</w:t>
        <w:br/>
        <w:t>Мысалы: 46 - 5) (үр)--(үр), эу-о» (түр)-- (түр).</w:t>
        <w:br/>
        <w:t>2% - оң (бүр)--(бүр).</w:t>
        <w:br/>
        <w:t>295</w:t>
        <w:br/>
        <w:t>қалай бір-бйіне үйлесіп, гүйлескенінен шығатын</w:t>
      </w:r>
    </w:p>
    <w:p>
      <w:r>
        <w:t>рам пейіл</w:t>
        <w:br/>
        <w:t>ТЕ</w:t>
        <w:br/>
        <w:t>нат</w:t>
        <w:br/>
        <w:t>Қырғызып өзіп жа. делі; Алса”</w:t>
        <w:br/>
        <w:t>ләс құлы Отыпа өзіп жаққан жандық деді. Әмияп күндіз-түні</w:t>
        <w:br/>
        <w:t>болды қолда, Ас Ішу, дамыл алу болмады онда. Алтынды бәлек-</w:t>
        <w:br/>
        <w:t>бөлек үйіп отыр. Өзі меп өзі кеңес құрып сонда. Мішікей,- деді</w:t>
        <w:br/>
        <w:t>--енді мен де баймын. Байлармен жұрттан асқан сайма-сай-</w:t>
        <w:br/>
        <w:t>Қ Құдайым бермегенде жаттым ұйықтап, Тұрғанда құдай</w:t>
        <w:br/>
        <w:t>беріп неге ұйықтаймын? Шығарсам, қазыр алтын үй алатын.</w:t>
        <w:br/>
        <w:t>Онан соц бір жүз мыңын бие алатыйп. Көшкенде жүктерімді</w:t>
        <w:br/>
        <w:t>атқа артам ба? Тағы да алтын керек түйе алатын... Спыр мен</w:t>
        <w:br/>
        <w:t>мшнау алтын қойға деді, Аналар қатын алсам, тойға деді. Жұм-</w:t>
        <w:br/>
        <w:t>сармын мұнан соцғы алтындарды Қаражат киім-кешек бойға</w:t>
        <w:br/>
        <w:t>деді. Ал еңді өгіз тұрып мөпірейді, Қөз жасы ағыл-тегіл еңірей-</w:t>
        <w:br/>
        <w:t>ді. Қиянат кісі ақына қылман деуші ем: Азгырды шайтан залым</w:t>
        <w:br/>
        <w:t>мені дейді. Барып келсе, Ертістің суын татып, Беріп келсе, бір</w:t>
        <w:br/>
        <w:t>арыз бұтып-шатып, Елді алып, Еділді алып, с. ліреді, Ісіп-кеуіп</w:t>
        <w:br/>
        <w:t>қабарып келе жатып, Әрі-бері айналса, аты арықтап, Шығынға</w:t>
        <w:br/>
        <w:t>белшесінен әбден батып. Сұм-сұрқия, қу, білгіш атапбаққа</w:t>
        <w:br/>
        <w:t>Құдай құмар қылыпты қалжыратып. Шын көңілмен сүйсе екен,</w:t>
        <w:br/>
        <w:t>кімді сүйсе, Бір сөзімен тұрса екен, жанса-күйсе. Қырмызы,</w:t>
        <w:br/>
        <w:t>қызыл жібек боз балалар, Оцғақ бұлдай былғайды, бір дым</w:t>
        <w:br/>
        <w:t>тисе. Жоқ болса қатыныңныпц жат өсегі, Болмаса мінезінің еш</w:t>
        <w:br/>
        <w:t>кесегі, Майысқан бейне гүлдей толықсыған, Қем емес алтын</w:t>
        <w:br/>
        <w:t>тақтан жар төсегі. Қөлеңке басын ұзартып, Алысты көзден</w:t>
        <w:br/>
        <w:t>жасырса, Күнді уақыт қызартып, Қөп жиектен асырса. Қүңгірт</w:t>
        <w:br/>
        <w:t>көңлім сырласар Сұрғылт тартқан бейуаққа. Алыстап сермеп,</w:t>
        <w:br/>
        <w:t>Жүректен тербеп, Шымырлап, бойға жайылған. Қпуадан шауып,</w:t>
        <w:br/>
        <w:t>Қасынын тауып, Тағыны жетіп қайырған. Толғауы тоқсан қы-</w:t>
        <w:br/>
        <w:t>зыл тіл, Сөйлеймін десең, өзің біл. Қайнайды қаның, Ашиды</w:t>
        <w:br/>
        <w:t>жаның, Мінездерін көргенде. Жігерлен сілкін, Қайраттан, бер-</w:t>
        <w:br/>
        <w:t>кін Деп насиқат бергенде. Ұятсыз, арсыз салтынан Қалғып</w:t>
        <w:br/>
        <w:t>кетер артынан. Ит үрсе, бала таяғын ала Қуады, итпен кектсе-</w:t>
        <w:br/>
        <w:t>сіп, Ұрысқалсын, «ой!» деп, «ұят» ыы «қой! » деп, Үлкен дер тыяр</w:t>
        <w:br/>
        <w:t>«тек!» десіп. Оны білсең, мұның не? Мен де ұят іс қылдым де.</w:t>
        <w:br/>
        <w:t>Күйдірген соң шыдатпай, Қоя ма екен жылатпай. Оюын ойып,</w:t>
        <w:br/>
        <w:t>орындап қойып, тор салғандай өрнекке, Қиыннан қиып, қиыр-</w:t>
        <w:br/>
        <w:t>дси жиып, құрап сөзді термекке, Еңбекке егіз тіл мен жақ,</w:t>
        <w:br/>
        <w:t>Ерінбесең сөйлеп бақ! Именіп көптен шақтық қып, Еппен</w:t>
        <w:br/>
        <w:t>тасалама ойыңды. Ашынса етің. ашылмақ бетіңл, Кірі көмбей</w:t>
        <w:br/>
        <w:t>бойыңды. Жүрегіңнің жарасын көрсет жұртқа қарасын. Сай-</w:t>
        <w:br/>
        <w:t>раған тілмен, зарлаған үнмен құлағы жоқ керейді, ұқтыра ал-</w:t>
        <w:br/>
        <w:t>май сөз әуре, Тек тура алмай, біз әуре. Жаңбыр ж май, жауса</w:t>
        <w:br/>
        <w:t>қар, Жұрт жұтайтып түрі бар. Мұны көріп көзіміз, Бірігер</w:t>
        <w:br/>
        <w:t>деп. с із, Кен болар деп балшықты, Қөл болар деп шалшық-</w:t>
        <w:br/>
        <w:t>ты, Біз үмітпен қазып ек.</w:t>
        <w:br/>
        <w:t>Жанға кәңіл қалып тұр, Жан бұл күйге салып тұз. Тәнге</w:t>
        <w:br/>
        <w:t>іл қалып тұр, Тән шыдамай, арып тұр. Гт понеи қымыз</w:t>
        <w:br/>
        <w:t>“сөйлеп көрсен, Айтқаның жұртқа балдай татыр, інім.</w:t>
        <w:br/>
        <w:t>ылың Анлатондай болса дағы, Қымыз бен сті жоқ құр-тақыр</w:t>
        <w:br/>
        <w:t>білім. Ағаның ақыл айтқаны м2 күл жаны атыған қытық</w:t>
        <w:br/>
        <w:t>Һ1(</w:t>
      </w:r>
    </w:p>
    <w:p>
      <w:r>
        <w:t>азырақ сөзге, тақсыр! Тақсыр-ай, сш жазығым жоқ тоб менің</w:t>
        <w:br/>
        <w:t>жәбір ғой біреу үшіп күйдіргенің!</w:t>
        <w:br/>
        <w:t>Үндеме! Жетер! Қазір пұрсатым жоқ тұруға ақ, қарапды</w:t>
        <w:br/>
        <w:t>тергеп сенің! Алда, сорлы, бейшара балалар-ай! Жасынан өл-</w:t>
        <w:br/>
        <w:t>ген скен аналары-ай! Көбелек, шыбын аулап күн көрерлік, жоқ</w:t>
        <w:br/>
        <w:t>екен пақырлардың шамалары-ай! Әй; құстар, тыңдаңыздар құ-</w:t>
        <w:br/>
        <w:t>лақ салып! Кезекпен жем тасыңдар ұшып барып. Үшеуін асы-</w:t>
        <w:br/>
        <w:t>рауға қанша қиын? Етіцдер аз күй қайыр бөліп-жарып! Көкек</w:t>
        <w:br/>
        <w:t>құс, жүнің түлеп жүр ғой бекер! Азырақ жетім үшін жұлсақ</w:t>
        <w:br/>
        <w:t>нетер? Қайырдың бұл дүниеде жетімге еткен, басқа іс сауабы-</w:t>
        <w:br/>
        <w:t>на бар ма жетер? Бозторғай, қарап тұрма Іі Де текке! Жүре-</w:t>
        <w:br/>
        <w:t>сін босқа шарлап ұшып көкте! Даладан тоғайлардан тамақ ізде!</w:t>
        <w:br/>
        <w:t>Бұлардың үшеуіне көп керек пе? Сар мойын, ер жетті ғой</w:t>
        <w:br/>
        <w:t>балаларың! Бәледен құдай сақтар бірер-жарым! Бұлардын</w:t>
        <w:br/>
        <w:t>күндіз-түні жанында бол! Жоқтатпай пақырлардың аналарын!</w:t>
        <w:br/>
        <w:t>Сандығаш, не қылайын сені қайран! Қоярсың оқтын-оқтын өзің</w:t>
        <w:br/>
        <w:t>сайрап! Қөңілін бір азырақ көтермекке. Зарлыныц жетім қал-</w:t>
        <w:br/>
        <w:t>ған соры қайнап! Достарым, осындай бір іс етелік! Жастарды</w:t>
        <w:br/>
        <w:t>жетім қалған кісі етелік! Езгілер орманда да бар екенін Осын-</w:t>
        <w:br/>
        <w:t>дай сауап іспен көрсетелік! Дариға, мен бай болсам жұрттан</w:t>
        <w:br/>
        <w:t>асқан! Үйлерді салдырар ем қандай тастан. Бақыл бол, серік</w:t>
        <w:br/>
        <w:t>атым іренжіме! Дамыл ал! Қош-аман бол! Мені ұмытпа!</w:t>
        <w:br/>
        <w:t>Аяғым тимес алтын үзеңгіңе. Келіңдер, боз балалар, атты алың-</w:t>
        <w:br/>
        <w:t>дар! Жетектеп тоғайыма апарыцдар! Жабыцдар жабуына түк-</w:t>
        <w:br/>
        <w:t>ті кілем! Жеміне ең қолайлы сұлы алыңдар! Бұлақтың суымен</w:t>
        <w:br/>
        <w:t>суарыңдар.</w:t>
        <w:br/>
        <w:t>Көңілім қайтты достан да, дұшпаннан да. Алдамаған кім</w:t>
        <w:br/>
        <w:t>қалды тірі жанда? Алыс-жақын қазақтың бәрін көрдім. Өткір-</w:t>
        <w:br/>
        <w:t>Дің жүзі, кестенің бізі өрнегін сендей, сала алмас. Білгенге</w:t>
        <w:br/>
        <w:t>маржан, білмеске арзан, надандар баға (баһра) ала алмас.</w:t>
        <w:br/>
        <w:t>Қиналма бекер, тіл мен жақ! Көңілсіз құлақ ойға олақ. Нысап,</w:t>
        <w:br/>
        <w:t>ұят, терең ой Ойлаған жан жоқ, жауып қой! Тамағы тоқтық,</w:t>
        <w:br/>
        <w:t>жұмысы жоқтық, Аздырар адам баласын. Өтірік, шағым толды</w:t>
        <w:br/>
        <w:t>ғой, Ойланар уақытып болды ғой. Кеш деп қайтар жол емес,</w:t>
        <w:br/>
        <w:t>Жол азығым мол емес. Бір кісі мыңға, Жөн кісі сұмға Әлі</w:t>
        <w:br/>
        <w:t>жетер заман жоқ. Қадірлі басым, Қайратты жасым Айғаймен</w:t>
        <w:br/>
        <w:t>кетті, амал жоқ! Қош, қорықты елің. Қорқытқан сенің өнерің</w:t>
        <w:br/>
        <w:t>қайсы, айтып бер! Бауырыңа тартқан, сырыпды айтқан сырла-</w:t>
        <w:br/>
        <w:t>сың сыртты айналар. Не ол емес, бұл емес: Менің де күнім күн</w:t>
        <w:br/>
        <w:t>емес! Ақша жүз, ал қызыл бет тіл байлайды. Сорақы ұзыш да</w:t>
        <w:br/>
        <w:t>емес, қысқа да емес. Нәзік бел тал шыбықтай бұрацдайды. Жа-</w:t>
        <w:br/>
        <w:t>сыл шөп, бәйшешек жоқ бұрынғыдай. Жапырағынан айыры.</w:t>
        <w:br/>
        <w:t>ган ағаш, қурай. Ақ киімді, депелі, ақ сақалды. Соқыр, мылқау</w:t>
        <w:br/>
        <w:t>танымас ешбір жанды. Үсті-басы ақ қырау, түсі суық, Басқай</w:t>
        <w:br/>
        <w:t>жері сықырлап келіп қалды. Ол күледімен дес ссалан күлемін.</w:t>
        <w:br/>
        <w:t>Ол жылайды, меп де жасым төгемін. Әйел өледі, мен до бірге</w:t>
        <w:br/>
        <w:t>өлемін. Қыс болды, бақша да өлді, гүлдер солды. Өтер жылдар,</w:t>
        <w:br/>
        <w:t>қартаямыз, Бірте-бірте құрып шамдай сөнерміз.</w:t>
        <w:br/>
        <w:t>Ішім өлген, сыртым сау, бүгінгі дос-- ертең жау. Нанесаныз</w:t>
        <w:br/>
        <w:t>414</w:t>
        <w:br/>
        <w:t>киналып, Тұра келді арпынап, Шыбықтай і дұралып. Ар:</w:t>
        <w:br/>
        <w:t>ыс олауыетан, “Бар ма, ханда Кел» д ; іншісре қН-</w:t>
        <w:br/>
        <w:t>да, Бір керемет білінді. Ұрмай-соқпай зеңбірек Ортасынан</w:t>
      </w:r>
    </w:p>
    <w:p>
      <w:r>
        <w:t>бөлінді. Қертайлақ қолға тиген соң, Мініп алды Наурызбай.</w:t>
        <w:br/>
        <w:t>Сегіз кісі бас қосып, Су бойында ұрысты. Тоқтата алмайды көп</w:t>
        <w:br/>
        <w:t>жауды, Үстіртке ойнап шығысты.</w:t>
        <w:br/>
        <w:t>Әл кетін жығылуға таянғанда, Жалынып атка есек сөз ай</w:t>
        <w:br/>
        <w:t>тады: «Ат достым, жүгім ауыр, қалым бітті. Емеспін жүре ала-</w:t>
        <w:br/>
        <w:t>тын енді тіпті. Зорығып жолда өліп қалатынмын, Алмасаң</w:t>
        <w:br/>
        <w:t>ауыстырып біраз жүкті».</w:t>
        <w:br/>
        <w:t>Бір көлдің емен айтты қамысыпа, Сыбайлас көптен бергі</w:t>
        <w:br/>
        <w:t>танысына: «Жаратқан мені құдай сонша артык, Мықты деп</w:t>
        <w:br/>
        <w:t>жер жарылад дабысыма». Әгізді суга тойған бақа көрді, Се-</w:t>
        <w:br/>
        <w:t>кіріп жолдасына жетіп келді. Боламын мең де сонау өгіздей</w:t>
        <w:br/>
        <w:t>деп, Жел тартып, ісіп-кеуіп, қарнын керді. Сұралы жолдасынан</w:t>
        <w:br/>
        <w:t>толдым ба деп, Өгіздей анау тұрған болдым ба деп. Бұрынғы</w:t>
        <w:br/>
        <w:t>мықтылықты бұлай қойып, Тырнаға сөз сөйлейді кішілікпен,</w:t>
        <w:br/>
        <w:t>«Шырағым, дүниеде ұмытпайын, Құтқарсаң мені қазір осы</w:t>
        <w:br/>
        <w:t>дерттеп». Суырып сүйекті алып тастап еді, Ұп деп, қасқыр сопда</w:t>
        <w:br/>
        <w:t>көзін ашты. Құтқарған зор бәледен тырнасына Ол бірақ көр-</w:t>
        <w:br/>
        <w:t>сетпеді ықыласты. Еңбегін бер деп тырна сұрап еді, Қасекең</w:t>
        <w:br/>
        <w:t>сау күндегі әнге басты: «Не дейсің? Ойын ба осың, шын ба,</w:t>
        <w:br/>
        <w:t>тырна? Қажауға мәжнұн жоқ саған мұнда. Ақы алып өзгелерден</w:t>
        <w:br/>
        <w:t>дәндеп қапсың, Қой, тырнам, ойнап мені әуре қылма!» Танысы</w:t>
        <w:br/>
        <w:t>мұны көріп келе жатқан, Астында өгізі бар сабан тартқан. Қө-</w:t>
        <w:br/>
        <w:t>зіме күні бойы көрінбеп ец, келесің сөйле деді сен қай жақтан.</w:t>
        <w:br/>
        <w:t>Сонда бұл мұрнын көкке көтереді, Адамсып маңызданып</w:t>
        <w:br/>
        <w:t>жөтеледі: «Жер жыртып күні бойын, шаршап келем. Мазалап</w:t>
        <w:br/>
        <w:t>сұрап саған не керегі?» Мәз болып мақтағанға насаттанып,</w:t>
        <w:br/>
        <w:t>Қайтпасын доп ойлайды сағы сынып. Алыстан арып-ашыпн іздеп</w:t>
        <w:br/>
        <w:t>келген, Байғұстың кетсін деді көңілі тынып», Өтірік мақтағанға</w:t>
        <w:br/>
        <w:t>қарға еріп, Қарқ етті пәрменінше жағын керіп.. Қаңғырған</w:t>
        <w:br/>
        <w:t>тамақ іздеп бір аш бөрі Қозыға жетіп келді жайнап көзі, Же-</w:t>
        <w:br/>
        <w:t>мекке кінә қайып сол арада, Жала ғып, міні қасқыр айтқан</w:t>
        <w:br/>
        <w:t>сөзі: «Сен, қозы текке қарап жүре алмайсын! Соқтықпа маған</w:t>
        <w:br/>
        <w:t>десем, тіл алмайсын. Мойныңды қазір жұлып алайын ба! Суым-</w:t>
        <w:br/>
        <w:t>ды неге былған ылайлайсын?» Қозы айтты: «Қасқыр тақсыр,</w:t>
        <w:br/>
        <w:t>тоқта азырақ! Тергеціз кінәм болса, әділ бірақ. Ізіңіз жатқан</w:t>
        <w:br/>
        <w:t>жерден төмен келіп, Іштім мен жүз қадамдай қашығырақ...»</w:t>
        <w:br/>
        <w:t>«Орманға балтасымен келді мүжік, Аралап ағаш таңдап жүрді</w:t>
        <w:br/>
        <w:t>кезіп, Янырым-ай, аман қалсақ жарар сд деп, Жанынан көрген</w:t>
        <w:br/>
        <w:t>ағаш тұрды безіп. Мүжікке бір жас ағаш айтады сөз: «Құдай-</w:t>
        <w:br/>
        <w:t>дап тілеуші едім келтір деп кез. Мың да бір алғыс саған берер</w:t>
        <w:br/>
        <w:t>едім, Осы үлкен ағаштардан құтқарсап тез...». Ол қанша пайда</w:t>
        <w:br/>
        <w:t>тапты жалғыз тұрып, Өзгенің әлек стіп, бәрін қырып. Ағашта</w:t>
        <w:br/>
        <w:t>курап тұрған әл болсын ба? Қоеліп дауыл соғып еді, қалды</w:t>
        <w:br/>
        <w:t>сынып, Сонда оған сынып жатқан жылап келді. Өзіңе бәле т</w:t>
        <w:br/>
        <w:t>алдық деді. Қорғаушы жаныпндағы ағаштардың Қінәсіз бәріне</w:t>
        <w:br/>
        <w:t>ылаң салды деді. Пананды желдеп, күпнен қорғап тұрғап,</w:t>
        <w:br/>
        <w:t>а.</w:t>
        <w:br/>
        <w:t>Кезімен керіп багі! де, Нысанбай мұны Тұсау</w:t>
        <w:br/>
        <w:t>мей ешкімнен, Қан еді мойны сыпбаган. п қырғызға,</w:t>
        <w:br/>
        <w:t>Қан ойынды шыңдаған. Сол слменен күшейіп, Төрелер жайды</w:t>
        <w:br/>
        <w:t>қанатты. Аттансын деп жан қалмай, жұртқа салды санатты.</w:t>
        <w:br/>
        <w:t>Сегіз жүз кісі іріктеп Ылғи батыр манапты. Ақсу деген өзеннен</w:t>
        <w:br/>
        <w:t>шапты Олжа Болатты. Тау суындай сарқырап, Байұзақ келді</w:t>
        <w:br/>
        <w:t>төменнен. Қөңілі бітті айқасып, Наурызбай асыл беренмен.</w:t>
        <w:br/>
        <w:t>Тұс-тұсынан ҡұралып, Қырғыздың қолы кернеді. Бесінге дейін</w:t>
        <w:br/>
        <w:t>атысып, Қазақтын әлі келмеді. Қырғызды түріп шыға алмай,</w:t>
      </w:r>
    </w:p>
    <w:p>
      <w:r>
        <w:t>Батырлар сопда бір састы. Үйінде еркек қалдырмай, Қырғыз</w:t>
        <w:br/>
        <w:t>шыққан айдатып, Қыл құйрық қып бәрін де Қару-жарақ сай-</w:t>
        <w:br/>
        <w:t>латып. Қызықсын деп Асуға Қазына төкті жайнатып. «Қелсең</w:t>
        <w:br/>
        <w:t>кел» деп ақырып, Сары ала туын жайратып. Қырғыздарды жөң-</w:t>
        <w:br/>
        <w:t>кілтіл. Төскейде атын ойнатып, Асуын тастап көп қырғыз, Бас</w:t>
        <w:br/>
        <w:t>қамын қылып, кетпеді. Ашуланып бол жерде, (Қап) алдырды,</w:t>
        <w:br/>
        <w:t>екі түйені. Шегеріп салып түйеге зеңбірегін сүйеді. Тұрғызып</w:t>
        <w:br/>
        <w:t>қойып атса да, Қүмпілдеп, тауға тимеді. Алатаудан аса алмай,</w:t>
        <w:br/>
        <w:t>Қазақтың қолы байланды. Осы бүгін күн батпай, Қөрсетші</w:t>
        <w:br/>
        <w:t>қанат жайғанды. Тау басында қырғызға Бір тигізіп найзамды.</w:t>
        <w:br/>
        <w:t>Тау басына жете алмай, Болмай тұр-ау санымыз. Жабырқаған</w:t>
        <w:br/>
        <w:t>секілді, Қөнілі ашылмай жанымыз. Көціліп соқса, Науажан,</w:t>
        <w:br/>
        <w:t>қаннан жауап алыңыз. Томағамды сыпырып, Қамау тасқа</w:t>
        <w:br/>
        <w:t>салыңыз. Байұзақ аттан түскен соң, Қасына түсті қанымыз.</w:t>
        <w:br/>
        <w:t>Қанымыз аттан түскен соң, Төгіле қалды арымыз. Бұзбасақ та</w:t>
        <w:br/>
        <w:t>ол тауды, Түсе қалдық бәріміз. Сол уақытта қарасақ, Тау ба-</w:t>
        <w:br/>
        <w:t>сынан шу шықты. Қаптаған кара тұмандай Мұнарланып, бу</w:t>
        <w:br/>
        <w:t>шықты. Бу десек мылтық түтіні (екен). Шөке атым жер бар-</w:t>
        <w:br/>
        <w:t>май-ақ, Айырылды қаның еркінен. Қойға тиген бөрідей, Қыр-</w:t>
        <w:br/>
        <w:t>ғызға салды кесірді. Ақ кіреуке бек сауыт, Таза жүрсе тот ал-</w:t>
        <w:br/>
        <w:t>мәй, Мылтықтың оғып жібермес Шығыршығы жұқармай. Жа-</w:t>
        <w:br/>
        <w:t>расалық дегенде, Бергендей қырғыз бар малын. Қол алдында</w:t>
        <w:br/>
        <w:t>жүзгенде, Қырғыздың бір данасы, Наурызбайға кез болып,</w:t>
        <w:br/>
        <w:t>Тұра қалды жанаса. Ашуын бұған басса деп, Жерімді саған</w:t>
        <w:br/>
        <w:t>тастадым. Олжа қылып қайтсын деп, Малымды саған тастадым.</w:t>
        <w:br/>
        <w:t>Қонысты орыс алған соң, Кенекем ауған жерінен, Бауыры</w:t>
        <w:br/>
        <w:t>суып ол жақта Қарашы болғап елінен. Он екі кісі жіберді, Жеке</w:t>
        <w:br/>
        <w:t>батыр ерімен. Бізге қопыс берсін деп, Қоқының салған көлінен.</w:t>
        <w:br/>
        <w:t>Екі ай жатты тұтқын болып Жанқараш, Жаттай бегіннен. Қор-</w:t>
        <w:br/>
        <w:t>ған болып қалқына Әркім шықсын табында. Айбатыц асып</w:t>
        <w:br/>
        <w:t>тұрғанда, Айтарсың төре, сөзіңді. Алтын жыған қисайса, Кыр-</w:t>
        <w:br/>
        <w:t>гызлар ояр көзіңді. Күнім туса көрермін. Бұйрық болып құлай-</w:t>
        <w:br/>
        <w:t>дан Қазам жетсе, өлермін. Ержан кеткен түн қатып. Қап болған</w:t>
        <w:br/>
        <w:t>соч өкімді. Төрт жүз кісі бөлініп, Қалың топтын шетінде, Барлап</w:t>
        <w:br/>
        <w:t>қарап келгелі, Жау бар ма доп бетінде. Келіспестей көрінді.</w:t>
        <w:br/>
        <w:t>Наурызбайды белген соц. Қырғыздың қолы көбейіп, Жақынға</w:t>
        <w:br/>
        <w:t>кс төпген соз. Байұзақ датка сөйлейді, Ашу ланып: МІ.</w:t>
        <w:br/>
        <w:t>Қалқына казап сөз айтты, Оңц-терісті салырып, Ме қылып шық-</w:t>
        <w:br/>
        <w:t>пай отыр деп, Батырларын шақырып. Дулаттан шыққан ба-</w:t>
        <w:br/>
        <w:t>тырдың Талайына батырып. Шыдамады Наурызбай Қ</w:t>
        <w:br/>
        <w:t>Араб әліппесінде 43-ке жететін харіп жоқ. Өзге әліппелерді</w:t>
        <w:br/>
        <w:t>қазақ қабыл алмайды. Араб әліппесі қазақ арасына дінмен</w:t>
        <w:br/>
        <w:t>бірге жайылған, Дінмен байланысқан әліппені тастап, қазаққа</w:t>
        <w:br/>
        <w:t>басқа әліппе алдыру -- қиын жұмыс. Бұлай болған соң, араб</w:t>
        <w:br/>
        <w:t>харіптерін қазақ дыбыстарына жеткізу амалын табу керек.</w:t>
        <w:br/>
        <w:t>Араб харіптерінде түрін тым бұзып жіберсек, халық, тағы</w:t>
        <w:br/>
        <w:t>қабылдамайды. Араб харіптері қазақ дыбыстарына жетпесе,</w:t>
        <w:br/>
        <w:t>түрін тым өзгертіп бұзуға болмаса, қалай амалын таппақ керек.</w:t>
        <w:br/>
        <w:t>Мұның амалы менің ойымша мынау: дауысты дыбыстар сөз-</w:t>
        <w:br/>
        <w:t>дің жаны есебінде, дауыссыз дыбыстар һәм жарты дауысты</w:t>
        <w:br/>
        <w:t>дыбыстар сөздің тәні есебінде. Тәнді жан қандай билесе, да-</w:t>
        <w:br/>
        <w:t>уысты дыбыстар басқа дыбыстарды сондай билейді; яғни дауые-</w:t>
        <w:br/>
        <w:t>ты дыбыстар жуан айтылса, дауыссыз я жарты дауысты ды-</w:t>
        <w:br/>
        <w:t>быстар да жуан айтылады. Дауысты дыбыстар жіңішке айтыл-</w:t>
        <w:br/>
        <w:t>са, басқа дыбыстар да жіңішке айтылады. Бұлай болғанда</w:t>
        <w:br/>
        <w:t>дауысты дыбыстардың жуан-жінішке айтылмағын белгілеп айыр-</w:t>
        <w:br/>
        <w:t>сақ, басқа дыбыстардың да жуан-жіңішке айтылатындығы да</w:t>
        <w:br/>
        <w:t>айрылғаны.</w:t>
      </w:r>
    </w:p>
    <w:p>
      <w:r>
        <w:t>Дауысты дыбыстар )! (а), » (о), ә (ұ), « (ы) осы тұр-</w:t>
        <w:br/>
        <w:t>ған күйінде жуан айтылады, мысалы: аз, оз, нұр, сары. Бұлар-</w:t>
        <w:br/>
        <w:t>дың жіңішке айтылатын орнын айыратын белгіге аламыз» -- ні</w:t>
        <w:br/>
        <w:t>дәйекші. Бұл белгі сөздің алдында дәйекшіге тұрып, ол сөздің</w:t>
        <w:br/>
        <w:t>жіңішке оқылмағын хабарландырады, яғни бұл белгі тұрған</w:t>
        <w:br/>
        <w:t>соң, сөздің ішіндегі дауысты дыбыстарды жіңішке айтамыз.</w:t>
        <w:br/>
        <w:t>Дауысты дыбыстар жіңішке айтылса, олардың қатарындағы</w:t>
        <w:br/>
        <w:t>басқа дауыссыз я жарты дауысты дыбыстар да жіңішке айты-</w:t>
        <w:br/>
        <w:t>лады, мысалы: арман-- әрмен, тор -- төр, тұр-- түр, жоны--</w:t>
        <w:br/>
        <w:t>жөні. Жіңішкелік үшін жалғыз ғана белгі алып 43 түрлі дыбыс-</w:t>
        <w:br/>
        <w:t>ты 95 белгімен дұрыстап жазуға болады. Сонда қазақ тіліндегі</w:t>
        <w:br/>
        <w:t>сөзге жазылатын белгілер мынау болады: !:(а), «ә (б), гә (п),</w:t>
        <w:br/>
        <w:t>ә (т), с (ж),с (4), ә (д), ә ір). э (5), оғ (с). (ғ), Ж (к),</w:t>
        <w:br/>
        <w:t>8 (в), (г), 8(ң), 4 (л), м (м), о (н), ә (о), 5 (ү). а(ы),</w:t>
        <w:br/>
        <w:t>Көзә) (е), “ (дәйекші).</w:t>
        <w:br/>
        <w:t>Мұнан басқа харіпте араб, я парсы, я өзге түркі сөздеріне</w:t>
        <w:br/>
        <w:t>керек болса да, қазақ сөзіне керек емес.</w:t>
        <w:br/>
        <w:t>43 түрлі дыбысты 95 белгілермен қалай жазып, қалай оқу</w:t>
        <w:br/>
        <w:t>жайын айтайын:</w:t>
        <w:br/>
        <w:t>5 дауысты дыбыс үшін алдық мынау жеті белгіні ! (а), ә (о),</w:t>
        <w:br/>
        <w:t>3 ()), «(ы),ө, 4 :, (е), бұларды жіңішке айту үшін</w:t>
        <w:br/>
        <w:t>бір белгі 4"» һәм оларға сүйеу есебінде бір белгі «!» (таяк).</w:t>
        <w:br/>
        <w:t>«І» (а) сөздің басында « »1-мен тұрса, «Іі» (а) болып</w:t>
        <w:br/>
        <w:t>оқылады, мадда жоқ «Іі» (а) сөз басында басқа дауысты</w:t>
        <w:br/>
        <w:t>дыбыстардың харпіне сүйеу үшін жазылып, «|» (а) болып</w:t>
        <w:br/>
        <w:t>1 Тырнақша ішіндегі бос орында әліптің үстінде ирек сызық -- мадда бар</w:t>
        <w:br/>
        <w:t>деп оку керек-- 29.</w:t>
        <w:br/>
        <w:t>«ол</w:t>
        <w:br/>
        <w:t>Я25</w:t>
        <w:br/>
        <w:t>айтқанды айтып, соған істегенді бұғанда істейді. Яғни көрсет-</w:t>
        <w:br/>
        <w:t>кеннен кейін оқытады, оқытқанан кейін жазғызады, жазғанда</w:t>
        <w:br/>
        <w:t>қисық яки қата жазғандарын түзетеді.</w:t>
        <w:br/>
        <w:t>Сонан соң «Іі» (а)-ны «ҙ;» (р)-ды балаларға қосып</w:t>
        <w:br/>
        <w:t>айтқызады. Балалар «і» (а) һәм «ҙ» (р)-ды дыбыспен</w:t>
        <w:br/>
        <w:t>қосуды біледі. Олардың хәріпіне қарап қосуға қиналмас. Хәрі-</w:t>
        <w:br/>
        <w:t>піне қарап қосуды балалар жатырақ көріп қиналғандай болса,</w:t>
        <w:br/>
        <w:t>бұл екі дыбысты әуелі хәріптерге қарамай қосқызып, сонан</w:t>
        <w:br/>
        <w:t>соң хәріптерге қарап қосқызу, олай еткенде оңай қосады. «І»</w:t>
        <w:br/>
        <w:t>(а)-ны «ҙ» (р)-дың алдына қойып қосқызғаннан соң, «ІІ»</w:t>
        <w:br/>
        <w:t>(а)-ны «ҙ» (р)-дың соңынан қойып та қосқызу, балалар</w:t>
        <w:br/>
        <w:t>«д» (ар) депте «іҙ)) (ра) деп те қосуды білген соң,</w:t>
        <w:br/>
        <w:t>«0!» (ара) деген сөзді оқуға қосу-- бұл үшін әуелі «іҙ»</w:t>
        <w:br/>
        <w:t>(ра)-ны балаларға айтқызады, сонан соң «Іі» (а)-ны «із»</w:t>
        <w:br/>
        <w:t>(ра)-ның алдына қойып айтқызады, балалар бірден қоса алма-</w:t>
        <w:br/>
        <w:t>са,« | » (а)-ны созып айтқызып, үзбей барып « «іҙ» (ра)-</w:t>
        <w:br/>
        <w:t>ны айтқызса, қосылып айтылып кетеді. Балалар бұрын екі</w:t>
        <w:br/>
        <w:t>буынды сөздердің буындарын қоса білетін, сондықтан бүл сөз-</w:t>
        <w:br/>
        <w:t>дің де екі буынын қосып «ІМ» (ара) деген сөз етіп айту</w:t>
        <w:br/>
        <w:t>оларға қиын болмас. Мұнан соң « , » (р)-дың жазуын көрсе-</w:t>
        <w:br/>
        <w:t>тіп, балаларға жазғызады. Бұрынғы шана, бас деп талай жаз-</w:t>
        <w:br/>
        <w:t>ған нәрсесі болған себепті, мұны жазуға балаларға еш қиындық</w:t>
        <w:br/>
        <w:t>болмайды «;» (р) бірнеше рет жазғаннан кейін, балалар</w:t>
        <w:br/>
        <w:t>«й» (ар), «І)» (ара) деп қайта-қайта дәптердің бір беті</w:t>
      </w:r>
    </w:p>
    <w:p>
      <w:r>
        <w:t>толғанша жазады. Осымен хәріп оқудың І|-нші сабағы тәмам</w:t>
        <w:br/>
        <w:t>болады.</w:t>
        <w:br/>
        <w:t>Келесі бір күні балалардың жазғанын оқытқызып, онан соң</w:t>
        <w:br/>
        <w:t>әліппедегі.баспасын оқытқызып, екінші сабаққа түсу. Екінші</w:t>
        <w:br/>
        <w:t>сабақтағы хәріп «ҙ» (з). Бұл хәріпті көрсетуден бұрын. мұ-</w:t>
        <w:br/>
        <w:t>ғалім ішінде (9» (3) келетін бірнеше қысқа сөздерді айтып,</w:t>
        <w:br/>
        <w:t>балаларға қандай дыбыстар барын айыртқызады. Сонан соң</w:t>
        <w:br/>
        <w:t>43» (з) деген дыбыстың хәріпі мынау деп көрсетеді һәм</w:t>
        <w:br/>
        <w:t>жазғанда қалай жазылады, оны да көрсетіп, «0» (аз),</w:t>
        <w:br/>
        <w:t>ні (аза), «із» (зар), «;3ізі» (азар) деген сөздерді кеспе әліппе-</w:t>
        <w:br/>
        <w:t>менен я болмаса тақтайға жазып, ең болмаса әліппедегі баспа-</w:t>
        <w:br/>
        <w:t>ларын ақытады. Бірден қосып оқи алмаған жерлерде сөздерді</w:t>
        <w:br/>
        <w:t>буындап бөліп қосқызады. Мұнан арғы сабақтардағы хәріп-</w:t>
        <w:br/>
        <w:t>терді үйрету жөні һәм реті осылай болады. Яғни әр жаңа хәріп</w:t>
        <w:br/>
        <w:t>үшін әуелі сол жаңа хәріп ішінде келетін қысқа-қысқа сөздерді</w:t>
        <w:br/>
        <w:t>айтып, дыбысын айырту. Екінші, үйрететін дыбыстың хәріфін</w:t>
        <w:br/>
        <w:t>кеспе әліппеден алып, яки тақтайға жазып көрсету; үшінші,</w:t>
        <w:br/>
        <w:t>ішінде сол хәріп бар сөздерді оқыту, жазғызу; төртінші, жаз-</w:t>
        <w:br/>
        <w:t>ғандағы қаталарын балалардың көзінше түзету.</w:t>
        <w:br/>
        <w:t>2092</w:t>
        <w:br/>
        <w:t>ғара алмай қиналады. Екі жағының да жігері кеміп, шабыты</w:t>
        <w:br/>
        <w:t>болмайды. Шабыттанып істемеген іс оңды да болмайды.</w:t>
        <w:br/>
        <w:t>Сондықтан әліппе кітабы оңай болып, оқытқанда балаларды</w:t>
        <w:br/>
        <w:t>неғұрлым аз қинаса, соғұрлым жақсы болмақшы. Әліппені</w:t>
        <w:br/>
        <w:t>балалар қиналмай оқып шықса, онан әрі оқуға ықыластанып,</w:t>
        <w:br/>
        <w:t>талаптары қанат байлағандай көтеріліп, зораймақшы, Осыны</w:t>
        <w:br/>
        <w:t>ойлап, әліппе оңай болмағын көздеп, бірінші, әліппенің басы-</w:t>
        <w:br/>
        <w:t>нан аяғына шейін оңай йәм қысқа сөздерді алдым; қазақ</w:t>
        <w:br/>
        <w:t>сөзіндегі харіптерді оқып шыққанша, балалардың жолында</w:t>
        <w:br/>
        <w:t>малтыққандай еш қиыншылық ұшырамас. Екінші, бұл әліппеде</w:t>
        <w:br/>
        <w:t>әр дыбысқа, өзіне деп анықтап, харіп арналды; олай болғанда</w:t>
        <w:br/>
        <w:t>бұрынғыдай бір харіп әр түрлі орында әр түрлі оқылмай, қай</w:t>
        <w:br/>
        <w:t>орында да болса, бір харіп бір-ақ түрлі оқылады; бұл һәм оқу-</w:t>
        <w:br/>
        <w:t>ды жеңілдетеді.</w:t>
        <w:br/>
        <w:t>Жаңа оқу жолымен таныс емес оқытушылар төмендегі «Қа-</w:t>
        <w:br/>
        <w:t>зақ дыбыстары һәм олардың жазылу белгілері» деген һәм «Ды-</w:t>
        <w:br/>
        <w:t>быспен жаттығу» деген екі сөзді оқып, әліппе қалай тәртіп</w:t>
        <w:br/>
        <w:t>етілгенін көріп, оқу бастауы артық. Бұл екі сөз оқушылар</w:t>
        <w:br/>
        <w:t>емес, оқытушылар үшін жазылған.</w:t>
        <w:br/>
        <w:t>Адамның өзінде кәмілдік болмаған соң, ісінде де кәмілдік</w:t>
        <w:br/>
        <w:t>жоқ. Сондықтан: 14 жыл бала оқытып аңғарған, сезген, білген,</w:t>
        <w:br/>
        <w:t>іс көргендігім болса да, әліппе мінсіз болады демеймін. Ұнамсыз</w:t>
        <w:br/>
        <w:t>мінді жерін аңғарған адамдар көрсетсе, көп-көп алғыс айта-</w:t>
        <w:br/>
        <w:t>мын.</w:t>
        <w:br/>
        <w:t>ҚАЗАҚ ТІЛІНДЕГІ ДЫБЫСТАР ҺӘМ ОЛАРДЫҢ</w:t>
        <w:br/>
        <w:t>ЖАЗУ БЕЛГІЛЕРІ</w:t>
        <w:br/>
        <w:t>Қазақ тілінде 24 түрлі дыбыс бар. Оның бесеуі дауысты, он</w:t>
        <w:br/>
        <w:t>жетісі дауыссыз, екеуі жарты дауысты. Дауысты дыбыстар: һ (а),</w:t>
        <w:br/>
        <w:t>3 (о), % (у). 4 (ы), өз ғ (е). Дауыссыз дыбыстар мынау:</w:t>
        <w:br/>
        <w:t>е (б), ә (п), ә (т), е (ж). г (ш), э (д), ә(р), 3 (3).</w:t>
        <w:br/>
        <w:t>ә (Әр (в), % (қ), 3 (қ), Ғ (г). 8 (нң), Ә (а), в (м), о (ң).</w:t>
        <w:br/>
        <w:t>Жарты дауысты дыбыстар: шолақ % (у), һәм шолақ 44 (й).</w:t>
      </w:r>
    </w:p>
    <w:p>
      <w:r>
        <w:t>Бұл дыбыстардың ішінде «қ» һәм «ғ» ылғи жуан айтылады.</w:t>
        <w:br/>
        <w:t>«Қ,» «г», һәм «е» ылғи жіңішке айтылады. Өзге 19 дыбыстар-</w:t>
        <w:br/>
        <w:t>дың һәр қайсысы бірде жуан, бірде жіңішке айтылады. Егерде</w:t>
        <w:br/>
        <w:t>бұл 19 дыбыстың жуан айтылуы"үшін бір белгі, жіңішке айты-</w:t>
        <w:br/>
        <w:t>луы үшін бір белгі керек. десек, мысалы: мә (т), - өм (с)!</w:t>
        <w:br/>
        <w:t>сықылды, онда 19 дыбысқа 98 белгі керек болар еді. Бұған</w:t>
        <w:br/>
        <w:t>дайым жуан айтылатын «қ» мен «ғ»-ны қосқанда, дайым жіңіш-</w:t>
        <w:br/>
        <w:t>ке айтылатын «к», «г,» «е-лерді қосқанда, бәріне 43 белгі (харіп)</w:t>
        <w:br/>
        <w:t>керек.</w:t>
        <w:br/>
        <w:t>1 Араб тіліндегі жуан с, т таңбалары қатар тұруы керек еді, көрсете ал-</w:t>
        <w:br/>
        <w:t>мадық-- ред.</w:t>
        <w:br/>
        <w:t>994</w:t>
        <w:br/>
        <w:t>болмайды. Кісі ақылымен бай болғанша, өз ақылыңмен охарль</w:t>
        <w:br/>
        <w:t>бол. Жалғыз жүріп жәл тапқанша, көп кісімен адас. Жалғыз</w:t>
        <w:br/>
        <w:t>дыц жағы жоғалса да, табылмайды, көптің оғы жоғалса да,</w:t>
        <w:br/>
        <w:t>табылады. Қалыңсыз қыз болса да, кәдесіз күйеу болмайды.</w:t>
        <w:br/>
        <w:t>Орамал тонға жарамайды, жолға жарайды. Еңкейгенге еңкей.</w:t>
        <w:br/>
        <w:t>басың жерге жеткенше, шалқайғанға шалқай, төбе, көкке</w:t>
        <w:br/>
        <w:t>жеткенше. Өзі біткен жанжалды, жаным десең болмас па; айты</w:t>
        <w:br/>
        <w:t>ұл тапқан қатынды қаным десең болмас па? Атадан алтау</w:t>
        <w:br/>
        <w:t>туғанша, жалғыз тұса не етеді, елге тұлға болғалы; қарағайға</w:t>
        <w:br/>
        <w:t>қарыс бұтақ біткенше, еменге айыр бұтақ бітсе не етеді - құс-</w:t>
        <w:br/>
        <w:t>қа тұғыр болғалы. Өзіннен тумай, ұл болмас, сатыл алмай құл</w:t>
        <w:br/>
        <w:t>болмас. Жетімшілікті көп көрген үш шақыртпай «ә» демес,</w:t>
        <w:br/>
        <w:t>ашаршылықты көп көрген өзі тоймай «мә» демес. Ақ сұңқардың</w:t>
        <w:br/>
        <w:t>баласы, алдына қаймай жем жемес. Арғымақ аттың баласы, аз</w:t>
        <w:br/>
        <w:t>оттап, көп жусайды; асылдардың баласы аз сөйлеп, көп тың-</w:t>
        <w:br/>
        <w:t>дайды. Ағайынның қадырын жалалы болсаң білерсіп. Ата-</w:t>
        <w:br/>
        <w:t>ананың қадырын балалы болсаң білерсін. Ағайынды жамандап,</w:t>
        <w:br/>
        <w:t>туғанды қайдан табарсын; арғымақты жамандап, буданды</w:t>
        <w:br/>
        <w:t>қайдан табарсын. Басқа елде сұлтан болғанша, өз еліңде ұлтан</w:t>
        <w:br/>
        <w:t>бол. Ел ағасыз болмайды, тон жағасыз болмайды. Мал бітпес</w:t>
        <w:br/>
        <w:t>деп, ерден түңілме, шөп бітпес деп жерден түңілме. Мал таппас</w:t>
        <w:br/>
        <w:t>жігіт болмас, тұрарын айт. Бас екеу болмай, мал екеу болмас.</w:t>
        <w:br/>
        <w:t>Ат аунаған жерінде түк қалады.</w:t>
        <w:br/>
        <w:t>Сырын білмеген аттып сыртынан жүрме. Ат аяған жерге</w:t>
        <w:br/>
        <w:t>қарар, құс аяған көкке қарар. Құтты қонақ келсе, қой егіз та-</w:t>
        <w:br/>
        <w:t>бады. Ешкіегіз тауып қойдан аспас, пт егіз тауып, елден аспас.</w:t>
        <w:br/>
        <w:t>“Бір биенің емшегі екі, бірі кетсе, сүті жоқ; бір түйенің өркеші</w:t>
        <w:br/>
        <w:t>екі, бірі кетсе, күші жоқ. Түйе қашып, жүктен кете алмас. Алты</w:t>
        <w:br/>
        <w:t>күн атан болғанша, бір күн бура бол. Аузы қисық болса да,</w:t>
        <w:br/>
        <w:t>байдың ұлы сөйлесін. Бағың жүрген шағында, жапалақ салсаң</w:t>
        <w:br/>
        <w:t>қаз ілер, бағың қайтқан шағыңда, лашын салсаң аз ілер. Же-</w:t>
        <w:br/>
        <w:t>месе де май жақсы, бермесе де бай жақсы. Жарлылық, сені</w:t>
        <w:br/>
        <w:t>қайтейін, жандай досты жат еттің, кәрілік, сені қайтейін, сөйлер</w:t>
        <w:br/>
        <w:t>сөзге мат еттің, Бай қасына көшіп бар, байымасаң маған кел;</w:t>
        <w:br/>
        <w:t>қу қасына көшіп бар, қуылмасаң маған кел. -Ұрлық қылсан</w:t>
        <w:br/>
        <w:t>жалғыз қыл: екеу болсап, бірі айғақ; өткел өтсең, бұрын өт: арт-</w:t>
        <w:br/>
        <w:t>тан өтсең, жол тайғақ. Айтысқан соң дау емес Пе, алысқан сон</w:t>
        <w:br/>
        <w:t>жау емес пе? Тапқан қуанса да, таныған алады. Әлі келген алып</w:t>
        <w:br/>
        <w:t>та, шалып та жығады. Би айтқанды құл да айтады, құл аузының</w:t>
        <w:br/>
        <w:t>дуасы жоқ. Ақылы жоқ басқа адырайған көз бітеді, дуасы жоқ</w:t>
        <w:br/>
        <w:t>ауызға сылдыраған сөз бітеді. Ерден елтірі даулап алсаң да</w:t>
        <w:br/>
        <w:t>теңдік. Арлы арына қараса, арсыз «жеңдім» дейді. Қонғанша</w:t>
        <w:br/>
        <w:t>қонақ ұялады, қонған соң қолақ несі ұялады. Қонақ аз отырып</w:t>
      </w:r>
    </w:p>
    <w:p>
      <w:r>
        <w:t>көп сынайды. Қонақ келсе ст пісер, ет піспесе, бет пісер. Ба-</w:t>
        <w:br/>
        <w:t>рында батып іш, жоғында сатып іш. Жақсы ас қалғанша, жаман</w:t>
        <w:br/>
        <w:t>құрсақ жарылсып, Кісі қандай болса, асы сондай. Жетімніп</w:t>
        <w:br/>
        <w:t>аузы асқа тисе, мұрны қанайды. Ақымақ алдындағы астан</w:t>
        <w:br/>
        <w:t>үркіп, аштан өліпті. Жоғалып табылған мал олжа, луырып</w:t>
        <w:br/>
        <w:t>жазылған жан олжа.</w:t>
        <w:br/>
        <w:t>216</w:t>
        <w:br/>
        <w:t>ше! (а-са), (а-а) Һ-н (о-ра),) |Іміш (са-да) 3.ш</w:t>
        <w:br/>
        <w:t>(са-ла), басқа да, онан соң үш буынды сөздер. Мысалы:</w:t>
        <w:br/>
        <w:t>9.15-! (а-ра-ла), ім... (а-ла-са), 3%-1зі (о-ра-ну), 8--4</w:t>
        <w:br/>
        <w:t>(о-ра-ма) басқа да, мұғалім «)» (ар) деген сөзді анық етіп</w:t>
        <w:br/>
        <w:t>айтып, балалардан сұрайды:-- Бұл сөзде неше дыбыс? Олар не</w:t>
        <w:br/>
        <w:t>дыбыс? Баста қай дыбыс? Аяғында қай дыбыс?-- деп. Балалар</w:t>
        <w:br/>
        <w:t>айта алмаса, мұғалім сөзді созып ..) 4.4 (а.р.) деп ай-</w:t>
        <w:br/>
        <w:t>тады. Созып айтқанда сөздің әр дыбысы анықталып балалар</w:t>
        <w:br/>
        <w:t>танырлық болып естіледі. Балалар неше дыбыс бар екенін айт-</w:t>
        <w:br/>
        <w:t>қаннан кейін, не дыбыстар? деп сұрау, оған дұрыс жауап бер-</w:t>
        <w:br/>
        <w:t>геннен кейін басында не дыбыс? Аяғында не дыбыс?-- деп сұ-</w:t>
        <w:br/>
        <w:t>рау. Оған дұрыс жауап бергеннен кейін, басқа бір буынды сөз-</w:t>
        <w:br/>
        <w:t>ден бір сөз алу, Мысалы: «й» (аз) деген сөзді. Бұған да</w:t>
        <w:br/>
        <w:t>«)» (ар) деген сөз турасында айтылғанның бәрін істеп, келе-</w:t>
        <w:br/>
        <w:t>сі бір буынды сөздерді аларға керек. Солай бірнеше сөзді алып</w:t>
        <w:br/>
        <w:t>дыбыстарын айыртқаннан кейін, балалар бір буынды сөздердің</w:t>
        <w:br/>
        <w:t>ішіндегі дыбыстарды айыруды біледі.</w:t>
        <w:br/>
        <w:t>Мұнан соң екі буынды сөздің ішіндегі дыбыстарды айыруды</w:t>
        <w:br/>
        <w:t>үйрету, бұл арада балаларды сөздің буынымен таныстыру ке-</w:t>
        <w:br/>
        <w:t>рек. Ол үшін екі буынды, үш буынды сөздерді алып, созып</w:t>
        <w:br/>
        <w:t>айту. Созып айтқанда, сөз буып-буыннапй бөлініп естіледі. Сөз</w:t>
        <w:br/>
        <w:t>ішінде неше буын бар екенін білу балаларға қиын болмайды.</w:t>
        <w:br/>
        <w:t>Мысалы: «ШІ» (аға) деген сөзді созып ..Ш.4) (а..ға..) деп</w:t>
        <w:br/>
        <w:t>айтқанда екіге бөлінеді. «3%» (ағалар) деген сөзді созып</w:t>
        <w:br/>
        <w:t>27..0..1 (а... ға ..лар) деп, айтқанда үшке бөлінеді.</w:t>
        <w:br/>
        <w:t>«Ш6,3Ші» (ағаларға) деген сөзді созып Ш..37 2...) (а... ға...</w:t>
        <w:br/>
        <w:t>лар... ға) деп айтқанда төртке бөлінеді. Осылай бірнеше сөзді</w:t>
        <w:br/>
        <w:t>созып айтып көрсеткеннен кейін, балалар да әр сөзді созып ай-</w:t>
        <w:br/>
        <w:t>тып, қай сөзде қанша буын бар екенін айыруды біледі. Сөзді</w:t>
        <w:br/>
        <w:t>буындап бөлуді білгеннен кейін, мұғалім екі буынды, үш буын-</w:t>
        <w:br/>
        <w:t>ды алып, әуелі әр сөзді буын-буынынан бөлдіріп, әр буындағы</w:t>
        <w:br/>
        <w:t>дыбыстарды айыртқызып, сонан соң, тұтас сөздің ішінде қан-</w:t>
        <w:br/>
        <w:t>ша һәм қандай дыбыс барлығын көрсетеді. Мұғалім алады,</w:t>
        <w:br/>
        <w:t>мысалы: «Іі» (аза) деген сөзді. Анықтап айтады да бала-</w:t>
        <w:br/>
        <w:t>лардан сұрайды: неше дыбыс бар? деп. Балалар айта алмаса,</w:t>
        <w:br/>
        <w:t>сөзді буындап бөлгізеді. Сонан соц бас буында неше дыбыс? -</w:t>
        <w:br/>
        <w:t>дейді. Балалар: бір дыбыс.-- Мұғалім:-- ол не дыбыс? Бала-</w:t>
        <w:br/>
        <w:t>лар-- «І» (а). Мұғалім:- сойғы буынында неше дыбыс?</w:t>
        <w:br/>
        <w:t>Балалар:--скі дыбыс. Мұғалім:-- олар не дыбыс? Балалар:--</w:t>
        <w:br/>
        <w:t>»э» (р) һәм «0» (а). Мұғалім:- әуелі қайсысы? Сонан</w:t>
        <w:br/>
        <w:t>соң қайсысы? Балалар: әуелі. «о» (р), сонан сой «І» (а).</w:t>
        <w:br/>
        <w:t>Мұғалім:-- олай болғанда «» (аза) деген сөздің ішінде</w:t>
        <w:br/>
        <w:t>- баршасы неше дыбыс һәм қандай дыбыс екен? Балалар:- «4»</w:t>
        <w:br/>
        <w:t>(гза) деген сөздің ішінде үш дыбыс бар, әуелгі дыбыс «І»</w:t>
        <w:br/>
        <w:t>(а), солан соғы (3» (3), онан сонғы тагы аі» (а). Ө</w:t>
      </w:r>
    </w:p>
    <w:p>
      <w:r>
        <w:t>но оқ, ішім де ожоқ, Уа ғайри нашарлықтан мінім де жоқ.</w:t>
        <w:br/>
        <w:t>Пән і меш. тақсыр. күйдіресіз. Жауыздық сізге 0 ан</w:t>
        <w:br/>
        <w:t>күнім де жоқ. Ол саған әлде күйеу, әлде құда (Сүймейді қой</w:t>
        <w:br/>
        <w:t>атаулы мені жүдә). Жә бөлең, жә жиенің, жэ нағашың --ӘӘйтеуір</w:t>
        <w:br/>
        <w:t>саған ұқсас еді о да. Айттырған періште ме, якп жың ба--ой-</w:t>
        <w:br/>
        <w:t>теуіп өзен сөзі шықты шынға, Алаштың адамының барі мәлім.</w:t>
        <w:br/>
        <w:t>Кім қалды таразыға тартылмаған. Дегендер меп жақсымын</w:t>
        <w:br/>
        <w:t>толып жатыр, жақсылық өз басынан артылмаған. Тұмсығымен</w:t>
        <w:br/>
        <w:t>шайты да, қанның миын шақты да Әтеш кетті аспанға. Арбасы-</w:t>
        <w:br/>
        <w:t>на! қан ұшты, кеудесінен жан ұшты.</w:t>
        <w:br/>
        <w:t>Айлаға, ашуға да жақтым шырақ. Ерте ояндым, ойландым,</w:t>
        <w:br/>
        <w:t>жете алмадым, стек басты көп көрдім елден бірақ. Өзі ермей,</w:t>
        <w:br/>
        <w:t>ерік бермей, жұрт корғетті. Ішім толған у мен өрт, сыртым дүр-</w:t>
        <w:br/>
        <w:t>дей. Мен келмеске кетермін, түк өндірмей.</w:t>
        <w:br/>
        <w:t>Қалыққа жағайын десең, казаныц болсын. Момынның есебін</w:t>
        <w:br/>
        <w:t>қу табады, қудың есебін құдай табады. Жер таусыз болмайды,</w:t>
        <w:br/>
        <w:t>ел даусыз болмайды. Тай жаманы жорға болады, адам жаманы</w:t>
        <w:br/>
        <w:t>молда болады. Жаңыл» жақ болмас, сүрінбес тұяқ болмас.</w:t>
        <w:br/>
        <w:t>Бұтзынғының кісісі-- бүгінгінің кішісі. Арғымақ бірде жалды,</w:t>
        <w:br/>
        <w:t>бірде жалсыз, ер жігіт бірде малды, бірде малсыз. Ердің ерлігін</w:t>
        <w:br/>
        <w:t>білмеген құдайдың бірлігін білмейді. Ат баспаймын деген же-</w:t>
        <w:br/>
        <w:t>рін үш басады, ер көрмеймін деген жерін үш көреді. Адаспай-</w:t>
        <w:br/>
        <w:t>мын деген жігітті қараңғы тұман адастырады.</w:t>
        <w:br/>
        <w:t>Ат басына күн туса, ауыздықпен су ішер, ер басына күн ту-</w:t>
        <w:br/>
        <w:t>са, етігімен су кешер. Ер өтірік айтпайды, ел өтірік айтады.</w:t>
        <w:br/>
        <w:t>Ердің атын жә аты шығарар, жә қатыны шығарар. Есепдар</w:t>
        <w:br/>
        <w:t>болмай, бай болмайды, ссерсоқ болмай, ер болмайды. Алып”</w:t>
        <w:br/>
        <w:t>ан, ат биеден туады. Уайым түбі теңіз, батасың да кетесің,</w:t>
        <w:br/>
        <w:t>л түбі қайық: мінесін де өтесің. Арғымақ аттып құйры-</w:t>
        <w:br/>
        <w:t>әрі жібек, әрі қыл; қас жақсының белгісі--әрі мырза,</w:t>
        <w:br/>
        <w:t>әпі құл. Бай болайын деген жігіт айырбасшыл келеді; адам</w:t>
        <w:br/>
        <w:t>б зын деген жігіт карындасшыл келеді. Жаңбыр жауса, жер-</w:t>
        <w:br/>
        <w:t>дің ырысы, жақсы туса, елдің ырысы. Биік таудың төбесін</w:t>
        <w:br/>
        <w:t>көріп, түбіне барма, жақсының атып естіп, үйіне барма. Жорға-</w:t>
        <w:br/>
        <w:t>ның қадырын желгенде біледі, жақсының қадырын өлгенде</w:t>
        <w:br/>
        <w:t>біледі. Жаманның “айтқаны “келмейді, сандырақтағаны келеді.</w:t>
        <w:br/>
        <w:t>Пт құтырса, несін қабар, торғай құтырса бүркітке шабар. Арық</w:t>
        <w:br/>
        <w:t>малды асырасаң, аузы-мұрныңды май етер, жамап кісіні асы-</w:t>
        <w:br/>
        <w:t>расаң, аузы-мұрныңды қан стер. Жаманның үсті су болса, кен-</w:t>
        <w:br/>
        <w:t>пестей көрер, жаманға мал бітсе, кетпестей көрер. Жаман атқа</w:t>
        <w:br/>
        <w:t>жал бітсе, жаныпа торсық байлатпас; жаман кісіге мал бітсе,</w:t>
        <w:br/>
        <w:t>; па қосы қондырмас. Жақсыға айтсаң, бітірер, жаманға</w:t>
        <w:br/>
        <w:t>ң, жітірер. Жақсыдан жаман туады бір аяқ асқа алғысыз,</w:t>
        <w:br/>
        <w:t>Жі нан жақсы туады адам айтса нанғысыз, Қас жақсының</w:t>
        <w:br/>
        <w:t>белгісі-- өз үйіне өзі құл; қас жаманның белгісі -- өз үйіне өзі</w:t>
        <w:br/>
        <w:t>сый, Жақсыға берсең асыпды, жақсы сыйлар басынды; жамайнға</w:t>
        <w:br/>
        <w:t>безсең асыңды, итке тастар басынды. Жүйрік шабан болады,</w:t>
        <w:br/>
        <w:t>мойнынан жал кетсе; жақсы жамап болады, қолыпан мал кетсе,</w:t>
        <w:br/>
        <w:t>Қарға мақтанып, сұңқар болмайды; есек мақтанып, түлиар</w:t>
        <w:br/>
        <w:t>1) Өлеңмен айтылғани сөйлемдерді өлеңсіз түрге айналдыру.</w:t>
        <w:br/>
        <w:t>2) Сөйлем түрлерін айырту</w:t>
        <w:br/>
        <w:t>3) Сөйлемдердің керек болған түрлерін оқушыларға тапқы-</w:t>
      </w:r>
    </w:p>
    <w:p>
      <w:r>
        <w:t>зу.</w:t>
        <w:br/>
        <w:t>Бұл сөзді біреу алмас, біреу алар құлағын біреу салмас, бі.</w:t>
        <w:br/>
        <w:t>реу салар. Теп-тегіс көпке оның оңай емес, кейіне жарамаса,</w:t>
        <w:br/>
        <w:t>кейіне жарар. Мінсіз таза мерует су түбінде жатады. Су түбін-</w:t>
        <w:br/>
        <w:t>де жатқан зат жел толқытса, шығады. Адам да, ұшқан құс та,</w:t>
        <w:br/>
        <w:t>аң да-- жұмыссыз тек тұрған жоқ ешбір жан да, кішкене</w:t>
        <w:br/>
        <w:t>қоныз да жүр, жүгін сүйреп барады, аралар да ұшын балға.</w:t>
        <w:br/>
        <w:t>Шығады тоқылдақтың тоқ-тоқ даусы, сайрағы сарғалдақтың</w:t>
        <w:br/>
        <w:t>сыңғырлаған. Өзенде балықшылар ау қарап жүр; тоғайда орақ</w:t>
        <w:br/>
        <w:t>даусы шаң-шұң орған. Арабтың Набек деген жалғыз аты -- сол</w:t>
        <w:br/>
        <w:t>екен болған малы, мүлкі заты. Дайырда күндіз күлкі, түнде</w:t>
        <w:br/>
        <w:t>ұйқы жоқ, Е, жаным, меп жолаушы жолым алыс; адам жоқ</w:t>
        <w:br/>
        <w:t>бұл мацайда маған таныс. Жүк алды шаян, шортан, аққу бір күн</w:t>
        <w:br/>
        <w:t>жегіліп тартты үшеуі дүркін-дүркін. Тартады аққу көкке, шаян</w:t>
        <w:br/>
        <w:t>кейін. Бұлардың 2. аз болмады, жұмысы орнына кеп</w:t>
        <w:br/>
        <w:t>мәз болмады. Тартса да бар күштерін аямай-ақ, аслан жүк</w:t>
        <w:br/>
        <w:t>орныпан қозғалмады. Оншама ол жүк артық ауыр емес. Құр</w:t>
        <w:br/>
        <w:t>сырттан пәлен деу де тәуір смес. Жігіттер, мұнан гибрат алмай</w:t>
        <w:br/>
        <w:t>болмас, әуелі бірлік керек болсақ жолдас. Біріңнің айтқанына</w:t>
        <w:br/>
        <w:t>бірің күтпей, істеген ынтымақсыз ісің оцбас. Түсер ме есі дұрыс</w:t>
        <w:br/>
        <w:t>күндіз торға? Кім күлмес бостыгыңа сен жамашпыц! Мен соган</w:t>
        <w:br/>
        <w:t>қол беремін түстесіме! Амалы саған ғана мол адамның, псық-</w:t>
        <w:br/>
        <w:t>сың көгернінім отырғанда, қалыпты өзі түсіп қыл тұзаққа. Ақы-</w:t>
        <w:br/>
        <w:t>лың қайда кетті, данышпаным? Табалап мұнан бұлай күлме,</w:t>
        <w:br/>
        <w:t>жаным! Ат достым, жүгім ауыр, қалым бітті, емеспін жүре ала-</w:t>
        <w:br/>
        <w:t>тын енді тіпті. Зорығып жолда өліп қалатынмын, алмасац</w:t>
        <w:br/>
        <w:t>ауыстырып бір-аз жүкті. Ат оған ешбір жауап қайтармайды,</w:t>
        <w:br/>
        <w:t>ауырлап жүгін есек қайқаңдайды. Қараңдар, шара бар ма мына</w:t>
        <w:br/>
        <w:t>сорға?! Аяғын ат келеді басын зорға. Өкініп өткен іске ат келе-</w:t>
        <w:br/>
        <w:t>ді. Мен қата еткен екем-аһ!-- деді. Қүш кеміді, айбынды ту</w:t>
        <w:br/>
        <w:t>құлады. Қеше батыр-- бүгін қорқақ ерікке ұмтылған ұшқыр</w:t>
        <w:br/>
        <w:t>жаны кісенде. Қан суынған; жүрек солғын соғады. Бірмін ел-</w:t>
        <w:br/>
        <w:t>дің, ерлік, қайрат, бақ, ардың -- жауыз тағдыр жойды бәрін не</w:t>
        <w:br/>
        <w:t>бардың. Ойпырмай! Алла-ай жасаган, қысылды ғой шыбын</w:t>
        <w:br/>
        <w:t>жан! Қуат кеміп барады. Сауықшыл есіл елім-ай! Сарыарқа</w:t>
        <w:br/>
        <w:t>сайрап жерім-ай» Қүмістей таза суы бар -- айдын шалқар кө-</w:t>
        <w:br/>
        <w:t>лім-ай! Қипалдынң-ау, шыбын жан! Токталсайшы ыстық қаш!</w:t>
        <w:br/>
        <w:t>Қазлығаш, қайран жарым-ай! Қарашығым, жаным-ай! Құ? гр</w:t>
        <w:br/>
        <w:t>ғыма келеді алыстап ашы зарың-ай !Түсті ғой қысым жапыма!</w:t>
        <w:br/>
        <w:t>Тұншықтым ғой каныма! Жаралы құба жонда кім зарлаған!--</w:t>
        <w:br/>
        <w:t>Бұл-- қазақ тәңірге зар еткен қазақ, қиналып қанды азап</w:t>
        <w:br/>
        <w:t>шеккен қазақ! Әйтеуір қанды азаптан құтқарар деп, оқыган</w:t>
        <w:br/>
        <w:t>азаматын күткен қазақ. Кеудеде от, іште жалып, көзде жас.</w:t>
        <w:br/>
        <w:t>Күні, түні кайгы жұтқан сорлы бас. Сабан төсек, тым қараңғы</w:t>
        <w:br/>
        <w:t>тагы, наны қара, шайы қара, қарыны аш, Әкеиді алдыңдағы</w:t>
        <w:br/>
        <w:t>танимысын? Балам,сен байқап қапа тты көзіп! Қосох бел бір</w:t>
        <w:br/>
        <w:t>Ал</w:t>
        <w:br/>
        <w:t>біріне қалай жалғасып, қалай қызмет ететіндігін біліп отырып</w:t>
        <w:br/>
        <w:t>жұмсаушы. Екіншісі -- олардың бәрін білмей-ақ құралдынң</w:t>
        <w:br/>
        <w:t>жұмсауға керегі бар тысқы бөлшектері мен тетіктерін көріп,</w:t>
        <w:br/>
        <w:t>жұмсау әдісін үйреніп алып жұмсаушы. Ішкі бөлшектері мен</w:t>
        <w:br/>
        <w:t>тетіктерін бұл таныс құралды жұмсап жүріп, онымен көп істес</w:t>
        <w:br/>
        <w:t>болып барып, тәжірибе арқылы таниды.</w:t>
        <w:br/>
        <w:t>Солай танығаннан кейін ананың да, мынаның да құрал жұм-</w:t>
        <w:br/>
        <w:t>сауы, оны тануы бірдей сияқты болып шығады. Бірақ асылын-</w:t>
        <w:br/>
        <w:t>да олай болмайды. Мәселен: машина бөлшектері жасалған зат-</w:t>
      </w:r>
    </w:p>
    <w:p>
      <w:r>
        <w:t>тардың қасиеттерін, олар үйлесуінен шығатын тетік заңдары-</w:t>
        <w:br/>
        <w:t>ның жайын жақсы білетін жұмсаушының машина тануы мен тек</w:t>
        <w:br/>
        <w:t>өз тәжірибесі арқылы машинамен танысқан адамның машина-</w:t>
        <w:br/>
        <w:t>тануы -- екеуі бірдей болмайды. Машина жүрісінде кемшілік</w:t>
        <w:br/>
        <w:t>біліне бастаса, оның неден екенін анау бірден білгенде, мынау</w:t>
        <w:br/>
        <w:t>тіпті білмеуі мүмкін. 4</w:t>
        <w:br/>
        <w:t>Жалпақ жұрттың құрал тұтынуы көбінесе екінші жолды</w:t>
        <w:br/>
        <w:t>болады. Тігін машиналарын, пішен, егін машиналарын қолдану-</w:t>
        <w:br/>
        <w:t>шылар солардың ішкі, сыртқы бөлшектерін, тетіктерін біліп</w:t>
        <w:br/>
        <w:t>отырып жұмсамайды, жүргізетін, тоқтататын сияқты жұмсауға</w:t>
        <w:br/>
        <w:t>керегі бар тек тысқы бөлшектері мен тетіктерін біліп кәне жұм-</w:t>
        <w:br/>
        <w:t>сайды. Бұлардың да машина біліп алатындары болады, бірақ</w:t>
        <w:br/>
        <w:t>оны құрал жұмсау жүзінде көп тәжірибе көргеннен кейін біледі.</w:t>
        <w:br/>
        <w:t>Бұл күнде бала үйрету |дін| табиғи қолы -- тәжірибе ар-</w:t>
        <w:br/>
        <w:t>кылы білім алатын осы айтылған соңғы жол деп танылады.</w:t>
        <w:br/>
        <w:t>Жана да ел мектебі-- білімді түптеп білдіріп, мамандар шыға-</w:t>
        <w:br/>
        <w:t>ратын мектеп емес. Жалпы тұрмысқа жұмсалатын жалпақ түр-</w:t>
        <w:br/>
        <w:t>дегі білім беретін мектеп. Сондықтан үйрету жүзіндегі кәзіргі</w:t>
        <w:br/>
        <w:t>жаңалықтың негізі -- үйрету, әсіресе бастауыш мектептерде</w:t>
        <w:br/>
        <w:t>үйрету, тәжірибе жолымен білу.</w:t>
        <w:br/>
        <w:t>Бала білімді тәжірибе арқылы өздігінен алу керек. Мұғалім-</w:t>
        <w:br/>
        <w:t>нің қызметі оның білімінің, шеберлігінің керек орны өздігінен</w:t>
        <w:br/>
        <w:t>алатын тәжірибелі білімнің ұзақ жолы қысқару үшін, ол жол-</w:t>
        <w:br/>
        <w:t>дан балалар қиналмай оңай оқу үшін, керек білімін кешікпей</w:t>
        <w:br/>
        <w:t>кезінде алып отыру үшін, балаға жұмысты әліне шағындап</w:t>
        <w:br/>
        <w:t>беру мен бетін белгілеген мақсатқа қарай түзеп отыру.</w:t>
        <w:br/>
        <w:t>Бұл «Тіл жұмсар» деп ат қойып отырған кітап ана тілін</w:t>
        <w:br/>
        <w:t>жоғарыда айтылған жаңа жолмен үйретуге ыңғайланып шыға-</w:t>
        <w:br/>
        <w:t>рылған. Мұндағы білім --«Тіл -- құралдағы» білім, бірак сол</w:t>
        <w:br/>
        <w:t>білімді мұнда үйрету жолы басқа.</w:t>
        <w:br/>
        <w:t>«Тіл-- кұрал» қазақ тілі қандай құрал екендігін тұтас</w:t>
        <w:br/>
        <w:t>түрінде таныту үшін түрлі бөлшектерін, тетіктерін ұсағын</w:t>
        <w:br/>
        <w:t>ұсағынша, ірісін ірісінше жүйелі тұрған орнында алып көрсетіп</w:t>
        <w:br/>
        <w:t>танытады. «Тіл жұмсар» сол үлкен құралдың бөлшектерін,</w:t>
        <w:br/>
        <w:t>тетіктерін ,балаға шағындап бөлек-бөлек ойыншық сияқты</w:t>
        <w:br/>
        <w:t>құрал жасап, соларды танытып, соларды жұмсату арқылы ба-</w:t>
        <w:br/>
        <w:t>рыл үлкен құралды танытады.</w:t>
        <w:br/>
        <w:t>Бұл айтылған «Тіл-- құралдан» «Тіл жұмсардың» негізгі</w:t>
        <w:br/>
        <w:t>басқалығы мұнан өзге де бала шамасына шағындағандықтан</w:t>
        <w:br/>
        <w:t>туған басқалықтар бар. Оларды мұнда түгендеудің қажеті</w:t>
        <w:br/>
        <w:t>326</w:t>
        <w:br/>
        <w:t>8 6. СӨЗ БЕЛГІЛЕРІ</w:t>
        <w:br/>
        <w:t>1. Дәйекші (9.</w:t>
        <w:br/>
        <w:t>(а) е (6) ә (ш) г (ж) ә (д) ә (р) 3 (з) це (с) ,9 (ш)</w:t>
        <w:br/>
        <w:t>2 4 3 (к) 4 (к)? (г) 2 (ң) 9 (7) ( (м) о (в) 3 (о)</w:t>
        <w:br/>
        <w:t>3 3 (9) е(е) е (0) ө (й).</w:t>
        <w:br/>
        <w:t>1. 55</w:t>
        <w:br/>
        <w:t>Әріп басына бір-бірден дәйекшілі сөз тауып жазындар. (Кі-</w:t>
        <w:br/>
        <w:t>таптан қарап тапсандар).</w:t>
        <w:br/>
        <w:t>Дәйекшілі сөз таба алмаған әріптеріңді бөлек шығарып жа-</w:t>
      </w:r>
    </w:p>
    <w:p>
      <w:r>
        <w:t>зып көрсетіңдер.</w:t>
        <w:br/>
        <w:t>2. Жұмыс.</w:t>
        <w:br/>
        <w:t>Қандай сөздерге дәйекші қойылмайды? Неге қойылмайды?</w:t>
        <w:br/>
        <w:t>Қорытын жасаңдар.</w:t>
        <w:br/>
        <w:t>8. Жұмыс. |</w:t>
        <w:br/>
        <w:t>Төменде екі сөздің арасында бір тел сөзден қалай етіп қай-</w:t>
        <w:br/>
        <w:t>сысына теліп айтуға болады?</w:t>
        <w:br/>
        <w:t>Қалай етіп қайсысына теліп жазуға болады? жұйтындар ж жана</w:t>
        <w:br/>
        <w:t>жазып көрсетіңдер.</w:t>
        <w:br/>
        <w:t>бөлке | үшке Б ет” ы( “ит</w:t>
        <w:br/>
        <w:t>ы ( жауын ҰР | байтал б ҰРАЫ! доп</w:t>
        <w:br/>
        <w:t>тт, 2Шіт?.</w:t>
        <w:br/>
        <w:t>боз 1. Ұлғау ұны Т мас 55</w:t>
        <w:br/>
        <w:t>піскен аш қараңғы</w:t>
        <w:br/>
        <w:t>т0с | қолың бөрі (ж тұз ( ашты</w:t>
        <w:br/>
        <w:t>87. БУЫН</w:t>
        <w:br/>
        <w:t>Буыншы әріптер (а, о, ұ, е, и)</w:t>
        <w:br/>
        <w:t>Төмендегі жаңылтпаштардағы сөздерді буынға бөліп жазыңдар.</w:t>
        <w:br/>
        <w:t>Жаңылтпаштар: Асаттар ас асатар.</w:t>
        <w:br/>
        <w:t>Ораз аз орар.</w:t>
        <w:br/>
        <w:t>Бұл ұлақ-- ұлы ұлақ.</w:t>
        <w:br/>
        <w:t>д Есен, есен бесен.</w:t>
        <w:br/>
        <w:t>Ылайдың ылайына ыластанба.</w:t>
        <w:br/>
        <w:t>Буындағаннан кейін жалғыз өзі буын болып тұрған әріптер-</w:t>
        <w:br/>
        <w:t>ді бөлек шығарып жазыңдар.</w:t>
        <w:br/>
        <w:t>Бөлек шығарғаннан кейін, кітаптарыңа кез келген сөздерді</w:t>
        <w:br/>
        <w:t>буындап қараңдар -- әлгілерден басқа жалныз өзі буын бола-</w:t>
        <w:br/>
        <w:t>тын басқа әріптер бар ма екен?</w:t>
        <w:br/>
        <w:t>342</w:t>
        <w:br/>
        <w:t>(“Әліп-би», 91-бет)</w:t>
        <w:br/>
        <w:t>Көшіру. Алысып-жұлысып, айтысып-тартысып,</w:t>
        <w:br/>
        <w:t>тістесіп-тебісіп, ұрысып-керісіп.</w:t>
        <w:br/>
        <w:t>Шөп-шалам, жүн-жұрқа, тері-терсек,</w:t>
        <w:br/>
        <w:t>бау-шу, қыл-қыбыр, жаман-жұман,</w:t>
        <w:br/>
        <w:t>жаман-жәутік.</w:t>
        <w:br/>
        <w:t>Буындау. Мынау сөздерді буындап, бұтарлап өткеннен кейін</w:t>
        <w:br/>
        <w:t>жатқа жаздыру.</w:t>
        <w:br/>
        <w:t>Мұрнымызды жыбыршытып түшкіртті,</w:t>
        <w:br/>
        <w:t>Тамағымызды жыбыршытып жөткіртті.</w:t>
        <w:br/>
        <w:t>(«Әліп-би», 92-бет)</w:t>
        <w:br/>
        <w:t>Көшіру. Неше сағат, Нешінші сағат?</w:t>
        <w:br/>
        <w:t>1 сағат 7 сағат 1-сағат 7-сағат</w:t>
        <w:br/>
        <w:t>2 сағат 8 сағат 92-сағат 8-сағат</w:t>
        <w:br/>
        <w:t>3 сағат 9 сағат 3-сағат 9-сағат</w:t>
        <w:br/>
        <w:t>4 сағат 10 сағат 4-сағат 10-сағат</w:t>
        <w:br/>
        <w:t>5-сағат 11 сағат 5-сағат 11-сағат</w:t>
      </w:r>
    </w:p>
    <w:p>
      <w:r>
        <w:t>6-сағат 129 сағат 6-сағат 19-сағат</w:t>
        <w:br/>
        <w:t>Жұмбақ. Айналар күннің көзін бір диірмен</w:t>
        <w:br/>
        <w:t>Жасалған оң жағынан күн көрінген.</w:t>
        <w:br/>
        <w:t>Ішінде қылдан нәзік бір жібі бар,</w:t>
        <w:br/>
        <w:t>Ол жіпті қолы сынғыр кім иірген?</w:t>
        <w:br/>
        <w:t>(«Әліп-би», 98-бет)</w:t>
        <w:br/>
        <w:t>Жұмыс. Сан сөздерді сипырға (цифрға) айналдырыңдар.</w:t>
        <w:br/>
        <w:t>Неше іре”? .... Нешінші ірет?</w:t>
        <w:br/>
        <w:t>бір: ірет бірінші ірет</w:t>
        <w:br/>
        <w:t>екі ірет екінші ірет</w:t>
        <w:br/>
        <w:t>үш ірет. үшінші ірет</w:t>
        <w:br/>
        <w:t>төрт ірет ; төртінші ірет</w:t>
        <w:br/>
        <w:t>бесірет. 222202021 бесінші ірет</w:t>
        <w:br/>
        <w:t>алты ірет алтыншы ірет</w:t>
        <w:br/>
        <w:t>жеті ірет ы жетінші ірет</w:t>
        <w:br/>
        <w:t>сегіз ірет. 2... сегізінші ірет</w:t>
        <w:br/>
        <w:t>тоғыз ірет. тоғызыншы ірет</w:t>
        <w:br/>
        <w:t>он ірет. оныншы ірет</w:t>
        <w:br/>
        <w:t>Сипырларды сөзге айналдырыңдар.</w:t>
        <w:br/>
        <w:t>1-2 ірет быс -екі 2ды 5-6 ірет.</w:t>
        <w:br/>
        <w:t>92-3 ірет 6-7 ірет</w:t>
        <w:br/>
        <w:t>8-4 ірет зы” 7-8 ірет.</w:t>
        <w:br/>
        <w:t>4-5 ірет келгеш 8-9 ірет. )</w:t>
        <w:br/>
        <w:t>Көшіру. Өктәбр, нойабыр, декабір, ғынуар, пебірал, март, әпі-</w:t>
        <w:br/>
        <w:t>рел, май, үйін, үйіл, ағус, сентабір.</w:t>
        <w:br/>
        <w:t>2</w:t>
        <w:br/>
        <w:t>51</w:t>
        <w:br/>
        <w:t>Сөз туғызу. Нашар -- нашарыл</w:t>
        <w:br/>
        <w:t>Көлейееу --ж оз Қазақ-</w:t>
        <w:br/>
        <w:t>Бай-- .... Орыс-</w:t>
        <w:br/>
        <w:t>Жұрт-.... Татар--</w:t>
        <w:br/>
        <w:t>Ұлт- .... Өзбек-</w:t>
        <w:br/>
        <w:t>Жауап жазу. Қардың түсі қандай?</w:t>
        <w:br/>
        <w:t>Ұнның түсі қандай?</w:t>
        <w:br/>
        <w:t>Сүттің түсі қандай?</w:t>
        <w:br/>
        <w:t>Қанның түсі қандай?</w:t>
        <w:br/>
        <w:t>Қүйенің түсі қандай?</w:t>
        <w:br/>
        <w:t>Көмір|дің| түсі қандай?</w:t>
        <w:br/>
        <w:t>Құрақ түсі қандай?</w:t>
        <w:br/>
        <w:t>Қамыс түсі қандай?</w:t>
        <w:br/>
        <w:t>Осы сұрауларға толық жауап беру керек.</w:t>
        <w:br/>
        <w:t>Көшіру. г</w:t>
      </w:r>
    </w:p>
    <w:p>
      <w:r>
        <w:t>Мұраттікінің шаруасы. Біздікінің шаруасы. Сіздікінің шар-</w:t>
        <w:br/>
        <w:t>уасы. і</w:t>
        <w:br/>
        <w:t>отыны отыны отыны</w:t>
        <w:br/>
        <w:t>малдары малдары малдары</w:t>
        <w:br/>
        <w:t>аттары аттары аттары.</w:t>
        <w:br/>
        <w:t>сиырлары сырлары сиырлары</w:t>
        <w:br/>
        <w:t>Жауап жазу.</w:t>
        <w:br/>
        <w:t>Мөңірейтін не? 22.2... Қарға қаңқылдайды 2...</w:t>
        <w:br/>
        <w:t>Кісінейтін не? 12... Сауысқан кәйтеді? ....</w:t>
        <w:br/>
        <w:t>Сұрау. Кәйтеді? Маңырайтын не? Қаз кәйтеді?</w:t>
        <w:br/>
        <w:t>Боздайтын не? Тырна кәйтеді?</w:t>
        <w:br/>
        <w:t>Үретін не? Торғай кәйтеді?</w:t>
        <w:br/>
        <w:t>Мияулайтын не? Маса кәйтеді?</w:t>
        <w:br/>
        <w:t>Түйе. Ит. Ешкі ұлақтайды.</w:t>
        <w:br/>
        <w:t>“Ұлақ. Сиыр. Қой кәйтеді? . .. . деген сөздердің жазуы</w:t>
        <w:br/>
        <w:t>Жылқы кәйтеді? .. Ға</w:t>
        <w:br/>
        <w:t>Сиыр кәйтеді? АС МЫ әсі к. 0%</w:t>
        <w:br/>
        <w:t>Түйе кәйтеді? бейне Ы ады</w:t>
        <w:br/>
        <w:t>Ит кәйтеді? ҒАС</w:t>
        <w:br/>
        <w:t>Мысық кәйтеді? 2...</w:t>
        <w:br/>
        <w:t>8 12. ҚОСАРЛЫҚ /-/</w:t>
        <w:br/>
        <w:t>Есімдегі сүгірет</w:t>
        <w:br/>
        <w:t>Киіз үйдің іші. Төрінде жүк-аяққа жиған жүк. Оң жақта</w:t>
        <w:br/>
        <w:t>төсек-ағаш. Үстінде көрпе-жастық. Төсек-ағаштан бері аяқ-та-</w:t>
        <w:br/>
        <w:t>бақ. Онан бері қазан-ошақ.</w:t>
        <w:br/>
        <w:t>Сол жақта төсек-орын жоқ. Жерде келі мен келі-сап жатыр.</w:t>
        <w:br/>
        <w:t>Қерегеде жүкке таяу ер-тұрман ілулі тұр. Онан берірек қамыт-</w:t>
        <w:br/>
        <w:t>доға ілулі тұр. Босаға жанында кетпен-шот сүйеулі тұр.</w:t>
        <w:br/>
        <w:t>2</w:t>
        <w:br/>
        <w:t>-ч</w:t>
        <w:br/>
        <w:t>Қурай қураған. Ағаштар жапырағынан айрылған. Балалар</w:t>
        <w:br/>
        <w:t>улай жүгіруден қалған.</w:t>
        <w:br/>
        <w:t>Итке сорпа-су тимейтін болған.</w:t>
        <w:br/>
        <w:t>Жұрт жүк-сайманын буып таңған.</w:t>
        <w:br/>
        <w:t>Көшуге ыңғайланған. Сен жүк-сайманды бу.</w:t>
        <w:br/>
        <w:t>Отау да жүк-сайманын буу керек.</w:t>
        <w:br/>
        <w:t>Кеткен елдің соңынан қуу керек.</w:t>
        <w:br/>
        <w:t>(«Әліп-би», 98-бет)</w:t>
        <w:br/>
        <w:t>Көшіру. Қолыңды қайта-қайта ійю керек илікпесе</w:t>
      </w:r>
    </w:p>
    <w:p>
      <w:r>
        <w:t>былай ІЙ, сонда оңай ійіледі.</w:t>
        <w:br/>
        <w:t>Борды түй, былай түйіу (түю) керек,</w:t>
        <w:br/>
        <w:t>сонда оңай түйіледі.</w:t>
        <w:br/>
        <w:t>Борға майды құй. Былай күю керек.</w:t>
        <w:br/>
        <w:t>Сонда жақсы құйылады.</w:t>
        <w:br/>
        <w:t>Енді иле. Иі әбден қансын.</w:t>
        <w:br/>
        <w:t>Иі болмаса жақсы жабыспайды.</w:t>
        <w:br/>
        <w:t>Осымен терезенің ашық-тесігін бітеңдер.</w:t>
        <w:br/>
        <w:t>Бітелмеген жері қалмасын. Істеп болған соң, қол жуу керек.</w:t>
        <w:br/>
        <w:t>(«Әліп-би», 99-бет)</w:t>
        <w:br/>
        <w:t>Көшіру. Жетім.</w:t>
        <w:br/>
        <w:t>) Әке-шешесі жоқ. |</w:t>
        <w:br/>
        <w:t>Апа-қарындасы да жоқ.</w:t>
        <w:br/>
        <w:t>Ағайын-туғаны жана жоқ.</w:t>
        <w:br/>
        <w:t>Құда-андасы тағы жоқ.</w:t>
        <w:br/>
        <w:t>Айтқаннан жазу Жетім</w:t>
        <w:br/>
        <w:t>(жат жазу). Етігі жыртық-жыртық.</w:t>
        <w:br/>
        <w:t>Шапаны жалба-жалба.</w:t>
        <w:br/>
        <w:t>Етегі жырым-жырым,</w:t>
        <w:br/>
        <w:t>Бөркі тесік-тесік.</w:t>
        <w:br/>
        <w:t>Қолы жара-жара.</w:t>
        <w:br/>
        <w:t>Бет-аузы қотыр-қотыр.</w:t>
        <w:br/>
        <w:t>(«Әліп-би», 100-бет)</w:t>
        <w:br/>
        <w:t>Жаттау. «Біздің Ысқақ»</w:t>
        <w:br/>
        <w:t>Жатқа жазу. «Ой, мерген-ақ» деген өлеңді жаттау керек.</w:t>
        <w:br/>
        <w:t>Жаттағаннан кейін жатқа жазу керек.</w:t>
        <w:br/>
        <w:t>(«Әліп-би», 101-бет)</w:t>
        <w:br/>
        <w:t>Құрастыру. Ешкі... Сныр.. Түйе... Мысық.. Ит.. Жылқы...</w:t>
        <w:br/>
        <w:t>Адам...</w:t>
        <w:br/>
        <w:t>Мөңірейді. Үреді. Айқайлайды. Боздайды. Өкіреді. Қісінейді.</w:t>
        <w:br/>
        <w:t>Өледі. Ән салады. Маңырайды. Шыңғырады. Бақырады. Ақы-</w:t>
        <w:br/>
        <w:t>рады. Осқырады. Ырылдайды. Қырылдайды. Мияулайды.</w:t>
        <w:br/>
        <w:t>Сонан кейін басқа буындарды қараңдар. Қез келген сөздер-</w:t>
        <w:br/>
        <w:t>ді буындап қараңдар-- әлгі әріптер кіріспейтін сірә буын бола</w:t>
        <w:br/>
        <w:t>ма екен?</w:t>
        <w:br/>
        <w:t>Жалғыз өзі буын болатын әлгі әріптер болса, олар кіріспе-</w:t>
        <w:br/>
        <w:t>ген сірә буын жоқ болса, буын жасайтын әріптердің қайсысы</w:t>
        <w:br/>
        <w:t>болғаны?</w:t>
        <w:br/>
        <w:t>8 8. БУЫНШЫ ӘРІПТЕР</w:t>
        <w:br/>
        <w:t>Буын түрлері</w:t>
        <w:br/>
        <w:t>Асқа барған қатындар,</w:t>
        <w:br/>
        <w:t>Алшаңдамай қайтыңдар.</w:t>
        <w:br/>
        <w:t>Алдында торпақ көрінсе,</w:t>
        <w:br/>
        <w:t>Жылдам маған айтыңдар.</w:t>
        <w:br/>
        <w:t>Тойға барған қатындар,</w:t>
        <w:br/>
        <w:t>Тойтандамай қайтындар.</w:t>
      </w:r>
    </w:p>
    <w:p>
      <w:r>
        <w:t>Топ сиырдың ішінде</w:t>
        <w:br/>
        <w:t>Торпақ көрсең айтыңдар.</w:t>
        <w:br/>
        <w:t>Осындағы сөздерді буынға бөліңдер. Бөлгеннен кейін буын-</w:t>
        <w:br/>
        <w:t>шы әріптер басына келген буындарды бір бөлек шығарып жа-</w:t>
        <w:br/>
        <w:t>зыңдар. Ортасына: келген буындарды бір бөлек шығарып жа-</w:t>
        <w:br/>
        <w:t>зыңдар. Аяғына келген буындарды бір бөлек шығарып жазың-</w:t>
        <w:br/>
        <w:t>дар.</w:t>
        <w:br/>
        <w:t>Шығарғаннан кейін буындардың түріне қарап ат қойыңдар.</w:t>
        <w:br/>
        <w:t>Буын түрін айырғанда, буыншы әріптердің тұрған орнына қа-</w:t>
        <w:br/>
        <w:t>рай айырыңдар.</w:t>
        <w:br/>
        <w:t>Буыншы әріп басқалардың ортасында қамауда тұрса, ол</w:t>
        <w:br/>
        <w:t>буынға «бітеу» деп ат қойыңдар; буын аяғы буыншы әріпке</w:t>
        <w:br/>
        <w:t>тірелсе, ол буынға «ашық» деп ат қойыңдар; буын буыншыч</w:t>
        <w:br/>
        <w:t>дан басқа әріпке тірелсе, ол буынға «тұйық» деп ат қойыңдар.</w:t>
        <w:br/>
        <w:t>59. БІТЕУ. БУЫН</w:t>
        <w:br/>
        <w:t>Буыншы «4» (и)</w:t>
        <w:br/>
        <w:t>Төмендегі сөздерді буынға бөліп, ашық буындарын бір бө-</w:t>
        <w:br/>
        <w:t>лек, тұйық буындарын бір бөлек, бітеу буындарын бір бөлек</w:t>
        <w:br/>
        <w:t>шығарып жазыңдар.</w:t>
        <w:br/>
        <w:t>Апам асық берді.</w:t>
        <w:br/>
        <w:t>“ Асығын мұзға бердім.</w:t>
        <w:br/>
        <w:t>Мұз суын берді,</w:t>
        <w:br/>
        <w:t>Суын қара сиырға бердім.</w:t>
        <w:br/>
        <w:t>Қара сныр сүтін берді.</w:t>
        <w:br/>
        <w:t>Жазған буындарыңды айтып қараңдар. Қандай буында «и»</w:t>
        <w:br/>
        <w:t>әріпнің дыбысы анық естілмейді?</w:t>
        <w:br/>
        <w:t>343</w:t>
        <w:br/>
        <w:t>Дыбысы анык естілмегенмен, ол бұынға «и» әріпі жазыла</w:t>
        <w:br/>
        <w:t>ма?</w:t>
        <w:br/>
        <w:t>Сүтін пісіріп едім, Қарға келіп қарқ етіп,</w:t>
        <w:br/>
        <w:t>Көбелек келіп күрп етіп, Қалғанын ішіп ол кетті.</w:t>
        <w:br/>
        <w:t>Көбігін ішіп ол кетті. Сауысқан келіп сақ етіп,</w:t>
        <w:br/>
        <w:t>Жапалақ келіп жарп етіп, Сарқып ішіп ол кетті.</w:t>
        <w:br/>
        <w:t>Жармысын ішіп ол кетті.</w:t>
        <w:br/>
        <w:t>Атакем келіп еді, қаспағын қырып беріп қарқ қылдым.</w:t>
        <w:br/>
        <w:t>Осындағы сөздерді буынға бөліп, буындарын сұрыптаңдар.</w:t>
        <w:br/>
        <w:t>Буындардың бір әріптілерін бір бөлек, екі әріптілерін бір бө-</w:t>
        <w:br/>
        <w:t>лек, үш әріптілерін бір бөлек, төрт әріптілерін бір бөлек шы-</w:t>
        <w:br/>
        <w:t>ғарып жазыңдар.</w:t>
        <w:br/>
        <w:t>8 10. БУЫНШЫ ӘРІПТЕР</w:t>
        <w:br/>
        <w:t>Дәйекші (9</w:t>
        <w:br/>
        <w:t>Қозы ----- көзі Қорық -----. көрік</w:t>
        <w:br/>
        <w:t>Қосыл --.--- көсіл құрақ -----. күрек</w:t>
        <w:br/>
        <w:t>Қазыр --- кәзір</w:t>
      </w:r>
    </w:p>
    <w:p>
      <w:r>
        <w:t>Осында екі жақтағы сөзде де буыншы әріптерге қарасаңдар,</w:t>
        <w:br/>
        <w:t>жазылуы бірдей, айтылуы бірдей ме?</w:t>
        <w:br/>
        <w:t>Торы төрі Сан ------. сән</w:t>
        <w:br/>
        <w:t>Сүр хышпы «ҮЙ Ары ---- әрі</w:t>
        <w:br/>
        <w:t>Тұр ----- түр Бұр ---- бүр</w:t>
        <w:br/>
        <w:t>Ал әл</w:t>
        <w:br/>
        <w:t>Бұл сөздерде буыншылар жазылуы бірдей. Айтылуы қан-</w:t>
        <w:br/>
        <w:t>дай? Қатар-катарымен оқып қараңдар.</w:t>
        <w:br/>
        <w:t>Енді бір жағындағысына дәйекші қойып, бір жағындағысы-</w:t>
        <w:br/>
        <w:t>на қоймай оқып қарандар. Айтылуы өзгере ме? Жоқ па?</w:t>
        <w:br/>
        <w:t>Айтылуы өзгергенде, солардың мағанасы өзгере ме? Жоқ па?</w:t>
        <w:br/>
        <w:t>811, Қ. Қ. ӘРІПТЕРІ</w:t>
        <w:br/>
        <w:t>Дәйекші (9</w:t>
        <w:br/>
        <w:t>Төмендегі буыншы әріптердің дәйекші қойғанын қалай ай-</w:t>
        <w:br/>
        <w:t>тасыңдар? Қоймағанын қалай айтасыңдар?</w:t>
        <w:br/>
        <w:t>і (а) (ә), (о) 2 (ө) 3 (ұ) 2 (ү) е (ы) 4 (0) 4 (е)</w:t>
        <w:br/>
        <w:t>ә (е). !</w:t>
        <w:br/>
        <w:t>Осында дәйекші қойса да, қоймаса да айтылуы өзгермей-</w:t>
        <w:br/>
        <w:t>тін бар ма? Ол дәйекшіге көнбейтін қайсысы?</w:t>
        <w:br/>
        <w:t>Қол ----- көл қон ----- көн</w:t>
        <w:br/>
        <w:t>Құнын қүн ҚҰТ га-шаа КҮТ</w:t>
        <w:br/>
        <w:t>94</w:t>
        <w:br/>
        <w:t>-- Не істедің?</w:t>
        <w:br/>
        <w:t>-- Үй шаруасына айналыстым.</w:t>
        <w:br/>
        <w:t>-- Сенен басқа үй шаруасын істейтін адам болмады ма?</w:t>
        <w:br/>
        <w:t>-- Әкем үйде жоқ. Жолаушы кеткен. Апам ауырып жатыр.</w:t>
        <w:br/>
        <w:t>-- Отыра ғой, шырағым.</w:t>
        <w:br/>
        <w:t>Осында ұзын сызықша (--) қандай-қандай айтпай тастаған</w:t>
        <w:br/>
        <w:t>сөздердің орнында тұр?</w:t>
        <w:br/>
        <w:t>Мұғалім сабақ сұрағанда, Мұрат білмеді.</w:t>
        <w:br/>
        <w:t>Осы сөйлемнің ішінде неше сөз бар?</w:t>
        <w:br/>
        <w:t>1--не деген сөз? 4--не деген сөз?</w:t>
        <w:br/>
        <w:t>9--не деген сөз? 5--не деген сөз?</w:t>
        <w:br/>
        <w:t>38--не деген сөз?</w:t>
        <w:br/>
        <w:t>Мұнда тастарлық белгі (--) нендей тасталған сөздің орнын-</w:t>
        <w:br/>
        <w:t>да тұр?</w:t>
        <w:br/>
        <w:t>Сөз туғызу. («Әліп-би», 84-бет)</w:t>
        <w:br/>
        <w:t>Сайла-- сайлау Тазалық -- тазалықшы</w:t>
        <w:br/>
        <w:t>Жаса-- ... Е Қамитет-. 2...</w:t>
        <w:br/>
        <w:t>Бақыла-- .. Сайлау- .....</w:t>
        <w:br/>
        <w:t>Қо- 2... Жасау--.....</w:t>
        <w:br/>
        <w:t>Бо-- ... Бақылау-. ....</w:t>
        <w:br/>
        <w:t>Тұр- 2... Қою-- 2222.42.</w:t>
        <w:br/>
        <w:t>Қеңес- 2... Болу-......</w:t>
      </w:r>
    </w:p>
    <w:p>
      <w:r>
        <w:t>Тұр--. ... Кеңесу - 22-420</w:t>
        <w:br/>
        <w:t>Жауап жазу. :</w:t>
        <w:br/>
        <w:t>Жиылыс қашан болды” ........</w:t>
        <w:br/>
        <w:t>Қайда болды? ... ызы екеш</w:t>
        <w:br/>
        <w:t>Нендей қаулы жасалғай. 22. 2.</w:t>
        <w:br/>
        <w:t>Әуелі.......</w:t>
        <w:br/>
        <w:t>Екіші......</w:t>
        <w:br/>
        <w:t>Үшінші</w:t>
        <w:br/>
        <w:t>Құлаққаттың басына не жазылған?</w:t>
        <w:br/>
        <w:t>Ішіне не жазылған?</w:t>
        <w:br/>
        <w:t>4- аГ--</w:t>
        <w:br/>
        <w:t>Буындау. («Әліп-би», 86-бет)</w:t>
        <w:br/>
        <w:t>Мынау сөздерді буындандар.</w:t>
        <w:br/>
        <w:t>Жанжалдасып. Түзелгенше.</w:t>
        <w:br/>
        <w:t>КҚелемеждеймін. Жарамсақтанатын.</w:t>
        <w:br/>
        <w:t>Жұмыс.</w:t>
        <w:br/>
        <w:t>уы, ыуы Ой. Сайлау. Үй. Сайлану. Мінез.</w:t>
        <w:br/>
        <w:t>Жұмыстың, ойы, сайлауы, үйі, сайлануы, мінезі.</w:t>
        <w:br/>
        <w:t>Менің ойым .....</w:t>
        <w:br/>
        <w:t>Сенің ойың 2...</w:t>
        <w:br/>
        <w:t>349</w:t>
        <w:br/>
        <w:t>(&lt;Әліп-би» 76-бет)</w:t>
        <w:br/>
        <w:t>Әріп пен дыбыс бір ме?</w:t>
        <w:br/>
        <w:t>Қайсысы көрінеді, қайсысы естіледі?</w:t>
        <w:br/>
        <w:t>Ұқсас дыбыстардың әріптері ұқсас бола ма?</w:t>
        <w:br/>
        <w:t>1. Жұмыс.</w:t>
        <w:br/>
        <w:t>Жоғарыдағы әріптерді түрлерінің ұқсастығына қарай сұрып-</w:t>
        <w:br/>
        <w:t>тап, тап-табымен бөлек-бөлек жазыңдар. Нұсқа: с (б) ә (п),</w:t>
        <w:br/>
        <w:t>ә (т). (ұқсас емесін алмайсыңдар).</w:t>
        <w:br/>
        <w:t>2. Жұмыс:</w:t>
        <w:br/>
        <w:t>Әріптерді дыбыс жақындағына қарай сұрыптап, тап-табымен</w:t>
        <w:br/>
        <w:t>жазыңдар. Нұсқа: .- (6) о (п), ә (т) ә (д)....... е</w:t>
        <w:br/>
        <w:t>(Мұнда да дыбыс жақындығы жоқтары алынбайды).</w:t>
        <w:br/>
        <w:t>5 3. СӨЙЛЕМДЕР</w:t>
        <w:br/>
        <w:t>Ақыш қатынан</w:t>
        <w:br/>
        <w:t>(«Әліп-би» 77-бет)</w:t>
        <w:br/>
        <w:t>Қадірлі Қатыш апатай!</w:t>
        <w:br/>
        <w:t>Мен әріптің бәрін танимын. Қандай сөз болса да оқимын. Жа-</w:t>
        <w:br/>
        <w:t>зуым қандай екенін осы қаттан байқарсыз.</w:t>
        <w:br/>
        <w:t>Мен сүгіретті де тәуір саламын. Бояуым таусылып келеді,</w:t>
        <w:br/>
        <w:t>Бояу алып берсеңіз екен.</w:t>
        <w:br/>
        <w:t>Ақыш</w:t>
        <w:br/>
        <w:t>Осыны оқығанда дауыс неше рет тынады? Әр тынғаны бір</w:t>
        <w:br/>
        <w:t>«сөйлем» деп аталады.</w:t>
        <w:br/>
        <w:t>Мен тақтайға бір әңгіме жазайын. Сендер «Мұғалім әңгіме-</w:t>
        <w:br/>
        <w:t>сі» деп ат қойып, дәптерлерге көшіріңдер.</w:t>
      </w:r>
    </w:p>
    <w:p>
      <w:r>
        <w:t>Дәмеш мектепте оқиды. Мектептен үйіне түрлі әңгімесі бар</w:t>
        <w:br/>
        <w:t>кітаптар апарады. Әңгімелерін үйіндегілерге оқиды. Оқығанын</w:t>
        <w:br/>
        <w:t>басқалар тыңдап отырады.</w:t>
        <w:br/>
        <w:t>Балалар түсінбегендерін сұрайды. Дәмеш түсіндіріп береді.</w:t>
        <w:br/>
        <w:t>Жазғандарыңды оқыңдар. Мұны оқығанда дауыс неше рет</w:t>
        <w:br/>
        <w:t>тынады. Тынғанда дауыс кәйтеді? Мұнда неше сөйлем бар</w:t>
        <w:br/>
        <w:t>дейсіңдер?</w:t>
        <w:br/>
        <w:t>8 4. СӨЙЛЕМ БЕЛГІЛЕРІ</w:t>
        <w:br/>
        <w:t>Тыныстық (.), Жапсарлық (,)</w:t>
        <w:br/>
        <w:t>Мұғалім әңгімесінде әріп нүктесінен басқа жерге қойылған</w:t>
        <w:br/>
        <w:t>нүкте бар ма? Олар сөйлемнің қай жерінде тұр? Тынатын белгі-</w:t>
        <w:br/>
        <w:t>210</w:t>
        <w:br/>
        <w:t>жок, үйткені «Тіл жұмсармен» үйреткенде, әрқайсысы өзінің</w:t>
        <w:br/>
        <w:t>орны-орнында көрінбекші. Мұнда тек басты-бастыларын ғана</w:t>
        <w:br/>
        <w:t>көрсете өтсек болады.</w:t>
        <w:br/>
        <w:t>1. Әріптен басқа жазуда қолданатын белгілерге бүгінге де-</w:t>
        <w:br/>
        <w:t>Шін анықтап белгілі ат қойылған жоқ еді. Сүгіретке қарап бі-</w:t>
        <w:br/>
        <w:t>реу олай, біреу былай деп атайтын еді. Мұнда соларға ат қо-</w:t>
        <w:br/>
        <w:t>йылды. Мұндағы ат тек сүгіретіне қарай емес, жұмсалатын орны-</w:t>
        <w:br/>
        <w:t>на қарай қойылады. Мәселен: тыныстық (.), жапсарлық (.).</w:t>
        <w:br/>
        <w:t>қосарлық (--), тастарлық (--), дәлдеулік (« »), сұраулық (?),</w:t>
        <w:br/>
        <w:t>лептеулік (!).</w:t>
        <w:br/>
        <w:t>Тыныстық -- дауыстың тынатын жеріне қойылатын белгі.</w:t>
        <w:br/>
        <w:t>Жапсарлық (,)-- дауыс тынбай, тек сөз арасы көбірек ашыла</w:t>
        <w:br/>
        <w:t>айтылатын жерге қойылатын белгі. Сөз арасының олай ашылуы</w:t>
        <w:br/>
        <w:t>көбінесе сөйлемдер қосылған жапсарлық жерінде болады.</w:t>
        <w:br/>
        <w:t>Қосарлық (-)-- сөзді қосу керек болған орында, бір сөз-</w:t>
        <w:br/>
        <w:t>дің екі бөлімін қосу керек болған орында, немесе біріне-бірі</w:t>
        <w:br/>
        <w:t>жедел екі сөз қосарынан айтылатын орында, не болмаса бір</w:t>
        <w:br/>
        <w:t>сөздің өзі қайта-қайта жедел айтылатын орында қойылатын</w:t>
        <w:br/>
        <w:t>белгі.</w:t>
        <w:br/>
        <w:t>Тастарлық (--)-- жазбай тасталған сөздің орнына қойыла-</w:t>
        <w:br/>
        <w:t>тын белгі.</w:t>
        <w:br/>
        <w:t>Дәлдеулік (« »)--бұлжытпай дәлдеп жазып көрсетерлік</w:t>
        <w:br/>
        <w:t>жерде қойылатын белгі.</w:t>
        <w:br/>
        <w:t>Бұлардан басқа «Тіл жұмсарда» екпіндік /У/ , еместік</w:t>
        <w:br/>
        <w:t>|&gt;&lt;/ деген белгілер бар. Олар балалар оқуға төселгенше,</w:t>
        <w:br/>
        <w:t>сөздерді айырғанша уақытша қолдан тұтынатын белгі (баспада</w:t>
        <w:br/>
        <w:t>олар болмайды). :</w:t>
        <w:br/>
        <w:t>2. Сөйлем атына кірген өзгеріс бар. Мәселен: жапсарлы сөй-</w:t>
        <w:br/>
        <w:t>лем деген ат бар. Бұл атпен құрылуынша айрылатын толып</w:t>
        <w:br/>
        <w:t>жатқан сөйлем түрлерінің бәрі аталады. Тек жапсарлық койы-</w:t>
        <w:br/>
        <w:t>латын сөйлем болса, бәрі жапсарлы сөйлем деп бір-ақ атпен</w:t>
        <w:br/>
        <w:t>аталады.</w:t>
        <w:br/>
        <w:t>3. Сөз аттарына кірген өзгеріс бар. Мәселен: 1) «қосар сөз»</w:t>
      </w:r>
    </w:p>
    <w:p>
      <w:r>
        <w:t>Деген бар. Бұл - қос сөздерден басқа сөздердіп косарынан</w:t>
        <w:br/>
        <w:t>біріне-бірі жедел айтылатындарына қойылған ат. Бұған қатар-</w:t>
        <w:br/>
        <w:t>қатар, жалт-жұлт, шым-шытырық, бірін-бірі, бір-бірлеп, алы-</w:t>
        <w:br/>
        <w:t>сып-жұлысып, тағысын тағы сол сияқты сөздердің бәрі кірелі;</w:t>
        <w:br/>
        <w:t>2) «қосынды сөз» деген бар. Ол бұрынғы «жалқылауыш» кос</w:t>
        <w:br/>
        <w:t>сөз деген аттың орнына алынып түр (белбеу, қарағұс, жүк-аяқ);</w:t>
        <w:br/>
        <w:t>3) «үйір сөз» деген бар. Бұл -- айтқанда қосынды сөз сиякты</w:t>
        <w:br/>
        <w:t>айтылатын, бірақ ондай бір ұғымды смес, екі ұғымды көрсетс-</w:t>
        <w:br/>
        <w:t>Тін сөздерге қойылған ат (қара айғыр, ақ өгіз, сұр тай).</w:t>
        <w:br/>
        <w:t>4) Дыбыс түрлерінің атына кірген өзгеріс бар. Дыбыстар</w:t>
        <w:br/>
        <w:t>сстілу қуатына қарай жіктеліп, соған карай ат қойылып түр.</w:t>
        <w:br/>
        <w:t>Дыбыс естілу жағынан төрт даражалы: 1) дауыс (немесе айғай),</w:t>
        <w:br/>
        <w:t>2) үн, 3) сыбыс, 4) сыбыр. Дауыс пен үнді айыру қиын емее</w:t>
        <w:br/>
        <w:t>(лауыстама, үндеме дегенде, екеуінің мағанасы бір емес), сы-</w:t>
        <w:br/>
        <w:t>жақсы тану, дұрыс буындай білу, сөздін буындарын біліп оты-</w:t>
        <w:br/>
        <w:t>рып жазуға әдеттену гәнә керек. Оған «Әліп-бі» мен 1-нші</w:t>
        <w:br/>
        <w:t>«Тіл жұмсар» көлеміндегі нәрсе де, мезгіл де, білім де жеткі-</w:t>
        <w:br/>
        <w:t>лікті.</w:t>
        <w:br/>
        <w:t>Онан арғысын 2-нші «Тіл жұмсар» мен толықтырып, үшеуі-</w:t>
        <w:br/>
        <w:t>нің көлеміндегі нәрседен емленің 90% білімін толық алуға бола-</w:t>
        <w:br/>
        <w:t>ды. Онан әрі қалған 10% білімін 3-нші «Тіл жұмсар» беруге</w:t>
        <w:br/>
        <w:t>тиіс.</w:t>
        <w:br/>
        <w:t>Сүйтіп, бақылау мен жұмсау тәжірибе жолымен «Тіл жұм-</w:t>
        <w:br/>
        <w:t>сардың» үш бөлімінің беретін білімін алғанда, балалардың са-</w:t>
        <w:br/>
        <w:t>уаты емле жағынан толық жеткілікті болмақ.</w:t>
        <w:br/>
        <w:t>Шығарушы. 19 5 98 Қызылорда.</w:t>
        <w:br/>
        <w:t>8 2. ӘРІП БЕЛГІЛЕРІ</w:t>
        <w:br/>
        <w:t>Нүкте (.), үтір ()</w:t>
        <w:br/>
        <w:t>ә (6) ө(п) о () | (3 (9 е (с) 2 (ш) | Ӛ</w:t>
        <w:br/>
        <w:t>8 (в) |ә (о) 3 (93 0991 е (9 е (0)</w:t>
        <w:br/>
        <w:t>Осы әріптердің бір-біріне ұқсастары бар. Бірақ ұқсас бол-</w:t>
        <w:br/>
        <w:t>ғанмен, нақ бірдей емес. Оқығанда да бірдей айтылмайды.</w:t>
        <w:br/>
        <w:t>Бір-бірінен солар нендей белгілермен айрылып тұр?</w:t>
        <w:br/>
        <w:t>Төмендегі «Бекіш әңгімесі» дегенді көшіріңдер (жеңілдік</w:t>
        <w:br/>
        <w:t>үшін екі нүктені сызықша (--) түрінде жазыңдар. Үш нүктені</w:t>
        <w:br/>
        <w:t>тұмсықша түрінде үстінгісін былай &lt;&lt; астынғысын былай &gt;</w:t>
        <w:br/>
        <w:t>жазындар).</w:t>
        <w:br/>
        <w:t>Бекіш әңгімесі</w:t>
        <w:br/>
        <w:t>Ауыл қасында қала бар. Қалада базар бар. Базарда тауар</w:t>
        <w:br/>
        <w:t>сатылады. Ауыл базарға мал сатады. Бапам базарға бақырау-</w:t>
        <w:br/>
        <w:t>уық атаңды сатты. Бірғауым акша алған. Ақшасына бірталай</w:t>
        <w:br/>
        <w:t>мата әкелді. Матадан апам маған шапан тігіп береді. 5 Шақ</w:t>
        <w:br/>
        <w:t>тез арада бітпейді дейді.</w:t>
        <w:br/>
        <w:t>Ертең налог салуға бапам қалаға барады, маған жақсы кі-</w:t>
        <w:br/>
        <w:t>тап әкеп береді.</w:t>
      </w:r>
    </w:p>
    <w:p>
      <w:r>
        <w:t>81. Әріптер мен белгілер</w:t>
        <w:br/>
        <w:t>"/а/ ә16 әіп/ ә /г/ ш/ж/ з /д/</w:t>
        <w:br/>
        <w:t>2/3 /У м/с уш Е/ғ/ Ф /к/</w:t>
        <w:br/>
        <w:t>8 к/ «б/у 8 н/ Ә/ бом/ шіп</w:t>
        <w:br/>
        <w:t>91/3 ,/ / ә /е/ 6Л/ ш//</w:t>
        <w:br/>
        <w:t>Қасы НК ЛЕ з</w:t>
        <w:br/>
        <w:t>са</w:t>
        <w:br/>
        <w:t>бә</w:t>
        <w:br/>
        <w:t>Ф</w:t>
        <w:br/>
        <w:t>Нұсқа:</w:t>
        <w:br/>
        <w:t>Түн суып жылы көрпе жа- Апам да ертеңгілік тұрғанда бү-</w:t>
        <w:br/>
        <w:t>мылып жатамыз. Таң ер- рісіңкіреп тұрады. Даладан кел-</w:t>
        <w:br/>
        <w:t>тең суықтан қорынып, төсек- генде, суықтан шіміркеніп келе-</w:t>
        <w:br/>
        <w:t>тен тұрғың келмейді. ді. От жағып алақанын отқа қақ-</w:t>
        <w:br/>
        <w:t>тап, «қылышын сүйретіп қыс ке-</w:t>
        <w:br/>
        <w:t>леді. Балалардың жылы киімі</w:t>
        <w:br/>
        <w:t>етігі жоқ» деп айта береді. От</w:t>
        <w:br/>
        <w:t>ала келген қатындар да соны ай-</w:t>
        <w:br/>
        <w:t>тады.</w:t>
        <w:br/>
        <w:t>Төмендегі «Күзем» деген әңгімені көшіріңдер, жазғанда жол-</w:t>
        <w:br/>
        <w:t>дың аяғында бос орын қалдырмай жазыңдар.</w:t>
        <w:br/>
        <w:t>; Күзем</w:t>
        <w:br/>
        <w:t>(«Әліп-би», 111-бет)</w:t>
        <w:br/>
        <w:t>Байдікі күзек алады десіп жүрді. Бір күні таңертең тұрсақ,</w:t>
        <w:br/>
        <w:t>байдың үйінің алдында қойлар көгендеулі тұр. Үлкендер бел-</w:t>
        <w:br/>
        <w:t>деріне ескі шекпен, жаман-жұман киім байланып алған. Біреу-</w:t>
        <w:br/>
        <w:t>лері қырықтық қайрап отыр. Біреулері қой жығып жатыр. Бі-</w:t>
        <w:br/>
        <w:t>реулері қой қырқып отыр.</w:t>
        <w:br/>
        <w:t>Балалардың ересектері көгеннен қой әкеліп беріп жүр. Кіш-</w:t>
        <w:br/>
        <w:t>кентайлары жүн жинап жүр. Мен де келіп жүн жинастым.</w:t>
        <w:br/>
        <w:t>Қап толған соң қолдасып көтеріп үйге апарып төгеміз.</w:t>
        <w:br/>
        <w:t>8 15. НӨМІР</w:t>
        <w:br/>
        <w:t>Төмендегі сөздердің тастарлық белгісі (-) тұрған жерінде</w:t>
        <w:br/>
        <w:t>жазбай тастап кеткен әріптер бар. Сол жазбай кеткен әріптерді</w:t>
        <w:br/>
        <w:t>сендер орнына қойып көшіріндер.</w:t>
        <w:br/>
        <w:t>91 %2 .Х93</w:t>
        <w:br/>
        <w:t>Сол жағында «у» Сол жағында «й» Сол жағында «ы»</w:t>
        <w:br/>
        <w:t>қалған, оң жағын- қалған, оң жағын- «і» қалған, оң жа-</w:t>
        <w:br/>
        <w:t>ғ-да «ы», «і»қалған да «ы», «і» қалған ғында «Й» қалған</w:t>
        <w:br/>
        <w:t>аса- асау- а- ай- ау-л а-ыл</w:t>
        <w:br/>
        <w:t>саба- сабау- ба- бай- бау-р ба-ыр</w:t>
        <w:br/>
        <w:t>ата- атау- та- тай- ау-з а-ыр</w:t>
        <w:br/>
        <w:t>ұза- ұзау- жа- жай- жау-н жа-ып</w:t>
        <w:br/>
        <w:t>түзе- түзеу- са- сай- сау-қ та-ыз</w:t>
        <w:br/>
        <w:t>еге- егеу- то- той- қау-с қа-с</w:t>
        <w:br/>
        <w:t>оқы- оқу- қо- қой- қу-с қу-ып</w:t>
        <w:br/>
        <w:t>таны- танық- ү- үй- тұу-с бү-ір</w:t>
        <w:br/>
        <w:t>тасы- тасу- құ- құй- бұу-н ү-ір</w:t>
      </w:r>
    </w:p>
    <w:p>
      <w:r>
        <w:t>жекі- жеку- сы- сый сұу-қ тү-Йін</w:t>
        <w:br/>
        <w:t>бекі- беку- кү- күй- ұу-қ 0-ыҚ</w:t>
        <w:br/>
        <w:t>жібі- жібу- и- ЙІ- жар-қ сұ-ық</w:t>
        <w:br/>
        <w:t>355</w:t>
        <w:br/>
        <w:t>Сөз туғызу.</w:t>
        <w:br/>
        <w:t>Ұқып-- ұқыпты Салақ -- салақтық</w:t>
        <w:br/>
        <w:t>Құнтақ-- . 2. . Олақ -</w:t>
        <w:br/>
        <w:t>Жинақ-- 2... Кесір--</w:t>
        <w:br/>
        <w:t>ЕҢ-- 5 22-. Жалаң -</w:t>
        <w:br/>
        <w:t>Буындау.</w:t>
        <w:br/>
        <w:t>Мынау сөздерді буындар.</w:t>
        <w:br/>
        <w:t>Сайын. Дәйім. Уайым. Қойып. Жуып. Қояды</w:t>
        <w:br/>
        <w:t>Көшіру. Ұу. Дүу. Сұу. Бұу. Құу. Жуу.</w:t>
        <w:br/>
        <w:t>ұу, үу Ұуат. Сұуат. Бұуаз. Құуат. Жұуап.</w:t>
        <w:br/>
        <w:t>ұуы Ұуық. Суық. Бұуын. Құуық. Жұуық. Сұуып. Бұуып.</w:t>
        <w:br/>
        <w:t>Құуып. Жұуып. Тұуып. Сұуыр. Бұуылдық. Құуырдақ</w:t>
        <w:br/>
        <w:t>Жұмыс. Сабақтас. Жолдас. Құрдақ:</w:t>
        <w:br/>
        <w:t>Мырзаш менің</w:t>
        <w:br/>
        <w:t>» сенің</w:t>
        <w:br/>
        <w:t>» Әліштін</w:t>
        <w:br/>
        <w:t>Менің жұмбақ жолдасым бар. Мырзаш жаман к.</w:t>
        <w:br/>
        <w:t>Сенің жұмба. ... . бар. Мен жаман</w:t>
        <w:br/>
        <w:t>Әліштің жұмбақ. . . . бар. Сең жаман</w:t>
        <w:br/>
        <w:t>Біздің жұмба. .. .. бар. Біз жаман</w:t>
        <w:br/>
        <w:t>Сіздің жұмбақ .. . бар. “Сіз жаман :</w:t>
        <w:br/>
        <w:t>Мықандардың жұмбақ . бар. Мықандар жаман .</w:t>
        <w:br/>
        <w:t>Жұмыс.</w:t>
        <w:br/>
        <w:t>Қойшы қой бағады. КҚөсеумен от көсейді.</w:t>
        <w:br/>
        <w:t>Жылқышы. ... Оқтаумен</w:t>
        <w:br/>
        <w:t>Етікші ..... Тұтқышпен.</w:t>
        <w:br/>
        <w:t>Егінші 2... 22. Тоқпақпен .</w:t>
        <w:br/>
        <w:t>Балықшы... . Қауғамен</w:t>
        <w:br/>
        <w:t>Әнші...... Айырмен</w:t>
        <w:br/>
        <w:t>Өлеңші. .... Қырықтықпев.</w:t>
        <w:br/>
        <w:t>Мұғалім. 2. 22. Қетпенмен .</w:t>
        <w:br/>
        <w:t>Дәрігер . 22.2. Сүйменмен.</w:t>
        <w:br/>
        <w:t>Қатшы ..... Қүрекпен .</w:t>
        <w:br/>
        <w:t>Көшіру. Мақал. («Әліп-би», 88-бет)</w:t>
        <w:br/>
        <w:t>Көзің ауырса, қолың тый. )</w:t>
        <w:br/>
        <w:t>Ішің ауырса, тамағың тый.</w:t>
        <w:br/>
        <w:t>-Жұмбақ. Тій десем тіймейді,</w:t>
        <w:br/>
        <w:t>Тійме десем тійеді.</w:t>
        <w:br/>
        <w:t>(«Әліп-би», 82-бет)</w:t>
        <w:br/>
        <w:t>Буындау. Сүгіреттеріміз. Құлаққаттарымыз. Есімдеріміздің. Қа-</w:t>
        <w:br/>
        <w:t>бырғаларында. Түгендеуіштері.</w:t>
        <w:br/>
        <w:t>(«Әліп-би», 90-бет)</w:t>
      </w:r>
    </w:p>
    <w:p>
      <w:r>
        <w:t>Жұмыс. Өз бөлімінің түгендеуішін жасау.</w:t>
        <w:br/>
        <w:t>25</w:t>
        <w:br/>
        <w:t>Осы сөздерді, әуелі, осы тұрған күйінде оқыңдар. Сонан</w:t>
        <w:br/>
        <w:t>соц дәйекші қойып оқыпцдар. Дәйекші қойғаннан айтылуы өзге-</w:t>
        <w:br/>
        <w:t>ре ме?</w:t>
        <w:br/>
        <w:t>Енді бас әріптерін сызып тастап, көшіріңдер де, бір жақта-</w:t>
        <w:br/>
        <w:t>ғыларына дәйекші қойып, бір жақтарына дәйекші қоймай оқың-</w:t>
        <w:br/>
        <w:t>дар. Сөздердің айтылуы, жаңа да мағанасы өзгере ме? Жоқ па?</w:t>
        <w:br/>
        <w:t>Енді өзгеретін болса, манағы дәйекшіге көнбеуі неден болға-</w:t>
        <w:br/>
        <w:t>ны?</w:t>
        <w:br/>
        <w:t>Сүйтіп, қай әріптер кіріскен сөзге дәйекші қою керексіз бо-</w:t>
        <w:br/>
        <w:t>лады?</w:t>
        <w:br/>
        <w:t>Ескерту. ф (ғ), «Ғ (г) әріптер % (қ), 8 (к) дыбыстарының</w:t>
        <w:br/>
        <w:t>азғын түрінің әріптері. Сондықтан % (қ) 2 (к) керек қылмаған</w:t>
        <w:br/>
        <w:t>дәйекшіні бұлар да керек қылмайды.</w:t>
        <w:br/>
        <w:t>йі, уы буындардың жазуы 2.</w:t>
        <w:br/>
        <w:t>қазақ киімін</w:t>
        <w:br/>
        <w:t>алам конвертті</w:t>
        <w:br/>
        <w:t>5 НЫҢ Өрттің | кізген қыздың</w:t>
        <w:br/>
        <w:t>еуреті суреті суреті</w:t>
        <w:br/>
        <w:t>(«Әліп-би» 78-бет) ;</w:t>
        <w:br/>
        <w:t>Көшіру Апа Қат Қалам</w:t>
        <w:br/>
        <w:t>Ақыштың Апатайы Қаты Қаламы</w:t>
        <w:br/>
        <w:t>Менің Апатайым Қатым : Қаламым</w:t>
        <w:br/>
        <w:t>Сенің Апатайың Қатың Қаламың</w:t>
        <w:br/>
        <w:t>Қағаз Бояу Сүгірет</w:t>
        <w:br/>
        <w:t>Ақыштың Қағазы Бояуы Сүгіреті</w:t>
        <w:br/>
        <w:t>Менің қағазым Бояуым Сүгіретім</w:t>
        <w:br/>
        <w:t>Сенің Қағазың Бояуын Сүгіретің</w:t>
        <w:br/>
        <w:t>Сӛздің жекелік, көптік түрлері Қы)</w:t>
        <w:br/>
        <w:t>йнап жүрген ;</w:t>
        <w:br/>
        <w:t>балалардың Бір. баланың</w:t>
        <w:br/>
        <w:t>суреті ур</w:t>
        <w:br/>
        <w:t>(«Әліп-бш», 79-бет) балалар (көп) бала (жеке)</w:t>
        <w:br/>
        <w:t>Жекесі. Апа. Бояу. Қағаз. Қалам. Қат. Сүгірет. Мектеп.</w:t>
        <w:br/>
        <w:t>Көбі, Апалар. Бояулар. Қағаздар. Қаламдар. Қаттар. Сүгірет-</w:t>
        <w:br/>
        <w:t>тер. Мектептер.</w:t>
        <w:br/>
        <w:t>Жекесі. Қала, Жол. Адам. Кісі, Таныс. Қазақ. Жылан.</w:t>
        <w:br/>
        <w:t>Көбі. Қалалар. Жолдар. Адамдар. Қісілер, Таныстар. Қазақтар.</w:t>
        <w:br/>
        <w:t>Жыландар.</w:t>
        <w:br/>
        <w:t>йе, йі жазуы</w:t>
        <w:br/>
        <w:t>Тақтаның Тақтаның</w:t>
        <w:br/>
        <w:t>суреті суреті</w:t>
      </w:r>
    </w:p>
    <w:p>
      <w:r>
        <w:t>быс пен сыдыр-- екеуі бір нәрсе емес (сыбырлағанда пыш-пыш-</w:t>
        <w:br/>
        <w:t>таған сыбыс естілуі мұмкін, бірақ сөзі басқа адамға естілмейді).</w:t>
        <w:br/>
        <w:t>Балаларға бұрынғыдан. көрі осы түсінікті болатындықтан.</w:t>
        <w:br/>
        <w:t>дыбыстар осы негізбен жіктеліп, түрлеріне осыған қарай ат қо-</w:t>
        <w:br/>
        <w:t>йылды. ;</w:t>
        <w:br/>
        <w:t>Іі) ғ (а), з (о), 3 (ұ, ү), ә (е), 4 (и) бұрынғыша дауыс-</w:t>
        <w:br/>
        <w:t>ты дел аталды. .</w:t>
        <w:br/>
        <w:t>2) &gt; (р). 8 (н).Ә (л), , (м), о (н). ә (у), 64 (й) үнді</w:t>
        <w:br/>
        <w:t>дыбыстар деп аталады.</w:t>
        <w:br/>
        <w:t>3) е (ж), 3 (3), ше (с), ұ% (ш), в (ғ), «Ғ (г) сыбыс-</w:t>
        <w:br/>
        <w:t>ты дыбыстар деп аталады.</w:t>
        <w:br/>
        <w:t>4) ә (б), ә (0, ә (9, ә (д), Ә (қ). » (к) сыбыр-</w:t>
        <w:br/>
        <w:t>лы дыбыстар деп аталады.</w:t>
        <w:br/>
        <w:t>«Тіл жұмсардың» кәзір екі бөлімі гәнә шығып тұр.</w:t>
        <w:br/>
        <w:t>1-нші бөлімдегісі көбінесе әріптер мен әріп белгілерін түрлі</w:t>
        <w:br/>
        <w:t>орында көбірек жұмсалатын сөз бөлшектері мен сөйлем бөл-</w:t>
        <w:br/>
        <w:t>шектерін жаза білу. Дәйекші керек қылмайтын дыбыстардың</w:t>
        <w:br/>
        <w:t>әріптерін білу. Сөздің жекелік, көптік түрлерін тану. Көбінесе</w:t>
        <w:br/>
        <w:t>айтылатын сұрау сөздермен танысу. Жеңіл сұрауларға жауап</w:t>
        <w:br/>
        <w:t>жаза білу. Жеңіл бүркеулерді (....... ) аша білу. Сөзге</w:t>
        <w:br/>
        <w:t>үйлесетін сөз теріп ала білу. Оңай туатын сөздерді туғыза білу.</w:t>
        <w:br/>
        <w:t>Сөзді сипырға (цифрға), сипырды сөзге айналдыра білу. Тасы-</w:t>
        <w:br/>
        <w:t>малдаумен танысу.</w:t>
        <w:br/>
        <w:t>Бұл бөлімде бақылау мен мәнісін білу жағынан тура тұты-</w:t>
        <w:br/>
        <w:t>ну тәжірибе жағы басым болып отырады.</w:t>
        <w:br/>
        <w:t>Жана бір ескертетін нәрсе--1-нші бөлімде берілген тіл тану</w:t>
        <w:br/>
        <w:t>білімі «Әліп-бидегі» әңгімелермен байласқан. Оны сол ретте</w:t>
        <w:br/>
        <w:t>басқа кітаптардағы әңгімелермен байластыруға болады. Мұнда</w:t>
        <w:br/>
        <w:t>тек байластыру жолы, жөні осы ретше болу тиістілігіне үлгі</w:t>
        <w:br/>
        <w:t>үшін байластырып көрсетілген.</w:t>
        <w:br/>
        <w:t>«Тіл жұмсардың» 2-нші бөлімінде 1-нші бөлімдегілердің көбі</w:t>
        <w:br/>
        <w:t>қайта келеді. Бірақ олар пысықтау ретінде емес, андағы білім-</w:t>
        <w:br/>
        <w:t>дерді тереңдетіп, аудандарын кеңейтіп білдіру ретінде келеді.</w:t>
        <w:br/>
        <w:t>Оның үстіне жаңадан сөйлемдердің түрлерін тану, сөздердің,</w:t>
        <w:br/>
        <w:t>дыбыстардың негізгі түрлерін тану, орын талғайтын дыбыстар</w:t>
        <w:br/>
        <w:t>мен танысу, сыбайлас дыбыстардың бір-біріне ететін әсерлері-</w:t>
        <w:br/>
        <w:t>мен танысу, дауыс екпінін тану кіреді.</w:t>
        <w:br/>
        <w:t>Бұл бөлімде істеу жүзінде байқаумен алған білім жүмсау</w:t>
        <w:br/>
        <w:t>жүзінде іске асып, бақылау мен жұмсау екеуі теңбе-тең бірдей</w:t>
        <w:br/>
        <w:t>жүріп отырады.</w:t>
        <w:br/>
        <w:t>Адағында айтып өтетінім -- емле үйретуге «Тіл жұмсардың»</w:t>
        <w:br/>
        <w:t>екі бөліміндегі қолданыстық нәрсе (материал) жеткілікті.</w:t>
        <w:br/>
        <w:t>Соның бәрін балалар дұрыстап, түгел қолданып өтсе, емле-</w:t>
        <w:br/>
        <w:t>нің 90% шамасы білуге дыбыс жүйелі. Оны білу үшін буынды</w:t>
        <w:br/>
        <w:t>535</w:t>
      </w:r>
    </w:p>
    <w:p>
      <w:r>
        <w:t>(«Әліп-би», 94-бет)</w:t>
        <w:br/>
        <w:t>Буындау. Жаиылыста. Міндетімізді. Қуанғанымызды.</w:t>
        <w:br/>
        <w:t>Көшіру. Қітаптан комитетші міндетін көшіру.</w:t>
        <w:br/>
        <w:t>Бақылау.</w:t>
        <w:br/>
        <w:t>Сен қара. Басқалар да қарау керек.</w:t>
        <w:br/>
        <w:t>Сен қой. Басқалар да қою керек.</w:t>
        <w:br/>
        <w:t>Сен жүр. Басқалар да жүру керек.</w:t>
        <w:br/>
        <w:t>Сен кел. Басқалар да келу керек.</w:t>
        <w:br/>
        <w:t>Сен көрсет. Басқалар да көрсету керек.</w:t>
        <w:br/>
        <w:t>Сен атқар. Басқалар да атқару керек.</w:t>
        <w:br/>
        <w:t>Сен ескерт. Басқалар да ескерту керек.</w:t>
        <w:br/>
        <w:t>Сен жаса. Басқалар да жасау керек.</w:t>
        <w:br/>
        <w:t>Осында бір олай, бір былай айтылып өзгерген сөзді шыға-</w:t>
        <w:br/>
        <w:t>рып жазыңдар (олай айтылған түрін де, былай айтылған түрін</w:t>
        <w:br/>
        <w:t>де алу керек).</w:t>
        <w:br/>
        <w:t>Нұсқа: қара -- қарау</w:t>
        <w:br/>
        <w:t>Жұмыс. Қүз белгісін жазған тәртіппен қыс белгілерін жаздырту.</w:t>
        <w:br/>
        <w:t>Сөз туғызу. Ұзын -- ұзаю Қысқа-- қысқару</w:t>
        <w:br/>
        <w:t>Аз-.. Қөп- ....</w:t>
        <w:br/>
        <w:t>Суық- Жылы- .</w:t>
        <w:br/>
        <w:t>Ашық--. Жабық- .</w:t>
        <w:br/>
        <w:t>Алыс-- Жақын-...</w:t>
        <w:br/>
        <w:t>Биік- . Аласа-- 5</w:t>
        <w:br/>
        <w:t>Жоғары - Төмен-- 2...</w:t>
        <w:br/>
        <w:t>Түзу- Қисық- 2...</w:t>
        <w:br/>
        <w:t>(«Әліп-би», 96-бет)</w:t>
        <w:br/>
        <w:t>Буындау. Жайылатын. Жапырақтарының. Қүземдерін. Киімі.</w:t>
        <w:br/>
        <w:t>Үрпиіп, :</w:t>
        <w:br/>
        <w:t>Көшіру. «Құз» деген әңгіменің ішінде сызықшамен қосып жазған</w:t>
        <w:br/>
        <w:t>сөздері бар сөйлемдерді көшіру.</w:t>
        <w:br/>
        <w:t>Айтқаннан жазу</w:t>
        <w:br/>
        <w:t>(Жат жазу). Лек-лек үйрек ұшып барады,</w:t>
        <w:br/>
        <w:t>Қатар-қатар каз ұшып барады,</w:t>
        <w:br/>
        <w:t>Тізбек-тізбек тырна ұшып барады,</w:t>
        <w:br/>
        <w:t>Топ-топ торғай ұшып барады.</w:t>
        <w:br/>
        <w:t>Құрастыру. Балалар .... Жапырақтар .... Жыл құстары</w:t>
        <w:br/>
        <w:t>Әйелдер... . Егіншілер ... .Жұрт.... Құрт.... Құмырсқа ....</w:t>
        <w:br/>
        <w:t>Астық сатып жатыр. Қора-қопсы түзетіп жатыр. Еркін ойнай</w:t>
        <w:br/>
        <w:t>алмай жүр. Киім-кешек тігіп жатыр. Жылы жаққа ұшып барады.</w:t>
        <w:br/>
        <w:t>Сарғайған. Жоғалған.</w:t>
        <w:br/>
        <w:t>(«Әліп-би», 97-бет)</w:t>
      </w:r>
    </w:p>
    <w:p>
      <w:r>
        <w:t>Көшіру.</w:t>
        <w:br/>
        <w:t>Қүн суытты. Ылғи қара суық. Қүз жуық. Өте-мөте су суық.</w:t>
        <w:br/>
        <w:t>Су сұуу керек. Су сууы сүмбіледен басталады.</w:t>
        <w:br/>
        <w:t>55».</w:t>
        <w:br/>
        <w:t>Жалғаулау. Бапа. Іні. Түс. Етік. Көз. Жеңеше.</w:t>
        <w:br/>
        <w:t>Менің.</w:t>
        <w:br/>
        <w:t>Сенін 2-2;</w:t>
        <w:br/>
        <w:t>Оның. ..</w:t>
        <w:br/>
        <w:t>Қайсысын қайда жалғау.</w:t>
        <w:br/>
        <w:t>сам, сем</w:t>
        <w:br/>
        <w:t>Нұсқа: аш-- ашсам, шеш -- шешсем</w:t>
        <w:br/>
        <w:t>жат- .... ай-.....</w:t>
        <w:br/>
        <w:t>кет-- 22... Қара 52042</w:t>
        <w:br/>
        <w:t>МЕТТЕР кесіәз2-Эт а</w:t>
        <w:br/>
        <w:t>ойан Бе а Туй Түр. 29-ы %</w:t>
        <w:br/>
        <w:t>(«Әліп-би», 102-бет)</w:t>
        <w:br/>
        <w:t>Айтқаннан жазу. «Саулық заңының» «Істеу» деген бөлегін мұ-</w:t>
        <w:br/>
        <w:t>ғалім айтқаннан жазу.</w:t>
        <w:br/>
        <w:t>Жұмыс. Оқу бөлмесіндегі құлаққаттардың аттарын жазу.</w:t>
        <w:br/>
        <w:t>Нұсқа: Бөлмеміздегі құлаққаттар:</w:t>
        <w:br/>
        <w:t>1) пионер заңы</w:t>
        <w:br/>
        <w:t>(«Әліп-би», 103-бет)</w:t>
        <w:br/>
        <w:t>Көшіру. Қеше сызықшама жасадық. Менің жасаған сызықшам-</w:t>
        <w:br/>
        <w:t>да 10 жастағы еркек бала мен қыз бала сызық басына бір-бір-</w:t>
        <w:br/>
        <w:t>ден келді, 9 жастағы, 8 жастағы еркек балалар сызық басына</w:t>
        <w:br/>
        <w:t>бес-бестен келді. 9 жастағы, 8 жастағы қыз балалар сызық ба-</w:t>
        <w:br/>
        <w:t>сына алты-алтыдан келді.</w:t>
        <w:br/>
        <w:t>(«Әліп-би», 104-бет)</w:t>
        <w:br/>
        <w:t>Жауап жазу. Қандай баланың үсті-басы бор-бор болады?</w:t>
        <w:br/>
        <w:t>Қандай шәкірттің бет-аузы сия-сия болады?</w:t>
        <w:br/>
        <w:t>Қандай қатынның үйі шаң-шаң болады?</w:t>
        <w:br/>
        <w:t>Қандай адамның беті-қолы күйе-күйе болады?</w:t>
        <w:br/>
        <w:t>8 14. ТАСЫМАЛДАУ</w:t>
        <w:br/>
        <w:t>Мына сөздер жолға сыймаса, қалай тасымалдайсыңдар? Жа-</w:t>
        <w:br/>
        <w:t>зып көрсетіндер. .</w:t>
        <w:br/>
        <w:t>Қандай адамның беті-қолы күйе-күйе болады?</w:t>
        <w:br/>
        <w:t>Қүн-бақпамызды. Әйдігіндей. Өлендерімізді. Белгілерін. Сү-</w:t>
        <w:br/>
        <w:t>гіреті.</w:t>
        <w:br/>
        <w:t>Нұсқа: күн- күн бақ- күн бақпа-</w:t>
        <w:br/>
        <w:t>бақпамыз; памыз; мыз</w:t>
        <w:br/>
        <w:t>Көшіру. Дәптерлеріңді сызықпен ортасынан қақ бөліп төмендегі</w:t>
      </w:r>
    </w:p>
    <w:p>
      <w:r>
        <w:t>әңгімені көшіріндер. Сызықтың оң жағына жазғандарың сы-</w:t>
        <w:br/>
        <w:t>зықтан аспасын. Бос орын да қалмасын. Сыймаған сөзді алдың-</w:t>
        <w:br/>
        <w:t>ғыша тасымалдап жазыңдар.</w:t>
        <w:br/>
        <w:t>95!</w:t>
        <w:br/>
        <w:t>ге не деп ат қою (керек|? Төмендегі «Мәкеш әңгімесі» дегенді</w:t>
        <w:br/>
        <w:t>үтір біткендерін түгел қойып көшіріңдер.</w:t>
        <w:br/>
        <w:t>Мәкеш әңгімесі</w:t>
        <w:br/>
        <w:t>Қүзге қараған кез. Күндіз жылы, түнде салқындау. Ай жа-</w:t>
        <w:br/>
        <w:t>рык.</w:t>
        <w:br/>
        <w:t>Қораның шетіне алтыбақан құрдық. Төрт баладан кезекке</w:t>
        <w:br/>
        <w:t>бөліндік. Бір кезекке мен, Жұмаш, Төреш, Нұрыш төртеуіміз</w:t>
        <w:br/>
        <w:t>кірдік. Екінші кезекке Үміт, Дәмет, Мұрат, Мұқаш төртеуі</w:t>
        <w:br/>
        <w:t>кірді, Зұлқаш, Зұпынын, Ұрқия, Құбаш төртеуі бір кезекке кір-</w:t>
        <w:br/>
        <w:t>ді. Ұсақ балалар көп үстінен тебетін болды.</w:t>
        <w:br/>
        <w:t>Екі бала тебеді, екі бала жібереді, Біреулер қатты жібер-</w:t>
        <w:br/>
        <w:t>генде қорқады. Қорыққандарға күлеміз.</w:t>
        <w:br/>
        <w:t>Осында әріп үтірлерінен басқа үтір бар ма? Олар қалай</w:t>
        <w:br/>
        <w:t>қойылған? Сөз араларының бәріне де қойылған ба? Қандай</w:t>
        <w:br/>
        <w:t>араларына қойылған?</w:t>
        <w:br/>
        <w:t>Осы әңгімені оқығанда, сөздердің үтір тұрған аралары мен</w:t>
        <w:br/>
        <w:t>үтір тұрмаған аралары қалай оқылатынын байқаңдар.</w:t>
        <w:br/>
        <w:t>Қайсысында сөз арасының жігі көбірек ашыла оқылады.</w:t>
        <w:br/>
        <w:t>Сөз арасының алыстайтын жігін көрсететін белгіні не деп</w:t>
        <w:br/>
        <w:t>айту |керек|?</w:t>
        <w:br/>
        <w:t>6 5. СӨЗДЕР</w:t>
        <w:br/>
        <w:t>Сен тұр! Қозыңа бар. Сен тұр! Қойыңа бар. Сен тұр! Жыл-</w:t>
        <w:br/>
        <w:t>қыңа бар. Сен тұр! Сиырыңа бар.</w:t>
        <w:br/>
        <w:t>Сұрау. Осында неше сөйлем бар? Әр сөйлемнің ішінде неше</w:t>
        <w:br/>
        <w:t>сөз бар? ;</w:t>
        <w:br/>
        <w:t>Ертең аулым көшеді. Уық бауын шешеді. Ала тайым ойнай-</w:t>
        <w:br/>
        <w:t>ды. Қара тоқтым қашады.</w:t>
        <w:br/>
        <w:t>Сұрау. Мұнда неше сөйлем баар? Әр сөйлемнің ішінде неше сөз</w:t>
        <w:br/>
        <w:t>бар?</w:t>
        <w:br/>
        <w:t>Атан түйе маң басқан.</w:t>
        <w:br/>
        <w:t>Шудаларын шаң басқан.</w:t>
        <w:br/>
        <w:t>Екі өркешін қом басқан.</w:t>
        <w:br/>
        <w:t>Тілін тікен теспеген.</w:t>
        <w:br/>
        <w:t>Сұрау. Мұнда неше сөйлем бар? Әр сөйлемнің ішінде неше</w:t>
        <w:br/>
        <w:t>сөз бар?</w:t>
        <w:br/>
        <w:t>Қой сүйеді баласын қоңырым деп,</w:t>
        <w:br/>
        <w:t>Іштемені білмеген момыным деп.</w:t>
        <w:br/>
        <w:t>Ешкі сүйер баласын ұлағым деп,</w:t>
        <w:br/>
        <w:t>Тастан тасқа секірген шұнағым деп.</w:t>
        <w:br/>
        <w:t>Сұрау. Мұнда неше сөйлем бар? Әр сөйлемде неше сөз?</w:t>
      </w:r>
    </w:p>
    <w:p>
      <w:r>
        <w:t>341</w:t>
        <w:br/>
        <w:t>Жұмыс</w:t>
        <w:br/>
        <w:t>Мақандардың тақтайы, біздің тақтайымыз. Бой. Үй. Сөз.</w:t>
        <w:br/>
        <w:t>Жиылыс. Нәрсе. Қаулы.</w:t>
        <w:br/>
        <w:t>Мақандардың бойы, үйі, сөзі, жиылысы, нәрсесі, қаулысы</w:t>
        <w:br/>
        <w:t>Біздің бойымыз. /..... нәрсеміз</w:t>
        <w:br/>
        <w:t>Сіздің бойыңыз / ..... нәрсеңіз .</w:t>
        <w:br/>
        <w:t>Көшіру. «Біздің тәртіп» деген әңгімедегіні шығарған қаулыны</w:t>
        <w:br/>
        <w:t>көшіру керек.</w:t>
        <w:br/>
        <w:t>Сұрау</w:t>
        <w:br/>
        <w:t>Сөздер:</w:t>
        <w:br/>
        <w:t>Не» Кім? Қүннің В.И. Лениннің Айдың</w:t>
        <w:br/>
        <w:t>сүреті сүреті суреті</w:t>
        <w:br/>
        <w:t>(«Әліп-би», 81-бет)</w:t>
        <w:br/>
        <w:t>Сұрау. ” Бұне? Бұл кім? Бұл не?</w:t>
        <w:br/>
        <w:t>Жауап 2... 5 5 зі,</w:t>
        <w:br/>
        <w:t>Мақалдарды оқы: Білегі жуан бірді жығады, білімі толық мың-</w:t>
        <w:br/>
        <w:t>ды жығады. Қүн ортақ, ай ортақ, жақсы ортақ.</w:t>
        <w:br/>
        <w:t>Сұрау. Қандай адам бірді жығады? Қандай адам мыңды жыға-</w:t>
        <w:br/>
        <w:t>ды?</w:t>
        <w:br/>
        <w:t>Жауап .... ыла ЗЕ сар ола асқа Ы С ШІ»</w:t>
        <w:br/>
        <w:t>Сұрау. Бірді жығуға не керек? Мыңды жығуға не керек?</w:t>
        <w:br/>
        <w:t>Жауап</w:t>
        <w:br/>
        <w:t>Сұрау. Қүн 5” Ай Г- ЗнақаЕ Шы</w:t>
        <w:br/>
        <w:t>Жауап 4 -с--у-“ асы ме ы сы Ш.Л Сы ЕсЗы 2а</w:t>
        <w:br/>
        <w:t>Көшіру. Сен қара, мен жазайын.</w:t>
        <w:br/>
        <w:t>Мен қарайын, сен жаз.</w:t>
        <w:br/>
        <w:t>(и, Й, ій, ійі). Сен оқы, мен тыңдайын.</w:t>
        <w:br/>
        <w:t>Мен оқиын, сен тыңда.</w:t>
        <w:br/>
        <w:t>Мен көрсетейін, сен таны.</w:t>
        <w:br/>
        <w:t>Сен көрсет, мен таниын.</w:t>
        <w:br/>
        <w:t>Сен құй, мен жуайын.</w:t>
        <w:br/>
        <w:t>Мен құяйын, сен жу.</w:t>
        <w:br/>
        <w:t>Мен қашайын, сен қу.</w:t>
        <w:br/>
        <w:t>Сен қаш, мен қуайын.</w:t>
        <w:br/>
        <w:t>Көшіру. Қара Қарау Жаз Жазу</w:t>
        <w:br/>
        <w:t>(у, ыу) Оқы Оку Айт Айту</w:t>
        <w:br/>
        <w:t>Тында Тындау Көрсет Көрсету</w:t>
        <w:br/>
        <w:t>Таны Тану Қой Қойу (қою)</w:t>
        <w:br/>
        <w:t>Жұу (жу) -- жұу (жуу)</w:t>
        <w:br/>
        <w:t>Осында сызықшамен қосылған сөздерді бөлек шоғарып жа-</w:t>
      </w:r>
    </w:p>
    <w:p>
      <w:r>
        <w:t>зыңдар. .</w:t>
        <w:br/>
        <w:t>Шәкірт әңгімесінен</w:t>
        <w:br/>
        <w:t>Сабақтан шыққан соң жиылыс жасап жібердік. Кеңесіп мы-</w:t>
        <w:br/>
        <w:t>надай қаулы шығардық:</w:t>
        <w:br/>
        <w:t>1-нші, бәріміз тату болайық.</w:t>
        <w:br/>
        <w:t>2-ші, біріміз-бірімізге көмектесейік.</w:t>
        <w:br/>
        <w:t>3-ші, кұр бетімізге шулай бермейік.</w:t>
        <w:br/>
        <w:t>4-нші, әсіресе сабақ үстінде тыныш отырайық.</w:t>
        <w:br/>
        <w:t>Мұнда сызықша немен нені қосып түр?</w:t>
        <w:br/>
        <w:t>Жұмбақтар: Жылт-жылт етеді; жалмай жұтады (у...)</w:t>
        <w:br/>
        <w:t>Шым-шытыр, имедей қотыр (жол...)</w:t>
        <w:br/>
        <w:t>Күлдір-күлдір жарғағым қартайғанша тозбайды (құла...)</w:t>
        <w:br/>
        <w:t>Қатар-қатар тас қойдым, жирен атты бос қойдым (т.. т)</w:t>
        <w:br/>
        <w:t>Мұнда қосарлық белгі неге қойылған?</w:t>
        <w:br/>
        <w:t>Сөз тудыру. («Әліп-би», 88-бет)</w:t>
        <w:br/>
        <w:t>Тәртіп -- тәртіпші Ән- Қа СЫ ма, Ж</w:t>
        <w:br/>
        <w:t>Қой -- қойшы Өлң-- ......</w:t>
        <w:br/>
        <w:t>Түйе--2..... Оқу- ШЫ ош Шы</w:t>
        <w:br/>
        <w:t>Жылқы-...... Оқылу- ......</w:t>
        <w:br/>
        <w:t>Мал-- шасы ШЫ іш Үйрету-- 2202252...</w:t>
        <w:br/>
        <w:t>Аң- ксым аты. БСШ Үйреұ-- ......</w:t>
        <w:br/>
        <w:t>Етік- рын ы ж А Қат- 42%</w:t>
        <w:br/>
        <w:t>Балық- 2..... Қүзет-- 2...</w:t>
        <w:br/>
        <w:t>Жауап жазу.</w:t>
        <w:br/>
        <w:t>Тәртіп, тәртіпші, жиын, шүберек деген сөздердің жазуы</w:t>
        <w:br/>
        <w:t>Жиылыс қайда болған? ӨЗы ды йы Ш-2</w:t>
        <w:br/>
        <w:t>Не туралы болған? Т 22222.</w:t>
        <w:br/>
        <w:t>Тәртіпті неге керек қылған? жатр</w:t>
        <w:br/>
        <w:t>Қейде бор нағылған? ДЫ ыла САЙЫ Д Шы</w:t>
        <w:br/>
        <w:t>Немесе орындықтар кәйткен? ісе ы Ы ауы ск</w:t>
        <w:br/>
        <w:t>Тәртіпші сайлау керек деген кі? /2,2........</w:t>
        <w:br/>
        <w:t>Кімдер жиылған? е</w:t>
        <w:br/>
        <w:t>Жиын ағасы кім болған? Шы қыстыра т</w:t>
        <w:br/>
        <w:t>Тәртіпшінің міндеттері нендей? а</w:t>
        <w:br/>
        <w:t>ТӨНЕ са атаса ЯНІШ ы 02 004</w:t>
        <w:br/>
        <w:t>ӨЗІҢЕ; 3202 а 5-нші......</w:t>
        <w:br/>
        <w:t>3-нші.</w:t>
        <w:br/>
        <w:t>8 13. ТАСТАРЛЫҚ /-/</w:t>
        <w:br/>
        <w:t>Шәкірт әңгімесі</w:t>
        <w:br/>
        <w:t>Мұғалім сабақ сұрағанда, Мұрат білмеді.</w:t>
        <w:br/>
        <w:t>-- Сабақты неге білмейсің? Оқымадың ба?</w:t>
        <w:br/>
        <w:t>-- Қолым тимеді, ағатай!</w:t>
        <w:br/>
        <w:t>348</w:t>
        <w:br/>
        <w:t>Жоқ әріптерін орнына қойып көшіргеннен кейін осы сөздерді</w:t>
        <w:br/>
        <w:t>буынға бөліп айырыцдар. Сонан кейін буындап жазындар.</w:t>
      </w:r>
    </w:p>
    <w:p>
      <w:r>
        <w:t>Нұсқа: а-сау, са-бау ...</w:t>
        <w:br/>
        <w:t>Мұнда да тастарлық белгісі тұрған жерде жазбаған әріптер</w:t>
        <w:br/>
        <w:t>бар. Сендер соларды орнына қойып кешіріндер.</w:t>
        <w:br/>
        <w:t>М1 %2 83</w:t>
        <w:br/>
        <w:t>Оң жағында «р» Оң жағында «Й» Оң жағында «й»</w:t>
        <w:br/>
        <w:t>қалған, сол жа- калған сол жа- қалған, «ол жЖа-</w:t>
        <w:br/>
        <w:t>ғында «у» қал- ғында «ы» «і» ғындаж«ы», «і» қал-</w:t>
        <w:br/>
        <w:t>ған қалған ған</w:t>
        <w:br/>
        <w:t>бү- бұ- ар- ары-ды ты- тый-ш</w:t>
        <w:br/>
        <w:t>тұ- тұ- қар- қары-ды қы- қый-н</w:t>
        <w:br/>
        <w:t>жұ- жұ- қаб- -қабы-ды жы- жый-н</w:t>
        <w:br/>
        <w:t>қу- құ- оқ- оқы-ды сы- сый-р</w:t>
        <w:br/>
        <w:t>сұ- сү- тоқ- | тоқы-ды а- ай-л</w:t>
        <w:br/>
        <w:t>ұ- ү- тас- тасы-ды 0- ой-н</w:t>
        <w:br/>
        <w:t>а-у а-у қас қасы-ды кі- кій-м</w:t>
        <w:br/>
        <w:t>жа-у жа-у жер- жері-ді ті- тій-с</w:t>
        <w:br/>
        <w:t>құ-у құ-зу жек- жекі-ді бі- бій-к</w:t>
        <w:br/>
        <w:t>бұ-у бұ-у жіб- жібі-ді н- Йі-н</w:t>
        <w:br/>
        <w:t>тұ-у тұ-у бек- бекі-ді ке- кей-н”</w:t>
        <w:br/>
        <w:t>са-у са-у ір- ірі-ді со- сой-л</w:t>
        <w:br/>
        <w:t>Осылардың жоқ әріптерін қойып көшіргеннен кейін екі буын-</w:t>
        <w:br/>
        <w:t>дысын теріп алып бөлек шығарып буындап жазыңдар.</w:t>
        <w:br/>
        <w:t>Нұсқа: а-рыу, а-зыу....</w:t>
        <w:br/>
        <w:t>жүзіндегі дыбыс жіктері сөз жүзінде білінетін дыбыс қасиет-</w:t>
        <w:br/>
        <w:t>терінің жіктерімен түйісетін көрінеді.</w:t>
        <w:br/>
        <w:t>Айтылуына қарай жіктегенде қазақ тіліндегі дыбыстар</w:t>
        <w:br/>
        <w:t>дауысты, дауыссыз болып, екі айырылады.</w:t>
        <w:br/>
        <w:t>1. Дауыстылар: а, р, ң, Л, м, н, е, ө, ұ, у, ы, и.</w:t>
        <w:br/>
        <w:t>П. Дауыссыздар: 0, п, т, Ж, Д 3, с, Ш, Ғ, Қ, к, г.</w:t>
        <w:br/>
        <w:t>Дауысты дыбыстар өзара толық дауысты, шала дауысты</w:t>
        <w:br/>
        <w:t>болып екі айырылады.</w:t>
        <w:br/>
        <w:t>1) Толық дауыстылар: а, е, о, ұ, ы.</w:t>
        <w:br/>
        <w:t>2) Шала дауыстылары: р, ң, Л, м, н, у, и.</w:t>
        <w:br/>
        <w:t>Толық дауыстылары кең шығысты, тар шығысты болып,</w:t>
        <w:br/>
        <w:t>олар да екі айырылады.</w:t>
        <w:br/>
        <w:t>1) Аңғал түрлісі: а, е,ы</w:t>
        <w:br/>
        <w:t>2) Қымқыру түрлісі: о, ұ.</w:t>
        <w:br/>
        <w:t>Шала дауыстылары ауыз шығысты, мұрын шығысты болып,</w:t>
        <w:br/>
        <w:t>олар да екі айырылады.</w:t>
        <w:br/>
        <w:t>і</w:t>
        <w:br/>
        <w:t>1) Ауыз шығыстылары: р, 4, У, и.</w:t>
        <w:br/>
        <w:t>2) Мұрын шығыстылары: ң, м, н.</w:t>
        <w:br/>
        <w:t>Ауыз шығыстылары босаң жолды, қысаң жолды болып, екі</w:t>
        <w:br/>
        <w:t>айырылады.</w:t>
        <w:br/>
        <w:t>1) Босаң жолдылары: р,у, ни.</w:t>
      </w:r>
    </w:p>
    <w:p>
      <w:r>
        <w:t>2) Қысаң жолдысы: л.</w:t>
        <w:br/>
        <w:t>Мұрын шығыстылары босаң бөгеулі, қысаң бегеулі, тұйық</w:t>
        <w:br/>
        <w:t>бөгеулі болып үш айырылады.</w:t>
        <w:br/>
        <w:t>1) Босаң бөгеулі: ң.</w:t>
        <w:br/>
        <w:t>92) Қысаң бөгеулі: н.</w:t>
        <w:br/>
        <w:t>3) Тұйық бөгеулісі: м.</w:t>
        <w:br/>
        <w:t>Дауыссыз дыбыстар босаң жолды, қысан жолды болып, екі</w:t>
        <w:br/>
        <w:t>айырылады.</w:t>
        <w:br/>
        <w:t>1) Қысаң жолдылары: Пп, 7, с, Ш, қ, к.</w:t>
        <w:br/>
        <w:t>2) Босаң жолдылары: б, ж, Д,3, Ғ,г.</w:t>
        <w:br/>
        <w:t>Қысаң жолдылары ашық жолды, тұйық жолды болып, екі</w:t>
        <w:br/>
        <w:t>айрылады.</w:t>
        <w:br/>
        <w:t>1) Ашықтары: с, ш.</w:t>
        <w:br/>
        <w:t>2) Тұйықтары: Пп, т, қ, к.</w:t>
        <w:br/>
        <w:t>Босаң жолдылары да ашық, тұйық, тұйықтау болып үш</w:t>
        <w:br/>
        <w:t>айырылады.</w:t>
        <w:br/>
        <w:t>1) Ашықтары: ж, з.</w:t>
        <w:br/>
        <w:t>2) Тұйықтары: 6,д.</w:t>
        <w:br/>
        <w:t>3) Тұйықтаулары: ғ, г.</w:t>
        <w:br/>
        <w:t>373</w:t>
        <w:br/>
        <w:t>Сүйтіп, казақ дыбыстары көшелеп көрсеткенде былай болады:</w:t>
        <w:br/>
        <w:t>а, 5, п, т, ж, дур, 3, С, Ш, Е, Қ, К, Ғ, ң, Лл, м, Нн, о, ұ,л у. е. ы,</w:t>
        <w:br/>
        <w:t>м.</w:t>
        <w:br/>
        <w:t>І. Дауыстылары: а, р, ң, л,м, н, е, о, ұ, У, ы, и.</w:t>
        <w:br/>
        <w:t>П. Дауыссыздары: 6, п, т, ж, А, 3, с, Ш, Ғғ, қ, к, г.</w:t>
        <w:br/>
        <w:t>1. Толықтары: а, е, 0, ұ, ы. 2) Шалалары: р, ң, Лл, м, н, у, и.</w:t>
        <w:br/>
        <w:t>1. Ауыз ш,р, л,у, н.</w:t>
        <w:br/>
        <w:t>1. Аңғалы --а, еу ы Босаңы --р, У, И</w:t>
        <w:br/>
        <w:t>9. Қымқырулысы -9, ұ Қысаңы--Л.</w:t>
        <w:br/>
        <w:t>1. Қысаңдары: Пп, 7, с, ш, қ,к</w:t>
        <w:br/>
        <w:t>1) ашықтары: с, ш 2) тұйықтары: П, т, қу к</w:t>
        <w:br/>
        <w:t>2. Босаңдары: б, ж, дз, ғ г</w:t>
        <w:br/>
        <w:t>1) ашықтары: ж, 3 2) тұйықтары: 6, д,</w:t>
        <w:br/>
        <w:t>3) тұйықтаулары: ғ, г</w:t>
        <w:br/>
        <w:t>Бұлардың бірінен-бірінің шектерін айыратын не нәрсе десек,</w:t>
        <w:br/>
        <w:t>ол нәрселер мынау болады.</w:t>
        <w:br/>
        <w:t>І. Дауыстылар мен дауыссыздардың шегін айыратын жік-</w:t>
        <w:br/>
        <w:t>теу жалғауы «мын», жалғаулық «мен» дауыстылардан соң</w:t>
        <w:br/>
        <w:t>«мын», «мен» дауыссыздардан соң «бын», «бен» («пын», «пен»).</w:t>
      </w:r>
    </w:p>
    <w:p>
      <w:r>
        <w:t>Дауыстылардың өзара шегін ашып, толық дауысты, шала</w:t>
        <w:br/>
        <w:t>дауысты қылып айыратын тәуелдеу, жіктеу жүзінде толық жат-</w:t>
        <w:br/>
        <w:t>қан нәрселер бар, оларды түгендеп жатпай, мына жағынан да</w:t>
        <w:br/>
        <w:t>айыруға болады:</w:t>
        <w:br/>
        <w:t>Толық дауыстылар буын ішінде дауыссыз дыбыстардың</w:t>
        <w:br/>
        <w:t>алдында да, соңында да келеді. Шала дауыстылар буын ішін-</w:t>
        <w:br/>
        <w:t>де дауыссыз дыбыстардың алдында келеді, соңында келеді. То-</w:t>
        <w:br/>
        <w:t>лық дауыстылардың өзара шегін ашып, аңғал деп, қымқырын-</w:t>
        <w:br/>
        <w:t>ды деп айыратын мынасы: ;</w:t>
        <w:br/>
        <w:t>Аңғалдары орын талғамайды.</w:t>
        <w:br/>
        <w:t>Қымқырындысы бас буыннан басқасында келмейді. Шала</w:t>
        <w:br/>
        <w:t>дауыстылар да өзара, әуелі, дыбыстардың шығу орнына қарай</w:t>
        <w:br/>
        <w:t>ауыз шығысты, мұрын шығысты болып екіге айырылады,</w:t>
        <w:br/>
        <w:t>екінші шығу орны басқа болғандықтан, арасының шегін</w:t>
        <w:br/>
        <w:t>ашатын басқа нәрселер де бар. Ауыз шығыстылары сеп-</w:t>
        <w:br/>
        <w:t>тегенде «дың», «дан» мен, жіктегенде «мыз» бен келеді. Мұ-</w:t>
        <w:br/>
        <w:t>пын шығыстылары септегенде «ның», «нан» мен, жіктегенде</w:t>
        <w:br/>
        <w:t>«біз» бен келеді.</w:t>
        <w:br/>
        <w:t>1 Елдес. Қазақ тілінің дыбыстары --«Жаңа мектеп», 1927, % 2, 61--67 6.</w:t>
        <w:br/>
        <w:t>874</w:t>
        <w:br/>
        <w:t>ҚАЙ ӘДІС ЖАҚСЫ</w:t>
        <w:br/>
        <w:t>Жалғыз әліп-би үйретудің өзінде толып жатқан әдіс бар.</w:t>
        <w:br/>
        <w:t>Сол әдістерді әр әдісқой өзінше өзгертіп қолданған түрлерін сөз</w:t>
        <w:br/>
        <w:t>қылсақ, әдіс түрлерін айтып түгесе алмас едік. Бүтін Жаурыпа</w:t>
        <w:br/>
        <w:t>әдісқойларының, тұтынған әдістерін түгендемек түгіл, жалғыз</w:t>
        <w:br/>
        <w:t>орыстың ғана әдісқойларын алып сөз қылар болсақ, оның өзі</w:t>
        <w:br/>
        <w:t>әлденеше сан журнал бетін аларлық сөз болар еді, сөз созы-</w:t>
        <w:br/>
        <w:t>лып ұзаруынан қашып, орыс әдісқойларының бірін де өткен сан-</w:t>
        <w:br/>
        <w:t>дарда сөз қылмай өтіп кеттік.</w:t>
        <w:br/>
        <w:t>Бұған дейін сөз болған әліп үйрету жүзіндегі әдістердің</w:t>
        <w:br/>
        <w:t>негізгі түрлерін алып, солардың қайсысы жақсы деп сауал қояр</w:t>
        <w:br/>
        <w:t>болсақ, оған ешкім мынасы жақсы, мынасы жаман деп кесіп</w:t>
        <w:br/>
        <w:t>айтып, тура жауап бере алмайды.</w:t>
        <w:br/>
        <w:t>Орыс данасы Лев Толстой (бала оқытып тәжірибе жасаған</w:t>
        <w:br/>
        <w:t>адам): «Жақсы дерлік те, жаман дерлік те бір әдіс жоқ. Олақ-</w:t>
        <w:br/>
        <w:t>тықтың белгісі-- бір ғана әдісті болу; шеберліктің белгісі--</w:t>
        <w:br/>
        <w:t>түрлі әдісті болу; керек орында жоқ әдісті табу да қолынан</w:t>
        <w:br/>
        <w:t>келу. Мұғалім әдісті көп білуге тырысу керек; оларды өзіне сүйе-</w:t>
        <w:br/>
        <w:t>ніш қолғабыс нәрсе есебінде қолдану керек»% дейді.</w:t>
        <w:br/>
        <w:t>Толстой олай десе, өзгелердің де тәжірибе жасағаннан кейін</w:t>
        <w:br/>
        <w:t>келген қарары онан алыс емес. Әдіс турасындағы басқалардың</w:t>
        <w:br/>
        <w:t>да пікірлерін қорытып қысқасынан айтқанда, әр әдіс өз орнын-</w:t>
        <w:br/>
        <w:t>да жақсы деген пікір болып шығады.</w:t>
        <w:br/>
        <w:t>Бұл не деген сөз болады?</w:t>
        <w:br/>
        <w:t>Әдіс-- керекшіліктен шығатын нәрсе. Әдістіл жақсы-жа-</w:t>
        <w:br/>
        <w:t>Ман болмағы жұмсалатын орнының керек қылуына қарай. Мә-</w:t>
        <w:br/>
        <w:t>селен, сауаттау әдісін алсақ, бір жұрттың сауаттау ісіне колай-</w:t>
        <w:br/>
        <w:t>лы болған әдіс екінші жұрттың да сауаттау ісіне қолайлы бо-</w:t>
        <w:br/>
        <w:t>ларға тиіс деп айтуға болмайды. Екеуінің тілінің заңы, емлесі-</w:t>
        <w:br/>
        <w:t>нің жүйесі бірдей болса, біріне қолайлы болған әліс екіншісіне</w:t>
      </w:r>
    </w:p>
    <w:p>
      <w:r>
        <w:t>де қолайлы болуы мүмкін. Егер де тілінің заңы, емлесінің не-</w:t>
        <w:br/>
        <w:t>месе әріпінің жүйесі басқа болса, онда біріне жақсы болған</w:t>
        <w:br/>
        <w:t>сауаттау әдісі екіншісіне де жақсы болады деп ешкім айта</w:t>
        <w:br/>
        <w:t>алмайды.</w:t>
        <w:br/>
        <w:t>ж Лев Толстой. «Үйрету әдістері туралы».</w:t>
        <w:br/>
        <w:t>ған сөздің жазуымен оқуы бір-біріне сәйкес болмайды. Мәсе-</w:t>
        <w:br/>
        <w:t>лен, арабтар «тырқы» деп жазып, «тараққи» деп оқиды. Ағыл-</w:t>
        <w:br/>
        <w:t>шын мен француз емлесі онан да сорақы: біз олардыц емлесін-</w:t>
        <w:br/>
        <w:t>ше жазатын болсақ, «жой» деп жазып, «жуа» деп оқыр едік.</w:t>
        <w:br/>
        <w:t>Ондай емлесі бар жұртқа дыбыстың құны шамалы: сөзді сүгі-</w:t>
        <w:br/>
        <w:t>ретін жаттаумен танып оқиды, әріп тек сүгірет мүшесінің</w:t>
        <w:br/>
        <w:t>орнына жүреді.</w:t>
        <w:br/>
        <w:t>Бұл күнде бұл әдісті әр жұрт өз тілінің, емлесінің ығайына</w:t>
        <w:br/>
        <w:t>қарай әр түрлі тұтынып отыр. Нағыз өзінің шыққан жері Аме-</w:t>
        <w:br/>
        <w:t>рикада тұтынуы былай:</w:t>
        <w:br/>
        <w:t>Жылдың ортасына дейін кітап қолдану жоқ. Балалар оқы-</w:t>
        <w:br/>
        <w:t>тушының тақтайға жазғанын ғана оқумен барады. Оқу әріп-</w:t>
        <w:br/>
        <w:t>тен, не дыбыстан басталмайды, тұтас тұрған сөздерді оқудан</w:t>
        <w:br/>
        <w:t>басталады. Мәселен, бір бала шегіртке ұстап әкелген екен.</w:t>
        <w:br/>
        <w:t>Оқытушы: «Не әкелді?»-- деп балалардан сұрайды. Бала-</w:t>
        <w:br/>
        <w:t>лар: «Шегіртке әкелді»,- дейді. «Шегіртке әкелді» деген сөй-</w:t>
        <w:br/>
        <w:t>лемді оқытушы тақтайға жазады. Өзі оқиды, балаларға оқы-</w:t>
        <w:br/>
        <w:t>тады.</w:t>
        <w:br/>
        <w:t>Сонан соң «шегіртке» деген сөзді кірістіріп, басқа сөйлем-</w:t>
        <w:br/>
        <w:t>дер алады. Оны жазады, оқиды, оқытады. Сүйте-сүйте «шегірт-</w:t>
        <w:br/>
        <w:t>ке» деген сөздің жазуы қайта-қайта ұшырап, балалардың жат-</w:t>
        <w:br/>
        <w:t>тарында қала-қала барып, әбдән таныс болып, бірден танитын</w:t>
        <w:br/>
        <w:t>болады. Бірден танитын болса, бірден оқитын болғаны. Басқа</w:t>
        <w:br/>
        <w:t>сөздердің де оқуын сол іретше үйретеді.</w:t>
        <w:br/>
        <w:t>Солай етумен жарты жылдың ішінде 125 шамалы сөзді танып</w:t>
        <w:br/>
        <w:t>оқитын болады. Екі айдай сөздің дыбыс жағына жоламайды.</w:t>
        <w:br/>
        <w:t>Онан әрі ғана, балалар бірсыпыра сөздің оқуын енді біліп бол-</w:t>
        <w:br/>
        <w:t>ды ғой дегенде барып, сөздің дыбыстарын айырта бастайды.</w:t>
        <w:br/>
        <w:t>Дыбыс айыртуға тұқымдас сөздер алынады. Тұқымдас сөз-</w:t>
        <w:br/>
        <w:t>дерлің дыбыстарының көбі бірдей болады. Дыбыс айыртуға</w:t>
        <w:br/>
        <w:t>түсерде жаңа үйретілген сөздер тұқымдастығына қарай сұрып-</w:t>
        <w:br/>
        <w:t>талып, бірінің астына бірі сатыланып жазылады. Соларды кө-</w:t>
        <w:br/>
        <w:t>ре-көре, оқп-оқи жүріп сөздердің бәрінде де ұшырайтын ортақ</w:t>
        <w:br/>
        <w:t>дыбыстардың үнін де, әрпін де айыратын болады.</w:t>
        <w:br/>
        <w:t>Американың жазуға үйретуді де оқуға үйрету сияқты әріп-</w:t>
        <w:br/>
        <w:t>тен басталмай, бүтін сөздің жазуынан басталады. Бірақ жеңіл-</w:t>
        <w:br/>
        <w:t>дік үшің бастапқы кезде әрпі аз сөздер алынады.</w:t>
        <w:br/>
        <w:t>«Жаңа мектеп», 1928, М 1, 31--ӛ7-6.</w:t>
        <w:br/>
        <w:t>ДЫБЫСТАРДЫ ЖІКТЕУ ТУРАЛЫ</w:t>
        <w:br/>
        <w:t>1927 жылғы «Жаңа мектеп» журналының 9-ші нөмірінде ба-</w:t>
        <w:br/>
        <w:t>сылған Елдестің «Қазақ дыбыстары» деген мақаласы туралы</w:t>
        <w:br/>
        <w:t>төмендегі пікірімді айтқым келеді.</w:t>
        <w:br/>
        <w:t>Қазақ тіліндегі дыбыстарды жаңадан жіктейтін болсақ, әрі</w:t>
      </w:r>
    </w:p>
    <w:p>
      <w:r>
        <w:t>айтуына қарай, әрі сөз жүзінде білінетін қасиеттеріне қарай</w:t>
        <w:br/>
        <w:t>жіктеу керек. Қазақтікі сияқты заңы азбаған тілдің айтылуы</w:t>
        <w:br/>
        <w:t>372</w:t>
        <w:br/>
        <w:t>Ауыз шығыстылардың жігін ашып, біреуін босаң, екінші-</w:t>
        <w:br/>
        <w:t>сін қысандап айыратын айтылу түрінен басқа нәрсе-- босан</w:t>
        <w:br/>
        <w:t>сөз басында келмейді, қысаң -- келеді.</w:t>
        <w:br/>
        <w:t>Мұрын шығыстыларын да босаң, қысаң, тұйық деп айыратын</w:t>
        <w:br/>
        <w:t>айтылу түрінен басқа нәрсе -- босаңының сөз басында келмеуі;</w:t>
        <w:br/>
        <w:t>қысацының алдындағы дыбысқа әсер етуі (аздыруы), тұйығы-</w:t>
        <w:br/>
        <w:t>ның алдындағы дыбысқа әсер етпеуі (аздырмауы).</w:t>
        <w:br/>
        <w:t>Дауыссыздырға келсек, бұлар да өзара жіктеліп бірнеше</w:t>
        <w:br/>
        <w:t>түрге айырылады. Әуелі, бұлар қысаң, босаң болып екі айыры-</w:t>
        <w:br/>
        <w:t>лады. Бұлай айырылуы айтылу түріне қарай болғанмен, басқа</w:t>
        <w:br/>
        <w:t>да жігін ашатын нәрсе бар. Қысаңдары мен босандары бірі-</w:t>
        <w:br/>
        <w:t>не-бірі жуыспайды; екінші сөзбен айтқанда, бірі қысаң, бірі</w:t>
        <w:br/>
        <w:t>босаң » болып, екеуі қатарынан келмейді. Қысандарын ашық,</w:t>
        <w:br/>
        <w:t>тұйыққа бөліп екі айыратын нәрсе -- ашықтарының азбайтыны,</w:t>
        <w:br/>
        <w:t>айнымайтыны, тұйықтарының азатыны, айнитыны.</w:t>
        <w:br/>
        <w:t>Босаңдарын ашық, тұйық, тұйықтау деп айыратын айтылу</w:t>
        <w:br/>
        <w:t>түрінен басқа нәрсе -- ашықтары сөздің басында да, аяғында</w:t>
        <w:br/>
        <w:t>да келуі; тұйықтары сөз аяғында келмеуі; тұйықтаулары сөз</w:t>
        <w:br/>
        <w:t>басында да, аяғында да келмеуі.</w:t>
        <w:br/>
        <w:t>Түсінікті болу үшін көшелеп көрсетсек, бұлай болып шығады.</w:t>
        <w:br/>
        <w:t>- Дыбыстар</w:t>
        <w:br/>
        <w:t>1. Дауыстылары: а, р, ң, и, м, н, е, 0, ү, у, ы, и</w:t>
        <w:br/>
        <w:t>Міні мен баламын, ермін тыңмын.</w:t>
        <w:br/>
        <w:t>1. Толықтары: а, е, о, ұлы 2. Шамалары: р, ң, 2, м, н,</w:t>
        <w:br/>
        <w:t>буын ішінде дауыссыздың ал- уу, и буын ішінде дауыссыздың</w:t>
        <w:br/>
        <w:t>дында да, соңында да келеді. соңында келмейді.</w:t>
        <w:br/>
        <w:t>1) Ауыз ш. (р, л,у, и) «дың», 29) Мұрын ш. (м, н, ң) «ның»,</w:t>
        <w:br/>
        <w:t>«дан», «мыз» «нан», «біз»</w:t>
        <w:br/>
        <w:t>) Аңғалы--а, 1) Босаңы--(р,. 1) Босаңы-ң. Сөз</w:t>
        <w:br/>
        <w:t>е, ы. Орын уу, и).Сөз бгсында басында келмейді.</w:t>
        <w:br/>
        <w:t>талғамайды келмейді.</w:t>
        <w:br/>
        <w:t>9) Қамқырын --о, 92) Қысаңы --л. 2) Қысаңы--н. Ал-</w:t>
        <w:br/>
        <w:t>ұ. Бас буыннан Сөз басында келе дыңдағы дыбысқа</w:t>
        <w:br/>
        <w:t>басқасын сүймей- ді. әсері бар.</w:t>
        <w:br/>
        <w:t>ді.</w:t>
        <w:br/>
        <w:t>3) Тұйығы--м. Ал-</w:t>
        <w:br/>
        <w:t>дындағы дыбысқа әсе-</w:t>
        <w:br/>
        <w:t>рі жоқ.</w:t>
        <w:br/>
        <w:t>ІІ. Дауыссыздары: б, п, т, ж,д,р, с, ш,ғ,қ,к,г</w:t>
        <w:br/>
        <w:t>бын, бен, көп: азбын, сізбен, атпен... (пін, пен)</w:t>
      </w:r>
    </w:p>
    <w:p>
      <w:r>
        <w:t>1. Қысаңдар: и, т, с, ш, қык 2. Босандары: б, ж, д, 3. ғ, и</w:t>
        <w:br/>
        <w:t>босаңға жуыспайды (босанмен! Қысанға жуыспайды. (Қысаң-</w:t>
        <w:br/>
        <w:t>бірге қатарынан келмейді) мен бірге катарынан келмейді)</w:t>
        <w:br/>
        <w:t>375</w:t>
        <w:br/>
        <w:t>Жаза біліп, оқи білмейтін адам бола ма?-- Жоқ. Жаза біле-</w:t>
        <w:br/>
        <w:t>тіндер оқи да біледі. Олай болса сауаттылық негізі оқу бола</w:t>
        <w:br/>
        <w:t>ма, жазу бола ма?-- Әрине, жазу болады.</w:t>
        <w:br/>
        <w:t>Сауаттылық негізі жазу екендігін сауаттылықтың шыққан</w:t>
        <w:br/>
        <w:t>жолы да көрсетеді. Сауаттылықты оқу мұқтаждығы тудырма-</w:t>
        <w:br/>
        <w:t>ған, жазу мұқтажы тудырған. Мұқтаждық жазуды тудырған,</w:t>
        <w:br/>
        <w:t>оқу жаза білумен бірге қосыла біліп кететін қосалқы күйдегі</w:t>
        <w:br/>
        <w:t>асылы жазу болып, оқу соның бетіндегі нәрсе болып шығады.</w:t>
        <w:br/>
        <w:t>Осы айтылғандардың бәрі сауаттылық негізі оқу емес, жазу</w:t>
        <w:br/>
        <w:t>екендігін сипаттайтын дәлелдер.</w:t>
        <w:br/>
        <w:t>Сауаттылық асылы оқу болмай, жазу болса, сауаттау әдісі-</w:t>
        <w:br/>
        <w:t>нің де асылы окқудікі болмай, жазудікі болу керек.</w:t>
        <w:br/>
        <w:t>Ол не деген сөз болады? Ол-- сауаттау әдістерін сынағанда,</w:t>
        <w:br/>
        <w:t>оларға оқу үйрететін әдіс деп қарамай, жазу үйрететін әдіс</w:t>
        <w:br/>
        <w:t>деп қарау керек деген болады, жаза білдіруге қолайлы әдіс -</w:t>
        <w:br/>
        <w:t>оқи білдіруге де қолайлы болады, үйткені негіздік нәрсе -- жазу,</w:t>
        <w:br/>
        <w:t>оқу жаза білумен бірге қосыла біліп кететін қосалқы күйдегі</w:t>
        <w:br/>
        <w:t>нәрсе.</w:t>
        <w:br/>
        <w:t>Жаза білу үшін тілдегі дыбыстарды тани білу керек. Ол ды-</w:t>
        <w:br/>
        <w:t>быстарға арналған әріптерін тани білу керек. Таныған әріпте-</w:t>
        <w:br/>
        <w:t>рін жаза білу керек. Жазған әріптерін дыбысымен атай білу</w:t>
        <w:br/>
        <w:t>керек.</w:t>
        <w:br/>
        <w:t>Әріптердің бәрін шапшаң жазуға жарағанда, жазған әріп-</w:t>
        <w:br/>
        <w:t>терін атауға жарағанда, екінші түрде айтқанда -- шапшаң жаза</w:t>
        <w:br/>
        <w:t>білген де, шапшаң оқи білгенде, сауаты ашылды, сауатты адам</w:t>
        <w:br/>
        <w:t>“болды дейміз.</w:t>
        <w:br/>
        <w:t>Сауаттау әдісі дегеніміз -- соны білдіруге жұмсалатын түрлі</w:t>
        <w:br/>
        <w:t>әдістердің шумағы болады.</w:t>
        <w:br/>
        <w:t>Жазу -- әріптердің сүгіретін сала тізу; оқу-- әріптердің</w:t>
        <w:br/>
        <w:t>дыбыстарын айта тізу.</w:t>
        <w:br/>
        <w:t>Әдісін алғанша қай істе болса қиын болады. Әдісін алған соң,</w:t>
        <w:br/>
        <w:t>қайсысы да болса оңайланады. Істің шапшаң істелу күйге жетуі,</w:t>
        <w:br/>
        <w:t>қайта-қайта істеліп, дағдыға айналған кезде болады.</w:t>
        <w:br/>
        <w:t>Сауаттану жас балалардың жүруге үйренгені мысалды: бас-</w:t>
        <w:br/>
        <w:t>тапқы кезде балалар аяғын бір басып, бір тұрады; онан соң</w:t>
        <w:br/>
        <w:t>апыл-тапыл басып жүруге жарайды. Онан кейін ақырын да бол-</w:t>
        <w:br/>
        <w:t>са кәдімгідей жүретін болады. Онан әрі жүгіруге жарайды;</w:t>
        <w:br/>
        <w:t>жүгіруге жарағаннан әрі жарысқа түсіп, жүрісті өнер есебінде</w:t>
        <w:br/>
        <w:t>қолдану даражаға жетеді.</w:t>
        <w:br/>
        <w:t>Балалар түгіл үлкендерді алсақ, олардың да бір нәрсемен</w:t>
        <w:br/>
        <w:t>жүруге үйрету жолы нақ әлгідей. Ши-аяқпен сырғанақ тебуге</w:t>
        <w:br/>
        <w:t>үйренгенде, үрелікпен немесе белесепетпен жүруге үйренгенде,</w:t>
        <w:br/>
        <w:t>бірден сырғытып кете алмайды. Бастапқы кезде жүру әдісін</w:t>
        <w:br/>
        <w:t>алғанша, олар да балалар секілді өз денесін өзі билей алмай,</w:t>
      </w:r>
    </w:p>
    <w:p>
      <w:r>
        <w:t>мүшелері өзіне көнбеген сияқты, өзі жұмсаған жағына жүрме-</w:t>
        <w:br/>
        <w:t>ген сияқты болып, әр ісін бөлек-бөлек аңдап, әр қозғалысын бө-</w:t>
        <w:br/>
        <w:t>лек-бөлек алып, санап істеген сияқты болады. Әдісін алғаннан</w:t>
        <w:br/>
        <w:t>кейін батылырақ қимылдайтын болады, онан әрі батылырак</w:t>
        <w:br/>
        <w:t>жүретін болады, онан соң қалай болса, солай жүретін болып</w:t>
        <w:br/>
        <w:t>КШ 22;</w:t>
        <w:br/>
        <w:t>ЖАЛҚЫЛАУЛЫ-ЖАЛПЫЛАУ ӘДІС</w:t>
        <w:br/>
        <w:t>Бір жерде жалпылау, бір жерде жалқылау әдісі жүріп, ақы-</w:t>
        <w:br/>
        <w:t>рында екеуі жалқылаулы-жалпылау әдісі болып бірігеді.</w:t>
        <w:br/>
        <w:t>Бұл әдістің өзі қолдану жүзіндегі басқалдақтарына қарай</w:t>
        <w:br/>
        <w:t>бірнеше түрге бөлінеді.</w:t>
        <w:br/>
        <w:t>1. «Шағын сөзді» деген түрі. Мұның асылы балаларға ша-</w:t>
        <w:br/>
        <w:t>ғындап алған әр сөздің оқуы мен жазуын білдіру. Мұны</w:t>
        <w:br/>
        <w:t>әуелі қолданушылар Погел, Томас, Белме деген неміс оқытушы-</w:t>
        <w:br/>
        <w:t>лары, сонан басқалар алып түрліше қолданады. Бірақ бәрінің</w:t>
        <w:br/>
        <w:t>негізі мынау болады:</w:t>
        <w:br/>
        <w:t>Әліп-би кітабы болмақ. Ол кітаптың ішінде; 1) сүгіреттер</w:t>
        <w:br/>
        <w:t>болмақ, 2) сүгіреттегі нәрселердің атын көрсететін баспа да,</w:t>
        <w:br/>
        <w:t>жазба да сөздер болмақ, 83) сол сөздерге ұқсас басқа да сөздер</w:t>
        <w:br/>
        <w:t>болмақ, 4) үйретілген әріптерден жасалған сөздер, сөздерден жа-</w:t>
        <w:br/>
        <w:t>салған сөйлемдер, сөйлемдерден жасалған қысқа-қысқа әнгіме-</w:t>
        <w:br/>
        <w:t>лер болмақ, 5) түгел күйінде әліп-би ретімен жазылған әріптер</w:t>
        <w:br/>
        <w:t>болмақ. Бұл соңғысы үйрету үшін емес, әріп біткеннің бәрі</w:t>
        <w:br/>
        <w:t>үйретіліп болгандығын көрсету үшін қойылады.</w:t>
        <w:br/>
        <w:t>Осылайша шығарылған әліп-би кітаптары бірінен-бірі негіз-</w:t>
        <w:br/>
        <w:t>гі жағынан емес, 1) шағындап алған сөзінің сандары жағынан,</w:t>
        <w:br/>
        <w:t>2) сөздерінің түрлері жағынан, 83) сөздерінің орналасуы жағы-</w:t>
        <w:br/>
        <w:t>нан, 4) оқуға алынған әңгімелері жағынан алынады.</w:t>
        <w:br/>
        <w:t>Үйрету көшесі былай:</w:t>
        <w:br/>
        <w:t>1. Әліп-би кітабының 1-і бетінде тұрған сүгіретті оқытушы</w:t>
        <w:br/>
        <w:t>тақтайға салады да, сол нәрсенің жайынан әңгіме қозғайды.</w:t>
        <w:br/>
        <w:t>Әңгіме балаларды қозғайды. Балалар мен оқытушы әңгімеле-</w:t>
        <w:br/>
        <w:t>се-әңгімелесе барып, сол нәрсе турасындағы жұмбақтар, өлең-</w:t>
        <w:br/>
        <w:t>дер сияқты нәрселерді айтқызады немесе өзі айтады. Бұл</w:t>
        <w:br/>
        <w:t>әңгіменің пайдасы -- алынған нәрсені балаларға анық танытып</w:t>
        <w:br/>
        <w:t>білім береді, сөйлесуге бойын да, тілін де үйретеді.</w:t>
        <w:br/>
        <w:t>2. Салынған сүгіретті балалар дәптерлеріне көшірелі. Бұл</w:t>
        <w:br/>
        <w:t>көшіру балаларды сүгірет салуға үйрету емес, салғандары ұқ-</w:t>
        <w:br/>
        <w:t>сасып, ұқсамасын әркім әлінше салса болғаны. Мұның пайда-</w:t>
        <w:br/>
        <w:t>сы-- сүгірет салуға балалар әуес болғандықтан, сүгірет сал-</w:t>
        <w:br/>
        <w:t>ғандарына мәз болып өздері рақаттанады, қарындаш ұстауға</w:t>
        <w:br/>
        <w:t>қолдары үйренеді. 2</w:t>
        <w:br/>
        <w:t>8. Сүгіреттегі нәрсенің атын көшіру. Оқытушы сөзді тұтас</w:t>
        <w:br/>
        <w:t>күйінде тақтайға жазады. Балалар дәптерлеріне көшіреді.</w:t>
        <w:br/>
        <w:t>Дәптерлеріне көшіруден бұрын былай ету керек дейді: Оқыту-</w:t>
        <w:br/>
        <w:t>шы тақтайға жазып жатқанда, балалар қарап бағып отырады.</w:t>
        <w:br/>
        <w:t>Жазып болған соң, балалар орнында отырып, оқытушының</w:t>
        <w:br/>
        <w:t>жазуына еліктеп, жазған сияқты болып, сұқ қолдарымен тақ-</w:t>
        <w:br/>
        <w:t>тай бетіндегі жазу бойымен жүргізеді. Сонан соң барып қарын-</w:t>
        <w:br/>
        <w:t>дашпен дәптерлеріне жазады.</w:t>
      </w:r>
    </w:p>
    <w:p>
      <w:r>
        <w:t>4. Сөздің дұрыстарын айыру. Ол үшін оқытушы тиісті сөзді</w:t>
        <w:br/>
        <w:t>алады да, дыбыстарын анық етіп ашық дауыспен айтады. Әсіре-</w:t>
        <w:br/>
        <w:t>се, кезінде үйретуге керек болып тұрған дыбысты айқындата</w:t>
        <w:br/>
        <w:t>айтады.</w:t>
        <w:br/>
        <w:t>368 і</w:t>
        <w:br/>
        <w:t>ған соң, өз санасының ісімен жұмысы өз денесінің қуаты аз</w:t>
        <w:br/>
        <w:t>қатысқандықтан, қимыл тетігін тоз аңдап, әдісін тез ала ал-</w:t>
        <w:br/>
        <w:t>майды.</w:t>
        <w:br/>
        <w:t>Тұтас сөзді әдіспен үйрету жолы -- мысалмен түсіндіргенде</w:t>
        <w:br/>
        <w:t>осы болады.</w:t>
        <w:br/>
        <w:t>Осындай мысалға келтірген жүруге, сырғанақ тебуге үйрету</w:t>
        <w:br/>
        <w:t>әдісінің екі жолын сауаттау әдістерінің мысалына -алмай, жас</w:t>
        <w:br/>
        <w:t>баланы жүруге, үлкенді ши-аяқ тебуге үйретудің әдісі болған</w:t>
        <w:br/>
        <w:t>нақ өз қалпында алып сынға салсақ, жүрумен сырғанақ тебуді</w:t>
        <w:br/>
        <w:t>үйретуге жоғарғы екі әдістің қайсысы жақсы дер едік?</w:t>
        <w:br/>
        <w:t>Әрине, алдыңғысы. жақсы екендігіне дау жоқ. Солай бол-</w:t>
        <w:br/>
        <w:t>ған соң алдыңғы әдіске ұқсас дыбысты әдісті, соңғы әдіске ұқ-</w:t>
        <w:br/>
        <w:t>сас тұтас сөзді әдісті екеуін де ешбір тілге, емлемен әліп-би</w:t>
        <w:br/>
        <w:t>жүйелеріне матастырмастан өз алдына оңаша тұрған күйлерін-</w:t>
        <w:br/>
        <w:t>де алып тек қана асылын тиісінше тексеріп қарасақ, дыбысты</w:t>
        <w:br/>
        <w:t>әдіспен үйрету жолының артықтығы да даусыз нәрсе болып</w:t>
        <w:br/>
        <w:t>шығады.</w:t>
        <w:br/>
        <w:t>Егерде тұтас сөзді әдісті дыбысты әдіспен төмен бола тұрса</w:t>
        <w:br/>
        <w:t>да, керек қылатын болсақ, онда басқа жұрттардікіндей тіліміз-</w:t>
        <w:br/>
        <w:t>дің, емлеміздің, әліп-биіміздің жағдайына қарай, шарасыз ке-</w:t>
        <w:br/>
        <w:t>рек қылатын орнымыз боларға керек.</w:t>
        <w:br/>
        <w:t>Ондай шарасыз керек қылатын орнымыздың бар-жоғы</w:t>
        <w:br/>
        <w:t>қазақша сауаттау әдісін көрсеткен кезде білінбекші.</w:t>
        <w:br/>
        <w:t>Келесі әңгімелеріміз қазақша сауаттау әдісі туралы бол-</w:t>
        <w:br/>
        <w:t>мақшы.</w:t>
        <w:br/>
        <w:t>Басқарма. Жазушының дыбыс әдісі мен тұтас сөз Әдісін</w:t>
        <w:br/>
        <w:t>сыңаған ойларына, көз қарасына басқарма қосылмайды. Ол</w:t>
        <w:br/>
        <w:t>ойларын бір жақты жаңылысы бар деп біледі. Мұндай мәселе</w:t>
        <w:br/>
        <w:t>әлі қазақ оқытушыларына соны болғандықтан, бұл мақала</w:t>
        <w:br/>
        <w:t>пікір алысу ретінде басылып отыр. Әдіс жұмысымен таныс</w:t>
        <w:br/>
        <w:t>адамдар, педагогтар бұл туралы пікірін жазуын өтінеміз. Бас-</w:t>
        <w:br/>
        <w:t>қарма соңғы нөмірлердің бірінде өз ойын да жазбақшы</w:t>
        <w:br/>
        <w:t>«Жаңа мектеп», 1928, 79 4, 3--11-6,</w:t>
        <w:br/>
        <w:t>ЖАЛҚЫЛАУ (АЙЫРЫҢҚЫ) ӘДІС</w:t>
        <w:br/>
        <w:t>Жалқылау әдіс-- жалпылау әдіске қарсы жөндегі әдіс.</w:t>
        <w:br/>
        <w:t>Жалпылаудың асылы ұсақтаң ірілету болса, жалқылаудың</w:t>
        <w:br/>
        <w:t>асылы-- іріден ұсақтату.</w:t>
        <w:br/>
        <w:t>ЖЖалқылау әдістің жалпылау әдістен артықтығын қуаттай-</w:t>
        <w:br/>
        <w:t>тын пікір “18-ғасырдың аяғында туяды. Бастап туған жері--</w:t>
        <w:br/>
        <w:t>Франция. Бастап қуаттаушылар бұл әдістің артықтығын бы-</w:t>
        <w:br/>
        <w:t>лайша дәлелдеген: бір нәрсемен баланы таныстырғанда, оның</w:t>
        <w:br/>
        <w:t>бөлімдерінен бастап таныстырмаймыз, тұтас тұрған тұлғасын-</w:t>
      </w:r>
    </w:p>
    <w:p>
      <w:r>
        <w:t>да таныстырамыз. Мәселен: шапанмен таныстырғанда жеңі-</w:t>
        <w:br/>
        <w:t>нен, жағасынан, етегінен, өңірінен бастап таныстырмаймыз,</w:t>
        <w:br/>
        <w:t>шапанның өзін алып көрсетіп таныстырамыз. Оқу үйреткенде</w:t>
        <w:br/>
        <w:t>де сөздің әріптен, буынынан бастамай, сөздің тұтас тұрған тұл-</w:t>
        <w:br/>
        <w:t>ғасынаң бастап үйрету керек дейді.</w:t>
        <w:br/>
        <w:t>264</w:t>
        <w:br/>
        <w:t>5. Сөзді әріптен бұтарлау. Ол үшін оқытушы әріп аралар-</w:t>
        <w:br/>
        <w:t>рын ашығырақ жазады. Балалар соның ішінен үйретіп жүрген</w:t>
        <w:br/>
        <w:t>әріпті танып алып, бірнеше рет жазады. Солай бірнеше әріпті</w:t>
        <w:br/>
        <w:t>танығаннан кейін оқытушы енді әр әріпті жеке күйінде алып</w:t>
        <w:br/>
        <w:t>тақтайға жазып, бұл қай сөзде, қандай орында тұр деп сұрай-</w:t>
        <w:br/>
        <w:t>ды. Балалар әліп кітабынан жазылған әріпті сөздің ішінен та-</w:t>
        <w:br/>
        <w:t>нып көрсетеді. )</w:t>
        <w:br/>
        <w:t>6. Әріптерден сөз жасау. Балалар 4--4 әріпті танитын</w:t>
        <w:br/>
        <w:t>болғаннан кейін солардан құрап, сөз жасайды.</w:t>
        <w:br/>
        <w:t>7. Баспа тану. Ол үшін жазба сөздің астына баспа сөз</w:t>
        <w:br/>
        <w:t>қойылып, екеуінің әрлі салыстырылады.</w:t>
        <w:br/>
        <w:t>Шағын сөзді алдыңғы әдістерше не әріп жаттатып, не сөз</w:t>
        <w:br/>
        <w:t>жаттатып, балалардың басын қатырып жалықтыру жоқ. Жұ-</w:t>
        <w:br/>
        <w:t>мыстың бір ұшы оқытушыда, бір ұшы балаларда болып, бұ-</w:t>
        <w:br/>
        <w:t>лардың басы білім құятын тек ыдыс есебінде болмай, немесе бір</w:t>
        <w:br/>
        <w:t>жағы адамша, бір жағы машинаша істемей, екі жағы да зер</w:t>
        <w:br/>
        <w:t>салып істейтін болады.</w:t>
        <w:br/>
        <w:t>Мұнысы алдыңғы әдістерден артық бір жері болмаса, екінші</w:t>
        <w:br/>
        <w:t>бір артық жері-- аз сөзді оқи білумен балалар көп сөзді оқып</w:t>
        <w:br/>
        <w:t>кетуге жарайды. Сондай артықтығы болғандықтан, бұл әдіс</w:t>
        <w:br/>
        <w:t>мәдениетті жұрттардың бәріне де жайылады. Жұрт өзінің тілі-</w:t>
        <w:br/>
        <w:t>нің, емлесінің жүйесіне қарай түрліше ыңғайлап қолданады.</w:t>
        <w:br/>
        <w:t>Сондықтан пәлен әдіс, түлен әдіс деп түрлі атпен аталады. Аты-</w:t>
        <w:br/>
        <w:t>на қарамай, затына түптеп қарағанда бәрінің негізі бір болып</w:t>
        <w:br/>
        <w:t>шығады. Орыстарда түрлі атпен аталған әліп-би кітабы үйрете-</w:t>
        <w:br/>
        <w:t>тін әдістер, татарлардан, мәселен, түрлі атпен аталған әліп-би</w:t>
        <w:br/>
        <w:t>кітабы үйрететін әдістер, біздің қазақта да әліп-би кітабымен</w:t>
        <w:br/>
        <w:t>үйрететін, олардың бәрі де шағын сөз әдісінің негізінен құр</w:t>
        <w:br/>
        <w:t>емес.</w:t>
        <w:br/>
        <w:t>П. «Жазу-оқу» деген түрі. Былай деп біреулер жазу мен</w:t>
        <w:br/>
        <w:t>оқу екеуін қабат үйретуді айтады, біреулер оқуды жазу аркы-</w:t>
        <w:br/>
        <w:t>лы үйретуді айтады. Әдістің затына соңғы мағанада айтулары</w:t>
        <w:br/>
        <w:t>дұрыс келеді. Үйткені -- бұл әдісті қолданушылар оқу үйретуді</w:t>
        <w:br/>
        <w:t>оқудан бастау дұрыс емес, жазудан бастау дұрыс дейді.</w:t>
        <w:br/>
        <w:t>Мұны былай дәлелдейді: «Жазу жоқ кезде оқу жоқ. Оқудан</w:t>
        <w:br/>
        <w:t>жазу дүниеге бұрын келген. Оқуды жазу тудырған» дейді.</w:t>
        <w:br/>
        <w:t>Оқу білмейтін адамды үйреткенде, жазу мен оқудың пайда</w:t>
        <w:br/>
        <w:t>болған жолымен жүру керек дейді.</w:t>
        <w:br/>
        <w:t>Бұл әдістің өзі онша дүниеге көп жайылмағанымен, өзге</w:t>
        <w:br/>
        <w:t>жайылған әдістерді түзетуге дақылы болды. Мұнан бұрын оқу</w:t>
        <w:br/>
        <w:t>алда жүріп, жазу соңда жүруші еді. «Жазу-оқу» әдісі шыққан-</w:t>
        <w:br/>
        <w:t>нан кейін оқу мен жазу екеуі қатар жүретін болды. Оқытушы-</w:t>
        <w:br/>
        <w:t>лар үйретуді оқудан бастаса, әдістер оқытқанын жаздырып</w:t>
        <w:br/>
        <w:t>отыратын болды; жазудан бастаса жаздырғанын, не жазғанын</w:t>
        <w:br/>
        <w:t>оқытып отыратын болды.</w:t>
      </w:r>
    </w:p>
    <w:p>
      <w:r>
        <w:t>Бұл «жазу-оқу» әдісін орыстар, орыстан үлгі алған Ресейдегі</w:t>
        <w:br/>
        <w:t>баска жұрттар көп қолданады.</w:t>
        <w:br/>
        <w:t>269</w:t>
        <w:br/>
        <w:t>Олардікінен төрі тәуірлеу жазу жүйесі фрәшиүздікі. Бірақ</w:t>
        <w:br/>
        <w:t>тәуірлеу дегенмен, мұның да оңған жері жоқ. Мұның әуел</w:t>
        <w:br/>
        <w:t>дыбыстарына әріп арнауында шатақтық көп. Французда әріп</w:t>
        <w:br/>
        <w:t>басына жасалған толып жатқан ереже бар; толып жаткан</w:t>
        <w:br/>
        <w:t>қосымша белгілер бар. 26 әріптің 100 шамалы ережесі бар.</w:t>
        <w:br/>
        <w:t>Ол ережелері бойынша бір әріп түрлі орында түрлі айтылмақ-</w:t>
        <w:br/>
        <w:t>шы. Қей әріптер тұрған орнына қарай жазылғанмен, тіпті</w:t>
        <w:br/>
        <w:t>оқылмай да қалмақшы. Кей әріптер басқа дыбыстармен катар</w:t>
        <w:br/>
        <w:t>келген жерде тіпті дыбысынан айрылып қалмақшы. Анықтық</w:t>
        <w:br/>
        <w:t>үшін азырақ мысал келтіріп көрсетелік.</w:t>
        <w:br/>
        <w:t>«Бе ау» (веаш) деп жазады, оны «бо» деп оқиды.</w:t>
        <w:br/>
        <w:t>«орейлле» (огеШПе) деп жазады «орей» деп оқнды.</w:t>
        <w:br/>
        <w:t>«мой» (тоі) деп жазады, «мува» деп оқиды.</w:t>
        <w:br/>
        <w:t>«Қонн» (коіп) деп жазады «кувек» деп оқиды.</w:t>
        <w:br/>
        <w:t>«Айгуйлле» (аідші Пе) деп жазады, «егүй» деп оқнды.</w:t>
        <w:br/>
        <w:t>Тәуірлеу деген жазу жүйесі мынау болса, мұнан жаманның</w:t>
        <w:br/>
        <w:t>жазылуы мен айтылуы арасындағы сәйкестігі қандай болмақ.</w:t>
        <w:br/>
        <w:t>Бұл сияқты жүйелі жазумен сөздің ішіндегі дыбыстарын</w:t>
        <w:br/>
        <w:t>айырып, дыбыстарына қарап жазуға болмайды. Олай болса,</w:t>
        <w:br/>
        <w:t>сөздің дыбыстарын айыра білудің қажеті жоқ. Мәселен,</w:t>
        <w:br/>
        <w:t>«егуй» деген сөзді «айгуйлле» деп жазатын болса, «мува» деген</w:t>
        <w:br/>
        <w:t>сөзді «мой» деп жазатын болса, ол сөздердің дыбыстарын айы-</w:t>
        <w:br/>
        <w:t>рудың керегі не?</w:t>
        <w:br/>
        <w:t>Сондықтан ағылшын, америка, француз жазуларының жү-</w:t>
        <w:br/>
        <w:t>йесі әріпті болғанмен, мағанасы таңба жүйелі жазуға жақын,</w:t>
        <w:br/>
        <w:t>Мұнда да сөзді дыбыстарына қарай әріптерін қойып жазбайды,</w:t>
        <w:br/>
        <w:t>тек әріптерден құрап сөздің таңбасын салады. Мұпдай жазулар</w:t>
        <w:br/>
        <w:t>мен қытай жазуының арасындағы айырмасы тек таңба сүретін</w:t>
        <w:br/>
        <w:t>құрауында ғана: қытайлар сөз таңбасын әріп деп ат қойылма-</w:t>
        <w:br/>
        <w:t>ған сызықтардан құрайды, “ағылшын, американ, француздар</w:t>
        <w:br/>
        <w:t>сөз таңбасын әріп деп ат қойылған сызықтардан құрайды.</w:t>
        <w:br/>
        <w:t>Тілінің шартына қарай дыбысына сәйкестеп әріп арнауға</w:t>
        <w:br/>
        <w:t>болмағандықтан, сөзінің жазылуы мен айтылуы бөлектенген</w:t>
        <w:br/>
        <w:t>жұрттың мысалы -- орыс қалқы. Орыс тіліндегі дыбыстарға</w:t>
        <w:br/>
        <w:t>сәйкестеп әріптер белгілеу мүмкін емес: «сақал» орысша «бара-</w:t>
        <w:br/>
        <w:t>да» (борода), «сақалдар» дегенде «борыды» (бороды) дейді,</w:t>
        <w:br/>
        <w:t>«тырма» орысша «барана» (борона), «тырманы» дегенде «бо-</w:t>
        <w:br/>
        <w:t>рыну» (борону) дейді. :</w:t>
        <w:br/>
        <w:t>Бізде көпше жалғау, немесе басқа жалғау қасылғанда, тек</w:t>
        <w:br/>
        <w:t>жалғау қосылғаны болмаса, сөздің басқа тұлғасы мси тұрпаты</w:t>
        <w:br/>
        <w:t>өзгермейді. Орыстікінде ондай емес: тек жалғау қосылып кана</w:t>
        <w:br/>
        <w:t>қоймайды, бүтін тұлға-тұрпаттарында өзгеріс кіреді. «О&gt; ды-</w:t>
        <w:br/>
        <w:t>бысы «а» дыбысына, «а» дыбысы «ы» дыбысына орыста айна-</w:t>
        <w:br/>
        <w:t>лып кете береді.</w:t>
      </w:r>
    </w:p>
    <w:p>
      <w:r>
        <w:t>Сөздің дыбыстары сондай өзгергіш болган соң, орыс тілін-</w:t>
        <w:br/>
        <w:t>дегі сөздердің дыбыстарына сәйкестеп әріп алуга болмайды.</w:t>
        <w:br/>
        <w:t>Дыбысқа сәйкестеп әріп алынбаса, сөздің жазылуы мен айты-</w:t>
        <w:br/>
        <w:t>луы бөлектенбей қала алмайды.</w:t>
        <w:br/>
        <w:t>Мұндай жазуы бар жұрттың кей сөздерін дыбыстарына қа-</w:t>
        <w:br/>
        <w:t>ҚЫ</w:t>
        <w:br/>
        <w:t>Бұларша оқу үйрету үшін әліп-би кітабы болсын, басқа кі-</w:t>
        <w:br/>
        <w:t>таптар болсын-- бірі де керек емес, Түсінікті сөздерді алып,</w:t>
        <w:br/>
        <w:t>балаларға көрсетумен балалар сөздерді танып, оқып кетеді.</w:t>
        <w:br/>
        <w:t>Мағанасыз әріптерді, ежіктерді жаттаудан мағаналы сөздерді</w:t>
        <w:br/>
        <w:t>жаттау балаларға жеңіл де болады, көңілді де болады дейді.</w:t>
        <w:br/>
        <w:t>Францияда мұндай пікір туып тарай бастағанда, немістерде</w:t>
        <w:br/>
        <w:t>де осы пікірге келушілер болды.</w:t>
        <w:br/>
        <w:t>Неміс әлімі Гедике! деген жалқылау әдісін қуаттаушының</w:t>
        <w:br/>
        <w:t>бірі болып пікір тартады. Ол қуаттағанда былай дәлелдейді:</w:t>
        <w:br/>
        <w:t>дүнне танып, білім білуіміздің бәрі жалқылау әдіс жолымен</w:t>
        <w:br/>
        <w:t>болады: дерексіз заттан деректі затты бұрын танимыз, мүше-</w:t>
        <w:br/>
        <w:t>лерінен тұтас тұлғасын бұрын танимыз. Балаға оқу үйретуде</w:t>
        <w:br/>
        <w:t>сол жолмен болу тиіс, оқу үйрету балаларға түсініксіз әріп си-</w:t>
        <w:br/>
        <w:t>яқты дерегі кем нәрседен басталмай, түсінікті тұтас сөзден бас-</w:t>
        <w:br/>
        <w:t>талу керек дейді.</w:t>
        <w:br/>
        <w:t>1791 жылы Гедике тұтас сөзбен үйрететін әліп-би кітабын</w:t>
        <w:br/>
        <w:t>шығарады. Бес жасар қызын сонымен үйретіп үш айда сауатын</w:t>
        <w:br/>
        <w:t>ашып, кітап оқитын етеді. Үш айда сауат ашып, кез келген сөзді</w:t>
        <w:br/>
        <w:t>оқи білерлік ету --о заманда болмайтын оқиға.</w:t>
        <w:br/>
        <w:t>Бір әріпті үйрету үшін бір Гедике неше сөз алады. Мәселен:</w:t>
        <w:br/>
        <w:t>«аэ-ны үйрету үшін бізше болғанда мынадай сөздерді алған:</w:t>
        <w:br/>
        <w:t>ар, азық, арғын, ас, ақыл.</w:t>
        <w:br/>
        <w:t>Кітаптың бірінші бетіндегі"бірінші жолдағы сөздер осылар</w:t>
        <w:br/>
        <w:t>болмақ. Басқа жолдарындағы сөздер басқа болмақ, бірақ олар-</w:t>
        <w:br/>
        <w:t>дың ішіндегі «а» әрпі болмақ. Бұлардың «а-сы» басында кел-</w:t>
        <w:br/>
        <w:t>мейді, ортасында, аяғында келеді. Басында «а» келетін атау</w:t>
        <w:br/>
        <w:t>сөздер өз алдарына бір жол болып екі-үш жолдан кейін қайта-</w:t>
        <w:br/>
        <w:t>қайта келіп отырады. Елеулі болу үшін «а» әрпі бірде қызыл,</w:t>
        <w:br/>
        <w:t>бірде қара бояумен басылған. Үйрету тұтас сөзді оқудан баста-</w:t>
        <w:br/>
        <w:t>лады. Мұғалім 1-ші жолдағы сөздерді бір-бірлеп көрсетеді,</w:t>
        <w:br/>
        <w:t>ақнды; балалар көрсеткеніне қарап мұғалім айтқанын олар да</w:t>
        <w:br/>
        <w:t>айтады, солай етумен балалар әлгі алған бір жолдағы бес сөзді</w:t>
        <w:br/>
        <w:t>әбден танып көрсеткенде айтарлық, айтқанда көрсетерлік дара-</w:t>
        <w:br/>
        <w:t>жаға жеткенде, сөздің буының айыруға түседі; онан әрі буын-</w:t>
        <w:br/>
        <w:t>ның әріптерін айыруға түседі.</w:t>
        <w:br/>
        <w:t>Оны былай істегені мұғалім бірінші сөзді алып, «а--р» деп</w:t>
        <w:br/>
        <w:t>екеуін қоспай жіктерін ашып айтады да, неше бөлініп, айтылып</w:t>
        <w:br/>
        <w:t>тұр деп сұрайды, сонан соң әр бөлімін бөлек айтқызады. 2-нші,</w:t>
        <w:br/>
        <w:t>3-нші, 4-нші, 5-нші сөздерді де солай етеді. Бәрінің де басын-</w:t>
        <w:br/>
        <w:t>дағы дыбысы бірдей болып, басқаларынікі ондай болмаған соң,</w:t>
        <w:br/>
        <w:t>«а» дыбысы айрықша болып шығады. Сонда бұл дыбыстың</w:t>
        <w:br/>
        <w:t>әрпі мынау деп, «а» әрпін көрсетеді. Басқа сөздерге де басқа</w:t>
        <w:br/>
        <w:t>әріптермен таныстырғанда істейтін тәсілі осылай болған. Бала-</w:t>
        <w:br/>
        <w:t>Лар бір беттегі сөздерді танып, оқырлық даражаға жеткенде,</w:t>
        <w:br/>
        <w:t>2-нші беттегі сөздерге түскен.</w:t>
      </w:r>
    </w:p>
    <w:p>
      <w:r>
        <w:t>Мұның тәсілі жеке балаларды оқытуға жараса да, мектепте</w:t>
        <w:br/>
        <w:t>көп баланы оқытуға жарамсыз болып шыққан. Негізгі кемшілі-</w:t>
        <w:br/>
        <w:t>1 1775--1803 ж. шамаларында болған адам.</w:t>
        <w:br/>
        <w:t>365</w:t>
        <w:br/>
        <w:t>Осылай оқу балалар сөйлемнің ішіндегі кез келген сөзді та-</w:t>
        <w:br/>
        <w:t>нып айтатын болғанша істеледі.</w:t>
        <w:br/>
        <w:t>бан кейін мұғалім басындағы сөзді алып, кеспе әріптен</w:t>
        <w:br/>
        <w:t>буынға бөлген түрде бөлек шығарып қояды да буын-буынына</w:t>
        <w:br/>
        <w:t>бөлгілеп оқиды. Балаларға да солайша оқытып, сөз неше бөлі-</w:t>
        <w:br/>
        <w:t>ніп айтылатынын айтады. Сөздің бәрін солай оқытып, солай</w:t>
        <w:br/>
        <w:t>айттырып болғаннан кейін, пәлен буынды, түген буынды көрсет</w:t>
        <w:br/>
        <w:t>дейді. Пәлен, буын қай сөзде, түген буын қай сөзде деп сұрай-</w:t>
        <w:br/>
        <w:t>ды. Пәлен буыны бар, түген буыны бар сөзді көрсет дейді. Пә-</w:t>
        <w:br/>
        <w:t>лен сөздің бас буыны, аяқ буыны қайсы деген сияқты сұраулар</w:t>
        <w:br/>
        <w:t>болады.</w:t>
        <w:br/>
        <w:t>Сүйтіп, бір сөйлемнің өзінде балалар буынның бірнеше түр-</w:t>
        <w:br/>
        <w:t>лерімен танысып қалады.</w:t>
        <w:br/>
        <w:t>Әріппен таныстыру үшін де істейтін тәсілі осы. Бір буынды</w:t>
        <w:br/>
        <w:t>алып, мәселен, «ла»-ны алып, екі арасын ашып қойып, арасын</w:t>
        <w:br/>
        <w:t>бөліп оқнды, балаларға оқытады. Неше бөлініп айтылатынын</w:t>
        <w:br/>
        <w:t>сұрайды. Басындағы, аяғындағы әріп әрқайсысы не деп атала-</w:t>
        <w:br/>
        <w:t>тынын айтады, оқығанда қалай айтылатынын айтады. Сонан</w:t>
        <w:br/>
        <w:t>соң білген әріптерін басқа сөздерден тапқызады. Сонан әрпі</w:t>
        <w:br/>
        <w:t>екінші, үшінші, тағысын тағы буындарды алып, істейтін ісінің</w:t>
        <w:br/>
        <w:t>реті бәрі осылайша болады.</w:t>
        <w:br/>
        <w:t>Бір сөйлемді солайша үйреніп болғаннан кейін басқаларын</w:t>
        <w:br/>
        <w:t>алып, бұлайша үйретеді. Жалғыз қойылатын шарт --!) бала-</w:t>
        <w:br/>
        <w:t>лар үйренген нәрсесін нық білу, ол үшін оқу сабағын дәйім ба-</w:t>
        <w:br/>
        <w:t>сына бірінші сөйлемнен бастап отыру, 2) жаңа сөйлемді оқыту-</w:t>
        <w:br/>
        <w:t>ға алғанда ішінде келетін бұрынғы таныс буындармен таныс</w:t>
        <w:br/>
        <w:t>әріптерді балалардың өздері көрсетуі керек.</w:t>
        <w:br/>
        <w:t>Сүйтіп, он шақты сөйлемді оқи білген кезде, балалар бір</w:t>
        <w:br/>
        <w:t>жағынан әріптерді, бір жағынан буын түрлерін танып алып, бір</w:t>
        <w:br/>
        <w:t>жағынан оқуға жаттығып, әрмен қарай өз беттерінен оқуға</w:t>
        <w:br/>
        <w:t>жараған.</w:t>
        <w:br/>
        <w:t>Жакото оқытуға ұста, әдісінде шеберлік толық болғанмен,</w:t>
        <w:br/>
        <w:t>Гедикенің әдісіндегі кемшіліктен бұ да құтыла алмаған. Ол</w:t>
        <w:br/>
        <w:t>кемшілік -- оқыған сөздерін балалар неге солай оқылатынын</w:t>
        <w:br/>
        <w:t>білместен жаттау. Ол кемшілігіне қарамай Жақкотоның әдісі</w:t>
        <w:br/>
        <w:t>тәуір-ақ жайылған, Немістер Жакото әдісінің мәнісіне түсін-</w:t>
        <w:br/>
        <w:t>теннен кейін, Жакотоның әріпті әдісін дыбысты әдіске</w:t>
        <w:br/>
        <w:t>аудару шарасын қарастырады. Сүйтіп, бір заманда дыбысты</w:t>
        <w:br/>
        <w:t>жалқылау әдіспен дыбысты жалпылау әдіс-- екеуі қатар өр-</w:t>
        <w:br/>
        <w:t>кендеп күшейген кезі болған. Онан әрі барып екеуі қосылып</w:t>
        <w:br/>
        <w:t>бір әдіс түріне түскен, онысы -- жалқылау-жалпылау әдіс. Ол</w:t>
        <w:br/>
        <w:t>келесі жолы сөз болмақ”.</w:t>
        <w:br/>
        <w:t>«Жаңа мектеп», 1927,9 ІІ- 12, 45--49-6.</w:t>
        <w:br/>
        <w:t>% Тұтас сөз-- сөйлем әдісінің негіз! осы мақалада айтылған болса да,</w:t>
        <w:br/>
        <w:t>бұл күнде басқаша ұсталатын кездері де бар. Ақаңнын жалқылаулы --</w:t>
        <w:br/>
        <w:t>жалпылау әдісі дегені осы тұтас сөз сөйлем әдісі. Мұның Фүге-шігесі келер</w:t>
        <w:br/>
        <w:t>санда басылады.</w:t>
      </w:r>
    </w:p>
    <w:p>
      <w:r>
        <w:t>267</w:t>
        <w:br/>
        <w:t>алып, әр дыбыспен созып айтса, әуелі «р», сонан соң «а» есті-</w:t>
        <w:br/>
        <w:t>летіндігін құлақ қазір айырады. Мұндағы бір керек нәрсе, ол--</w:t>
        <w:br/>
        <w:t>алғашқы "кезде алған буындардың әріптері созылатын болу</w:t>
        <w:br/>
        <w:t>тніс: ол дыбыс айыру жұмысын көп жеңілдетеді.</w:t>
        <w:br/>
        <w:t>Дыбыстарды айыра білгеннен кейін оларды қоса білуге кі-</w:t>
        <w:br/>
        <w:t>ріседі. Дыбыстарды қосып буын жасап, буыннан сөз жасау ке-</w:t>
        <w:br/>
        <w:t>рек дейтіндер де бар, оның керегі жоқ дейтіндер де бар. Керек</w:t>
        <w:br/>
        <w:t>деушілердің пікірі де екі бөлінеді: біреулері әріп көрсетуден</w:t>
        <w:br/>
        <w:t>бұрын балалар сөзді дыбыстан құрап жасай білу керек дейді,</w:t>
        <w:br/>
        <w:t>екіншілері -- дыбыс құрастыру әріптермен таныстырып, солар-</w:t>
        <w:br/>
        <w:t>ды құрастырып, сөз қылып, қосар жерде істелу керек дейді.</w:t>
        <w:br/>
        <w:t>Әуелі, бұл үш түрлі пікірдің дыбысын құрастыру керек емес</w:t>
        <w:br/>
        <w:t>дейтіндер дұрыс емес. Дыбысты әдіс болмасқа керек десе, онда</w:t>
        <w:br/>
        <w:t>жөн, ал дыбысты әдіс болса, онда дыбыстарды қостыру болма-</w:t>
        <w:br/>
        <w:t>са, ол шала болмақ. Екінші, әріптерді құрастырып оқыр кезде</w:t>
        <w:br/>
        <w:t>істелу керек деген пікір де дұрыс емес. Онда кеш болады, ол жер-</w:t>
        <w:br/>
        <w:t>де еш пайдасы тимейді. Олай болғанда сөздің дыбыстарын</w:t>
        <w:br/>
        <w:t>айыртып үйретудің де қажеті жоқ, оны жазу кезінде істетуге</w:t>
        <w:br/>
        <w:t>болады.</w:t>
        <w:br/>
        <w:t>Сөздің дыбыстарын айыра білу -- соңыра жазуға керегі бар</w:t>
        <w:br/>
        <w:t>нәрсе, дыбыстарды құрастырып сөз қыла білу-- ол соңыра</w:t>
        <w:br/>
        <w:t>оқуға керегі бар нәрсе. Дыбысты дыбысқа қосу әріпті әріпке</w:t>
        <w:br/>
        <w:t>қосудан жеңіл болады. Үйрету жеңілінен басталу керек. Ол</w:t>
        <w:br/>
        <w:t>үйретудің негізгі дабыл жолы.</w:t>
        <w:br/>
        <w:t>Әріптермен таныстыру. Сөздің дыбыстарын айыра білгеннен</w:t>
        <w:br/>
        <w:t>кейін түрлі дыбыстарды косыл сөз қыла білетін болғаннан кейін</w:t>
        <w:br/>
        <w:t>әріппен таныстыруға түседі. Әріппен таныстыру іреті әріптердің</w:t>
        <w:br/>
        <w:t>әліп-би кітабындағы тұрған іретінше болады. Әліл-би кітабы-</w:t>
        <w:br/>
        <w:t>ның басындағы бөлек әріптер, немесе сөздің ішіндегі әріптер,</w:t>
        <w:br/>
        <w:t>мәселен, «а», «с» болса, сол әріптер бар сөзді алып, дыбыста-</w:t>
        <w:br/>
        <w:t>рын айыртады. Сонан соң пәлен дыбыстың таңбасы мынау деп</w:t>
        <w:br/>
        <w:t>әрібін көрсетеді. Дыбыс таңбасы әріп деп аталатынын да айта-</w:t>
        <w:br/>
        <w:t>ды. Сонан кейін жаздырады. Басқа әріптердің арасынан іздеп</w:t>
        <w:br/>
        <w:t>таптырады.</w:t>
        <w:br/>
        <w:t>Сонан кейін танытқан әріптерінен құрастырып, сөз қылып</w:t>
        <w:br/>
        <w:t>оқытады. Дыбыстарды айырту, құрастырып сөз қылу дұрыста-</w:t>
        <w:br/>
        <w:t>лып істеліп, балалар әбден әлісін алған болса, сол дыбыстар-</w:t>
        <w:br/>
        <w:t>дың әріптерін құрастырып, сөз қылып окуға балалар қинал-</w:t>
        <w:br/>
        <w:t>майды. Бір-екі сөзді әріптеп құрап оқығаннан кейін тез әдісін</w:t>
        <w:br/>
        <w:t>алады. Алғашқы кезде сөзді ылғи буындап қостырып оқытады.</w:t>
        <w:br/>
        <w:t>Сонан буындап оқыл әдеттенеді. Буындап оқу жаттыға бара</w:t>
        <w:br/>
        <w:t>қалыпты оку түріне түседі.</w:t>
        <w:br/>
        <w:t>Адағында Европа жұрттары сонғы кезде қолданып жүрген</w:t>
        <w:br/>
        <w:t>америка әдісі деген жалқылаулы-жалпылау әдісінін «тұтас</w:t>
        <w:br/>
        <w:t>сөзді» тағы бір түрін айтып, сонымен әдіс жалпы тариқын аяқ-</w:t>
        <w:br/>
        <w:t>тайық.</w:t>
        <w:br/>
        <w:t>Бұл-- ескі емлелі жұрттың шығарған, ескі емлелі жұрттар-</w:t>
        <w:br/>
        <w:t>дың қолданып отырған әдісі. Ағылшын, француз жұрттарының</w:t>
        <w:br/>
        <w:t>емлелері араб емлесі сияқты ескі болады, ескі емлемен жазыл-</w:t>
      </w:r>
    </w:p>
    <w:p>
      <w:r>
        <w:t>ШІ. «Дыбысты әдіс». Дыбысты әдіспен үйреткендегі істелетін</w:t>
        <w:br/>
        <w:t>істің негізі бес түрлі:</w:t>
        <w:br/>
        <w:t>1) Балалармен әнгімелесу.</w:t>
        <w:br/>
        <w:t>2) Оқу үйретуге де даярлайтын жұмыстар.</w:t>
        <w:br/>
        <w:t>8) Сөзден дыбыстарды айырып шығару,</w:t>
        <w:br/>
        <w:t>4) Әріптермен таныстыру.</w:t>
        <w:br/>
        <w:t>5) Білген әріптерінен сөз құрау, соны оқу.</w:t>
        <w:br/>
        <w:t>Әңгімелесу. Бұл балалардың бойын үйрету үшін істеледі.</w:t>
        <w:br/>
        <w:t>Әңгімелескеннен кейін балалар оқытушыға үйір болады, оқы-</w:t>
        <w:br/>
        <w:t>тушы балалардың жайларын біледі. Әңгіме арқылы балалар</w:t>
        <w:br/>
        <w:t>мектептегі нәрселердің аттарымен, жүру-тұру жүзіндегі тәртіп-</w:t>
        <w:br/>
        <w:t>терімен танысады.</w:t>
        <w:br/>
        <w:t>Оқуға даярлайтын істер. Бұл -- әуелі, «сөз» деген ұғым: мен</w:t>
        <w:br/>
        <w:t>«дыбыс» деген не нәрселер екенін білдіру. Екінші, сөздің ішін-</w:t>
        <w:br/>
        <w:t>дегі дыбыстарды айырту.</w:t>
        <w:br/>
        <w:t>«Сөз» деген ұғымды таныту үшін оқытушы балаларға бір</w:t>
        <w:br/>
        <w:t>нәрсені ататады. Оның атаған нәрсесі туралы өзі бір нәрсе ай-</w:t>
        <w:br/>
        <w:t>тып, неше сөзбен айтылып тұрғанын сұрайды. Мәселен, бала-</w:t>
        <w:br/>
        <w:t>лар «тақтай» деген болса, оқытушы «тақтай үлкен» дейді де,</w:t>
        <w:br/>
        <w:t>балалардан неше сөзбен айтылып тұр деп сұрайды. Сол жөн-</w:t>
        <w:br/>
        <w:t>мен бірнеше рет сөздер, сөйлемдер алынып, сұралып өткеннен</w:t>
        <w:br/>
        <w:t>кейін «сөздің» немене екенін біліп кетеді.</w:t>
        <w:br/>
        <w:t>«Дыбыс» ұғымын таныту үшін істелетін тәсіл екі түрлі бола-</w:t>
        <w:br/>
        <w:t>ды. Біреуі былай: оқытушы бір дыбысты айтады да, айтқаным</w:t>
        <w:br/>
        <w:t>не дыбыс деп сұрайды. Балалар естіген дыбысын айтады. Та-</w:t>
        <w:br/>
        <w:t>ғы бір дыбыс алып, тағы солай сұрайды, балалар сұрағынын</w:t>
        <w:br/>
        <w:t>айтып береді. Солай бірнеше рет істегеннен кейін балалар</w:t>
        <w:br/>
        <w:t>«дыбыс» деген нәрсенің не екенін ұғады. Екінші тәсіл былай</w:t>
        <w:br/>
        <w:t>істеледі: балалардың көзін жұмғызып қойып, оқытушы бір нәр-</w:t>
        <w:br/>
        <w:t>сені сылдырлатады, немесе тықылдатады. Бірақ не істесе де</w:t>
        <w:br/>
        <w:t>балалардан «не естідіңдер?» деп сұрайды. Балалар естігенін</w:t>
        <w:br/>
        <w:t>айтады. Сонан оқытушы бір дыбысты айтады. Мұны да не ес-</w:t>
        <w:br/>
        <w:t>тідіңдер деп сұрайды. Балалар естігенін айтады, солай бірнеше</w:t>
        <w:br/>
        <w:t>ірет істеп, бірнеше ірет сұрағаннан кейін «дыбыс» деген немене</w:t>
        <w:br/>
        <w:t>екенін балалар ұғады.</w:t>
        <w:br/>
        <w:t>Дыбыс айырту үшін оқытушы өзі не балаларға бірдеме айт-</w:t>
        <w:br/>
        <w:t>қызады. Сонан бір сөзді алады да, соны әуелі буындап бөлек-</w:t>
        <w:br/>
        <w:t>теп айтады. Буындап бөлектеп айтқанда буын жіктері ашы-</w:t>
        <w:br/>
        <w:t>лып, әр буын бөлектеніп естіледі. Солай бірнеше сөзді алып</w:t>
        <w:br/>
        <w:t>айтқаннан кейін балалардың құлағы сөз буынын айыратын бо-</w:t>
        <w:br/>
        <w:t>лады.</w:t>
        <w:br/>
        <w:t>Буынды айыра білгеннен кейін дыбыстарын айыруға түседі.</w:t>
        <w:br/>
        <w:t>Ол айыруға қолайлы буын табылатын сөздерді алып, әуелі</w:t>
        <w:br/>
        <w:t>буынға бөледі де сонан өзінің керек қылған буынын алып, ды-</w:t>
        <w:br/>
        <w:t>быстарын бөлектей айтады, немесе әнге салған сияқты созып</w:t>
        <w:br/>
        <w:t>айтады. Балалардың тез айырып үйренуіне соңғысы қолайлы.</w:t>
        <w:br/>
        <w:t>Буынды созып айтқанда, оның ішіндегісі нендей дыбыс екені</w:t>
        <w:br/>
        <w:t>біліне қалады. Мәселен, «ара» деген сөздің «ра» деген буынын</w:t>
        <w:br/>
        <w:t>370</w:t>
      </w:r>
    </w:p>
    <w:p>
      <w:r>
        <w:t>әбдеп төселеді, төселгеннен әрман (қарай) басқалармен жары-</w:t>
        <w:br/>
        <w:t>сып өнер салыстырарлық даражаға жетеді.</w:t>
        <w:br/>
        <w:t>Сол сияқты сауаттанарда балаларға болсын, үлкендерге</w:t>
        <w:br/>
        <w:t>болсын әдісін алғанша сөздің ішіндегі дыбыстарын танып, айы-</w:t>
        <w:br/>
        <w:t>рып шығару да қиын, бөлек-бөлек дыбыстарды құрап-қосып,</w:t>
        <w:br/>
        <w:t>сөз қылып айту да қиын.</w:t>
        <w:br/>
        <w:t>Әдісін алғаннан кейін айырудың дау қосудың да қиындығы</w:t>
        <w:br/>
        <w:t>жоғалады. Онан әрі тек жаттығу, төселу ғана қалады. Жатты-</w:t>
        <w:br/>
        <w:t>ғу, төселу үшін істің қайта-қайта істелуі ғана шарт.</w:t>
        <w:br/>
        <w:t>Жазу да, оқу да бір істеліп қана қойылатын іс емес; мек-</w:t>
        <w:br/>
        <w:t>тепте күнде керек болып, күнде істеліп отыратын іс.</w:t>
        <w:br/>
        <w:t>Сондықтан мектептен шыққанша жазу мен оқуға балалар</w:t>
        <w:br/>
        <w:t>төселмек түгіл, әрі барған сайын қайсысын да болса өнер түрге</w:t>
        <w:br/>
        <w:t>айналдырып, әдемілеп жазу, безендіріп оқу қолынан келетін</w:t>
        <w:br/>
        <w:t>болады.</w:t>
        <w:br/>
        <w:t>Сауаттау әдісінің қызметі жазу мен оқу әдісін алғанша бас-</w:t>
        <w:br/>
        <w:t>тапқы кезде болатын қиындықты кеміту, не жоғалту үшін,</w:t>
        <w:br/>
        <w:t>жүруге үйренгенде балаларға беретін сүйеніш арба сияқты,</w:t>
        <w:br/>
        <w:t>ши-аяқ тебуге үйренгендерге беретін сүйеніш шана сияқты</w:t>
        <w:br/>
        <w:t>көмек беру.</w:t>
        <w:br/>
        <w:t>Енді үйрету табиғи жөнімен жүріп, үйрену әдісінің жолы-</w:t>
        <w:br/>
        <w:t>мен жүріп отырып, дыбысты әдіс пен тұтас сөзді әдістің жол-</w:t>
        <w:br/>
        <w:t>дарына келейік.</w:t>
        <w:br/>
        <w:t>Дыбысты әдіспен үйрету жолы-- әлгі айтылган үйренушіге</w:t>
        <w:br/>
        <w:t>сүйеніш арба, сүйеніш шана беріп үйрету жолы. Мұнымен үйре-</w:t>
        <w:br/>
        <w:t>нетіндер жүру әдісін алмай тұрғанда, бойын билей алмаған-</w:t>
        <w:br/>
        <w:t>дықтан арбамен, шанаға сүйеніп қозғалған сияқты жылжпды.</w:t>
        <w:br/>
        <w:t>Соларға сүйеніп жүріп бойын үйретіп, мүшелерін жаттықтырып</w:t>
        <w:br/>
        <w:t>әдісін алу сияқты болады. Бірақ аяғын бір басып, екі басып,</w:t>
        <w:br/>
        <w:t>ақырын жылжыса да, өздігінен өз мүшелерін жұмсаса, өз дене-</w:t>
        <w:br/>
        <w:t>сінің қуатымен жылжиды. Бұлай жылжыған уақыт әр қимылды</w:t>
        <w:br/>
        <w:t>мүшелері өзі істеп, өз басынан кешіріп сезіп. түйіп отырған-</w:t>
        <w:br/>
        <w:t>дықтан, қимыл тетігін тез аңдап, әдісін тез алады.</w:t>
        <w:br/>
        <w:t>Дыбысты әдіспен үйрету жолы-- мысалмен түсіндіріп</w:t>
        <w:br/>
        <w:t>суреттегенде, осы болып шығады.</w:t>
        <w:br/>
        <w:t>Тұтас сөзді әдіспен үйрсту жолына келсек, ол-- арбаны</w:t>
        <w:br/>
        <w:t>өзіне беріп, соған сүйендіріп, өзін қозғалтып, өзін жүргізіп</w:t>
        <w:br/>
        <w:t>үйрету емес, арбаға тіркеп, біреу сырғытып жүргізіп жіберіп</w:t>
        <w:br/>
        <w:t>отырып үйрету сияқты. Немесе шанаға тіркеп, біреу сырғана-</w:t>
        <w:br/>
        <w:t>тып жіберіп отырып үйрету сияқты, Өз күшімен жылжымай,</w:t>
        <w:br/>
        <w:t>басқаның күшімен бара жатқан соң, сырттан қарағанда жүре</w:t>
        <w:br/>
        <w:t>білмейтін баланың жүрісі жүре білетін баланып жүрісі сияқты</w:t>
        <w:br/>
        <w:t>көрінеді. Ши-аяқ тебе білмейтін адамлың сырғанағаны тебе</w:t>
        <w:br/>
        <w:t>білетін адамның сырғанағанындай болып көрінеді. Бірақ жүргі-</w:t>
        <w:br/>
        <w:t>зіп жүрген куат біткен жеріне дейін барады да, одан әрі жылжы-</w:t>
        <w:br/>
        <w:t>май тұрып алады, жылжу үшін әрдайым біреудің күшін керек</w:t>
        <w:br/>
        <w:t>қылады, Үйткені әрбір жүріп келген жеріне өз денесінің қуаты-</w:t>
        <w:br/>
        <w:t>мен жүріп келмейді, біреудіп жүргізген қуатымен келеді. Мұн-</w:t>
        <w:br/>
        <w:t>да дайым бірсу жүргізін, басқаның қуатымен қозғалып отыр-</w:t>
      </w:r>
    </w:p>
    <w:p>
      <w:r>
        <w:t>гі сөзді жаттату, сөз әріптен, буыннан мағаналы, балаларға</w:t>
        <w:br/>
        <w:t>түсінікті болғанмен, нс үшін былай «ат» етіп сызған пәрсе ат</w:t>
        <w:br/>
        <w:t>болып оқылуға тиістігі, онысы балаларға түсініксіз, сондықтан</w:t>
        <w:br/>
        <w:t>бұл әдіс тс іске асып жарымайды, бірақ жалқылау әдіс пікірі</w:t>
        <w:br/>
        <w:t>өшпейді.</w:t>
        <w:br/>
        <w:t>Жалпылау әдіске жан беріп, күшейткен атақты француз</w:t>
        <w:br/>
        <w:t>оқытушысы Жакото%.</w:t>
        <w:br/>
        <w:t>Жакото үйрету -- асылында үйренуге дағдыландыру дейді.</w:t>
        <w:br/>
        <w:t>Баланың үйрену талабын қоздырса, білімнің бәрін басқаның</w:t>
        <w:br/>
        <w:t>көмегінсіз өзі-ақ алады. Балаға талаптылық тәрбие беру</w:t>
        <w:br/>
        <w:t>үшін басынан табиғат жолымен үйрету керек. Табиғат жарат-</w:t>
        <w:br/>
        <w:t>қан нәрсесін тұтас түрінде жаратады. Табиғат нәрсесін адам</w:t>
        <w:br/>
        <w:t>да әуелі тұтас түрінде түйеді. Бала оқытушы осыны дәйім</w:t>
        <w:br/>
        <w:t>есінде сақтау керек. Балаға ән үйретпек болсақ, әуелі дауыс-</w:t>
        <w:br/>
        <w:t>тың түрін (нотасын), дауыстың даражасын (тонын), сонан соң</w:t>
        <w:br/>
        <w:t>барып әнді үйретер ме едік. Әуелі әннен бастап үйретер ме</w:t>
        <w:br/>
        <w:t>едік дейді. Баланы өсімдікпен таныстырсақ, гүлінен, жапырағы-.</w:t>
        <w:br/>
        <w:t>нан бастап таныстырамыз ба? Айуанмен таныстырсақ, сүйегі-</w:t>
        <w:br/>
        <w:t>нен бастап таныстырамыз ба? Тұлға түрінде алып таныстыра-</w:t>
        <w:br/>
        <w:t>мыз ғой. Бала үйреткенде сол жолмен үйрету керек. Нәрсенің</w:t>
        <w:br/>
        <w:t>бөлшегінен бастап үйретпей, тұтас тұлғасынан бастап үйрету--</w:t>
        <w:br/>
        <w:t>дерексіз заттан бұрын деректі қатты алып таныстыру дейді.</w:t>
        <w:br/>
        <w:t>Мұның да дәлелі алдыңғылардікіндей, бұ да әліп-би кітабы</w:t>
        <w:br/>
        <w:t>керек емес дейді. Бала үйретуге айрықша кітаптың керегі жоқ,</w:t>
        <w:br/>
        <w:t>кез келген кітап жарайды. Қез келген кітаптың бір бетін алып,</w:t>
        <w:br/>
        <w:t>ішіндегі сөйлемдерді оқытып, оларды сөзге бөліп оқытып, сөз-</w:t>
        <w:br/>
        <w:t>дерді буынға бөліп оқытып, буындарды әріпке бөліп таныстыр-</w:t>
        <w:br/>
        <w:t>са, сонымен бала оқуды үйреніп алады, үйткені әліп-би әрпі-</w:t>
        <w:br/>
        <w:t>нің бәрі кітаптың бір бетінен табылады дейді.</w:t>
        <w:br/>
        <w:t>Жакотоның әдісін өзгертінкіреп осы күнде де қолданып</w:t>
        <w:br/>
        <w:t>отырғандар бар. Американ әдісі деп айтылып жүрген әдістің</w:t>
        <w:br/>
        <w:t>негізі Жакотонікі.</w:t>
        <w:br/>
        <w:t>Жакотоша үйрету реті былай болмақ:</w:t>
        <w:br/>
        <w:t>Кітаптың алған бетіндегі әуелі келетін, мәселен, мынадай</w:t>
        <w:br/>
        <w:t>сөйлем екен --«қалаға жақын жердің бәрі жиын».</w:t>
        <w:br/>
        <w:t>Осы сөйлемді мұғалім кеспе әріптен жасап, тақтай бетіне</w:t>
        <w:br/>
        <w:t>тізіп қойып, дауыстап әр сөзін қолымен көрсетіп оқиды. Сонан</w:t>
        <w:br/>
        <w:t>соц оны балалар оқығанда, бәрі дауыс қосып көптеп те, жеке</w:t>
        <w:br/>
        <w:t>де оқиды жана да қалыпты ретпен оқымай, сөзді есе қосып</w:t>
        <w:br/>
        <w:t>былайша оқиды:</w:t>
        <w:br/>
        <w:t>Қалаға</w:t>
        <w:br/>
        <w:t>Қалаға жақын</w:t>
        <w:br/>
        <w:t>Қалаға жақын жердің</w:t>
        <w:br/>
        <w:t>Қалаға жақын жердің бәрі</w:t>
        <w:br/>
        <w:t>Қалаға жақын жердің бәрі жиын.</w:t>
        <w:br/>
        <w:t>% 1770-1840 жылдарда болған адам.</w:t>
        <w:br/>
        <w:t>366</w:t>
      </w:r>
    </w:p>
    <w:p>
      <w:r>
        <w:t>уға болады, кей сөздерін дыбыстарына қарамай, тек</w:t>
        <w:br/>
        <w:t>ұтталған түрінде гана жазуға болады. Мәселен, орыстың бір</w:t>
        <w:br/>
        <w:t>сөзін дыбыстарына қарай жазсаң, он сөзін жатталған түрінде</w:t>
        <w:br/>
        <w:t>жазасын. Солай болған соң орыс жазуы сияқты жазуларға сөз-</w:t>
        <w:br/>
        <w:t>“ “дің дыбысын айыра білудің керектік жағынан керексіздік жағы</w:t>
        <w:br/>
        <w:t>басым болып шығады.</w:t>
        <w:br/>
        <w:t>Дыбыстар мен әріптер арасында сәйкестік күшті болғандық-</w:t>
        <w:br/>
        <w:t>тан, сөзінің жазылуы мен айтылуының арасында да сәйкестігі</w:t>
        <w:br/>
        <w:t>күшті. Жазудың мысалы біздің қазақтікі мен қырғыздікі. Бұ-</w:t>
        <w:br/>
        <w:t>лардың тіліндегі дыбыс басына арналып әріп алыңған, әріп</w:t>
        <w:br/>
        <w:t>таңылған дыбыстан қайда түрса да айрылмайды. Сөздері жа-</w:t>
        <w:br/>
        <w:t>зылғанда көбінесе-ақ сөзінің ішінде естілетін дыбысына қарай</w:t>
        <w:br/>
        <w:t>жазылады. Орыста бір сөз дыбысына қарай жазылып, он сөз</w:t>
        <w:br/>
        <w:t>дыбысына қарамай жазылатын болса, қазақта он сөз дыбысы-</w:t>
        <w:br/>
        <w:t>на қарай жазылып, бір сөз ғана дыбысына қарамай жазылады,</w:t>
        <w:br/>
        <w:t>Солай болған соң бізде сөздің ішіндегі дыбыстарын айыра</w:t>
        <w:br/>
        <w:t>білу өте керек. Сөздің дыбыстарын дұрыс айыра біліп, оларға</w:t>
        <w:br/>
        <w:t>арналған әріптерді қоя білудің өзімен де үйренуші емлеміздің</w:t>
        <w:br/>
        <w:t>аз болса 60--70%-ін біліп қалады.</w:t>
        <w:br/>
        <w:t>Біздің жазу жүйемізбен ағылшын, америка, француз жазу</w:t>
        <w:br/>
        <w:t>жүйесінің арасы алыс. Олардікі қытайдың таңба жүйелі жазуы-</w:t>
        <w:br/>
        <w:t>на жақын. Он сөзінен бір сөзінде де болса сәйкестік бар, бізге</w:t>
        <w:br/>
        <w:t>біртабан жақын жәйелі жазу орыстікі. Онан да гөрі бізге</w:t>
        <w:br/>
        <w:t>жақын жүйелі жазу нталиянікі дейді (оның да сөзінің жазылуы</w:t>
        <w:br/>
        <w:t>мен айтылуы арасында сәйкестік көп деп айтылады).</w:t>
        <w:br/>
        <w:t>Сүйтіп, жоғарыда айтылған сөзден Мынадай нәрсе байқала-</w:t>
        <w:br/>
        <w:t>ды: Әуелі, жазу екі негізді екендігі: 1) таңба негізді, 2) әріп</w:t>
        <w:br/>
        <w:t>негізді. Екінші, әріп негізді жазулардың емле жүйелері түрлі-</w:t>
        <w:br/>
        <w:t>түрлі болатындығы. Үшінші, емле жүйелеріне қарай, әріп негіз-</w:t>
        <w:br/>
        <w:t>ді жазулардың таңба негізді жазуға жақыны да, алысы да бар</w:t>
        <w:br/>
        <w:t>екендігі.</w:t>
        <w:br/>
        <w:t>Осы күнгі қолданып отырған емлелердің бәрі төрт жүйеге</w:t>
        <w:br/>
        <w:t>бөлінеді: 1) таңбаша жүйе, 2) дағдыша (тарихша) жүйе, 3) ту-</w:t>
        <w:br/>
        <w:t>ысша жүйе, 4) дыбысша жүйе.</w:t>
        <w:br/>
        <w:t>Таңбаша емле-- таңба негізді жазумен тәртіптес, негіздес</w:t>
        <w:br/>
        <w:t>емле, мәселен, қытайдікі.</w:t>
        <w:br/>
        <w:t>Дағдыша емле -- баяғыдан бері жазып келе жатқан қалып-</w:t>
        <w:br/>
        <w:t>ты қолданып отырған емле, мәселен, ағылшынша.</w:t>
        <w:br/>
        <w:t>Туысша емле-- сөздің тек басына қарамай, басқа түбір-</w:t>
        <w:br/>
        <w:t>лес, туыстас сөздердің де айтылуына қарайтын емле, мәселен,</w:t>
        <w:br/>
        <w:t>орысша.</w:t>
        <w:br/>
        <w:t>Дыбысша емле-- сөз дыбыстарының естілуінше жазу жолын</w:t>
        <w:br/>
        <w:t>қолданатын емле, мәселен, италиянша, немісше, қазақша.</w:t>
        <w:br/>
        <w:t>Бұл айтылған емле жүйелерінің бәрі де әріп негізді жазулар-</w:t>
        <w:br/>
        <w:t>дың емле жүйелері. Бұлардың біреулері таңба жүйелі жазуга</w:t>
        <w:br/>
        <w:t>жақын болатыны көрініп түр. Сөздің айтылуы мен жазылуы-</w:t>
        <w:br/>
        <w:t>ныц арасы алыстаған сайын емле тәртібі таңба негізіне жақын-</w:t>
        <w:br/>
        <w:t>дамақшы. Сөздің айтылуы мен жазылуының арасындағы сәй-</w:t>
        <w:br/>
        <w:t>360</w:t>
      </w:r>
    </w:p>
    <w:p>
      <w:r>
        <w:t>Кей жұрттар жазу үшін әріп алмаган, таңба алған. Кей</w:t>
        <w:br/>
        <w:t>ттар жазу үшін әріп алғанмен, әріптері тілі өзгергендіктен</w:t>
        <w:br/>
        <w:t>бұл күнде тіліндегі дыбыстарына сәйкес келмейтін болған. Кей</w:t>
        <w:br/>
        <w:t>жұрттардың әуелде дыбыстарына әріп арнауында шатақтық</w:t>
        <w:br/>
        <w:t>бар болғандықтан, сөздерінің жазылуы мен айтылуы екі басқа,</w:t>
        <w:br/>
        <w:t>кей жұрттардың тілінің шартына қарай дыбысына сәйкестеп</w:t>
        <w:br/>
        <w:t>әріп белгілеуге болмайды. Сондықтан оның да сөзінің жазыл-</w:t>
        <w:br/>
        <w:t>уы мен айтылуы арасында басқалық болады. Кейбір жұрттар-</w:t>
        <w:br/>
        <w:t>дың тіліндегі дыбыстары мен әріптері екеуінің арасында сәйкес-</w:t>
        <w:br/>
        <w:t>тік күшті болғандықтан, сөзінің жазылуы мен айтылуы ара-</w:t>
        <w:br/>
        <w:t>сында да сәйкестік күшті болады.</w:t>
        <w:br/>
        <w:t>Жазу үшін әріп алмай, таңба алған жұрттың бірі, мәселен,</w:t>
        <w:br/>
        <w:t>қытай. Мұның жазуы біздің таңбамыз түрлі. Бізде «ооо (ар-</w:t>
        <w:br/>
        <w:t>ғын), / (қыпшақ), 1/7 (төре). Қытайда шш (ауыз) (МУ</w:t>
        <w:br/>
        <w:t>(ят). Ауыз таңбасы мен ит таңбасы қатар тұрса, мәселен, бы-</w:t>
        <w:br/>
        <w:t>лайш- Ұр «үреді» деген сөз болады. Біздің жазуымыз әріпше</w:t>
        <w:br/>
        <w:t>болмай таңбаша болса, біз де арғын таңбасы мен төре таңба-</w:t>
        <w:br/>
        <w:t>сып қатар қойып. /ОО ты , «арғын төресі» деп оқыр</w:t>
        <w:br/>
        <w:t>едік; қыпшақ таңбасы мен төре таңбасын қатар қойып</w:t>
        <w:br/>
        <w:t>/ М) «қыпшақ төресі» деп оқыр едік.</w:t>
        <w:br/>
        <w:t>Қытай жазу жүйесінің мысалы осы. Бұл жазуша сауат-</w:t>
        <w:br/>
        <w:t>тағанда, мұғалімнің дыбыспен де, әріппен де жұмысы жоқ. Әр</w:t>
        <w:br/>
        <w:t>сөзге арналған таңбаны танытса, сол таңбаларды қойдыра білсе,</w:t>
        <w:br/>
        <w:t>қытайша оқуды да, жазуды |да| біліп сауаттанғаны.</w:t>
        <w:br/>
        <w:t>«Ауыз» деген, «ит» деген, «үреді» деген -- үшеуінің жазуын</w:t>
        <w:br/>
        <w:t>оп-оңай үйреніп алдық. Қытайша қат білу (сауаттану) қиын</w:t>
        <w:br/>
        <w:t>дейтіні қайда? Қиын жазу ұшыраған кезде, «қытай жазуы» дел</w:t>
        <w:br/>
        <w:t>мазақтайтындары қайда? Жоғарыда мысалға келтірген 2--3</w:t>
        <w:br/>
        <w:t>сөздің таңбасын тану да, таңбасын қою да оп-оңай емес пе?</w:t>
        <w:br/>
        <w:t>Қиындығы қайда?</w:t>
        <w:br/>
        <w:t>Мұның оңай болып тұрғаны -- алған сөздің аздығынан. Қы-</w:t>
        <w:br/>
        <w:t>тай тіліндегі сөздің саны 10, 20, 30 болса, қатта 100 болса да,</w:t>
        <w:br/>
        <w:t>қытайша сауаттану оңай болар еді. Ондай болса, сөз саны</w:t>
        <w:br/>
        <w:t>10 мың, 20 мың, 30 мың болса, ондай көп сөздің әрқайсысына</w:t>
        <w:br/>
        <w:t>арналған тацбасын тануға көп уақыт керек. Ондай көп таңба-</w:t>
        <w:br/>
        <w:t>ны ұмытпай баста сақтау үшін, басты көп әурелеу керек. Қы-</w:t>
        <w:br/>
        <w:t>тай тілінде 50 мың сөз болса, 50 мың таңбасын жатқа білгенде</w:t>
        <w:br/>
        <w:t>ғана қытайша кәміл сауатты адам болмақ. Оны жаттау |дың)</w:t>
        <w:br/>
        <w:t>оңай-жеңілін «Жаңа мектеп» журналының оқушылары шама-</w:t>
        <w:br/>
        <w:t>лай жатар, басқа жүйелі жазулардың әңгімесіне көшейік.</w:t>
        <w:br/>
        <w:t>Жазу үшін әріп алғанмен, ол әріптері тіліндегі дыбыстары-</w:t>
        <w:br/>
        <w:t>на сәйкес келмейтін ағылшын, американ сияқты жұрттар. Бұ-</w:t>
        <w:br/>
        <w:t>лардың сөздерінің жазылуы меп айтылуы айрылып, алыс кет-</w:t>
        <w:br/>
        <w:t>кендігі сонша, «ит деп зып, шошқа деп оқиды» деген ма-</w:t>
        <w:br/>
        <w:t>қал болған жазу жүйесі нақ осылардікі,</w:t>
        <w:br/>
        <w:t>958</w:t>
      </w:r>
    </w:p>
    <w:p>
      <w:r>
        <w:t>кестік күшейген сайын емле тәртібі таңба негізінен алыстай</w:t>
        <w:br/>
        <w:t>бермекші.</w:t>
        <w:br/>
        <w:t>Емле тәртібінің жүзіндегі жақындық, алыстық сауаттау</w:t>
        <w:br/>
        <w:t>әдісінің жүзінде де болмасқа мүмкін емес.</w:t>
        <w:br/>
        <w:t>«Ауыз» деген сөзді мынадай (--) таңбамен жазатын қытай</w:t>
        <w:br/>
        <w:t>дыбысты әдіспен үйретер ме?</w:t>
        <w:br/>
        <w:t>Ондай таңба салмағанмен, «нт деп жазып, шошқа деп оқы-</w:t>
        <w:br/>
        <w:t>ған» сияқты «мой» деп жазып «мува» деп оқитын емле тәртібі</w:t>
        <w:br/>
        <w:t>бар. Ағылшын, американ, француз сынды жұрттарға дыбысты</w:t>
        <w:br/>
        <w:t>әдісті қолдану қолайлы бола ма?</w:t>
        <w:br/>
        <w:t>Олар түгіл, «борода» деп жазып «барада» деп оқитын емле</w:t>
        <w:br/>
        <w:t>тәртібі бар орыс сияқты жұрттарға да дыбысты әдісті қолдану</w:t>
        <w:br/>
        <w:t>қолайсыз болатын орындары көрініп тұр.</w:t>
        <w:br/>
        <w:t>Солай болған соң бұлардың бәрі де сөзді таңбаша жазып</w:t>
        <w:br/>
        <w:t>отырған соң, немесе таңбаша жазуға жақын түрде жазып .отыр-</w:t>
        <w:br/>
        <w:t>ған соң, таңбаша үйрету әдісін қолданып “отыр. «Тұтас сөз»</w:t>
        <w:br/>
        <w:t>әдісі деген сол «таңбаша үйрету» әдісі болады: бұл әдісше</w:t>
        <w:br/>
        <w:t>әріппен жазылған сөз таңба мағанасында көрсетіліп, таңба</w:t>
        <w:br/>
        <w:t>есебінде үйретіледі.</w:t>
        <w:br/>
        <w:t>«Сақал» деп жазып, «сақал» деп оқитын, «тырма» деп жа-</w:t>
        <w:br/>
        <w:t>зып, «тырма». деп оқитын дыбысша емлесі бар қазақ, қырғыз</w:t>
        <w:br/>
        <w:t>сияқты жұрттарға дыбысты әдісті қолдану тиістігіне дау бол-</w:t>
        <w:br/>
        <w:t>масқа керек еді, үйткені -- басқа да дыбысша емлесі бар жұрт-</w:t>
        <w:br/>
        <w:t>тар дыбысты әдісті қолданып отыр. Мсселен, италиян жұрты.</w:t>
        <w:br/>
        <w:t>«Тұтас сөз» әдісін не мәніспен қолданып отырғандарына</w:t>
        <w:br/>
        <w:t>назар салмай, тек басқалар қолданып жатқанда, бізге де қол-</w:t>
        <w:br/>
        <w:t>дану керек деушілер бар. Рас, «тұтассөз» әдісін бізге қолда-</w:t>
        <w:br/>
        <w:t>нуға болады. Бірақ біз ағылшын, американ, француздарша</w:t>
        <w:br/>
        <w:t>шарасыздықтан, ең болмағанда орыс қадары мұҡтаж болған-</w:t>
        <w:br/>
        <w:t>дықтан, оны қолданбаймыз, дыбысты әдіспен үйретуден «тұтас</w:t>
        <w:br/>
        <w:t>сөз» әдісімен үйрету қолайлырақ. Оңайрақ болса, қолданамыз.</w:t>
        <w:br/>
        <w:t>Олай болса, әуелі қайсысы қолайлы деген сауал қойып, соған</w:t>
        <w:br/>
        <w:t>берілген жауапқа қарай қайсысын қолдану тиісті болатынды-</w:t>
        <w:br/>
        <w:t>ғын айту жөн.</w:t>
        <w:br/>
        <w:t>Сауаттауға қайсысын қолайлы десек те қолайлылығын си-</w:t>
        <w:br/>
        <w:t>паттайтын тиісті дәлелдері боларға керек.</w:t>
        <w:br/>
        <w:t>Сауаттауға әдістерін тексеру үшін, әуелі, сауаттылық деген-</w:t>
        <w:br/>
        <w:t>нің не нәрсе екенін, оның негіздік жағы қайсы, негіздік емес жағы</w:t>
        <w:br/>
        <w:t>қайсы, онысын ашып алу керек.</w:t>
        <w:br/>
        <w:t>Сауатты адам деп қандай адамды айтамыз?-- Оқи да, жаза</w:t>
        <w:br/>
        <w:t>да білетін адамды айтамыз.</w:t>
        <w:br/>
        <w:t>Сауаттылық негізі оқу ма, жазу ма-- мұны ашсақ, сауат-</w:t>
        <w:br/>
        <w:t>тау әдісі қайсысынікі болатынын да ашамыз; үйткені-- сауат-</w:t>
        <w:br/>
        <w:t>тылықтың негізі не нәрсе болса, сауаттау әдісі де соныкі болу</w:t>
        <w:br/>
        <w:t>керек.</w:t>
        <w:br/>
        <w:t>Оки біліп, жаза білмейтін адам бола Мма?-- болады. Гскі-</w:t>
        <w:br/>
        <w:t>ше үйренгендердің көбі-ақ оқи біліп, жаза білмейтіп,</w:t>
        <w:br/>
        <w:t>Ондай адамдарды толық сауатты деуге бола ма?-- Болмайды.</w:t>
        <w:br/>
        <w:t>Ондайлар шала сауатты адамлар.</w:t>
        <w:br/>
        <w:t>26!</w:t>
      </w:r>
    </w:p>
    <w:p>
      <w:r>
        <w:t>1) ашық- 2) тұйық- 1) ашықта- 2) тұйық- 39) тұйықт</w:t>
        <w:br/>
        <w:t>тары: тары: (п, ры--ж,з. тары -- б, лары--ғ, г.</w:t>
        <w:br/>
        <w:t>сс т, қ, к) Сөздің бас, Д. Сөзді ба-</w:t>
        <w:br/>
        <w:t>азбайды, азады, а(- аяғы де- Сөздің ба- сында да ая-</w:t>
        <w:br/>
        <w:t>айнымай- ныйды.. мей келе сында ғында да</w:t>
        <w:br/>
        <w:t>ды береді. ғана келе- келмейді.</w:t>
        <w:br/>
        <w:t>ді.</w:t>
        <w:br/>
        <w:t>Тіл дыбысына қатысатын мүшелердің қайсысынан шыққан</w:t>
        <w:br/>
        <w:t>дыбыс жоғарғы жіктеудің қайсысына келеді екен, онысын да</w:t>
        <w:br/>
        <w:t>қарап өтелік. І</w:t>
        <w:br/>
        <w:t>Дыбыстың шығуына қызмет қылатын. өкпе, кеңірдек, тамақ</w:t>
        <w:br/>
        <w:t>(жұтқыншақ), мұрын, түрлі мүшелеріменен ауыз. Ауыз мүше-</w:t>
        <w:br/>
        <w:t>лерінің ішінде де көбінесе қызмет қылатын-- тіл. Тілдің қа-</w:t>
        <w:br/>
        <w:t>тыспайтын дыбысы жоқ. Төменде тілдің аты қатысқан дыбыс</w:t>
        <w:br/>
        <w:t>атаулары бар жерлерді тілдің қатысатын орындары сол жер-</w:t>
        <w:br/>
        <w:t>лер екен деп ұқпасқа керек. Қай сөзде де болса дыбысқа түр</w:t>
        <w:br/>
        <w:t>беріп, тіл дыбысы болып шығуына тіл қатыспай қалмайды.</w:t>
        <w:br/>
        <w:t>Басқа мүшелер тілдің жұмсайтын құралы, ылаждаушы (амал-</w:t>
        <w:br/>
        <w:t>даушы) есебіндегі нәрселер болады. Дыбыс жасауға жем</w:t>
        <w:br/>
        <w:t>беретін -- өкпеден кеңірдек арқылы келетін ауа. Сол ауаны</w:t>
        <w:br/>
        <w:t>бірде ананы, бірде мынаны сепке алып, керегіне қарай олай</w:t>
        <w:br/>
        <w:t>да, былай да жіберіп сөзге керек түрдегі дыбыс қылып шыға-</w:t>
        <w:br/>
        <w:t>ратын-- тіл. Сондықтан да «сөз», «сөйлеу», «айту», «қабар»</w:t>
        <w:br/>
        <w:t>дегеннің орнына көбінесе «тіл» аты жұмсалады. Мұны сөз қы-</w:t>
        <w:br/>
        <w:t>лып отырғандағы мақсат сол-- егерде дыбыс атына тіл аты,</w:t>
        <w:br/>
        <w:t>немесе басқа мүшенің аты қатынасса, ол тіл тілден немесе</w:t>
        <w:br/>
        <w:t>аты қатысқан мүшеден қана шыққандықтан емес, бұлардың</w:t>
        <w:br/>
        <w:t>басқадан көрі басымырақ қатысқанын ғана көрсетеді.</w:t>
        <w:br/>
        <w:t>Жоғарыдағы жіктеулер дыбыстардың аайтылуына қарай</w:t>
        <w:br/>
        <w:t>істелген. Айтылу түрлері басқа-басқа болатыны түрлі мүше-</w:t>
        <w:br/>
        <w:t>нің түрліше қатысуынан. Сол қатысу түріне қарай лыбыстар-</w:t>
        <w:br/>
        <w:t>дың біреулері еркін, біреулері қымтырына, біреулері қақтыға,</w:t>
        <w:br/>
        <w:t>біреулері имене, біреулері қысыла, біреулері бөгеле өткелден</w:t>
        <w:br/>
        <w:t>өткен сияқты болғанда, біреулері олай да өте алмай не сүзіліп</w:t>
        <w:br/>
        <w:t>өтіп, не қамалып қалып қойған сияқты болып шығады. Сонда</w:t>
        <w:br/>
        <w:t>еркін өтсін, қысылып өтсін, бөгеліп өтсін әйтеуір өтетін өткел-</w:t>
        <w:br/>
        <w:t>ділері дауысты дыбыстар болып шығады; өткелсіздер дауыс-</w:t>
        <w:br/>
        <w:t>сыз дыбыстар болып шығады.</w:t>
        <w:br/>
        <w:t>Сүйтіп, дыбыстарды мүшелердің қатысу түріне қарай.қай</w:t>
        <w:br/>
        <w:t>дыбыс қалай жасалатынын көрсете жіктесек, мынау түрде 6о-</w:t>
        <w:br/>
        <w:t>лып шығады.</w:t>
        <w:br/>
        <w:t>І. Өткелділер</w:t>
        <w:br/>
        <w:t>Бұлар, әуелі, ауыз арқылы, екінші, мұрын арқылы өтетін</w:t>
        <w:br/>
        <w:t>болып екі айырылады.</w:t>
        <w:br/>
        <w:t>1. Ауыз арқылы өтетіндері:</w:t>
        <w:br/>
        <w:t>а, е, Ы-- ауыз мүшелерінің күшіне онша тиместен еркін өтеді.</w:t>
        <w:br/>
        <w:t>876</w:t>
        <w:br/>
        <w:t>о. Ұ-ны айтқанда ерін едәуір қымқырылады. Сондықтан бұлар</w:t>
        <w:br/>
        <w:t>қымтырынып өтеді.</w:t>
      </w:r>
    </w:p>
    <w:p>
      <w:r>
        <w:t>у. и--ерін жабылуға бейім болғандықтан, жабылып қала ма</w:t>
        <w:br/>
        <w:t>деп имене өтеді.</w:t>
        <w:br/>
        <w:t>рен тіл қақтықтыра қимылдағандықтан, қақтыға өтеді.</w:t>
        <w:br/>
        <w:t>Л--тіл келе жатқан бетін бөгеп алғандықтан, тілдің жан-жа-</w:t>
        <w:br/>
        <w:t>ғынан өтеді.</w:t>
        <w:br/>
        <w:t>2. Мұрын арқылы өтетіндер:</w:t>
        <w:br/>
        <w:t>м-- ерін. бөгеп жібермегендіктен, мұрынға қарай кетеді.</w:t>
        <w:br/>
        <w:t>н--тіл бөгеп жібермегендіктен, мұрынға қарай кетеді.</w:t>
        <w:br/>
        <w:t>ң-- тамақта бөгеп ауызға қарай жібермегендіктен, мұрынға</w:t>
        <w:br/>
        <w:t>қарай кетеді.</w:t>
        <w:br/>
        <w:t>" Н. Өткелсіздер</w:t>
        <w:br/>
        <w:t>1. Қамалатындары:</w:t>
        <w:br/>
        <w:t>б, п-- ерінге қамалады.</w:t>
        <w:br/>
        <w:t>т, Д-- тіске қамалады.</w:t>
        <w:br/>
        <w:t>қ, К--тамаққа қамалады. !</w:t>
        <w:br/>
        <w:t>2. Сүзілетіндер:</w:t>
        <w:br/>
        <w:t>с, ш, ж, 3--тіл ұшы мен таңдайда сүзіліп шығады.</w:t>
        <w:br/>
        <w:t>ғ, Г--тіл түбі мен тамақта сүзіліп шығады. )</w:t>
        <w:br/>
        <w:t>Сүйтіп, дыбыстарды мүшелердің қатысуына қарай жіктеп кө-</w:t>
        <w:br/>
        <w:t>шелеп көрсетсек, мынау түрде болады:</w:t>
        <w:br/>
        <w:t>а, б, п, т, ж, дур, 3, с, ш, ғ, қ, к, г, ң, Л, м, н, 0, ұ, у, е, ы, и</w:t>
        <w:br/>
        <w:t>1. Өткелділері: а, р, ң, л, м, н, о, ұ, у, е, ы, и</w:t>
        <w:br/>
        <w:t>1. Ауыз арқылы өтетіндері: а, 2. Мұрын арқылы өтетіндері:</w:t>
        <w:br/>
        <w:t>р, л, о, ұ, У; е, ы, и М, Н,ң</w:t>
        <w:br/>
        <w:t>1) еркіндері-- а, е, н 1) ерін бөгеттісі --м</w:t>
        <w:br/>
        <w:t>2) қымқырындысы -9, ұ 2) тіл бөгеттісі-- Нн</w:t>
        <w:br/>
        <w:t>3) именіштілері-- а, ұу, и 3) тамақ бөгеттісі--ң</w:t>
        <w:br/>
        <w:t>4) қақтықпалары--р</w:t>
        <w:br/>
        <w:t>5) бөгелістісі-л</w:t>
        <w:br/>
        <w:t>П. Өткелсіздері: б, п, т, Ж, д, 3, С, ш, Ғ,қ, к, г</w:t>
        <w:br/>
        <w:t>1. Қамаулысы: б, п, т, д, қ,к 2. Сүзілулісі: с, ш, ж,з,ғ,г</w:t>
        <w:br/>
        <w:t>1) ерін қамаулысы-- 6, п 1) таңдай сүзілулер с, ш, ж, з</w:t>
        <w:br/>
        <w:t>2) тіс қамаулысы -- 7, Д 9) тамақ сүзілулер-- ғ, г</w:t>
        <w:br/>
        <w:t>3) тамақ қамаулысы--қ, к</w:t>
        <w:br/>
        <w:t>ЖАЗУ, ЕМЛЕ,</w:t>
        <w:br/>
        <w:t>ТЕРМИНОЛОГИЯ</w:t>
        <w:br/>
        <w:t>МӘСЕЛЕЛЕРІ</w:t>
      </w:r>
    </w:p>
    <w:p>
      <w:r>
        <w:t>Дыбыстардың айтылуына қарай жіктелген жүйесін мүшелер</w:t>
        <w:br/>
        <w:t>қатысу түріне қарай жіктелген жүйесімен шағыстырсақ,</w:t>
        <w:br/>
        <w:t>былай түйетін көреміз</w:t>
        <w:br/>
        <w:t>1.Дауыстылары:</w:t>
        <w:br/>
        <w:t>1. 1. толық да-</w:t>
        <w:br/>
        <w:t>уыстылары</w:t>
        <w:br/>
        <w:t>1. аңғалы |</w:t>
        <w:br/>
        <w:t>сы</w:t>
        <w:br/>
        <w:t>92. Шала да-</w:t>
        <w:br/>
        <w:t>уысытылары</w:t>
        <w:br/>
        <w:t>2. қымқырулы- |</w:t>
        <w:br/>
        <w:t>1. ауыз шығыс-</w:t>
        <w:br/>
        <w:t>тылары</w:t>
        <w:br/>
        <w:t>2. қысаңы</w:t>
        <w:br/>
        <w:t>9. Мұрын шы-</w:t>
        <w:br/>
        <w:t>ғыстылары</w:t>
        <w:br/>
        <w:t>|</w:t>
        <w:br/>
        <w:t>|</w:t>
        <w:br/>
        <w:t>1. босаңы | | ніү р| ІШ | |</w:t>
        <w:br/>
        <w:t>|</w:t>
        <w:br/>
        <w:t>|</w:t>
        <w:br/>
        <w:t>1. босаңы</w:t>
        <w:br/>
        <w:t>қысаңы</w:t>
        <w:br/>
        <w:t>тұйығы</w:t>
        <w:br/>
        <w:t>П. Дауыссыз-</w:t>
        <w:br/>
        <w:t>дары</w:t>
        <w:br/>
        <w:t>1. 1) ашықтары с|ш</w:t>
        <w:br/>
        <w:t>тікік</w:t>
        <w:br/>
        <w:t>2) тұйықтары | |</w:t>
        <w:br/>
        <w:t>2. босаңдары: |</w:t>
        <w:br/>
        <w:t>з |ж</w:t>
        <w:br/>
        <w:t>Е</w:t>
      </w:r>
    </w:p>
    <w:p>
      <w:r>
        <w:t>ШИМНЕКӘРСЕЕ</w:t>
        <w:br/>
        <w:t>11 ШЕГЕШЕЕ</w:t>
        <w:br/>
        <w:t>1) ашықтары | |</w:t>
        <w:br/>
        <w:t>2) тұйықтары | |</w:t>
        <w:br/>
        <w:t>ғарғ</w:t>
        <w:br/>
        <w:t>|</w:t>
        <w:br/>
        <w:t>|</w:t>
        <w:br/>
        <w:t>|</w:t>
        <w:br/>
        <w:t>ШЕНІ | 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1. қысаңдары: | | | | | І |</w:t>
        <w:br/>
        <w:t>|</w:t>
        <w:br/>
        <w:t>|</w:t>
        <w:br/>
        <w:t>|</w:t>
        <w:br/>
        <w:t>|</w:t>
        <w:br/>
        <w:t>|</w:t>
        <w:br/>
        <w:t>|</w:t>
        <w:br/>
        <w:t>3) тұйықтаулары</w:t>
        <w:br/>
        <w:t>Бұлай жіктеуге бұрынғыдан артық қанша қолайлылық</w:t>
        <w:br/>
        <w:t>барлығы келесі жолы айтылады.</w:t>
        <w:br/>
        <w:t>Қызыл-Орда 25 8 27</w:t>
        <w:br/>
        <w:t>іу</w:t>
        <w:br/>
        <w:t>878</w:t>
        <w:br/>
        <w:t>ЖАЗУ ТӘРТІБІ</w:t>
        <w:br/>
        <w:t>Оқу керек. Оқу керек емес деп ешкім айтпайды. Сондықтан</w:t>
        <w:br/>
        <w:t>даулы нәрселер турасында жұрт бір итфақға келіп жеткенше,</w:t>
        <w:br/>
        <w:t>даусыз нәрсе оқуды тәртіпті жолға түсіру жайындағы ойымыз-</w:t>
        <w:br/>
        <w:t>ды жүрт алдына салалық.</w:t>
        <w:br/>
        <w:t>Қазаққа керек оқу екі түрлі: бірі-- мұсылманша оқу, бірі-</w:t>
        <w:br/>
        <w:t>русша оқу. Осы күні алты-жеті жыл русша оқығандарымыз</w:t>
        <w:br/>
        <w:t>дұрыстап русша сөйлей алмайды һәм жаза алмайды. Русша</w:t>
        <w:br/>
        <w:t>жақсы білуге он-онбес жыл керек. Ондай уақыт оқуға жалпақ</w:t>
        <w:br/>
        <w:t>жұрттың бәрінің қолы жете алмайды. Сондықтан русша оқудан</w:t>
        <w:br/>
        <w:t>көрі жалпақ жұртқа керегірек һәм қолы жетерлік оқу жайын</w:t>
        <w:br/>
        <w:t>айтамын. Мұсылманша оқуға, мұсылманша болғанда қазақша</w:t>
        <w:br/>
        <w:t>оқуға, оншама көп жыл керек емес. Не үшін десеңіз, русша</w:t>
        <w:br/>
        <w:t>оқығанда уақыттың көбі тіл үйренуге кетеді. Қазақша оқы-</w:t>
      </w:r>
    </w:p>
    <w:p>
      <w:r>
        <w:t>ғанда тіл үйренуге кететұғын уақыттар басқа нәрселерді үйре-</w:t>
        <w:br/>
        <w:t>нуге керек уақытқа ауысады. Сондықтан русша 6--7 жыл оқып</w:t>
        <w:br/>
        <w:t>білетұғын білімдерді қазақша үш жыл оқып білуге болады.</w:t>
        <w:br/>
        <w:t>Русша оқып дұрыстап хат жаза білуге аз болса 8--9 жыл</w:t>
        <w:br/>
        <w:t>керек. Қазақша дұрыстап жат жаза білуге бір-екі-ақ жыл ке-</w:t>
        <w:br/>
        <w:t>рек. Қазақша оқу дегенде мен осы күнгі мұсылманша оқып</w:t>
        <w:br/>
        <w:t>жүрген жолменен оқуды айтпаймын, қазақтың тіліменен оқу-</w:t>
        <w:br/>
        <w:t>ды айтамын, Бұл күнгі мұсылманша оқып жүрген жолдың бұл-</w:t>
        <w:br/>
        <w:t>ғалақ-жырғалағы көп, оныменен жүріп хат жаза білуге жет-</w:t>
        <w:br/>
        <w:t>кенше русша білуден уақыт кем кетпейді. Себебі, қазақ тілі-</w:t>
        <w:br/>
        <w:t>менен оқытпай, ноғай, түрік, фарсы, араб тілінде жазылған</w:t>
        <w:br/>
        <w:t>кітаптар араласып бас қатып, мый ашып, балалар әуре-тәуре</w:t>
        <w:br/>
        <w:t>болады. Сондықтан оқу керектігі даусыз болса, оқуға керек</w:t>
        <w:br/>
        <w:t>құралдарды сайлау керектігі де даусыз. Жақсы құралменен</w:t>
        <w:br/>
        <w:t>іс істегенде көпке тиіп жанды қинамайды. Оқу құралы да сон-</w:t>
        <w:br/>
        <w:t>дай, жан қинамайтұғын болса, жақсы болады. Әр істің басы</w:t>
        <w:br/>
        <w:t>қиын. Басында қиналмай кетсе, онан әрі тың кетеді. Бұлай</w:t>
        <w:br/>
        <w:t>болған соң әуелі оқу құралы жақсы болып жан қинамасына</w:t>
        <w:br/>
        <w:t>не керек? Соны сөйлелік.</w:t>
        <w:br/>
        <w:t>Оқу құралының ең ұлығы-- бала оқытатұғын кітап; оның</w:t>
        <w:br/>
        <w:t>жақсы болып, балалардың жанын қинамасына жазудың тәртібі</w:t>
        <w:br/>
        <w:t>болуы шарт. Тәртіпті жазу деп айтамыз: тілдегі бар дыбыстың</w:t>
        <w:br/>
        <w:t>бас-басына арнаған белгісі (харфі) бар болса. Осы күнгі</w:t>
        <w:br/>
        <w:t>380</w:t>
        <w:br/>
        <w:t>менен &lt; &gt;-ны казақ сөзіне керексіз деіспім мәнісі</w:t>
        <w:br/>
        <w:t>«а» (3) лыбысы казақта біреу болса. (-» (с)</w:t>
        <w:br/>
        <w:t>дыбысы да біреу; «ә» (л) дыбысы қазақта бірсу болса-</w:t>
        <w:br/>
        <w:t>«ә» (і) дыбысы да біреу. «С» дыбысы һәм «т» дыбысы</w:t>
        <w:br/>
        <w:t>қазқта бір-бірден болса, оған екі-екі әріптен алып, арнау қа-</w:t>
        <w:br/>
        <w:t>жеті не? Сіз айтарсыз « » менен « » жуан сөздерге жазы-</w:t>
        <w:br/>
        <w:t>лады, «шы менен «аз» жіңішке сөздерге жазылады деп.</w:t>
        <w:br/>
        <w:t>Онда Ноге 4» менен «о» -ны жуан сөздерге жазамыз.</w:t>
        <w:br/>
        <w:t>Мысалы:</w:t>
        <w:br/>
        <w:t>Кі Өш! 4ӨйЛ (0) (-ай» іі» ААА) ам)</w:t>
        <w:br/>
        <w:t>бұлардың бәрі де жуан сөздер. Бұларға неге « »</w:t>
        <w:br/>
        <w:t>менен « » жазбай, (ыш) менен «сз» &gt;-ны жазамыз.</w:t>
        <w:br/>
        <w:t>Жуан сөзге кіріскен дыбыс жуан болып айтылады. (шш) Менен</w:t>
        <w:br/>
        <w:t>«ә» ныц һәмән жіңішке айтылмай, жуан да болып айтылу-</w:t>
        <w:br/>
        <w:t>ын көрсетеді. Бір дыбыс жуан да, жіңішке де айтылатын бол-</w:t>
        <w:br/>
        <w:t>са, оның екі түрлі айтылғанына екі хәріп алмаймыз. Ондай</w:t>
        <w:br/>
        <w:t>дыбыстардың жуан, жіңішке айтылу ықтияры дауысты дыбыс-</w:t>
        <w:br/>
        <w:t>тарда болады. Ол жалғыз біздің тілімізде смес, басқа тілде де</w:t>
        <w:br/>
        <w:t>солай. Өзіңіз ойлап қараңызшы! Осы күнде жазып жүрміз:</w:t>
        <w:br/>
        <w:t>2а)... ШІ... а ры)</w:t>
        <w:br/>
        <w:t>Бастапқы төрт сөзде «с» дыбысы екі түрлі жазылғанменен,</w:t>
        <w:br/>
        <w:t>айтылуы екі түрлі смес, жалғыз-ақ түрлі. Екінші төр сөзде «т»</w:t>
        <w:br/>
        <w:t>дыбысы скі түрлі жазылғанменен, айтылуы скі түрлі емес,</w:t>
        <w:br/>
        <w:t>жалғыз-ақ түрлі. Екі түрлі жазумыздың пәлендей мәтшісі бар</w:t>
        <w:br/>
        <w:t>деп айтып беріңіз! « » менен « » -ны қазақ сөзінен</w:t>
        <w:br/>
        <w:t>шығармалық.</w:t>
        <w:br/>
        <w:t>Казакта сөз екі түрлі: бір түрі-- жуан, екінші түрі- жі-</w:t>
        <w:br/>
        <w:t>нішке. Жуап сөздің ішіндегі дыбыстарының бәрі жуан болады,</w:t>
        <w:br/>
        <w:t>жіңішке сөздің ішіндегі дыбыстаарының бәрі де жіңішке бола-</w:t>
      </w:r>
    </w:p>
    <w:p>
      <w:r>
        <w:t>ды. Жалғызҙ-ак түрлі айтылатын дыбыстар екі түрлі сөздің</w:t>
        <w:br/>
        <w:t>бір-ак түріне кіріседі. Һәмән жуап айтылатып 44» Менен</w:t>
        <w:br/>
        <w:t>«ф &gt;» жіңішке сөзге һеш уақытта кіріспейді, һомән жіңішке</w:t>
        <w:br/>
        <w:t>айтылатын 4%» һәм а«Ф?» жуан ! сөзге кіріспейді. (,ш) МЕ-</w:t>
        <w:br/>
        <w:t>неп (о) -ның жуан сөздерге де, жіңішке сөздерге де кіріс-</w:t>
        <w:br/>
        <w:t>кені жуандық, жіңішкелік екі түріне де тұтынуға жарайтынды-</w:t>
        <w:br/>
        <w:t>гын көрсетеді.</w:t>
        <w:br/>
        <w:t>1 Тырнақшалар ішінде араб тілінің жуан с, т дыбыстары тұр деп оқыл-</w:t>
        <w:br/>
        <w:t>сын.</w:t>
        <w:br/>
        <w:t>2</w:t>
        <w:br/>
        <w:t>2 Арабтың жуан с, т дыбыстарын таңбалайтын әріптермен жазылған</w:t>
        <w:br/>
        <w:t>бастыру, тау, тұура деген сөздер бар деп оқылсын.</w:t>
        <w:br/>
        <w:t>390</w:t>
        <w:br/>
        <w:t>ий), бұл белгі дәйекші болып сөздін алдына қойылады. Сөз-</w:t>
        <w:br/>
        <w:t>дің алдында тұрған жінішкелік белгісін көріп, ол сөздің ішін-</w:t>
        <w:br/>
        <w:t>дегі лауысты дыбыстардың харіфлерін жінішке оқимыз; дауыс-</w:t>
        <w:br/>
        <w:t>ты дыбыстардың жіңішке оқылса, оларменен қатар дауыссыз</w:t>
        <w:br/>
        <w:t>дыбыстар да жіңішке оқылады, мысалы:</w:t>
        <w:br/>
        <w:t>«Әз -азб ӨЗ -3Р сө -ә9 уау Ы)</w:t>
        <w:br/>
        <w:t>Жіңішкелік үшін бір белгі алсақ, 43 түрлі дыбысты дұрыстап</w:t>
        <w:br/>
        <w:t>жазу үшін 28 белгі (харіф) жетеді. Сонда қазақ сөзіне жазыла-</w:t>
        <w:br/>
        <w:t>тұғын харіф-белгілер мынау болады: |, |, ә, оә.о,</w:t>
        <w:br/>
        <w:t>Ез ж аа-ау Зулы» Әззбе 8% 08, Ы жасда</w:t>
        <w:br/>
        <w:t>%5.2 35 8. 4.“,..,."</w:t>
        <w:br/>
        <w:t>Бұлардың %ф «Ағ -лЛардан басқалары жіңішкелік белгісі</w:t>
        <w:br/>
        <w:t>«4%» тұрса -- жіңішке оқылады. Ол тұрмаған жерде һәман</w:t>
        <w:br/>
        <w:t>жуан оқылады. 4</w:t>
        <w:br/>
        <w:t>Мұнан басқа араб харіфлері -- араб, парсы я басқа түркі</w:t>
        <w:br/>
        <w:t>тілдеріне керек болса да, қазақ сөзін жазу үшін керегі жоқ.</w:t>
        <w:br/>
        <w:t>43 түрлі дыбысты 28 әріп-белгіменен қалай жазып, қалай оқу</w:t>
        <w:br/>
        <w:t>жайын айтайын:</w:t>
        <w:br/>
        <w:t>5 дауысты дыбыс үшін керек мынау жеті белгі: | (а), ә</w:t>
        <w:br/>
        <w:t>(о), 3% (у),. е (ы), « о (э). Оларды жіңішке айту үшін</w:t>
        <w:br/>
        <w:t>бір белі (“» һәм оларға сүйеу болатұғын бір белгі )</w:t>
        <w:br/>
        <w:t>(таяқ) «І» сөздің басында « »! менен тұрса |! (а) болып</w:t>
        <w:br/>
        <w:t>оқылады (Мысалы: ай-- луна-- ці «ы « » жоқ болса, |</w:t>
        <w:br/>
        <w:t>(а) болып оқылмайды. Онда сүйеу хисабында басқа әріп</w:t>
        <w:br/>
        <w:t>қасына қойылғаны. Мысалы: ор (канал)-- өр (подьем горы),</w:t>
        <w:br/>
        <w:t>ей «и! дегендей орындарда «4» сөздің ортасында « &gt;»</w:t>
        <w:br/>
        <w:t>жоқ болса да «|» болып оқылады. Мысалы: «Ғ», Шіз5, ФМ,</w:t>
        <w:br/>
        <w:t>ш%, 1%, «І» ашық, анық дыбыс, оны қалдырып жазудың</w:t>
        <w:br/>
        <w:t>тілті жөні жоқ. «4» -ны калдырып жазсақ, басқа түрлі оқып,</w:t>
        <w:br/>
        <w:t>басқа мағана беріп қателесуге ықтимал. Мысалы: (тағам-ды)</w:t>
        <w:br/>
        <w:t>«айы» «4%» деп жазсақ, ПЕГКСЕГЕН деп жазсақ,</w:t>
        <w:br/>
        <w:t>«Аң! деп жазсақ. Хасыл кәләм, менім ойым; сөз жазы-</w:t>
        <w:br/>
        <w:t>лу керек айтылатұғын түрінше, яғни сөз ішінде қай дыбыс ес-</w:t>
        <w:br/>
        <w:t>тілсе, сол дыбыстың әріпін жазу, естілген дыбыстың әріпі жа-</w:t>
        <w:br/>
        <w:t>зылмай басқа әріп жазу керек болса, не үшін ол керекті ғылым</w:t>
        <w:br/>
        <w:t>наху я ғылым сарф жолыменен ыспат етілсін.</w:t>
        <w:br/>
        <w:t>«І» жазылған сөздің алдында (“» тұрса «І» жіңішке айтылады</w:t>
        <w:br/>
        <w:t>(сән) 2, (ән) ОҒ (әбден) уһ” деген сөздер ішіндегідей.</w:t>
      </w:r>
    </w:p>
    <w:p>
      <w:r>
        <w:t>(боқай) Ұ%» , (тоғай) ше, (қоға) 4 деген сөздерде</w:t>
        <w:br/>
        <w:t>Тырнақша ішінде әліптің үстінде ирек сызық тұр деп оқылсын.</w:t>
        <w:br/>
        <w:t>382</w:t>
        <w:br/>
        <w:t>майды. «4» өзі сөз басында жазылмаса да сүйеніш таяғы</w:t>
        <w:br/>
        <w:t>«АВ» жазылады: ӘН. «ШІ, ЗЕ), ов), әл,</w:t>
        <w:br/>
        <w:t>әзі дегеп сөздер сықылды. 44%) жазылған сөздің алдын-</w:t>
        <w:br/>
        <w:t>да «"» тұрса, “.» жіңішке айтылады: 2 2% ы -иле</w:t>
        <w:br/>
        <w:t>4639-63) дегендей.</w:t>
        <w:br/>
        <w:t>«6» -ден «4» -ді айыру керек. 44)-439 сықылды</w:t>
        <w:br/>
        <w:t>дауысты дыбыстардың соңынан айтылатығын жарты дауысты</w:t>
        <w:br/>
        <w:t>дыбыс. Мысал. МШ, 4», 4М”., д, 44», «4» Дда-</w:t>
        <w:br/>
        <w:t>уыссыз дыбыстардың соңында келсе, ол жерде жазылмайтын</w:t>
        <w:br/>
        <w:t>«6» бар болғаннан. Мысал: Һен Б 2 д. 44» ДЫ</w:t>
        <w:br/>
        <w:t>қалдырмай жазатын болсақ, бұл сөздерді бұлай жазар едік:</w:t>
        <w:br/>
        <w:t>«4» дыбысына тура келетін әріп араб әліппесінде жоқ.</w:t>
        <w:br/>
        <w:t>Бұл дыбысты осы кезде сөз басында былай (у» сөздің аяғын-</w:t>
        <w:br/>
        <w:t>да, ортасында былай «а» я былай «ә» жазып жүрміз.</w:t>
        <w:br/>
        <w:t>Мұны осы жөніменен жазып, бірақ қайсысы қай орында жазы-</w:t>
        <w:br/>
        <w:t>лады, тәртіпке түсіріп һәм басқа дыбыстан айтылуы басқа бол-</w:t>
        <w:br/>
        <w:t>ған соң әріпі де басқа айырылса екен деп ойлаймын. Сол үшін</w:t>
        <w:br/>
        <w:t>былай «)» жазылатұғын дыбыс «й» енді былай жазылса</w:t>
        <w:br/>
        <w:t>деймін. Мұнан араб әріпін өзгертіп, түрін бұзатынымыз аз, жа-</w:t>
        <w:br/>
        <w:t>зудың тәртіпті болмағына пайда көп. Әсіресе бала оқытқанда</w:t>
        <w:br/>
        <w:t>үйретуге һәм үйренуге жеңілдігі бек зор болар еді.</w:t>
        <w:br/>
        <w:t>Негізгі жол: айтуы басқа сөздерді басқа жазу. Бұлай бол-</w:t>
        <w:br/>
        <w:t>ғанда: «емі» деген сөзбенен «е««І» деген сөзді бірдей жаз-</w:t>
        <w:br/>
        <w:t>сақ, жолсыздық болмай ма? Бұл екі сөздің мағанасы қандай</w:t>
        <w:br/>
        <w:t>басқа болса, айтылуы һәм сондай басқа.</w:t>
        <w:br/>
        <w:t>«е» сөздің бас буынында ғана жазылады. Өзге орындар-</w:t>
        <w:br/>
        <w:t>да «ая» жазылады. Қосылмайтын әріп соңынан «а» орны-</w:t>
        <w:br/>
        <w:t>с 3 3 2</w:t>
        <w:br/>
        <w:t>на «ә» жазылады. «» жазылатын орындар: м! а»</w:t>
        <w:br/>
        <w:t>м.» аз басқалар.« » жазылатын орындар: даш, 44.</w:t>
        <w:br/>
        <w:t>т</w:t>
        <w:br/>
        <w:t>47, «ңі. ағАа”. (ә) жазылатын орындар: ә)”, оу,</w:t>
        <w:br/>
        <w:t>да,5 2. 6о4,7 ,шози”. (ә (а «а» жазылған сөздердің алдына</w:t>
        <w:br/>
        <w:t>4%» қойылмайды, себебі, бұл олсыз да жіңішке айтылатұғын</w:t>
        <w:br/>
        <w:t>дыбыс.</w:t>
        <w:br/>
        <w:t>Дауыссыз дыбыстар үшін біз мынау әріптерді алып тұрмыз:</w:t>
        <w:br/>
        <w:t>е444 48 афамо о әд азер Мұнан көрінеді</w:t>
        <w:br/>
        <w:t>осы күнде қазақ сөзіне көбінесе жазылып жүрген « » пенен</w:t>
        <w:br/>
        <w:t>« »-ларды! алмағанымыз жоғарыда айттық. Екі түрлі</w:t>
        <w:br/>
        <w:t>айтылатұғын дыбыстардың әріпін (%» тұрмаса жуан оқимыз</w:t>
        <w:br/>
        <w:t>1%. Тырнақша ішінде араб тілінің жуан с, т дыбыстарының таңбалары тұр</w:t>
        <w:br/>
        <w:t>деп оқылсын.</w:t>
        <w:br/>
        <w:t>384</w:t>
      </w:r>
    </w:p>
    <w:p>
      <w:r>
        <w:t>«Э» дыбысы қазақта «а» емес, «ай» -ге жақын дейсіз.</w:t>
        <w:br/>
        <w:t>Мен қалақ тілінде бұл дыбыс қандай екенін бек жақсы білемін,</w:t>
        <w:br/>
        <w:t>бірақ арабта тура келетін хәріп болмаған соң «аҙ) менен</w:t>
        <w:br/>
        <w:t>жазалық деймін. Мұнан көрі «а”» »&gt;-менен жазу қолайлы десе-</w:t>
        <w:br/>
        <w:t>ңіз, олай да жазып көрелік. «м!» деген сөзді сізше «/у!»</w:t>
        <w:br/>
        <w:t>деп жазу қолайлы болмак, «2а..7)» деген сөзді сізше</w:t>
        <w:br/>
        <w:t>«до,%» деп, жазу қолайлы болмақ, 44,7) сізше 4-72»</w:t>
        <w:br/>
        <w:t>деп жазылмақшы. Қайсысын жазу қолайлы һәм не үшін</w:t>
        <w:br/>
        <w:t>қолайлы, сіз айтпасаңыз, мен айта алмаймын. Астына екі но-</w:t>
        <w:br/>
        <w:t>қатты қоюды қолайлағаным -- бұрынғы жазып жүргенімізден</w:t>
        <w:br/>
        <w:t>тым алыс болмасын деген еді. «4» я «а» қолайлы, көп</w:t>
        <w:br/>
        <w:t>ұнатқаны болсын.</w:t>
        <w:br/>
        <w:t>Сіздің айтқаныңызша, («4» “з» қазақ дыбыстары</w:t>
        <w:br/>
        <w:t>болмақшы. 435» ды қазақ тілінде бар дейсіз де, сөзінізді</w:t>
        <w:br/>
        <w:t>ыспаттау үшін «журпал» деген сөзді көрсетесіз. Бұл сөз қазақ</w:t>
        <w:br/>
        <w:t>сөзі емес, фданцуз сөзі ғой. 43» қазақ дыбысы десеңіз, қа-</w:t>
        <w:br/>
        <w:t>зақ сөзінен тауып берерге керек. Әңгіме қазақ тілінде қандай</w:t>
        <w:br/>
        <w:t>дыбыстар бар һәм оларды қандай хәріптерменен жазу турасын-</w:t>
        <w:br/>
        <w:t>да. Француз дыбыстарын қоя тұрып, әуелі өз тіліміздегі ды-</w:t>
        <w:br/>
        <w:t>быстарға хәріп арнап, сөзді бір жерге қоялықшы, 44» дыбы-</w:t>
        <w:br/>
        <w:t>сы қазақ тілінде бар дейсіз де, қай сөздерге жазылатынын</w:t>
        <w:br/>
        <w:t>көрсетпей, азырақ әдіс айтып бұлтарып кетесіз. 44» дыбысы</w:t>
        <w:br/>
        <w:t>бар сөздер қазақта псіз көп болғандықтан жазып көрсетпей-</w:t>
        <w:br/>
        <w:t>мін дейсіз. Есепсіз болса бәрін жазуға мүмкін емес, бірак, бір-</w:t>
        <w:br/>
        <w:t>екеуін жазып көрсетсеңіз, қазақ тілінде 4%» дыбысы рас</w:t>
        <w:br/>
        <w:t>бар екенін көрер едік. Қөрсетпей тұрғаныңыз көптігінен емес,</w:t>
        <w:br/>
        <w:t>жоқтыдынан болар. Олай әдіс жұмсайтын бұл ісіміз қазактың</w:t>
        <w:br/>
        <w:t>сайлауы емес еді, бірақ өзіңізге ұнағаны сол шығар. :зіңіз айт-</w:t>
        <w:br/>
        <w:t>қан Ахметһази Максуди кітабында һәм «Төте оку» кітабында</w:t>
        <w:br/>
        <w:t>осы екі дыбысты я ноғай, я казақ сөздерінде бар деп, көрсет-</w:t>
        <w:br/>
        <w:t>пеген гой. . «3» -ды рус сөздеріне жазған, «43» -ны араб</w:t>
        <w:br/>
        <w:t>сөздеріне жазған.</w:t>
        <w:br/>
        <w:t>«ыш» (ш), «в» (ч) турасында сөзім бүрып айтылған. Не</w:t>
        <w:br/>
        <w:t>үшін «%» -ны алмай «р» ны алғапымды жазғанмын, &lt;о-</w:t>
        <w:br/>
        <w:t>нан басқа айтарым жоқ. Қазақта «,2» дыбысы бар һәм</w:t>
        <w:br/>
        <w:t>жалғыз, оган 4,4» Яя «а» --екеуінің біреуі-ак алынады.</w:t>
        <w:br/>
        <w:t>Қайсысын алу қолайлы, көптіп ұнатуы болсып.</w:t>
        <w:br/>
        <w:t>Осы сөздердегі «б» қазақ айтқанда бәрінде 26 бірдей</w:t>
        <w:br/>
        <w:t>айтылады, өзгеше айтылатыны жоқ. Олай болғанда</w:t>
        <w:br/>
        <w:t>хәріпінде дс өз басқалық болмай, бәрі я «а» хәріпіуенен</w:t>
        <w:br/>
        <w:t>жазылады,я «о» хәріпіменен жазылады. Біреуіне «ұр»</w:t>
        <w:br/>
        <w:t>біреуіне 4,ы) жазылмаса керек.</w:t>
        <w:br/>
        <w:t>дой. Бұлай болғанда «ә» -ны (%» тұрмаса((:)) сықылды жуан</w:t>
        <w:br/>
        <w:t>оқимыз, (мы) -ны 47» тұрмаса, (( ) сықылды жуан оқимыз.</w:t>
        <w:br/>
        <w:t>Сондықтан ««ә» болған соң, (( ))-ның, «шм» болған соң (( ))</w:t>
        <w:br/>
        <w:t>-ның һәм «а» болған соң «3» -ның керегі жоқ.</w:t>
        <w:br/>
        <w:t>«03» -ны алмай | «ұ»-ны алғанның мәнісі қазақ тілінде</w:t>
        <w:br/>
        <w:t>жазылған кітаптар, журналдарды қарасан, (,%» жазылған</w:t>
        <w:br/>
        <w:t>қазақ сөздері тіпті аз, жоқ есебінде, көбіне «уі» орнына</w:t>
        <w:br/>
        <w:t>«с» жазылыпты. Басқа түркі тілдерін қарасаң, бізде «ы»</w:t>
      </w:r>
    </w:p>
    <w:p>
      <w:r>
        <w:t>келетұғын сөздерге оларда көбінесе ((%» келетұғын көрінеді.</w:t>
        <w:br/>
        <w:t>Бізде «д» келетұғын сөздерге оларда «д» келетұғын кө-</w:t>
        <w:br/>
        <w:t>рінеді. Мысал; 44-45, м8. 20%, шы - оу, ШҢ - із,</w:t>
        <w:br/>
        <w:t>дз. ДалЕ, 148-1/&gt;, «2» дыбысы қай тілде болса да «ұш»</w:t>
        <w:br/>
        <w:t>-дан кәрі «в» -ға жақын. Сондықтан «4» дыбысының бел</w:t>
        <w:br/>
        <w:t>гісіне «е»-ны алдым. Мұны алғаннан кемшілік келмейді, қайта</w:t>
        <w:br/>
        <w:t>ұнамдырақ болады. Мысал: жай деп жазу ил) деп жазудан</w:t>
        <w:br/>
        <w:t>ұнамдырақ, іы% деп жазу-- 444% деп жазудан ұнамдырақ.</w:t>
        <w:br/>
        <w:t>«ӛз һәм «ф» жазылатұғын сөздін алдына «?» қойылмайды.</w:t>
        <w:br/>
        <w:t>Оны қойғанменен олар . жіңшке айтылмайды. «9» һәм ««?»</w:t>
        <w:br/>
        <w:t>жазылатұғын сөздің де алдына 47» қойылмайды, ол қойылмаса</w:t>
        <w:br/>
        <w:t>да бұлар жіңішке айтылады.</w:t>
        <w:br/>
        <w:t>Тобы бөтен болса да, қазақ тіліне келіп сіңген, қазақтыц өз</w:t>
        <w:br/>
        <w:t>сөзі болып кеткен араб я фарсы сөздері бар. Мысал: арабтан</w:t>
        <w:br/>
        <w:t>алғаң адал -- халал, арам-- харам, әл-- хал. Фарсыдан алған</w:t>
        <w:br/>
        <w:t>әй -- айн, қожа -- хоажа сықылды сөздер. Бұлар бұрынғы қа-</w:t>
        <w:br/>
        <w:t>лыдында емес, өзгерілген. Міне, бұ сықылды сөздерді қазақ ті-</w:t>
        <w:br/>
        <w:t>лінен қуып шығару ма? Я болмаса сақтау ма? Мұны көп біл-</w:t>
        <w:br/>
        <w:t>сін! Мен өзім сақтау жағындамынң. Өзге жұрттарда бұзып алған</w:t>
        <w:br/>
        <w:t>сөздер сақталады. Осы жобаменен әліппе бастырмақшымыз.</w:t>
        <w:br/>
        <w:t>Сол себепті оқушылардан ұнатпаған жерін көрсетіп, ұнарлығын</w:t>
        <w:br/>
        <w:t>айтса екен деп өтінемін.</w:t>
        <w:br/>
        <w:t>А. Байтұрсын ұлы</w:t>
        <w:br/>
        <w:t>«Айқап», 1912, М 4--5.</w:t>
        <w:br/>
        <w:t>ЖАЗУ МӘСЕЛЕСІ!</w:t>
        <w:br/>
        <w:t>Е, Мусн мырзаның сөзіне түгел жауап қайырмай, жалғыз-ақ</w:t>
        <w:br/>
        <w:t>аяғындағы пікірінен қорытып шығарғанмонен, аяқ жері тура-</w:t>
        <w:br/>
        <w:t>сынла сөйлеймін, Ол екеуіміздің айырылатын жеріміз: ол у ор-</w:t>
        <w:br/>
        <w:t>нына 9 -ды алады да, 0 үшін 9 -ды алалық, яки басқа бір</w:t>
        <w:br/>
        <w:t>белгі жасалық, мәселен, % -дың құйрығын қайырып қоялық</w:t>
        <w:br/>
        <w:t>дейді. Мен у-дың орнына % -ды аламын, о-ның орнына 4 -ды</w:t>
        <w:br/>
        <w:t>өш</w:t>
        <w:br/>
        <w:t>ә “Мың, ш-ның, %-Ның соңында естіле тұғын дыбыстың белгісі.</w:t>
        <w:br/>
        <w:t>аз» -- казақ тілінде анық, ашық дыбыс, оны каллырмай</w:t>
        <w:br/>
        <w:t>жазуға керек. «а» жазған сөздің алдында «7» тұрса «ә» жіңішке</w:t>
        <w:br/>
        <w:t>оқылады: (бөз) эм” - (боз) 3» (төр) ә - (тор) ә» (өт)</w:t>
        <w:br/>
        <w:t>сәР -- (от) с! деген сөздердегі сықылды.</w:t>
        <w:br/>
        <w:t>«ӛ» (у). 39 (азу, 30% (қару, %і&gt; (жабу) деген</w:t>
        <w:br/>
        <w:t>сөздерде 3 -ның, ҙ -дың, е -ның соңында естілетін ды-</w:t>
        <w:br/>
        <w:t>быстың белгісі. «» сөздің бас буынында қысқа һәм көмескі</w:t>
        <w:br/>
        <w:t>естіледі: 939% (құрау), 47% (құлақ), Шғ,М4 (құрғақ)</w:t>
        <w:br/>
        <w:t>деген сөздер ішіндегідей. Сөздің басқа жерінде ұзын һәм анық</w:t>
        <w:br/>
        <w:t>айтылады. «3» -дан «)» -ды айыру керек. «3» -- жарты</w:t>
        <w:br/>
        <w:t>дауысты дыбыс. Бұл дауысты дыбыстардың соңынан ғана ай-</w:t>
        <w:br/>
        <w:t>тылады: 39, (Ф)Ғ, 199, 3ә 2. 24), деген сөздер</w:t>
        <w:br/>
        <w:t>ішінде айтылғандай. «4%» сөздің бас буынында анық һәм</w:t>
        <w:br/>
        <w:t>ұзын естілсе, ол «3» менен «д» қатар келгендіктен үнде</w:t>
        <w:br/>
        <w:t>«3» һәм «4%» екеуін де жазуға керек. Сөздің бас буыннан</w:t>
        <w:br/>
        <w:t>басқа жерде «4» ұзын қысқа естілсе де, жалғыз (%3» жа-</w:t>
        <w:br/>
        <w:t>зылады: | ж), 51з!, яз, (ШӘӘШН сыйып деген</w:t>
      </w:r>
    </w:p>
    <w:p>
      <w:r>
        <w:t>сөздер сықылды. Қысқасы, сөздің бас буынында «4» ұзын</w:t>
        <w:br/>
        <w:t>һәм: анық естілсе, екі әріппенен жазарға: 1390. (жа3У ,</w:t>
        <w:br/>
        <w:t>озы», 99% дегендей. «(3» -ды/ («э» -дан айыру үшін үс-</w:t>
        <w:br/>
        <w:t>тіне 4%) қоямыз. Себебі: «4» менен «4» -ның жазылуы</w:t>
        <w:br/>
        <w:t>ұқсас болғанменен, айтылуы ұқсас емес. Мысалы: Ж; (қой-</w:t>
        <w:br/>
        <w:t>мал), деген сөз бенен (6% (шәй құй) деген сөздердің мағана-</w:t>
        <w:br/>
        <w:t>лары қандай басқа болса, айтылуы һәм сондай басқа. «3» -</w:t>
        <w:br/>
        <w:t>сөз ішінде қысқа естілс де, қалдырмай жазатұғын дыбыс.</w:t>
        <w:br/>
        <w:t>«3» жазылған сөздің алдында «4%» тұрса «4ӛ» жіңішке</w:t>
        <w:br/>
        <w:t>айтылады: 3И - ә әу - о, әу - ә) дегендей.</w:t>
        <w:br/>
        <w:t>4 (ы) дыбысына тура келетін араб әліппесінде әріп жоқ.</w:t>
        <w:br/>
        <w:t>Сондықтан мұның нүктесіз «4» белгісін аламыз. Оны сөздің</w:t>
        <w:br/>
        <w:t>аяғында ғана жазып, басында, ортасында тіпті жазбаймыз.</w:t>
        <w:br/>
        <w:t>Жазбасақ та болады дейтініміз: «ш%» сөздің басында, орта-</w:t>
        <w:br/>
        <w:t>сында бек қысқа һәм көмескі айтылады, барлығы, жоқтығы</w:t>
        <w:br/>
        <w:t>аз сезіледі. Сондықтан сөздің басында, ортасында жазбасақ,</w:t>
        <w:br/>
        <w:t>онан келер кемшілік аз. Мыса: М%, й, ой, ы»,</w:t>
        <w:br/>
        <w:t>«,і&gt; деген сөздерде «46) жазсақ та, жазбасақ та бірдей</w:t>
        <w:br/>
        <w:t>оқимыз. Аяғында 4%» анық айтылады. Онда жазбасқа бол-</w:t>
        <w:br/>
        <w:t>майды: 48. ше, 4%Ю, ші. ж, шығ деген</w:t>
        <w:br/>
        <w:t>сөздерде «) ді жазбаай, 248, »,.. деп, окуға бол-</w:t>
        <w:br/>
        <w:t>383</w:t>
        <w:br/>
        <w:t>хәріптерді біліц болган сон оқпды. Мысалы: татарларда тіліне</w:t>
        <w:br/>
        <w:t>керек емес деп, бүлік шығарған... харіптерін « &gt;»! оқытпай тас-</w:t>
        <w:br/>
        <w:t>тамайды, бірақ араб сөздеріменен оқытады ғой. Біз де солай</w:t>
        <w:br/>
        <w:t>етеміз.</w:t>
        <w:br/>
        <w:t>Сөзіңізді бастапсыз «бірге қозғалайық»-- деп. Не үшін бұ-</w:t>
        <w:br/>
        <w:t>лай сөз бастағаныңызға анык түсіне алмадым. Әлде сіз «»</w:t>
        <w:br/>
        <w:t>менен « &gt;»? қазақ тілінен шықса, басқалардан айырылып</w:t>
        <w:br/>
        <w:t>кетеміз дейсіз бе? Тілімізде басқалық жоқ болып, хәріптеріміз-</w:t>
        <w:br/>
        <w:t>ді басқаласақ, онда хӘріптеріміздің басқалығы арамызға жік</w:t>
        <w:br/>
        <w:t>салады, арамыз ашылады -- дер едік. Тіліміздің арасында жік</w:t>
        <w:br/>
        <w:t>болса, оны хәріппенен бітеп, жасыра алмаймыз. « &gt;-ті</w:t>
        <w:br/>
        <w:t>шығармай тұрғанда жазатын едік: «сол солай», енді « &gt;-ті</w:t>
        <w:br/>
        <w:t>шығарған соң жазамыз «(ізе «ҙы». Татарлар жазалы:</w:t>
        <w:br/>
        <w:t>«4195 -«ізі» ЛӘМ «ім» -. Деген сөздерін қазақ пенен татар</w:t>
        <w:br/>
        <w:t>түсініп жүрсе «Озі» «Әз» һәм «43өд» қ43;і Деген</w:t>
        <w:br/>
        <w:t>сөздерді түсіну олардан қиын болар ма екен? Біріміздің тіліміз-</w:t>
        <w:br/>
        <w:t>дегі бар сөз, біріміздің тілімізде жоқ. Сол сөздерді түсішуден</w:t>
        <w:br/>
        <w:t>« » ЯКИ « » менен жазып басқалаган сөздерді түсіну</w:t>
        <w:br/>
        <w:t>оңайырақ шығар деймін. Қысқасы, « ж бүл екі хәріпті ка-</w:t>
        <w:br/>
        <w:t>зақ тілінен шығарғандағы жазуымыздың басқаланғаны тіліміз-</w:t>
        <w:br/>
        <w:t>дің басқалығынан артық болмайды. Бұрын да екі тілдің сөзіне</w:t>
        <w:br/>
        <w:t>хәрпіне хәріп қойып бірдей жазғанымыз жоқ. Мұндай басқалық</w:t>
        <w:br/>
        <w:t>«діл ә» сиез» 2 Шыл Шігіҙ»Цә« &gt;3бұрын да барды, тілі-</w:t>
        <w:br/>
        <w:t>мізді біріктіріп хәрлініне хәріп қойып жазалық десеціз. Ол--</w:t>
        <w:br/>
        <w:t>басқа әңгіме, ол болмай «құр хәріпіміздің саны бірдей болса --</w:t>
        <w:br/>
        <w:t>бірге боламыз, саны басқа болса-- бөлек кетеміз»-- деген</w:t>
        <w:br/>
        <w:t>тіреусіз сөз.</w:t>
        <w:br/>
        <w:t>Енді көресіз бе, Шаһзаман мырза?! Өзіңіз босқа көпірген-</w:t>
        <w:br/>
        <w:t>ін. Айтқан көп сөзіңіздің бірі сұраған мәслихатымызға тура</w:t>
        <w:br/>
        <w:t>келмейді.</w:t>
      </w:r>
    </w:p>
    <w:p>
      <w:r>
        <w:t>Менің білгенім осы, мұның дұрыс емес жерін көрсетіп, қа-</w:t>
        <w:br/>
        <w:t>лай тузету ақылын айтып беріңдер деп сұрадым. Білетін адам-</w:t>
        <w:br/>
        <w:t>дар білімдеріңнен қарасыңдар дедім. Сіздей күлкіге көтермей,</w:t>
        <w:br/>
        <w:t>кекетпей-ақ, сізден білімі кем емес адамдар да, ақылын жай</w:t>
        <w:br/>
        <w:t>айтты. Мысалы: Бөкейханов әфенде айтты: «жарты дауысты</w:t>
        <w:br/>
        <w:t>ше һәм 3 Англия тілінде де бар, оларға өз алдына басқа</w:t>
        <w:br/>
        <w:t>хәріптер алынбайды, неге десең, дауысты дыбыстардың сочы-</w:t>
        <w:br/>
        <w:t>нан келетін м һәм 3% жарты дауысты болады лсген,</w:t>
        <w:br/>
        <w:t>1 Араб тілінің өзіне ғана тән дыбыс таңбалары берілгендіктен оларды</w:t>
        <w:br/>
        <w:t>көрсете алмадық.</w:t>
        <w:br/>
        <w:t>2 Тырнақша ішінде арабтың жуан т. с дыбыестарынын таңбалары тұр леп</w:t>
        <w:br/>
        <w:t>оқылсын. Ш ң</w:t>
        <w:br/>
        <w:t>3 Арабша жуан с дыбысының әрпімен жазылған сылдырамақ, жосісмақ,</w:t>
        <w:br/>
        <w:t>ауысбақ сөздері де бар деп оқылсын.</w:t>
        <w:br/>
        <w:t>Ле</w:t>
        <w:br/>
        <w:t>дәм жазбақшымын, оныңша: ош! о” ол” ау” дат</w:t>
        <w:br/>
        <w:t>шәә» Оның 4 -лерден төрі ғ «а -лерді артық</w:t>
        <w:br/>
        <w:t>көргтіні: ноқат қойып жатудан ноқат қоймау жеңіл дейді.</w:t>
        <w:br/>
        <w:t>Покат коюдан қоймай жазудың жұмысы аз болғанмен, оның</w:t>
        <w:br/>
        <w:t>жаттығы мол емес пе? дал» 2а «24.» деп жазсақ,</w:t>
        <w:br/>
        <w:t>бұрынғы есек шелек, жетек деп жүрген күйінде оқыр, егерде</w:t>
        <w:br/>
        <w:t>“ый “Ш» МШ» деп жазсақ, жетек, шелек есек мағана-</w:t>
        <w:br/>
        <w:t>сында оқымай, жетік, шілік, есік мағанасында оқулары ықти-</w:t>
        <w:br/>
        <w:t>мал. Мен хәріфтерді өзгерткенде, халық жатсынбай, хат білетін</w:t>
        <w:br/>
        <w:t>адамдар үйретпей-ақ оқып кетерлік болғандай ғып өзгерттім.</w:t>
        <w:br/>
        <w:t>Бұрынғы -м -ү- -Лерді оқып жүргендер ) «. -лерді де оқып</w:t>
        <w:br/>
        <w:t>кетеді, бұрынғы -ды оқып жүргендер 3 -ды да оқып ке-</w:t>
        <w:br/>
        <w:t>теді; &lt; 4 -лерді үйретпей, 6, ы деп оқып кетер деп айта ал-</w:t>
        <w:br/>
        <w:t>маймын.</w:t>
        <w:br/>
        <w:t>Мен бұл «4. белгілерін былтыр әліппе жазып жүрген-</w:t>
        <w:br/>
        <w:t>де, г емес, в/і орнына алмақшы болып бір ұйғарып, тағы да ол</w:t>
        <w:br/>
        <w:t>ойдан қайтып едім. Мысалы; сәу! ЧӘЛ е ДЕген</w:t>
        <w:br/>
        <w:t>сөздерді ім) 45) «фаа деп жазсақ, екеуін де оқушылар</w:t>
        <w:br/>
        <w:t>бірдей оқиды ғой деп -4 -.. -лерді алмай тастап едім.</w:t>
        <w:br/>
        <w:t>Түбінде бұл белгілер алынатын болса, е дыбысына емес, ы ды-</w:t>
        <w:br/>
        <w:t>бысына алуға лайық: үйткені бі орнына алсақ, жұртқа үйрету-</w:t>
        <w:br/>
        <w:t>сіз қабылдануы ықтимал.</w:t>
        <w:br/>
        <w:t>(Былайғысы бар)</w:t>
        <w:br/>
        <w:t>«Қазақ», /% 35, 1913.</w:t>
        <w:br/>
        <w:t>ШАҺЗАМАН МЫРЗАҒА</w:t>
        <w:br/>
        <w:t>Мырза! Қөзіңіз шатынап, шеке тамырыңыз шығып, аузыңыз</w:t>
        <w:br/>
        <w:t>көпіріп, таласқа кетіп барасыз. Таластан қазақ баласы пайда</w:t>
        <w:br/>
        <w:t>тауып жүрген жоқ. Сабырменен отырып, ойласып іс істелік.</w:t>
        <w:br/>
        <w:t>Қазақ тіліндегі дыбыстарды көп, я аз деп көрсетіп, борышыма</w:t>
        <w:br/>
        <w:t>берсйін деп отырғаным жоқ ғой, Мақсат -- сіз болып, біз болып,</w:t>
        <w:br/>
        <w:t>ақылдасып отырып, дыбыс басына хәріп белгілеп, жазуымызды</w:t>
        <w:br/>
        <w:t>бір жөнге салалық деген. Осы күнде һәркім һәр түрлі жазып</w:t>
        <w:br/>
        <w:t>жүр, бір жөнменен жазылатұғын жазу жоқ. Жазғанымыздың</w:t>
        <w:br/>
        <w:t>қата, лұрыстыгын айырарлиқ емле жоқ. Оның жоқтығы қазақ</w:t>
        <w:br/>
        <w:t>тіліндегі дыбыстарға ашыл-арнаған хәріптер жоқ. Бір сөзді екі</w:t>
        <w:br/>
        <w:t>і екі түрлі жазады. Хатто бір кісінің өзі де бір сөзді екі</w:t>
        <w:br/>
        <w:t>түрлі жазады. Мысалы, сізде сазы” - оо екі түрмепен</w:t>
      </w:r>
    </w:p>
    <w:p>
      <w:r>
        <w:t>жазып көрсеттіңіз. Соныц скі түрін жазғанша бір-ақ түріп дұ-</w:t>
        <w:br/>
        <w:t>рыстан, кесіп айтсақ болмай ма?.. Сіздің жазған сөзіңізден бай-</w:t>
        <w:br/>
        <w:t>қаймын, қазақтың тілінде неше һәм пендей дыбыстар бар скеш</w:t>
        <w:br/>
        <w:t>леп, һеш уақытта ойланып қарамағансыз. Өзгелердің қазақ</w:t>
        <w:br/>
        <w:t>287</w:t>
        <w:br/>
        <w:t>аламын, Менің олай еткенім: о дыбысы қазақ сөзінде аюык то-</w:t>
        <w:br/>
        <w:t>лық дыбыс, ноғай тілінде біздің о дыбысы келетін жерлерімізге</w:t>
        <w:br/>
        <w:t>толық у келеді, мысалы: біз «94 (от) дейміз, ноғайлар о!</w:t>
        <w:br/>
        <w:t>(ут) дейді. Біздер фу (тоқ) дейміз, олар Фи (тук) дей-</w:t>
        <w:br/>
        <w:t>ді. Бұл сөздерді осылай жазсақ, біз өзімізше о етіп окуымыз-</w:t>
        <w:br/>
        <w:t>ға кемшілігі жоқ, ноғайлар өзінше у етіп оқуына кемшілігі</w:t>
        <w:br/>
        <w:t>жоқ. У біздің қазақ сөзінде қысқа айтылады: біздің у дыбысы-</w:t>
        <w:br/>
        <w:t>мыз келетін жерде ноғайларда да қысқа у келеді. Мысалы:</w:t>
        <w:br/>
        <w:t>39 оз» ноғайлардың «Ақ жол» журналында қарасаныс, 3</w:t>
        <w:br/>
        <w:t>һәм 3 харіфтерін нақ бізше жазып отыр; ол бірімізден-бірі-</w:t>
        <w:br/>
        <w:t>міз көріп алып отырған емес, екеуімізді бір жерден шығарып</w:t>
        <w:br/>
        <w:t>отырған түрік тілінің табиғаты. Қысқасы, о-ның орнына 4</w:t>
        <w:br/>
        <w:t>ды алып, у-дың орнына 3% алғаннан қазақ тіліне келер кем-</w:t>
        <w:br/>
        <w:t>шілік жоқ. Қайта ноғаймен ереуіл келмеске пайдасы бар. Ере-</w:t>
        <w:br/>
        <w:t>уіл келмеске ықтималы бар жерде ереуіл келудің қажеті жоқ.</w:t>
        <w:br/>
        <w:t>Бұл 3 -дың Г. Муси мырзаға ұнамайтын жері: 9 үсті-</w:t>
        <w:br/>
        <w:t>не үтір қойып жату қиын дейді. Онысы онша дәлелді сөз емес</w:t>
        <w:br/>
        <w:t>деймін, үйткені орыс сөздері үшін » үстіне үш нүкте қойып</w:t>
        <w:br/>
        <w:t>ж</w:t>
        <w:br/>
        <w:t>3 ғып жазуды қиынсынбағанда, қазақ сөзіне дегенде %</w:t>
        <w:br/>
        <w:t>үстіне бір үтір қою қанша қинар екен. Керек болған соң т-ды</w:t>
        <w:br/>
        <w:t>е етуді, 3 -ды 3 етуді,2 ны Э етуді қиынсынбаған жол</w:t>
        <w:br/>
        <w:t>бар емес пе? Солардан бұл қанша қиын?</w:t>
        <w:br/>
        <w:t>2-нші айрылатын жеріміз: ы дыбысының харфі сөздің ба-</w:t>
        <w:br/>
        <w:t>сында, ортасында қалмай жазылсын дейді. Мен ы дыбысының</w:t>
        <w:br/>
        <w:t>хәріфі 5 болсын да, ол сөздің аяғында қалмай жазылсын,</w:t>
        <w:br/>
        <w:t>басқа орындарда ол жазылмағанда, сөздің мағанасы бұзылып,</w:t>
        <w:br/>
        <w:t>кемшілік келерлік болса, жазылсын деп едім. Оқуға кемшілік</w:t>
        <w:br/>
        <w:t>болмаса, сөздің мағанасына кемшілік келмесе, жазуға жеңіл-</w:t>
        <w:br/>
        <w:t>дігі болса, ы дыбысының харіфін жазбағанда не залал көреміз</w:t>
        <w:br/>
        <w:t>деген ойым еді. Мысалы: (2-45 &gt; А.АлаымР ,! хәріфтерін түгел</w:t>
        <w:br/>
        <w:t>жазсақ, бұлай жазылмақшы; Шаа» «ЖШағ») . Осы сө3-</w:t>
        <w:br/>
        <w:t>дерді а -сіз жазсақ та мағанасы бұзылмайтын болған соң,</w:t>
        <w:br/>
        <w:t>з -ді жазбасақ та болмай ма? деген едім: мысалы: (еқен %</w:t>
        <w:br/>
        <w:t>«Шыһ%»! деп жазсақ кемшілік болар ма?</w:t>
        <w:br/>
        <w:t>3-ші айырылатын жеріміз: мен г дыбысыла 4 ж -лерді ала-</w:t>
        <w:br/>
        <w:t>мын, Ғ. Мусин мырза »-е -лерді алайық дейді. Мен ж. -лер</w:t>
        <w:br/>
        <w:t>сөздің бас буынында жазылсын, басқа буындарында а««а жа.</w:t>
        <w:br/>
        <w:t>зылсып деймін. Ғ. Муси мырза сөздің аяғынан басқа жердің</w:t>
        <w:br/>
        <w:t>бәрінде » а жазылсын, аяғында ғана а ө жазылсын</w:t>
        <w:br/>
        <w:t>дейді. Меніңше, мысалы; Яаә) «Йа 449,5 44156 Эвоөз</w:t>
        <w:br/>
        <w:t>386</w:t>
        <w:br/>
        <w:t>&lt;Ән дыбыс тұйықтау болады. Ауыз еркіп ашылғанда шыққан</w:t>
        <w:br/>
        <w:t>лыбыс «а» барша дыбыстан ашық; сонан соп ауыздың тарылуы-</w:t>
      </w:r>
    </w:p>
    <w:p>
      <w:r>
        <w:t>ма қарай екінін дәрежедегі дыбыстар шығады: жәй тарылса</w:t>
        <w:br/>
        <w:t>(э), дөңгелектеніп тарылса, «4» (о), онан әрі тарылғанда.</w:t>
        <w:br/>
        <w:t>үшінші дәрежедегі дыбыстар шығады: жәй тарылса; «4»</w:t>
        <w:br/>
        <w:t>(и), дөңгелектеніп тарылса, «3» (у) дыбыстың ашықтығы қай</w:t>
        <w:br/>
        <w:t>дәрежеде болса, көркемдігі де сол дәрежеде болады. Сондықтан</w:t>
        <w:br/>
        <w:t>1-дәрежедегі я 2-дәрежедегі дыбыстарды үшінші дәрежедегі ды-</w:t>
        <w:br/>
        <w:t>быстарға алмастырсақ, сөздің де көркі сол дәреже төмен түсе-</w:t>
        <w:br/>
        <w:t>ді. Сөздің көркі төмендесе, тілдің де көркі төмендейді; жоғары</w:t>
        <w:br/>
        <w:t>дәрежедегі дыбысты төмен дәрежедегі дыбыстарға алмастырып</w:t>
        <w:br/>
        <w:t>тілді аздырған кемшілік татар тілінде көп. Мәселен: «І» (а)</w:t>
        <w:br/>
        <w:t>дыбысын «ә» (э), «(» “(и)-ге алмастырған: «4% (о)</w:t>
        <w:br/>
        <w:t>дыбысын 4%» (у)-ға алмастырған орындар көп. «і» (а)-</w:t>
        <w:br/>
        <w:t>ны «и»-ге алмастырған жерлері: «алмай» (алмай) деген сөзді</w:t>
        <w:br/>
        <w:t>«алмій» (алмій) деп, (э) ні «%» (и)-ге алмастырған жерлері:</w:t>
        <w:br/>
        <w:t>«кет» (кет)-ті асы%» (кит), айт (эйт) (сә)» (ит) деп, (9»</w:t>
        <w:br/>
        <w:t>(о)-ны (у)-ға алмастырған орындары: 44 (қол)-ды «4%</w:t>
        <w:br/>
        <w:t>(кул), әзі (от) ә (ут) деп. і</w:t>
        <w:br/>
        <w:t>Бұлайша тілді бұзуға себеп болған нәрсе-- жазу. Араб әліп-</w:t>
        <w:br/>
        <w:t>песіндегі харіптер түрік тіліндегі кей дыбыстарға тура келме-</w:t>
        <w:br/>
        <w:t>ген. Ол дыбыстарды жазуға басқа дыбыстардың харіптері жұм-</w:t>
        <w:br/>
        <w:t>салған. Түрік тілінде «ә» (о) дыбысы бар, араб әліппесінде</w:t>
        <w:br/>
        <w:t>оған харіп жоқ; түрік тілінде «ә» (э) дыбысы бар, оған тура</w:t>
        <w:br/>
        <w:t>келетін арабта харіп жоқ. Сондықтан «о» дыбысын «у»-мен</w:t>
        <w:br/>
        <w:t>жазған, «Э» дыбысын «и»-мен жазған. Бұл дыбыстар айтылуын-</w:t>
        <w:br/>
        <w:t>ша оқылмай, жазылуынша оқылған. «А» дыбысы «и» дыбысына</w:t>
        <w:br/>
        <w:t>алмасуына себеп болып, түрік сөздерін де араб емлесімен жа-</w:t>
        <w:br/>
        <w:t>замыз деген, мәселен: қарамай -- қарами.</w:t>
        <w:br/>
        <w:t>Растыкқа жүгінсек, түріктің тұнық тілі, түзу емлесі қазақта.</w:t>
        <w:br/>
        <w:t>Дұрыс емес деген «дің», «ды»-ларды һәм дұрыс деген «ның»,</w:t>
        <w:br/>
        <w:t>«ны»-ларды алып қаралық. Мен айтамын: «ның», «ны» ” дұрыс</w:t>
        <w:br/>
        <w:t>емес, «дың», «ды» дұрыс деп. Неге десең: тіл табиғатына қара-</w:t>
        <w:br/>
        <w:t>ғанда «ны» келерге керек дауысты дыбыстардан соц, қазақта</w:t>
        <w:br/>
        <w:t>солай «ның», «ны» дауысты дыбыстардан соң келеді. Аяғы да-</w:t>
        <w:br/>
        <w:t>уысты дыбыспен біткен һәм аяғы дауыссыз не жарты дауысты</w:t>
        <w:br/>
        <w:t>дыбыспен біткен сөздерді алып қарасақ, солай екендігі көрініп</w:t>
        <w:br/>
        <w:t>тұр. Мәселен:</w:t>
        <w:br/>
        <w:t>мал-- жарты малдан-- жартыдан</w:t>
        <w:br/>
        <w:t>малдыц -- жартының малдай- жартыдай</w:t>
        <w:br/>
        <w:t>малды -- жартыны малда -- жартыда</w:t>
        <w:br/>
        <w:t>Дауысты дыбыстардан дауыссыз дыбыстар көп. Қағида азы-</w:t>
        <w:br/>
        <w:t>на қарап емес, көбіне қарап жасаларға керек. Қазақша дауыс-</w:t>
        <w:br/>
        <w:t>сыз дыбыстан соң бәрінде «д» кіріп түр; дауысты дыбыстан соң</w:t>
        <w:br/>
        <w:t>707</w:t>
        <w:br/>
        <w:t>Онан әрі айтасыз: «қағидасыз қойылған «е» дәйекші</w:t>
        <w:br/>
        <w:t>белгіден не мағана шығады»-- деп, Сіз не қағидамен «1»</w:t>
        <w:br/>
        <w:t>-ның үстіне (%» қойып отырсыз, мен де сол қағидаменен</w:t>
        <w:br/>
        <w:t>қоямын. Сіз қоясыз жалғыз «|! »ны жіңішкерту үшін. Мен</w:t>
        <w:br/>
        <w:t>қоямын жалғыз | емес, басқа да дауысты дыбыстарды жі-</w:t>
        <w:br/>
        <w:t>ңішкерту үшін, Сіз айтасыз: «жіңішкелік белгілері бек, жақсы</w:t>
        <w:br/>
        <w:t>ретке салынған»-- деп. Оны ыспаттау үшін көрсетесіз «дәҙеҒ»</w:t>
        <w:br/>
        <w:t>яки «әәгә34» (өзен) деген сөзді. Мұныңыз дұрыс ғой, егерде, (ө)</w:t>
        <w:br/>
        <w:t>дыбысты алғы сөздің басында келсе, сөздің ортасында келсе қа-</w:t>
        <w:br/>
        <w:t>лай жазылады деп, ретке салынғанын? Оны да айтуыңыз керек</w:t>
      </w:r>
    </w:p>
    <w:p>
      <w:r>
        <w:t>еді. Мысалы: әҙ» (жон-арқа), әз” (жөн-түзу, дұрыс), 3» 1(боз-</w:t>
        <w:br/>
        <w:t>түс), эм" (боз-шүберек) 4» (бол-істе, бітір), «/м“ (бөл-бө-</w:t>
        <w:br/>
        <w:t>лекте) деген сөзімізді алалық. Бұлардың біреулері жуан,</w:t>
        <w:br/>
        <w:t>біреулері жіңішке. Жуандаринан жіңішкелерін айыру үшін не</w:t>
        <w:br/>
        <w:t>тәртіптер салынған, айтсаңыз екен. Менің «» ні «і» тің</w:t>
        <w:br/>
        <w:t>үстінен алып сөз алдына қойғаным мәнісі-- 4?» -ны жалғыз</w:t>
        <w:br/>
        <w:t>«І» -тің үстіне қойсақ,. : “жалғыз «І» -ті жіңішкертуге ғана</w:t>
        <w:br/>
        <w:t>жарайды, өзгелерді жіңішкерту үшін де тағы баска белгі</w:t>
        <w:br/>
        <w:t>алу керек болады. Мен оларға басқа белгі алынбай, осы 4»</w:t>
        <w:br/>
        <w:t>бәріне де жарайтын болсын деймін. Олай болуы үшін «%»</w:t>
        <w:br/>
        <w:t>жалғыз 4» -тің үстінде тұрмай, сөздің алдында тұрсын</w:t>
        <w:br/>
        <w:t>деймін. 4%» қоюдың асыл мағанасы жіңішкерту ғой, бол-</w:t>
        <w:br/>
        <w:t>ғанда «?%» жіңішкелік белгісі. Бұл белгі сөз алдында тұрса,</w:t>
        <w:br/>
        <w:t>келесі кейінгі сөз жіңішке екендігін біліп, жіңішке оқырға.</w:t>
        <w:br/>
        <w:t>Ахметһазниде хәріпті қалыңдату үшін үстіне нүкте қоймай ма?</w:t>
        <w:br/>
        <w:t>Ол не қағидаменен қалыңдық нүктесін қойған?</w:t>
        <w:br/>
        <w:t>Бұлардан басқа сізге күлкі көрінген мынау болса керек:</w:t>
        <w:br/>
        <w:t>«менің айтқандарымды дұрыс емес дегендер наху, сарф қағида-</w:t>
        <w:br/>
        <w:t>ларынан ыспат көрсетіп, дұрыс емес жерін айтсын» дсген сөз.</w:t>
        <w:br/>
        <w:t>Наху, сарф дегеніміз тіл законының ғылымы. Тіл болса, оның</w:t>
        <w:br/>
        <w:t>законы боларға керек. Законы болса, оның ғылымы болар-</w:t>
        <w:br/>
        <w:t>ға керек. Су тоңса-- мұз болмақшы, хлор менен натрий</w:t>
        <w:br/>
        <w:t>қосылса -- тұз болмақшы, бұлар табиғаттың законы. Осын-</w:t>
        <w:br/>
        <w:t>дай закон тілде де бар. Хлор менен натрий қосыл-</w:t>
        <w:br/>
        <w:t>са, тұз болтындығын байқау, қарау, іздеуменен тапқан. Ті;</w:t>
        <w:br/>
        <w:t>дің де законы сол жолменен табылады. Қазақ тіліпде бір сө</w:t>
        <w:br/>
        <w:t>жуан дыбыс пен жіңішке дыбыс араласып кірмейді. Бұл ті-</w:t>
        <w:br/>
        <w:t>ліміздің законы емес пе? Осындай закон тауып жазсақ, айт-</w:t>
        <w:br/>
        <w:t>сак, ол наху, сарфтың кағидасы емес пе? ПНаху, сарфты мен</w:t>
        <w:br/>
        <w:t>грамматика мағанасында тұтынамын. Басқа жұртта грамоати-</w:t>
        <w:br/>
        <w:t>ка үшке бөлінеді: фонетика, морфология, синтаксис. інің</w:t>
        <w:br/>
        <w:t>бұрынғы жазған сөзім Пәм осы жолы жазған сөздерім фопетуха.</w:t>
        <w:br/>
        <w:t>өзі</w:t>
        <w:br/>
        <w:t>тиісті сөзі фонетиканың қарастыратыны тілде</w:t>
        <w:br/>
        <w:t>изыстар бар, олар калай сөз ішінде байласады. і</w:t>
        <w:br/>
        <w:t>" қарастырып отырғанымыз қазак фопстикасы. Сіздің</w:t>
        <w:br/>
        <w:t>ойыңыздың қателігін мен көрсетерге керек, фонетикадан ыспат</w:t>
        <w:br/>
        <w:t>келтіріп, Меніц ойымның қателігін сіз көрсетуге керек, фоне-</w:t>
        <w:br/>
        <w:t>тикадан ыспат келтіріп. Бұлай деп сізді тағы «қорқытамын».</w:t>
        <w:br/>
        <w:t>Сіздің қорықпайтын батыр скендігіңізді көрдім. Көре тұра</w:t>
        <w:br/>
        <w:t>қорқытатыным, өткен жолы шаншып алатын найзаңызбен</w:t>
        <w:br/>
        <w:t>бұлтарып кететін айлацызды көрсеттіңіз. Бұлардан басқа өнер-</w:t>
        <w:br/>
        <w:t>леріңізді де көрмек үшін.</w:t>
        <w:br/>
        <w:t>Мен ойлаймын сіз менім кейбір сөздерімді теріс түсініп, те-</w:t>
        <w:br/>
        <w:t>ріс кеттіціз-ау деп. Сіздің қата түсінген жерлеріңіз мынау шы-</w:t>
        <w:br/>
        <w:t>ғар деймін: әуелі мұсылманша оқудың булғалақ-шырғалағы</w:t>
        <w:br/>
        <w:t>көн деген, скінші -- араб әліппесі дінменен байласқан, онан</w:t>
        <w:br/>
        <w:t>басқа әлілпені қазақ қабылдамайды деген, үшінші -- қазақ</w:t>
        <w:br/>
        <w:t>тілінен шығарып тасталатын хәріпті қазаққа тіпті білуге кере-</w:t>
        <w:br/>
        <w:t>гі жоқ -- деп, айтады деген шығарсыз.</w:t>
        <w:br/>
        <w:t>Русша, мұсылманша оқу жайын сөйлегенде басқалар</w:t>
        <w:br/>
        <w:t>емес, казақ бұл оқуларды қалай оқып жүргенін айтамын.</w:t>
        <w:br/>
        <w:t>Басқа жұрттың мұсылманша оқуы кемелденген . шығар, оған</w:t>
        <w:br/>
        <w:t>таласпаймын, бірақ қазақ арасында мұсылманша оқу, азын</w:t>
        <w:br/>
        <w:t>алмай, жалпақ көбін алганда, баяғы «қызғаныш заманның»</w:t>
        <w:br/>
        <w:t>оқуынан алысқа кете қойды дей алмаймын. Усүл жәдит яки</w:t>
      </w:r>
    </w:p>
    <w:p>
      <w:r>
        <w:t>төте оқу жолы бар екенін білеміз, бірақ сол жол қазақ арасын-</w:t>
        <w:br/>
        <w:t>да аз таралған соң, біздің мақсатымыз да сол-- оқуды қазақ</w:t>
        <w:br/>
        <w:t>арасына көбірек жаю. Усүл жәдит жолын сіз 28 хәріп оқыту</w:t>
        <w:br/>
        <w:t>мағанасында ұқсаңыз, оныңыз қата, усул жәдит -- жаңа жол.</w:t>
        <w:br/>
        <w:t>Ахметһази кітабында сіздін көрсеткен хәріптеріпізден басқарақ</w:t>
        <w:br/>
        <w:t>хәріптер бар. Мысалы: «ә 4 &lt;%» опименен Ахметһази усул</w:t>
        <w:br/>
        <w:t>жәлит жолынан шығып кетпейді ғой, біз де бір-екі белгі қос-</w:t>
        <w:br/>
        <w:t>каннан усул жәдит жолынан шықпаспыз.</w:t>
        <w:br/>
        <w:t>лде сіз қазақ арасына усул жәдит жолы жайылып болды,</w:t>
        <w:br/>
        <w:t>мұнан артық ешнәрсе керек емес дейсіз бе? Екінші, теріс жоры-</w:t>
        <w:br/>
        <w:t>ған сөзіңіз-- араб хәріптерін алуға зорланады деген. Мен</w:t>
        <w:br/>
        <w:t>кипалғанымды білдірейін дегенім жоқ, сол сөздердің ішінде</w:t>
        <w:br/>
        <w:t>қиналдым, зорландым деген сөз жоқ шығар. Ол сөзді келтір-</w:t>
        <w:br/>
        <w:t>генім мәнісі -- біреулер араб әліппесінен қазақ тіліне жақсырақ</w:t>
        <w:br/>
        <w:t>келетіп хәріп бар дейді, хәтта басқа хәріптермен кітап шығар-</w:t>
        <w:br/>
        <w:t>ғандар да бар. Мен соларға айтқан сөзім еді. Баска хәріптер</w:t>
        <w:br/>
        <w:t>казак тіліне жақсы келсе де, оларды қазақ қабыл алмайды,</w:t>
        <w:br/>
        <w:t>баска жаққа алаңдамай, керегімізді араб әліппесінен қаралық</w:t>
        <w:br/>
        <w:t>дегенім сді. Казақ қаабылдамағанда не үшін қабылдамайтын</w:t>
        <w:br/>
        <w:t>себебің айтайын деп, араб әліппесінің дінменеп бірге байласып,</w:t>
        <w:br/>
        <w:t>сінгенлігін көрсетіп едім. Оны сіз не себептен теріс жорығаны-</w:t>
        <w:br/>
        <w:t>ңызды білмеймін.</w:t>
        <w:br/>
        <w:t>Үшінші, қата түсінді ме дейтінім -- қазақ тілінен шығарған</w:t>
        <w:br/>
        <w:t>хәріптер. Сіз бұларды, тіпті окытпасқа керек доп, ойлады ма</w:t>
        <w:br/>
        <w:t>доп шоһоллапамын. Бұл хәріптерді балалар қазақ сөзіндегі</w:t>
        <w:br/>
        <w:t>399</w:t>
        <w:br/>
        <w:t>тіліндегі дыбыстар турасында жазғанын оқымағансыз. Дыбыс</w:t>
        <w:br/>
        <w:t>пенен хәріп екеуін бір затка санайсыз. Мен казақ тіліндегі ды-</w:t>
        <w:br/>
        <w:t>быстарды айтамын, сіз арабтың хәріптерішп алып келіп көрсетесіз.</w:t>
        <w:br/>
        <w:t>Сіздің қарауыңызша, араб хәріптеріне дұрыс келетін дыбыстар</w:t>
        <w:br/>
        <w:t>қазақ тілінде бар болмақшы, дұрыс келмейін дыбыстар тіпті</w:t>
        <w:br/>
        <w:t>жоқ болмақшы. Олай болғанда арабтың хәріптері қазаққа кел-</w:t>
        <w:br/>
        <w:t>мей тұрған уақытта, қазақта һешбір дыбыс болмасқа керек</w:t>
        <w:br/>
        <w:t>ғой. Араб хәріпінен бұрын қазақ сөйлемеді дейсіз бе? Біз ой-</w:t>
        <w:br/>
        <w:t>лаймыз, қазақ араб хәріпінен бұрын да сөйледі деп, сөйлеген</w:t>
        <w:br/>
        <w:t>соң дыбыстары да болды деп. Ол дыбыстарының араб хәріпте-</w:t>
        <w:br/>
        <w:t>ріне тура келетіні де бар, келмейтіні де бар деп. Бары, тегіс</w:t>
        <w:br/>
        <w:t>келмейтін себебі: араб әл әліппесі қазаққа деп арнап шығар-</w:t>
        <w:br/>
        <w:t>ған әліппе емес, араб тіліне арнап шығарған, һәр халықтың</w:t>
        <w:br/>
        <w:t>тіліндегі дыбыстардын ішінде бөлектік болады. Бірінде бар</w:t>
        <w:br/>
        <w:t>дыбыс, бірінде жоқ болуға ықтимал: Мысалы: т,</w:t>
        <w:br/>
        <w:t>4% а дыбыстар арабта бар, қазақта жоқ. » (0),</w:t>
        <w:br/>
        <w:t>6 (ы) «&lt;! (э), е (п) дыбыстар қазақта бар, араб-</w:t>
        <w:br/>
        <w:t>та жоқ. Араб әліппесі өз дыбыстарына арнап шығарылган. Ол-</w:t>
        <w:br/>
        <w:t>ардың дыбыстарының арасында «о», «ы», «Э», е (п) дыбыс-</w:t>
        <w:br/>
        <w:t>тар болмаса, бұл дыбыстарға тура келетін хәріптері де болмас-</w:t>
        <w:br/>
        <w:t>қа керек. Сіз қалай ойлайсыз? Араб әліппесінде тура келетін</w:t>
        <w:br/>
        <w:t>хәрілі жоқ дыбыстарымызды тіпті жоқ қылу керек пе? Негізінен</w:t>
        <w:br/>
        <w:t>ойлаңызшы, тіл хәріп үшін шығарған нәрсе ме? Болмаса хәріп</w:t>
        <w:br/>
        <w:t>тіл үшін шығарған нәрсе ме? Әлбетте, хәріп тіл үшін шығарған</w:t>
        <w:br/>
        <w:t>нәрсе. Олай болса хәріпі жоқ деп, тілдегі дыбысты жоғалту</w:t>
        <w:br/>
        <w:t>емес, ол дыбысқа жоқ хәріпті іздеп табарға керек. Ол жалғыз</w:t>
        <w:br/>
        <w:t>бізде емес, өзге жұртта да болған, хәріпке бола тілді бұзбайды,</w:t>
        <w:br/>
        <w:t>тілге бола хәріпті бұзып өзгертеді, Өзіңіздің көрсеткен хәріпте-</w:t>
        <w:br/>
        <w:t>ріңіздің ішіндегі «д», 43», «ә» осындай түсін бұзумен табыл-</w:t>
        <w:br/>
        <w:t>ған әріптер емес пе?</w:t>
      </w:r>
    </w:p>
    <w:p>
      <w:r>
        <w:t>Бұл-- ойыцыздың негізгі қатасы. Негізгі қата болған сон,</w:t>
        <w:br/>
        <w:t>әрмен қарай басқасы да қата бола береді. Қазақ дыбысынып</w:t>
        <w:br/>
        <w:t>бәрі де жарты дауысты дейсіз. Оны да қазақ сөзін алып,</w:t>
        <w:br/>
        <w:t>дыбысын қарамай, араб хәріптеріне қарап айтасыз. Мысалы:</w:t>
        <w:br/>
        <w:t>«Баран» деген қазақта да, руста да сөз бар (бар), «Бор» деген</w:t>
        <w:br/>
        <w:t>қазақта да, руста да сөз бар (бор), осындағы «а», «0» лыбыс-</w:t>
        <w:br/>
        <w:t>ты тарын рустар жарты дауысты дыбыстар демейді. Олардың</w:t>
        <w:br/>
        <w:t>«о», «а» дыбыстарынан біздің «о», «а» дыбыстарымыздың һеш</w:t>
        <w:br/>
        <w:t>кемдігі болмаса, біз қалай жарты дауысты дейміз? Бұл дыбыс-</w:t>
        <w:br/>
        <w:t>тарды жарты десек, қапдаай дыбысты бүтін деп айтармыз? ҚКа-</w:t>
        <w:br/>
        <w:t>зақ тілінде тіпті «о» дыбысы жоқ дейсіз. эм-- бор, ін -боз,</w:t>
        <w:br/>
        <w:t>Әзк-жол, дә) -- ол» мұнан басқа да ішінде «о» келетін сөз-</w:t>
        <w:br/>
        <w:t>дер толып жатыр, бұларды қазақ сөзі емес дейсіз бе? Бі</w:t>
        <w:br/>
        <w:t>ларды қазақ сөзі дейміз, һәм олардың ішіндегі дыбыстардың</w:t>
        <w:br/>
        <w:t>бәрі де қазақ тілінде бар дейміз. «Ы» дыбысы жоқ дейсіз.</w:t>
        <w:br/>
        <w:t>в -3! (азы), «Фә-/, (бары), е» - 4» (жары), шаш |)</w:t>
        <w:br/>
        <w:t>(басы). Бұл сөздерд қазақ сөзі емес пе?</w:t>
        <w:br/>
        <w:t>388</w:t>
        <w:br/>
        <w:t>тмлесі леген назақта жоқ нәрсе. Төксандағы шалынып, тТогрызЗ-</w:t>
        <w:br/>
        <w:t>лағы баласынын --бәрінід емлесі бірсу-ақ, өл смлесі дұрыс па,</w:t>
        <w:br/>
        <w:t>кисык па ралық.</w:t>
        <w:br/>
        <w:t>с әуелгі біздің қисық көрінетін емлеміз «лер» орнына «дер»,</w:t>
        <w:br/>
        <w:t>«тар», «лар» (жінішке сөздерде «дер», «тер», «лер») деп жаз-</w:t>
        <w:br/>
        <w:t>ғанымыз. «Үш түрін жазғанмен, «лар» деп бір-ақ түрін жазса</w:t>
        <w:br/>
        <w:t>болмай ма?» деген. Бұл дұрыс болар еді, егерде сөздің бәрінің</w:t>
        <w:br/>
        <w:t>аяғы дауысты дыбыспен я жарты дауысты дыбыспен біте бер-</w:t>
        <w:br/>
        <w:t>се. Сөздің аяғы дауыссыз дыбыспен де бітетін жері болады, һәм</w:t>
        <w:br/>
        <w:t>сондай жерде қазақта «лар» орнына «дар» я «тар» жазылады.</w:t>
        <w:br/>
        <w:t>Дауыссыз дыбыстан соң да «лар» жазсақ, болмай ма деген сөз,</w:t>
        <w:br/>
        <w:t>мәселен, «қараймып», «сөйлеймін» деп жазған сон, «бараймын»,</w:t>
        <w:br/>
        <w:t>«бираймын» деп жазсақ болмай ма деген сықылды, я болмаса</w:t>
        <w:br/>
        <w:t>«малдай», «малда» деп жазған соң «малындай», «малында» деп</w:t>
        <w:br/>
        <w:t>жазбай -«малыдай», «малыда» деп жазсақ болмай ма? деген</w:t>
        <w:br/>
        <w:t>сықылды, Сондай-ақ «балалар», «аналар», «аталар» деген сөз-</w:t>
        <w:br/>
        <w:t>дер «лар» мен жазылады деп «маллар», «нанлар», «атлар» деп</w:t>
        <w:br/>
        <w:t>жазу ксрек деген сөз «бараймын», «бираймын», «малыдай»,</w:t>
        <w:br/>
        <w:t>«малыда» деп жазу керек дегенмен бірдей. Сөздің ұшығы бірде</w:t>
        <w:br/>
        <w:t>дауысты дыбысқа тіркеледі, бірінде дауыссыз дыбысқа тіркеле-</w:t>
        <w:br/>
        <w:t>ді. Дауысты, дауыссыз дыбыстың ауанына қарай сөздің ұшығы</w:t>
        <w:br/>
        <w:t>да өзгеріледі. Қазақ бұл екі орнын да айырады. Тіл табиғаты-</w:t>
        <w:br/>
        <w:t>нан қарағанда казақтың солай істеуі дұрыс: «мал»--«малдай»</w:t>
        <w:br/>
        <w:t>дегенде («н») жоқ; «малы»--«малындай» дегенде «н» неге қо-</w:t>
        <w:br/>
        <w:t>сылады? Әрине, «малы» деген сөздің аяғы дауысты дыбыс бол-</w:t>
        <w:br/>
        <w:t>гандықтан қосылып тұр. «Малы» дегеннен шыққан ұштықтарды</w:t>
        <w:br/>
        <w:t>«мал» дегеннен шыққан ұшықтармен бірдей істеу керек десек,</w:t>
        <w:br/>
        <w:t>тіл табиғатына дұрыс келе ме? Сондай-ақ «бала», «ана», «ата»</w:t>
        <w:br/>
        <w:t>һәм «мал», «нап», «ат» деген сөздердің бәріне де «лар» бірдей</w:t>
        <w:br/>
        <w:t>болу керек деген емес. Қазақта жазу-сызу болмаған соң, жал-</w:t>
        <w:br/>
        <w:t>ғызақ табиғаттың зяконына ерген; сондықтан тілі азбаған.</w:t>
        <w:br/>
        <w:t>Өзгелер табиғатты зорлап, емлеге таңып, тілін аздырған. Мә-</w:t>
        <w:br/>
        <w:t>селен, «малдар» деп айтып көріңіз, «маллар» деп айтып көріңіз.</w:t>
        <w:br/>
        <w:t>«Малдар» дегенде тілде кідіріс жоқ, тек жеңіл өте шығады.</w:t>
        <w:br/>
        <w:t>«Маллар» дегенде тертеге оралған шыбыртқыдай тілімізді</w:t>
        <w:br/>
        <w:t>қайтып алуымыз қнын. Бұл орынсыз жерде тұрған «Л»-дың</w:t>
        <w:br/>
        <w:t>айтуға кемшілігі, естуге кемшілігі тағы бар. «Малдар» дегенде</w:t>
        <w:br/>
        <w:t>тіліміз таңдайға тірелмей, тиіп кәнә өтеді, «маллар» дегенде</w:t>
      </w:r>
    </w:p>
    <w:p>
      <w:r>
        <w:t>тіліміз таңдайға тіреліп, аузымыздың қуысын бітеп тастайды.</w:t>
        <w:br/>
        <w:t>Қамаудағы дыбыс пен ашықтағы дыбыс екеуі бірдей болмайды.</w:t>
        <w:br/>
        <w:t>Ашықтағы дыбыс ашық, көркем шыгады. Қамаудағы дыбыс</w:t>
        <w:br/>
        <w:t>ажарсыз шығады.</w:t>
        <w:br/>
        <w:t>Дұрыстыққа салып тура көз бен қарағанда, тіл турасында</w:t>
        <w:br/>
        <w:t>күйінерлік іс қазақта емес, басқа түрік балаларында. Ашық</w:t>
        <w:br/>
        <w:t>дыбыстары |н| көмескі дыбыстарға, көркем дыбыстары |н|</w:t>
        <w:br/>
        <w:t>ажарсыз лыбыстарға алмастырып. тілдің сиқын бұзып, сынын</w:t>
        <w:br/>
        <w:t>кетірген басқа түріктер. Дауысты дыбыстардың ашық я көмескі</w:t>
        <w:br/>
        <w:t>болмағы --- ауыздың көп я аз ашылуынан болады. Ауыз көп</w:t>
        <w:br/>
        <w:t>ашылғачда шыққан дыбыс ашық болады, ауыз тарылғанда шық-</w:t>
        <w:br/>
        <w:t>396</w:t>
        <w:br/>
        <w:t>қағидалары бар» - дейді. Сол қағиданы бі</w:t>
        <w:br/>
        <w:t>1</w:t>
        <w:br/>
        <w:t>ің тілімізге кіргізу-</w:t>
        <w:br/>
        <w:t>дәлады. Жарты дауысты. м һәм 43» үшіп хәріп белгілен,</w:t>
        <w:br/>
        <w:t>арнамаймыз, екі хәріп кемиді, осындай орныменен айтқан ақыл-</w:t>
        <w:br/>
        <w:t>дан «етек-жеңімізді түріп қашпаймыз». Орынсыз айтылған</w:t>
        <w:br/>
        <w:t>нәрсені, сіздің көзіңіз шатынағанымен, істемейміз. Мен ойлай-</w:t>
        <w:br/>
        <w:t>мын «бұлғалық-шырғалақ» деген сөзді оқыған соң-ақ, аты-</w:t>
        <w:br/>
        <w:t>ңыздың айылы шабына кетіп яки ері бауырына түсіп, тулау-</w:t>
        <w:br/>
        <w:t>менен болын, жайғасып отырып ойланбадыңыз ғой ден. Я</w:t>
        <w:br/>
        <w:t>болмаса «жау келіп қалған екен»-- деп, атыңызға міне, найза-</w:t>
        <w:br/>
        <w:t>ңызда ала, аяқтарыңыз салақтап, етектеріңіз далақтап, шапты-</w:t>
        <w:br/>
        <w:t>ңыз ғой, жалгыз мақсат -- жауды мұқату да болып, бар өнері-</w:t>
        <w:br/>
        <w:t>ңізді согап жұмсадыңыз деймін.</w:t>
        <w:br/>
        <w:t>Жау жоқ, найзаңызды тастаңыз! Жайғасып отырып мәсли-</w:t>
        <w:br/>
        <w:t>хат беріңіз! Құрал сайлау керек дегенде, жауласудың құралы</w:t>
        <w:br/>
        <w:t>емес, оқудың құралын айтамын, оқу құралын сайлау оңай</w:t>
        <w:br/>
        <w:t>емес. Сіз болып, біз болып, өнерімізді осыған жұмсап, осы істі</w:t>
        <w:br/>
        <w:t>аяқтандыралық. 28 хәріппенен жазын, бір-бірімізді түсініп жүр-</w:t>
        <w:br/>
        <w:t>міз ғой деген сөз, қазақтың балаңды оқыт дегенде: «оқымай да</w:t>
        <w:br/>
        <w:t>өлмей-, күн көріп жүрміз ғой»-- деп, айтатын жауабы сықылды.</w:t>
        <w:br/>
        <w:t>Жазуымызда тәртіпсіздік, кемшілік барлығын жалғыз мен</w:t>
        <w:br/>
        <w:t>емес, басқалар да айтады. Еш кемшілік болмаса, ешкім сөз</w:t>
        <w:br/>
        <w:t>қылмас еді ғой. Қазаққа «пәлен ет, түлен ет» ден, солар күн</w:t>
        <w:br/>
        <w:t>көре алмай жүргеннен айтпаймыз, тіршілігінде кемшілік, рет-</w:t>
        <w:br/>
        <w:t>сіздік болғаннан -- түрлен, реттен, дейміз ғой. Сондай кемші-</w:t>
        <w:br/>
        <w:t>лік, ретсіздік жазуымызда да бар, оны реттеу, жөндеу керек.</w:t>
        <w:br/>
        <w:t>Жазуымыздың тәртіпсіздігі - оқу кітабын шығаралық дсе-</w:t>
        <w:br/>
        <w:t>сек, алдымыздан көлденең келеді. Бала оқытсақ, оқуға оралғы</w:t>
        <w:br/>
        <w:t>болады. Қазақша грамматика шығаралық десек, қадам бас-</w:t>
        <w:br/>
        <w:t>тырмайды. Сіз айтасыз -- осы 28 хәріппенен де оқу кітаптары</w:t>
        <w:br/>
        <w:t>таралып жатыр -- деп, оныңыз рас. Бірақ ол кітаптар да кемші-</w:t>
        <w:br/>
        <w:t>лік бар ма, жоқ па?-- педагогика, методикадан хабары бар</w:t>
        <w:br/>
        <w:t>адамдар байқайтын шығар. Қысқасы мынау ғой: қытайша</w:t>
        <w:br/>
        <w:t>жазу үйрену киын дейді, сонда да оқып біледі, бірақ қиын</w:t>
        <w:br/>
        <w:t>оқуменен оңай оқу бір емес. Біріне уақыт көп кетеді һәм көп</w:t>
        <w:br/>
        <w:t>киналады, біріне уақыт аз кетеді һәм аз қиналады.</w:t>
        <w:br/>
        <w:t>98 хәріппенен жазғанымыз жарамды-ақ болсын, соныменен</w:t>
        <w:br/>
        <w:t>жазылып шығып жатқан кітаптар оқуға қолайлы-ақ болсын,</w:t>
        <w:br/>
        <w:t>сып, бірақ жақсыдап да жақсыны іздеу -- алға басу. Ілгері</w:t>
        <w:br/>
        <w:t>басу ксрек емсс -- дейсіз) ә ? Тараққиының да негізгі мағна-</w:t>
      </w:r>
    </w:p>
    <w:p>
      <w:r>
        <w:t>сы -- жақасыдап да жақсыны іздеу емес пе? Ауырды жеңілту,</w:t>
        <w:br/>
        <w:t>қиынды оңайлау емес пе? Бұл неше түрлі машина, от кеме,</w:t>
        <w:br/>
        <w:t>өт арба жақсыдан да жақсыны іздегеннен табылған. Жел ке-</w:t>
        <w:br/>
        <w:t>месі болса да, от кемені іздеген, ат арбасы болса да, от ат-</w:t>
        <w:br/>
        <w:t>баны іздеген, енді көк кемесін іздеп жатыр. Осының бәрі де</w:t>
        <w:br/>
        <w:t>жақсыдан да жақсыны іздеу, тараққи жолы.</w:t>
        <w:br/>
        <w:t>Қыңыр келменіз, мырза, түзу келіңіз Жазу түзету біріміз-</w:t>
        <w:br/>
        <w:t>ге емес, бәрімізге керек нәрсе гой, «битке өкпелеп, тонын жак-</w:t>
        <w:br/>
        <w:t>қан» сықылды, бір-екі хәріпті қазақ тілінен шығарғаныма өк-</w:t>
        <w:br/>
        <w:t>804</w:t>
        <w:br/>
        <w:t>екі-ақ жерде &lt;н» кіріп тұр, үш орында «д» кіріп тұр. Қағиданы</w:t>
        <w:br/>
        <w:t>аздап шығармай, көбінен шығаратын болсақ, дауысты дыс</w:t>
        <w:br/>
        <w:t>тан дауыссыз дыбыстар КӨП; «ич» келетін орыннан «д» кел</w:t>
        <w:br/>
        <w:t>орын көп, қалайша қазақ тіліндегі «дың», «ды» дұрыс ем</w:t>
        <w:br/>
        <w:t>«ның» «ны» дұрыс деп айтамыз. )</w:t>
        <w:br/>
        <w:t>Онан әрі: «нан» дұрыс емес, «ндан» дұрыс деген --о да дау-</w:t>
        <w:br/>
        <w:t>лы сөз, табиғатқа салғанда екеуі де дұрыс, жолға салғанда</w:t>
        <w:br/>
        <w:t>екеуі де дұрыс емес, мәселен:</w:t>
        <w:br/>
        <w:t>жол бойынша боларға керек: табиғат қалауынша:</w:t>
        <w:br/>
        <w:t>атасыға атасына</w:t>
        <w:br/>
        <w:t>атыға атына</w:t>
        <w:br/>
        <w:t>қолыға қолына</w:t>
        <w:br/>
        <w:t>Сондай-ақ қазақтың «нан» етіп айтуға»:</w:t>
        <w:br/>
        <w:t>табиғат қалауынша: қазақтың табиғат тартуынша: жол бойын.</w:t>
        <w:br/>
        <w:t>ша:</w:t>
        <w:br/>
        <w:t>атасы атасындан атасынан</w:t>
        <w:br/>
        <w:t>аты атындан атынан</w:t>
        <w:br/>
        <w:t>р қолы қолындан қолынан</w:t>
        <w:br/>
        <w:t>деп айтылады. Табиғатына қарамай, жолға түсіру керек болса:</w:t>
        <w:br/>
        <w:t>«атасына» демей, «атасыға» деп жазу керек, «атасынан» демей,</w:t>
        <w:br/>
        <w:t>«атасындан» деп жазу керек. «Атасыға» деп жазған татарлар-</w:t>
        <w:br/>
        <w:t>ды көрмеген соң, біз де «атасынан» деп жазып жүрміз.</w:t>
        <w:br/>
        <w:t>Бұлардан басқа лысық көрінетін: «ма», «ме» орнына «ба»,</w:t>
        <w:br/>
        <w:t>«бе» жазғанымыз; «ш» орнына «с» жазғанымыз. Бұларды</w:t>
        <w:br/>
        <w:t>қазақ айтады: солай айтылатын болған соң, солай һәм дейміз.</w:t>
        <w:br/>
        <w:t>Османылар «бін» дейді, біз «мен» дейміз, османылар «уар?» дей-</w:t>
        <w:br/>
        <w:t>ді, біз «бар» дейміз; османылар «дағ» дейді, біз «тау» дейміз.</w:t>
        <w:br/>
        <w:t>Осы сөздердің қайсысы дұрыс? Османыларға сендердің «бін»,</w:t>
        <w:br/>
        <w:t>«уар», «дағ» дегендердің дұрыс емес, «мен», «бар», «тау» деп</w:t>
        <w:br/>
        <w:t>жазу керек дейміз, жөн бе? Сол сықылды ба, бе дұрыс емес, ма,</w:t>
        <w:br/>
        <w:t>ме дұрыс деп айтудың жөні жоқ. Солай: ма, ме, яки ш жазса</w:t>
        <w:br/>
        <w:t>да түсінер; ол бірак қазақша болмас. Татарлар неге «атасыға»,</w:t>
        <w:br/>
        <w:t>«атасыдан», «атасыдай» деп жазбай, «атасына», «атасындан»,</w:t>
        <w:br/>
        <w:t>«атасындай» деп жазады? Атасыға -- атасындан-- атасыдай деп</w:t>
        <w:br/>
        <w:t>жазса, түсінбес бе? Әрине, түсінеді, бірақ солай жазбайды.</w:t>
        <w:br/>
        <w:t>Олай жазса татарша болмайды. Қазақ та солай: ның, ны, лар,</w:t>
        <w:br/>
        <w:t>лық, лы орынсыз жерлерде келсе, ол сөз қазақша болмайды;</w:t>
        <w:br/>
        <w:t>жөнге тілдің өзі табиғаты тартуынша әрқайсысын өз орнына</w:t>
        <w:br/>
        <w:t>қойған. Тілдің өзінің қойған орнынан басқа орынға қойса, онда</w:t>
        <w:br/>
        <w:t>ол қойғанымыз ол тілше болмайды. Ол тілше болмаған соң,</w:t>
        <w:br/>
        <w:t>оның түбі ол тілді бұзу, өзгерту болады. Қазақ тілін өзгертіп,</w:t>
      </w:r>
    </w:p>
    <w:p>
      <w:r>
        <w:t>татар тіліне қосу болса, онда солай деп ашып айтарға кетпек.</w:t>
        <w:br/>
        <w:t>Емлесін қата десек, тастап бізге келер деген ой -- қата: ол жақ-</w:t>
        <w:br/>
        <w:t>сы мен жаманды, қисық пен түзуді айырарлық қазақта көз</w:t>
        <w:br/>
        <w:t>жоқ дегендік болады.</w:t>
        <w:br/>
        <w:t>398</w:t>
        <w:br/>
        <w:t>ген соң, отырып теруге болады. Отырып терсе тез шаршамайды,</w:t>
        <w:br/>
        <w:t>шаршамаса мыс өнікті болады. Әрі кассы ұясы аз болған</w:t>
        <w:br/>
        <w:t>сой, теру оцайланады. Ол жағынан жұмыс тағы өнікті болады.</w:t>
        <w:br/>
        <w:t>Осының бәрі араб әрпінің қай жағына болса да, қалай жұм-</w:t>
        <w:br/>
        <w:t>саймын десе де келе беретін, көне беретін ыңғайлы, қолайлы</w:t>
        <w:br/>
        <w:t>әріп екенін көрсетеді.</w:t>
        <w:br/>
        <w:t>ж жж</w:t>
        <w:br/>
        <w:t>Түрік жұртының 90%-і баяғыдан бері араб әрпін пайдала-</w:t>
        <w:br/>
        <w:t>нып келеді. Әрқайсысының араб әрпімен жасалған хат мәдени-</w:t>
        <w:br/>
        <w:t>еті бар (хат мәденнеті деп әріпке қатысы бар нәрсенің бәрі</w:t>
        <w:br/>
        <w:t>айтылады, мәселен: сауаттылық, оның жүзіндегі дағдылы</w:t>
        <w:br/>
        <w:t>өнер-білім, ілім, емле үйрету әдісі, баспа істері, баспа маман-</w:t>
        <w:br/>
        <w:t>дары, жазба мамандары, жазылған, басылған барша сөздер,</w:t>
        <w:br/>
        <w:t>тағысын тағы сондайлар).</w:t>
        <w:br/>
        <w:t>Хат мәдениеті бар халыққа бір әріпті тастап, екінші әріпті</w:t>
        <w:br/>
        <w:t>ала қою оңай жұмыс емес. Бірте-бірте барып алып кетуге бір-</w:t>
        <w:br/>
        <w:t>талай уақыт керек, бірталай артық тұрған қаржы керек. Бір-</w:t>
        <w:br/>
        <w:t>талай артық тұрған адамның күші, ісі керек. Әуелі, ондай қар-</w:t>
        <w:br/>
        <w:t>жы, күш Пен іс екі әріппен бірдей қатар оқыту, сауат ашу</w:t>
        <w:br/>
        <w:t>істеріне керек. Екінші баспа дүкендерінде қатар дүкен құрыл-</w:t>
        <w:br/>
        <w:t>мақ, қатар жұмыс жүрілмек, басылып шығып жатқан нәрселер-</w:t>
        <w:br/>
        <w:t>дің бәрі де екі әріппен бірдей басылып шығып тұрмақ. Мұнын.</w:t>
        <w:br/>
        <w:t>аты екі шығын болмақ, екі жұмыс болмақ. Артық қаржы, артық</w:t>
        <w:br/>
        <w:t>күш бұған керек.</w:t>
        <w:br/>
        <w:t>Мұндай екі шығын, екі жұмысты көтергендей қаржы мен</w:t>
        <w:br/>
        <w:t>қайрат қазақ түгіл түріктің қай жұртында да болса жоқ.</w:t>
        <w:br/>
        <w:t>Латын әрпін бірден алып, бірден соған түсіп кетуге, одав</w:t>
        <w:br/>
        <w:t>да көп қаржы мен қайрат керек. Ондай бірден табыла коятын</w:t>
        <w:br/>
        <w:t>мол қаржы мен қайрат түрік жұрттарында тағы жоқ. Бірден</w:t>
        <w:br/>
        <w:t>мұғалімдердің бәрін латынша үйретіп, бірден баспаханаларда-</w:t>
        <w:br/>
        <w:t>ғы әріптерді латынға айналдырып, адамдарын латынша үйретіп,</w:t>
        <w:br/>
        <w:t>оқу кітаптарын латынша бастырып, арабша сауаттыларды ла-</w:t>
        <w:br/>
        <w:t>тынша сауаттандырып жіберу адамның керек қылуын былай</w:t>
        <w:br/>
        <w:t>қоя тұрғанда да, он шақты күнде, он шақты миллион қаржымен</w:t>
        <w:br/>
        <w:t>біте қоятын жұмыс емес.</w:t>
        <w:br/>
        <w:t>Солай болған соң әріп алмастыру деген жеңіл мәселе болып</w:t>
        <w:br/>
        <w:t>шықпайды. Бұл -- ел жағынан да, слдіп шаруасы жағынан да</w:t>
        <w:br/>
        <w:t>ауырлығы зор мәселе екендігін еске алып отырып шешетін нәр-</w:t>
        <w:br/>
        <w:t>се. Үстін қарап, ат үстінен айтқандай, сөзбен, жеңіл шеше қоя-</w:t>
        <w:br/>
        <w:t>тын мәселе емес. Салақ қарауға болмайтын салмақты мәселе.</w:t>
        <w:br/>
        <w:t>Латын әрпінің араб әрпінен гөрі көзге көрініп тұрған артық-</w:t>
        <w:br/>
        <w:t>тығы, бадырайып тұрған пайдасы болса екен; онда ел көңілденіп,</w:t>
        <w:br/>
        <w:t>әсіресе сауаттылары көңілденіп, қолдап-жебеп, көтермелеп</w:t>
        <w:br/>
        <w:t>бірдеме етер деп дәмеленер едік, Ондай артықтығы, пайдалы-</w:t>
        <w:br/>
        <w:t>лығы жоқ, қайта араб әрпінен гөрі толып жатқан төмендігі,</w:t>
      </w:r>
    </w:p>
    <w:p>
      <w:r>
        <w:t>кемдігі, кеселдігі бар.</w:t>
        <w:br/>
        <w:t>401</w:t>
        <w:br/>
        <w:t>алу деген--тіршілік мұқтаж қылғаннан, ділгерлік қосып тх-</w:t>
        <w:br/>
        <w:t>ғызып отырған мәселе емес. Ділгерлік қыспақ түгіл, еш уақыт-</w:t>
        <w:br/>
        <w:t>та әншейін керек қылған нәрсеміз емес.</w:t>
        <w:br/>
        <w:t>Керек қылмағанымыз-- қажетімізге жарататын басқалар-</w:t>
        <w:br/>
        <w:t>дікінен анағұрлым артық әрпіміз болғандықтан.</w:t>
        <w:br/>
        <w:t>Әліп-би деген асылына адам арқылы жетпейтін нәрсе емес.</w:t>
        <w:br/>
        <w:t>Әліп-биде бірден мәдениет түрінің төбе басына шығарып жібе-</w:t>
        <w:br/>
        <w:t>ретін адам білместей айырықша қасиет те, жасырын сыр да</w:t>
        <w:br/>
        <w:t>болмасқа тиіс.</w:t>
        <w:br/>
        <w:t>Әліп-би деген -- тілдің негізгі дыбыстарына арналған таң-</w:t>
        <w:br/>
        <w:t>балардың жұмағы. Неғұрлым тіл дыбыстарына мол жетсе, ар-</w:t>
        <w:br/>
        <w:t>наған дыбысқа дәл келсе, оқуға, жазуға жеңіл болса, үйретуге</w:t>
        <w:br/>
        <w:t>оңай болса, заманындағы өнер құралдарына орнатуға колайлы</w:t>
        <w:br/>
        <w:t>болса, соғұрлым әліп-би жақсы болмақшы.</w:t>
        <w:br/>
        <w:t>Олай болса, әліп-би сынға түсіп жақсы-жаман жағы тексері-</w:t>
        <w:br/>
        <w:t>луге әбден келетін нәрсе болып шығады.</w:t>
        <w:br/>
        <w:t>Қазақ алдақашан тілінде қандай дыбыстар бар екенін айыр-</w:t>
        <w:br/>
        <w:t>ған, әр дыбысқа белгілеп таңба арнаған. Оқуымызға онымыз</w:t>
        <w:br/>
        <w:t>жақсы, жазуымызға тағы жақсы, үйрету жағынан орыстікінен,</w:t>
        <w:br/>
        <w:t>немістікінен, француздікінен, ағылшындікінен оңай, оңтайлы.</w:t>
        <w:br/>
        <w:t>Тағы немене керек?!</w:t>
        <w:br/>
        <w:t>Жоқ! Араб әрпін тастап, латын әрпін алу керек, араб әрпі</w:t>
        <w:br/>
        <w:t>қолайсыз деп алдақашан аты шыққан әріп, онымен жақсылап</w:t>
        <w:br/>
        <w:t>емле түзуге болмайды, онымен баспа ісін жақсылауға балмай-</w:t>
        <w:br/>
        <w:t>ды, оны жазу машиналарына, осы күнгі шығып жатқан түрлі</w:t>
        <w:br/>
        <w:t>өнер құралдарына орнатуға болмайды, оларға араб әрпі ыңғай-</w:t>
        <w:br/>
        <w:t>сыз дейді. ;</w:t>
        <w:br/>
        <w:t>Солай деп әріп мәселесін алдымен қозғаған әзербайжандық-</w:t>
        <w:br/>
        <w:t>тар ойлаған еді. Солай деп өздерін жаңашыл, өзгелерді ескішіл</w:t>
        <w:br/>
        <w:t>көретін біздің латыншылдарымыз да ойлайды.</w:t>
        <w:br/>
        <w:t>Мұнда адасқандық болмаған күнде де анығына жетпегендік</w:t>
        <w:br/>
        <w:t>бар екені шәксіз, өйткені іс жүзінде көріп отырғанымыз олар</w:t>
        <w:br/>
        <w:t>ойлағанындай емес. Сондықтан назарларыңды салыңқырап ха-</w:t>
        <w:br/>
        <w:t>расаңдаршы деп айтуға қақымыз бар деп білемін.</w:t>
        <w:br/>
        <w:t>Араб әрпінен жасап алған әліп-биімізге жер жүзіне әліп-би</w:t>
        <w:br/>
        <w:t>баласы жетпейді“. Араб әрпімен түзеген емлемізге бізге мәлім</w:t>
        <w:br/>
        <w:t>емлелердің бірі жетпейді. Мұны ешкім бекер деп айта алмайды.</w:t>
        <w:br/>
        <w:t>Араб әрпін жазу машинасына, әріп теру машинасына орнатка-</w:t>
        <w:br/>
        <w:t>нын көріп отырмыз. 5</w:t>
        <w:br/>
        <w:t>Түзелген араб әрпі жазу машинасына бір түгіл, екі түрлі</w:t>
        <w:br/>
        <w:t>әріп қоюға болатын етіп отыр, мәселен: араб әрпі мен орые</w:t>
        <w:br/>
        <w:t>әрпін қатар қоюға болатын етіп отыр. Әріп теру машинасында</w:t>
        <w:br/>
        <w:t>екі суретті әріп қоюға болатындығына көз жетіп отыр. Түзелген</w:t>
        <w:br/>
        <w:t>әріп терушілердің де бейнетін жеңілдетейін деп тұр. Бұрын</w:t>
        <w:br/>
        <w:t>кассы үлкен болған соң, тұрып теретін еді, енді кассы кішірей-</w:t>
      </w:r>
    </w:p>
    <w:p>
      <w:r>
        <w:t>% Бұл арада Ақаң әліп-би мен әріп таңбасын бірге санап кетіп отыр.</w:t>
        <w:br/>
        <w:t>Онысы дұрыс емес.</w:t>
        <w:br/>
        <w:t>400</w:t>
        <w:br/>
        <w:t>пелеп, ғұмуми істен қол сілкіп, безбеңіз! Жүк қасындағы «</w:t>
        <w:br/>
        <w:t>шортан, шаян» үшеуіне ұқсамалық!</w:t>
        <w:br/>
        <w:t>«Айқап» журналы, 1912 жыл, 99, М 10, 9% 11,</w:t>
        <w:br/>
        <w:t>; ҚАЗАҚША СӨЗ ЖАЗУШЫЛАРҒА</w:t>
        <w:br/>
        <w:t>Бұл күндері адамдардың сөйлесетін тілдерінің түбі м</w:t>
        <w:br/>
        <w:t>ланған сағымдай алысқа барып жоғалады. Қанша қадалы</w:t>
        <w:br/>
        <w:t>расақ та, көзіміз оған жетпейді. Қай тілдің де болса қайдан шы-</w:t>
        <w:br/>
        <w:t>гып, қалай ғұмыр шеккешін ешкім анық білмейді. Тілдің ғұмы-</w:t>
        <w:br/>
        <w:t>ры ұзақ. Оның жолы жылдап емес, жүз жылдап смес, мың жыл-</w:t>
        <w:br/>
        <w:t>дап саналады. Сондай ұзын ғұмырының ішінде түрлі нәрселер</w:t>
        <w:br/>
        <w:t>себеп болып, өзгерілмеген тіл жоқ: я азып өзгерілген, я асып</w:t>
        <w:br/>
        <w:t>өзгерілген, ел бұтақтап ескен сайын, тіл де бұтақтаған. Біздің</w:t>
        <w:br/>
        <w:t>түрік тілі әуелде бір тіл болып, сонан соң ел бұтақтан, өскен-</w:t>
        <w:br/>
        <w:t>де, тіл де бұтақтағап. Түбірі бір болса да, түрі баскаланып</w:t>
        <w:br/>
        <w:t>түрік тілінің арасына тарау-тарау жік түскен. Сондықтан бұ.</w:t>
        <w:br/>
        <w:t>күнде неше бұтақ түрік тұқымынан ел болса, сонша тарау тілін-</w:t>
        <w:br/>
        <w:t>Де басқалық бар. Тілдің басқалануына себеп болған -- әр түрлі</w:t>
        <w:br/>
        <w:t>бөтен жұрттармен сыбайлас болып араласқандықтан. Түріктің</w:t>
        <w:br/>
        <w:t>балалары өсіп, алды-алдына тарап әр түрлі халықпен сыбайл</w:t>
        <w:br/>
        <w:t>болған, араласқан түрлі жұрттың түрлі тілінің түрік тіліне</w:t>
        <w:br/>
        <w:t>жат сөздер, жат дыбыстар кірісіп, тіл арасының бірте-бірте жігі</w:t>
        <w:br/>
        <w:t>ұлғайған, мақсұт --сол жікті бітеп жалғау болса, оған түзуді</w:t>
        <w:br/>
        <w:t>қисық деп, дұрысты қате ден қыңыр жолмен кірмей, тура жол-</w:t>
        <w:br/>
        <w:t>мен келу керек. Шөнки дұрыс пен қатені, қисық пен түзуді айы-</w:t>
        <w:br/>
        <w:t>руға жаратқан көкіректе көз бар. Қате қайда, дұрыс қайда --</w:t>
        <w:br/>
        <w:t>қаралық. Дұрыс емле менен қате емлені айыруға менің ойымша</w:t>
        <w:br/>
        <w:t>бұлай қарау керек шығар дейім: тіл табиғатына қарай емлені</w:t>
        <w:br/>
        <w:t>ыңғайлау ма? Жоқ, емле түріне қарай тілді ыңғайлау ма? Мен</w:t>
        <w:br/>
        <w:t>ойлаймын, емле-- жазу үшін шығарған нәрсе, жазу -- тіл үшін</w:t>
        <w:br/>
        <w:t>шығарған нәрсе. Олай болса тілді бұзып смлеге ыңғайлау емес,</w:t>
        <w:br/>
        <w:t>емлені тілге ыңғайлау керек. Тілдің табигатыша қарамай зор-</w:t>
        <w:br/>
        <w:t>лап, емлеге таңып байласақ, қытай қатындарының аяғы болып</w:t>
        <w:br/>
        <w:t>шығады. Түрік тілінің бәріне хомуми емле болу керек десек. тү-</w:t>
        <w:br/>
        <w:t>ріктіп қай баласында азбаған тұнық тіл, түзу емле болса, соны</w:t>
        <w:br/>
        <w:t>аларға керек. Асыл тіл, түзу емле қазақта боларға тиісті. Неге</w:t>
        <w:br/>
        <w:t>десек: ата кәсібіп тастамай істеп келе жатқан -- қазақ. Басқа</w:t>
        <w:br/>
        <w:t>жұртқа араласпай, өз алдына оцаша, оқшау жүрген -- қазақ.</w:t>
        <w:br/>
        <w:t>Жат жазудың ыңғайына қарап, басқалардан тілін бұзуға, ара-</w:t>
        <w:br/>
        <w:t>сына жазу жайылмаған түрік баласы-- қазак.</w:t>
        <w:br/>
        <w:t>«Сырттан бірен-саран жат сөздер келсе, оны жаншып кемі-</w:t>
        <w:br/>
        <w:t>ріп, өз тілінің қалпына түсіріп алған -- қазақ. Жат жұрттың</w:t>
        <w:br/>
        <w:t>шалығы тимесе, жазу шалығы тимесе, кәсібі, ғұрпы өзгерілмесе,</w:t>
        <w:br/>
        <w:t>жалғыз тіл өзгерілді деп айтуға тіпті жол жоқ. Қазақтың тілі</w:t>
        <w:br/>
        <w:t>өзгерген тіл деп айтуға жол жоқ болса, емлесін де қисык деп</w:t>
        <w:br/>
        <w:t>айтуға жол жоқ: қазақта тілінің табиғатына хилаф келетін</w:t>
        <w:br/>
        <w:t>емле жоқ, Еділден бастап Ертіске дейіп, Оралдан бастап Ауған-</w:t>
        <w:br/>
        <w:t>ға шейіп қазақта тіл де бір, емле де бір. Қойшы, түйеші, биеші</w:t>
        <w:br/>
        <w:t>Де” &lt;а(а-</w:t>
      </w:r>
    </w:p>
    <w:p>
      <w:r>
        <w:t>(24. 274: Ра -2Ь</w:t>
        <w:br/>
        <w:t>КЕЗЕН РТА</w:t>
        <w:br/>
        <w:t>«мелі</w:t>
        <w:br/>
        <w:t>Фш), АЛЫЫ АШ 226 ДӘЛ,ыы сі ушы 1 иы</w:t>
        <w:br/>
        <w:t>(Ан) бен об) Бо)шіз чАҺЛ; 22 Аы 1. 6</w:t>
        <w:br/>
        <w:t>«бреим ұыіа рыны лі ы” (Иа суі 1)Ш.5</w:t>
        <w:br/>
        <w:t>АУ Дә)» «АҺАУ 2 угіМ) 64 үре - сайы аа</w:t>
        <w:br/>
        <w:t>«зе ее «Бі фм” аш е ші үнді әри уі; ДЙ</w:t>
        <w:br/>
        <w:t>«а -уб чу өм а ӘЗ» Әр</w:t>
        <w:br/>
        <w:t>сөнер «ум ді ШЫ, ауыз мелі зада) Ы</w:t>
        <w:br/>
        <w:t>күгдімбеіне дін аі) ,рааіуц уай Шь Ы, 20 4</w:t>
        <w:br/>
        <w:t>ы" РАМА Шмуе» Әуені 16 «рем фуеді өлемі</w:t>
        <w:br/>
        <w:t>ҚАРАНЫ АААБЛҒАТАҒУ Ы</w:t>
        <w:br/>
        <w:t>45-4 (ауыҙы 7 ӨШ а» АМаіз 124; 14 УЕНГУІ өш</w:t>
        <w:br/>
        <w:t>оғ сам об а), іу” АЛЫ» ШОҢ, в - өш</w:t>
        <w:br/>
        <w:t>-, Ұбм6% г) САЙ ҚАСЫ «шыу Шарды ұйы</w:t>
        <w:br/>
        <w:t>Азор аргы Ашы ША ал АП ШАНА ы</w:t>
        <w:br/>
        <w:t>жееыА ур бб Ғалы -Шйыд 1- Уын Ә-</w:t>
        <w:br/>
        <w:t>«/Яа- АСЫ Ы жыға өй аі” ы 48,20 2,-</w:t>
        <w:br/>
        <w:t>224</w:t>
        <w:br/>
        <w:t>ТАҒЫН АЛЛА ҒАР УТ)</w:t>
        <w:br/>
        <w:t>Жә пе) «/өммзіе 442 дым бШр ады 4 (Й</w:t>
        <w:br/>
        <w:t>КҮНЕЛТКЕН САТТАР Без ӨРУ</w:t>
        <w:br/>
        <w:t>2 ЕРИ МЕРСЕР «бәму; 3 енін Қүғ</w:t>
        <w:br/>
        <w:t>м2. а МП) у&gt;иенза уын» 392,209</w:t>
        <w:br/>
        <w:t>БИКЕ ТЕЛ ЕЛИЛЛЕБЕН АТРЛТ ЕЛГЕН</w:t>
        <w:br/>
        <w:t>МКТ ЧЕК</w:t>
        <w:br/>
        <w:t>ластырамыз. Мәселен, мана цифр жазуын бөтендерге қаран:</w:t>
        <w:br/>
        <w:t>солдан оңға қарай жазамыз дедім. Оны олай жазу біз;</w:t>
        <w:br/>
        <w:t>бағдарымызға теріс ыңғай келеді. Бірақ теріс ыңғай</w:t>
        <w:br/>
        <w:t>қолайсыздығы аз болған сон, көптен шықпас үшін істеп отыр-</w:t>
        <w:br/>
        <w:t>мыз.</w:t>
        <w:br/>
        <w:t>Жер жүзінде бірдей әріппен түрлі тілді жұрттардың жазуын</w:t>
        <w:br/>
        <w:t>бірлестіру керек болса, онда қытай жазуын алу керек. Оны ал-</w:t>
        <w:br/>
        <w:t>сақ, онымен кім жазса да түсінесің. Латын әрпін алғанмен, өз</w:t>
        <w:br/>
        <w:t>тіліндегі -мен өзге тұқымдас тілдегі ғана нәрселерді түсінесің.</w:t>
        <w:br/>
        <w:t>Оны латын әрпісіз де істеп отырмыз.</w:t>
        <w:br/>
        <w:t>Жана да бір айтатын сөз: латыншылдар екі әріпті салыстыр-</w:t>
        <w:br/>
        <w:t>ғанда, араб әрпін баяғы Италия бұзған түрінде алып, түзетіл-</w:t>
        <w:br/>
        <w:t>ген әріп жағына әдейі жуымайды. Латынға алмастырғаннан</w:t>
        <w:br/>
        <w:t>енетін пайда көп болса немесе латын әрпін алу машақаты. шы-</w:t>
        <w:br/>
        <w:t>гыны араб әрпін түзетуден аз болып шығатын болса, олардын</w:t>
        <w:br/>
        <w:t>түзетуді менсінбей, латынмен болуы жөн дер едік. Ол жоқ.</w:t>
        <w:br/>
        <w:t>Араб әрпін түзетуге кететін шығын мен еңбек латынға көшу</w:t>
        <w:br/>
        <w:t>бейнеті мең шығыннан мың емес, миллион есе кем скені айрық-</w:t>
        <w:br/>
        <w:t>ша есеп қылмай-ақ айқын нәрсе.</w:t>
      </w:r>
    </w:p>
    <w:p>
      <w:r>
        <w:t>Манағыдан бергі айтылғанның бәрінен жасалатын жалпы</w:t>
        <w:br/>
        <w:t>қорытынды мына</w:t>
        <w:br/>
        <w:t>1. Араб әрпі латын әрпінен жазуға, оқуға оңай. Онысын</w:t>
        <w:br/>
        <w:t>сауатты адамдардың күндегі ісінің жүзінде көп пайдалы болып</w:t>
        <w:br/>
        <w:t>шығады.</w:t>
        <w:br/>
        <w:t>2. Сауат ашу жүзінде араб әрпінің қолайлығы латын әрпі-</w:t>
        <w:br/>
        <w:t>нен артық.</w:t>
        <w:br/>
        <w:t>3. Баспа ісі жағынан араб әрпінің ескісі латын әрпінен тө-</w:t>
        <w:br/>
        <w:t>мен, жаңасы артвқ.</w:t>
        <w:br/>
        <w:t>4. Машиналарға орнатуға араб әрпінің жаңасы латындікінен</w:t>
        <w:br/>
        <w:t>анағұрлым артық, ескісі де орнатуға келетінін іс көрсетіп отыр.</w:t>
        <w:br/>
        <w:t>5. Араб әліп-биінің әрші қазақ тілінің дыбыстарына толық</w:t>
        <w:br/>
        <w:t>жеткілікті, қандай смле жасауына да келеді. Қазақ емлесі на-</w:t>
        <w:br/>
        <w:t>ғыз оңай, бұқараға қолайлы емле.</w:t>
        <w:br/>
        <w:t>Сүйтіп, екі әріпті салыстырғанда, сап-саз, ап-айқын көзге”</w:t>
        <w:br/>
        <w:t>көрініп тұрған сындары әріп алмастыру мәселесін дәріптеп кө-</w:t>
        <w:br/>
        <w:t>теруге орын жоқтығын көрсетеді. Бұ сияқты мәселені көтеріп,</w:t>
        <w:br/>
        <w:t>уақытын шығын қылып жүргендер болса, оны еріккен адамдар-</w:t>
        <w:br/>
        <w:t>дың ермегі есебіндегі құр қиял деп білемін.</w:t>
        <w:br/>
        <w:t>Әліп-би түзеу, емле түзеу жағынан соцғы кезде істелген істер</w:t>
        <w:br/>
        <w:t>жемісті болып, бұ жағынан біз Европа, Америка жұрттарының</w:t>
        <w:br/>
        <w:t>алдында тұрмыз. Әріпті өнер құралдарына икемдеу жағынан</w:t>
        <w:br/>
        <w:t>да олардан асыратынымызга көз жетіп отыр.</w:t>
        <w:br/>
        <w:t>Солай болган соц аз күшімізді алга шыққан жақтағы керек-</w:t>
        <w:br/>
        <w:t>сіз іске салганша, басқадан кейін тұрған жағымызға жұмсауы-</w:t>
        <w:br/>
        <w:t>мыз жөн емес пе деймін.</w:t>
        <w:br/>
        <w:t>410</w:t>
        <w:br/>
        <w:t>Өзгеріс болғаннан кейін әр жұрт рсспублика болып, мекеме-</w:t>
        <w:br/>
        <w:t>лерінде істі өз тілінде жүргізетін болды. Оған машина керек</w:t>
        <w:br/>
        <w:t>бола бастады. Мұқтаждық бо. бастап сді, мұқтаждықтың</w:t>
        <w:br/>
        <w:t>Лажын табу шарасы ла карала бастады. Ол барып араб ерпін</w:t>
        <w:br/>
        <w:t>машишпаға, машинаны араб әршіне үйлестіруге түсірді. Ол үй-</w:t>
        <w:br/>
        <w:t>Яеетіру жетіле-жетіле келіп, бір машинаға татарша-орысша,</w:t>
        <w:br/>
        <w:t>екі түрлі әріп орнатуға болатын еткізіп отыр.</w:t>
        <w:br/>
        <w:t>Ноғұрлым тұрмыс түрленіп, шаруа ұлғайып қажеті өскен</w:t>
        <w:br/>
        <w:t>сайын, тіршілік әдісі де молайып, өнер ісі де ұлғайып, өсе бер-</w:t>
        <w:br/>
        <w:t>мек. Жиындар, топтар татар тілінде жасалуы, енді стенограф</w:t>
        <w:br/>
        <w:t>жазуын керек қылған соң, татарлар соны шығару шарасына</w:t>
        <w:br/>
        <w:t>кірісіп жатыр. Жазу дағдысы оңнан солға болғандықтан, стено-</w:t>
        <w:br/>
        <w:t>граф жазуын да сол бағдарлы етіп шығармақ.</w:t>
        <w:br/>
        <w:t>Енді қай әріп үйретуге оңай, со жағынан салыстырып өтейік.</w:t>
        <w:br/>
        <w:t>Қай әдіспен болса да, оқуға үйрету ақтығында сөз сүгіретін</w:t>
        <w:br/>
        <w:t>тану болып шықпақ, Сөздің баспа сүгіреті мен жазба сүгіретін</w:t>
        <w:br/>
        <w:t>тапыта білдірсе, сол оқуға үйреткен болмақ.</w:t>
        <w:br/>
        <w:t>Сөздің тез танылу жағына араб әрпінің латын әрпінен артық</w:t>
        <w:br/>
        <w:t>екендігін мана айтып өттік. Бұ жағынан араб әрпінде бір кем-</w:t>
        <w:br/>
        <w:t>шілік бар еді, ол енді жоғалайын деп тұр. Ол кемшілігі жалғау</w:t>
      </w:r>
    </w:p>
    <w:p>
      <w:r>
        <w:t>қосылғанда сөз сүгіретінің пішіні өзгерілуі еді. Мәселен «қазақ»</w:t>
        <w:br/>
        <w:t>деген сөзге ілік жалғауын қоссақ, «қазағдыңц» болып, «к» әріп-</w:t>
        <w:br/>
        <w:t>тің пішіні өзгеретін еді.</w:t>
        <w:br/>
        <w:t>Латын әрпінде ол жоқ, бірақ оның онан көрі де үлкен айыбы</w:t>
        <w:br/>
        <w:t>бар: латын әрпі ұлылы-кішілі қосар таңбалы болады. Оның</w:t>
        <w:br/>
        <w:t>үстіне баспа әрпі мен жазба әрпі біріне-бірі ұқсамайтын түрде</w:t>
        <w:br/>
        <w:t>болады. Бір сөзде екі түрлі сүгірет болады. Біреуін танудың</w:t>
        <w:br/>
        <w:t>орнына екі-екіден тану керек болады. Сөйтіп әріптіц "екі баспа</w:t>
        <w:br/>
        <w:t>түріп, екі жазба түрін, сөздің екі баспа сүгіретін, екі жазба</w:t>
        <w:br/>
        <w:t>сүгіретін тану керек болады. Мұның аты бір жұмыстың орнына</w:t>
        <w:br/>
        <w:t>төрт, төрттен сегіз жұмыс деген болады. Арабтікінде ол жоқ.</w:t>
        <w:br/>
        <w:t>Араб әрпінің үйреткенде тағы бір артық жері-- алғашқы</w:t>
        <w:br/>
        <w:t>кезде жазуға қол үйренуге сызылғаннып, жеңілдігі.</w:t>
        <w:br/>
        <w:t>Латын әрпінің алғашқы кезде жақсылық қасиетіне саналса,</w:t>
        <w:br/>
        <w:t>саналатын жері баспа әрпінің даралығы. Бірақ ол қасиетінің</w:t>
        <w:br/>
        <w:t>өмірі аз, өйткені әрі барған сайын сөзді әрпімен оқу жоғалып,</w:t>
        <w:br/>
        <w:t>сөздің тұтас сүгіретін оқу күшейе береді, даралықтың пайдасы</w:t>
        <w:br/>
        <w:t>кеми береді. Сөз сүгіретіп тез танытуға араб әрпі артық.</w:t>
        <w:br/>
        <w:t>Сүйтіп, үйретуге жеңілдік жағынан да араб әрпі латын әрлі-</w:t>
        <w:br/>
        <w:t>нен анағұрлым артық болып шығады.</w:t>
        <w:br/>
        <w:t>жож</w:t>
        <w:br/>
        <w:t>Енді екі әріптің қайсысы баспа ісіне қолайлы, өнер құралы-</w:t>
        <w:br/>
        <w:t>на үйлестіруге оңтайлы, баспаға сыйымды, істі өндіруге икемді</w:t>
        <w:br/>
        <w:t>екен -- сонысына келейік.</w:t>
        <w:br/>
        <w:t>406</w:t>
        <w:br/>
        <w:t>слов. Почему? Потому что их письмо не передает правильно ни</w:t>
        <w:br/>
        <w:t>әдиого звука.</w:t>
        <w:br/>
        <w:t>Байтурсун (аллодисменты). Доклад мой будет о том, как мы,</w:t>
        <w:br/>
        <w:t>казакскне научные и литературные работники, стронм термн-</w:t>
        <w:br/>
        <w:t>нологнию для литературы народа, и во-вторых, какога принципа</w:t>
        <w:br/>
        <w:t>мы придерживаемся в выработке терминологин.</w:t>
        <w:br/>
        <w:t>1. Основные мон мысли по выработке терминологии мною</w:t>
        <w:br/>
        <w:t>высказаны в тезисах, с которымн, полагаю, все делегаты Сьезда</w:t>
        <w:br/>
        <w:t>знакомы. Настояший мой доклад к ним ничего нәвого в основе</w:t>
        <w:br/>
        <w:t>не прибавит. Он будет носить скорее характер разьясняюший,</w:t>
        <w:br/>
        <w:t>конкретизируюіций основные мысли, нежели их дополняюший.</w:t>
        <w:br/>
        <w:t>Изложенные в тезисах положения настолько очевидны, что едва</w:t>
        <w:br/>
        <w:t>Ли Они могут вызвать недоумение. Разве только сжатость ИзЛо-</w:t>
        <w:br/>
        <w:t>жения может внести некоторую неясность ДЛя правильноге</w:t>
        <w:br/>
        <w:t>понимания высказанной мною мысли, поэтому я в своем докладе,</w:t>
        <w:br/>
        <w:t>базнруясь на высказанных мною в тезисах основных мыслях,</w:t>
        <w:br/>
        <w:t>намерен развивать Последние в пределах невбходимой конкре-</w:t>
        <w:br/>
        <w:t>тизацин.</w:t>
        <w:br/>
        <w:t>2. То, что в наше время лучшим фундаментом жизни являет-</w:t>
        <w:br/>
        <w:t>ея культурный фундамент, и что, поэтому, вся жизнь современ-</w:t>
        <w:br/>
        <w:t>ных передовых государств стронтся на фундаменте культуры, я</w:t>
        <w:br/>
        <w:t>думаю, это бесспорно. В самом деле, кто же может отрицать то,</w:t>
        <w:br/>
        <w:t>что там, где культура сляба, земля приносит меньше урожая,</w:t>
        <w:br/>
        <w:t>машины работают хуже, промышленность и торговля малораз-</w:t>
        <w:br/>
        <w:t>виты, борьба с болезнью н смертностью малоуспешна, природа</w:t>
      </w:r>
    </w:p>
    <w:p>
      <w:r>
        <w:t>подчиняется мало или совсем не подчиняется, и стихийные ее</w:t>
        <w:br/>
        <w:t>силы для людей разрушительны и разорительны. В наше время</w:t>
        <w:br/>
        <w:t>культура есть глубокая жизненная потребность. Не основанная</w:t>
        <w:br/>
        <w:t>на культуре жизнь подвержена всяким случайностям. За приме-</w:t>
        <w:br/>
        <w:t>рами далеко не прнходитея идти. Еше свежи в нашей памятн</w:t>
        <w:br/>
        <w:t>ужасы голода 921--22 тг. А сколько было таких голодовок до</w:t>
        <w:br/>
        <w:t>этого? В жизни Россни такне голодовки случается часто. !Чем</w:t>
        <w:br/>
        <w:t>обһьяснить подобное явление, при ненсчислимных и нсисчерлае-</w:t>
        <w:br/>
        <w:t>мых природных богатствах страны? Қонечно, малокультурностью</w:t>
        <w:br/>
        <w:t>населения. Всякая повторяюшаяся два года подряд засуха</w:t>
        <w:br/>
        <w:t>возврашает наших земледельцев в первобытное состояние, одна</w:t>
        <w:br/>
        <w:t>только неблагоприятная зима долает то же самое с нашим ско-</w:t>
        <w:br/>
        <w:t>товодством. Это опредленно, со всей очевидностыоп говорит о</w:t>
        <w:br/>
        <w:t>слабости в нашей стране культуры, когда она еше не подчинила</w:t>
        <w:br/>
        <w:t>себе природы. При высокой культурной форме земледелия и</w:t>
        <w:br/>
        <w:t>скотоводства, того, что сказано, не было бы.</w:t>
        <w:br/>
        <w:t>3. Современная культура не есть создание одной какой-ни-</w:t>
        <w:br/>
        <w:t>будь нации или расы, а результат совокупных усилий н навыков</w:t>
        <w:br/>
        <w:t>всего человечества. В культуре каждой нацин, кроме собетвен-</w:t>
        <w:br/>
        <w:t>ного творения, имеются занмствования, н на смешение их куль-</w:t>
        <w:br/>
        <w:t>туры влияют их отношения, которые различаются с точки зрения</w:t>
        <w:br/>
        <w:t>дружественного и неприязненного. Запмствования бывают и при</w:t>
        <w:br/>
        <w:t>покоренни одной наций другой, п при мирном обшенин народов</w:t>
        <w:br/>
        <w:t>друг с другом. При этом сходные формы религии, обычаев,</w:t>
        <w:br/>
        <w:t>419</w:t>
        <w:br/>
        <w:t>зықтып арасымен тон-тегіс ірткан нарсе сияқты болып көрі-</w:t>
        <w:br/>
        <w:t>неді. Әріптері біріне-бірін таяу келтіріп қатарынан қойған кір-</w:t>
        <w:br/>
        <w:t>піш спақты көрінеді. Ілуде біреуі ғана болмаса, қатардан шығып</w:t>
        <w:br/>
        <w:t>тұратыны аз болады. Үстіне қоятын қосымша белгілері ес-2</w:t>
        <w:br/>
        <w:t>болады. ,</w:t>
        <w:br/>
        <w:t>Немістіп Майман деген профессоры, басқа сондай сана за-</w:t>
        <w:br/>
        <w:t>пын тексеріп тәжірибе жасаған адамдар мынаны байқаған:</w:t>
        <w:br/>
        <w:t>басылған сөздердің ішінде не төмен, не жогары сойдиып қатар-</w:t>
        <w:br/>
        <w:t>дан шығып тұрған әрлі бар сөздер, немесе үстіне қойған қосым-</w:t>
        <w:br/>
        <w:t>ша белгісі бар әріп кіріскеп сөздер тоз танылып, шапшаң</w:t>
        <w:br/>
        <w:t>оқылады екен.</w:t>
        <w:br/>
        <w:t>Араб әріптері сөз ішінде сан түзеген солдат сияқты сымға</w:t>
        <w:br/>
        <w:t>тартқандай, екі сызық арасында қысылып тұрған әліп те бол-</w:t>
        <w:br/>
        <w:t>майды. Жолы бір сызық бойымен тартылып, жалғыз сызықтан</w:t>
        <w:br/>
        <w:t>жоғары да, төмен де ылғи асып шығып отырады. Оның үстіне</w:t>
        <w:br/>
        <w:t>қойылатын қосымша асты, үстінде белгілері, нүктелері болалы.</w:t>
        <w:br/>
        <w:t>Мұнда бірдейлік, бір өңкейлік, бір беткейлік жоқ. Мұның әріп-</w:t>
        <w:br/>
        <w:t>терінің бірі биік, бірі аласа, бірі ұзын, бірі қыска келіп, сөз</w:t>
        <w:br/>
        <w:t>әлпіне айрың-үйрің ашық сүгірет береді. Бір жағынан онысы,</w:t>
        <w:br/>
        <w:t>екінші жағынан қойылатын қосымша белгілері сеп болып, сөз</w:t>
        <w:br/>
        <w:t>сүгіретін көзге елеулі етіп, тез танытады, тез оқытады.</w:t>
        <w:br/>
        <w:t>Әріптердің бір өңкей, бір беткей тұру-тұрмауы оқуда ауыр-</w:t>
        <w:br/>
        <w:t>лату-жеңілдету жағына қанша сеп болатынын мынау мысалдан</w:t>
        <w:br/>
        <w:t>көруге болады.</w:t>
        <w:br/>
        <w:t>Бір ыңғай, бір беткей қойған, бір өпкейленіп тұрған бірнеше</w:t>
        <w:br/>
        <w:t>таяқша сүгіреттерін алайық та, сонымен саны да, алатын орны</w:t>
        <w:br/>
        <w:t>да, бойы да бірдей, бірақ койылуы бір ыңғай, бір беткей емес,</w:t>
        <w:br/>
        <w:t>сондықтан бір өңкейленіп тұрмаған екінші таяқша сүгіреттерін.</w:t>
        <w:br/>
        <w:t>алайық та, аналардың астына мыналарды қойып санап қара-</w:t>
      </w:r>
    </w:p>
    <w:p>
      <w:r>
        <w:t>ы 5 ШІ ; ;</w:t>
        <w:br/>
        <w:t>йық, қайсысы санауға оңай болар екен. Әри-</w:t>
        <w:br/>
        <w:t>П/П Т</w:t>
        <w:br/>
        <w:t>не, төменгісі санауға оңай. Латын әрпінен басылған кітап я</w:t>
        <w:br/>
        <w:t>газетті алып, араб әрпінен басылған кітапты л газетті алып</w:t>
        <w:br/>
        <w:t>қарасаң, қайсысындағы сөздердің әріптерінің әлпі таяқшалар</w:t>
        <w:br/>
        <w:t>сүгіреттерінің қайсысының әлпіне ұқсайды?</w:t>
        <w:br/>
        <w:t>Әрине, латындікі жоғарғы, арабтікі төменгі әліпті. Араб әр-</w:t>
        <w:br/>
        <w:t>пінің ол артықтығы жалғыз баспада ғана емес, жазбада да ар-</w:t>
        <w:br/>
        <w:t>тық болып тұрады. Өйткені араб әрпімен басылғап сөз бен</w:t>
        <w:br/>
        <w:t>жазылған сөздің арасында айырымы аз болады. Онда оңай</w:t>
        <w:br/>
        <w:t>оқылса, мұнда да оңай болады. )</w:t>
        <w:br/>
        <w:t>Жаман жазылған хаттарды айыруға келгенде де, араб әрлі</w:t>
        <w:br/>
        <w:t>латын әрпінен артық. Мұнда да әріптің тұрпаттарымен түрлі</w:t>
        <w:br/>
        <w:t>қосымша белгілері көп көмек болады.</w:t>
        <w:br/>
        <w:t>Латын әліп-бніне ұлы әріп болатынын артықтығына дәлел</w:t>
        <w:br/>
        <w:t>еткісі келетіндер бар. Оның ұлы әрпінің пайдасынан зияны көп</w:t>
        <w:br/>
        <w:t>екеніне көз салмайтыйдар гана солай ойлайды. Әріп санын кө-</w:t>
        <w:br/>
        <w:t>бейтетінімен, әріп кассаларын үлкейтетінімен, әріп теру, жазу</w:t>
        <w:br/>
        <w:t>машиналарын қиындататынымеп, сауаттандыру ісін ауырлата-</w:t>
        <w:br/>
        <w:t>403</w:t>
        <w:br/>
        <w:t>ты әріп сыяды. Бұл кітаптар үшін жиғанда. Газсттер үшін 10-</w:t>
        <w:br/>
        <w:t>хәгелмен Шшпонсыз жиған 50 мын шамалы әріп сыяды.</w:t>
        <w:br/>
        <w:t>Араб аэрп ескі күйіндегі қалпында --19-кегел «нормал»</w:t>
        <w:br/>
        <w:t>гүрі мен шпондап жиғанда, 40 мың шамалы әріп сыяды, 14-кс-</w:t>
        <w:br/>
        <w:t>лмен шпондап жиғанда, 39-35 мың шамалы әріп сыяды. 3-нші</w:t>
        <w:br/>
        <w:t>түрде түзелген әріптен сол шамалы сыяды. Соңғы түзелген түр-</w:t>
        <w:br/>
        <w:t>дегі әріптен 10-ншы кегелмен шпондап жиғанда 54 мың кітап</w:t>
        <w:br/>
        <w:t>жә газет әрпі сыяды. 8-нші кегелмен шпондап жиғанда, 65 мың</w:t>
        <w:br/>
        <w:t>шамалы әріп сыймак.</w:t>
        <w:br/>
        <w:t>Ескі әріппен, үлкен кассымен тіреу салып жиғанда, күндік</w:t>
        <w:br/>
        <w:t>жұмыстын өнімі орыстікінен 10--15% төмен болады екен. 3-нші</w:t>
        <w:br/>
        <w:t>түрде түзелген әріппен жұмыс өнімі орыстікінен артық та емес,</w:t>
        <w:br/>
        <w:t>кем де емес -- шамалас болған. Ен соңғы түзелген түрдегі әріп-</w:t>
        <w:br/>
        <w:t>пен жиғанда, жұмыс өнімі орыстікінен 10% асқан.</w:t>
        <w:br/>
        <w:t>Сүйтіп, баспа жағынан ескі әріп латындікінен төмен болып,</w:t>
        <w:br/>
        <w:t>түзетілген әріп артық болып шығады.</w:t>
        <w:br/>
        <w:t>Араб әрпін теру машинасына орнату жағынан қолайлығына</w:t>
        <w:br/>
        <w:t>келсек, оған ескі әріп те жарайды. Бакуде шығатын «Қоммунис-</w:t>
        <w:br/>
        <w:t>тер» газеті Америкадан алдырған ескі әріпті теру машинамен</w:t>
        <w:br/>
        <w:t>теріліп шығып отыр. Түзетілген жаңа әріппен бір түгел, екі сү-</w:t>
        <w:br/>
        <w:t>гіретті әріп қонылып машина шықпақ.</w:t>
        <w:br/>
        <w:t>Енді көркемдік пен көзге жайылылық жағынан бір-екі ауыз</w:t>
        <w:br/>
        <w:t>сөз айту қалды. І</w:t>
        <w:br/>
        <w:t>Қөркемдік деген әркімнің көңіл талғауына қарайтын нәрсе,</w:t>
        <w:br/>
        <w:t>бірақ Европа жазушылары латын әрпінің пішіндеме сызықтары</w:t>
        <w:br/>
        <w:t>сияқты көзге көсе көрінетіпін, араб әрпі сызығы түрлі болған-</w:t>
      </w:r>
    </w:p>
    <w:p>
      <w:r>
        <w:t>дықтан, көзге көркем шырайлы көрінетінін айтқанын білеміз.</w:t>
        <w:br/>
        <w:t>Қөзге жайлы болу жағына келсек, мұнда қай әріппен жа-</w:t>
        <w:br/>
        <w:t>зылған жә басылған сөз оңай оқылса, сол әріп көзге зиянсыз</w:t>
        <w:br/>
        <w:t>жәйлі болуға тиіс. Үйткені ондай әріп көзді талдырмайды. Көзді</w:t>
        <w:br/>
        <w:t>талдырмайтын оқуға оңайлық жағынан араб әрпі латындікінен</w:t>
        <w:br/>
        <w:t>артық екені айтылып өтті.</w:t>
        <w:br/>
        <w:t>Әншейін үстін қарағанда араб әрпін түзету ісі дағдылы,</w:t>
        <w:br/>
        <w:t>қалыпты нәрсе сияқты болып көрінеді де, тура басқа әріпті алу</w:t>
        <w:br/>
        <w:t>төңкеріс есебіндегі нәрсе сияқты болып көрінеді. Төңкеріс не-</w:t>
        <w:br/>
        <w:t>месе үлкен өзгеріс есебінде болып шығу үшін жасағаң өзгеріс-</w:t>
        <w:br/>
        <w:t>тен өнетін үлкен пайда болу керек.</w:t>
        <w:br/>
        <w:t>Латын әрпінен өнетін үлкен пайда түгіл, кішкене де пайда</w:t>
        <w:br/>
        <w:t>жоқ.</w:t>
        <w:br/>
        <w:t>Европа жұртымен бірдей болу мақсатпен аламыз десек, алу</w:t>
        <w:br/>
        <w:t>қиын болған себепті орыстар аяқ баспай отырғанда, біз сом</w:t>
        <w:br/>
        <w:t>мақсатпен істейміз деп айтудың қанша орны барлыгын сөйлеп,</w:t>
        <w:br/>
        <w:t>көп сөз қылмасақ та болар.</w:t>
        <w:br/>
        <w:t>Латын әрпі цифр түрдегі таңба болса, әріп бірлестіру жағын</w:t>
        <w:br/>
        <w:t>сөз қылуға болар еді. Цифрды кім жазса да түсінеміз, түсіне</w:t>
        <w:br/>
        <w:t>беретін латын цифр сияқты жә қытай жазуы сияқты жазу таң-</w:t>
        <w:br/>
        <w:t>басы емес. 3 ЖЕСЕТЕК</w:t>
        <w:br/>
        <w:t>Басқалармен ымыраластыруға келетін жерде ісімізді ымыра-</w:t>
        <w:br/>
        <w:t>409</w:t>
        <w:br/>
        <w:t>Әллай болса, араб жазуын оңнан солға қарай жазылады деп</w:t>
        <w:br/>
        <w:t>айыптаушылар, тесе карап тексермей, құр босқа сөйлейді.</w:t>
        <w:br/>
        <w:t>Қай жазумен жазғанда қолдың қимылдауы қандай бола-</w:t>
        <w:br/>
        <w:t>тынын да азырақ айтып өту тиіс болады.</w:t>
        <w:br/>
        <w:t>Латын әрпімен жазғанда қолдың қимылының бәрі ірі, толық</w:t>
        <w:br/>
        <w:t>болып отырады. Араб әрпімен жазғанда стенограф% жазуымен</w:t>
        <w:br/>
        <w:t>жазған сияқты қолдың қимылы көбінесе ұсақ болып келеді.</w:t>
        <w:br/>
        <w:t>Ирегінің ұсақтығы жазуды жеңілдетіп, шапшац жазуға қолай-</w:t>
        <w:br/>
        <w:t>лы. Сондықтан да ұсақ иректі жазу стенографке алынган.</w:t>
        <w:br/>
        <w:t>Араб әріпіне сын тағушылардың жана бір кінәлайтын жері --</w:t>
        <w:br/>
        <w:t>нүкте көптігі. Нүкте жазуды ауырлатуға себеп болатыны рас, бі-</w:t>
        <w:br/>
        <w:t>рақ ол араб жазуының өз басын оңаша алғандағы кемшілігі, ла-</w:t>
        <w:br/>
        <w:t>тын жазуымен салыстырғанда кол сермелеуі, барша нүктелерін</w:t>
        <w:br/>
        <w:t>қосып есептегенде, латындікінен 25--30% кем болып шығады.</w:t>
        <w:br/>
        <w:t>Араб жазуымен жазғанда жалғыз ғана қолайсыздық қыла-</w:t>
        <w:br/>
        <w:t>тын -- цифр жазуы. Санды үлкендете атауымызға қарағанда,</w:t>
        <w:br/>
        <w:t>жазуымыздың оңнан солға қарай жазылатын бағдарына қара-</w:t>
        <w:br/>
        <w:t>ғанда, санның үлкенінің цифрлары оң жақта, кішілерінің</w:t>
        <w:br/>
        <w:t>нңифрлары сол жақта болуы тиіс еді. Онан келетін кемшілік аз</w:t>
        <w:br/>
        <w:t>болғандықтан, басқалардың ыңғайына қарап, көпке бірдей</w:t>
        <w:br/>
        <w:t>болатын ретпен жазып отырмын.</w:t>
        <w:br/>
        <w:t>жжж</w:t>
        <w:br/>
        <w:t>Жазу жайын сөйлегенде жазу машиналарын да сөз қылып</w:t>
      </w:r>
    </w:p>
    <w:p>
      <w:r>
        <w:t>ӛту қажет болады.</w:t>
        <w:br/>
        <w:t>Соңғы кезге дейін араб әрпін жазу машинасына орнату ісі</w:t>
        <w:br/>
        <w:t>былай болып келіп еді: бір жағынан, орыс машиналарының</w:t>
        <w:br/>
        <w:t>жүрісі араб жазуының бағдарына икемделуші еді де, екінші</w:t>
        <w:br/>
        <w:t>жағынан, араб әрпі созылып, жиырылып машина жүрісінің</w:t>
        <w:br/>
        <w:t>адымына икемделуші еді.</w:t>
        <w:br/>
        <w:t>Бұл күнде Шайқали деген инженер әріпті емес, тек машина-</w:t>
        <w:br/>
        <w:t>ны ғана әріпке ыңңғайлайтын тетігін тапқан. Қазірде Қазанда</w:t>
        <w:br/>
        <w:t>машина жасайтын дүкен ашылып, әлгі инженер басына қойылып,</w:t>
        <w:br/>
        <w:t>іс жүргізіліп жатыр. Олар жасап жатқан машиналарға татар-</w:t>
        <w:br/>
        <w:t>ша да, орысша да жазылатын етіліп, екі жұрттың да әліп-биі</w:t>
        <w:br/>
        <w:t>қойылған. Онысы екі тілмен де іс жүргізетін біздің түрік жұрт-</w:t>
        <w:br/>
        <w:t>тарының мекемелеріне өте қолайлы болмақ.</w:t>
        <w:br/>
        <w:t>Тіршілік өнерінің артылуы тіршілік керек қылуына қарай</w:t>
        <w:br/>
        <w:t>болмақ.</w:t>
        <w:br/>
        <w:t>Араб әрпінің өнер құралдарына айналысуы соцғы кездерде</w:t>
        <w:br/>
        <w:t>ғана бола бастауы тіршілік күйінің мәденнет, тарих, шаруа жа-</w:t>
        <w:br/>
        <w:t>ғына байласқан жағдайына қарай болып отыр. Патша заманын-</w:t>
        <w:br/>
        <w:t>да мекемелердің ісінің бәрі орыс тілінде жүргізілетін. Жай</w:t>
        <w:br/>
        <w:t>адамдар мәдениеті төмен болған соц, машинамен жазуды керек</w:t>
        <w:br/>
        <w:t>қыла қоймайтын.</w:t>
        <w:br/>
        <w:t>% Сөзді әріппен емес, басқа белгілермен жазуды стенограф дейді. Сте-</w:t>
        <w:br/>
        <w:t>чограф көбіне ауызбен айтылып тұрған сөздерді жазып алуға қолданылады..</w:t>
        <w:br/>
        <w:t>495</w:t>
        <w:br/>
        <w:t>жжж</w:t>
        <w:br/>
        <w:t>Араб әрпін латын әрпіне алмастыру мәселесі қозғалғаннан</w:t>
        <w:br/>
        <w:t>бері көп адам екеуін ыстырын, теңеп қарап, артық-комін</w:t>
        <w:br/>
        <w:t>тексеру, зерттеуге түсті. екі әріп те жеткілікті дәрежеде терец</w:t>
        <w:br/>
        <w:t>тексеріліп, терең зерттелді. Сол терең тексеру арқасында екі</w:t>
        <w:br/>
        <w:t>әріптіп де бұрын назар салынбай, еске алынбай жүрген көп</w:t>
        <w:br/>
        <w:t>сындары, сипаттары” көзге түсті.</w:t>
        <w:br/>
        <w:t>Менің мұнан былайғы сөздерім жалғыз өз пікірім, я өз тап-</w:t>
        <w:br/>
        <w:t>қандарым емес, көптің көздеп, үңіліп, зерттегеннен табылған</w:t>
        <w:br/>
        <w:t>нәрселер.</w:t>
        <w:br/>
        <w:t>Екі әріпті теңестіріп, артық-кемін тексеріп, өлшеуге салған-</w:t>
        <w:br/>
        <w:t>да, таразыңның табан тір н нәрселері мыналар боларға тиіс:</w:t>
        <w:br/>
        <w:t>1-- тіл дыбысына жеткілікті-жеткіліксіздігі қанша?”</w:t>
        <w:br/>
        <w:t>9-- қайсысымен басылған я жазылған сөз оңай оқылады?</w:t>
        <w:br/>
        <w:t>3-- қайсысымен жазу женіл, жазылғанын тану жеңіл?</w:t>
        <w:br/>
        <w:t>4--кайсысы баспаға қолайлы (баспаға сыйымды болуы,</w:t>
        <w:br/>
        <w:t>жұмыстың өнімді болуы о да сонда).</w:t>
        <w:br/>
        <w:t>5-- үйретуге (сауат ашуға) қайсысы оңтайлы?</w:t>
        <w:br/>
        <w:t>6-- көркемдік пен көзге жайлылық жағынан қайсысы артық?</w:t>
        <w:br/>
        <w:t>Әуелі, тіл дыбысына жеткілікті болу, болмау жағынан са-</w:t>
      </w:r>
    </w:p>
    <w:p>
      <w:r>
        <w:t>лыстырып қарайық. Араб әрпінен қазақ әліп-биіне 14 әріпті</w:t>
        <w:br/>
        <w:t>өзгертпестен дайын күйінде алдық; 5 әрпіне ереже қосып алдық.</w:t>
        <w:br/>
        <w:t>Латын әрпінен ең өзгертпестен алдық дегенде 15 әрпін-ақ</w:t>
        <w:br/>
        <w:t>алған. Басқаларын өзгертіп алып отыр. Сөйтіп алғанда, 7 әрпі</w:t>
        <w:br/>
        <w:t>өзгертіп алуға жараған, басқалары тіпті жарамаған соң «ң»</w:t>
        <w:br/>
        <w:t>мен «й» дыбыстарына ойдан шығарып, п, | таңбаларын алып</w:t>
        <w:br/>
        <w:t>отыр.</w:t>
        <w:br/>
        <w:t>Бұған қарағанда тіл дыбысына жеткілікті болу жағынан</w:t>
        <w:br/>
        <w:t>араб әрпі артық болып шықты.</w:t>
        <w:br/>
        <w:t>Оқуға онай жағынан қарап көрейік.</w:t>
        <w:br/>
        <w:t>Оқу жағынан алғанда қандай әріппен басылған я жазылған</w:t>
        <w:br/>
        <w:t>сөз болса да сүгірет есепті. Бұ жағынан қытайдың сүгірет жаз-</w:t>
        <w:br/>
        <w:t>уы да, басқалардың әріппен жазылған жазуы да бірдей, жал-</w:t>
        <w:br/>
        <w:t>ғыз-ақ сүгіреттің құралған жөні ғана басқа.</w:t>
        <w:br/>
        <w:t>Сауаты ашылған адам жазылған я басылған сөзді әрпіне</w:t>
        <w:br/>
        <w:t>қарап оқымайды, бүтін тұрған сүгіретін танып оқиды. Таныс</w:t>
        <w:br/>
        <w:t>адамды көргенде мынау пәленше, анау түгенше деген сияқты,</w:t>
        <w:br/>
        <w:t>әр сөзді тұрпатына қарап танып айтады. Неғұрлым сөз сүгіреті</w:t>
        <w:br/>
        <w:t>көзге елеулірек болса, соғұрлым жылдам танылып, шапшаң</w:t>
        <w:br/>
        <w:t>оқылмақшы. Әріп сөз сүгіретінің көзге елеулі болу, болмауына</w:t>
        <w:br/>
        <w:t>себеп болмақ, сөздің бірінен-бірін айыруға көмегі тимек.</w:t>
        <w:br/>
        <w:t>Латын әрпінің асылы --сокі түрлі сызық, тік сызық, сопақ</w:t>
        <w:br/>
        <w:t>шеңбер сызық. Латын жүйелі әріптердің бәрі осы екі түрлі сы-</w:t>
        <w:br/>
        <w:t>зықтың түрліше үйлесіп құралуынан шыққан. Латын жүйелі</w:t>
        <w:br/>
        <w:t>әріппен басылған сөздердіп жолына қарап тұрсаңыз, өкі сы-</w:t>
        <w:br/>
        <w:t>ж Бұл таңба қасиетіне жатпайды</w:t>
        <w:br/>
        <w:t>402</w:t>
        <w:br/>
        <w:t>ПЕРВЫЙ ВСЕСОЮЗНЫЙ ТЮРҚОЛОГИЧЕСКИЙ СЬЕЗД</w:t>
        <w:br/>
        <w:t>26 ФЕВРАЛЯ 6 МАРТА</w:t>
        <w:br/>
        <w:t>(стенографический отчет)</w:t>
        <w:br/>
        <w:t>Обіцество Обследования и Изучения Азербайджана</w:t>
        <w:br/>
        <w:t>Баку, 1926</w:t>
        <w:br/>
        <w:t>Байтурсун. (Аплодисменты). Прежде всего надо поставить</w:t>
        <w:br/>
        <w:t>нопрос: что требуется от правописания. Требуется, чтобы это</w:t>
        <w:br/>
        <w:t>правописание удачно, точно передавало звук языка. Второе --</w:t>
        <w:br/>
        <w:t>чтобы это правописанне для изучения было легким. Вот это два</w:t>
        <w:br/>
        <w:t>основных требования. Здесь возникли споры. Одни говорят, что</w:t>
        <w:br/>
        <w:t>правописание имеет связь с алфавитом, другие говорят -- не</w:t>
        <w:br/>
        <w:t>имеет. На самом деле правописание имеет связь с алфавитом</w:t>
        <w:br/>
        <w:t>только В том случае, если алфавит несовершенный. Возьмем,</w:t>
        <w:br/>
        <w:t>например, русский алфавит. В русском алфавите есть недостатки,</w:t>
        <w:br/>
        <w:t>например «6», «ю», «я». Дальше. Профессор Шерба говорил:</w:t>
        <w:br/>
        <w:t>«хвасталса и хвастался». Отчего эта так смешивается? Оттого,</w:t>
        <w:br/>
        <w:t>что для звука «а» нет соответствуюшего знака. Например, сло-</w:t>
        <w:br/>
        <w:t>ва: «дарю» «даю»--Вы видите совершенно разное произноше-</w:t>
        <w:br/>
        <w:t>ние «ю». Значит, в русском алфавите нет соответствуюшего</w:t>
        <w:br/>
        <w:t>знака. Теперь возьмем слова: «тебе», или, например: «чтение»,</w:t>
        <w:br/>
        <w:t>или «доброе»-- тут как будто слышен звук «е», а когда говорят:</w:t>
        <w:br/>
        <w:t>«тебе» получается «тибие». Эначит, в русском алфавите нст</w:t>
        <w:br/>
        <w:t>соответствуюшего знака для звука «е». Если алфавит несовер-</w:t>
      </w:r>
    </w:p>
    <w:p>
      <w:r>
        <w:t>шенный, тогда действительно это несовершенство будет влиять</w:t>
        <w:br/>
        <w:t>на правописание, а когда алфавит совершенный в том смысле,</w:t>
        <w:br/>
        <w:t>коғда для каждого звука иместся соответствуюший, определен-</w:t>
        <w:br/>
        <w:t>ный знак и этот знак никогда не меняется, то это другое. дело. Те-</w:t>
        <w:br/>
        <w:t>перь следуюший вопрос. Что злесь положить в основу? Взять</w:t>
        <w:br/>
        <w:t>ан принцин этимологический, плп исторический, или же, наконец,</w:t>
        <w:br/>
        <w:t>фонетический? Мне думдается, что самое идеальное правописа-</w:t>
        <w:br/>
        <w:t>ние --это фонетическос. Если прпбегают к другим правописа-</w:t>
        <w:br/>
        <w:t>ниям, то делают это ло совершенно другим основаниям. Право-</w:t>
        <w:br/>
        <w:t>писание большей частью зависит именно от языка, от свойства</w:t>
        <w:br/>
        <w:t>языка. Если возьмем, например, язык русекий, употребляюший</w:t>
        <w:br/>
        <w:t>этимологический принцип, то мы должны сказать, что этот язык</w:t>
        <w:br/>
        <w:t>хаотический, анархический, потому что одни и те же слова,</w:t>
        <w:br/>
        <w:t>прн измененни ударения, принимают совершенно другне формы.</w:t>
        <w:br/>
        <w:t>Например: «вада», «воды», ударение изменилос», где раньше</w:t>
        <w:br/>
        <w:t>стоял звук «а», теперь появился «О». Это самый анархический,</w:t>
        <w:br/>
        <w:t>хаотический язык. Где дело так обстопт, там действительно нс-</w:t>
        <w:br/>
        <w:t>обходимо прибегать к этому этнмологическому принципу. Я</w:t>
        <w:br/>
        <w:t>другие языки хорошо не знаю, но хорошо знаю Из наших языков</w:t>
        <w:br/>
        <w:t>киргизский и казакский. Эти языки --самме стройныс. Здесь</w:t>
        <w:br/>
        <w:t>эвуковые законы очень строги, каждый эвук В конце слова даст</w:t>
        <w:br/>
        <w:t>такую же реакцию, какую дает химичоский элемент. Это самый</w:t>
        <w:br/>
        <w:t>совершенный, самый стройшый азык. Если ұу других тюрков точ-</w:t>
        <w:br/>
        <w:t>п0 тақай же язык, то нет ннкакой певабхолимости принимать 32</w:t>
        <w:br/>
        <w:t>417</w:t>
        <w:br/>
        <w:t>Екінші, әріп жасау жұмысын жепілдетеді (попсон, матрица</w:t>
        <w:br/>
        <w:t>жасау).</w:t>
        <w:br/>
        <w:t>Үшінші, өнер құралдарына қоюға өтс ыңғайлы.</w:t>
        <w:br/>
        <w:t>Төртінші, үйрету, әріп теру, басқанды түзету істерін жеңіл-</w:t>
        <w:br/>
        <w:t>детеді.</w:t>
        <w:br/>
        <w:t>Осыншама пайдасының орнына біздің жоғалтатынымыз -</w:t>
        <w:br/>
        <w:t>жалгыз-ақ сөз аяғында созын кеткеннен шыққан әріп құйрығы.</w:t>
        <w:br/>
        <w:t>Опан басқа шығатын шыгын жоқ. Енді латын әрпімен екеуін</w:t>
        <w:br/>
        <w:t>теңестіріп қарайық.</w:t>
        <w:br/>
        <w:t>Латын әліп-биінде әріп ұлылы-кішілі болып, екі-екіден келе-</w:t>
        <w:br/>
        <w:t>ді. Латын жүйелі әріптер баспаға әбден икемделген, ол икем</w:t>
        <w:br/>
        <w:t>делуі Европа жұрттарының өздеріне даяр болғанмен, бізге даяр</w:t>
        <w:br/>
        <w:t>емес. Түрік жұрттары олардыц даяр тұрғандарын сол күйінде;</w:t>
        <w:br/>
        <w:t>алып пайдалана алмайды. Үйткені -- латын әрпін өзгертпей</w:t>
        <w:br/>
        <w:t>алуға болмайды. Ең кем болғанда 25--30% өзгертіліп алынады.</w:t>
        <w:br/>
        <w:t>Латын әрпін өзгертпей алуға болмаса, латын әрпі орнатылган</w:t>
        <w:br/>
        <w:t>машиналарды да өзгертпей сол күйінде алуға болмайды. Онын</w:t>
        <w:br/>
        <w:t>мағанасы -- өзгертпестен ешбір жазу машинасын, еш әріп теру</w:t>
        <w:br/>
        <w:t>машинасын алып, пайдалануға болмайды деген болып шығады.</w:t>
        <w:br/>
        <w:t>Бір жақтан ол солай болса, екінші жақтан түрік жұртын-</w:t>
        <w:br/>
        <w:t>дағы қалалардың баспаханаларында өзгертпеген латын әрпі</w:t>
        <w:br/>
        <w:t>де жеткілікті күйде табылмайды. Қызылорданы былай койып,</w:t>
        <w:br/>
        <w:t>Қазан, Уфа, Ташкент, Самарқан шәрлерінде де табылмайды,</w:t>
        <w:br/>
        <w:t>Әзербайжан латыншылдарды латып әрпімен әліп-би жасап,</w:t>
        <w:br/>
        <w:t>бастырайын дегенде, ешбір шәрінде латын әрпін таба алмаған.</w:t>
        <w:br/>
        <w:t>Басқа жерден жасатып алдырғанша 5;-б ай өткен. Әріп келген</w:t>
        <w:br/>
        <w:t>соң латын әрпімен еркін тере білетін ядам табылмаған. 40 кісі-</w:t>
      </w:r>
    </w:p>
    <w:p>
      <w:r>
        <w:t>лік курс ашқан.</w:t>
        <w:br/>
        <w:t>Қөптен келе жатқан латыншылдары бар, жетілген кент мә-</w:t>
        <w:br/>
        <w:t>дениеті бар, өнерлі кәсібі бар әзербайжандықтар әліп-би бас-</w:t>
        <w:br/>
        <w:t>тыруға соншама әурешілік шексе, басқа түріктер, әсіресе біздің</w:t>
        <w:br/>
        <w:t>қазақ сияқтылары оп-оңай дайын қып ала алмас.</w:t>
        <w:br/>
        <w:t>Әзербайжанның латын кассысында 46--47 ұя бар. Ұлы түр-</w:t>
        <w:br/>
        <w:t>ішікі де, кіші түрінікі де бәрі сонда. Латындікін алғанда қазақ</w:t>
        <w:br/>
        <w:t>кассысында 46--46 үя болмақ. Бұл араб әрпінің 8-нші түзелген</w:t>
        <w:br/>
        <w:t>күйіндегісінен төмен болып шығады (Бұрнашұлы мен Тдқайұлы-</w:t>
        <w:br/>
        <w:t>ның түзетуі). 3-нші түзету бойынша қазақ кассында 41 ұя бол-</w:t>
        <w:br/>
        <w:t>мақ. Соңғы түзету бойынша кассымыздан ұя 24--25 ғана бо-</w:t>
        <w:br/>
        <w:t>лады. Ол латындікінен 2 есеге таяу аз болмақшы.</w:t>
        <w:br/>
        <w:t>Латын әрпінің баспаға сыйымы туралы қолымызда мағлұ-</w:t>
        <w:br/>
        <w:t>мат болмагандықтан, орыс әрпінің сыйымы турасындағы мағ-</w:t>
        <w:br/>
        <w:t>лұматтарды алып салыстырамыз. Өйткені-- орыс әрпі мен</w:t>
        <w:br/>
        <w:t>латын әрпінің арасында айырымы аз, екеуі бір жүйелі әріп.</w:t>
        <w:br/>
        <w:t>Қалылты баспа табағына%” орысша 19-кегелмен%%% шпон-</w:t>
        <w:br/>
        <w:t>сыз%%%% жиғанда, 10-кегелмен шпондап жиғанда, 40 мың шама-</w:t>
        <w:br/>
        <w:t>% Әріп қалыптары.</w:t>
        <w:br/>
        <w:t>аж Баспа табақ жазба табақтың 4-ндей.</w:t>
        <w:br/>
        <w:t>жэ% Әріптің бөлігі.</w:t>
        <w:br/>
        <w:t>өзе Шпон -- әріптерді ыдырататын сына.</w:t>
        <w:br/>
        <w:t>408</w:t>
        <w:br/>
        <w:t>Түрік жұрттары әліп-бні жок жұрттар болса, алдына салған</w:t>
        <w:br/>
        <w:t>әліп-билерді қарап-қарап. ұнатқан біреуін алар елі. Түрік</w:t>
        <w:br/>
        <w:t>жұрттары -- тұтынып отырған әліп-биі бар жұрттар. Көбінің</w:t>
        <w:br/>
        <w:t>әліп-биімен байласқан әдебиеті, мәдениеті бар. Тұтынып отыр-</w:t>
        <w:br/>
        <w:t>ған әліп-биді тастап, бөтен әліп-биге көшкенде, қанша сауатты</w:t>
        <w:br/>
        <w:t>адамдар сауатсызға айналмақшы, қанша мұғалімдер қайтадан</w:t>
        <w:br/>
        <w:t>қат үйренбекші, қанша баспақаналардың қарыптары жаңадан</w:t>
        <w:br/>
        <w:t>жасалып, жаңадан құйылмақшы, қанша қарып тізушілер қай-</w:t>
        <w:br/>
        <w:t>тадан үйренбекші, қанша қаржы шықпақшы, қанша еңбек сарп</w:t>
        <w:br/>
        <w:t>етілмекші. Осыншама құрбандықтың бәрін өтегендей алмас-</w:t>
        <w:br/>
        <w:t>тырып алатын әліп-биде бұрынғымыздан анағұрлым артықшы-</w:t>
        <w:br/>
        <w:t>лық болу керек. Сондай артықтық алатын әліп-биде бар ма</w:t>
        <w:br/>
        <w:t>екен деп алып, екі әліп-биді түрлі жағынан салыстыруға түсті.</w:t>
        <w:br/>
        <w:t>Екі әліп-бидің де артық-кем жерлерін әншейін сөйлемей, әр</w:t>
        <w:br/>
        <w:t>түрлі ілім тәжірибелерімен ыспаттап, даусыз дәлелдер келтіріп</w:t>
        <w:br/>
        <w:t>баяндады. Ақтығында латын әліп-бнінде көп кұрбандықты</w:t>
        <w:br/>
        <w:t>өтерлік аса артықтық болмақ түгіл, араб әліп-биінен де көрі</w:t>
        <w:br/>
        <w:t>кемшіліктері көбірек болып шықты, бірақ құрылтай дүкені</w:t>
        <w:br/>
        <w:t>жасаушылардың қолында болғандықтан, күп бұрын қолайлап</w:t>
        <w:br/>
        <w:t>бәрін икемдеп қойғандықтан, қазанның құлағы қазаншының</w:t>
        <w:br/>
        <w:t>қалаған жерінен шықты: «Латын әліп-биінің артықтығына құ-</w:t>
        <w:br/>
        <w:t>рылтайдың көзі жетті. Енді алу-алмау әр жұрттың, әр мемле-</w:t>
        <w:br/>
        <w:t>кеттің ықтиярында» деген қарар көпшілікпен өтті,</w:t>
        <w:br/>
        <w:t>Қанша ыспат, дәлелдер болғанын түбінде құрылтай жұмы-</w:t>
        <w:br/>
        <w:t>сының мағлұматтары басылып шыққанда, әркім өзі көре</w:t>
        <w:br/>
        <w:t>жатар.</w:t>
        <w:br/>
        <w:t>Қарып мәселесі турасында қазақ тарабынан айтқанымыз</w:t>
        <w:br/>
        <w:t>мынау болды: біздер мәдениет жүзінде кейін қалған жұрт бол-</w:t>
      </w:r>
    </w:p>
    <w:p>
      <w:r>
        <w:t>ғандықтан, мәдениет қуатымыз да, мал қуатымыз да шағын,</w:t>
        <w:br/>
        <w:t>сол шағын қуатымызды қазірде өте-мөте керек нәрселерге ғанг</w:t>
        <w:br/>
        <w:t>жұмсап жатырмыз. Қәзіргі бізге өте-мөте керек нәрсе -- оқу</w:t>
        <w:br/>
        <w:t>кітаптары. Бар күшімізді соған салып жатырмыз. Басқа керек</w:t>
        <w:br/>
        <w:t>нәрселер де толып жатыр; оларды қоя тұрып, өте керегін істеп</w:t>
        <w:br/>
        <w:t>жатырмыз. Қарып жағынан өте-мөте керек болып қысып тұр-</w:t>
        <w:br/>
        <w:t>ган мұқтаждық жоқ. Осы құрылтайда айтылған пән пәтуала-</w:t>
        <w:br/>
        <w:t>рышша ең жақсы емле де, ең жақсы әліп-бн де біздікі болып</w:t>
        <w:br/>
        <w:t>шықты. Емле мен әліп-би жағына келгенде, біз орыстан да. нс-</w:t>
        <w:br/>
        <w:t>містен де, француздан да, ағылшындардан да алда тұрғанымыз</w:t>
        <w:br/>
        <w:t>мәлім болды. Азғана күшімізді озған үстіне озамыз деп, озып</w:t>
        <w:br/>
        <w:t>тұрған жерімізге жұмсауымыз керек. Бізге жаны ашитындар</w:t>
        <w:br/>
        <w:t>қарып тауып береміз демей, мектептерімізді бұзау мон қозы</w:t>
        <w:br/>
        <w:t>алатын үйлерде пысынатпай, соларға үй салып берсе екен</w:t>
        <w:br/>
        <w:t>делінді. )</w:t>
        <w:br/>
        <w:t>Қарыптан соңгы лған баяндамалар талқыға түсіп с</w:t>
        <w:br/>
        <w:t>болмастан қомиссияға жіберіле берді. Аі тілін оқыту әдісі</w:t>
        <w:br/>
        <w:t>ғана сөз болыңқырады, басқалары тіпті айтыс ашылмагтан</w:t>
        <w:br/>
        <w:t>комиссияға кстіп отырды. Ана тілін оқыту әдісі туралы баянда-</w:t>
        <w:br/>
        <w:t>ма жасаған Шерба профессордың айтқан сөзінің қысқаша маз-</w:t>
        <w:br/>
        <w:t>мұны мынау болды: осы кезде ана тіліп оқытуға қолданатын</w:t>
        <w:br/>
        <w:t>ТҮРІКШЕЛЕР ҚҰРЫЛТАЙЫ</w:t>
        <w:br/>
        <w:t>гүрікшелердің І-нші құрылтайы февральдың 95-ида баста-</w:t>
        <w:br/>
        <w:t>лып, марттың 6-да жабылды. Түрік нәсілді жұрттардың өкілін</w:t>
        <w:br/>
        <w:t>жібермегені аз болар. Қалмақтар да адамын жіберген. Бір ше-</w:t>
        <w:br/>
        <w:t>ті Стамбул, екінші шеті Қиыр Құншыгыстағы Жақыт-- сол скі</w:t>
        <w:br/>
        <w:t>арадағы түрік нәсілді жұрттардың көбінің-ақ өкілдері болды.</w:t>
        <w:br/>
        <w:t>Бұрыш қағаз жүзінде білісу болмаса, көрісуі жоқ түрік жұрт-</w:t>
        <w:br/>
        <w:t>тары бірін-бірі жүзбе-жүз көріп танысты.</w:t>
        <w:br/>
        <w:t>Түрікше ілімдерден академия мүшелері: Бартольд, Ольден-</w:t>
        <w:br/>
        <w:t>бург, Қрымекий, толып жатқан жана тағы профессорлар болды.</w:t>
        <w:br/>
        <w:t>Бөтен мемлекеттерден неміс профессоры Менсель, мажар про-</w:t>
        <w:br/>
        <w:t>фессоры Майсереш, анатол түрік профессоры Қөперлі-зада мен</w:t>
        <w:br/>
        <w:t>Құсайын-зада болды.</w:t>
        <w:br/>
        <w:t>Құрылтай қарауына арналған 14 бапты мәселе еді. Соның</w:t>
        <w:br/>
        <w:t>әрбірінен 4-5, қатта 8-9 баяндамалар жасалды. Бірақ мәселе</w:t>
        <w:br/>
        <w:t>көп болганмен, құрылтай шақырушылардың көбінесе көздегені</w:t>
        <w:br/>
        <w:t>латын қарпы екендігі құрылтайды ашушылардың да, үкімет</w:t>
        <w:br/>
        <w:t>тарапынан құттыһтаушылардың да сөзінеп көрініп тұрды.</w:t>
        <w:br/>
        <w:t>Солай болған соң қарыпқа қатысы бар мәселелерге көбірек</w:t>
        <w:br/>
        <w:t>зер салынып, солар көбірек талқыға түсіп, басқалары ат үсті-</w:t>
        <w:br/>
        <w:t>нен айта өткен сияқты болды.</w:t>
        <w:br/>
        <w:t>Құрыятай програмындағы мәселелер мыналар еді:</w:t>
        <w:br/>
        <w:t>1) Түрік жұрттарының тариқын тану жүзіндегі істердің қә-</w:t>
        <w:br/>
        <w:t>зіргі кұй мең келешектегісі, Баяндамашылар: Бартольд, Баруз-</w:t>
        <w:br/>
        <w:t>дин деген профессор, татар тариқшысы Убайдуллин Әзиз.</w:t>
        <w:br/>
        <w:t>9) Түрік жұрттарының мәдениетін зерттеу ісінің қәзіргі</w:t>
        <w:br/>
        <w:t>күйі мен келешектегісі. Баяндамашылар: Руденко, Майсереш,</w:t>
        <w:br/>
        <w:t>Миллер профсссорлар мен Шұурсен деген.</w:t>
        <w:br/>
        <w:t>Ӛ) Түрік тілдерінің өзара жана мұғал (монғол), тунгуз,</w:t>
      </w:r>
    </w:p>
    <w:p>
      <w:r>
        <w:t>пин-угор, жапөн тілдерімен тұқымдастығы. Баяндамашылар:</w:t>
        <w:br/>
        <w:t>Шобан-зада мен Қиннко деген профессорлар.</w:t>
        <w:br/>
        <w:t>4) Түрік тілдерін тану жүзіндегі істің кәзіргі күйі мен келе-</w:t>
        <w:br/>
        <w:t>шегстегісі. Баяндамашылар: Самойлович, Малов, Ашмарин дсе-</w:t>
        <w:br/>
        <w:t>тен профессорлар.</w:t>
        <w:br/>
        <w:t>5) Емле |нін| жалпы негізі. Баяндамашы: Шерба профессор.</w:t>
        <w:br/>
        <w:t>Түрік емлелері. Баяндамашылар: татар қалам қайраткері Ибра-</w:t>
        <w:br/>
        <w:t>йым ұлы Әлімжан, әзірбайжандық Аға-зада деген.</w:t>
        <w:br/>
        <w:t>6) Пән сөздерінің жүйесі туралы. Баяндамашылар: Шобан-</w:t>
        <w:br/>
        <w:t>зада профессор мен Зиенат деген. Түрік тілінің пән сөздері ту-</w:t>
        <w:br/>
        <w:t>ралы. Баяндамашылар: Зайналы, Одабаш, Байтұрсынұлы.</w:t>
        <w:br/>
        <w:t>7) Әліп-би сыны пән жағынан, әліп-би сыны іс жағынан.</w:t>
        <w:br/>
        <w:t>Баяндамашылар: Яковлев пен Жирков профессорлар. Түрік</w:t>
        <w:br/>
        <w:t>әліп-билері туралы. Баяндамашылар: Мамет-зада, Шарапұлы</w:t>
        <w:br/>
        <w:t>Әлімжан, Алпарұлы, Төреқұлұлы, Бердіулы, Омарұлы.</w:t>
        <w:br/>
        <w:t>8) Ана тілін үйрету әдісіндегі жаңа ағымдар туралы баян-</w:t>
        <w:br/>
        <w:t>дамашы Шерба профессор. Түрік тілін оқыту әдістері туралы</w:t>
        <w:br/>
        <w:t>баяндамашы Епенді-зада.</w:t>
        <w:br/>
        <w:t>9) Түрік әдебиет тілдерініп жетілуі туралы. Баяндамашы:</w:t>
        <w:br/>
        <w:t>Қоперлі-зада профессар мен Әкімұлы Ныгымет.</w:t>
        <w:br/>
        <w:t>емле жасауға болмайлы деп айлайтып көріпсді. Сондықтан олар</w:t>
        <w:br/>
        <w:t>дыбыс жүйелі болған сон, латын қарнысыз болмайды деп,</w:t>
        <w:br/>
        <w:t>дыбыс жүйелі, латын негізді деген сөзді керек смес десек те</w:t>
        <w:br/>
        <w:t>болмайды, көпшілік қолында болған соң, қыстырып өткізді. Ол</w:t>
        <w:br/>
        <w:t>жерде пікіріміз айырылатынын мәлім еттік те қойдық,</w:t>
        <w:br/>
        <w:t>Пән сөздері туралы баяндаманың бірі менікі болғандықтан,</w:t>
        <w:br/>
        <w:t>өз баяндамҙмның да мазмұнын қысқасынан айта өтейін. Баян-</w:t>
        <w:br/>
        <w:t>дамамдағы айтқаным: ПӘН сөздері жағынан басынан-ақ қазақ.</w:t>
        <w:br/>
        <w:t>басқалардан бөлек жол тұтынды, басқа түріктер әдебиет тілі</w:t>
        <w:br/>
        <w:t>араб, парсы сөздерімен шұбарланса көркем болады дегендік-</w:t>
        <w:br/>
        <w:t>тен, екінші, өз тілдерінен пән сөзіне лайық сөздер іздеуге ерініл,</w:t>
        <w:br/>
        <w:t>дайын пән сөздерді ала бергендіктен, түпкі ана тілі мен әдебиет:</w:t>
        <w:br/>
        <w:t>тілі бөлектеніп, өз сөздерін жат сөздер жұтып, жойып жіберу</w:t>
        <w:br/>
        <w:t>даражаға жеткен.</w:t>
        <w:br/>
        <w:t>Қазақ жат сөзге әуестенбей, пән сөздерін өз тілінен жасау-</w:t>
        <w:br/>
        <w:t>ға тырысты. Әдебиет тілі ауылдағы қазақтың қат білетін, біл-</w:t>
        <w:br/>
        <w:t>мейтін -- қайсысына да болса түсінікті болуын көздеді. Тіл</w:t>
        <w:br/>
        <w:t>арасына жік түсіп айырылмас үшін, жат сөздерді амалсыз бол-</w:t>
        <w:br/>
        <w:t>ған жерде гана алатын тәртіп колданды. Ол тәртіп қазақ білім-</w:t>
        <w:br/>
        <w:t>паздарының тұңғыш тобында қабылданғаны айтылды.</w:t>
        <w:br/>
        <w:t>Сол жол басқа түріктер қолдануына да теріс болмас делін-</w:t>
        <w:br/>
        <w:t>ДІ.</w:t>
        <w:br/>
        <w:t>Құрылтай қарары да осы негізді болды. Бірақ жалғыз қазақ</w:t>
        <w:br/>
        <w:t>емес, басқалар да қолданатын болғандықтан, біздің қолданған</w:t>
        <w:br/>
        <w:t>тәртібімізге қосқандары мынау болды: түрік жұрттары тілдері-</w:t>
        <w:br/>
        <w:t>нің жақындығына қарай топталып бөлінсін, пән сөз топ ішінде-</w:t>
        <w:br/>
        <w:t>гі жұрттардың бәріне ортақ түрде алынсын,</w:t>
      </w:r>
    </w:p>
    <w:p>
      <w:r>
        <w:t>І-інші басқыштағы мектептерде қолданатын пән сөздер әр-</w:t>
        <w:br/>
        <w:t>жұрттың өз тілінен алынуы абзал; 2-нші басқыштағы мектеп-</w:t>
        <w:br/>
        <w:t>терде қолданатын топқа ортақтастырып алған пән сөздер бол</w:t>
        <w:br/>
        <w:t>сын. Жоғарғы мектептерде әлемге жайылған Европа пән сөз-</w:t>
        <w:br/>
        <w:t>дері қолданылсын делінді.</w:t>
        <w:br/>
        <w:t>Латын қарпын қолдаушы 7 баяндаманың екеуін ілім пәтуа-</w:t>
        <w:br/>
        <w:t>сы түрінде екі профессор жасады. Яковлев профессор әліп-бп</w:t>
        <w:br/>
        <w:t>қандай қаспеттерімен жақсы болатынын, нс үшін латын қарпып</w:t>
        <w:br/>
        <w:t>қолдайтынын айтты. Оның айтуынша, жақсы әліп-би тіл лыбы-</w:t>
        <w:br/>
        <w:t>сына түгел жету керек, қарып белгісі аз болу керек, Бұл екі</w:t>
        <w:br/>
        <w:t>қаснст-- қазақ әліп-бнінен табылатын қасиет. Қазақтан бас-</w:t>
        <w:br/>
        <w:t>қада ондай әліп-би бар деп айтпады. Дәйекші қойып қарып</w:t>
        <w:br/>
        <w:t>белгісін азайту -- бұл табылған ақыл деп. Латын қарпын жақ-</w:t>
        <w:br/>
        <w:t>тайтыны латып қарлы -- жайылып келе жаткан қарып, араб-</w:t>
        <w:br/>
        <w:t>тікі токталып қалған қарып деді. Онан басқа латин қарлыный</w:t>
        <w:br/>
        <w:t>араб қарпынан пәлендей артықшылығы бар деп айтқап жоқ,</w:t>
        <w:br/>
        <w:t>Жирков профессор араб қарпының сұлулығын, бірақ баст</w:t>
        <w:br/>
        <w:t>істері жағынап қолайсыз жағын, кәзіргі жеңілдетуге</w:t>
        <w:br/>
        <w:t>жатқан өзгертулер араб қарпынынң сұлулығын бұзатын ЗЕРІП</w:t>
        <w:br/>
        <w:t>сейледі. Мұның сөзінше баспага жеңілдету мақсатпен араб қар-</w:t>
        <w:br/>
        <w:t>пының сұлулығын бұзудан да өзінеп безу артық деген пікі</w:t>
        <w:br/>
        <w:t>ұғылды, Латын қарпымен араб карпын салыстырған жерінде</w:t>
        <w:br/>
        <w:t>412</w:t>
        <w:br/>
        <w:t>) шой өргенизанип, сродность и?</w:t>
        <w:br/>
        <w:t>ностей, инстинктов, Пс огии и т.д. облогчают процесс</w:t>
        <w:br/>
        <w:t>ствопаний ин сучешения культүр.</w:t>
        <w:br/>
        <w:t>Қультура, как продолжение естественного развития в орга-</w:t>
        <w:br/>
        <w:t>нической природе, требует для своего развития благоприятных</w:t>
        <w:br/>
        <w:t>условий. Этих именно условий для развития культуры находя-</w:t>
        <w:br/>
        <w:t>шихся в Рассни тюркеких народниостей не было. Единственный</w:t>
        <w:br/>
        <w:t>народ, у которого они могли бы позачмствовать кое-что, ока-</w:t>
        <w:br/>
        <w:t>зался не имеюшим никаких сходных с ними форм быта н вло-</w:t>
        <w:br/>
        <w:t>бавок еше оказался господствуюшцим с правительственным</w:t>
        <w:br/>
        <w:t>верхом, державшимся по отношению к инородцам политики</w:t>
        <w:br/>
        <w:t>порабошения, обрусения, оправославливания. Послелствнем</w:t>
        <w:br/>
        <w:t>этого получилось полнейшее недоверие к правительству и не-</w:t>
        <w:br/>
        <w:t>приязненное отношение ко всему русскому, а вместе с темик</w:t>
        <w:br/>
        <w:t>русской культуре. С другой стороны, некоторые тюркскне на-</w:t>
        <w:br/>
        <w:t>родности, успевшис набратьея духа религиозной нетерпимости,</w:t>
        <w:br/>
        <w:t>чуждались вообше всего немусульманского и рабски подражали</w:t>
        <w:br/>
        <w:t>всему мусульманскому, что также неблагоприятно отазвалось</w:t>
        <w:br/>
        <w:t>на развитни их собственной культуры, скажем хотя бы литера-</w:t>
        <w:br/>
        <w:t>туры.</w:t>
        <w:br/>
        <w:t>4, Русская духовная культура, благодаря политике русского</w:t>
        <w:br/>
        <w:t>правительства, до последних десятилетий не оказала никакого</w:t>
        <w:br/>
        <w:t>влияния на развитие луховной жизни тюркских народностей в</w:t>
        <w:br/>
        <w:t>Россин. Занмствование духовной культуры пропсходило между</w:t>
        <w:br/>
        <w:t>самими тюрками. ЗЭдесь-то именно пришли на помошь те сход-</w:t>
        <w:br/>
        <w:t>ные стороны их быта, о которых я үже говорил. Тюркские на-</w:t>
        <w:br/>
        <w:t>родности перенималп духовную культуру друг у друга горазда</w:t>
        <w:br/>
        <w:t>легче, чем у русского, но только перенимать-то им друг у друга</w:t>
        <w:br/>
        <w:t>было нечего. Единетленнов, что возможно было им перенимать</w:t>
        <w:br/>
        <w:t>друг у друга --это ученле религин ои пнсьменность. Так как ни</w:t>
        <w:br/>
        <w:t>одна область культуры так тесно нес связана с духовной жизнью</w:t>
        <w:br/>
        <w:t>как язык, то вместе с релингией и писэменностью стала проникать</w:t>
      </w:r>
    </w:p>
    <w:p>
      <w:r>
        <w:t>и литература и светского содержания, а вместе с последней</w:t>
        <w:br/>
        <w:t>незамостно запмствовались слова ПІЗ чужого языка. Языки посте-</w:t>
        <w:br/>
        <w:t>пенно испешрялись, терялпсь природные обороты и формулы,</w:t>
        <w:br/>
        <w:t>словом, получалось полнейшее засоренне собственных языков.</w:t>
        <w:br/>
        <w:t>Избегпуть этого носчастья могли только те тюркские народнос-</w:t>
        <w:br/>
        <w:t>ти, где религия и письменная литература не могли пустить свои</w:t>
        <w:br/>
        <w:t>корни глубоко. Например, у казаков и киргизов религия нс имела</w:t>
        <w:br/>
        <w:t>духовно-порабошаюшего влияния, и духовная литература боль-</w:t>
        <w:br/>
        <w:t>шого распространения среди них не имела. Благодаря этому,</w:t>
        <w:br/>
        <w:t>язык и следовал собственному холу своего естественного развн-</w:t>
        <w:br/>
        <w:t>тия.</w:t>
        <w:br/>
        <w:t>5. Из сказанного вилно, что на развитие культуры у тюркских</w:t>
        <w:br/>
        <w:t>народностей в России повлияли порабоценнос положенне их НИ</w:t>
        <w:br/>
        <w:t>в светской, и в духовной жизни. Теперь же, по освобожденил от</w:t>
        <w:br/>
        <w:t>тогон другого порабошенпия, тюрксекне народностн стремятся</w:t>
        <w:br/>
        <w:t>занмствовать все стороны современной культурной жизни. Заим-</w:t>
        <w:br/>
        <w:t>нравственности, обшсствс</w:t>
        <w:br/>
        <w:t>420</w:t>
        <w:br/>
        <w:t>т мынау: дыбыс негізді әліс,</w:t>
        <w:br/>
        <w:t>эдісі дейтін). Қай әдісті қолдану</w:t>
        <w:br/>
        <w:t>қар: дыбыс түйелі емлені қ</w:t>
        <w:br/>
        <w:t>әліспен оқыту</w:t>
        <w:br/>
        <w:t>тұлғалы Ә</w:t>
        <w:br/>
        <w:t>айлы болуы %</w:t>
        <w:br/>
        <w:t>нушылат</w:t>
        <w:br/>
        <w:t>(өмерика</w:t>
        <w:br/>
        <w:t>де жүйесіне</w:t>
        <w:br/>
        <w:t>5 га дыбыс пегізді</w:t>
        <w:br/>
        <w:t>опай, тарнқ жүйелі емлені қолданушыларға тұ-</w:t>
        <w:br/>
        <w:t>тас тұлғалы әдіспен оқыту оцай. Тұтас тұлғалы әдіс-- ағылшын</w:t>
        <w:br/>
        <w:t>емлесінің ауырлығынан туған әдіс, Ағылшын емлесі тариқ</w:t>
        <w:br/>
        <w:t>жүйелі. Дыбыс негізді әдіспен ағылшын емлесін үйрену азап,</w:t>
        <w:br/>
        <w:t>қатта мүмкін де емес. Дыбыс негізді әдіс дыбыс жүйелі емлеге</w:t>
        <w:br/>
        <w:t>әте қолайлы. Емлесі дыбыс иегізді кұрттар қолданған жерде</w:t>
        <w:br/>
        <w:t>үйретуге ең жеңіл, жемісі тез пісетін дыбыс негізді әдіс екені</w:t>
        <w:br/>
        <w:t>ақиқат.</w:t>
        <w:br/>
        <w:t>Тұтас тұлғалы әдістің өзіп оңаша алып, дыбыс негізді әдіс-</w:t>
        <w:br/>
        <w:t>пен салыстырғанда, түк артықтығы жоқ. Жазылуы мен айты-</w:t>
        <w:br/>
        <w:t>луы -- екеуі екі басқа, ағылшын емлесіне дегенде ғана тұтас</w:t>
        <w:br/>
        <w:t>тұлғалы әдістің артықтығы бар. Біздің орыс әдісшілерінің тұтас</w:t>
        <w:br/>
        <w:t>тұлгалы әдіске әуестенетіндері дыбыс негізді әдістен көрі оны</w:t>
        <w:br/>
        <w:t>көрнекірек дейді. Асылында, дыбыс негізді әдіс тариқ жүйелі</w:t>
        <w:br/>
        <w:t>ағылшын емлесіне қандай қолайсыз болса, тұтас тұлғалы әдіс</w:t>
        <w:br/>
        <w:t>дыбыс жүйелі емлесі бар жұрттардың қолдануына да сондай</w:t>
        <w:br/>
        <w:t>қолайсыз болады деді.</w:t>
        <w:br/>
        <w:t>Құрылтай түрік жұрттары үшін дыбыс жүйелі емлені қабыл</w:t>
        <w:br/>
        <w:t>алган соң, оған қолайлысы дыбыс негізді әдіс болған соң, осы</w:t>
        <w:br/>
        <w:t>әдісті қабылдап қарар шығарды.</w:t>
        <w:br/>
        <w:t>Ана тілін оқыту турасынан шығарған қарарға тағы да</w:t>
        <w:br/>
        <w:t>кірген баптар болды. Оның .өте-мөте ескерерлігі мынау болды:</w:t>
      </w:r>
    </w:p>
    <w:p>
      <w:r>
        <w:t>1) Ана тілін үйрену жағын жақсылау үшін түрік жұрттары-</w:t>
        <w:br/>
        <w:t>ның әр тілі анық танылуы керек, Тіл іліміне жетік білімпаздар</w:t>
        <w:br/>
        <w:t>шығару үшін оқытушы даярлайтын орта мектеп пен жоғарғы</w:t>
        <w:br/>
        <w:t>мектептерде тіл сабақтары елеулі орын алу керек.</w:t>
        <w:br/>
        <w:t>2) Бірінші басқыштағы мектептерде тіл сабағы жүзінде</w:t>
        <w:br/>
        <w:t>қалық әдебпеті басым боларға керек.</w:t>
        <w:br/>
        <w:t>3) Екінші басқыштағы мектептерде тіл сабағы жүйелі ілім</w:t>
        <w:br/>
        <w:t>түрінде өз алдына оқытыларға керек.</w:t>
        <w:br/>
        <w:t>4) Әдебиет 9-ншы басқышта әлеумет тану ілімімен бірге кез</w:t>
        <w:br/>
        <w:t>келген түрде де, жүйеленіп әдебиет тарпқы түрде де оқытылу</w:t>
        <w:br/>
        <w:t>керек. Тариқ түрінде оқытылғанда ана тілінің әдебиетінен бас-</w:t>
        <w:br/>
        <w:t>қа ағайын жұрттардың әдебиеттерімен таныстыру керек.</w:t>
        <w:br/>
        <w:t>5) Тіл білімі ереже жаттату түрде үйретілмей, сөздің тұлға,</w:t>
        <w:br/>
        <w:t>мағана, қисын жағын тану түрде үйрету керек. Сөздің тұлға,</w:t>
        <w:br/>
        <w:t>мағана, жағын тануға керегі жоқ нәрселер тіл білімінің саба-</w:t>
        <w:br/>
        <w:t>ғына кірмеске тиіс.</w:t>
        <w:br/>
        <w:t>Окуға қатысы көбірек осы төрт мәселе сөзімен құрылтай</w:t>
        <w:br/>
        <w:t>эңгімесін тоқтатамын.</w:t>
        <w:br/>
        <w:t>«Жаңа мектеп», 1926, 29% 7-8, 43-50-беттер.</w:t>
        <w:br/>
        <w:t>416</w:t>
        <w:br/>
        <w:t>арабтын ескі қарыптарни алып салиыстырғанлықтан.</w:t>
        <w:br/>
        <w:t>2 і дәлелді бола алмай шықты.</w:t>
        <w:br/>
        <w:t>ардан кейіп баяндама “аган латышшыл бес І</w:t>
        <w:br/>
        <w:t>атын қарны мен араб қарпын салыстырғанда (тістеріне</w:t>
        <w:br/>
        <w:t>жұмсағырақ болған соң) арабтың ескі қарпын алып салысты-</w:t>
        <w:br/>
        <w:t>румен болды. Көбі түк дәлелсіз болды. Араб әліп-биінің кемші-</w:t>
        <w:br/>
        <w:t>лігі деп көрсетуге алған нәрселері біздің мұнан 15-16 жыл бұ-</w:t>
        <w:br/>
        <w:t>рын басын ауыртқан араб емлесініц кемшіліктері болып шық-</w:t>
        <w:br/>
        <w:t>ты.</w:t>
        <w:br/>
        <w:t>Біздің 10-ныншы жылдарда шығарып ескі-үсқы қоймасына</w:t>
        <w:br/>
        <w:t>тастаған нәрселерімізді кейбіреулер 26-ншы жылдарға дейін</w:t>
        <w:br/>
        <w:t>тұтынып келіп отырып, соны өзгерту ниетке жаца ғана кіргенін</w:t>
        <w:br/>
        <w:t>өздерінше бір артықша жаңашылдық деп біліп, өздерін әлде-</w:t>
        <w:br/>
        <w:t>қандай өзгерісшіл көріп жүр екен. Тариқ жүйелі араб емлесінің</w:t>
        <w:br/>
        <w:t>тасталқанын шығарып бұзып-жарып, араб қарпымен-ақ дыбыс</w:t>
        <w:br/>
        <w:t>жүйелі қазақ емлесін жасап алғанымыздан қабарсыз екен,</w:t>
        <w:br/>
        <w:t>Олар арабтың емлесін бұзудан қарпын тастау оңай; қарпын</w:t>
        <w:br/>
        <w:t>тастамай, емлесін бұзуға болмайды деп ойлайды екен. Араб</w:t>
        <w:br/>
        <w:t>қарпынан латын қарпына көшеміз деуінің ең негізгі себебі осы</w:t>
        <w:br/>
        <w:t>екен, Қазақ, қырғыз, башқұрт, татар араб емлесін бұзғаннан</w:t>
        <w:br/>
        <w:t>араб қарыптары қираған жоқ, қайта түзеліп жақсы бола бер-</w:t>
        <w:br/>
        <w:t>мекші, Бұл басқаларға мүмкін емес нәрсе сияқты көріпеді.</w:t>
        <w:br/>
        <w:t>Мәселен, арабтың «м&gt;» деген сөзіп арабтың бес қарпымен</w:t>
        <w:br/>
        <w:t>азМ&gt;» деп жазуға болмайды. Латынның ғана бес қарпымен</w:t>
        <w:br/>
        <w:t>жазуға болады.</w:t>
        <w:br/>
        <w:t>Араб қарпын қолдаушы екі баяндама болды. Оның да бірі,</w:t>
        <w:br/>
        <w:t>мәселен, Алпар ұлының баяндамасы, араб пен латын қарып-</w:t>
        <w:br/>
        <w:t>тарының жақсы-жамандығын сөз қылмай, араб қарыптарына</w:t>
        <w:br/>
        <w:t>баспа жағынап жеңілдету мақсатпен жасалып жатқан өзгеріс-</w:t>
      </w:r>
    </w:p>
    <w:p>
      <w:r>
        <w:t>тер туралы. Ол өзгерістермен жасалған тәжірибелер араб қа-</w:t>
        <w:br/>
        <w:t>рыптарың түбінен қопармай-ақ түрін азырақ өзгертумен да бас-</w:t>
        <w:br/>
        <w:t>па жағының кемшілігі жогалып, басқалардан артық болмаса,</w:t>
        <w:br/>
        <w:t>ком болмайтынын айтып, қандай өзгеріс жасалғандарын</w:t>
        <w:br/>
        <w:t>көрсетті. Өзгерткен қарыптардың ірілері осы күнде қолданы-</w:t>
        <w:br/>
        <w:t>лып, ұсақтары құйылып жатқандығын мәлім етті.</w:t>
        <w:br/>
        <w:t>Араб пен латын қарыптарын таразыға тартқандай салыс-</w:t>
        <w:br/>
        <w:t>тырып, артық-кем жақтарын ыспаттап көрсетіп, арабтікін</w:t>
        <w:br/>
        <w:t>тастап, латындікін алуда түк магапа жоқтығын айтып сөйлеген</w:t>
        <w:br/>
        <w:t>баяндама асылында жалғыз Шарап ұлы Әлімжандікі болды.</w:t>
        <w:br/>
        <w:t>МПатынға қарсы баяндама, сөйтіп, біреу-ақ десек те болады,</w:t>
        <w:br/>
        <w:t>Бірақ бір дс болса, бірегей болды. 92 сағаттан астам айтылған</w:t>
        <w:br/>
        <w:t>баяндаманың мұнда жүзден бірін сыйғызу мүмкін емес. Сон-</w:t>
        <w:br/>
        <w:t>шдықтап тек ұшығын ғана көрсетіп өтемін.</w:t>
        <w:br/>
        <w:t>Баяндамашы мәселені асылынан алып, алшысынан қойып</w:t>
        <w:br/>
        <w:t>бастады. Ол айтты: Шы. сөз қылып отырғанымыз --«әліп-би</w:t>
        <w:br/>
        <w:t>қалау» мәселесі смес і саТЫрТа мәселесі, «әліп- би</w:t>
        <w:br/>
        <w:t>тынымеп ісі жоқ адамдар ғана латып әрпінің ұлы түріп ұлы</w:t>
        <w:br/>
        <w:t>қасиеті деп онламақшы.</w:t>
        <w:br/>
        <w:t>Балаларды орысша оқытып жүргенде ұлы әріпке қарғыс</w:t>
        <w:br/>
        <w:t>айтпасақ, алғыс айтпайтынбыз, әріп терушілер де ұлы әріпке</w:t>
        <w:br/>
        <w:t>алғыс антпаятып шыгар.</w:t>
        <w:br/>
        <w:t>ж жж</w:t>
        <w:br/>
        <w:t>Жазуға қайсысы қолайлы?-- енді сол жағына келейік.</w:t>
        <w:br/>
        <w:t>Сөзді оқығанда тұтасынан оқысаң, жазғанда да көбінесе</w:t>
        <w:br/>
        <w:t>тұтасынан жазамыз. Сондықтан екі әріпті сынға салғанда әріп</w:t>
        <w:br/>
        <w:t>басының жазылуына қарамай, тұтас сөздің жазылуына қарай</w:t>
        <w:br/>
        <w:t>сын тағамыз.</w:t>
        <w:br/>
        <w:t>Сауатты адам жазганда қол дағдысымен жазады. Жазып</w:t>
        <w:br/>
        <w:t>отырғанда әр әріпті ойлап барып жазбаймыз, қолымыз дағды-</w:t>
        <w:br/>
        <w:t>ланған күйімен өзі кетеді. Ойың әріп тізімінде болмайды, сөз</w:t>
        <w:br/>
        <w:t>тізуінде болады. Қөз жазылғанның дұрыс-терісін бақылаумен</w:t>
        <w:br/>
        <w:t>гана болады, неғұрлым сауаты көбірек ашылған адам болса,</w:t>
        <w:br/>
        <w:t>неғұрлым жазуды көп жазатын адам болса, оның көз бақыла-</w:t>
        <w:br/>
        <w:t>уынан көрі қол дағдысы басым болмақ. Мұны дыбыс жүйелі</w:t>
        <w:br/>
        <w:t>емлесі жоқ жазудан көру қиын емес. Мәселен: («-ха» (Мах-</w:t>
        <w:br/>
        <w:t>муд) деген сөзді жазғанда, қолың өзі жазып кетеді.</w:t>
        <w:br/>
        <w:t>Оқыган уақытта адамның көзіне күш түсіп, етіне күш түс-</w:t>
        <w:br/>
        <w:t>пейді. Жазған уақытта көзіне күш түспей, етіне күш түседі.</w:t>
        <w:br/>
        <w:t>2 Жазуға қай жазу ыцғайлы болатынын айыру үшін, басқа</w:t>
        <w:br/>
        <w:t>жұмыстар жүзінде қолға күш түсетін істерден жасалған ілім</w:t>
        <w:br/>
        <w:t>тәжірибелерін алып қарау керек болады.</w:t>
        <w:br/>
        <w:t>Латын жүйелі әріппен жазғанда қол қимылдау бағдары</w:t>
        <w:br/>
        <w:t>сағат тілінің жүретін бағдарына қарсы келіп отырады. Сол</w:t>
        <w:br/>
        <w:t>ыңғайына қарай жазу жолы да солдан оңға қарай жүреді.</w:t>
        <w:br/>
        <w:t>Араб әрпімен жазғанда қол қимылдау бағдары сағат тілінің</w:t>
        <w:br/>
        <w:t>бағдарымен бірыцғай келіп отырады. Сол ыңғайына қарай жазу</w:t>
        <w:br/>
        <w:t>опнан солға қарай жүреді.</w:t>
      </w:r>
    </w:p>
    <w:p>
      <w:r>
        <w:t>Машина айналдырған жұмыскерге, қол машинамен тіккен</w:t>
        <w:br/>
        <w:t>әйелдерге қарап тұрсақ, бәрі сағат тілінің бағдарымен айнал-</w:t>
        <w:br/>
        <w:t>дырады. Қалай да қолмен айналдыра-үйілдіре қайта-қайта іс-</w:t>
        <w:br/>
        <w:t>телетін жұмыстардың бәрі де, мәселен: инемен тігу, арқан есу</w:t>
        <w:br/>
        <w:t>бәрі де сағат тілінің бағдарымен істеледі, оңнан солға қарай</w:t>
        <w:br/>
        <w:t>жүреді. Оның бұлай істелетіні қол талмау үшін. Қайта-қайта</w:t>
        <w:br/>
        <w:t>көп рст қимылдағанда ыңғайсыз жағына қимылдаса, қол тез</w:t>
        <w:br/>
        <w:t>талады. Мәселен: орысша жазғанда қолдың талғаны біліпеді,</w:t>
        <w:br/>
        <w:t>қазақша жазғанда білінбейді.</w:t>
        <w:br/>
        <w:t>Болонский деген орыстын тәрбие ғалымы қолдың әлгідей</w:t>
        <w:br/>
        <w:t>еткенде талмайтыны ұсақ бұлшық еттерінің бітісінен дейді.</w:t>
        <w:br/>
        <w:t>Менің оған қосатыным --қарды жаюдан, жию жеңілірек. Сол-</w:t>
        <w:br/>
        <w:t>дан оцға қарай жазганда қол қардың жайылатын жағына қа-</w:t>
        <w:br/>
        <w:t>рай жылжиды, жылжыган сайын қиындайды. Оннан солға қа-</w:t>
        <w:br/>
        <w:t>рай жазғанда, қол қардың жиылатын жағына қарай жылжиды,</w:t>
        <w:br/>
        <w:t>жылжыған сайын жепілденеді. Қол тыныққан есепті болып,</w:t>
        <w:br/>
        <w:t>талмайды.</w:t>
        <w:br/>
        <w:t>404</w:t>
        <w:br/>
        <w:t>10) Түрік әдебиет тілдеріп тану жүзіндегі істін кәзіргісі</w:t>
        <w:br/>
        <w:t>алдағысы. Баяндамашылар: Қоперлі-зада, Менсель профессор,</w:t>
        <w:br/>
        <w:t>Сағадниұлы Абдырақман.</w:t>
        <w:br/>
        <w:t>П) Түрікші мекемелердің кәзіргі құрылған түрлерімен жа-</w:t>
        <w:br/>
        <w:t>қында істейтін істері туралы.</w:t>
        <w:br/>
        <w:t>19) Өлке тану ісінің әдістері. Баяндамашы: Ольденбұрг.</w:t>
        <w:br/>
        <w:t>13) Түрік жұрттарының мәдениет жүзінде соңғы кездегі</w:t>
        <w:br/>
        <w:t>жетілісі. Баяндамашы: Павлович,</w:t>
        <w:br/>
        <w:t>14) Ұйымдасу мәселесі,</w:t>
        <w:br/>
        <w:t>Осыншама толып жатқан мәселелер туралы толып жатқан</w:t>
        <w:br/>
        <w:t>баяндамалар қайсысы қай түрде жасалып, қалай қаралып өт-</w:t>
        <w:br/>
        <w:t>кенін бейнелеп айтуға орын тар болғандықтан жана да кұрыл-</w:t>
        <w:br/>
        <w:t>тайда не болып, не қойғаны турасындағы барша мағлү маттар</w:t>
        <w:br/>
        <w:t>түгелімен бәрі басылып шыгатын болғандықтан, құрылтай қа-</w:t>
        <w:br/>
        <w:t>барын түгел сөйлеймін демей, оқуға қатысы көбірек мәселелер</w:t>
        <w:br/>
        <w:t>ғапа турасынан азырақ айтып өтпекпін.</w:t>
        <w:br/>
        <w:t>Ол мәселелер: 1) емле, 2) пән сөз, 3) әліп-би, 4) ана тілін</w:t>
        <w:br/>
        <w:t>оқыту әдісі турасындағылары.</w:t>
        <w:br/>
        <w:t>Бұл мәселелер туралы әуелі орыс ілімдерінің пән пәтуасы</w:t>
        <w:br/>
        <w:t>түріндегі баяндамалары болып, сонан кейін басқалардың баян-</w:t>
        <w:br/>
        <w:t>дамалары болып отырды.</w:t>
        <w:br/>
        <w:t>Емле туралы Пән пәтуасын сөйлеген Шерба профессордын.</w:t>
        <w:br/>
        <w:t>сөзі қысқалап айтқанда мынау болды.</w:t>
        <w:br/>
        <w:t>Төрт жүйелі емле бар: 1) дыбыс жүйелі, 2) туыс жүйелі, 3)</w:t>
        <w:br/>
        <w:t>тариқ жүйелі, 4) таңба жүйелі.</w:t>
        <w:br/>
        <w:t>Дыбыс жүйелі емле--сөзді айтылуынша жазу (қазақ пен</w:t>
        <w:br/>
        <w:t>қырғыз емлесі лыбыс жүйелі болады). Туыс жүйелі емле--</w:t>
        <w:br/>
        <w:t>сөздің тек айтылуына қарамай, тегіне де қарай жазу (орыс-</w:t>
      </w:r>
    </w:p>
    <w:p>
      <w:r>
        <w:t>тікі туыс жүйелі емле). Тариқ жүйелі емле -- қашаннан жазып</w:t>
        <w:br/>
        <w:t>келе жатқан қалылша жазу (арабтікі, араб емлесін өзгертпей</w:t>
        <w:br/>
        <w:t>қолданушыларді і, ағылшын, француз, немістердікі тарник</w:t>
        <w:br/>
        <w:t>жүйелі емле болады). Таңба жүйелі емле -- сөз орнына тгнба</w:t>
        <w:br/>
        <w:t>салу (қытай жазуы, бұрынғы екі сулықта болған аққаттардың,</w:t>
        <w:br/>
        <w:t>шумерлердің сүйір жазулары).</w:t>
        <w:br/>
        <w:t>Бұл емлелердің ең жақсысы --дыбыс жүйелісі; үйткені бү</w:t>
        <w:br/>
        <w:t>жүйелі емле үйренуге жеңіл. Емле жеңіл болуы тәрбиешілік</w:t>
        <w:br/>
        <w:t>жағынан да, бұқарашылық жағынан да артық. Жақсы емленін.</w:t>
        <w:br/>
        <w:t>қасиеті үйренуге жеңілдігі мен ойды дұрыс ұқтыруы.</w:t>
        <w:br/>
        <w:t>Онан соңғы жақсы емле--туыс жүйелісі. Ең қиыны тариқ</w:t>
        <w:br/>
        <w:t>жүйелісі мен таңба жүйелісі деді.</w:t>
        <w:br/>
        <w:t>Ибрайымұлы Әлімжан жасаған баяндамасында емле жеңіл-</w:t>
        <w:br/>
        <w:t>дету жүзінде түрік жұрттарында не істелгенін, қайсысының,</w:t>
        <w:br/>
        <w:t>емлесі қай күйде тұрғанын, емле қай түрде болуы керектігін</w:t>
        <w:br/>
        <w:t>айтып өтті. Емле түзеу жүзінде түрік жұрттарының алдағысы</w:t>
        <w:br/>
        <w:t>қазақ, арттагысы әзірбайжан, анатоли түркі болып шықты.</w:t>
        <w:br/>
        <w:t>Басқалары сойып екі аралығында болды. Құрылтай дыбыс</w:t>
        <w:br/>
        <w:t>«жүйелі емлеші, керегіне қарай туыс жүйесімен үйлестіріп алулы</w:t>
        <w:br/>
        <w:t>қабыл етті. Әзірбайжандықтар араб қарпымен дыбыс</w:t>
        <w:br/>
        <w:t>412</w:t>
        <w:br/>
        <w:t>основу именно этимологический принцип. Дальше, в отношешін</w:t>
        <w:br/>
        <w:t>обучения правописанию. Идеальное правописание -- это фоне-</w:t>
        <w:br/>
        <w:t>тическое. Фонетическое письмо практически мы, казаки, приме-</w:t>
        <w:br/>
        <w:t>иясм уже несколько лет, и результаты получаются блестяшне.</w:t>
        <w:br/>
        <w:t>Проучившиеся год по нашему алфавиту пишут в такой же сте-</w:t>
        <w:br/>
        <w:t>пени грамотно, как окончившие 4-хлетку в русской школе, окон-</w:t>
        <w:br/>
        <w:t>чившие 4-хлетку пишут точно так же грамотно, как окончившис</w:t>
        <w:br/>
        <w:t>русскую 9-тилетку. Сами судите, до какай степени этот фонети-</w:t>
        <w:br/>
        <w:t>ческий способ пнсьма облегчает обучение. Вот в отношении</w:t>
        <w:br/>
        <w:t>социального значения для того, чтобы грамотность стала дос-</w:t>
        <w:br/>
        <w:t>тупной, эта грамотность должна быть при обучении очень легка</w:t>
        <w:br/>
        <w:t>для населения, а фонетическое письмо прин обучении грамоте</w:t>
        <w:br/>
        <w:t>облегчает не только дело обучения детей, но даже и взрослых.</w:t>
        <w:br/>
        <w:t>Здесь я должен коснуться нсторического принципа письма. Есть</w:t>
        <w:br/>
        <w:t>тюркские народы, которые до сего времени не могли отрешитьея</w:t>
        <w:br/>
        <w:t>от традиции. Возьмем, например, азербайджанцев и османцев,-</w:t>
        <w:br/>
        <w:t>они до сего времени держатся исторнческого принципа письма.</w:t>
        <w:br/>
        <w:t>То, что к нам лерешло от арабов, они консервативно до сего</w:t>
        <w:br/>
        <w:t>времени держатся этого, они считают святотатством изменить</w:t>
        <w:br/>
        <w:t>его. Так относиться нельзя! И при этом, относясь так, они еше</w:t>
        <w:br/>
        <w:t>винят других, что другис будто бы консервативны. Я должен</w:t>
        <w:br/>
        <w:t>это сказать здесь, потому что многне думают, что если мы</w:t>
        <w:br/>
        <w:t>держимся ҙа арабский алфавит, то мы консервативный элемент.</w:t>
        <w:br/>
        <w:t>Нет. со «свяшенным» письмом лавно покончили, В отношенип</w:t>
        <w:br/>
        <w:t>применения фонетического способа для слов из других языкон</w:t>
        <w:br/>
        <w:t>я должен сказать, что мы берем слова из других языков для</w:t>
        <w:br/>
        <w:t>наших надобностей хотя не для научного употребления, а в на-</w:t>
        <w:br/>
        <w:t>родном разговоре. Если возьмем слово «ажол», это киргизы</w:t>
        <w:br/>
        <w:t>считают своим словом, никогда не говорят, что это арабское</w:t>
        <w:br/>
        <w:t>«гакол» переделали казаки именно свое слово. Также много слов</w:t>
        <w:br/>
        <w:t>теперь новых. Слово «комиссар». Қазаки говорят «комюссер».</w:t>
        <w:br/>
        <w:t>Что же это мы для европейцев должны оставить это слово В том</w:t>
        <w:br/>
        <w:t>виде, в каком они его произносят? Но казакская артикуляция</w:t>
        <w:br/>
        <w:t>не выносит такой конструкции слов. Поэтому мы все иностран-</w:t>
      </w:r>
    </w:p>
    <w:p>
      <w:r>
        <w:t>ные слова будем брать в таком виде, чтобы это было легко для</w:t>
        <w:br/>
        <w:t>произношения казаков. Точно так же и другие тіюркские народы</w:t>
        <w:br/>
        <w:t>не должны считаться с пронсхожденнем слов, а должны считать-</w:t>
        <w:br/>
        <w:t>ся с говором, с артикуляцней населения. (Эвонок председатсля).</w:t>
        <w:br/>
        <w:t>Я многое пропускаю, только скажу одно, что” здесь, когда от-</w:t>
        <w:br/>
        <w:t>крывали сьезд, т. Агамали-оглы ІП т. Павлович говорили, что</w:t>
        <w:br/>
        <w:t>будто бы сам алфавит мешдет прогрессу, а если возьмем языки,</w:t>
        <w:br/>
        <w:t>например русский, русскос письмо в сравненин с нашим -- это</w:t>
        <w:br/>
        <w:t>китайское письмо. Тут приходится заучивать, зазубривать каж-</w:t>
        <w:br/>
        <w:t>дое слово, точно так же как английский, немецкий и француз-</w:t>
        <w:br/>
        <w:t>ский языкн, в сравнения с нашей грамотностью это есть именно</w:t>
        <w:br/>
        <w:t>китайская грамота. Мы заучнваем только 24 звука, а они же все,</w:t>
        <w:br/>
        <w:t>что есть на этом языке, должны заучить,. На каждом языке</w:t>
        <w:br/>
        <w:t>сколько слов, столько должны припоминать изображений этих</w:t>
        <w:br/>
        <w:t>418</w:t>
        <w:br/>
        <w:t>Араб әрпін баспаға айпалдыру 16-шы ғасырдың аяғында</w:t>
        <w:br/>
        <w:t>золған. Оны баспага арабтардың өздері айпалдырмаған, Венс-</w:t>
        <w:br/>
        <w:t>аня шәріндегі пталияндар ан ілдыргап.</w:t>
        <w:br/>
        <w:t>Олар араб әрпінің жәйін білмегендіктен несін алып, несін</w:t>
        <w:br/>
        <w:t>тастау керек екенін біле алмаған. Араб әрпін жазуда тұрған</w:t>
        <w:br/>
        <w:t>күйінде алған да, турап-турап баспаға айналдырған. Әріптің</w:t>
        <w:br/>
        <w:t>жәйін жақсы білмей баспаға айналдырғандықтан, арабтың 99</w:t>
        <w:br/>
        <w:t>таңбасы 200-ден астам баспа таңбасы болып шыққан,</w:t>
        <w:br/>
        <w:t>Бұ қалайша соншама көбейіп шыққан? Мұнша көбейіп шы-</w:t>
        <w:br/>
        <w:t>ғуы мынадан болған.</w:t>
        <w:br/>
        <w:t>І) Жазуда түйдектеліп жазылатын 9--2 әріпті айырмай,</w:t>
        <w:br/>
        <w:t>оларды түйдек түрінде әріп түйдегіне айрықша баспа белгісін</w:t>
        <w:br/>
        <w:t>жасаған. Мәселен: (фф » етіп екі әріптен құраудың орнына,</w:t>
        <w:br/>
        <w:t>«т» деген жазу түріндегі түйдегін алып, өз алдына «ҙ/»</w:t>
        <w:br/>
        <w:t>белгі алған. «4ҙа)» дегенді де «да» етіп үш әріптен құраудың</w:t>
        <w:br/>
        <w:t>орнына, оған да өз алдына «ф-/» белгі алған. Сондықтан 200-</w:t>
        <w:br/>
        <w:t>ден астам баспа таңбасы болып шыққан. :</w:t>
        <w:br/>
        <w:t>Баспа әрші сол күйінде мұсылман арасына тарап, 19-ншы</w:t>
        <w:br/>
        <w:t>ғасырдың аяғына дейін түзелместен келген.</w:t>
        <w:br/>
        <w:t>1882-нші жылы Петерборда қырым татары Ілияс Бураган-</w:t>
        <w:br/>
        <w:t>ский, Қазанда Ғалиасқар Қамал мен Жүзейұлы дегендер кей</w:t>
        <w:br/>
        <w:t>әріптердің түрін италияндар жасаған түрінен өзгертіп, баспа</w:t>
        <w:br/>
        <w:t>таңбасын жасайды. Онан баспа таңбасының саны кеміп 150-ге</w:t>
        <w:br/>
        <w:t>түседі.</w:t>
        <w:br/>
        <w:t>Онан әрі бірте-бірте түйдек танбалары жоғалады. Бұдан</w:t>
        <w:br/>
        <w:t>баспа таңбасы кеміп, 100--110-ға түседі (қазақтікі 80-81).</w:t>
        <w:br/>
        <w:t>1907-нші жылдан бастап италияндар бүлдірген жерлерін</w:t>
        <w:br/>
        <w:t>түзеу талабына кірісушілер болады. Олай түзеу дегеніміз --</w:t>
        <w:br/>
        <w:t>әріп шегін өзінің тиісті жігінен бөліп айыру болады.</w:t>
        <w:br/>
        <w:t>Әуел бастап бұ жолда 1907-пші жылы талап етушілер Ал-</w:t>
        <w:br/>
        <w:t>парұлы мен Рақманқұлұлы дегендер болады. Онан кейін 1921--</w:t>
        <w:br/>
        <w:t>1922-нші жылдарда Ідірісұлы Мұхамбет те сол талапқа кірісе-</w:t>
        <w:br/>
        <w:t>ді. Соңғы жылдарда Бұрнашұлы мен Тоқайұлы (93--924 жылы)</w:t>
        <w:br/>
        <w:t>кіріседі.</w:t>
        <w:br/>
        <w:t>Соңғы екеуінің жобасы қолайлы болып баспаханаларға</w:t>
      </w:r>
    </w:p>
    <w:p>
      <w:r>
        <w:t>алынады. Бұлар баспа әрпін екі пішінге ғана түсіріп, кассы</w:t>
        <w:br/>
        <w:t>ұясын 50-ге жеткізген (қазактікі--41), мұнысми қатар әріп</w:t>
        <w:br/>
        <w:t>таңбаларын бір-ақ пішінді ету талабы тоқталмай істеле береді.</w:t>
        <w:br/>
        <w:t>Ақтығында сол талаптан толып жатқан жобалар туады. Сол</w:t>
        <w:br/>
        <w:t>жобалардың ішінен Қазанда болған әнеугі кеңес әріп таңбала-</w:t>
        <w:br/>
        <w:t>тын бір пішінге түсірген жобаларды қабылдады. Ондай жоба-</w:t>
        <w:br/>
        <w:t>лар Алпарұлынікі, Шарапұлынікі, Ідірісұлынікі. сл</w:t>
        <w:br/>
        <w:t>Жалғыз пішінді әріптен сөз сүгіретіне кіретін өзгерісі аз.</w:t>
        <w:br/>
        <w:t>Орыстың жуандық белгісін тастағандығысындай ғана сөз сүгі-</w:t>
        <w:br/>
        <w:t>реті өзгереді. Оны алганнан түсетін пайда есепсіз көп. Пайда-.</w:t>
        <w:br/>
        <w:t>сының есепсіз көптігі сол:</w:t>
        <w:br/>
        <w:t>Әуелі, баспа әрпін кемітіп, татарлардікін 90--31-ге түсіреді.</w:t>
        <w:br/>
        <w:t>Біздікін 24--25-ке түсіреді.</w:t>
        <w:br/>
        <w:t>407</w:t>
        <w:br/>
        <w:t>2)</w:t>
        <w:br/>
        <w:t>к</w:t>
        <w:br/>
        <w:t>е</w:t>
        <w:br/>
        <w:t>7)</w:t>
        <w:br/>
        <w:t>54</w:t>
        <w:br/>
        <w:t>5</w:t>
        <w:br/>
        <w:t>ОКУ-АҒАРТУ</w:t>
        <w:br/>
        <w:t>МӘСЕЛЕЛЕРІ</w:t>
        <w:br/>
        <w:t>гә 13 2 4 4</w:t>
        <w:br/>
        <w:t>суа аа МӘ С Че а ЯАСӘКМСОК СОҚ, ЖСӘК Жетік Жез</w:t>
        <w:br/>
        <w:t>2 і, е, 5 5 бы. ; 9,</w:t>
        <w:br/>
        <w:t>5</w:t>
        <w:br/>
        <w:t>&gt;</w:t>
        <w:br/>
        <w:t>Бә»</w:t>
        <w:br/>
        <w:t>9</w:t>
        <w:br/>
        <w:t>Әр жердегі қазақтың өнер-білімі қаралас сол себеп-</w:t>
        <w:br/>
        <w:t>ті бір облыс, яки бір уез елдегі оқудың таралуын көр-</w:t>
        <w:br/>
        <w:t>сетсек, күллі қазақтағы оқуды шамалауға болады.</w:t>
        <w:br/>
        <w:t>Торғай облысында 1912-нші жыл бірінші ғинуарға</w:t>
        <w:br/>
        <w:t>шейін 870 мың 109 қазақ тұрған, қазақ баласы оқитын</w:t>
        <w:br/>
        <w:t>192 школ болған. Бұлай болғанда, әрбір 8 мың 561 кісі-</w:t>
        <w:br/>
        <w:t>ге бір школдан ғана келеді екен.</w:t>
        <w:br/>
        <w:t>Қостанай цезінде 1009-нші жылғы есеп бойынша 60</w:t>
        <w:br/>
        <w:t>мың 594 еркек, 52 мың 63 әйел -- барлығы 112 мың 657</w:t>
        <w:br/>
        <w:t>қазақ болған. Бұлардан қазақша оқыған (хат танатын)</w:t>
        <w:br/>
        <w:t>еркек 6 мың 65, орысша хат танитын 690. Қазақша хат</w:t>
        <w:br/>
        <w:t>танитын әйел 879, орысша хат танитын әйел 29. Бұл</w:t>
        <w:br/>
        <w:t>есептен көрінеді: Қостанай уезінде қазақша хат таңи-</w:t>
      </w:r>
    </w:p>
    <w:p>
      <w:r>
        <w:t>тын еркек әр бір жүз кісіден алтау, орысша хат танитын</w:t>
        <w:br/>
        <w:t>әр бір мың кісіден алтау. Қазақша хат танитын әйел әр</w:t>
        <w:br/>
        <w:t>бір үш жуз кісіден біреу. Орысша хат танитың ар бір</w:t>
        <w:br/>
        <w:t>төрт мыңнан біреу екен.</w:t>
        <w:br/>
        <w:t>(Бұл мәлімет «Оқу-ағарту мәселелері»</w:t>
        <w:br/>
        <w:t>атты бөлімдегі «Оқу жайы»</w:t>
        <w:br/>
        <w:t>деген мақаладан алынған).</w:t>
        <w:br/>
        <w:t>әрине, балалар келіп оқуға болмайды, соның үшін школдын</w:t>
        <w:br/>
        <w:t>жанынан балалар жатып оқитын үй (абшежитие) не болмаса</w:t>
        <w:br/>
        <w:t>иптернат ашылуы қажет, Интернат ашылғанда бай балалары өз</w:t>
        <w:br/>
        <w:t>тамағымен келіп жатып, шамасы келмейтін кедей балаларына</w:t>
        <w:br/>
        <w:t>елден азық-түлік жинап беріп, сол үйде жатқызып оқыту керек.</w:t>
        <w:br/>
        <w:t>Мұндай интернат болмаса кедей балалары оқи алмайды.</w:t>
        <w:br/>
        <w:t>Жоғарыда айтылған бойыпша школды бір ауылнай не бір</w:t>
        <w:br/>
        <w:t>болыс ел болып ұйымдасып ашпаса, жеке бір кісі, яки бірнеше</w:t>
        <w:br/>
        <w:t>кісі болып ашуға болмайды. Себебі ондай школдарды ашушы-</w:t>
        <w:br/>
        <w:t>лар меншіктеніп, оқу-тәрбие жұмыстарын өздерінің дегенінше</w:t>
        <w:br/>
        <w:t>жүргізуге тырысып, үкіметтің школдар хақында шығарған жо-</w:t>
        <w:br/>
        <w:t>баларын, тәртіптерін қолданбасқа мүмкін. Соның үшін жергі-</w:t>
        <w:br/>
        <w:t>лікті оқу бөлімдері бұл жұмысқа өте шұғыл қарауы керек.</w:t>
        <w:br/>
        <w:t>Екінші, айтылып өткен реттермен ел арасындағы «коопера-</w:t>
        <w:br/>
        <w:t>тив» һәм басқа ұйымдар школ ашуға кірісулері керек.</w:t>
        <w:br/>
        <w:t>Осы жұмыстарды ілгері бастыруға елдегі сенімді азаматтар</w:t>
        <w:br/>
        <w:t>зор міндетті һәм халықтың өзі де бұл жұмысқа салқын көзбен</w:t>
        <w:br/>
        <w:t>қарамай, шығатын азын-аулақ шығынға көзді жұмып жіберіп</w:t>
        <w:br/>
        <w:t>кірісулері керек.</w:t>
        <w:br/>
        <w:t>«Қызыл Қазақстан» журналы,</w:t>
        <w:br/>
        <w:t>1923, февраль, /9 14, 12--18-беттер.</w:t>
        <w:br/>
        <w:t>труд две раздолимце, ежеминутно сплетаюшисея стороны с</w:t>
        <w:br/>
        <w:t>го того же процесса. Знание есть орудие для актияных</w:t>
        <w:br/>
        <w:t>человека, без знания участие массы в обіцествейном с ройы.</w:t>
        <w:br/>
        <w:t>стве будет не активное, а пассивное. В делс заряжения народ-</w:t>
        <w:br/>
        <w:t>ной массы знанлем большую роль играет правильно постав-</w:t>
        <w:br/>
        <w:t>ленное печатное слово, которое, прежде Всего должно быть</w:t>
        <w:br/>
        <w:t>доступно массе,</w:t>
        <w:br/>
        <w:t>Это одно. А есть еше другое. Мы, тюркские народности, кақ</w:t>
        <w:br/>
        <w:t>в большинетве своем далеко отставшие от высоко-кұльтурных</w:t>
        <w:br/>
        <w:t>народов, шествовать с ними рядом, нога в ногу, по пути прогрес-</w:t>
        <w:br/>
        <w:t>са пока не можем. Многие предметы их високо кұльтурного</w:t>
        <w:br/>
        <w:t>быта, как материального, тақ и духовного, для нашей массы</w:t>
        <w:br/>
        <w:t>пока будут недоступны. Мы от высоко-культурных народов от-</w:t>
        <w:br/>
        <w:t>делены толстою стеною различия языка, которая при нашем</w:t>
        <w:br/>
        <w:t>стремленни к прнобшценнию к европейской культуре во многом</w:t>
        <w:br/>
        <w:t>будет мешать нашему свободному движению в эту сторону</w:t>
        <w:br/>
        <w:t>Қультурныс силы и культурный уровень тюркских народностей</w:t>
        <w:br/>
        <w:t>не одинаковы. В то время, когда одни тюрки будут преуспевать</w:t>
        <w:br/>
        <w:t>в своем культурном развитпи, другие могут отставать. Для того,</w:t>
        <w:br/>
        <w:t>чтобы они моғли пользоваться друг у друга достижениями, хо-</w:t>
        <w:br/>
        <w:t>тя бы в области духовной культуры, необходимо, чтобы пройз-</w:t>
        <w:br/>
        <w:t>ведения их печати были доступны друг друғу. Первым шағом в</w:t>
      </w:r>
    </w:p>
    <w:p>
      <w:r>
        <w:t>этом направленин было бы освобожденне тюркских языков от</w:t>
        <w:br/>
        <w:t>господства варваризмов. По-моему, правильно поступили бы все</w:t>
        <w:br/>
        <w:t>тюркскне народности, став на казакскую точку зрения В отно-</w:t>
        <w:br/>
        <w:t>шенин выработки терминологни и литературного языка, Этим</w:t>
        <w:br/>
        <w:t>путем каждый из нас разгрузив свой язык от балласта чужих</w:t>
        <w:br/>
        <w:t>слов и очистив его от засоренности -влиянием чужого языка,</w:t>
        <w:br/>
        <w:t>сделали бы доступными произведения своей печати и своей на-</w:t>
        <w:br/>
        <w:t>родной массе, и другим тюркским народностям.</w:t>
        <w:br/>
        <w:t>ОҚУ ЖАЙЫ</w:t>
        <w:br/>
        <w:t>Бұл күнде оқудың керек екеніне ешкімнің таласы жоқ.</w:t>
        <w:br/>
        <w:t>Қай жүрт болса да оқумен ілгері басып тұрғандығын, ке-</w:t>
        <w:br/>
        <w:t>Йін қалудың себебі оқудың кемдігінен екенінен көріп тұра-</w:t>
        <w:br/>
        <w:t>мыз. Оқусыз халық қанша бай болса да, біраз жылдардан ке-</w:t>
        <w:br/>
        <w:t>Йін оның байлығы өнерлі халықтардың қолына көшпекші. Мұның</w:t>
        <w:br/>
        <w:t>себебі -- ойлап қараса, біздің қазаққа мағлұмсыз емес. Бұл за-</w:t>
        <w:br/>
        <w:t>манда не нәрсе машинаға айналды. Қазақ биыл 5 теңгеге сатқан</w:t>
        <w:br/>
        <w:t>нәрсесін келер жылы өзі 10 теңгеге қаита сатып алады. 10--11</w:t>
        <w:br/>
        <w:t>сомға алып отырған былғары -- былтырғы 4-5 сомға өзі сат-</w:t>
        <w:br/>
        <w:t>қан терісі. Кезі 5--6 сомдық шұғалар, торқалар -- қазақтың бір</w:t>
        <w:br/>
        <w:t>пұтына 3--4 сом алып, сатқан малының жүні.</w:t>
        <w:br/>
        <w:t>Қазақтың осы күні сатып глмайтын нәрсесі жоқ, сол алған</w:t>
        <w:br/>
        <w:t>пәрселерінің бірін де қазақ өзі істеген емес. Қазақ пайдаланып</w:t>
        <w:br/>
        <w:t>отырган шөп шабатын, киім тігетін машиналар, соқа-сайман,</w:t>
        <w:br/>
        <w:t>арба-шана, киім-кешек, ыдыс-аяқ бәрі де завод, фабрикаларда</w:t>
        <w:br/>
        <w:t>істеліп шыққан. Бұл істеліп шыққан нәрселердің сүйегінен ісі</w:t>
        <w:br/>
        <w:t>ақысы он есе қымбат. Бұлай болғанда, қазақ басқа жұрттың</w:t>
        <w:br/>
        <w:t>өнеріп қымбатқа сатып алып отыр. Мұнан 920--25 жыл бұрын</w:t>
        <w:br/>
        <w:t>қазақ Бұхар, Ташкентке түйемен кіре салып қанша пайда қы-</w:t>
        <w:br/>
        <w:t>лушы еді. Томір жол түскен соң ол пайда да қазақ қолынан,</w:t>
        <w:br/>
        <w:t>кетті, Басқа жұрттарда өздерінің істеген нәрселері өз ішінде</w:t>
        <w:br/>
        <w:t>сатылып, жұмсаған ақша өз елдерінде қалып, шетке кетпейтін</w:t>
        <w:br/>
        <w:t>болса, оны жұртқа шығын деп есептемейді, тек бірінен-біріне</w:t>
        <w:br/>
        <w:t>ауысқанға санайды. Қазақ малының басқаларға кетпейтін орны</w:t>
        <w:br/>
        <w:t>жок. Жоғарыда айтылған шаруа туралы болсын, партияға мүб-</w:t>
        <w:br/>
        <w:t>талла болсын, бәрінде де қазақтың байлығы осы көлденеңге,</w:t>
        <w:br/>
        <w:t>көк аттыларға түсіп, соларға жем болады.</w:t>
        <w:br/>
        <w:t>Қазақтың шаруасына бір жактан надандығынан кемшілік</w:t>
        <w:br/>
        <w:t>келгенде, екінші жақтан білімсіздігін көріп тұрғандар басынып,</w:t>
        <w:br/>
        <w:t>елдіктен, теңліктен қалдырып, тиісті сыбағасына қиянат етіп</w:t>
        <w:br/>
        <w:t>тұрғаны санасы бар қазаққа ескерерлік іс еді. Бүл заманда ко-</w:t>
        <w:br/>
        <w:t>лы жетпегендерді тендікке жеткізетін, әлсіздерге күш беретін</w:t>
        <w:br/>
        <w:t>өнер-білім, сол өнер-білімге мезгілі өтпей тұрғанда үйренсек.</w:t>
        <w:br/>
        <w:t>тұрмысымызды түзетіп, басқалар Я астында жаншылмзас</w:t>
        <w:br/>
        <w:t>елік, біз лс өз алдымызға бір жұрт екендігімізді білдірер елік-</w:t>
        <w:br/>
        <w:t>Осы замандағы жан таңырқарлық нәрсенің борі де ғылым-</w:t>
        <w:br/>
        <w:t>498</w:t>
        <w:br/>
        <w:t>мен кеміген. Сүйтіп, тәуірірек оқитын орындардың қазақ үшін</w:t>
        <w:br/>
        <w:t>есігі бекіп, жолы жабылған.</w:t>
        <w:br/>
        <w:t>Қазақша оку әлі бір белгілі тәртіпке келіп жеткен жоқ, кем-</w:t>
      </w:r>
    </w:p>
    <w:p>
      <w:r>
        <w:t>шілігі есепсіз көп. Қазақша оку кітаптары-жаңа ғана көрініп</w:t>
        <w:br/>
        <w:t>келеді, тәртіппен оқытарлық мұғалімдері аз, оку програмы жоқ,</w:t>
        <w:br/>
        <w:t>белгілі оқу жылы жоқ, салған мектептер жоқ, мұғалімдерге ар-</w:t>
        <w:br/>
        <w:t>налған айлық ақы жоқ, қазақша оқуды аймаққа бірдей жеткі-</w:t>
        <w:br/>
        <w:t>лікті етерлік жасалған өрнек жоқ, оқыту ғылымын үйрететін</w:t>
        <w:br/>
        <w:t>даримұғаллимин (педучилише-- ред.) жоқ.</w:t>
        <w:br/>
        <w:t>Орысша һәм қазақша оқудың екеуінен де керегінше пайда-</w:t>
        <w:br/>
        <w:t>лану үшін, қазақ әуелі әр нәрсенің асылына түсініп іс етерге</w:t>
        <w:br/>
        <w:t>керек. Хүкімет қазаққа қазақша мектеп салып бермейді, қазақ-</w:t>
        <w:br/>
        <w:t>тың қазақша оқуын тіпті тілемейді. Сондықтан мектептерімізді</w:t>
        <w:br/>
        <w:t>тәртіпке қою, қазақша оқуды халыққа тарату --өз міндеті-</w:t>
        <w:br/>
        <w:t>міз.</w:t>
        <w:br/>
        <w:t>Жалпақ жұрттың қолы орысша оқуға түгел жетсін, окыма-</w:t>
        <w:br/>
        <w:t>ған жан қалмасын, орта һәм жоғарғы школдардан көбірек</w:t>
        <w:br/>
        <w:t>оқылсын десек, қазақтан қазынаға деп жиылған ақшалардың</w:t>
        <w:br/>
        <w:t>нендей орынға, оның ішінде оқу жолына қанша жұмсалатынын,</w:t>
        <w:br/>
        <w:t>хүкіметтің осы күні қазақты оқытуға жұмсап отырғаны бізден</w:t>
        <w:br/>
        <w:t>жиылып тұрған ақшадан артық па, кем бе -- соны білу керек.</w:t>
        <w:br/>
        <w:t>Егер кем болса, кінәні хүкіметке аудармай, кемін толтыру Ке-</w:t>
        <w:br/>
        <w:t>рек, ақшаны артық төлеп, пайдасын кем көретін болсақ, лайық-</w:t>
        <w:br/>
        <w:t>ты жолымен есептесіп, школдарды көбейттіріп һәм жоғарғы</w:t>
        <w:br/>
        <w:t>школдардан молырақ орын аштыру тиіс.</w:t>
        <w:br/>
        <w:t>Қазақ халқында бұл күндегі орысша һәм қазақша оқу жайы</w:t>
        <w:br/>
        <w:t>осы, Мұнан былай оқу һәм оқыту мәселесі «Қазақ»-та түгел</w:t>
        <w:br/>
        <w:t>жазылып тұрмақшы.</w:t>
        <w:br/>
        <w:t>«Қазақ», 1918, 21 апрель, 7% 11 (Бас мақала).</w:t>
        <w:br/>
        <w:t>ОРЫСША ОҚУШЫЛАР</w:t>
        <w:br/>
        <w:t>Б-інші августа Орынбордағы киргизский учительский школа-</w:t>
        <w:br/>
        <w:t>ға кіремін деп келген талапкерлерге емтихан болды. Қіруге кел-</w:t>
        <w:br/>
        <w:t>ген 80 кісі еді, оның жартысы қазақ, жартысы орыс балалары.</w:t>
        <w:br/>
        <w:t>Жаңадан аларлық қакына һәм стипендия орны алтау-ақ екен.</w:t>
        <w:br/>
        <w:t>Келген 80 кісінің алтауынан басқалары ауқаты көтерсе өз жа-</w:t>
        <w:br/>
        <w:t>нынан оқымақшы. Өз жанынан оқитындар пәтерде тұрып, сонан</w:t>
        <w:br/>
        <w:t>келіп оқып жүреді, я жылына 150 сом төлеп, школадан тамақ</w:t>
        <w:br/>
        <w:t>ішіп, киім киіп, сонда жатып окуға да болады. Бай адамдарға</w:t>
        <w:br/>
        <w:t>жылына 150 сом көп ақша емес, кедейлерге күшінен келмейтін</w:t>
        <w:br/>
        <w:t>көп ақша. Солай болған соң дұрысы былай істемек еді: бай ба-</w:t>
        <w:br/>
        <w:t>лалары өз жанынан оқып, жарлы балаларына қазына орнын</w:t>
        <w:br/>
        <w:t>беру еді. Оны істейтін біздің Торғай мен Орал облысында бай-</w:t>
        <w:br/>
        <w:t>лар жоқ. Қазына орнына бай балалары жарлы балаларымен</w:t>
        <w:br/>
        <w:t>таласа кіреді. Қазақ байларының қалыбын істемей тұрған Ма-</w:t>
        <w:br/>
        <w:t>манаптар көрінелі. Медреседе оқып жүрген балалардан зерек-</w:t>
        <w:br/>
        <w:t>430</w:t>
        <w:br/>
        <w:t>ствуя предметы духовного ни матернального быта высшей күль-</w:t>
        <w:br/>
        <w:t>туры, они должны займствовать и понятия, и иден.</w:t>
        <w:br/>
        <w:t>Для выражения этих понятий и идей лексикон родного язы-</w:t>
        <w:br/>
        <w:t>қа далеко недостаточен. Перед всеми тюркскими народностями</w:t>
        <w:br/>
        <w:t>встала необходимость либо заимствовать слова из чужого язы-</w:t>
        <w:br/>
        <w:t>ка, либо приспособить лексикон своего языка для выражения</w:t>
        <w:br/>
        <w:t>перенимаемых понятий и идей высшей культуры, т. е. вырабо-</w:t>
        <w:br/>
        <w:t>тать терминологию языка.</w:t>
      </w:r>
    </w:p>
    <w:p>
      <w:r>
        <w:t>За отсутствием у меня достаточных сведений о работах по</w:t>
        <w:br/>
        <w:t>выработке терминов у других тюрков, я могу говорить лишь о</w:t>
        <w:br/>
        <w:t>положенни этого дела, у нас, казаков: остальных же тюрков я</w:t>
        <w:br/>
        <w:t>бүду касаться лишь мимоходом, при рассмотренин вопроса тер-</w:t>
        <w:br/>
        <w:t>минологни с принципиальной стороны.</w:t>
        <w:br/>
        <w:t>Қак сказано в тезисах к моему докладу, до революции 1905 г.</w:t>
        <w:br/>
        <w:t>нам, казакам, печатать на родном языке ничего не разреша-</w:t>
        <w:br/>
        <w:t>лось. Лишь после этой революции на казакском языке начали</w:t>
        <w:br/>
        <w:t>выходить брошюры, журналы, газеты, учебники. Рядом с этим</w:t>
        <w:br/>
        <w:t>шла работа по изучению природы казахского языка с фонетн-</w:t>
        <w:br/>
        <w:t>ческой и грамматической стороны. По реформе алфавита, соот-</w:t>
        <w:br/>
        <w:t>ветственио фонетическим требованиям, по составлению грам-</w:t>
        <w:br/>
        <w:t>матики. Словом, казакский язық за короткий промежуток вре-</w:t>
        <w:br/>
        <w:t>мени стал принимать обработанный определенный вид, допус-</w:t>
        <w:br/>
        <w:t>каюший при употребленин сознательный контроль над собою.</w:t>
        <w:br/>
        <w:t>Мы, казаки, с самого начала возникновения своего печатного</w:t>
        <w:br/>
        <w:t>слова стали держаться иного принципа, чем другие. Мы имели</w:t>
        <w:br/>
        <w:t>в виду нсегда народную массу и старались, чтобы произведения</w:t>
        <w:br/>
        <w:t>печати были в полной мере доступны всем мало-мальски гра-</w:t>
        <w:br/>
        <w:t>мотным казакам, а через них и неграмотным. Мы старались,</w:t>
        <w:br/>
        <w:t>чтобы каждая мысль, брошенная в толу населения, могла</w:t>
        <w:br/>
        <w:t>быть цодхвачена каждым, чтобы зародить в массе интерес к</w:t>
        <w:br/>
        <w:t>знанию и зарядить его сознанием для правильного понимания</w:t>
        <w:br/>
        <w:t>окружаюіцей действительности.</w:t>
        <w:br/>
        <w:t>Первым условисм, необходимым для достижения этой цели,</w:t>
        <w:br/>
        <w:t>мы считаем доступность языка произведений для массы. В силу</w:t>
        <w:br/>
        <w:t>этого приходилось выражать на родном языке и такне понятия</w:t>
        <w:br/>
        <w:t>н иден, которых раньше у народа не было и которым теперь по-</w:t>
        <w:br/>
        <w:t>неволе пришлось облечься в казакские слова и выражения.</w:t>
        <w:br/>
        <w:t>С развитием культурной стороны жизни и с разростаннем</w:t>
        <w:br/>
        <w:t>печатного слова пришлось прибегнуть к созданию особого ор-</w:t>
        <w:br/>
        <w:t>гана для обьединения терминов; без этого одно и то же поня-</w:t>
        <w:br/>
        <w:t>тие могло облечься в разные слова, в разных конструкциях.</w:t>
        <w:br/>
        <w:t>Для выработки единой терминологин у нас при Академическом</w:t>
        <w:br/>
        <w:t>Пентре суіцествует комиссия, которая во избежание засорения</w:t>
        <w:br/>
        <w:t>языка варваризмами, должна строго придерживаться опреде-</w:t>
        <w:br/>
        <w:t>ленных принципов. Послелнне одобрены н приняты первым</w:t>
        <w:br/>
        <w:t>сьоздом казакских научных работников, пропсходившим В</w:t>
        <w:br/>
        <w:t>Оренбүрге в шонес месяце 1994 года. Эти принципы следуюшие:</w:t>
        <w:br/>
        <w:t>а) Для терминов предпочительно перед другими брать ка-</w:t>
        <w:br/>
        <w:t>закские слова с вполне соответствунюотцим данному ПпонятИо</w:t>
        <w:br/>
        <w:t>49?</w:t>
        <w:br/>
        <w:t>һәм негіз</w:t>
        <w:br/>
        <w:t>ттерлік деме</w:t>
        <w:br/>
        <w:t>Жоғарыда айтылғ ішіндегі осы күнгі екі түрлі бас-</w:t>
        <w:br/>
        <w:t>тауыш мектептің птердің түршеп таоым</w:t>
        <w:br/>
        <w:t>майтын мектептер. Бірінде оқуға керек құрал жок, тәртіп жоқ,</w:t>
        <w:br/>
        <w:t>мөлшер жоқ, жоспар жоқ. Халық оқуды керек қылғандықтан</w:t>
        <w:br/>
        <w:t>жаманда болса ежоғынапй ба ры артык» легенмен істеліп отыр-</w:t>
        <w:br/>
        <w:t>ған іс. Екіншісінде, яғни орысша шқколаларда тәртіп те бар,</w:t>
        <w:br/>
        <w:t>құралдар да сай, мәлшер, жоспар бәрі де бар. Бірақ, сонысына</w:t>
        <w:br/>
        <w:t>қарай пайдасы аз. Олардың пайдасын кемітіп отырған бір-ақ</w:t>
      </w:r>
    </w:p>
    <w:p>
      <w:r>
        <w:t>нәрсе: қазақты орысқа аударамыз деген пікір бәрін бүлдіріп</w:t>
        <w:br/>
        <w:t>отырған, Сол шқолалар арқылы қазақ тілін жоғалтып, орыс</w:t>
        <w:br/>
        <w:t>тіліпе түсіреміз дейді, қазақ тұтынып отырған араб әрпін таста-</w:t>
        <w:br/>
        <w:t>тып, орыс әрпін алдырамыз дейді. Сол үшін әуелі, балалар ана</w:t>
        <w:br/>
        <w:t>тілімен оқымай, орыс тілімен оқысын, ана тілімен оқыса да орыс</w:t>
        <w:br/>
        <w:t>әрпімен оқысын дейді. Соның үшін біреулері ана тілінде оқыған</w:t>
        <w:br/>
        <w:t>аты болу үшін қазақ тілінде орыс әрпі басылған кітаптардан</w:t>
        <w:br/>
        <w:t>бастап оқытып, әрірек барған соң кілең орысшаға түспек керек</w:t>
        <w:br/>
        <w:t>дейді. Бұлар еппен қайырмалаушылардың жолы. Біреулері</w:t>
        <w:br/>
        <w:t>еп-септі қойып, бірден орысша оқыту керек дейді.</w:t>
        <w:br/>
        <w:t>Өткен жыл 14-ші шоньде патша жарлығы бойынша шыққан</w:t>
        <w:br/>
        <w:t>правимада Россиядағы бөтен текті жұрттардың мектебінде</w:t>
        <w:br/>
        <w:t>бастапқы екі жыл ана тілінде оқылсын деген, Ол правилаға</w:t>
        <w:br/>
        <w:t>Оқу мшпистрі қол қойған. Оның бер жағында Қазан округінде</w:t>
        <w:br/>
        <w:t>бір писпектор попечительге жазған: учительдер чуваш балала-</w:t>
        <w:br/>
        <w:t>рын чуваш әліппесімен оқытпай, бірден орыс әліппесімен оқыт-</w:t>
        <w:br/>
        <w:t>қанды оңай көреді деп. Ошы попенителі министрге жеткізген.</w:t>
        <w:br/>
        <w:t>Министр сиді жазып отыр: чұваш мектебінде орыс әліппесінен</w:t>
        <w:br/>
        <w:t>бастап оқытқанды бек ұнаттым, бек келісті іс екен деп. Сүйтіп,</w:t>
        <w:br/>
        <w:t>чуваш балаларыц чуваш тілімен Пәм чуваш әліппесімен оқытпай,</w:t>
        <w:br/>
        <w:t>бірлен орыс тілімен, орыс әліппесімен оқытуға министр батасын</w:t>
        <w:br/>
        <w:t>беріп отыр. Бастапқы екі жылда ана тілімен оқытуға тиіс деген</w:t>
        <w:br/>
        <w:t>прарһилаға қол қоюшы да министр, онан кейін ана тілімен оқыт-</w:t>
        <w:br/>
        <w:t>пай, бірден орыс тілімен оқытуды ұнатушы да министр. Бұл екі</w:t>
        <w:br/>
        <w:t>здың кайсысы іске асып, қолдануда болмақшы? Қайсысы</w:t>
        <w:br/>
        <w:t>іметке жағымды болса, сонысы іске аспақшы. Хүкіметке</w:t>
        <w:br/>
        <w:t>жағымдысы қол астындағы жұрттың жазу-сызуы, тілі, діні бір</w:t>
        <w:br/>
        <w:t>болу. Россия қол астында түрлі тілді, түрлі дінді, түрлі жазу-</w:t>
        <w:br/>
        <w:t>сызуды тұтынып отырған жұрттар бар. Солардың бәрі тілін,</w:t>
        <w:br/>
        <w:t>дінін, жазу-сызуын орысқа аударса, хүкіметке онан артық ұнам-</w:t>
        <w:br/>
        <w:t>ды іс болмас. Сондықтаан 14-ші шоньде министр қол қойған</w:t>
        <w:br/>
        <w:t>правиланы 16-іші ноябрьде министрдің жазған қағазы жең-</w:t>
        <w:br/>
        <w:t>бекші, Ондай правилалар іске аспай қалу үшін, бір мисснонер</w:t>
        <w:br/>
        <w:t>инспектор жазса болғаны: өз әліппесімен, ана тілімен оқытып</w:t>
        <w:br/>
        <w:t>отырсак, қай уақытта жазу-сызу, Тілі жоғалады? Тегі, бөтен</w:t>
        <w:br/>
        <w:t>жұрттар тілінен, жазу-сызуларынан айырылып, орыспен бір-</w:t>
        <w:br/>
        <w:t>дей болып сіңісу үшін, бірлеп орыс тілімен оқыту керек деп.</w:t>
        <w:br/>
        <w:t>Бастапкы кезде ана тілімен оқыту тиіс деген сөз 1906-нші жыл-</w:t>
        <w:br/>
        <w:t>қағ</w:t>
        <w:br/>
        <w:t>436</w:t>
        <w:br/>
        <w:t>Учебное издание</w:t>
        <w:br/>
        <w:t>Байтұрсынов Ахмет</w:t>
        <w:br/>
        <w:t>ВОПРОСЫ ҚАЗАХСКОГО ЯЗЫКА</w:t>
        <w:br/>
        <w:t>(на казахеком языке)</w:t>
        <w:br/>
        <w:t>Редакторы Ө. Кесікбаев</w:t>
        <w:br/>
        <w:t>Суретшісі Ж. Болатаев</w:t>
        <w:br/>
        <w:t>Көркемдеуші редакторы Б. Табылдиев</w:t>
        <w:br/>
        <w:t>Техникалық редакторы Н. Мельник</w:t>
        <w:br/>
        <w:t>уақыт жетуінше қолға алып істеп жатырмыз. Бірак, бір</w:t>
        <w:br/>
        <w:t>нан, басқа жұмыспен байланулы болғандықтан, бір ж</w:t>
        <w:br/>
        <w:t>басы ашық мәтбугамыз болмағандықтан, тез үлгеріп бола !</w:t>
      </w:r>
    </w:p>
    <w:p>
      <w:r>
        <w:t>жатыр. Шыға бастағандарына өкнесі бар кейбіреулер сын тақ-</w:t>
        <w:br/>
        <w:t>қап болып жатыр. Сынағанда біреулері тіпті қолына алып</w:t>
        <w:br/>
        <w:t>қарамай, екіншілері қараса да танымай сынап жатқан көріне-</w:t>
        <w:br/>
        <w:t>ді. Әркім сынау керек өзінің жақсы білетін нәрсесін. Білмейтін</w:t>
        <w:br/>
        <w:t>нарсені сынаймын деп, құр өзініц білмегендігін көрсетеді. Бі-</w:t>
        <w:br/>
        <w:t>реудің бір нәрсенің білетін, білмейтіндігі істегенде ісінен кері-</w:t>
        <w:br/>
        <w:t>неді. «Айқап» журналында «Оку құралы» есімді қазақ еліппе-</w:t>
        <w:br/>
        <w:t>сіше сын тағын отырғандар жана усулдарды білмейтін адамдар.</w:t>
        <w:br/>
        <w:t>Ол әліппе жазылған жана усулдардың ең жақсысы-- усул</w:t>
        <w:br/>
        <w:t>сотис жолымен. Оқу кітаптары жазылады оқыта білетін, усул-</w:t>
        <w:br/>
        <w:t>дармен таныс мұғалімдер үшін. Машина һәм басқа құралдар</w:t>
        <w:br/>
        <w:t>жасалады сол машина құралдардың тетігін біліп пайдаланатын</w:t>
        <w:br/>
        <w:t>адамдар үшін. Жұмсауын білмей кінә қою көзілдірікке кінә</w:t>
        <w:br/>
        <w:t>қойған маймыл сияқты болады я аузы қисық бола тұрып</w:t>
        <w:br/>
        <w:t>айпаға өкпелеген сияқты болады. Біз оқу құралдарының һод-</w:t>
        <w:br/>
        <w:t>һетіп алып істеп жатқанымыз жоқ. Біздікі жаман болса, жақ-</w:t>
        <w:br/>
        <w:t>сысып шығарыңдар. Жақсы шықса, жаман қалатын.</w:t>
        <w:br/>
        <w:t>Бұл оқыту жайының таласы ақыретте не болады деп таласу</w:t>
        <w:br/>
        <w:t>смес, қазақ жерді олай я бұлай алса, түбінде пәлен болады деп</w:t>
        <w:br/>
        <w:t>ласу емес. Олар алдағы чәрселер. Оқыту жайын кім жақсы,</w:t>
        <w:br/>
        <w:t>кім жаман білетіндігін көзге көрсетуге болатын нәрсе -- педаго-</w:t>
        <w:br/>
        <w:t>гика, методикаларды кәміл білетін адамдардың алдында әліппе</w:t>
        <w:br/>
        <w:t>шығарушы һәм сын тағушы, екі жағы сынға түссін, тұтынған</w:t>
        <w:br/>
        <w:t>усулы бойынша балаларға сабақ беріп көрсін. Таласпайтын</w:t>
        <w:br/>
        <w:t>орында талассын, ауыз ауыртпай соны істеу керек. Әйтпесе,</w:t>
        <w:br/>
        <w:t>біліп сын таққанымды, білмей сын таққанымды жүрт қайдан</w:t>
        <w:br/>
        <w:t>білсін деп міндеу -- жұрттың бәрі жақсы мен жаманды айыр-</w:t>
        <w:br/>
        <w:t>майтын ақмақ деп ойлағап болалы ғой. Бұ жағын «Айқап» ой-</w:t>
        <w:br/>
        <w:t>лап я ойламай орын беретініне түсініп жете алмаймыз.</w:t>
        <w:br/>
        <w:t>Петербургта осы күні болып жатқан кеңесте рухани істер-</w:t>
        <w:br/>
        <w:t>мен қатар мектеп мәселелері де қаралып жатыр, соңыра Дума-</w:t>
        <w:br/>
        <w:t>да да солай қаралмақшы, Ана тілімен оқытамыз деген пікір--</w:t>
        <w:br/>
        <w:t>кіли орыстан тегі басқа, тілі басқа жұрттың бәрі қуаттайтын</w:t>
        <w:br/>
        <w:t>пікір. Ана тілімен оқу бізге де керек екендігінде еш талас бол-</w:t>
        <w:br/>
        <w:t>масқа керек. Назаров кеңесінде қазақта ана тілімен оқуға оқу</w:t>
        <w:br/>
        <w:t>кітаптары жоқ деп, бірден орысша оқытуды қуаттаушы чинов-</w:t>
        <w:br/>
        <w:t>никтер болған. Сондай сөздер болмас үшін ана тілінде оқыта-</w:t>
        <w:br/>
        <w:t>тын кітаптарымыз бар деп айтуға жарарлық болуымыз тиіс.</w:t>
        <w:br/>
        <w:t>«Қазақ» газетасы, 1914 жыл,</w:t>
        <w:br/>
        <w:t>17 май, 2% 62.</w:t>
        <w:br/>
        <w:t>440</w:t>
        <w:br/>
        <w:t>значеннем. Это делдетея во избежание расслоения языка, 7. е</w:t>
        <w:br/>
        <w:t>АляЯ того, чтобы не получнлея язык зерхозв и язык низов. пан,</w:t>
        <w:br/>
        <w:t>вернее, язык грамотных и язық неграмотных, Для нас, казаков</w:t>
        <w:br/>
        <w:t>это имеет весьма важиое эначенпе: процент грамотных у нас</w:t>
        <w:br/>
        <w:t>незначителен, оргапизованных обшественных чтений и лекций</w:t>
        <w:br/>
        <w:t>для населения у нас пока не имеется, кақ слушателн, так и чте-</w:t>
        <w:br/>
        <w:t>цы у нас в полном смысле случайные. Для того, чтобы чтение</w:t>
        <w:br/>
        <w:t>газет, жұрналов, брошюр н т.п. произведения печати, где бын</w:t>
        <w:br/>
        <w:t>кем бы не пронзводилось, могло принссти пользу, язык должен</w:t>
        <w:br/>
        <w:t>быть понятен для широкой публики. Только при таком шполо-</w:t>
        <w:br/>
        <w:t>жении незначтельный процент грамотных людей может обслу-</w:t>
        <w:br/>
        <w:t>жить значительное количество неграмотных.</w:t>
        <w:br/>
        <w:t>6) В случае отсутствия в казакском языке подобного рода</w:t>
        <w:br/>
        <w:t>слов, займствовать таковые из родственных казахскому языков.</w:t>
      </w:r>
    </w:p>
    <w:p>
      <w:r>
        <w:t>Это делается тем соображеннем, что: 1) большинство слов род-</w:t>
        <w:br/>
        <w:t>ственных языков хотя и не имеют абших форм, но имеют обшие</w:t>
        <w:br/>
        <w:t>корни, следовательно, они н для понимания легче и для слуха</w:t>
        <w:br/>
        <w:t>и для выговора не так чужды, как слова неродственного языка,</w:t>
        <w:br/>
        <w:t>2) тюркские народности нмели и имеют постоянное обшенне</w:t>
        <w:br/>
        <w:t>между собою, а потому большинство слов одного языка, даже</w:t>
        <w:br/>
        <w:t>без наличия обших корней, может быть знакомо представител-</w:t>
        <w:br/>
        <w:t>ям другого язықа.</w:t>
        <w:br/>
        <w:t>в) Обшеупотребительные мировые термины могут прини-</w:t>
        <w:br/>
        <w:t>маться, но с соответствуюшими природе казахского языка нз-</w:t>
        <w:br/>
        <w:t>менениями. При наличин казакских слов, могуших эзаменнть</w:t>
        <w:br/>
        <w:t>их, должны помешаться оба, чтобы право выбора предоставить</w:t>
        <w:br/>
        <w:t>обшеству. Под обшеупотребительными терминами мы подразу-</w:t>
        <w:br/>
        <w:t>меваем современные обшераспространенные европейские тер-</w:t>
        <w:br/>
        <w:t>мины, но не арабскне, Мы принимаем их предпочтительно перед</w:t>
        <w:br/>
        <w:t>арабскими в силу того, что мы приобшаемся сейчас не к араб-</w:t>
        <w:br/>
        <w:t>ской культуре, а к европейской, Все достижения европейской</w:t>
        <w:br/>
        <w:t>культуры в полной мере могут быть выражены европейским же</w:t>
        <w:br/>
        <w:t>языком. Но заимствованные термины должны подчиняться на-</w:t>
        <w:br/>
        <w:t>шему казакскому говору, т. е. на них должны распространять-</w:t>
        <w:br/>
        <w:t>ся звуковые законы нашего языка, исходяшне из привычных</w:t>
        <w:br/>
        <w:t>артикуляций языка. Для того, чтобы иностранные слова сде-</w:t>
        <w:br/>
        <w:t>лать нашими, это необходимо.</w:t>
        <w:br/>
        <w:t>г) Все неказахскне слова, пе согласуюшциеся с прнродой</w:t>
        <w:br/>
        <w:t>казакского языка, точно должны подвергатһея изменениям соот-</w:t>
        <w:br/>
        <w:t>ветственно казахскому говору. Это значит, во-первых, что во</w:t>
        <w:br/>
        <w:t>всех неказакских словах, с чуждыми казакскому языку авука-</w:t>
        <w:br/>
        <w:t>ми, последние заменяютсея соответственно нужнымн звуками,</w:t>
        <w:br/>
        <w:t>во-вторых, суффиксы в неказакских словах заменяются казак-</w:t>
        <w:br/>
        <w:t>скими, в-третьих, двойные звуки принимаются в орлинарном</w:t>
        <w:br/>
        <w:t>виде, в-четвертых, чуждые казакекому языку окончания долж-</w:t>
        <w:br/>
        <w:t>ны измениться в пределах требуемого языком удобства пронз-</w:t>
        <w:br/>
        <w:t>ношения, например, Оренбург -- Орынбор, Самара -- Самар.</w:t>
        <w:br/>
        <w:t>пуховой -- бөкебай, покров -- боқырау, Адамовский-- Адамау</w:t>
        <w:br/>
        <w:t>и т.п.</w:t>
        <w:br/>
        <w:t>422</w:t>
        <w:br/>
        <w:t>босқа өткізбес үшін, үйретерге тиісті білімді кем үйретпес үшін,</w:t>
        <w:br/>
        <w:t>балалардың күші жетпейтін өте алысқа сүйреп кетпес үшін,</w:t>
        <w:br/>
        <w:t>бастауыш мектепке үйрететін нәрселердің кесімі-пішімі болуға</w:t>
        <w:br/>
        <w:t>тиіс. Сол пішім программа деп аталады.</w:t>
        <w:br/>
        <w:t>Өткен нөмірде біз айтып өттік, қазақ үшін ашылған орыс</w:t>
        <w:br/>
        <w:t>школаларының мұғалімдері, оқу құралдары сайлы деп. Біздің</w:t>
        <w:br/>
        <w:t>ана тілімізде оқылатын мектептеріміздің құралдары, мұғалімі</w:t>
        <w:br/>
        <w:t>сондай сайлы болуға тиіс. Сонда мектеп программасын үлгеріп,</w:t>
        <w:br/>
        <w:t>орнына келтіре алады, Мектепке керек нәрсенің бірі сайлы бол-</w:t>
        <w:br/>
        <w:t>маса да мектеп ақсайды, программа бойынша үстіне артқан</w:t>
        <w:br/>
        <w:t>жүкті дұрыс алып жүріп, мерзімді жеріне мезгілінде жеткізе</w:t>
        <w:br/>
        <w:t>алмайды. Сондықтан мектеп керек болса, мектепке нәрселері</w:t>
        <w:br/>
        <w:t>де сайлы болуы керек.</w:t>
        <w:br/>
        <w:t>Мұғалім сайлы болу үшін, мұғалімге керек білімді үйрете-</w:t>
        <w:br/>
        <w:t>тін орыннан оқып шығарға тиіс. Ондай орын қазақ түгіл, қа-</w:t>
        <w:br/>
        <w:t>зақтың бұрызырақ қимылдап жатқан ноғай бауырларымызда</w:t>
        <w:br/>
        <w:t>да жоқ. Қазақтардың өздері дарилмұғаллимат (педучилице -</w:t>
        <w:br/>
        <w:t>Ред.) ашып, мұғалімдерін сонан оқытып шығаратын заман</w:t>
        <w:br/>
        <w:t>алыс жатыр. Қолдан келмейтіндерін қоя тұрып, қолдан келер-</w:t>
      </w:r>
    </w:p>
    <w:p>
      <w:r>
        <w:t>лігін дұрыстау тиіс. Орыс мұғалімдік школаларынан шығып, учи-</w:t>
        <w:br/>
        <w:t>тель болып жүрген қазақ жастары бар, мұсылман медреселері-</w:t>
        <w:br/>
        <w:t>нен оқып, мұғалім болып жүрген қазақ жастары бар. Осылар-</w:t>
        <w:br/>
        <w:t>дың екеуі де толық мұғалімдікке жарайды, егерде бұлардың</w:t>
        <w:br/>
        <w:t>біреулері мұсылманша хат білу жағынан, екіншілері педагоги-</w:t>
        <w:br/>
        <w:t>ка, методика жағынан кем соқпаса.</w:t>
        <w:br/>
        <w:t>Осы күнгі орысша оқығандардың көбі мұсылманша хат</w:t>
        <w:br/>
        <w:t>білмейді, мұсылманша оқығандардың көбі педагогика, методи-</w:t>
        <w:br/>
        <w:t>кадан хабардар емес. Қазақтан тәуірірек школ һәм медресе</w:t>
        <w:br/>
        <w:t>бітіргендер аз. Ол аздың үстіне орысша оқып, мұсылманша да</w:t>
        <w:br/>
        <w:t>білетіндері аз. Мұсылманша оқып, педагогика білетіндері аз.</w:t>
        <w:br/>
        <w:t>Жұртқа тәртіпті мектеп керек. Мектепке сайлы мұғалімдер</w:t>
        <w:br/>
        <w:t>керек, Мектептерге мұғалім боларлығымыз жоғарыда айтылған</w:t>
        <w:br/>
        <w:t>екі түрлі жастарымыз. Олардың сайлы мұғалім болуына же-</w:t>
        <w:br/>
        <w:t>тіспей тұрган жерін бітегене жетістіру ғана қажет. Орысша</w:t>
        <w:br/>
        <w:t>оқығандардың мұсылманша хат білуіне бір-екі-ақ ай үйрену</w:t>
        <w:br/>
        <w:t>қажет, мұсылманша оқығандар педагогиканы дұрыстап үйрен-</w:t>
        <w:br/>
        <w:t>бегенменен де методиканы біліп, жаңа усулдармен танысуын»</w:t>
        <w:br/>
        <w:t>оған да бір-екі ай үйрену керек. Бұл бір-екі ай үйрену қайсы-</w:t>
        <w:br/>
        <w:t>сына да болса, қолдаң келмейтін іс емес.</w:t>
        <w:br/>
        <w:t>Мұғалімнен соңғы сайлы болуға тиісті нәрсе оқу құралдары.</w:t>
        <w:br/>
        <w:t>Оқуға керек қалам, қағаз, қара сия, сауыт, отыруға керек нәр-</w:t>
        <w:br/>
        <w:t>селер пұлға табылатын заттар. Қазірінде пұлға табылмайтын:</w:t>
        <w:br/>
        <w:t>қазақ мектебінде қазак тілінде оқытуға керек кітаптар. Өткен</w:t>
        <w:br/>
        <w:t>нөмірде қазак бастауыш мектебінде үйретілетін білімдер мынау</w:t>
        <w:br/>
        <w:t>делік: оқу, жазу, дін, ұлт тілі, ұлт тарихы, есеп, шаруа-кәсіп,</w:t>
        <w:br/>
        <w:t>жағрафия, жаратылыс жайы. Осыларды үйретуге керек кітаптар</w:t>
        <w:br/>
        <w:t>қазақ тіліпде жоқ. Міне, казір ізлесек ақшага табылмайтын</w:t>
        <w:br/>
        <w:t>құралдар осы. Осыларды лүнияға шығару керек. Біз бұларды</w:t>
        <w:br/>
        <w:t>кте құстан ұшқызғап, суда ба-</w:t>
        <w:br/>
        <w:t>ияның бір шеті мен бір шетіпе</w:t>
        <w:br/>
        <w:t>-сылым, от арба лерді</w:t>
        <w:br/>
        <w:t>2 Осыларды сстеп отырған ратың бәрі де</w:t>
        <w:br/>
        <w:t>сондай болмаган. Бұлар да басында біздей, қатта бізден де</w:t>
        <w:br/>
        <w:t>өнерсіз болған. Халық жүре, оқи, талаптана келе осыншаға жет-</w:t>
        <w:br/>
        <w:t>кен. Әуелгі замандарда жүрт шаһар дегенді білмейді екен, да-</w:t>
        <w:br/>
        <w:t>лада аңша өсіп-өніп жүріпті, араларында «менікі-сенікі» бол-</w:t>
        <w:br/>
        <w:t>мапты, аңның терісін кнім, етін тамақ, тарамысын жіп, сүйегін</w:t>
        <w:br/>
        <w:t>ине қылды, екі ағашты біріне-бірін үйкеп от шығарды. Жазу-</w:t>
        <w:br/>
        <w:t>сызуды көпке шейін білмеді, соңынан оны да ойлап тауып, ба-</w:t>
        <w:br/>
        <w:t>сында аңның терісіне жазып жүріпті. Сүйткен жұрттар осы күні</w:t>
        <w:br/>
        <w:t>қандай тамаша іс қылып тұр!</w:t>
        <w:br/>
        <w:t>Енді біздің қазақта оқудың көп-азын мөлшерлеу үшін мынау</w:t>
        <w:br/>
        <w:t>есепті көрсетеміз. Әр жердегі қазақтың өнер- білімі қаралас,</w:t>
        <w:br/>
        <w:t>сол себепті бір облыс, якн бір уез елдегі оқудың таралуын көр-</w:t>
        <w:br/>
        <w:t>сетсек, күллі қазақтағы оқуды шамалауға болады.</w:t>
        <w:br/>
        <w:t>Торғай облысында 1912-нші жыл бірінші ғинуарға шейін 570</w:t>
        <w:br/>
        <w:t>мың 109 қазақ тұрған, қазақ баласы оқитын 199 школ болған”.</w:t>
        <w:br/>
        <w:t>Бұлай болғанда, әрбір 3 мың 561 кісіге бір школдан ғана келеді</w:t>
        <w:br/>
        <w:t>екен.</w:t>
        <w:br/>
        <w:t>Қостанай уезінде 1909-нші жылғы есеп”“ бойынша 60 мың</w:t>
        <w:br/>
        <w:t>594 еркек, 52 мың 63 әйел-- барлығы 112 мың 657 қазақ бол-</w:t>
        <w:br/>
        <w:t>ған. Бұлардан қазақша оқыған (хат танитын) еркек 6 мың 65,</w:t>
        <w:br/>
        <w:t>орысша хат танитын 690. Қазақша хат танитын әйел 379, орыс-</w:t>
      </w:r>
    </w:p>
    <w:p>
      <w:r>
        <w:t>ша хат танптын әйел 99. Бұл есептен көрінеді: Қостанай уезінде</w:t>
        <w:br/>
        <w:t>қазақша хат танитын еркек әр бір жүз кісіден алтау, орысша хат</w:t>
        <w:br/>
        <w:t>танитын әрбір мың кісіден алтау. Қазақша хат танитын әйел әр</w:t>
        <w:br/>
        <w:t>бір үш жүз кісіден біреу, орысша хат танитын әр бір төрт мың-</w:t>
        <w:br/>
        <w:t>нан біреу екен. Бұл цифрлар қазақта оқудың тіпті аздығын көр-</w:t>
        <w:br/>
        <w:t>сетеді. Қостанай қазағынан кейбір жерлердің қазақтары кем</w:t>
        <w:br/>
        <w:t>оқиды.</w:t>
        <w:br/>
        <w:t>Қазақта орысша болсын, қазақша болсын оқу ісі жақсы тәр-</w:t>
        <w:br/>
        <w:t>тіпке қойылмаған. Қостанай үсзіплегі 132 школдың 109-ы ауыл-</w:t>
        <w:br/>
        <w:t>най школ. Қай жерде болса да казақ үшін ашылған школдар-</w:t>
        <w:br/>
        <w:t>дың көбі ауылнай школ. Сонда оқыған балалар ілгері школдар-</w:t>
        <w:br/>
        <w:t>ға келіп оқымаса, тіршілікке пайлалы білім алып шыға алмай-</w:t>
        <w:br/>
        <w:t>ды. Азғантай үйренген орысша жазу-сызуынан қарайып, тілін</w:t>
        <w:br/>
        <w:t>тіпті ұмытып қалалы. Қазақ баласы тәуірірек оқырлық школ-</w:t>
        <w:br/>
        <w:t>дарда қазыналық орын аз, өз күшімен оқытуға әркімнің шама-</w:t>
        <w:br/>
        <w:t>сы келе бермейді. Екі класты школдар әр уезде бір-екеуден,</w:t>
        <w:br/>
        <w:t>оларға 30-дан артық қазақ баласын алмайды. Орта һәм жоғар-</w:t>
        <w:br/>
        <w:t>ғы школдарда қазыналық орын бұл кезде жоктың касында. Әр</w:t>
        <w:br/>
        <w:t>облыстың қазақтары үшін университет, ннституттерлен 9--4-тен</w:t>
        <w:br/>
        <w:t>артық орын жоқ. Бұрынғы ашылған орындар әр түрлі сылтау-</w:t>
        <w:br/>
        <w:t>“ Справочная книга Тургайской обл. на 1912 год</w:t>
        <w:br/>
        <w:t>ж% Материалы по киргиз. землепользов. собр. статист. Пар. Тург-ур. перес.</w:t>
        <w:br/>
        <w:t>района Куст. у. стр. 412--413.</w:t>
        <w:br/>
        <w:t>499</w:t>
        <w:br/>
        <w:t>білу қажет. Ескі жолдың оқуын сөз қылып, қозғамаймын. Бүгін</w:t>
        <w:br/>
        <w:t>бар. ертең жоқ болатын нәрсе. Дүния тегеріші кейін айналмай-</w:t>
        <w:br/>
        <w:t>ды. Ескі мен жаңапың оқытуға шыдамдылығы бірдей емес. Ес-</w:t>
        <w:br/>
        <w:t>кі әлі-ақ тозып, жыртылып, пара-пара болып тұтынудан шы-</w:t>
        <w:br/>
        <w:t>ғады.</w:t>
        <w:br/>
        <w:t>Жаңа жолдың оқуы жаңа оқып шыққан жас мұғалімдердің</w:t>
        <w:br/>
        <w:t>қолында. Бұлардың күштері тың, білімдері соны, пікірлері жаңа.</w:t>
        <w:br/>
        <w:t>Ниеті -- жұртына қызмет ету. Бұлар білгенін, тапқан-таянғанын</w:t>
        <w:br/>
        <w:t>жұртынан аяп қалатын емес. Қазақтып бастауыш мектебіндегі</w:t>
        <w:br/>
        <w:t>жұмысын қолдарына алуға лайық адамдар. Әр жайдан хабар-</w:t>
        <w:br/>
        <w:t>дар, дүнияда не істеліп, не қалыпта тұрғанынан бұлардың мағ-</w:t>
        <w:br/>
        <w:t>лұматы мол, Қысқасы, қазақ арасына білім нұрын жаюға нағыз</w:t>
        <w:br/>
        <w:t>қолайлы адамдар.</w:t>
        <w:br/>
        <w:t>Бұлардың бір кемшілігі сол: бала оқыту ғылымын оқығанда-</w:t>
        <w:br/>
        <w:t>ры ішінде кем болады. (сондықтан көбіне бала оқытуында кем-</w:t>
        <w:br/>
        <w:t>шіліктері -- қазақ мұғалімдері түгіл, ноғай мұғалімдерінің көбі</w:t>
        <w:br/>
        <w:t>дыбыс айыру жағына шорқақ көрінеді. Дыбысты жақсы білмей,</w:t>
        <w:br/>
        <w:t>усул сотие жолымен жақсылап бала оқытуға болмайды. Менің</w:t>
        <w:br/>
        <w:t>көрген медресе «Ғалия», медресе «Хұсиниядан» шыққандардыц</w:t>
        <w:br/>
        <w:t>азы болмаса, көбі қазақ тілінде қанша һәм қандай дыбыстар</w:t>
        <w:br/>
        <w:t>бар екенін жақсы білмейді, көбі қазақ тіліндегі дыбысты араб</w:t>
        <w:br/>
        <w:t>харыфына қарап есептейді. Араб харыфы дұрыс келмейтін ды-</w:t>
        <w:br/>
        <w:t>быс қазақ тілінде де бар болса да, жоққа санайды. Қазақ тілін-</w:t>
        <w:br/>
        <w:t>дегі дыбысты жақсылап білмей, қазақ балаларын усул сотие</w:t>
        <w:br/>
        <w:t>жолымен жақсылап оқытуға болмайды.</w:t>
        <w:br/>
        <w:t>Екінші кемшілігі -- қазақ мұғалімдері де, қазақ ішінде бала</w:t>
        <w:br/>
        <w:t>оқытатын ноғай мұғалімдері де оқуды дыбыспен жаттықтыру-</w:t>
        <w:br/>
        <w:t>дан бастамайтын көрінеді. Ол дыбыспен жаттықтырудың оқуды,</w:t>
        <w:br/>
        <w:t>лы жеңілдетуге пайдасы көп екенін я білмегендік, я білсе</w:t>
        <w:br/>
        <w:t>де істеп көрмегендік, Дыбыспен балаларды жаттықтыру -- оқу</w:t>
      </w:r>
    </w:p>
    <w:p>
      <w:r>
        <w:t>мен жазу үйретудің негізі. Істің басы түзу басталса, барысы да</w:t>
        <w:br/>
        <w:t>түзу болмақшы.</w:t>
        <w:br/>
        <w:t>Осы айтылған кемшіліктерін түзеу мұғалімдерге қиын емес.</w:t>
        <w:br/>
        <w:t>Қазақ тіліндегі дыбысты қазақ сөздерінің ішіндегі дыбыстарды</w:t>
        <w:br/>
        <w:t>айырып байқаумен білуге болады. Дыбыспен жаттықтыруды</w:t>
        <w:br/>
        <w:t>олай оқыта білетін адамдардың оқытқанда істеген ісінен көріп</w:t>
        <w:br/>
        <w:t>үйренуге болады я білетін адамдардан 10--15 күн сабақ алып</w:t>
        <w:br/>
        <w:t>үйренуге болады.</w:t>
        <w:br/>
        <w:t>Бұлардың бәрі де балаларды қинамай оңай оқытуға керек</w:t>
        <w:br/>
        <w:t>нәрселер. Қиналмай оқыса, оқуға балалар қызықпақшы, бала-</w:t>
        <w:br/>
        <w:t>лары тез хат білсе, ата-аналары балаларын оқытуға ықыластан-</w:t>
        <w:br/>
        <w:t>бақшы, Ата-анасы баласын оқытуға ықыластанса, оның оқуына</w:t>
        <w:br/>
        <w:t>керек расходты шығынсынбас еді. Сүйтіп, мұғалім жақсы оқыта</w:t>
        <w:br/>
        <w:t>білгені қазақ ішіндегі оқушыларды көбейтіп, оқу ісінің шапша-</w:t>
        <w:br/>
        <w:t>ңырақ ілгері басуына күш берер седі.</w:t>
        <w:br/>
        <w:t>«Қазақ», 1913, 16 май, /9 14 (Бас мақала).</w:t>
        <w:br/>
        <w:t>434</w:t>
        <w:br/>
        <w:t>зерек балаларды таңдап алып, жылына 300 сом ақша расход</w:t>
        <w:br/>
        <w:t>кесіп, орысша, мұсылманша болсын оқу оқып қайтуға жібереді</w:t>
        <w:br/>
        <w:t>екен. Сондай жіберген баланың бірі биыл киргизский учитель-</w:t>
        <w:br/>
        <w:t>ский школаға кірді. Бұрын «Медресе Галияда» оқып, былтыр-</w:t>
        <w:br/>
        <w:t>дан берлі орысша мұғалімдік ғылымын білу ниетпен учитель-</w:t>
        <w:br/>
        <w:t>ский школа я семинарияға кіру үшін орысша оқыған екен. Та-</w:t>
        <w:br/>
        <w:t>лапкерлерге керекті ақшасын беріп, оқуға жіберіп жүрген бай-</w:t>
        <w:br/>
        <w:t>лар да, олардың ақшаларын адалдап орнына жұмсап жүрген</w:t>
        <w:br/>
        <w:t>бала да жарайды. Бір жыл орысша оқып, бірден соңғы болып</w:t>
        <w:br/>
        <w:t>школаға емтихан беріп кірді.</w:t>
        <w:br/>
        <w:t>Жоғарыда айтылған алты бос орынның үшеуі қазаққа, үше-</w:t>
        <w:br/>
        <w:t>уі орысқа екен. Маманов талапкер қазынадан тиісті орнын ем-</w:t>
        <w:br/>
        <w:t>тиханнан 5-інші болып келген бір жарлы баласына беріп, өзі</w:t>
        <w:br/>
        <w:t>Мамановтардан алатын ақшасының 150 сомын төлеп, школада</w:t>
        <w:br/>
        <w:t>жатып оқитын болды. Сүйтіп, биыл қазақтан келген қырық ба-</w:t>
        <w:br/>
        <w:t>ланың төртеуі-ақ кірді, басқалары өз күшімен оқуға ауқаты</w:t>
        <w:br/>
        <w:t>жоқ болған соң, қазына орыны жетпеген соң еліне қайтты.</w:t>
        <w:br/>
        <w:t>Жылда учительский школаға 40--50 бала келеді, төртеу-бесеуі,</w:t>
        <w:br/>
        <w:t>яғни оннан бірі кіріп, басқалары оқуға (қаржы| таба алмай,</w:t>
        <w:br/>
        <w:t>еліне қайтады. Бұлар городской, губернский класты, сельский</w:t>
        <w:br/>
        <w:t>школа бітіргендер. Олар оқырлық орындар шамалы; учитель-</w:t>
        <w:br/>
        <w:t>ский школаға, семинария, адам фельдшері я мал фельдшерінің</w:t>
        <w:br/>
        <w:t>школалары. Торғай мен Орал облысында фельдшерлік школа-</w:t>
        <w:br/>
        <w:t>лар жоқ. Семинарияларда қазақ стипендиясы я тіпті жоқ, я</w:t>
        <w:br/>
        <w:t>бар болса аз, жоқ есебінде. Қиргизский учительский школада</w:t>
        <w:br/>
        <w:t>қазына орны 60, оның жартысы қазаққа, жартысы орысқа деп,</w:t>
        <w:br/>
        <w:t>ол жағынан да үлкен ауыл үлкендігін қылатын көрінеді. Торғай</w:t>
        <w:br/>
        <w:t>мен Орал облысының қазағы дендеп, көбірек оқитын орны</w:t>
        <w:br/>
        <w:t>киргизский школа, бұған кіре алмай қайтқаны окн алмай қал-</w:t>
        <w:br/>
        <w:t>ғаны. Бұлардың 5--б жыл оқып білгені шала-шарпы орыс тілі,</w:t>
        <w:br/>
        <w:t>шала-шарпы орыс жазуы. Білгендері шала-шарпы мұсылманша</w:t>
        <w:br/>
        <w:t>хат біледі, білмегендерінде ол да жоқ. Переводчик, хатшылық</w:t>
        <w:br/>
        <w:t>орын-морын табылса жарады, табылмаса елде тұрып тіл де,</w:t>
        <w:br/>
        <w:t>жазу да ұмытылып, оқымаған қалпына түседі. Сана-саңылау</w:t>
        <w:br/>
        <w:t>түскендей я мұсылманша, я орысша жете оқыған жоқ: «аз білі-</w:t>
        <w:br/>
        <w:t>мін көпсініп, көп қазаққа епсініп», переводчик я хатшы болса,</w:t>
        <w:br/>
        <w:t>пысықсып тікектейтіндер осылардан шығады.</w:t>
      </w:r>
    </w:p>
    <w:p>
      <w:r>
        <w:t>Жоғары һәм орта оқулыларымыз аз болса да, шолақ оқулы-</w:t>
        <w:br/>
        <w:t>ларымыз тәуір бар. Ең аз болса һәр облыстан шолақ оқумен қа-</w:t>
        <w:br/>
        <w:t>латын қазақ баласы 50--60 болады. Бұлардың қызметке кірген-</w:t>
        <w:br/>
        <w:t>дері қазаққа енсінумен болады, үйінде тұрғанының оқығанынан</w:t>
        <w:br/>
        <w:t>жұрнақ қалмайды.</w:t>
        <w:br/>
        <w:t>«Асыл тастан, өнер жастан» деуші еді, шырақ үстап, жұрт</w:t>
        <w:br/>
        <w:t>алдына түсіп, түзу жолға бастайтын адамдар шығар деп, үміт</w:t>
        <w:br/>
        <w:t>ететін жастарымыздың жайы осы. Орысша оқығандарымыздан</w:t>
        <w:br/>
        <w:t>пайда жоқ деп, қазақ өкпелейді. Сондағы оқығандарымыз дей-</w:t>
        <w:br/>
        <w:t>тіні шолақ оқулылар болса, оларға өкпе жүрер ме? Егерле оқы-</w:t>
        <w:br/>
        <w:t>ғандарымыз деп жоғары я орта оқулыларды айтса, олар тіпті</w:t>
        <w:br/>
        <w:t>431</w:t>
        <w:br/>
        <w:t>аз-ақ есепте емес пе? Ұлт жұмысы-- үлкен жұмыс, үлкен жұ-</w:t>
        <w:br/>
        <w:t>мысқа көп жұмысшы керек. Үлкен үй салуға да қанша жұмыс-</w:t>
        <w:br/>
        <w:t>шы керек, жеті облыс казақтыц жұмысы үй жұмысынан ұлұғы-</w:t>
        <w:br/>
        <w:t>рақ емес пе? Жұмысшы аз болса, жұмыстың өнімі де аз, көп</w:t>
        <w:br/>
        <w:t>болмакшы. Егер дс оқу іздеген талапкерлеріміздің қырықтан</w:t>
        <w:br/>
        <w:t>төртеуі ғана оқырлық орын тауып, басқалары қаңғырып далада</w:t>
        <w:br/>
        <w:t>қалып отырса, жұрт жұмысшысы көбейіп мандыр ма, жұмысшы</w:t>
        <w:br/>
        <w:t>көбеймесе, жұрт жұмысы ілгері басып өнер ме? Алты миллион</w:t>
        <w:br/>
        <w:t>қазаққа алты ат жегіп, тарта алмады деп өкпелеу жөн бе? Бұ</w:t>
        <w:br/>
        <w:t>да сол сияқты емес пе?</w:t>
        <w:br/>
        <w:t>Сол қаңғырып қалып тұрған балалар ұлттың ұлы емес пе?</w:t>
        <w:br/>
        <w:t>Балам деген жұрт болмаса, жұртым дейтін бала қайдан шықсын.</w:t>
        <w:br/>
        <w:t>Бала деп бағып оқытып, адам қылғаннан кейін жұртым деп та-</w:t>
        <w:br/>
        <w:t>нымаса, сонда өкпелеу жөн ғой. Аталық міндетін атқарып отыр-</w:t>
        <w:br/>
        <w:t>ған жұрт жоқ, жұртқа борыштымын деп жүрген қазақ баласы</w:t>
        <w:br/>
        <w:t>жоқ. Баққан қазына, қазынаға борыштымыз деп жүр. Жастарды</w:t>
        <w:br/>
        <w:t>оқыту расходынан қашып, қазынаға борышты қылып қойса,</w:t>
        <w:br/>
        <w:t>жастарда не жазық бар? Баланы ұлша тәрбиелесең ұл болмақ-</w:t>
        <w:br/>
        <w:t>шы. Құлша тәрбиелесең құл болмақшы. Айып”..? Егерде осы</w:t>
        <w:br/>
        <w:t>күнгі орысша,... оқығандардың арасында жұртым... шығып жат-</w:t>
        <w:br/>
        <w:t>са, жұрттың өткізген... төлеу үшін емес, адамшылық бо... ба-</w:t>
        <w:br/>
        <w:t>сынан атқару үшін. Мойындағы борышты білу білімі ісі, борыш-</w:t>
        <w:br/>
        <w:t>ты төлеу-- адамшылық ісі. Білім мен адамшылық екі басқа</w:t>
        <w:br/>
        <w:t>нәрсе, бірақ борышын білушілер көбейсе, төлеушілер де көбеюі</w:t>
        <w:br/>
        <w:t>ықтимал.</w:t>
        <w:br/>
        <w:t>Жоғарыдағы айтылған сөздердің ақтығы мынау: әуелі, қа-</w:t>
        <w:br/>
        <w:t>зақ, жұртшылық етіп оқимын деген жастарыңды бүйтіп қаңғыр-</w:t>
        <w:br/>
        <w:t>тып қоймас үшін, қам қылыңдар! Ол үшін һәм жердегі оқитын</w:t>
        <w:br/>
        <w:t>орындарда көбірек стипендия ашу керек, оны ашу қиын да емес,</w:t>
        <w:br/>
        <w:t>қымбат та емес. Баланы оқыту ата-анасына ауыр болғанмен,</w:t>
        <w:br/>
        <w:t>жұртқа жеңіл. Екінші, стипендияларды түрлі школдарда ашу</w:t>
        <w:br/>
        <w:t>керек. Қандай школдарда, қанша стипендия ашу һәм...</w:t>
        <w:br/>
        <w:t>«Қазақ» газеті, 1918, 15 август, 9% 26.</w:t>
        <w:br/>
        <w:t>(Бас мақала).</w:t>
        <w:br/>
        <w:t>ҚАЗАҚША ОҚУ ЖАЙЫНАН</w:t>
        <w:br/>
        <w:t>Қазақ ішінде әр жерде бала оқытатын адамдардан бала оқы-</w:t>
        <w:br/>
        <w:t>туға програмы (жосық) көрсетілсе екен деген өтініштер келеді.</w:t>
        <w:br/>
        <w:t>Бұл күнде қазақ арасындағы оқу жосықсыз.һәм жосық жасау-</w:t>
        <w:br/>
        <w:t>ға болмайды да. Үйткені қазақтың бастауыш мектебінде оқитын</w:t>
        <w:br/>
        <w:t>кітаптар белгіленбек түгіл, әлі шыққан да жоқ. Жаңа ғана әліп-</w:t>
        <w:br/>
        <w:t>пе шыға бастады. Оның да қайсысы оқылары белгіленген жоқ.</w:t>
      </w:r>
    </w:p>
    <w:p>
      <w:r>
        <w:t>Әліппеден әрі оқытатын кітаптар әлі шыққан жоқ. Дін жайынан</w:t>
        <w:br/>
        <w:t>% Оқылмаған (өшкеп) жерлерге көп нүкте қойылды.</w:t>
        <w:br/>
        <w:t>оқитын ауыл мектебі мен волос мектептеріне келіп оқи алмай-</w:t>
        <w:br/>
        <w:t>тын балаларды ғана жатып оқитын есепке алуға |тиіс|. Бас-</w:t>
        <w:br/>
        <w:t>тауыш мектепте кілең қазақ тілінде үйретілетін нәрселер: оқу,</w:t>
        <w:br/>
        <w:t>жазу, дін, ұлт тілі, ұлт тарихы, есеп, жағрафия, шаруа-кәсіп,</w:t>
        <w:br/>
        <w:t>жаратылыс жайы. Бастауыш мектептің кілең орысша оқитын</w:t>
        <w:br/>
        <w:t>екі жылында үйретілетін білім гимназияның яки реальный мек-</w:t>
        <w:br/>
        <w:t>тептердің төменгі кластарына кірерлік болу тиіс. Бастауыш</w:t>
        <w:br/>
        <w:t>мектептер осындай болса, бұлардан әрі мұсылманша я орысша</w:t>
        <w:br/>
        <w:t>оқыту үшін қазақ балаларының бастауыш мектепте үйренген</w:t>
        <w:br/>
        <w:t>білімі негіз болуға жарайды.</w:t>
        <w:br/>
        <w:t>&gt;Қазақ газетасы, 1914 жыл,</w:t>
        <w:br/>
        <w:t>9 май, 9 61.</w:t>
        <w:br/>
        <w:t>МЕКТЕП КЕРЕКТЕРІ</w:t>
        <w:br/>
        <w:t>Өткен нөмірде қазаққа қандай бастауыш мектептер керегін</w:t>
        <w:br/>
        <w:t>жазып едік, енді ол мектептерге не керек, сол жайынан жаз-</w:t>
        <w:br/>
        <w:t>бақшымыз.</w:t>
        <w:br/>
        <w:t>Қазақ балаларын ана тілінде төте жолмен, қолайлы құрал-</w:t>
        <w:br/>
        <w:t>дармен оқыту жайын жақсы білетін мұғалімдер үш жыл оқыт-</w:t>
        <w:br/>
        <w:t>қанда бірталай білім үйретуге болады. Ана тілінде жазылған</w:t>
        <w:br/>
        <w:t>кітаптар, газеталар, журналдар о ғайри ана тіліндегі жазу-сызу</w:t>
        <w:br/>
        <w:t>бастауыш мектептен шыққандардың мүлкінде болады, яғни</w:t>
        <w:br/>
        <w:t>солардың бәрінен де пайдалануға қолынан келетін болады.</w:t>
        <w:br/>
        <w:t>Біздің қазіргі ел ішіндегі мектептерімізде жоғарғы айтылған</w:t>
        <w:br/>
        <w:t>шарттардың біреуі-ақ бар, ол бар дегеніміз -- ана тілімен оқы-</w:t>
        <w:br/>
        <w:t>ту. Басқа шарттары орнына келмеген соң, үйренерлік білімнің</w:t>
        <w:br/>
        <w:t>көбін білмей, балалар азын ғана біліп шығады. Бізде қазірінде</w:t>
        <w:br/>
        <w:t>төте оқу жолымен оқыта білетін педагогика, методикадан ха-</w:t>
        <w:br/>
        <w:t>бардар мұғалімдеріміз жоқ қасында. Бастауыш мектепке керек</w:t>
        <w:br/>
        <w:t>құралдарымыз сайлы емес. КҚесіл пішкен программа жоқ. Сон-</w:t>
        <w:br/>
        <w:t>дықтап қазаққа қандай мектеп керектігін сөйлегенде, ол</w:t>
        <w:br/>
        <w:t>мектепке не керек екендігін де айту тиіс.</w:t>
        <w:br/>
        <w:t>Мектептің жаны-- мұғалім, Мұғалім қандай болса, мектебі</w:t>
        <w:br/>
        <w:t>һәм сондай болмақшы, Яғни мұғалім білімді болса, білген білі-</w:t>
        <w:br/>
        <w:t>мін басқаға үйрете білетін болса, ол мектептен балалар көбірек</w:t>
        <w:br/>
        <w:t>білім біліп шықпақшы. Солай болған соң, ең әуелі мектепке</w:t>
        <w:br/>
        <w:t>керегі -- білімді. педагогика, методикадан хабардар, оқыта</w:t>
        <w:br/>
        <w:t>білетін мұғалім. Екінші, оқыту ісіне керек құралдар қолайлы</w:t>
        <w:br/>
        <w:t>һәм сайлы болуы. Құралсыз іс істелмейді һәм құрал қандай</w:t>
        <w:br/>
        <w:t>болса, істеген іс те сондай болмақшы. Істің толық жақсы бо-</w:t>
        <w:br/>
        <w:t>луына, құралдар сайлы һам жақсы болуы шарт. Үшінші, мек-</w:t>
        <w:br/>
        <w:t>тепке керегі белгіленген программа. Әр іс көңілдегідей болып</w:t>
        <w:br/>
        <w:t>шығу үшін оның үлгісі я мерзімді өлшеуі боларға керек. Үлгі-</w:t>
        <w:br/>
        <w:t>сіз я мерзімді өлшеусіз істелген іс олпы-солпы, я артық, я кем</w:t>
        <w:br/>
        <w:t>шықпақшы, Қерексіз нәрселерді үйретіп, балалардың өмірін</w:t>
        <w:br/>
        <w:t>438</w:t>
        <w:br/>
        <w:t>БАСТАУЫШ МЕКТЕП</w:t>
      </w:r>
    </w:p>
    <w:p>
      <w:r>
        <w:t>Қазақ бастауыш мектебі қандай боларға керек? Бұл тура-</w:t>
        <w:br/>
        <w:t>лы ашылын пікір айтылған жоқ. Петербургта болатын мұсыл-</w:t>
        <w:br/>
        <w:t>ман кеңесінде мектеп мәселелері қаралмақшы, оған қазақтан</w:t>
        <w:br/>
        <w:t>баратын адамдар қазаққа қандай мектеп керек екендігін біліп</w:t>
        <w:br/>
        <w:t>барарға тиіс. Сондықтан «Қазақ» өз пікірін айтып, жұрт құла-</w:t>
        <w:br/>
        <w:t>ғына салмақшы.</w:t>
        <w:br/>
        <w:t>Осы кезде қазақ балалары оқуды екі түрлі бастап жүр.</w:t>
        <w:br/>
        <w:t>Біреулері оқуды ауылдағы мектептен бастайды, скіншілері ел</w:t>
        <w:br/>
        <w:t>ішіндегі орыс школасынан бастайды. Солай болған соң, қазақ-</w:t>
        <w:br/>
        <w:t>тың қазіргі бастауыш мектептері осылар дейміз. Қазақ бас-</w:t>
        <w:br/>
        <w:t>тауыш мектебі қандай болу керек деген мәселені шешерден бү-</w:t>
        <w:br/>
        <w:t>рын, осы күнгі тұтынып отырған бастауыш мектептердің жарам-</w:t>
        <w:br/>
        <w:t>ды, жарамсыздығын тексеріп, сонан соң керек мектебіне түрлі</w:t>
        <w:br/>
        <w:t>болу жайын сөйлеу тиіс.</w:t>
        <w:br/>
        <w:t>Әуелі ауыл мектебінен басталық. Осы күнгі ауыл мектеп-</w:t>
        <w:br/>
        <w:t>терін мектеп деп айтарлық емес. Оқуға керек құрал жоқ, оқыта</w:t>
        <w:br/>
        <w:t>білетін мұғалімдер аз. Сонда да қазақша хат білушілердің про-</w:t>
        <w:br/>
        <w:t>центі мұжықтардан жоғары. Осы күнгі тек хат жаза білетін</w:t>
        <w:br/>
        <w:t>қазақтардан бастап, газета, журнал, кітап шығарып жатқан-</w:t>
        <w:br/>
        <w:t>дарымыздың бәрі де сондай мектептен оқып, хат танып, жазу</w:t>
        <w:br/>
        <w:t>үйреніп шыққандар. Мұнан көрінеді: осы күнгі мектептер</w:t>
        <w:br/>
        <w:t>осыншама жайсыз, күйсіз қалыбында халық арасына оқу,</w:t>
        <w:br/>
        <w:t>жазуды мұжықтар арасынан гөрі көбірек жайып жатқаны, бұл</w:t>
        <w:br/>
        <w:t>мектептің халыққа жақындығы, балалар білімді ана тілімен</w:t>
        <w:br/>
        <w:t>үйренгендігі.</w:t>
        <w:br/>
        <w:t>Алайық енді орыс школаларын. Қазақ арасындағы орыс</w:t>
        <w:br/>
        <w:t>школалары ауылнай, волосной, екі класты школалар. Бұлардан</w:t>
        <w:br/>
        <w:t>бітіргендер ілгері оқымаса, онда жоқ болып шала оқумен қала-</w:t>
        <w:br/>
        <w:t>ды. Елде бір-екі жыл тұрса, оқығанның көбінен айырылып,</w:t>
        <w:br/>
        <w:t>оқымағандармен бірдей болып, оқыған еңбек бос кеткен ссебін-</w:t>
        <w:br/>
        <w:t>де қалады. Бұл күнде екі класты школа бітіргендерден ауылнай</w:t>
        <w:br/>
        <w:t>учитель, писарь болып жүргендері бар екені рас, бірақ бастауыш</w:t>
        <w:br/>
        <w:t>мектепте үйренетін білім жұрттын бәріне тегіс керек білім гой.</w:t>
        <w:br/>
        <w:t>Адамға тіл, құлақ, қол қандай керек болса, бастауыш мектепте</w:t>
        <w:br/>
        <w:t>үйренетін білімдер де сондай керек. Осы заманда хат білмеген</w:t>
        <w:br/>
        <w:t>адамның күйі тіл я құлағы, я қолы жоқ адамның күйімен бір-</w:t>
        <w:br/>
        <w:t>дей; мұнан бұлай хат білудің керектігі онан да аспақшы. Бас-</w:t>
        <w:br/>
        <w:t>тауыш мектептен оқығандар писарь, учитель, фельдшер, адвокат,</w:t>
        <w:br/>
        <w:t>содия, инженер, агроном болар демей, ең әуелі, қазақша толық</w:t>
        <w:br/>
        <w:t>хат білетін дәрежеде болуын көздеу керек. Екінші, бастауыш</w:t>
        <w:br/>
        <w:t>мектептен үйренген білім әрі оқимын дегендерге негіз боларлық</w:t>
        <w:br/>
        <w:t>жағын көздеу керек. Егерде бастауыш мектептен оқып шыққан-</w:t>
        <w:br/>
        <w:t>дар ілгері оқымай, үйінде қалса, ұлт әдебиеті мен мәтбуғаты-</w:t>
        <w:br/>
        <w:t>ның мүлкін пайдаланарлық даражалы біліммен қалсын. Әр</w:t>
        <w:br/>
        <w:t>оқимын леген халде: мұсылманша оқыса, бастауыш мектеп</w:t>
        <w:br/>
        <w:t>оқуы артқы оқулың негізі болуга жарасып; орысша оқыса,</w:t>
        <w:br/>
        <w:t>АХМЕТ БАЙТҰРСЫНОВ ЕҢБЕКТЕРІНІҢ БИБЛИОГРАФИЯЛЫҚ</w:t>
        <w:br/>
        <w:t>КӨРСЕТКІШІ"</w:t>
        <w:br/>
        <w:t>1. Оқулықтар.</w:t>
        <w:br/>
        <w:t>Оқу құралы. Усул сотне жолымен тәртіп етілген қазақша алифба. Бірінші кі-</w:t>
        <w:br/>
        <w:t>тап. Орынбор. 1912. 40 б.</w:t>
        <w:br/>
        <w:t>Оқу құралы. Қазақтан басқа түркі, ғараб, фарсы сөздеріне жазылатын әріп-</w:t>
        <w:br/>
        <w:t>терді үйрету үшін һәм оқуға төселу үшін тәртіп етілген. Алифбаға жалғас</w:t>
      </w:r>
    </w:p>
    <w:p>
      <w:r>
        <w:t>Екінші кітап. Орынбор. 1919. 52 6.</w:t>
        <w:br/>
        <w:t>Жқу құралы. Усул сотнемен тәртіп етілген қазақша алифба. Бірінші жылдық</w:t>
        <w:br/>
        <w:t>кітап. Екінші басылуы. Орынбор. 1914. 96 6. ,</w:t>
        <w:br/>
        <w:t>Тіл-құрал (қазақ тілінің сарфы). Бірінші жылдық. Орынбор. 1914. 53 б.</w:t>
        <w:br/>
        <w:t>Тіл -- құрал (қазақ тілінің сарфы). Екінші жылдық. Орынбор. 1914. (Сырт-</w:t>
        <w:br/>
        <w:t>ҡы мұқабада --1915). 120 6.</w:t>
        <w:br/>
        <w:t>Оқу құралы. Усул сотиө жолымен тәртіп етілген қазақша алифба. Бірінші</w:t>
        <w:br/>
        <w:t>жылдық кітап. Үшінші басылуы. Орынбор. 1916. 98 6. 3</w:t>
        <w:br/>
        <w:t>Тіл -- құрал (қазақ тілінің сарфы). Бірінші жылдық. Ташкент. 1918. 32 6.</w:t>
        <w:br/>
        <w:t>Баяншы. Қазақ мүғалімдері үшін. Қазан. 1920 156.”</w:t>
        <w:br/>
        <w:t>Тіл -- құрал (қазақ тілінің сарфы). Екінші жылдық. Ташкент. 1920. 96 б.</w:t>
        <w:br/>
        <w:t>Тіл -- құрал (қазақ тілінің сарфы). Екінші жылдық. Қазан. 1920. 104 б</w:t>
        <w:br/>
        <w:t>Оқу құралы. Усул сотне жолымен тәртіп етілген қазақша әліп-биге баяншы.</w:t>
        <w:br/>
        <w:t>Ташкент. 1921. 14 6.</w:t>
        <w:br/>
        <w:t>Оқу құралы. Жаңа жолмен тартіп етілген қазақша әліп-би. Бірінші кітап.</w:t>
        <w:br/>
        <w:t>Үлкендер үшін. Семей. 1921. 30 6.</w:t>
        <w:br/>
        <w:t>Оқу құралы. Усул сотне жолымен тәртіп етілген қазақша әліп-би. Бірінші</w:t>
        <w:br/>
        <w:t>кітап. Орынбор. 1921. 90 б. %</w:t>
        <w:br/>
        <w:t>Оқу құралы. Усул сотие жолымен тәртіп етілген қазақша әліп-би. Орынбор.</w:t>
        <w:br/>
        <w:t>1922. 70 6</w:t>
        <w:br/>
        <w:t>Оқу құралы. Усул сотне жолымен тәртіп етілген қазақша әліп-бн. Бірінші</w:t>
        <w:br/>
        <w:t>жылдық кітап. Төртінші басылуы. Ташкент. 1922. 95 б.</w:t>
        <w:br/>
        <w:t>Тіл -- құрал (қазақ тілінің сарфы). Бірінші жылдық, Ташкент. 1922. 90 б.</w:t>
        <w:br/>
        <w:t>Тіл -- құрал (қазақ тілінің сарфы). Екінші жылдық. Екінші рет басылуы.</w:t>
        <w:br/>
        <w:t>Ташкент. 1922. 96 б.</w:t>
        <w:br/>
        <w:t>Тіл - құрал. Сөз жүйесі һәм түрлері. Екінші тіл танытқыш кітап. Үшінші)</w:t>
        <w:br/>
        <w:t>басылуы, Орынбор. 1993. 198 б.</w:t>
        <w:br/>
        <w:t>Тіл -- құрал, Дыбыс жүйесі һәм түрлері. Бірінші тіл танытқыш кітап. Үшінші</w:t>
        <w:br/>
        <w:t>басылуы. Орынбор. 1923. 46 б.</w:t>
        <w:br/>
        <w:t>Тіл -- құрал. Сөйлем жүйесі һәм түрлері. Үшінші тіл танытқыш кітап. Бірінші</w:t>
        <w:br/>
        <w:t>басылуы. Орынбор. 1923. 68 б.</w:t>
        <w:br/>
        <w:t>Оқу құралы. Қазақша әліп-би. Алтыншы басылуы. Орынбор. 1923. 72 6.</w:t>
        <w:br/>
        <w:t>Әліппе астары, («Оқу құралы» деген қазақша әліп-би бойынша үйрелушілер</w:t>
        <w:br/>
        <w:t>үшін шығарылған баяншы). Орынбор. 1924. 26 6.</w:t>
        <w:br/>
        <w:t>Тіл -- құрал. Дыбыс жүйесі һәм түрлері. Бірінші тіл танытқыш кітан. Төртін-</w:t>
        <w:br/>
        <w:t>басылуы. Орынбор. 1924. 48 б.</w:t>
        <w:br/>
        <w:t>“ Көрсеткіште еңбектердің шыққан жылдарының хронологиялық тәртібі</w:t>
        <w:br/>
        <w:t>сақталды.</w:t>
        <w:br/>
        <w:t>443</w:t>
      </w:r>
    </w:p>
    <w:p>
      <w:r>
        <w:t>Ылагодаря принципу, охраняюшему язык от варпзаризуа,</w:t>
        <w:br/>
        <w:t>казақа, имесем в настояшес время сдиный казакский язык, т. с.</w:t>
        <w:br/>
        <w:t>наш язык не лелится па язык наролный и литературный, на го-</w:t>
        <w:br/>
        <w:t>вор простоцародья, и интеллигенцин. Без этого с нашим языком</w:t>
        <w:br/>
        <w:t>получилось бы то же, что и с языком других тюркских народов,</w:t>
        <w:br/>
        <w:t>имеюших печатное слово с давних пор. Қак говорят народные</w:t>
        <w:br/>
        <w:t>массы у анатолийских турок и азербайджанцев, мне известно,</w:t>
        <w:br/>
        <w:t>Если онн говорят на том же языке, на каком пишут, то несом-</w:t>
        <w:br/>
        <w:t>нсино у них тюркского осталось очень мало. Тюркский элемент</w:t>
        <w:br/>
        <w:t>в их, так называемом, литературном языке предстваляется мне</w:t>
        <w:br/>
        <w:t>истрепанным, искалеченным, тошим грамматическим скелетом,</w:t>
        <w:br/>
        <w:t>обвсшанным всевозможнымни чужими словами. После анатолий-</w:t>
        <w:br/>
        <w:t>ско-түрецкого и азербайджанского нанболее испешренным язы-</w:t>
        <w:br/>
        <w:t>ком является, по-моему, татарский язык, имеюший с давних пор</w:t>
        <w:br/>
        <w:t>письменную литературу. Это тоже один из языков, злоупотреб-</w:t>
        <w:br/>
        <w:t>лявиих варваризмами. Узбекский литературный язык представ-</w:t>
        <w:br/>
        <w:t>лястся мне тоже в достаточной степени засоренным языком.</w:t>
        <w:br/>
        <w:t>Қрымский литературный язык тоже. У башкир литературный</w:t>
        <w:br/>
        <w:t>язык только что рождаетея, причем замечается стремленне н у</w:t>
        <w:br/>
        <w:t>них к ограждению своего языка от варваризмов. На тот же путь</w:t>
        <w:br/>
        <w:t>нступила ин туркмонская литература. Одним из языков, свобод-</w:t>
        <w:br/>
        <w:t>ных от иноязычного влияния и от варваризмов, является кир-</w:t>
        <w:br/>
        <w:t>гизский язык, который в отношении выработки литературного</w:t>
        <w:br/>
        <w:t>языка прилерживается того же принципа, какого наш казакский.</w:t>
        <w:br/>
        <w:t>8 заключение мне остается сказать, что я нахожу правиль-</w:t>
        <w:br/>
        <w:t>ным положенный нами в основу литературного языка принцип,</w:t>
        <w:br/>
        <w:t>потому что Это есть самый вернейший путь к тому, чтобы сде-</w:t>
        <w:br/>
        <w:t>лать печатное слово доступным народной массе. А печатное</w:t>
        <w:br/>
        <w:t>слово. как я говорил в тезисах и говорю, в докладе играет весь-</w:t>
        <w:br/>
        <w:t>ма важную роль в деле поднятия күльтурного уровия массы.</w:t>
        <w:br/>
        <w:t>Уровень своей культуры мы лолжны измерять не количеством</w:t>
        <w:br/>
        <w:t>знания, накопленного в верхах, а областью распространения его</w:t>
        <w:br/>
        <w:t>в низах. При современном мировом характере хозяйства и кон-</w:t>
        <w:br/>
        <w:t>куреншіи, борьба за сушествованне без высокой культуры -- что</w:t>
        <w:br/>
        <w:t>война безоруженых с вооруженными, С каждым днем становит-</w:t>
        <w:br/>
        <w:t>ся все очевиднеев, что всякая область деятельности должна иметь</w:t>
        <w:br/>
        <w:t>свою усовершенствованную технику и специальнме знания. Пра-</w:t>
        <w:br/>
        <w:t>вильное Нн успешнов развитие современной обшественно-хозяй-</w:t>
        <w:br/>
        <w:t>ственной жизни возможно только при высоком культурном уров-</w:t>
        <w:br/>
        <w:t>не всего населения. Қрупная промышленность, составляюшая</w:t>
        <w:br/>
        <w:t>особоиность нашого времени, требует высокого культурноғо</w:t>
        <w:br/>
        <w:t>уровня рабочих. Сельское хозяйство, составляюшее основу на-</w:t>
        <w:br/>
        <w:t>шего благосостояния и благополучня, требует высокого куль-</w:t>
        <w:br/>
        <w:t>тұрнога үрония сольского населения. Всякого рода «зации» и</w:t>
        <w:br/>
        <w:t>«цин» советизация, колонизация, электрофикация, индустриа-</w:t>
        <w:br/>
        <w:t>лизация и т. д.--все это такнс веши, которые требуют актив-</w:t>
        <w:br/>
        <w:t>ного участия массы и пуждаютея, в свою очередь, в гибкости и</w:t>
        <w:br/>
        <w:t>подитипости сс ұма, а эти свойства не развиваются, коғда че-</w:t>
        <w:br/>
        <w:t>лөзек замыкастся только ис олпом физическом труле. Знанне и</w:t>
        <w:br/>
        <w:t>В</w:t>
        <w:br/>
        <w:t>49%</w:t>
        <w:br/>
        <w:t>ҚАЗАҚ АРАСЫНДА ОҚУ ЖҰМЫСТАРЫН ҚАЛАЙ</w:t>
        <w:br/>
        <w:t>ЖҮРГІЗУ КЕРЕК</w:t>
        <w:br/>
        <w:t>Қаншама талпынғанмен, қаншама күшін салғанмен жеткі-</w:t>
      </w:r>
    </w:p>
    <w:p>
      <w:r>
        <w:t>лікті қылып школдар ашуға үкіметтің шамасынан келмейтіндігі</w:t>
        <w:br/>
        <w:t>анықталып отыр.</w:t>
        <w:br/>
        <w:t>Қазақ республикасында ашылатын әр түрлі школдарда, кі-</w:t>
        <w:br/>
        <w:t>тапханаларда һәм басқа оқу орындарында қызмет қылатын 2616</w:t>
        <w:br/>
        <w:t>кісінің ғана расходын көтермекші болып отыр. Бірақ, оқу жұ-</w:t>
        <w:br/>
        <w:t>мысын жөндеп жүргізіп, балаларды тегіс оқытуға 20 мыңнан</w:t>
        <w:br/>
        <w:t>артық кісі керек, Бұлардың һәм басқа раходтары керек.</w:t>
        <w:br/>
        <w:t>Оқу жұмысының шығындарының көбін үкімет орындарында-</w:t>
        <w:br/>
        <w:t>ғы жиналатын әр түрлі салықтардан жұмсаңдар деп отыр. Бұл</w:t>
        <w:br/>
        <w:t>турада жұмыстың көбі губисполкомдардың мойнына ауады, бі-</w:t>
        <w:br/>
        <w:t>рақ олардың да жарылқауы, оқу жұмысына жеткілікті ақша</w:t>
        <w:br/>
        <w:t>берулері, халыктың байлығы, шаруаның жақсылығы һәм салық</w:t>
        <w:br/>
        <w:t>тес, түгелінен жиналуымен байлаулы нәрсе. Осыған қарағанда</w:t>
        <w:br/>
        <w:t>бұл орындарда жиналатын салықтарға сеніп отыруға болмай-</w:t>
        <w:br/>
        <w:t>ды. Сенгенмен губисполкомдар тезден аша алмайды. Оқудың</w:t>
        <w:br/>
        <w:t>мезгілі өтіп бара жатыр, балалардыц бір жыл болса да оқусыз</w:t>
        <w:br/>
        <w:t>қалулары үлкен зиян екендігі белгілі. Бұдан былай ұйқыны</w:t>
        <w:br/>
        <w:t>қою керек. Енді бұл жұмысқа халықтың өзі кіріспесе болмайды.</w:t>
        <w:br/>
        <w:t>Бұрын Николай заманында бірнеше жыл ізденіп, шығында-</w:t>
        <w:br/>
        <w:t>нып ашатын школды кеңес үкіметі өзі-ақ ашыңдар деп ұран</w:t>
        <w:br/>
        <w:t>шақырып отырғанда, халықтың үндемей отыруы зор айып, күнә.</w:t>
        <w:br/>
        <w:t>Школдың расходынан қашпай, бұрынғы жалдап молда ұстап</w:t>
        <w:br/>
        <w:t>бала оқытатын расходты мойындарына алып, школ ашулары</w:t>
        <w:br/>
        <w:t>керек. Бұл жұмысты аяққа бастырып, орындап, ел арасындағы</w:t>
        <w:br/>
        <w:t>оқығандардың, учитель, мұғалімдердің мойындарындағы зор</w:t>
        <w:br/>
        <w:t>міндет -- школды мынау реттермен ашу керек. Бір ауылнай не</w:t>
        <w:br/>
        <w:t>бір болыс ел күш біріктіріп, байға байша, кедейге кедейше үй</w:t>
        <w:br/>
        <w:t>басына салық салып, сол жиналган салықты оқытушылардың</w:t>
        <w:br/>
        <w:t>Пәм басқа қызметкерлердің ақысына, школдың керек-жарағына</w:t>
        <w:br/>
        <w:t>міндетті болып, жергілікті оқу бөлімдерімен «договор» жасап,</w:t>
        <w:br/>
        <w:t>школ ашу керек. Бұл қалыпта ашылған школдардың оқыту, ба-</w:t>
        <w:br/>
        <w:t>лаларға тәрбие беру тәртіптерін сырттан оқу бөлімдері бақы-</w:t>
        <w:br/>
        <w:t>лауға тиіс, Оқытушыларға аки «кәсіпшілер ұйымы» белгілеген</w:t>
        <w:br/>
        <w:t>мөлшермен беріледі. Салық төлеп оқуға шамасы келмейтін ке-</w:t>
        <w:br/>
        <w:t>дей балаларына бірнеше орын қалдыру керек, оқу құралдарын:</w:t>
        <w:br/>
        <w:t>кітап, қағаз, қалам сықылды нәрселерді жергілікті оқу бөлім-</w:t>
        <w:br/>
        <w:t>дері алуы тиіс.</w:t>
        <w:br/>
        <w:t>Ауылдың жиі жерінде балалар үйлерінен келіп оқуға бола-</w:t>
        <w:br/>
        <w:t>лы, оірақ ауыл снрек, әр жерде отырған болса, қыс күні әсіре-</w:t>
        <w:br/>
        <w:t>се киімі жоқ кедей балалары келіп оқуға өте қиын. Сол себепті</w:t>
        <w:br/>
        <w:t>балалар көбірек ауылларда школдың қатар бөлімдерін ашу ке-</w:t>
        <w:br/>
        <w:t>рек. Бұл қатар бөлімдердің расходы ортадағы школға деп елдеп</w:t>
        <w:br/>
        <w:t>жичаған салықтан берілуі керек. Бұл сықылды қатар бөлімдер</w:t>
        <w:br/>
        <w:t>ашуға, ауылдар өте сирок болып, аралары әте шалғай болса,</w:t>
        <w:br/>
        <w:t>ЫП</w:t>
        <w:br/>
        <w:t>оқытатын, есеп оқытатын, жағрафия Пәм тарихтан қысқалап</w:t>
        <w:br/>
        <w:t>абар беретін кітаптар әлі жоқ. Сондықтан ирограм деген с</w:t>
        <w:br/>
        <w:t>әсір ертерек. Әуелі бала оқытатын кітантарымызды түзеп, сай-</w:t>
        <w:br/>
        <w:t>лап алып, сонан соң неден бастап, ного шейіп оқытатынымызға</w:t>
        <w:br/>
        <w:t>жосық белгілеуге дұрыс.</w:t>
        <w:br/>
        <w:t>Бұл сөзді қоя тұрып, мұнан бұрынырақ ескертетін бір жұмыс</w:t>
        <w:br/>
        <w:t>бар. Ол мынау: бір нәрсені істегенде сол істі істей білетін адам</w:t>
        <w:br/>
        <w:t>істесе шапшаң да, жақсы да істейді. Бұл жалғыз қол ісі смес,</w:t>
        <w:br/>
        <w:t>ми ісікле де солай. Мал бағатындар мал бағуын жақсы білерге</w:t>
      </w:r>
    </w:p>
    <w:p>
      <w:r>
        <w:t>керек, ел бағатындар ел бағуын жақсы білуге керек. Бала оқы-</w:t>
        <w:br/>
        <w:t>татындар бала оқытуын жақсы білерге керек. Бала оқытуын</w:t>
        <w:br/>
        <w:t>жақсы білейін деген адам әуелі балаларға үйрететін нәрселерін</w:t>
        <w:br/>
        <w:t>өзі жақсы білерге керек, екінші, баланың табиғатын біліп, көңіл</w:t>
        <w:br/>
        <w:t>сарайын танитын ядам боларға керек. Оны білуге баланыц ту-</w:t>
        <w:br/>
        <w:t>ғаннан бастап, өсіп жеткенше тәнімен қатар ақылы қалай кіре-</w:t>
        <w:br/>
        <w:t>тін жолын білерге керек. Баланың ісіне, түсіне қарап, ішкі ха-</w:t>
        <w:br/>
        <w:t>лынан хабар аларлық болу керек. Ол үшін бала турасындағы”...</w:t>
        <w:br/>
        <w:t>керек. Бұл күнгі ғылымды жұрттарда бала оқыту жұмысы бала</w:t>
        <w:br/>
        <w:t>оқыту ғылымын оқып шыққан адамдардың қолында. Сол ақыл-</w:t>
        <w:br/>
        <w:t>ға да дұрыс. Содия содиялық ғылымды оқығаннан болғанда,</w:t>
        <w:br/>
        <w:t>доктыр доқтырлық ғылым оқығаннан болғанда, мұғалім мұға-</w:t>
        <w:br/>
        <w:t>лімдік ғылымын оқып шыққан адамдардан болуы тиісті.</w:t>
        <w:br/>
        <w:t>Біз болысымыз, басқа жұрттың болысындай, елді баға ал-</w:t>
        <w:br/>
        <w:t>майтын мінін айтып жатырмыз, билерімізде солиядай әділдік</w:t>
        <w:br/>
        <w:t>жақ, мінін айтып жатырмыз, дәрігерлеріміз, бақсыларымыз доқ-</w:t>
        <w:br/>
        <w:t>тырдай ауруды емдей алмайтын мінін айтып жатырмыз, халқы-</w:t>
        <w:br/>
        <w:t>мыздың басқа жұрттай білімді емес, наландық мінін де айтып</w:t>
        <w:br/>
        <w:t>жатырмыз. Бұлардың мінін айтқанда бала оқытуымызда қан-</w:t>
        <w:br/>
        <w:t>дай мін барын да айтып, әуелі біз елді түзеуді бала оқыту ісін</w:t>
        <w:br/>
        <w:t>түзеуден бастау керек. Неге десек, болыстық та, билік те халық</w:t>
        <w:br/>
        <w:t>та-- оқумен түзеледі. Қазақ ісіндегі неше түрлі кемшіліктің кө-</w:t>
        <w:br/>
        <w:t>бі түзелгенде оқумен түзеледі Бұл күндегі үлкендердіп</w:t>
        <w:br/>
        <w:t>біздің жаңалық ісімізді жатырқап, жаңалық пікірімізді түсін-</w:t>
        <w:br/>
        <w:t>бей, айтқанымызды тыңдамай, істегенімізге қосылмай отыр.</w:t>
        <w:br/>
        <w:t>Олар өтіп, кейінгі жастарымыздың да заманы жетер. Жаңалық-</w:t>
        <w:br/>
        <w:t>қа жастар мойнын бұрыл қайырылар, халық түзелуінің үміті</w:t>
        <w:br/>
        <w:t>жастарда. Сондықтан жастардың қалай оқып қалай тәрбиеленуі</w:t>
        <w:br/>
        <w:t>бәрінен бұрын ескеріліп, бәрінен жоғары қойылатын жұмыс.</w:t>
        <w:br/>
        <w:t>Қазақтың оқу жұмысы бұл күнде школда: қазақ балалары-</w:t>
        <w:br/>
        <w:t>ның бір парасы орысша оқып жүр, бір парасы ескі молдалардан</w:t>
        <w:br/>
        <w:t>оқып жүр, бір парасы соңғы замандарда ғана жаңа жолмен оқи</w:t>
        <w:br/>
        <w:t>бастады. Орысша оқығандарды оқыту һәм тәрбиелеу ғылымы</w:t>
        <w:br/>
        <w:t>оқыған адамдардың қолында. Орысша оқу орыс қолтығында</w:t>
        <w:br/>
        <w:t>тұрған жұртқа керек, ксрек болғанда қазақша оқығанның үсті-</w:t>
        <w:br/>
        <w:t>не керек. Қазақша оқи, жаза білген соң, шама келсе орысша да</w:t>
        <w:br/>
        <w:t>% Оқылмаған (өшкен, жыртылған) жерлерге көп нүкте қойылды.</w:t>
        <w:br/>
        <w:t>ИБ 5% 63</w:t>
        <w:br/>
        <w:t>үге 19. 03. 91 әэкіберілді. Басуға 30, 42. 94</w:t>
        <w:br/>
        <w:t>01/5. Баспаханалық қағаз. Әріп түрі</w:t>
        <w:br/>
        <w:t>Шартты баспа табағы</w:t>
        <w:br/>
        <w:t>2 Тира</w:t>
        <w:br/>
        <w:t>қол қойылды. Пішімі</w:t>
        <w:br/>
        <w:t>«Әдеби» Шығыцқы басылыс.</w:t>
        <w:br/>
        <w:t>38,1, Шартты болулы беттаңбасы 28,95. Есептік бас-</w:t>
        <w:br/>
        <w:t>411509 дана, Заказ 2% 827. Бағасы қелісім бойын</w:t>
        <w:br/>
        <w:t>аақстан Республикасы Баспиаспл және бұқаралық ақпарат министрлі-</w:t>
        <w:br/>
        <w:t>«Ана тілі» баспасы, 480124 маты қаласы, Абай проспектісі,</w:t>
        <w:br/>
        <w:t>паиқетап Республикасы Баспасол жәпе бұқаралық ақпарат Миниетрлі-</w:t>
        <w:br/>
        <w:t>нің Полиграния комбипаты, 490902, Алматы қаласы. М. Мақатаев кө-</w:t>
        <w:br/>
        <w:t>шесі, 41-үй,</w:t>
      </w:r>
    </w:p>
    <w:p>
      <w:r>
        <w:t>МАЗМҰНЫ</w:t>
        <w:br/>
        <w:t>Алғы сөз орнына В -Б СЕ ыш</w:t>
        <w:br/>
        <w:t>Ахмет Байтұрсынов (өмірі мен” қызметі туралы) шаны ылы</w:t>
        <w:br/>
        <w:t>Әліппелер жз аи” Ж</w:t>
        <w:br/>
        <w:t>Оқу құралы. Қазақша алифба. І кітап. ріндіду 1912</w:t>
        <w:br/>
        <w:t>Әліп-би. Жаңа құрал. Қызылорда, 19298 . . КЕР</w:t>
        <w:br/>
        <w:t>Сауат ашқыш. Сауатсыз үлкендер үшін. І кітап. Семей, 1926</w:t>
        <w:br/>
        <w:t>Оқулықтар Шойессше. %</w:t>
        <w:br/>
        <w:t>Тіл -- құрал (қазақ тілінің сарфы); 1-жылдық. Орынбор 1914</w:t>
        <w:br/>
        <w:t>Тіл -- құрал (дыбыс жүйесі мен түрлері) 1-інші тіл танытқыш кітап,</w:t>
        <w:br/>
        <w:t>Қызылорда 1925 г</w:t>
        <w:br/>
        <w:t>Тіл-- құрал (қазақ тілінің сарфы). 9- -жылдық. “Орынбор, 1015</w:t>
        <w:br/>
        <w:t>Тіл-- құрал. Сөйлем жүйесі мен түрлері, ШІ тіл танытқыш кітап.</w:t>
        <w:br/>
        <w:t>Қызылорда, 1925 % ыы а г</w:t>
        <w:br/>
        <w:t>Методика мәселелері</w:t>
        <w:br/>
        <w:t>Баяншы. Қазақ мұғалімдері үшін. Қазан, 1920</w:t>
        <w:br/>
        <w:t>Тіл жұмсар. Сөйлеу, оқу, жазу тілің Жүнне ТөкрнтІ арқылы таны:</w:t>
        <w:br/>
        <w:t>татын І-кітап. Қызылорда, 1928 . қ 5</w:t>
        <w:br/>
        <w:t>Қай әдіс жақсы? ҰЗ Өс йы. АС Жісәжі. ШЕрешы ШЫР 2%</w:t>
        <w:br/>
        <w:t>Жалқылау (айырыңқы) әдіс | Ша: АСС Иоыл Ж. ы.</w:t>
        <w:br/>
        <w:t>Жалқылаулы-жалпылау әдіс бе лас ЗАПЫ бес</w:t>
        <w:br/>
        <w:t>Дыбыстарды жіктеу туралы Өлке Не ЕСІ ж</w:t>
        <w:br/>
        <w:t>Жазу, емле, терминология мәселелеі 2.0... ..</w:t>
        <w:br/>
        <w:t>Жазу тәртібі ТЕ</w:t>
        <w:br/>
        <w:t>Жазу мәселесі а ЧЕ ы. ЖЕ Шо»</w:t>
        <w:br/>
        <w:t>Шайһзаман мырзаға Шооа Ән қы ы ШЕ 1%! Ен</w:t>
        <w:br/>
        <w:t>Қазақша қөз жазушыларға</w:t>
        <w:br/>
        <w:t>Байтұрсынов Ахметтің араб әліп-би жақтаған баяндамасы</w:t>
        <w:br/>
        <w:t>Түрікшілер құрылтайы</w:t>
        <w:br/>
        <w:t>Первый Всесоюзный тюркологический сьезд. 96 6 февраля --6 марта |</w:t>
        <w:br/>
        <w:t>(стенографический отчет) В КҰЕ</w:t>
        <w:br/>
        <w:t>“Оқу-ағарту мәселелері жа СА</w:t>
        <w:br/>
        <w:t>Орысша оқушылар аа ааа</w:t>
        <w:br/>
        <w:t>Қазақша оқу Жайынан Қамы ЫТ 202 еш</w:t>
        <w:br/>
        <w:t>Бастауыш мектеп ыса АРАЛЫ ЕС ЫСЫ ДЫН ШЫ он</w:t>
        <w:br/>
        <w:t>Мектеп керектері іы Фа</w:t>
        <w:br/>
        <w:t>Казақ арасында оқу жұмыстарын қалай жүргізу керек?</w:t>
        <w:br/>
        <w:t>А. Байтұрсынов еңбектерінің библиографияға көрсеткіші</w:t>
        <w:br/>
        <w:t>81</w:t>
        <w:br/>
        <w:t>49</w:t>
        <w:br/>
        <w:t>91</w:t>
      </w:r>
    </w:p>
    <w:p>
      <w:r>
        <w:t>. 139</w:t>
        <w:br/>
        <w:t>-141</w:t>
        <w:br/>
        <w:t>2173</w:t>
        <w:br/>
        <w:t>.199</w:t>
        <w:br/>
        <w:t>. 268</w:t>
        <w:br/>
        <w:t>2 921</w:t>
        <w:br/>
        <w:t>. 893</w:t>
        <w:br/>
        <w:t>2357</w:t>
        <w:br/>
        <w:t>2443</w:t>
        <w:br/>
        <w:t>оқұ ЖАНЫНА” азақ: ТІСІН Нн</w:t>
        <w:br/>
        <w:t>Орысша оқушылар. «Қазақ», 19928, 15 август.</w:t>
        <w:br/>
        <w:t>Қазақша жазу туралы жаңа срежелер.- «Еңбекші қазақ&gt;, 1925, 19 февраль.</w:t>
        <w:br/>
        <w:t>(Е. Омаровпен бірге).</w:t>
        <w:br/>
        <w:t>Қазақша жазу тақырыпты жаңа жазу ережелері.--«Қазақ тілі», 1923, 22 март,</w:t>
        <w:br/>
        <w:t>(Е. Омаровпен бірге)</w:t>
        <w:br/>
        <w:t>Қазақ білімпаздарының сьезінде латын қазпы (А. Байтұрсыновтың баянда-</w:t>
        <w:br/>
        <w:t>масы жеөнінде).-«Еңбекші қазақ», 1924, 9 шоль.</w:t>
        <w:br/>
        <w:t>(1994 жылы Қазақ білімпаздарының тұңғыш сьезінде ұсынған алфавит жо-</w:t>
        <w:br/>
        <w:t>басы).- Кітапта: «Қазақ білімпаздарының тұңғыш сьезі». Орынбор, 1925,</w:t>
        <w:br/>
        <w:t>78--75-беттер.</w:t>
        <w:br/>
        <w:t>(4924 жылы Қазақ білімпаздарының тұңғыш сьезінде (алфавит жөнінде жа-</w:t>
        <w:br/>
        <w:t>саған баяндамасы).-- Кітапта: «Қазақ білімпаздарының тұңғыш сьезі».</w:t>
        <w:br/>
        <w:t>Орынбор, 1925, 55--65-беттер.</w:t>
        <w:br/>
        <w:t>(1924 жылы қазақ білімпаздарының тұңғыш сьезінде емле жөнінде сөйлеген</w:t>
        <w:br/>
        <w:t>сөзі).-- Кітапта: «Қазақ білімйаздарының тұнғыш сьезі». Орынбор, 1995,</w:t>
        <w:br/>
        <w:t>927--31, 44, 47--48, 49,-53--55, 71 еттер.</w:t>
        <w:br/>
        <w:t>«Қазақстан» мен «Қазағыстан» туралы (қайсысы дұрыс екендігі туралы)--</w:t>
        <w:br/>
        <w:t>«Енбекші қазақ», 19925, 19 май.</w:t>
        <w:br/>
        <w:t>Тезисы о терминологии на тюркских языках.-- Бюллетень организационпой</w:t>
        <w:br/>
        <w:t>комиссии по созыву | Всесоюзного тюркологическогао сһезда. Баку, Хе 2.</w:t>
        <w:br/>
        <w:t>С. 20--92.</w:t>
        <w:br/>
        <w:t>(Доклад об орфографии).-- Первый Всесоюзный тюркологический сьезд. 26</w:t>
        <w:br/>
        <w:t>марта 1926 г.. Стеног рафический отчет. Баку, 1996. Стр. 167-164.</w:t>
        <w:br/>
        <w:t>(Доклад о принципах казахской терминологин); -- Первый Всесоюзиый тюр-</w:t>
        <w:br/>
        <w:t>колоческий сьезд. 960 марта 1995 г, Стенографическай отчет. Баку, 1920.</w:t>
        <w:br/>
        <w:t>Стр. 203-208.</w:t>
        <w:br/>
        <w:t>(Выступнления в прениях),-- Первый Всесоюзный тюоркологический сьезд 96</w:t>
        <w:br/>
        <w:t>марта 1926 г.. Стенографический отчет. Баку, 1926. Стр. 167--170, 286-</w:t>
        <w:br/>
        <w:t>289. Н</w:t>
        <w:br/>
        <w:t>(Заключительнос слово как докладхика).-- Первый Всесоюзный тиоркологи-</w:t>
        <w:br/>
        <w:t>ДӘСКЕй с зд. 26 марта 19926 г. Стенографический отчет. Баку, 1996. Стр.</w:t>
      </w:r>
    </w:p>
    <w:p>
      <w:r>
        <w:t>ӘДЕТ танытқыш, Бірінші басылуы. Қызылорда -- Ташкент. 1926. 9280</w:t>
        <w:br/>
        <w:t>6.</w:t>
        <w:br/>
        <w:t>Түрікшілер құрылтайы. --«Жаца мектеп», 1926, Хе 7--8, 43--50-6. 6. Жалқы-</w:t>
        <w:br/>
        <w:t>лау (айырыңқы) әдіс.--«Жаңа мектеп», 1927, Х% 11-12, 45--49-6. б.</w:t>
        <w:br/>
        <w:t>(Байтұрсынұлы Ақыметтің араб әліп- биін жақтаған баяндамасы). Қітапта:</w:t>
        <w:br/>
        <w:t>«Әліппе айтысы», Қызылорда, 1997, 16-29 б. б. ;</w:t>
        <w:br/>
        <w:t>Ана тілінің әдісі.--«Жаңа мектеп», 1927, Хе 9, 93-81 6. 6.</w:t>
        <w:br/>
        <w:t>Жалқылаулы -- жалпылау әдіс. -«Жаңа мектеп», 1928 1% 1, 31-37 6. 6,</w:t>
        <w:br/>
        <w:t>Қай әдіс жақсы?--«Жана мектеп», 1998, Хе 4,3--11 6.6.</w:t>
        <w:br/>
        <w:t>Қы ЖОЫалА оқу Жұмыстарын қалай жүргізу керек?--«Қызыл Қазақстан»,</w:t>
        <w:br/>
        <w:t>&gt; 4.</w:t>
        <w:br/>
        <w:t>Дыбыстарды жіктеу туралы. --«Жаңа меткеп», 1928, Хе 5, 65--70 6. 6.</w:t>
        <w:br/>
        <w:t>Библиографияны құрастырғандар; Ш. Ш, Сарыбаев.</w:t>
        <w:br/>
        <w:t>А. Қ. Мектепов, Ғ. Қ. Әнесов.</w:t>
        <w:br/>
        <w:t>илуы. Орылбар,</w:t>
        <w:br/>
        <w:t>-құрал. Дибис &gt;жұ</w:t>
        <w:br/>
        <w:t>ші басылуы. Орынбор.</w:t>
        <w:br/>
        <w:t>Тіл-- құрал. Сыйлем жүйесі йәм</w:t>
        <w:br/>
        <w:t>басылуы. Орынбор. 1924. 67 б.</w:t>
        <w:br/>
        <w:t>Сауат ашқыш. Дыбыс әдіс жолымен тәртіптелген казақша әліп-би. Сауатсыз</w:t>
        <w:br/>
        <w:t>үлкендер үшін бірінші кітай. Орынбор, 1924. 114 6.</w:t>
        <w:br/>
        <w:t>Оқу құралы (қазакша әліп-би). Жетініні басылуы. Орынбор. 1995. 72 б.</w:t>
        <w:br/>
        <w:t>Тіл-- құрал. Дыбыс жүйесі мен түрлері. Бірінші тіл танытқыш кітап. Бесінші</w:t>
        <w:br/>
        <w:t>басылуы. Қызылорда. 1925, 39 6.</w:t>
        <w:br/>
        <w:t>Біл-- құрал. Сөздің жүйесі мен түр: тері. Екінші тіл танытқыш кітап. Түзетіліп,</w:t>
        <w:br/>
        <w:t>толықтырылып, жаңа емлемен бесінші басылуы. Қызылорда. 1995. 122 6.</w:t>
        <w:br/>
        <w:t>Тіл- құрал, Сөйлем жүйесі меп түрлері. Үшінші тіл танытқыш кітап. Түзеті-</w:t>
        <w:br/>
        <w:t>толықтырылып, жаңа емлемен үшінші басылуы. Қызылорда. 1925. 73 6.</w:t>
        <w:br/>
        <w:t>Әліп-би. Жаца құрал. Қызылорда. 1996. 116 б.</w:t>
        <w:br/>
        <w:t>Тіл-- құрал Дыбыс жүйесі мен түрлері. Бірінші тіл танытқыш кітап. Өзгерт-</w:t>
        <w:br/>
        <w:t>пей бесінші басылуы. Қызылорда. 1926. 39 б.</w:t>
        <w:br/>
        <w:t>Оқу құралы. ІІІ--ІУ жылдарда оқылатын кітап (суреттері бар). Қызылорда,</w:t>
        <w:br/>
        <w:t>1926. (ішкі бетінде --1995). (Т. Шонаповпен бірге).</w:t>
        <w:br/>
        <w:t>Сауат ашқыш, Дыбыс әдіс жолымен ШЫНЫ лген қазақша әліп-би. Сауатсыз</w:t>
        <w:br/>
        <w:t>үлкендер үшін бірінші кітап. (Семей). 1996. 83 б.</w:t>
      </w:r>
    </w:p>
    <w:p>
      <w:r>
        <w:t>Сқу құралы. ІП--ІУ жылдарда оқылатын кітап. Үшінші басылуы (75 суреті</w:t>
        <w:br/>
        <w:t>бор). Қызылорда. 1927. 412 6. (Т. Шонановпен бірге).</w:t>
        <w:br/>
        <w:t>Әліп-би. Жаңа құрал. Түрлі сургіреттерімен басылған. Қызылорда -- Таш-</w:t>
        <w:br/>
        <w:t>кепт, 1997. 116 6.</w:t>
        <w:br/>
        <w:t>Тіл -- құрал. Дыбыс Жүйесі мен түрлері. Бірінші тіл танытқыш кітап. Өзгер-</w:t>
        <w:br/>
        <w:t>тіліп, алтыншы басылуы. Қызылорда. 1927. 39 6.</w:t>
        <w:br/>
        <w:t>Тіл -- құрал. Дыбыс жүйесі мен түрлері. Бірінші тіл танытқыш кітап. Өзгер-</w:t>
        <w:br/>
        <w:t>тіліп, жетінші басылуы. Қызылорда. 1 1927. 39 6.</w:t>
        <w:br/>
        <w:t>Тіл -- курал!) Сөздің жүйесі меп түрлері. Екінші тіл танытқыш кітап. Түзеті-</w:t>
        <w:br/>
        <w:t>Ліп, толықтырылып, жаңа емлемен алтыншы басылуы. Қызылорда. 1927</w:t>
        <w:br/>
        <w:t>122 6.</w:t>
        <w:br/>
        <w:t>Тіл-- құрал. Сөздің жүйесі мен түрлері, Екінші тіл танытқыш кітап. Түзеті-</w:t>
        <w:br/>
        <w:t>ТІ ТІ лықтырылып, жана емлемен жетінші басылуы. Қызылорда. 1997.</w:t>
        <w:br/>
        <w:t>Тіл -- құрал, Сөйлем жүйесі мен түрлері. Үшінші тіл танытқыш кітап. Төртін-</w:t>
        <w:br/>
        <w:t>нн басылуы. Қызылорда. 1997, 79 6.</w:t>
        <w:br/>
        <w:t>Тіл-- құрал, Сөйлем жүйесі мен түрлері. Үшінші тіл танытқыш кітап. Түзеті-</w:t>
        <w:br/>
        <w:t>ліп, толықтырылып, жаңа емлемен бесінші басылуы. Қызылорда. 1927. 73 6.</w:t>
        <w:br/>
        <w:t>Оқу құралы. ІН--ГУ жылдарда оқылатын кітап, Екінші басылуы. Қызылорда.</w:t>
        <w:br/>
        <w:t>1927. 412 6. (Т. Шонановпен бірге). 4</w:t>
        <w:br/>
        <w:t>Тіл жұмсар. Сөйлеу, оқу, жазу тілін жұмыс тәжірибесі арқылы танытатын</w:t>
        <w:br/>
        <w:t>бірінші кітап. Қызылорда. 1998. 46 6.</w:t>
        <w:br/>
        <w:t>Тіз жұмсар, Сөйлеу, оқу, жазу тілін жұмыс тәжірибесі арқылы танытатын</w:t>
        <w:br/>
        <w:t>екінші кітап. Екінші рет, БЗРЕЙТІННЕ басылуы. Қызылорда. 1929. (Ішкі бе-</w:t>
        <w:br/>
        <w:t>тінде --1928). 90 6.</w:t>
        <w:br/>
        <w:t>Әліп-би. Жаца кұрал. Үшінші: рет басылуы. Түрлі сүгіреттерімен басылған.</w:t>
        <w:br/>
        <w:t>Қызылорда. 1928. 116 б.</w:t>
        <w:br/>
        <w:t>Тіл -- құрал. Сөйлем жүйесі мен түрлері. Үшінші тіл танытқыш кітап. Түзеті-</w:t>
        <w:br/>
        <w:t>ліп, толықтырылып, жаңа емлемен алтыншы басылуы. Ташкент -- Қызыл-</w:t>
        <w:br/>
        <w:t>орда. 1998. 79 б.</w:t>
        <w:br/>
        <w:t>Бесін</w:t>
        <w:br/>
        <w:t>тіл танытқыш кіз.</w:t>
        <w:br/>
        <w:t>әрі. Үшінші тіл танытқыш кітап. Екінші</w:t>
        <w:br/>
        <w:t>-</w:t>
        <w:br/>
        <w:t>ИП. Мақалалар. 3</w:t>
        <w:br/>
        <w:t>Жазу тәптібі.-«Айқап», 1912, Хо 4-5, 84--86. 104--107-беттер.</w:t>
        <w:br/>
        <w:t>Жазу мәселесі.--«Қазак&gt;», 1913, Х&gt; 34-35, 16, 21 октябрь,</w:t>
        <w:br/>
        <w:t>Қазақша сөз жазушыларга.--«Шора» жұразшы, 1913, Хе 4, 110-113 б. б.</w:t>
        <w:br/>
        <w:t>Шапзаман мыйға; «Айқай», 1919, Х» 9--11, 219-2914, 999-932, 951-254</w:t>
        <w:br/>
        <w:t>беттер.</w:t>
        <w:br/>
        <w:t>Оқу ШЫ ы. 1913, 21 апрель.</w:t>
      </w:r>
    </w:p>
    <w:p>
      <w:r>
        <w:t>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
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ӘОЖ: 636.38(5):636.082.2 Қолжазба құқында</w:t>
        <w:br/>
        <w:t>АБДРАМАНОВ ҚҰРАЛБАЙ ҚОШТАЙҰЛЫ</w:t>
        <w:br/>
        <w:t>Онтүстік Қазақстанда өсірілетін тұқыл австрало-оңтүстік қазақ</w:t>
        <w:br/>
        <w:t>мериносының өнімділік және биологиялық ерекшеліктері</w:t>
        <w:br/>
        <w:t>06.02.04 -- Дербес зоотехния; мал шаруашылығы өнімдері өндірісінің</w:t>
        <w:br/>
        <w:t>технологиясы н</w:t>
        <w:br/>
        <w:t>ауыл шаруашылығы ғылымдарының кандидаты</w:t>
        <w:br/>
        <w:t>ғылыми дәрежесін алу үшін дайындалған диссертацияның</w:t>
        <w:br/>
        <w:t>АВТОРЕФЕРАТЫ</w:t>
        <w:br/>
        <w:t>Қазақстан Республикасы</w:t>
        <w:br/>
        <w:t>Шымкент, 2007</w:t>
        <w:br/>
        <w:t>--------</w:t>
        <w:br/>
        <w:t>Оңтүстік Қазақстанда өсірілетін тұқыл австрало-оңтүстік қазақ мериносының</w:t>
        <w:br/>
        <w:t>өнімділік және биологиялық ерекшеліктері</w:t>
        <w:br/>
        <w:t>%</w:t>
        <w:br/>
        <w:t>1</w:t>
        <w:br/>
        <w:t>қ</w:t>
        <w:br/>
        <w:t>р</w:t>
        <w:br/>
        <w:t>Ітоп</w:t>
        <w:br/>
        <w:t>ӘӚКТТ хКТТ9</w:t>
        <w:br/>
        <w:t>Птоп</w:t>
        <w:br/>
        <w:t>2 АВМх ОҚМх КТТ</w:t>
        <w:br/>
        <w:t>СЗАВМх ОҚМх ОҚМ</w:t>
        <w:br/>
        <w:t>Ш төп |</w:t>
        <w:br/>
        <w:t>зоқм х ОҚМ?</w:t>
        <w:br/>
        <w:t>ГУтоп |</w:t>
        <w:br/>
        <w:t>Ү -</w:t>
        <w:br/>
        <w:t>ы</w:t>
        <w:br/>
        <w:t>Зерттелген көрсеткіштер</w:t>
        <w:br/>
        <w:t>,-</w:t>
        <w:br/>
        <w:t>?</w:t>
        <w:br/>
        <w:t>і</w:t>
        <w:br/>
        <w:t>і</w:t>
      </w:r>
    </w:p>
    <w:p>
      <w:r>
        <w:t>ЕЕ</w:t>
        <w:br/>
        <w:t>төлдер шығымы, өсуі, дамуы</w:t>
        <w:br/>
        <w:t>және дене бітімі ерекшелігі</w:t>
        <w:br/>
        <w:t>жүн-ет өнімділігі мен көбею</w:t>
        <w:br/>
        <w:t>қабілеті</w:t>
        <w:br/>
        <w:t>гистоморфологиялық</w:t>
        <w:br/>
        <w:t>көрсеткіштер</w:t>
        <w:br/>
        <w:t>кор</w:t>
        <w:br/>
        <w:t>ка</w:t>
        <w:br/>
        <w:t>реляциялық</w:t>
        <w:br/>
        <w:t>рсеткіштер</w:t>
        <w:br/>
        <w:t>экономикалық</w:t>
        <w:br/>
        <w:t>тиімділік</w:t>
        <w:br/>
        <w:t>іа %</w:t>
        <w:br/>
        <w:t>Ү . Ү</w:t>
        <w:br/>
        <w:t>Ү ұ</w:t>
        <w:br/>
        <w:t>1</w:t>
        <w:br/>
        <w:t>ғ.</w:t>
        <w:br/>
        <w:t>динамикасы</w:t>
        <w:br/>
        <w:t>көрсеткіштері</w:t>
        <w:br/>
        <w:t>дене бітімі</w:t>
        <w:br/>
        <w:t>ТӨЛ ШЫҒЫМЫ</w:t>
        <w:br/>
        <w:t>тірілей салмақ көрсеткіштерінің</w:t>
        <w:br/>
        <w:t>дене әлшемдері мен индекстік</w:t>
        <w:br/>
        <w:t>ет өнімділігі</w:t>
        <w:br/>
        <w:t>жүн өнімділігі мен таза жүн</w:t>
        <w:br/>
        <w:t>жүннің сапалық көрсеткіші</w:t>
        <w:br/>
        <w:t>еттің сапалық құрам көрсеткіші 14-|</w:t>
        <w:br/>
        <w:t>ерекшеліктері</w:t>
        <w:br/>
        <w:t>қалыңдықтары</w:t>
        <w:br/>
        <w:t>тері қабаттарының гистологиялық</w:t>
        <w:br/>
        <w:t>тері қабатының құрамы мен олардың</w:t>
        <w:br/>
        <w:t>жүннің сапалық параметрлерінің</w:t>
        <w:br/>
        <w:t>коррелятиптік байланысы</w:t>
        <w:br/>
        <w:t>Іксурет - Зерттеудің жалпы схемасы</w:t>
        <w:br/>
        <w:t>7</w:t>
        <w:br/>
        <w:t>жүн және ет әнімділігінің</w:t>
        <w:br/>
        <w:t>тиімділігі</w:t>
      </w:r>
    </w:p>
    <w:p>
      <w:r>
        <w:t>Жұмыс “Оңтүстік-Батыс ауыл шаруашылығы ғылыми-өндірістік орталығы”</w:t>
        <w:br/>
        <w:t>РМК-да орындалған</w:t>
        <w:br/>
        <w:t>Ғылыми жетекшісі: ауыл шаруашылығы ғылымдарының докторы,</w:t>
        <w:br/>
        <w:t>професор М.Ә.Ескара</w:t>
        <w:br/>
        <w:t>Ресмң оппоненттері: ауыл шаруашылығы ғылымдарның докторы,</w:t>
        <w:br/>
        <w:t>профессор Ш.Н.Зарпуллаев</w:t>
        <w:br/>
        <w:t>ауыл шаруашылығы ғылымдарының кандидаты</w:t>
        <w:br/>
        <w:t>Ж.А.Салимбаев</w:t>
        <w:br/>
        <w:t>Жетекші ұйым: С.Сейфуллин атындағы Қазақ мемлекеттік</w:t>
        <w:br/>
        <w:t>агротехникалық университеті</w:t>
        <w:br/>
        <w:t>Қорғау « 29.» наурыз | 7007 жылы сағат. 1499 «Оңтүстік-Батыс</w:t>
        <w:br/>
        <w:t>ауыл шаруашылығы ғылыми-әндірістік орталығы» РМК-ның Д.55.39.01.</w:t>
        <w:br/>
        <w:t>диссертациялық кеңесінде өтеді. Мекен-жайы: 160019, Шымкент қаласы,</w:t>
        <w:br/>
        <w:t>Әл-Фараби алаңы, 3.</w:t>
        <w:br/>
        <w:t>Диссертациямен «Оңтүстік-Батыс ауыл шаруашылығы ғылыми-</w:t>
        <w:br/>
        <w:t>өндірістік орталығы» РМК-ның кітапханасында танысуға болады.</w:t>
        <w:br/>
        <w:t>Автореферат К2 » с 22. 2007 жылы таратылды.</w:t>
        <w:br/>
        <w:t>Диссертациялық кеңестің</w:t>
        <w:br/>
        <w:t>ғалым хатшысы, ауыл шаруашылығы</w:t>
        <w:br/>
        <w:t>ғылымдарының кандидаты, доцент 2 Ү&lt;. Б.С.Тұрымбетов</w:t>
        <w:br/>
        <w:t>СПУБЛИКАСЫНЫҢ</w:t>
        <w:br/>
        <w:t>ЯЛЫҚ КІТАПХАНАСЫ</w:t>
        <w:br/>
        <w:t>жұптау барысында алынған тоқтылардың Ие екенін көреміз. І-ші және П-ші</w:t>
        <w:br/>
        <w:t>топтың малдары осы белгі байынша деңгейлес мәңге -- 82,0-90,0% ие болып,</w:t>
        <w:br/>
        <w:t>аралық орында орналасқанын байқаймыз.</w:t>
        <w:br/>
        <w:t>Жүндердің барлық дене аукымы мен малдардың өсуіне баға бере келе, осы</w:t>
        <w:br/>
        <w:t>белгілер бойынша ең жақсы нәтижегс М-ші және Ш-ші топтың малдары</w:t>
        <w:br/>
        <w:t>(тиісінше 51,0 және 52,0%) ие екенін көреміз. Жалпы зерттеу нәтижесінде</w:t>
        <w:br/>
        <w:t>тұқыл австрало-оңтүстік қазақ мериносы қошқарларын жергілікті қой</w:t>
        <w:br/>
        <w:t>тұқымдарына жұптау осы мал тұқымдары ұрпақтарының өнімділік-</w:t>
        <w:br/>
        <w:t>конституциялық ерекшеліктеріне оң әсер ететіні анықталды.</w:t>
        <w:br/>
        <w:t>3.5 Тірілей салмақтары мең дене өлшемдері динамикасы</w:t>
        <w:br/>
        <w:t>Саулық қойлардан алынған төлдердің салмақтық көрсеткіштері олардың</w:t>
        <w:br/>
        <w:t>өсіп-жетілу потенциалын. өміршеңдігін көрсететін негізгі белгілер қатарына</w:t>
        <w:br/>
        <w:t>жатқызылады. Себебі қозының бірден ет алып өсіп-жетілуі олардың туылған</w:t>
        <w:br/>
        <w:t>кездегі дене салмағы мен денсаулыгына тікелей байланысты болады.</w:t>
        <w:br/>
        <w:t>Келтірілген мәліметтерге шолу жүргізе отырып біздер өз зерттеулерімізде</w:t>
        <w:br/>
        <w:t>әр түрлі жұптау нәтижесінен алынған қозылардың туылғандағы салмағы мен</w:t>
        <w:br/>
        <w:t>жасына байланысты салыстырмалы салмақ көрсеткіштерінің өзгерісін</w:t>
        <w:br/>
        <w:t>анықтадық (10-кесте).</w:t>
        <w:br/>
        <w:t>10-кесте- - Жасына байланысты ұрғашы төлдердің салмағының өзгері</w:t>
      </w:r>
    </w:p>
    <w:p>
      <w:r>
        <w:t>динамикасы</w:t>
        <w:br/>
        <w:t>килограмм есебімен</w:t>
        <w:br/>
        <w:t>"Тірілей салмағы, кг г</w:t>
        <w:br/>
        <w:t>Мал уыл 12 айлық, 18 айлық,</w:t>
        <w:br/>
        <w:t>п “Т -АНд үт” а! 2)</w:t>
        <w:br/>
        <w:t>яны туылғанда, 4,5 айлық, |</w:t>
        <w:br/>
        <w:t>Мат п Меәш | Мет Ш Мет</w:t>
        <w:br/>
        <w:t>І 70 | 5,705017 601 2724005 |54 370148 | 50 |41251</w:t>
        <w:br/>
        <w:t>ТП 70 з,41:030 |631 280115 |51| 372542 | 48 | 43,68,4</w:t>
        <w:br/>
        <w:t>77 |70|35021|62| 294121 |55) 39013 | 52 |44453</w:t>
        <w:br/>
        <w:t>ІМ |70|3,69:0,25 |359| 2695105 150) зббыЛ 146 |40055 |</w:t>
        <w:br/>
        <w:t>ЕВ</w:t>
        <w:br/>
        <w:t>10-кесте мәліметтеріне зейін қоя келе, біздер бардық топтағы саулықтардан</w:t>
        <w:br/>
        <w:t>туылған қозылар арасында салмақтары бойынша 3,69-3,85 ке аралықтарындағы</w:t>
        <w:br/>
        <w:t>азғана да болса айырмашылықтар бар екенін байқаймыз. Мұнда зерттеу</w:t>
        <w:br/>
        <w:t>жұмыстарының. барлық кезеңдерінде Ш-мі және П-ші топтағы малдардан</w:t>
        <w:br/>
        <w:t>алынған төлдер салмақтары бойынша басқа топтағы малдардан басым екені</w:t>
        <w:br/>
        <w:t>білінеді (Р&lt;0,05). Мысалы әр түрлі гетерогенді жұптаудан туылған Ш-ші және</w:t>
        <w:br/>
        <w:t>П-ші топтағы қозылардың салмақтары туылған кезде, 4,5; 12 және 18 айлық</w:t>
        <w:br/>
        <w:t>мерзімдерде тиісінше 3,85-3,81; 29,4-28,3; 37,2-39,0 және 44,4-43,6 кг болып, өзі</w:t>
        <w:br/>
        <w:t>қатарлы жұптаудан туылған І-ші және ТУ-ші топтағы малдардан ауырлау</w:t>
        <w:br/>
        <w:t>болатыны байқалады.</w:t>
        <w:br/>
        <w:t>2-кесте - Тәжірибедегі аталық қошқарлардың өнімділік сапасы</w:t>
        <w:br/>
        <w:t>7 ШЕ німділігі</w:t>
        <w:br/>
        <w:t>кнд1--лөншш с</w:t>
        <w:br/>
        <w:t>Тршей |95% 51 Жүн</w:t>
        <w:br/>
        <w:t>| Е6 Е;</w:t>
        <w:br/>
        <w:t>| Қошқарлар |101 салмағы, Я 5Е жүн тазажүн | 2і ұзын.</w:t>
        <w:br/>
        <w:t>тұқымы Ж" Ж. Ө-Е) түсімі, кг шығым |5 8| дығы, см</w:t>
        <w:br/>
        <w:t>І 2 ш Е ы,кг за</w:t>
        <w:br/>
        <w:t>( Тұқыл австрало- ;</w:t>
        <w:br/>
        <w:t>2 оңтүстік қазақ. | , 102,2 60 12,0 7,0 58 12,5</w:t>
        <w:br/>
        <w:t>1 мериносы, ұзын :</w:t>
        <w:br/>
        <w:t>2 талшықты Ш -І</w:t>
        <w:br/>
        <w:t>Тұқыл австрало-</w:t>
        <w:br/>
        <w:t>оңгүстік қазак 9 09,4 60 12,5 72 58 1,5</w:t>
        <w:br/>
        <w:t>мериносы, | :</w:t>
        <w:br/>
        <w:t>гығыз жүнді | кк і</w:t>
        <w:br/>
        <w:t>Күйік тұқым- |, 98,0 60 1,9020 66 58 2</w:t>
        <w:br/>
        <w:t>1 -ішіндік тилі | І</w:t>
        <w:br/>
        <w:t>: Оптүстік казақ | , 962 659 1.2 6,1 55 1,0</w:t>
        <w:br/>
        <w:t>мериносы 2 КЕНЕН! !</w:t>
        <w:br/>
        <w:t>австрало-оңтүстік қазақ мериносы қошқарларының орташа тірілей салмағы</w:t>
        <w:br/>
        <w:t>102,2-100,4 кг болса, күйік тұқымішілік тииті қошқарда бұл көрсеткіш 98,0, ал</w:t>
        <w:br/>
        <w:t>оңтүстік қазақ мериносында 96,2 қг-ға тең болған.</w:t>
        <w:br/>
        <w:t>Жүн. сапасы “мен опімділігі бойынша да тұқыл анстрало-оңтүстік қазақ</w:t>
        <w:br/>
        <w:t>мериносы қошқарларының басым екені байқалады. АВМхОҚМ</w:t>
        <w:br/>
        <w:t>қошқарларының жүн түсімдері 12,0-12,5, таза жүн шығымы 7,2-7,0 кг</w:t>
        <w:br/>
        <w:t>араныганда болса, осы көрсеткіштер күйік типті малдарда тиісінше 11,9-6,6 кг,</w:t>
      </w:r>
    </w:p>
    <w:p>
      <w:r>
        <w:t>ал ОҚМ тұқымды малдарында 11,2-6,1 кг-ға тең келген.</w:t>
        <w:br/>
        <w:t>Тәжірбиеге алынған барлық аталық қошқарлар осы түқымдарға</w:t>
        <w:br/>
        <w:t>лайықталған жүн өнімділіктері стандарттары мен талаптары үрдісінен</w:t>
        <w:br/>
        <w:t>шығатынын көреміз. Тұқыл австрало-оңтүстік қазақ мериносының тұқымдық</w:t>
        <w:br/>
        <w:t>қошқарлары өзінің жоғары өнімділік ерекшеліктерімен сипатталады. Осы</w:t>
        <w:br/>
        <w:t>тұқымдық қошқарлардың жүнінің сапасы 60 талаптарына сай 23,2-:0,02 мкм</w:t>
        <w:br/>
        <w:t>болса, талшық ұзындығы - 12,5-11,5 см болып келеді.</w:t>
        <w:br/>
        <w:t>Зерттеу жұмыстарының барысында «Үшбұлақ» өндірістік кооперативінде</w:t>
        <w:br/>
        <w:t>өсірілетін қой тұқымдарының І класты саулықтарынаңн арнайы топтар құрылып</w:t>
        <w:br/>
        <w:t>олардың тірілей салмақтары мен жүн өнімдерінің сапалық көрсеткіштеріне баға</w:t>
        <w:br/>
        <w:t>берілді. Тәжірбиедегі бөлінуін 3-кестеден көреміз.</w:t>
        <w:br/>
        <w:t>3-кестелен саулық қойлардың жүн жіңішкелігі 60-64-70 сапада екенін</w:t>
        <w:br/>
        <w:t>көреміз. Тажірибелік қай тобының екеуінде де басым бөлігі 64 сапада екені</w:t>
        <w:br/>
        <w:t>байқалады, мұнда 64 саладағы малдар оңтүстік қазақ мериносында 76% (38</w:t>
        <w:br/>
        <w:t>бас) құраса, күйік тұқымішілік типінде сондай сяпалы қойлар үлесі біршама</w:t>
        <w:br/>
        <w:t>басым 80% (40 бас) екені анықталды. Жампы күйік тұқымішілік типті қойларда</w:t>
        <w:br/>
        <w:t>60 сапалы қойлар үлесі аз екені (8% немесе 4 бас), ап 70 сапалы қойлар үлесі</w:t>
        <w:br/>
        <w:t>біршама басым (12% немесе 6 бас) екені байқалды. Бұл осы қой тұқымы</w:t>
        <w:br/>
        <w:t>10</w:t>
        <w:br/>
        <w:t>жұптаудан алынған төлдердің өміршеңдік көрсеткіштері төмен болғанын</w:t>
        <w:br/>
        <w:t>көреміз. Бұған керісінше ең аз төлдегіштік көрсеткіштері (112%) күйік</w:t>
        <w:br/>
        <w:t>тұқымішінік типті қойларды жұптау нәтижесінде алыңған. Осы топтан алынған</w:t>
        <w:br/>
        <w:t>қозыларды ересек кезінде есепке алу бұлардың өміршеңдігі жақсы деңгейде</w:t>
        <w:br/>
        <w:t>екенін көрсетеді.</w:t>
        <w:br/>
        <w:t>Тиімді төлдегіштік және өміршеңдік мүмкіндіктерін П-тші топтағы тұқыл</w:t>
        <w:br/>
        <w:t>австрало-оңтүстік қазақ мериносы қошқарларын күйік тұқымішілік типті</w:t>
        <w:br/>
        <w:t>қойлармен және оңтүстік қазақ мериносы (ШІ топ) қойларына жұптау</w:t>
        <w:br/>
        <w:t>барысында жақсы төлдегіштік көрсеткіштер (тиісінше 116,6 және 116,0%) мен</w:t>
        <w:br/>
        <w:t>4,5 айлық мерзімдерінде өміршендіктерін жоғары екенін байқатқан. Бұл</w:t>
        <w:br/>
        <w:t>артықшылықты әр түрлі гетерогенді жұптау натижесінде туылған төлдерде</w:t>
        <w:br/>
        <w:t>гетерозистің көрініс беруіне байланысты шыдамдылық, бейімділік, төзімділік</w:t>
        <w:br/>
        <w:t>ерекшеліктерінің артуымен түсіндіруге болады дег есептейміз.</w:t>
        <w:br/>
        <w:t>3.4 Тәжірбиелік мал топтарының өнімділік-деңе бітім сипаттамасы</w:t>
        <w:br/>
        <w:t>Биязы жүнді қой шаруашылығы жағдайында асыл тұқымды малдарды</w:t>
        <w:br/>
        <w:t>іріктеу барысында зоотехник-селекционерлер олардың дене бітімі, тері</w:t>
        <w:br/>
        <w:t>қатпарлары, жүнінің қалыңдығы, тығыздыгы және барлық дене боліктерінің</w:t>
        <w:br/>
        <w:t>өсуі сияқты маңызды белгілерге баға беру арқылы жүзеге асырады. Элита және</w:t>
        <w:br/>
        <w:t>бірінші класқа жатқызылатын малдар атаяған белгілердің жоғары</w:t>
        <w:br/>
        <w:t>көрсеткіштеріне сай болуы керек.</w:t>
        <w:br/>
        <w:t>Біздің зерттеу жұмыстарымызда тәжірибелік мал топтары алынған ұрғашы</w:t>
        <w:br/>
        <w:t>тоқтылары аталған белгілер бойынша бағаланды (9-кесте).</w:t>
        <w:br/>
        <w:t>9-кесте - Ұрғашы тоқтылардың өнімділік-дене бітім сипаттамасы</w:t>
        <w:br/>
        <w:t>| | | Тері қатпарлары типі, % Жүн қалыңдығы, % Өте жақсы</w:t>
        <w:br/>
        <w:t>1 Мал 1 в Н : малдар</w:t>
        <w:br/>
        <w:t>| топтары і | с с- м ММ және | (0000:-және</w:t>
        <w:br/>
        <w:t>і - й 2 м- 1 жоғары), %</w:t>
        <w:br/>
        <w:t>і І |501 86,4 | 13,6 18,0 82,0 5Ь0</w:t>
        <w:br/>
        <w:t>ШЕН 50 88,0: ІҮЛІДЕ ЕЗІДЕ 86,0 51,0</w:t>
        <w:br/>
        <w:t>Ш |50 90,0 10,0 10, 9,01 520 |</w:t>
        <w:br/>
        <w:t>| ТУ 50 82,0 І 18,0 12-240 | 76,0 50,0</w:t>
      </w:r>
    </w:p>
    <w:p>
      <w:r>
        <w:t>Тәжірибелік мал топтарын тері қатпарлары типі бойынша бағалау</w:t>
        <w:br/>
        <w:t>барысында (9-кесте) қатпарлығы көп малдар үлесі І топтағы тоқтылар ішінде</w:t>
        <w:br/>
        <w:t>біршама басым екені байқалды (13,6%). Мұнда тері қатпарлығы қалыпты</w:t>
        <w:br/>
        <w:t>жақсы малдардың ең көп үлесі - 90,0 және 88,0% Ш-ші және П-ші топтағы</w:t>
        <w:br/>
        <w:t>малдарда екенін көреміз.</w:t>
        <w:br/>
        <w:t>Жүн қалыңдығы бойынша бағалау нәтижесі тәжірибелік топтар арасында</w:t>
        <w:br/>
        <w:t>жүні қалың және өте қалың (ММ. және М“-) малдардың ең көп мөлшері 86,0%</w:t>
        <w:br/>
        <w:t>П-ші топтағы тұқыл австрало-оңтүстік қазақ мериносы қолтқарларын күйік</w:t>
        <w:br/>
        <w:t>тұқымішілік типті қойларға жұптау барысында алынғанын көрсетеді. Мұнда ең</w:t>
        <w:br/>
        <w:t>төменгі көрсеткішке 76,0% ГУ-ші топтағы оңтүстік қазақ мериносын біртекті</w:t>
        <w:br/>
        <w:t>15</w:t>
        <w:br/>
        <w:t>3.6 Әр түрлі жұптаудан алыңған төлдердің жүн өнімділігі ерекшеліктері</w:t>
        <w:br/>
        <w:t>Жүнді және жүнді-етті бағыттағы қой тұқымдарында малдардың жүн</w:t>
        <w:br/>
        <w:t>әнімділігі мен олардың сапалық көрсеткіштері малдардың құндылығын</w:t>
        <w:br/>
        <w:t>білдіретін негізгі критерийлер қатарына жатқызылады. Малдардың жүн</w:t>
        <w:br/>
        <w:t>өнімділігі көрсеткіштері -- олардың жасына, жынысына, асыл тұқымдылығына,</w:t>
        <w:br/>
        <w:t>азықтандыру деңгейіне, физиологиялық қалпына, жеке басы ерекшеліктеріне</w:t>
        <w:br/>
        <w:t>байланысты болады.</w:t>
        <w:br/>
        <w:t>- Қойдың жүн өнімділігі олардың тұқым қуалағыштық ерекшеліктері мен</w:t>
        <w:br/>
        <w:t>сыртқы ортаның паратиптік әсеріне байланысты болады. Жабағының (руно)</w:t>
        <w:br/>
        <w:t>қалыптасуы әр түрлі факторлардың (жүн қалыңдығы, ұзындығы, жіңішкелігі,</w:t>
        <w:br/>
        <w:t>шайырлығы, иректігі т.б.) ара-қатынасының қалыптасуына тәуелді болады.</w:t>
        <w:br/>
        <w:t>Біздер өз тәжірибе жұмыстарымызда әр түрлі жұптау негізінде алынған</w:t>
        <w:br/>
        <w:t>тұсақтардың жүн өнімділіктерін аңықтадык (11-кесте).</w:t>
        <w:br/>
        <w:t>1-кесте - Тәжірибе топтарындағы тұсақтардың жүн өнімділігі</w:t>
        <w:br/>
        <w:t>7 Ш Өнімділік көрсеткіштері ы</w:t>
        <w:br/>
        <w:t>Мал Тірілей жүн қырқылған | ад жүн</w:t>
        <w:br/>
        <w:t>ШІ зала жүн жүн</w:t>
        <w:br/>
        <w:t>топтары салмагы, кг | ұзындығы, салмағы, кг салмағы, шығымы, %</w:t>
        <w:br/>
        <w:t>| Мәп см Мат Мат кгМет | 27%</w:t>
        <w:br/>
        <w:t>)) 541 370,1 3.3%0,21 1,0220,4. 55</w:t>
        <w:br/>
        <w:t>П 541 37251,4 3,58-0,18 2,0:0,18 1 56</w:t>
        <w:br/>
        <w:t>Ш 56) 390,2 17001411 5,665015 | 20045 | 56</w:t>
        <w:br/>
        <w:t>ТУ 350| 3665,5 111350017 | 31040,3 | 1,630,13 54</w:t>
        <w:br/>
        <w:t>11-кесте мәліметінен біздер жүн өнімділігі бойынша ең жоғары</w:t>
        <w:br/>
        <w:t>көрсеткіштерге ІШ-ші топтың тұсақтары ие екенін көреміз. Мұнда алғашқы</w:t>
        <w:br/>
        <w:t>қырқым нәтижесі бойынша орта ссепен бір түсақтан 3,66 кг жүн қырқылса, таза</w:t>
        <w:br/>
        <w:t>жүн салмағы 2,0 кг болып, жүн шығымы 56% құраған.</w:t>
        <w:br/>
        <w:t>Жүн өнімділігі бойынша ТІ-ПІ-ші топтың малдары бір деңгейде екені</w:t>
        <w:br/>
        <w:t>байқалады. Осы топтың тұсақтарының жүн ұзындығы 11,8-11,7 см, қырқылған</w:t>
        <w:br/>
        <w:t>жүн салмағы 3,58-3,66 кг, таза жүн салмағы 2,0-2,0 кг, ал жүн шығымы</w:t>
        <w:br/>
        <w:t>көрсеткіштері 56-56% аралықтарында болған, Жалпы зерттеу барысында</w:t>
        <w:br/>
        <w:t>әртекті гетерогенді жұптау нәтижесінен туылған малдардың өнімділік</w:t>
        <w:br/>
        <w:t>көрсеткіштері (тірілей салмағы мен жүн өнімділігі) шаруашылық жағдайында</w:t>
        <w:br/>
        <w:t>алынған тәлдерге қарағанда артығырақ болатыны анықталған. Бұл мал</w:t>
        <w:br/>
        <w:t>өнімділігін арттыруда осындай жұптау түрлерін қолдану жақсы нәтиже</w:t>
        <w:br/>
        <w:t>беретінін көрсетеді.</w:t>
        <w:br/>
        <w:t>3.7 Жүндердің сапалық көрсеткіштері</w:t>
        <w:br/>
        <w:t>Барлық біркелкі жүн жіңішкелігі жағынан сапаға, класқа бөлінеді. Әрбір</w:t>
      </w:r>
    </w:p>
    <w:p>
      <w:r>
        <w:t>сапаға микронмен өлшенген белгілі бір биязылық сәйкес келеді. Сапа жүннің</w:t>
        <w:br/>
        <w:t>биязылығы мен иірілу қасиетінің арасындағы байланысын көрсетеді. Жүн</w:t>
        <w:br/>
        <w:t>неғұрлым биязы болса, оның сапасын көрсететін шартты цифр саны соғұрлым</w:t>
        <w:br/>
        <w:t>көп болады, оның пірілу қасиеті де соғұрлым жоғары келеді.</w:t>
        <w:br/>
        <w:t>17</w:t>
        <w:br/>
        <w:t>Жүншің химиялық құрамы Генера, Рейхорта-Мейсия, Полеске,</w:t>
        <w:br/>
        <w:t>Перекинскидің колтық сандарын есептеу арқылы, ал талшықтың физикалық</w:t>
        <w:br/>
        <w:t>көрсеткіштерін және балқу температурасын анықтау арқылы алынды. Жүн</w:t>
        <w:br/>
        <w:t>тапшықтарындағы майлардың сапалық құрамын анықтадық 11969).</w:t>
        <w:br/>
        <w:t>Қойлардан алынған сынамаларды зерттеу арқылы малдардың жүн өнімділігі</w:t>
        <w:br/>
        <w:t>мен таза жүн шығымын, жүн талшықтарының жіңішкеліг ін, ұзындығын, бір</w:t>
        <w:br/>
        <w:t>тұтам жүннің үзілуге шыдамдылығын (күшін) анықтадық. Мұндағы барлық</w:t>
        <w:br/>
        <w:t>өлшемдік көрсеткіштер ВИЖ (Бүкілодақтың мал шаруашылығы институты)</w:t>
        <w:br/>
        <w:t>әдістемесі арқылы жасалып алынды.</w:t>
        <w:br/>
        <w:t>Тері қабаттарының морфологиялық құрамдарын анықтау мақсатында әр</w:t>
        <w:br/>
        <w:t>түрлі жастағы қой топтарының жамбас тұстарынан белгілі бір көлемдегі тері</w:t>
        <w:br/>
        <w:t>кесінділері (сынамалары) арнайы құрал арқылы алынды. Алынған</w:t>
        <w:br/>
        <w:t>кесінділерден сынамалар дайындау және олардың гистологиялық құрылымын</w:t>
        <w:br/>
        <w:t>зерттеу КСРО ҒА А.П.Сеперцев атындағы жануарлар институтының әдістеріне</w:t>
        <w:br/>
        <w:t>сәйкес жүргізілді |19601.</w:t>
        <w:br/>
        <w:t>Теріге тік кесінді жасау арқылы олардың жалпы қалыңдығы мен тері</w:t>
        <w:br/>
        <w:t>қабаттарының мөлшерін; біріншілік жүн ұяшықтары мен екіншілік жүн</w:t>
        <w:br/>
        <w:t>ұяшықтарының орналасуы тереңдігін, тері бездерінің орналасуының томенгі</w:t>
        <w:br/>
        <w:t>деңгейі мен олардып ұзындығын, май бездерінің орналасу терендігі мен</w:t>
        <w:br/>
        <w:t>олардың көлемі анықталды.</w:t>
        <w:br/>
        <w:t>Теріге көлденец кесінді жасау арқылы олардағы 1 мм? аумақта жүн</w:t>
        <w:br/>
        <w:t>ұяшықтарының санын В.И.Карновтың жиырылу көрсеткіштерін ескере отырып,</w:t>
        <w:br/>
        <w:t>жүн талшықтары топтары бойынша ұяшықтарының санын, бірінші және</w:t>
        <w:br/>
        <w:t>екінші жүн ұяшықтары меп олардың талшықтарының диаметрін, 1 мм? тері</w:t>
        <w:br/>
        <w:t>бездерінің аумағы мен саны анықталды.</w:t>
        <w:br/>
        <w:t>Зерттеу жұмыстарының экономикалық тиімділігі өнім өндіруге кеткен</w:t>
        <w:br/>
        <w:t>шығындар мен дайын әнімді сатудан түскен таза табыс айырмашылығы</w:t>
        <w:br/>
        <w:t>нәтижесінде алынған пайданың рентабілділік көрсеткіштерін есептеу арқылы</w:t>
        <w:br/>
        <w:t>анықталды.</w:t>
        <w:br/>
        <w:t>Тәжірибе барысында алынған барлық сандық көрсеткіштер</w:t>
        <w:br/>
        <w:t>Н.А.Плохинский (|1980|, Е.К.Меркурьева |1970) әдістемелері бойынша</w:t>
        <w:br/>
        <w:t>вариациялық статистикалық жолмен есептелді.</w:t>
        <w:br/>
        <w:t>3ЗЕРТТЕУ НӘТИЖЕСІ</w:t>
        <w:br/>
        <w:t>3.1 Тәжірибедегі пайдаланылған малдардың өнімділік сапасы</w:t>
        <w:br/>
        <w:t>Тәжірибеде әр түрлі генотипті тұқыл австрало-оңтүстік қазақ мериносының</w:t>
        <w:br/>
        <w:t>ұрпақтарының өтімділік сапасын анықтау үшін, күйік тұқымішілік типінің, таза</w:t>
        <w:br/>
        <w:t>қанды оңтүстік қазақ мериносының қошқарлары пайдаланылады. Сондықтан</w:t>
        <w:br/>
        <w:t>аталған тұқымдағы аталық қошқарлардың өнімдерінің сапалық көрсеткіштері</w:t>
        <w:br/>
        <w:t>сарапталып олардың мал ішіндегі таралу үлестері мен өнімділік</w:t>
        <w:br/>
        <w:t>көрсеткіштеріне баға берілді (2-кесте).</w:t>
        <w:br/>
        <w:t>Тәжірибедегі аталық қошқарлардың өнімділік көрсеткіштері арасында</w:t>
        <w:br/>
        <w:t>айырмашылық бар екені 2-кесте мәліметінен байқалады. Мұнда тұқыл</w:t>
        <w:br/>
        <w:t>9</w:t>
      </w:r>
    </w:p>
    <w:p>
      <w:r>
        <w:t>КІРІСПЕ</w:t>
        <w:br/>
        <w:t>Тақырыптың өзектілігі. Қой. өсіру - Оңтүстік Қазақстан мал</w:t>
        <w:br/>
        <w:t>шаруашылығында ежелден қалыптасқан жетекші салалардың бірі. Соңғы</w:t>
        <w:br/>
        <w:t>жылдары оңтүстік казақ мериностарымен белекциялық тұқым асылдандыру</w:t>
        <w:br/>
        <w:t>жұмысы оларды австралиялық меринос қошқарларымен шағылыстыру арқылы</w:t>
        <w:br/>
        <w:t>жүннің технологиялық қасиетін жақсарту, таза жүн қырқуды арттыру</w:t>
        <w:br/>
        <w:t>бағытында жүргізіліп келеді. Соның негізінде жетекші асыл тұқымды</w:t>
        <w:br/>
        <w:t>шарузшылықтарда таза жүн қырқымы 2,7-3,0 кг құрайтын селекциялық отарлар</w:t>
        <w:br/>
        <w:t>құрылды.</w:t>
        <w:br/>
        <w:t>Қой шаруашылығын қазіргі заман талабына сай жедел қарқынмен дамыту</w:t>
        <w:br/>
        <w:t>үшін қой тұқымын асылдандыру және азықтандыруды түбірінен жақсарту және</w:t>
        <w:br/>
        <w:t>қой тұқымын өндіру технологиясы сияқты бір-бірімен тығыз байланысты үш</w:t>
        <w:br/>
        <w:t>күрделі мәселені жап-жақты “үйлесімді шешіп отыру қажет. Нарықтық</w:t>
        <w:br/>
        <w:t>заманында ғалымдардың алдында тұрған басты міндеті -- бүгінгі нарықтық</w:t>
        <w:br/>
        <w:t>экономикалық прогресстің дәрсжесіне сәйкес селекция жұмысын</w:t>
        <w:br/>
        <w:t>интенсивтендіру, қолдағы бар асыл тұқымды қойлардың теңдік қорын сақтап,</w:t>
        <w:br/>
        <w:t>оларды заман талабына сай өсіріп-дамытып, жаңа қой тұқымының Зауыттық</w:t>
        <w:br/>
        <w:t>типін, түрін пғығару. :</w:t>
        <w:br/>
        <w:t>Соңғы жылдары Оңтүстік-Батыс ауыл шаруашылығы ғылыми-өндірістік</w:t>
        <w:br/>
        <w:t>арталығының ғалымдары Оңтүстік Қазақстанның Тау бектерінде жоғарғы</w:t>
        <w:br/>
        <w:t>өнімді тұқыл аталық қошқарларды шығару жөнінде ғылыми-зерттеу</w:t>
        <w:br/>
        <w:t>жұмыстарын жүргізіп жатыр.</w:t>
        <w:br/>
        <w:t>Ғылыми-техникалық жетістіктердің дамып тұрған шағында, тұқыл</w:t>
        <w:br/>
        <w:t>австрало-оңтүстік қазақ мериностарын шығаруда биязы жүнді қойларды</w:t>
        <w:br/>
        <w:t>өсірумен айналысатын алдыңғы қатарлы мемлекеттердің, оның ішінде</w:t>
        <w:br/>
        <w:t>австралиялық мериностарды әсіруде бай тәжірибесі бар. Осы мемлекеттің</w:t>
        <w:br/>
        <w:t>тәжірибесіне сүйене отырып, әлемдегі жүн өнімдерінің сапасы бойынша</w:t>
        <w:br/>
        <w:t>теңдесі жоқ австралиялық қошқарларды пайдаланып, Оңтүстік Қазақстан</w:t>
        <w:br/>
        <w:t>облысы, Қазығұрт ауданы «Үшбұлақ» шаруашылығында жоғарғы өнімділігімен</w:t>
        <w:br/>
        <w:t>сипатталатын тұқыл қошқарларды шығару жұмысында жақсы нәтижелерге қол</w:t>
        <w:br/>
        <w:t>жеткізілді.</w:t>
        <w:br/>
        <w:t>Оңтүстік қазақ мериносы мсн оның «Күйік» тұқымішілік типінің малдарын</w:t>
        <w:br/>
        <w:t>генетикалық жетілдіру арқасында жергілікті жердің табиғи климатына</w:t>
        <w:br/>
        <w:t>бейімделіп шығарылған тұқыл малдардың «Үшбұлақтық» популяциясының</w:t>
        <w:br/>
        <w:t>табы құрылуда.</w:t>
        <w:br/>
        <w:t>Көлемді селекциялық асылдандыру жұмыстарды шаруашылықтардың</w:t>
        <w:br/>
        <w:t>барлық түрлерінде жүргізе отырып, асыл тұқымды жоғарғы өңімді малдардың</w:t>
        <w:br/>
        <w:t>өнімділіктерін көтеруге үлес қоссақ, экономикалық және өндірістік барлық</w:t>
        <w:br/>
        <w:t>сұрақтар шешімі табылары сөзсіз.</w:t>
        <w:br/>
        <w:t>Қазіргі кезде Оңтүстік Қазақстан облысының биязы жүнді қой шаруашылы-</w:t>
        <w:br/>
        <w:t>ғымен айналысатын барлық шаруашылықтарында негізгі және қосалқы топтағы</w:t>
        <w:br/>
        <w:t>қошқарлардың барлығы тұқыл, олар «Үшбұлақ» шаруашылығынан сатып</w:t>
        <w:br/>
        <w:t>алынған, :</w:t>
        <w:br/>
        <w:t>Экономикамыздың тұрақталып өндірістің қарқынды дами бастауына</w:t>
        <w:br/>
        <w:t>байланысты тұтынушылар арасында сапалы м -Э8ім, еріне деген сұраныс та</w:t>
        <w:br/>
        <w:t>ӘТКТЕРТЕЫ</w:t>
      </w:r>
    </w:p>
    <w:p>
      <w:r>
        <w:t>Ғылыми-зерттеу жұмыстарына барлығы 237 бас онтүстік қазақ мериносы,</w:t>
        <w:br/>
        <w:t>263 бас күйік тұқымішілік типті саулық қойлары мен әрқайсысы 2 бастан</w:t>
        <w:br/>
        <w:t>аталған тұқымдардан және 2. бастан тұқыл австрало-оңтүстік қазақ мериносы</w:t>
        <w:br/>
        <w:t>қошқарлары пайдаланды. Жүргізілген жұмыстардың жалпы нұсқасы 1-кестеде</w:t>
        <w:br/>
        <w:t>келтірілген.</w:t>
        <w:br/>
        <w:t>Тәжірибедегі топтардан алыңған қозылардың тірілей салмағы мен өсіп-даму</w:t>
        <w:br/>
        <w:t>барысы (туылғандағы, 4-4,5; 12; 18 айлық кезендерде) К.Я.Борисенко және тағы</w:t>
        <w:br/>
        <w:t>баскалар 11952) әдістемесі бойынша анықталды. Мұлда жалқы қозылар есепке</w:t>
        <w:br/>
        <w:t>алынды. %</w:t>
        <w:br/>
        <w:t>Дене бітімдерді (экстерьер) анықтау кезінде қозылардың негізгі</w:t>
        <w:br/>
        <w:t>өлшемдерін, шоқтығының және құйымшағының биіктігін өлішегіш таяқпен,</w:t>
        <w:br/>
        <w:t>кеуде ені, кеуде тереңдігі, тұрқының қиғаш ұзындығы, жіліншік орамы</w:t>
        <w:br/>
        <w:t>1-кесте - Тәжірибеде қолданылған жұптау жұмыстарының нұсқасы</w:t>
        <w:br/>
        <w:t>Топтар Аталық тұқым 1. Саулық қойлардың тұқымы</w:t>
        <w:br/>
        <w:t>5 күйік туқымішілік типі | күйік тұқымішілік типі</w:t>
        <w:br/>
        <w:t>тұқыл австрало-оңтүстік қазақ ! - ажа ;</w:t>
        <w:br/>
        <w:t>) Т Ұ ІР ТҮ Белдік, | күйік тұқымішілік типі</w:t>
        <w:br/>
        <w:t>) мериносы, ұзын талшықты І</w:t>
        <w:br/>
        <w:t>5. : ң</w:t>
        <w:br/>
        <w:t>тұқыл австрало-оңтүстік қаза і</w:t>
        <w:br/>
        <w:t>Ш Рр Ші қазақ | оңтүстік қазақ мериносы</w:t>
        <w:br/>
        <w:t>1. | мериносы, тығыз жүнді 2</w:t>
        <w:br/>
        <w:t>ІУ оңтүстік қазақ мериносы | оңтүстік қазақ мериносы</w:t>
        <w:br/>
        <w:t>өлшегіш лентамен өлшенді, жаңа туылған кездегі, 4,0-4,5 және 12, 18 айлық</w:t>
        <w:br/>
        <w:t>жасындағы тірілей салмағы платформалық таразы арқылы өлшенді.</w:t>
        <w:br/>
        <w:t>Алынған төлдер ! жасында «Биязы жүнді қой шаруашылығындағы</w:t>
        <w:br/>
        <w:t>сұрыптау жұмыстарына Нұсқау» |2000) бойынша жеке-жеке бағаланды.</w:t>
        <w:br/>
        <w:t>Тәжірибедегі малдардың 8; 16 айлық жасындағы ет өнімділігін, сойыс</w:t>
        <w:br/>
        <w:t>шығымын анықтау ГОСТ-7596-55 арқылы жүргізілді. Малдардың сояр</w:t>
        <w:br/>
        <w:t>алдындағы қоңдылығы анықталып, олар 24 сағат аштықта ұсталды.</w:t>
        <w:br/>
        <w:t>Барлық тәжірибе жүргізілген қойлардың жүн өнімділігі әр жыл сайын</w:t>
        <w:br/>
        <w:t>өткізілетін жүн қырқу уақытында дене салмағын есепке алу арқылы өткізілді.</w:t>
        <w:br/>
        <w:t>Таза жүн шығымы жалпы қабылданған әдістеме бойынша Оңтүстік-Батыс ауыл</w:t>
        <w:br/>
        <w:t>шаруашылығы ғылыми-өндірістік орталығының ауыл шаруашылығы малдарын</w:t>
        <w:br/>
        <w:t>азықтандыру және күтіп бағу бөлімінің зертханасында анықталды.</w:t>
        <w:br/>
        <w:t>Тәжірибе жүріізуге сұрыпталған аналық малдың ұдайы өндірістік</w:t>
        <w:br/>
        <w:t>қабілеттілігін қоздау және өсімтал төлдің анасынан ажыратылғандағы алынған</w:t>
        <w:br/>
        <w:t>бастапқы деректер негізінде төлдің салыстырмалы шығымын есепке алдық.</w:t>
        <w:br/>
        <w:t>Саулық қойлар 2003 жылдың қазан айының екінші жартысында арнайы мал</w:t>
        <w:br/>
        <w:t>ұрықтандыру бекетінде «Саулықтарды қолдан ұрықтандыру ережесіне» |1986)</w:t>
        <w:br/>
        <w:t>сәйкес қолдан ұрықтандырылды.</w:t>
        <w:br/>
        <w:t>Жүннің майлылық көрсеткіштері Сокслет қондырғысында күкіртті</w:t>
        <w:br/>
        <w:t>эфирмен экстрагирлеу әдісімен, ал тердің мөлшері майдан тозаңдырылған жүн</w:t>
        <w:br/>
        <w:t>сынамалары ВИЖ (Бүкілодақтық мал шаруашылығы институты) әдісімен</w:t>
        <w:br/>
        <w:t>|1969) таза суды сілтілеу арқылы анықталды.</w:t>
        <w:br/>
        <w:t>Тағы бір айта кететін жайт, мұндағы кейбір бір жасар асыл тұқымды</w:t>
        <w:br/>
        <w:t>қошқарлар жоғары өнімділік көрсеткіштерімен сипатталады. Бұлардың ішінде</w:t>
        <w:br/>
        <w:t>салмақтары 70-75 кг, жүн өнімділігі 4,8-5,0 кг және жүн ұзындықтары 9,7-11,0</w:t>
        <w:br/>
        <w:t>см дейін жететіндері де болды. Бұл осы мал топтарының үлкен потенциалдық</w:t>
      </w:r>
    </w:p>
    <w:p>
      <w:r>
        <w:t>мүмкіндіктерінің бар екенін көрсетеді.</w:t>
        <w:br/>
        <w:t>Елімізде алғашқы рет биязы жүнді” қай шаруашылығы тәжірибесінде</w:t>
        <w:br/>
        <w:t>селекция әдісімен жоғары өнімді тұқыл қошқарлардың «Үшбұлақтық»</w:t>
        <w:br/>
        <w:t>популяциясының табыны құрылып, апрабацияға дайындалуда.</w:t>
        <w:br/>
        <w:t>«Үшбұлақ» өндірістік кооперативінде екі жоғары өнімді аталық із құрылған.</w:t>
        <w:br/>
        <w:t>2005 жылы І-аталық іздің (ұзын талшықты) қошқарларының орташа тірілей</w:t>
        <w:br/>
        <w:t>салмағы 98,6 кг, жүн түсімі 10,2 кг, жүн ұзындығы 11,5 см, ал бұл көрсеткіш</w:t>
        <w:br/>
        <w:t>2001 жылы тиісінше: 92,2; 9,4; 11,0 см болған.</w:t>
        <w:br/>
        <w:t>Саулықтардың 2005 жылы орташа тірілей салмағы 55,0 кг, жүн түсімі 4,1 кг,</w:t>
        <w:br/>
        <w:t>жүн ұзындығы 10,5 см болса, 2001 жылы мұндай көрсеткіш тиісінше: тірілей</w:t>
        <w:br/>
        <w:t>салмағы 53,0 кг, жүн түсімі 3,9 кг, жүн ұзындығы 10,0 см болды.</w:t>
        <w:br/>
        <w:t>Осмндай көрсеткіштер И-аталық із (тығыз жүнді) малдарынан да алынған.</w:t>
        <w:br/>
        <w:t>Мұнда да 2005 жылғы алынған өнімдер 2001 жылмен салыстырғанда жоғары</w:t>
        <w:br/>
        <w:t>болған.</w:t>
        <w:br/>
        <w:t>Қазіргі кезде «Үшбұлақ» өндірістік кооперативінде тұқыл австрало-оңтүстік</w:t>
        <w:br/>
        <w:t>қазақ мериносы қой тобын жақсартуда бұрыннан келе жатқан Хе5638-5067 ұзын</w:t>
        <w:br/>
        <w:t>талшықты жәнс .25640-4015 тығыз жүнді желілерінің жалғастыру-шы</w:t>
        <w:br/>
        <w:t>ұрпақтары пайдаланылуда,</w:t>
        <w:br/>
        <w:t>Осы негізгі екі желілік малдардың өнімділік көрсеткіштері 7-кестеде</w:t>
        <w:br/>
        <w:t>берілген.</w:t>
        <w:br/>
        <w:t>7-кесте - «Үшбұлақ» өндірістік кооперативінде өсірілетін желілік малдардың</w:t>
        <w:br/>
        <w:t>өнімділік көрсеткілттері</w:t>
        <w:br/>
        <w:t>г Өнімділік көрсеткіштері</w:t>
        <w:br/>
        <w:t>| желілік Малтүрлері | а тірілей (2 жүн жүн</w:t>
        <w:br/>
        <w:t>| салмағы, кг | өнімділігі, кг | ұзындығы, см</w:t>
        <w:br/>
        <w:t>2 2221 Мәті ) Мет Мп</w:t>
        <w:br/>
        <w:t>қошқарлар 5 91,221,0 9,2--0,28 11,5:50,5</w:t>
        <w:br/>
        <w:t>ха5638-5067 | сулықтар | 50 | 51,401. 46ңМ2 9,7%0,3</w:t>
        <w:br/>
        <w:t>ұзын Ұрғашы | 50 | 33440010) 2,845021 11,0:0,3</w:t>
        <w:br/>
        <w:t>талшықты |-Тоқтылар</w:t>
        <w:br/>
        <w:t>12 еркек</w:t>
        <w:br/>
        <w:t>1. тоқтылар</w:t>
        <w:br/>
        <w:t>|. қошқарлар 3 89,4--0,52 10,1:0,15 10,3--0,4 1</w:t>
        <w:br/>
        <w:t>саулықтар | 50 49,6:-0,58 4,8:0,16 9,4-0,2</w:t>
        <w:br/>
        <w:t>25640-4015 | ұрғашы | 50 | ҙтоі028 | 9291019 10,5-0,4</w:t>
        <w:br/>
        <w:t>тығыз жүнді | тоқтылар</w:t>
        <w:br/>
        <w:t>|0 еркек</w:t>
        <w:br/>
        <w:t>тоқтылар !</w:t>
        <w:br/>
        <w:t>1з</w:t>
        <w:br/>
        <w:t>шаруашылығы ғылыми-зерттеу орталығының” ғылыми кеңесінде қаралып,</w:t>
        <w:br/>
        <w:t>мақұлданған |2003-2006 жж.; Оңтүстік Қазақстан облысы Қазығұрт ауданы</w:t>
        <w:br/>
        <w:t>“Үшбұлақ” өндірістік кооперативінің мал мамандары жиналысында |2005 жр”</w:t>
        <w:br/>
        <w:t>Қазақ ұлттық агроуниверситетінің 75 жылдығына арналған Халықаралық</w:t>
        <w:br/>
        <w:t>ғылыми конференцияда баяндалғап |Алматы, 2004 ж.|, Қазақстан Халықтар</w:t>
        <w:br/>
        <w:t>Достығы университетінде өткен Халықаралык ғылыми конференцияда</w:t>
        <w:br/>
        <w:t>ШШымкент, 2005 ж|; Оңтүстік Қазақстан педагогикалық университетінде</w:t>
        <w:br/>
        <w:t>Ш.Уәлихановтың туылғанына 150 жылдығына арналған Халықаралық ғылыми</w:t>
        <w:br/>
        <w:t>конфсренияда талқыланған ПНымкент, 2005 ж.; РМК “Оңтүстік-Батыс ауыл</w:t>
        <w:br/>
        <w:t>шаруашылығы ғылыми-әндірістік орталығының ғылыми кеңесінде жыл сайын</w:t>
        <w:br/>
        <w:t>қаралып, мақұлданған. Осы ұжымның биязы жүнді қой шаруашылығы</w:t>
        <w:br/>
        <w:t>бөлімінің және де баска бәлімдердің ғылыми қызметкерлері қатысқан</w:t>
      </w:r>
    </w:p>
    <w:p>
      <w:r>
        <w:t>кеңейтілген мәжілісте талқылаудан өткен |2006 ж|. Жұмыстың кейбір</w:t>
        <w:br/>
        <w:t>нәтижелері Алматы, Жамбыл, Қызылорда және Оңтүстік Қазақстан облысы-</w:t>
        <w:br/>
        <w:t>ның мал мамандарының қатысуымен өткен Республикалық жәрмеңкеде</w:t>
        <w:br/>
        <w:t>көрсетілді ПШымкент, 2005 ж).</w:t>
        <w:br/>
        <w:t>Диссертация мәліметтері бойынша 3 мақала арнайы басылымдарда және</w:t>
        <w:br/>
        <w:t>9 мақала ғылыми конференцияларда, жалпы барлығы 12 мақала жарияланды.</w:t>
        <w:br/>
        <w:t>Жұмыстың құрылымы мен көлемі. Диссертациялық жұмыс 107 беттік</w:t>
        <w:br/>
        <w:t>компьютерлік текстпен терілген, 31 кесте жоне 10 суретпен көркемделген. Ол</w:t>
        <w:br/>
        <w:t>кіріспеден, әдебиетке іләлу, зерттеу нәтижелері бөлімдері, қорытындылар мен</w:t>
        <w:br/>
        <w:t>өндіріске ұсыныстардан қүралған. Қолданылған әдебиеттер тізімі 154, оның</w:t>
        <w:br/>
        <w:t>ішінде 18 шет тілінде.</w:t>
        <w:br/>
        <w:t>2 ЗЕРТТЕУДІҢ ЗЕРЗАТЫТ МЕН ӘДІСТЕМЕСІ</w:t>
        <w:br/>
        <w:t>Тәжірибе жұмыстары 2003-2006 жылдары Оңтүстік Қазақстан облысы,</w:t>
        <w:br/>
        <w:t>Қазығұрт ауданы «Үшбұлақ» өндірістік копперативінде жүргізілді.</w:t>
        <w:br/>
        <w:t>Зерттеу жұмыстарының бастапқы кезеңдерінде 2003 жылы шаруашылықта</w:t>
        <w:br/>
        <w:t>өсірілетін негізгі қой тұқымдары оцтүстік қазақ мериносы (ОҚМ) мен күйік</w:t>
        <w:br/>
        <w:t>тұхымішілік типті (КТТ) саулық қойлары мен асыл тұқымды ұрықтық</w:t>
        <w:br/>
        <w:t>қошқарларының кластық құрамына, өнімділік көрсеткіштері мен дене бітімдері</w:t>
        <w:br/>
        <w:t>ерекшеліктеріле баға берішіп, соның негізінде жасалынатын ғылыми-зерттеу</w:t>
        <w:br/>
        <w:t>жұмыстарының бағыты мен жоспары түзіліп, тәжірибелік мал топтары</w:t>
        <w:br/>
        <w:t>жинақталды,</w:t>
        <w:br/>
        <w:t>Сонымен бірге тәжірибе жұмыстарына шаруашылықта шығарылған тұқыл</w:t>
        <w:br/>
        <w:t>австрало-оңтүстік қазақ мериносының қошқарлары алынып, тәжірибелік</w:t>
        <w:br/>
        <w:t>аналық қон топтарына жұптастырылды.</w:t>
        <w:br/>
        <w:t>Тәжірибеде пайдаланылған ұрықтық қошқарлар элита класының, ал саулық</w:t>
        <w:br/>
        <w:t>қойлар І кластың талаптарына сай болды. ізденіс жұмыстарында пайдаланыл-</w:t>
        <w:br/>
        <w:t>ған малдар шаруашылықта қалыптасқан азықтандыру, күтіп-бағу тәртіптеріне</w:t>
        <w:br/>
        <w:t>сай басқа малдармен бірдей жағдайда ұсталды.</w:t>
        <w:br/>
        <w:t>Тұқыл австрало-онтүстік қазақ мериносының өнімділік-биологиялық</w:t>
        <w:br/>
        <w:t>ерекшеліктерін талдау мақсатында келесі «хема келтірілді (1-сурет).</w:t>
        <w:br/>
        <w:t>негізгі мақсат жүннің негізгі сапалық көрсеткіштерін (ұзындығы, жіңішкелігі,</w:t>
        <w:br/>
        <w:t>қоюлығы мен таза шығымы) және тірілей салмағы мен малдың жон арқасы мен</w:t>
        <w:br/>
        <w:t>бауырындағы жүндердің сапасын жақсарту болып табылады.</w:t>
        <w:br/>
        <w:t>Осындай бағытты түрде жүргізілген асылдандыру жұмыстарының</w:t>
        <w:br/>
        <w:t>нгтижесінде «Үшбұлақ» шаруашылығында ,&gt;ірілуге қалдырылған жас</w:t>
        <w:br/>
        <w:t>малдардың сапалық құрамдары жылдан-жылға жақсарып келе жатқандығы 5-</w:t>
        <w:br/>
        <w:t>кестеде байқалады.</w:t>
        <w:br/>
        <w:t>5-кесте мәліметтерінен шаруашылықта өсіруге қалдырылған малдардың</w:t>
        <w:br/>
        <w:t>сапалық құрамдарының жылдан-жылға жақсарып келе жатқандығын</w:t>
        <w:br/>
        <w:t>байқаймыз. Мысалы осы шаруашылықта 2003 жылы элита мен І класты</w:t>
        <w:br/>
        <w:t>малдардың үлесі 76,1% құраса, осы көрсеткіштер 2004 жылы - 87,4% және</w:t>
        <w:br/>
        <w:t>2005 жылы - 80,0% болған. Мұндағы П класты және жарамсыз қозылар үлесі де</w:t>
        <w:br/>
        <w:t>біртіндеп азайып келе жатқанын (2003 жылы 19,5%, ал 2004-2005 ж.ж. тиісінше</w:t>
        <w:br/>
        <w:t>16,6 және 20,0%) көреміз.</w:t>
        <w:br/>
        <w:t>5-кесте - Шаруашылықта әсіруге қалдырылған ұрғашы тоқтылардың кластық</w:t>
        <w:br/>
        <w:t>құрамы</w:t>
        <w:br/>
        <w:t>&lt; Бағаланған Кластылығы, %</w:t>
      </w:r>
    </w:p>
    <w:p>
      <w:r>
        <w:t>Жылдар |, аударсаны |7 элиға 1 | П жарамсыз |</w:t>
        <w:br/>
        <w:t>772003 500 |365 1 4001 1756 19</w:t>
        <w:br/>
        <w:t>2044) 46 - 126,012 262301 1527 0,2</w:t>
        <w:br/>
        <w:t>2005 | 649 250 301 17,5 2,5</w:t>
        <w:br/>
        <w:t>Селекциялық жұмыстардың нэтижелі болуы көп жағдайда өсіруге арнап</w:t>
        <w:br/>
        <w:t>қалдырылған ұрықтық атялық малдарға байланысты болады. Шаруашылықта</w:t>
        <w:br/>
        <w:t>2090-2005 жылдар аралығында өсіруге қалдырылған еркек қозылардың орташа</w:t>
        <w:br/>
        <w:t>өнімділік көрсеткіштері 6-кестеде көрсетілгеп.</w:t>
        <w:br/>
        <w:t>6-кесте - Өсіруге калдырылған 1 жасар ісектердің еркек асыл тұқымды</w:t>
        <w:br/>
        <w:t>қошқарларды өнімділік көрсеткіштері (эл)</w:t>
        <w:br/>
        <w:t>и ЕЕ Өнімділік көрсеткіштері Ш</w:t>
        <w:br/>
        <w:t>, Мал лтан орташа жүн )</w:t>
        <w:br/>
        <w:t>Жылдар ні тірілей салмағы, зе Жұ жүн ұзындығы, см</w:t>
        <w:br/>
        <w:t>кг Мэтп Мет</w:t>
        <w:br/>
        <w:t>Емнен кненен нн --- Мат</w:t>
        <w:br/>
        <w:t>2003 13. 2 398102) 3,8-0,35 | 9,2:0,17</w:t>
        <w:br/>
        <w:t>20415, 62,0-:1,5 | 4,3:0,31 9,7-0,15</w:t>
        <w:br/>
        <w:t>1. 2005 25 60,3--1,3 Гг 4,0:-0,27 9,1-0,22</w:t>
        <w:br/>
        <w:t>6-кесте мәліметінен сонғы жылдары өсірілуге қалдырылған еркек</w:t>
        <w:br/>
        <w:t>малдардың өнімділік көрсеткіштеріне өте қатал ман берілгенін байқаймыз.</w:t>
        <w:br/>
        <w:t>Мысалы, 2003 жылғы мәлімет бойынша өсіруге қалдырылған 13 бас элита</w:t>
        <w:br/>
        <w:t>ісектердің орташа салмағы 59,5 кг, жүн өнімділігі 3,8 кг, жүн ұзындығы 9,2 см</w:t>
        <w:br/>
        <w:t>болса, ал соңғы 2004-2005 жылдардағы осы көрсеткіштер өз кезегінде 62,0-60,2</w:t>
        <w:br/>
        <w:t>кг, 4,3-4,0 кг және 9,7-9,1 см жеткен.</w:t>
        <w:br/>
        <w:t>12</w:t>
        <w:br/>
        <w:t>артуда. Қазіргі таңда Қазақстан Республикасының Бүкіләлемдік сауда</w:t>
        <w:br/>
        <w:t>Ұйымына (БСҰ) кіруге талпыныс жасау карсаңында өндірілетін әнім сапасына</w:t>
        <w:br/>
        <w:t>өте үлкен мән берілуде. Еркін сауда экономикалық жағдайында шаруашылық</w:t>
        <w:br/>
        <w:t>бәсекеге төзімді болуы үшін әрбір қойдап алынатын таза биязы жүннің көлемі</w:t>
        <w:br/>
        <w:t>кемінде 3,0 кг-нан кем болмауы керек.</w:t>
        <w:br/>
        <w:t>Жалпы алғанда, мал шаруашылығында, оның ішінде кой шаруашылығында</w:t>
        <w:br/>
        <w:t>Биязы жүнді қойлардың өнімділігін арттырып, олардың тұқымын асылдандыру</w:t>
        <w:br/>
        <w:t>максатында селекциялық сұрыптаудың маңызы зор. Осы мақсатта оңтүстіктің</w:t>
        <w:br/>
        <w:t>шөлді-таулы аймағы табиғи-климаттық жағдайына бейімделіп шығарылған</w:t>
        <w:br/>
        <w:t>“ гік қазақ мериносы биязы жүнді қой тұқымының саулықтарымен</w:t>
        <w:br/>
        <w:t>австралиялық қошқарларды шағылыстыру нәтижесінде алынған тұқыл</w:t>
        <w:br/>
        <w:t>звстрало-оңтүстік қазақ мериносы типінің өнімділік және биологиялық</w:t>
        <w:br/>
        <w:t>ерекшеліктерін зерттеп, оны селекциялык асылдандыру жұмыстары мен мал</w:t>
        <w:br/>
        <w:t>ін арттыруда тиімді пайдалану әдістерін жасап шығару заман</w:t>
        <w:br/>
        <w:t>талабына сай өзекті мэселе болып табылады.</w:t>
        <w:br/>
        <w:t>Кылыми-зерттеу жұмыстары РМК «Оңтүстік-Батыс ауыл Шаруашылығы</w:t>
        <w:br/>
        <w:t>ғылымн-өндірістік орталығының» 02.04.05.04. «Онтүстік Қазақстан облысы,</w:t>
        <w:br/>
        <w:t>Қозығұрт ауданы РМК / «Алтынтөбе», «Қарабау» және «Үшбүлак»</w:t>
        <w:br/>
        <w:t>шаруашылықтарында әсірілетін биязы жүнді қойлардың генофондын сақтау,</w:t>
        <w:br/>
        <w:t>і одан әрі дамыту, пайдалану және де шығару, оларды сату мақсатында</w:t>
        <w:br/>
        <w:t>әсіру амалдары мен әдістерін істеп шығару» тематикалық жоспарына сәйкес</w:t>
        <w:br/>
        <w:t>2091-2005 жылдары жүргізілді. Мемлекеттік тіркеу Же 0101 РК 00528.</w:t>
        <w:br/>
        <w:t>оц</w:t>
        <w:br/>
        <w:t>Зерттеудің мақсагы мен міндеті. Зерттеу жұмыстарының мақсаты -- тұқыл</w:t>
        <w:br/>
        <w:t>эвстрало-оңтүстік қазақ мерипостарының «Үшбұлақтық» популяциясының</w:t>
      </w:r>
    </w:p>
    <w:p>
      <w:r>
        <w:t>селгкциялық-гекетикалық параметрлерінің және биологиялық ерекшеліктерін</w:t>
        <w:br/>
        <w:t>зегетеп, соның негізінде конституциялық мықтылығы мен жергілікті "тал жане</w:t>
        <w:br/>
        <w:t>тау бөктері жағдайына бейімділігін күшейтіп, жүн өнімділігі сапалық</w:t>
        <w:br/>
        <w:t>көрсеткіштерін жақсарту, салыстырмалы деңгейде жақсы ет өнімділігін</w:t>
        <w:br/>
        <w:t>қамтамасыз ету мен төлдегіштік кабілетіп арттыру әдістерін жасап пуығару</w:t>
        <w:br/>
        <w:t>болып табылады.</w:t>
        <w:br/>
        <w:t>Алға қойылған мақсатты жүзеге асыру үшін мынадай міндеттер қойылды:</w:t>
        <w:br/>
        <w:t>- тұқыл австрало-оңтүстік қазақ мериностарының «Үшбұлақ» популяция-</w:t>
        <w:br/>
        <w:t>сыны өнімділік, конституциялық және биологиялық ерекшеліктерін анықтау;</w:t>
        <w:br/>
        <w:t>-оар түрлі жұптардың селекциялық-генетикалық параметрлерін анықтап</w:t>
        <w:br/>
        <w:t>белгілеу;</w:t>
        <w:br/>
        <w:t>- әртүрлі жұптаудың тейдегіштік қабілетін анықтау;</w:t>
        <w:br/>
        <w:t>- жұптау барысында алынған төлдердің өнімділік, нәсілдік қасиеттерін</w:t>
        <w:br/>
        <w:t>зерттеу;</w:t>
        <w:br/>
        <w:t>- алынған төлдерден ұнамды селекциялық белгілердің ұрпақтарына беріту</w:t>
        <w:br/>
        <w:t>гейін аныҡтау;</w:t>
        <w:br/>
        <w:t>т тәллердің өсіп-даму динамикасын бақылау;</w:t>
        <w:br/>
        <w:t>- биологиялық ерекшеліктерін зерттеу;</w:t>
        <w:br/>
        <w:t>- белгілер арасындағы корреяятивтік байланысын анықтау;</w:t>
        <w:br/>
        <w:t>- экономикалық тиімділік көрсеткіштерін талдау;</w:t>
        <w:br/>
        <w:t>г</w:t>
        <w:br/>
        <w:t>3-кесте - Тәжірибеде пайдаланылған саулық қойлардың жүн сапасы бойынша</w:t>
        <w:br/>
        <w:t>бөлінуі</w:t>
        <w:br/>
        <w:t>Жүп сапасы, % Орташа</w:t>
        <w:br/>
        <w:t>Саулықтар тобы іа 60 64 70 жұуандыныз мкм</w:t>
        <w:br/>
        <w:t>Оңтүстік қазақ | 10.) 38 2</w:t>
        <w:br/>
        <w:t>мериносы |50 1.22 746| 2 Фұязарыш</w:t>
        <w:br/>
        <w:t>Күйік тұқымішілік 50 жы 40 5 21,01--0,17</w:t>
        <w:br/>
        <w:t>Ү 8 50 12</w:t>
        <w:br/>
        <w:t>жүнінің жоғары сапалы талаптар деңгейінде сақталғанын көрсетеді. Күйік</w:t>
        <w:br/>
        <w:t>тұқымішілік типті қойлары өте жіңішке (21,01-:0,17 мкм) және ұзын (9,6:-0,37</w:t>
        <w:br/>
        <w:t>см) жүн талшықтарымет ерекшеленеді.</w:t>
        <w:br/>
        <w:t>Сонымен қатар біздер өз жұмыстарымызда тэжірибелік аналық мал</w:t>
        <w:br/>
        <w:t>тұқымдарының негізгі өнімділік көрсеткіштерін де бағаладық (4-кесте).</w:t>
        <w:br/>
        <w:t>4-кесте -- Тәжірбиелік қой тұқымдарының өнімділік көрсеткіштері</w:t>
        <w:br/>
        <w:t>| | Тірілей ) Жүн өнімділігі Жүн</w:t>
        <w:br/>
        <w:t>Саулықтар | &gt; ен 5</w:t>
        <w:br/>
        <w:t>тобы п | салмағы, кг ӘЖҮН таза жүн ; жүн ҰЗЫНДЫҒЫ, см</w:t>
        <w:br/>
        <w:t>Ме түсімі, кг | түсімі, КГ | шығымы, Мет</w:t>
        <w:br/>
        <w:t>Меп ! Мет %</w:t>
        <w:br/>
        <w:t>Оңтүстік- | І</w:t>
        <w:br/>
        <w:t>қазақ 50| 41884 | 420,4 1 2,2650,2 56,0 9,0:0,25</w:t>
        <w:br/>
        <w:t>мериносы | - 4</w:t>
        <w:br/>
        <w:t>| Күйік !</w:t>
        <w:br/>
        <w:t>| тұқымішілік | 50 52,841,6 4,840,35 |2,73-0,17 57,0 9,6::0,37</w:t>
      </w:r>
    </w:p>
    <w:p>
      <w:r>
        <w:t>тині ! | 1. Ш</w:t>
        <w:br/>
        <w:t>Тірілей салмақ көрсеткіштері бойынша «күйік» тұқымішіндік типінің</w:t>
        <w:br/>
        <w:t>саулықтары 52,8 кг, ал онтүстік қазақ мериносы саулықтары 51,3 кг болып,</w:t>
        <w:br/>
        <w:t>«күйік» саулықтарының дене салмақтары 1,5 кг артық екенін 4-кестедегі</w:t>
        <w:br/>
        <w:t>мәліметтен көреміз. Жалпы екі қой топтарының да орташа салмақтары ОҚМ</w:t>
        <w:br/>
        <w:t>қойларынан арналған стандарт талаптарына жауап береді.</w:t>
        <w:br/>
        <w:t>Жүн өнімділігі көрсеткіштеріне баға берс келе, осы белгі бойынша күйік</w:t>
        <w:br/>
        <w:t>тұқымішілік типлі қойлардың басымырақ екенін байқаймыз. Осы қой тобында</w:t>
        <w:br/>
        <w:t>орташа жүн түсімі 4,8 кг, таза жүн түсімі 2,73 кг және жүн ұзындығы 9,6 см</w:t>
        <w:br/>
        <w:t>құраған. Бұл көрсеткіштер бойынша оңтүстік қазақ мерипосы қойларынан</w:t>
        <w:br/>
        <w:t>тиісінше 0,6 кг, 0,37 кг және 0,6 см артық болғаны: көрсетеді.</w:t>
        <w:br/>
        <w:t>3.2 Шаруашылықтағы мал басының сапалық құрамы</w:t>
        <w:br/>
        <w:t>Шаруашылықтағы жүргізілген ғылыми жұмыстар өндірістік кооперативтегі</w:t>
        <w:br/>
        <w:t>мал басының сапасын арттырып, жүнді-етті бағыттағы тұқыл австрало-оңтүстік</w:t>
        <w:br/>
        <w:t>қазақ мериносы қой тұқымының тобын жасақтауға бағытталуда. Мұндағы</w:t>
        <w:br/>
        <w:t>Пп</w:t>
        <w:br/>
        <w:t>7-кесте мәліметтерінен кәріп отырғанымыздай, ұзын талшықты желілер</w:t>
        <w:br/>
        <w:t>малдары, екінші топ малдарынан тірілей салмағы мен жүн ұзындығы жағынан</w:t>
        <w:br/>
        <w:t>басым болып отыр. :</w:t>
        <w:br/>
        <w:t>Мәселеп жуылмаған жүн салмағы бойынша негізгі кошкарлар - 0,9 кг аз</w:t>
        <w:br/>
        <w:t>берсе, ал тірілей салмақ пен жүн ұзындығы бойынша 1,8 кг және 0,7 см артық</w:t>
        <w:br/>
        <w:t>болып отыр. Осындай басымдылық саулықтар мен тоқтыларда да байқалады.</w:t>
        <w:br/>
        <w:t>Мұндағы /25640-4015 желідегі малдардың ұрпақтары өздерінің денелерінің</w:t>
        <w:br/>
        <w:t>барлық жерлерінде бірдей қалың жүнді болуы себепті көп жүн түсімімен</w:t>
        <w:br/>
        <w:t>сипатталады. Бұлардың жүңдерінің көрсеткіштері «С--» және «С» тобындағы</w:t>
        <w:br/>
        <w:t>қалың (М- және ММ) жүндер талаптарына сай болып келеді. Осы желідегі</w:t>
        <w:br/>
        <w:t>малдардың жүн өнімділігі бірінші желідегі малдарға қарағанда 10,2% артық</w:t>
        <w:br/>
        <w:t>скені байқалады. й</w:t>
        <w:br/>
        <w:t>3.3 Мал топтарының көбею және өміршендік ерекшеліктері</w:t>
        <w:br/>
        <w:t>Төлдегіштік қасиет -- қой шаруашылығын ұдайы өсірудің негізгі көрсеткіш</w:t>
        <w:br/>
        <w:t>болып саналады. Себебі бұл көрсеткіш шаруашылықтың экономикалық</w:t>
        <w:br/>
        <w:t>тиімділігімен тығыз байланысты. «Үшбұлақ» өңдірістік кооперативінде әр 100</w:t>
        <w:br/>
        <w:t>бас аналық саулықтан 2003 жылы - 96, 2004 жылы - 98, 2005 жылы - 96 бас</w:t>
        <w:br/>
        <w:t>козы алынды, ал қойдың жалпы саны 2004 жылы 4880 басқа жетті. Терең</w:t>
        <w:br/>
        <w:t>бағыттағы селекциялық жұмыстар (арнайы жұптау, атапық іздер құру)</w:t>
        <w:br/>
        <w:t>жүргізіліп, бұл топқа тірілей салмак көрсеткіші бойынша 10-15%, жүн</w:t>
        <w:br/>
        <w:t>өнімділігі бойыпша 20-30%, І-ші класс көрсеткіштерінен басым болған малдар</w:t>
        <w:br/>
        <w:t>іріктеліп, асыл тұқымды селекциялық топ пен ядролы 496 бас мол өнімді</w:t>
        <w:br/>
        <w:t>саулықтар бөлінді. 2004 жылы осы жағарғы өнімді малдардан орта есеппен 4,23</w:t>
        <w:br/>
        <w:t>кт жұн қырқылды.</w:t>
        <w:br/>
        <w:t>Өз жұмыстарымызда тәжірбиелік мал топтары арасында төлдегіштік және</w:t>
        <w:br/>
        <w:t>өміршеңдік ерекшеліктеріп анықтадық (8-кесте).</w:t>
        <w:br/>
        <w:t>9-кесте - Тәжірибедегі төлдердің көбею көрсеткіштері мен өміршеңдігі</w:t>
        <w:br/>
        <w:t>жек лынған тірі к</w:t>
        <w:br/>
        <w:t>| Қошқар- Ұрықтш- | Оның ішінде Ұрықтан- | Алынған Ср | Енесінен |</w:t>
        <w:br/>
        <w:t>5 лардың | ЖырылЕ ---------, ы рғышы, | 777 10. айырғанға |</w:t>
        <w:br/>
        <w:t>і тошары | &lt;аулықтар. | қозда-| қысыр : % бардығш , Ұаулыққа | дейін 4,0- |</w:t>
      </w:r>
    </w:p>
    <w:p>
      <w:r>
        <w:t>бас таны | қалғаны | 7 д 1 4,5 айлық</w:t>
        <w:br/>
        <w:t>-- - Ш шаққанда |</w:t>
        <w:br/>
        <w:t>І1214 162: 04-1 9М 153 112,5 8 )</w:t>
        <w:br/>
        <w:t>ЕШ 123 01-3 9,5000 116,6 6.</w:t>
        <w:br/>
        <w:t>Ш 17 |45102 94 1 45 | 160) 7</w:t>
        <w:br/>
        <w:t>Һ3 21001 104 6 9441 -1М 192 12</w:t>
        <w:br/>
        <w:t>Зерттеу нәтижесінде (8-кесте) 100 бас қойға шаққанда ең көп төлдеу</w:t>
        <w:br/>
        <w:t>көрсеткіші 119,2%, ГУ-ші топтағы жергілікті оңтүстік қазақ мериносы қой</w:t>
        <w:br/>
        <w:t>тұқымынан гомогенді жұптау нәтижесінде алынған. Бірақ та, кейінгі кездерде</w:t>
        <w:br/>
        <w:t>(4,5; 12; 18 айлық) тірі қалған малдардың санын есепке алу барысында осы</w:t>
        <w:br/>
        <w:t>м</w:t>
        <w:br/>
        <w:t>- жүргізілген тәжірибе жұмыстарының нәтижесін қорытындылай келе</w:t>
        <w:br/>
        <w:t>“Үшбұлақтық” популяциясының малдарынан жүн, ет әңімдерін өндірудің</w:t>
        <w:br/>
        <w:t>ғылыми негіздерін ұсыну.</w:t>
        <w:br/>
        <w:t>Зерттеу жұмысының ғылыми жаңалығы. Алғаш рет Оңтүстік</w:t>
        <w:br/>
        <w:t>Қазақстанның тау боктері аймагы жағдайында өсірілетін тұқыл австрало-</w:t>
        <w:br/>
        <w:t>оңтүстік қазақ мериносының «Үлбұлақтық» популяциясын генетикалық</w:t>
        <w:br/>
        <w:t>тұрғыдан жетілдіруде, сонымен қатар ұрпақтарында құнды селекциялық-</w:t>
        <w:br/>
        <w:t>генетикалық өнімділіктерін сіңіріп бекіту үшін, австралиялық қаны бар аталық</w:t>
        <w:br/>
        <w:t>қошқарларды қолдана отырып, тұқыл австрало-оңтүстік қазақ мериносы</w:t>
        <w:br/>
        <w:t>малдарының популяциясы жасақталуда. «Үшбұлақ» популяциясының</w:t>
        <w:br/>
        <w:t>өнімділік және биологиялық ерекшеліктері зерттеліп, олардың селекциялық-</w:t>
        <w:br/>
        <w:t>генстикалық параметрлеріне сипаттама берілді; қажетті сапалы өнім алуда ата-</w:t>
        <w:br/>
        <w:t>енелерін жұптаудың тиімді критерийлері анықталып, ұсынылды; малдарға</w:t>
        <w:br/>
        <w:t>таңдау жәце іріктеуді жүргізгенде ескерілетін шаруашылыққа пайдалы</w:t>
        <w:br/>
        <w:t>белгілердің тұқым қуалау байланысы анықталып, ескерілген факторлардың</w:t>
        <w:br/>
        <w:t>фенотиптік өзгергіштікке тигізер ықпалының үлесі зерттелді, зерттеу</w:t>
        <w:br/>
        <w:t>барысында анықталған критерийлер селекциялық асылдандыру жүмыстарында</w:t>
        <w:br/>
        <w:t>қолданылатын нақты көрсеткіштер ретінде өндіріске ұсынылды.</w:t>
        <w:br/>
        <w:t>Қолданбалы құндылығы және жүзеге асуы. Бұл жұмыс негізінде оңтүстік</w:t>
        <w:br/>
        <w:t>қазақ мериносын жетілдіруде, өнімділік сапасын арттыруда, әр түрлі</w:t>
        <w:br/>
        <w:t>қошқарларды пайдалану нәтижесінде пайдалану тәжірибесін зерттей келіп,</w:t>
        <w:br/>
        <w:t>тұқымның шаруашылыққа Пайдалы қасиеттерін және биологиялық</w:t>
        <w:br/>
        <w:t>ерекшеліктерін жетілдіруге мүмкін болып отыр. Нақты, тиімді генотипті</w:t>
        <w:br/>
        <w:t>анықтау, оңтүстік қазақ мериносының жүн өнімділігін арттыруға, ет өнімділігін</w:t>
        <w:br/>
        <w:t>төмендетпеуге мүмкіндік береді. Сондай-ақ жергілікті тұқымның табиғи</w:t>
        <w:br/>
        <w:t>климаттық жағдайға бейімделгіштігін, өсу және даму көрсеткіштерін белгілі</w:t>
        <w:br/>
        <w:t>дәрежеде сақтап қалады.</w:t>
        <w:br/>
        <w:t>Қорғауға ұсынылған негізгі мәселелер.</w:t>
        <w:br/>
        <w:t>- “Үшбұлақтық” популяциясы қойларының аналық және аталық жұптарының</w:t>
        <w:br/>
        <w:t>сипаттамалары.</w:t>
        <w:br/>
        <w:t>- Аналық қойлардың өнімділік ерекшеліктері.</w:t>
        <w:br/>
        <w:t>- Әр түрлі топтағы қойлардың экстерьерлік және дене бітімдері ерекшелік-</w:t>
        <w:br/>
        <w:t>тері. і</w:t>
        <w:br/>
        <w:t>- Маядардың төлдегіштік қабілеті.</w:t>
        <w:br/>
        <w:t>- Төлдердегі жүн және ет өнімділігі ерекшеліктері.</w:t>
      </w:r>
    </w:p>
    <w:p>
      <w:r>
        <w:t>- Төлдердің өсіп-жетілу динамикасы мен дене өлшемдері көрсеткіштері.</w:t>
        <w:br/>
        <w:t>- Тәжірибелік топтардағы малдардың шаруашылыққа пайдалы қасиеттерінің</w:t>
        <w:br/>
        <w:t>ұрпақтарында көрініс беру дәрежелері.</w:t>
        <w:br/>
        <w:t>- Мал топтарының биологиялық ерекшеліктері.</w:t>
        <w:br/>
        <w:t>- Селекциялық маңызды белгілердің корреляциялық байланыстары.</w:t>
        <w:br/>
        <w:t>- Жұптау түрлерінің экономикалық тиімділік көрсеткіштері.</w:t>
        <w:br/>
        <w:t>Жұмыстың сынақтан өтуі мен жариялануы. Диссертацияда келтірілген</w:t>
        <w:br/>
        <w:t>жұмыстардың негізгі мәселелері мен нәтижелері жыл сайын ЕМК “Қой</w:t>
        <w:br/>
        <w:t>13-кесте - Тәжірибелік тоқтылардың шайыр көлемі мен құрамдас</w:t>
        <w:br/>
        <w:t>элементтерінің көрсеткіштері (п-5)</w:t>
        <w:br/>
        <w:t>Көрсеткіштер</w:t>
        <w:br/>
        <w:t>таза 2 НІҢ %</w:t>
        <w:br/>
        <w:t>Мал Лас жүндегі салмағындағы | таза жүннің тер/май</w:t>
        <w:br/>
        <w:t>) кі 221 0С, салмағындағы</w:t>
        <w:br/>
        <w:t>) топтары механикалық майдың үлесі, ! тердің үлесі % | арақа-</w:t>
        <w:br/>
        <w:t>| қоспалар, % % | ! 2721- тынасы</w:t>
        <w:br/>
        <w:t>к Ш 221 Мет | 1 Мет</w:t>
        <w:br/>
        <w:t>ІСІ 13,31, 7,24:023 |194 8,28::0,37 114: |</w:t>
        <w:br/>
        <w:t>ЕТІ 1505131 7,.М50,47 |21,2 8,1550,25</w:t>
        <w:br/>
        <w:t>ыш 13,5:1,2 7,23:0,4 |25,6 8,3450,201 24</w:t>
        <w:br/>
        <w:t>і ІУ 14,2%1,5 | 7,15-:0,51 Г30,5 8,51:-0,23 | р</w:t>
        <w:br/>
        <w:t>Тәжірибе барысында жүнпің майлылық дәрежесі бойынша топтар арасында</w:t>
        <w:br/>
        <w:t>бірталай айырмашылықтар бар екені анықталды. Мұндағы ең жоғарғы</w:t>
        <w:br/>
        <w:t>көрсеткішке - 7,21% П-ші мен ШІ-ші - 7,23% топтың малдары ие екені</w:t>
        <w:br/>
        <w:t>байқалады. Осы | белгі бойынша топтар арасында өзгергіштік</w:t>
        <w:br/>
        <w:t>коэффициентерінде де айтарлықтай ауытқулар (19,4-30,5 аралықтарында)</w:t>
        <w:br/>
        <w:t>тіркелген. .</w:t>
        <w:br/>
        <w:t>Жүн шайырлығындағы жағымсыз фактор ретінде олардағы тердің үлесі</w:t>
        <w:br/>
        <w:t>бойынша ең жоғары көрссткішке - 8,5% біртекті оңтүстік қазақ мериносын</w:t>
        <w:br/>
        <w:t>жұятау нәтижесінен алынған бақылау тобының тоқтылары ме скенін көреміз.</w:t>
        <w:br/>
        <w:t>Осы топтың малдарында тер/май арақатынасы да салыстырмалы түрде үлкен</w:t>
        <w:br/>
        <w:t>мәнге ие болады. Тәжірибелік топтар арасында жүн шайырлығының ең жақсы</w:t>
        <w:br/>
        <w:t>деңгейде екенін білдіретін тер/май арақатынасының минималды көрсеткіші -</w:t>
        <w:br/>
        <w:t>1,11 екінші топтағы тұқыл австрало-оңтүстік қазақ мериносы қошқарларын</w:t>
        <w:br/>
        <w:t>күйік тұқымішілік типті қойларға жұптау нәтижесінде алынған тоқтыларда</w:t>
        <w:br/>
        <w:t>скені анықталды. Бұл осы жұптау түрінің жергілікті қойлардың жүн</w:t>
        <w:br/>
        <w:t>өкімділігінің сапасын арттыру мақсатында қолданута болатынын дәлелдейді.</w:t>
        <w:br/>
        <w:t>3.10 Жасына байтжаныасғы малдардың ғт өнімділік көрсеткіштері</w:t>
        <w:br/>
        <w:t>Малдардың ет өнімділігіне толықтай сипаттама беру үшін олардың жас</w:t>
        <w:br/>
        <w:t>ерекшеліктеріне байланысты өсу, толысу ерекшеліктерін білудің маңызы зор.</w:t>
        <w:br/>
        <w:t>Өйткені әр түрлі өнімділік бағыттағы қой тұқымдары биологиялық</w:t>
        <w:br/>
        <w:t>ерекшеліктеріне байланысты онтосснездік дамудың белгілі бір кезеңінде өсу</w:t>
        <w:br/>
        <w:t>қарқынын бәсеңдетіп, ары карай жұмырланып, толысу кезеңіне ұштасуы</w:t>
        <w:br/>
        <w:t>мүмкін. Сондықтан біздер тәжірибе топтарындағы малдардың ет өнімділігіне</w:t>
        <w:br/>
        <w:t>сипаттама беру үшін оларды жасына байланысты әр кезеңдерде сойып, ет</w:t>
        <w:br/>
        <w:t>шығымын зерттедік (14-кесте).</w:t>
      </w:r>
    </w:p>
    <w:p>
      <w:r>
        <w:t>14-кесте мәліметінен біздер әр түрлі жұптау барысында алынған төлдердің 8</w:t>
        <w:br/>
        <w:t>айлық мерзіміндегі ет өнімділігінен мағлұмат ала аламыз. Жалпы осы кезеңдер</w:t>
        <w:br/>
        <w:t>жаз мезгілінің өтіп, күзге тарта малдардың тойынып, семірген уақытына дәл</w:t>
        <w:br/>
        <w:t>келеді. Сондықтан еркек тоқтылардың ет өнімділік керсеткіштері де біршама.</w:t>
        <w:br/>
        <w:t>19</w:t>
        <w:br/>
        <w:t>14-кесте - 8 айлық қозылардың ет өнімділігі ерекшеліктері (п--5)</w:t>
        <w:br/>
        <w:t>шығымы, %</w:t>
        <w:br/>
        <w:t>2 Мал топтары 21</w:t>
        <w:br/>
        <w:t>| Сойыс ) І П Ш | ІУ</w:t>
        <w:br/>
        <w:t>кәрсеткіштері Меп Мею | Мат Мет</w:t>
        <w:br/>
        <w:t>саерлен ы ШЕГДЕЗІНІ 32,13:0,75 | “32,41:-:0,67 30,27%0,92. |</w:t>
        <w:br/>
        <w:t>ал) Ы |</w:t>
        <w:br/>
        <w:t>Т |</w:t>
        <w:br/>
        <w:t>Ұлпаның 12,08:-0,27 13,60-0,48 . 14,06:0,42 12,42--0,24. |</w:t>
        <w:br/>
        <w:t>салмағы, кг | Ж |</w:t>
        <w:br/>
        <w:t>і Майлардың 0,750-0,02 0,810:-0,03 0,823::0,03 0,68140,03</w:t>
        <w:br/>
        <w:t>салмағы, кг е</w:t>
        <w:br/>
        <w:t>Б</w:t>
        <w:br/>
        <w:t>| Ұша шынылы; 40,0 42.3 43,4 41,0</w:t>
        <w:br/>
        <w:t>( і е 2</w:t>
        <w:br/>
        <w:t>! ртттт )</w:t>
        <w:br/>
        <w:t>) Сойыс 12,88:0,42 14,41:-0,35 14,88::0,28 13,1-:0,45</w:t>
        <w:br/>
        <w:t>салмағы,қ. |0070. | ) месе шашы теі</w:t>
        <w:br/>
        <w:t>| Сойыс 42,5 44,8 ІС 45,9 | 43,2 |</w:t>
        <w:br/>
        <w:t>жақсы деңгейге котерілгені байқалады. Мұнда сойыс шығымы тәжірибелік</w:t>
        <w:br/>
        <w:t>малдарда 42,5-45,9% аралығында болды. Топтар ішінде ең жақсы ет өнімділігі-</w:t>
        <w:br/>
        <w:t>45,9%; және 44,8% сойыс шығымы тиісінше ШІ - ші мен Ц - ші топтың</w:t>
        <w:br/>
        <w:t>малдарына тиесілі екені анықталды.</w:t>
        <w:br/>
        <w:t>Зерттеу. патижесі көрсеткендей, тұқыл австрало-оңтүстік қазақ</w:t>
        <w:br/>
        <w:t>меринасының қошқарларымен жұптастырылған саулықтардан алынған еркек</w:t>
        <w:br/>
        <w:t>қозылардың (П-ІП топтын) ет өнімділігінің көрсеткіштері бойынша, жергілікті</w:t>
        <w:br/>
        <w:t>малдардан алынған төлдерден жоғары және 2,3-3,4% есе артық.</w:t>
        <w:br/>
        <w:t>3.11 Тері қабатынын құрамы мен олардың қалыңдықтары</w:t>
        <w:br/>
        <w:t>Біздер өз жұмыстарымызда жасына байланысты әр түрлі топтағы</w:t>
        <w:br/>
        <w:t>малдардың тері қабаттарының гистоқұрылымы::еракшюліктеріз. анықтауды</w:t>
        <w:br/>
        <w:t>мақсат етіп қойдық.</w:t>
        <w:br/>
        <w:t>Терінің жалпы қалыңдығы мал азығының- малдың даму деңгейіне, жүн</w:t>
        <w:br/>
        <w:t>өнімінің сандык және сапалық көрсеткіштеріне тікелей әсер ететіні аңықталған.</w:t>
        <w:br/>
        <w:t>Сонымен бірге қандай да бір малдың гистоморфологиялық ерекшеліктерінің</w:t>
        <w:br/>
        <w:t>қалыптасуы олардың тұқым қуалаушылық факторлардың да тікелей әсер</w:t>
        <w:br/>
        <w:t>ететіні аңықталған.</w:t>
        <w:br/>
        <w:t>Қозының туылу мерзіміне дейін терінің гистоқұрылымдық ерекшеліктері</w:t>
        <w:br/>
        <w:t>түгелдей қалыптасып бітеді және ол сол мал тұқымының генетикалық</w:t>
        <w:br/>
        <w:t>тұрақтылығына тікелей байланысты болады. Бірақта жаңа туылған қозының</w:t>
        <w:br/>
        <w:t>терісі ересек малдың терісіндей бола қоймайды. Жас малдың тері қабаты</w:t>
        <w:br/>
        <w:t>ересек малдың терісіндей эпидермис, пилярлы жэне ретикулярлы (торлы) деп</w:t>
        <w:br/>
        <w:t>үшке бөлінгенмен, олардың жалпы қалыңдығы мен қайсібір қабаттарының ені</w:t>
        <w:br/>
        <w:t>бойынша жұқа болып келеді. Малдың өсіп-дамуы барысында тері қабаттары да</w:t>
        <w:br/>
        <w:t>20</w:t>
      </w:r>
    </w:p>
    <w:p>
      <w:r>
        <w:t>Жүн жіңішкелігі жағынан әртүрлі болып келуі ең алдымен қойдын</w:t>
        <w:br/>
        <w:t>тұқымына және жеке ерекшеліктеріне байланысты. Саулық жүні жасы асқан</w:t>
        <w:br/>
        <w:t>сайын жіңішкере түседі. Қошқарлардың жүні саулықтардыкіне қарағанда</w:t>
        <w:br/>
        <w:t>жуандау келеді.</w:t>
        <w:br/>
        <w:t>Селекциялық жұмыстарда сұрыптау жұмыстарының нәтижелі балуы асыл</w:t>
        <w:br/>
        <w:t>тұқымды малдардың шаруашылыққа маңызды белгілерін өз үрпақтарына</w:t>
        <w:br/>
        <w:t>тұрақты түрде бере алуына байланысты болады. Биязы жүнді қой</w:t>
        <w:br/>
        <w:t>шарузшылыгында селекцияның мәні жоғары, маңызды белгілер қатарына жүн</w:t>
        <w:br/>
        <w:t>талшықтарының жіңішкелігі немесе жүннің сапалық көрсеткіштері жатады.</w:t>
        <w:br/>
        <w:t>Сондыктан жүнді жәнс жүнді-етті бағытындағы қой шаруашылығында осы</w:t>
        <w:br/>
        <w:t>сапалык көрсеткіштердің жақсаруытна зор мән беріледі.</w:t>
        <w:br/>
        <w:t>Біздер зерттеу жұмыстарымызда әр түрлі жұптау нәтижесінен алынған</w:t>
        <w:br/>
        <w:t>ұрпақтарының жүнінің саналық көрсеткіштерін зерттедік (12-кесте).</w:t>
        <w:br/>
        <w:t>12-кесте - Тәжірибедегі тұсақтардан алынған жүнінің сапалық көрсеткіштері</w:t>
        <w:br/>
        <w:t>) | Жүн сапасы, % (Орташа | |</w:t>
        <w:br/>
        <w:t>Мал топтары | т /| ы КЕНЕН жіңшшкелігі, !</w:t>
        <w:br/>
        <w:t>І | 60 70 | мкм Маш</w:t>
        <w:br/>
        <w:t>і ЖЕГЕ 8,0 12,0 22,2550,27 |</w:t>
        <w:br/>
        <w:t>П ШЕП 4,0 і 10,0 21,03:0,31</w:t>
        <w:br/>
        <w:t>ГШ 56 1801 : 6,0 22,34:0,17</w:t>
        <w:br/>
        <w:t>Г7-ту 502-1201 12 22,510,25</w:t>
        <w:br/>
        <w:t>Малқардың жүн өнімділіктерінін сапасының жақсаруына асыл тұқымды</w:t>
        <w:br/>
        <w:t>малдарды дұрыс іріктеп-жұптаудың маңызының зор екендігін 12-кестедегі</w:t>
        <w:br/>
        <w:t>мәліметтерді сараптап көз жеткізуге болады. Мұнда жоғары сапалы тұқыл</w:t>
        <w:br/>
        <w:t>австрало-оңтүстік қазақ мериносы қошқарларын оңтүстік қазақ мериносы мен</w:t>
        <w:br/>
        <w:t>күйік тұқымішілік типті қойларға жұптау олардың ұрпақтарының жүнінің</w:t>
        <w:br/>
        <w:t>жіңішкелігіне оң әсер етіп (тиісінше 22,24 және 21,03 мкм),.64 сапасындағы</w:t>
        <w:br/>
        <w:t>қойлардың үлесінің артуына әсер еткен (80,0-86,0%), П-ші топтағы малдарда 64</w:t>
        <w:br/>
        <w:t>сападағы қойлардың ең көп үлесі - 86,0% жетіп, І-ші және ГУ-ші топтағы</w:t>
        <w:br/>
        <w:t>маглардан 6-10,0% артық болған.</w:t>
        <w:br/>
        <w:t>Жүргізілген зерттеу жұмыстарынық нәтижесінде алынған мәліметтердің</w:t>
        <w:br/>
        <w:t>нстізінде мынадай тұжырым жасауға болады: ең жіңішке сапалы жүн, тұқыл</w:t>
        <w:br/>
        <w:t>ұзын жүнді қошқармен күйік тұқымішіндік тинті саулықтарды жұптастырудан</w:t>
        <w:br/>
        <w:t>алынған топтағы малдарда 21,03 мкм болған.</w:t>
        <w:br/>
        <w:t>3.8 Жүн өнімдерінің біркелкілігі мен физико-механикалық ерекшеліктері</w:t>
        <w:br/>
        <w:t>З8Л Жүннің шайырлығы мен оның құрамындағы элементтерінің мөлшері</w:t>
        <w:br/>
        <w:t>Май мен тер бездерінің шырындары тері үстінде бір-бірімен араласьпт, жүн</w:t>
        <w:br/>
        <w:t>шайырын құрайды. Шайыр жүн талшықтарын тығыз шәүйкелендіріп,</w:t>
        <w:br/>
        <w:t>жабыстырып тұрады, тері мен жүнді сыртқы орта эсерінен қорғайды. Шайыры</w:t>
        <w:br/>
        <w:t>жоқ немесе аз жүн қатайып, ажары солғын тартады, ондай жүнді құрғақ жүн</w:t>
        <w:br/>
        <w:t>деп атайды.</w:t>
        <w:br/>
        <w:t>18</w:t>
        <w:br/>
        <w:t>біртіндеп қалыңдап, ересек малдарда сол қой тұқымына тиісті деңгейде</w:t>
        <w:br/>
        <w:t>тұрақтайды.</w:t>
        <w:br/>
        <w:t>Қойлардың жасына қарай тері қабаттарының өзгеруін зерттеу</w:t>
      </w:r>
    </w:p>
    <w:p>
      <w:r>
        <w:t>нәтижелерінен алынған мәліметтерден байқаймыз.</w:t>
        <w:br/>
        <w:t>Тері қабатындағы жүн ұяшықтарының қалың болып орналасуы олардың</w:t>
        <w:br/>
        <w:t>көлемі мен жүн түрінің үлесіне жәнс терінің белгілі бір аумағындағы санына</w:t>
        <w:br/>
        <w:t>байланысты болады (15-кесте).</w:t>
        <w:br/>
        <w:t>15-кесте - Тәжірибелік мал топтарында жасына байланысты жүн талшықтары</w:t>
        <w:br/>
        <w:t>ұяшықтары санының өзгеруі</w:t>
        <w:br/>
        <w:t>| Жүн талшығының ұяшықтары. дана 1 мм:</w:t>
        <w:br/>
        <w:t>Мал топтары! біріншілік екіншілік ж І БҰ/БҰ</w:t>
        <w:br/>
        <w:t>ұяшық, Мет | ұяшық, Мет барлығы |</w:t>
        <w:br/>
        <w:t>- туылғанда</w:t>
        <w:br/>
        <w:t>І 12 11,134018- | 8514121 96,2751,48 7,65-0,11</w:t>
        <w:br/>
        <w:t>П | 11,26:021.1 88,05-1,13 99,31:1,51 7,82:-0,12</w:t>
        <w:br/>
        <w:t>ІШ 2 11,1850,15 86,19::1,04 97,37-1,35 7,71::0,14</w:t>
        <w:br/>
        <w:t>1У Г711,07-017 | 84,2450,5 | 95,51-1,64 7,610,21</w:t>
        <w:br/>
        <w:t>ы. й 4,5 айлық</w:t>
        <w:br/>
        <w:t>І 1 10,6530,14 71,7851,22 1! 82,4341,52 6,74:0,13</w:t>
        <w:br/>
        <w:t>Г” П ГІ 710,7210,21 73,1141,451 83,8341,63 6,82-0,11</w:t>
        <w:br/>
        <w:t>Ш 1 10,68:0,18 126 1 83,09-11,44 | 6,75:0,14</w:t>
        <w:br/>
        <w:t>1У :710,415013 | 41,4 1 79,63:%1,37 6,65-0,12</w:t>
        <w:br/>
        <w:t>-- лық.</w:t>
        <w:br/>
        <w:t>| 1 7 3,475012 | 45 45,8341,67 7,38-0,14</w:t>
        <w:br/>
        <w:t>П 5,78--0,18 ,6951,52 49,47-51,49 1,56-:0,12</w:t>
        <w:br/>
        <w:t>ТП 17 5,6320Д5 516 | 47,5121,57 7,4450,13</w:t>
        <w:br/>
        <w:t>ІУ 5,385022 27 1 4476,2 | 7,220,2</w:t>
        <w:br/>
        <w:t>1 2155 222</w:t>
        <w:br/>
        <w:t>1 518-014 | 21.1 44,0351,36 7,2550,14</w:t>
        <w:br/>
        <w:t>Ш | 5,525011 | 40,00:1,63 46,4251,42 1 7,4120,15</w:t>
        <w:br/>
        <w:t>НІ 77 5,4420,09 40,20-1,48 45,6451,1 | 7,490,13</w:t>
        <w:br/>
        <w:t>ту 5,06:0,13 36,33-1,36 41,39-1,246 | 7,8:0,11</w:t>
        <w:br/>
        <w:t>15-кесте мәліметінен біздер малдардың жасы өскен сайын олардағы жүн</w:t>
        <w:br/>
        <w:t>ұяшықтарының саны мен ара қатынастары кеми бастайтынын байқаймыз.</w:t>
        <w:br/>
        <w:t>Мысалы 4,5 айлық мерзімде І-ші топтың малдарында біріншілік жүн</w:t>
        <w:br/>
        <w:t>ұяшықтарының саны 10,65, ал әкіншілік ұяшықтар 71,78 см! құрап, екі күндік</w:t>
        <w:br/>
        <w:t>қозылармен салыстырғанда тиісінше 1,04 және 1,33 есе кеміген және осы</w:t>
        <w:br/>
        <w:t>көрініс барлық топтарда байқалады.</w:t>
        <w:br/>
        <w:t>Жалпы барлық тәжірибе талаптарындағы малдарда туылғанан 16 айлық</w:t>
        <w:br/>
        <w:t>мерзімге дейінгі уақыттарда 1 мм! тері аумағындағы біріншілік ұяшықтар</w:t>
        <w:br/>
        <w:t>санының 2,03-2,14 есе, ал екіншілік ұяшықтарының саны 2,14-2,19 есе кемігені</w:t>
        <w:br/>
        <w:t>21</w:t>
        <w:br/>
        <w:t>Басуға 26.02.2007 ж. қол қойылды. Көлемі 1,5 б.т.</w:t>
        <w:br/>
        <w:t>Пішіні 60х84 1/16. Тапсырыс Уө774</w:t>
        <w:br/>
        <w:t>Таралымы 100 дана</w:t>
        <w:br/>
        <w:t>байқалады. Бұның негізгі себебі жалпы мал денесі өскен сайын тері көлемі</w:t>
      </w:r>
    </w:p>
    <w:p>
      <w:r>
        <w:t>артып, аумағы керіледі және соған байланысты 1 мм? терідегі ұяшықтар саны аз</w:t>
        <w:br/>
        <w:t>орналасуынан деп есептейміз.</w:t>
        <w:br/>
        <w:t>Терінің белгілі көлеміндегі жалпы жүн ұяшықтарының саны туралы да</w:t>
        <w:br/>
        <w:t>осындай көріністі байқауға болады. Белгілі тері аумағындағы жүн</w:t>
        <w:br/>
        <w:t>ұяшықтарының кему қарқыны әсіресе қозылардың 4,5-8 айлық мерзімдерінде</w:t>
        <w:br/>
        <w:t>өте жоғары дәрежеде байқалады. Осы мәрзімдерде тері аумағындағы жүн</w:t>
        <w:br/>
        <w:t>ұяшықтары саны барлық малдарда өте үлкен, 1,69-1,79 есе кемігені аңықталды.</w:t>
        <w:br/>
        <w:t>Бұлы біз осы кезеңдерде жас малдың денесінің жоғары қарқынды өсуімен</w:t>
        <w:br/>
        <w:t>түсіндіреміз.</w:t>
        <w:br/>
        <w:t>Қозының жасы ұлғайған сайын белгілі бір тері аумағындағы жүн</w:t>
        <w:br/>
        <w:t>ұяшықтары санының кему көрсеткіштері бәсеңдей бастайды. Мысалы, біздің</w:t>
        <w:br/>
        <w:t>зерттеулерімізде 8-16 айлық қозыларда жүн ұяшықтарының саны небәрі 1,04-</w:t>
        <w:br/>
        <w:t>1,08 есе аумағында кеміген. ) ;</w:t>
        <w:br/>
        <w:t>Тәжірибелік мал топтарында жүп ұяшықтары түрлерінің таралу</w:t>
        <w:br/>
        <w:t>көрсеткіштерін салыстыратын бонсақ, мұнда П және ШІ топтың малдарында</w:t>
        <w:br/>
        <w:t>екіншілік/біріншілік ұяшықтарға қарағанда жоғарырақ окені байқалады.</w:t>
        <w:br/>
        <w:t>Мәселен 2 күндік, 4,5; 8; 16 айлык мерзімдерінде І және ГУ топтың малдарында</w:t>
        <w:br/>
        <w:t>кезегінше БҰ/БҰ қатынастары 7,65-7,81; 6,74-6,65; 7,38-7,32 және 7,25-7,18</w:t>
        <w:br/>
        <w:t>болса, осы көрсеткіштер ПІ және ІЙ топтарда тиісінше 7,82-7,71; 6,82-6,65; 7,56-</w:t>
        <w:br/>
        <w:t>7,24; 1,39-7,41 құраған. Біз мұны осы топтағы малдардың екіншілік жүн</w:t>
        <w:br/>
        <w:t>ұяшықтары санының кәбірек болуы себенті қою және жіңішке жүндер үлесі</w:t>
        <w:br/>
        <w:t>артып, өнім сапасына оң әсерін тигізетінімен түсіндіреміз.</w:t>
        <w:br/>
        <w:t>Жасына байланысты мап топтарының гистоқұрылымдық ерекшеліктерін</w:t>
        <w:br/>
        <w:t>зерттеу нәтижесінде тері қабаттарының негізгі құрылымы эмбриондық кезенде</w:t>
        <w:br/>
        <w:t>қалыптасатынын, алайда төлдердің әсіп-даму барысында кейбір бөліктерінің</w:t>
        <w:br/>
        <w:t>арақатынастары мәндерінің өзгеріп тұратыпып туылған кезден бастап 16 айлық</w:t>
        <w:br/>
        <w:t>мерзімге дейін тері қабаттары әр түрлі дәрежеде жетілетіні анықталды.</w:t>
        <w:br/>
        <w:t>Тәжірибе барысында жүн өнімділігінің сапасы бойынша жақсы нәтижелерге ие</w:t>
        <w:br/>
        <w:t>мал топтарында ГҰ/БҰ ара қатынасы мәндері біршама жоғары болатыны</w:t>
        <w:br/>
        <w:t>анықталды. Сондықтан биязы жүнді қой шаруашылығында маңызы бар</w:t>
        <w:br/>
        <w:t>интерьерлік көрсеткіштер ретінде ЕҮ/БҰ ара қатынастарын селекциялық</w:t>
        <w:br/>
        <w:t>жұмыстарда пайдалану мүмкіндігі бар деп есептейміз.</w:t>
        <w:br/>
        <w:t>3.12 Зерттеудің экономикалық тиімділігі</w:t>
        <w:br/>
        <w:t>Шаруашылықтың тиімділігін көрсететін маңызды көрсеткіштердің бірі -</w:t>
        <w:br/>
        <w:t>пайда, яғни табыстың жұмсалған шығыннан артық түсімі. Өндіріс дамуын</w:t>
        <w:br/>
        <w:t>жоспарлау мен экономикалық ынталандыру бағытында жүргізілген</w:t>
        <w:br/>
        <w:t>шаруашылық реформасын немесе нарықтық экономикалық тиімділігін</w:t>
        <w:br/>
        <w:t>бағалауда, бұл көрсеткіш өте маңызды роль атқарады. Себебі қазіргі нарықтық</w:t>
        <w:br/>
        <w:t>экономика кезеңінде өзіндік құны төмен, бірақ сапалық көрсеткіштері өте</w:t>
        <w:br/>
        <w:t>жақсы әнім өндіргенде ғана қатал бәсекелестік жағдайында озып шығуға</w:t>
        <w:br/>
        <w:t>болады.</w:t>
        <w:br/>
        <w:t>22</w:t>
        <w:br/>
        <w:t>Әр</w:t>
        <w:br/>
        <w:t>түрлі топтағы тоқтыларды өсіруге жұмсалған шығын, азықтардың</w:t>
        <w:br/>
        <w:t>нақты өзіндік құны, еңбек ақы деңгейі мен басқа да шығындардың орташа</w:t>
        <w:br/>
        <w:t>өндірістік</w:t>
        <w:br/>
        <w:t>Салыстырмалы топтағы тоқтылардың әр түрлі шығынға ұшырамай сақталуы</w:t>
        <w:br/>
        <w:t>нәтижесінде бір бас ұнамды типті саулықтардан алынған төлдерді өсіруге</w:t>
        <w:br/>
        <w:t>кеткен шығындар мен жүн, ет өнімдерінің сатылу бағаларының айырмасы,</w:t>
        <w:br/>
        <w:t>тиімділік деңгейі анықталды (16-кесте).</w:t>
      </w:r>
    </w:p>
    <w:p>
      <w:r>
        <w:t>корсеткіштері «Үшбұлақ»</w:t>
        <w:br/>
        <w:t>кооперативі</w:t>
        <w:br/>
        <w:t>16-кесте - Мал өнімдерінің экономикалық тиімділігі</w:t>
        <w:br/>
        <w:t>бойынша</w:t>
        <w:br/>
        <w:t>анықталды.</w:t>
        <w:br/>
        <w:t>Көрсеткіште | Өлшем | 4 Малтолтары</w:t>
        <w:br/>
        <w:t>2 Әр тер і брі 10-171 -17Ш Т</w:t>
        <w:br/>
        <w:t>(2-1 қойдан қырқынган таза жүн ! кә 260 285 | 258 245</w:t>
        <w:br/>
        <w:t>) шығымы / Ы ! Ш- | Ы ш</w:t>
        <w:br/>
        <w:t>121кгжүннің сатылу бағасы теңге.| 1500 | 150, 150,0 150,0</w:t>
        <w:br/>
        <w:t>1 бас қой жүнінің құны 1. теңге 390,01. 427,5 387,0 367,5</w:t>
        <w:br/>
        <w:t>В ЕЕ қойдан алынған ет Б 654 24,30 26,53 26,97 24,83</w:t>
        <w:br/>
        <w:t>Қой етінің сатылу бағасы | теңге 450,0 480,0 480,0 | 480,0</w:t>
        <w:br/>
        <w:t>і 1 қой етінің қүны теңге | 11664,0: 12734,0 | 12945,6 | 11918,4</w:t>
        <w:br/>
        <w:t>2-1 қойдың жүн-ет өнімлерінің теңе 120540 | 13161,8 | 13322,6 | 122859</w:t>
        <w:br/>
        <w:t>! жалпы бағасы өңге І , уай ааа 22</w:t>
        <w:br/>
        <w:t>Бір қойға кеткен жалпы шығын | теңге | 10200 10200 10200 10200 |</w:t>
        <w:br/>
        <w:t>! “Таза пайда | (741 261 173132 |7 2085</w:t>
        <w:br/>
        <w:t>Тиімділік деңгейі % 18121 290 30, 20,4</w:t>
        <w:br/>
        <w:t>Тәжірибелік малдардан өндірілген ет және жұн өнімдерінің экономикалық</w:t>
        <w:br/>
        <w:t>тиімділік көрсеткіштерін зерделей келе (16-кесте) біздер ең жақсы нәтижелер</w:t>
        <w:br/>
        <w:t>П-ші және І-ші топтың малдарында екенін байқаймыз. Мұнда бір койға кеткен</w:t>
        <w:br/>
        <w:t>шығын (10200 тенге) барлык топтарда бірдей болғанымен, өндірілген өнімдерді</w:t>
        <w:br/>
        <w:t>сатудан түскен пайдалардың көлемі әр түрлі екені анықталды. Қазіргі кезде жүн</w:t>
        <w:br/>
        <w:t>өнімдеріне деген сұраныстың аз болуы себепті, 1 кг жүннің орташа сатылу</w:t>
        <w:br/>
        <w:t>бағасы небәрі 150 теңге болып, бір қайдың жүңі орта есетіпен 390,0-427,5 теңге</w:t>
        <w:br/>
        <w:t>аралығында болды. Мұнда мал топтары арасында жүн өнімдерінен көбірек</w:t>
        <w:br/>
        <w:t>түскен пайдалар тек қана таза жүн шығымының артықтау болуы есебінен іске</w:t>
        <w:br/>
        <w:t>асырылған.</w:t>
        <w:br/>
        <w:t>Қазіргі кезде мал өнімдері ішінде пайданың негізгі көзі ст өнімі болып</w:t>
        <w:br/>
        <w:t>табылады. Нарықтық экономика заманындағы қатаң бәсекелестік жағдайына</w:t>
        <w:br/>
        <w:t>төтеп беру үшін көп өнімді мал тұқымдарын өсірудің маңызы зор. Қой етінің</w:t>
        <w:br/>
        <w:t>қазіргі нарықтық бағасы 480-500 кг деңгейінде болып отыр. Сондықтан әрі</w:t>
        <w:br/>
        <w:t>жүнді, әрі етті қой тұқымдарын есіру мен осы өнімдерді өндірудің тиімді</w:t>
        <w:br/>
        <w:t>жолдарын қарастыру заман талабына сай өзекті мәселе екені белгілі.</w:t>
        <w:br/>
        <w:t>Біздердің тәжірибемізде осындай талаптарға жауап бере алатын малдар</w:t>
        <w:br/>
        <w:t>қатарына П-ші және Ш-ші топтағы қойларды жатқыза аламыз. Себебі, бірдей</w:t>
        <w:br/>
        <w:t>шығындар жасаған жағдайда, осы топтарда жоғары ет және жүн өнімділігі</w:t>
        <w:br/>
        <w:t>есебінен алынған пайда көлемі 2961 және 2132 теңгені қурап, басқа топтардан</w:t>
        <w:br/>
        <w:t>рентабелділік деңгейінің өте жоғары 29,0-30,7% екенін байқатқан. Бұл аталған</w:t>
        <w:br/>
        <w:t>жұптау түрлерін өндірісте қолдану тиімді екенін көрсетеді.</w:t>
        <w:br/>
        <w:t>23</w:t>
        <w:br/>
        <w:t>оҒ агоул (4,5 :12 поліһө) іп сотрагізоп уу аге һе воте аре 6КІМ, АУМ х КМ</w:t>
        <w:br/>
        <w:t>апа жеге тоге Һісһ Пуіле) 11455.</w:t>
        <w:br/>
        <w:t>Бесотптепаа опв % іпрісілешіпо, ог Нпа! іпшріетпепгіпр, оҒ өсіеліі іс - гезеагсһ</w:t>
        <w:br/>
        <w:t>094</w:t>
        <w:br/>
        <w:t>Әевшів о? өсігпі Ес - гезеагеһ үогіс гесөлшепе то иве іп һе Не!4 оҒ всіссіоп оГ</w:t>
      </w:r>
    </w:p>
    <w:p>
      <w:r>
        <w:t>Бпе- Нессей вһеер апа 1есһпоіову оҒргодисе Епе - ууоо! апа тпелі.</w:t>
        <w:br/>
        <w:t>Елепі о) айорйоп. Вавев гезші оГ всіепііНс гевеагсһев ітіріетелейі іп “һе РС</w:t>
        <w:br/>
        <w:t>“Білік” ТоеЫі апа РЗЕ “Кагаһап” оҒ һе Катуршті геріюп оҒ бошһ-Ка?аКһзіап</w:t>
        <w:br/>
        <w:t>теріоп апб Когптей (һе зейесіоп ргопрв оҒ һірі ргодисйуЙу апіша!з оҒ 108ҺьШак</w:t>
        <w:br/>
        <w:t>роршіайоп. !</w:t>
        <w:br/>
        <w:t>Тле Йейа о? изе. Рейіпгев Ауез таок, һоивеһоі8 өшБесіз оГ Не ( Тегепі оууп</w:t>
        <w:br/>
        <w:t>Ғоств, епраред (һе Әсеедіпр оҒ пе -Пеесей Вгеей о? өһеер.</w:t>
        <w:br/>
        <w:t>Есопотіс еРесіуепезз оғ зіртійсапсе ормоғК. Ргооі5 о есапотіс еНесіуепевв</w:t>
        <w:br/>
        <w:t>ӨГ сату шош тезеагеһ белпопяга4е аһош ехреШепсу оҒ че іп зейесіоп жогіс</w:t>
        <w:br/>
        <w:t>һееегорепеомв веіесоп оҒрагепіз созріе.</w:t>
        <w:br/>
        <w:t>Тһе Іеуег оҒ ргоҒаМелеве Юттпес 29,0-30,7%, уһісһі уғав о? апіта!5 ІГ апа ПІ</w:t>
        <w:br/>
        <w:t>агоарз. !</w:t>
        <w:br/>
        <w:t>РкейісПоня рғороваі аБоиі аеуеіортені о оБ/есі ғезсағсһ. Етріоутепі 1һе</w:t>
        <w:br/>
        <w:t>һееегорепеоив веіесПоп о? рагепіз соцріев іп в”есбоп мог оҒ Япе - Негсе вһеер</w:t>
        <w:br/>
        <w:t>аПоугей іпсгеаве (һе жоо! апа теа ргобисиуепевв оҒапітіаів оп 15-20%.</w:t>
        <w:br/>
        <w:t>ҚАЗАҚСТАН РЕСПУБЛИКАОЫМ!</w:t>
        <w:br/>
        <w:t>ҰЛТТЫҚ АКАДЕМИЯЛЫҚ кта аны,</w:t>
        <w:br/>
        <w:t>5 Ескара М.А., Уйсинбаев Б.С., Туктубаев С.О., Абдраманов К.К., Аккулов</w:t>
        <w:br/>
        <w:t>Г.К. Живая масса и коррелятивная связь между основными селекциопируемы-</w:t>
        <w:br/>
        <w:t>ми признаками //Перспективы развития животноводство в аридной зоне</w:t>
        <w:br/>
        <w:t>Казахстана: сб.науч.трудов РГП “ЮЗНПІЦСХ”. -Алматы: Бастау, 2005. -С.64-65.</w:t>
        <w:br/>
        <w:t>6 Ескара М.А., Уйсинбаев Б.С., Туктубаев С.О., Абдраманов К.К., Аккулов</w:t>
        <w:br/>
        <w:t>Г.К. Экспертно-зоотехническая оценка паспортных рун //Перспективы развития</w:t>
        <w:br/>
        <w:t>животноводство в аридной зоне Казахстана: сб.науч.трудов РГП “ЮЗНПЦСХ”.</w:t>
        <w:br/>
        <w:t>-Алматы: Бастау, 2005. -С.91-93.</w:t>
        <w:br/>
        <w:t>7 Ескара М.А., Уйсинбаев Б.С., Туктубаев С.О., Абдраманов К.К.</w:t>
        <w:br/>
        <w:t>Некоторые продуктивно-биологические особенности животных линейного</w:t>
        <w:br/>
        <w:t>происхождения //Совершенетвование взаимосвязи образования и науки в ХХІ</w:t>
        <w:br/>
        <w:t>веке и актуальные проблемы повышения качества подготовки высококвали-</w:t>
        <w:br/>
        <w:t>фицированных снециалистов; Тез.докл.Межд.науч.-практ.конф. Казахстанский</w:t>
        <w:br/>
        <w:t>Университет Дружбы народов. -Шымкент, 2006. -Т.1.-С.411-412.</w:t>
        <w:br/>
        <w:t>8 Абдраманов Қ.Қ. Австрало-оңтүстік қазақ мериносының жүн өнімдерінің</w:t>
        <w:br/>
        <w:t>сапалық көрсеткіштері //Жаршы. -Алматы; Бастау, 2007. -Хе!. -Б.37-38.</w:t>
        <w:br/>
        <w:t>улі</w:t>
        <w:br/>
        <w:t>массы баранчиков и ярок чистопородных ЮКМ и австрализированных помесей</w:t>
        <w:br/>
        <w:t>разных долей кровности, установлепо, что помеси, имеюшие 37,5 % крови</w:t>
        <w:br/>
        <w:t>австралийских мериносов отличаются высокой интенсивностью роста (4,8:12</w:t>
        <w:br/>
        <w:t>месяцев) в сравнении со сверстниками ЮКМ, АВМ х ЮКМ и имели более</w:t>
        <w:br/>
        <w:t>высокую живук» массу.</w:t>
        <w:br/>
        <w:t>Рекомендацин по внедрению или итоги внедрения научно-исследовательской</w:t>
        <w:br/>
        <w:t>работы. Результаты научпо-исследовательской работы рекомендуется</w:t>
        <w:br/>
        <w:t>использовать в области селекциң тонкорунных овец и технологии производства</w:t>
        <w:br/>
        <w:t>тонкой шерсти и мяса. .</w:t>
        <w:br/>
        <w:t>Степень внедрения. Основныс результаты научных исследований внедреңы</w:t>
      </w:r>
    </w:p>
    <w:p>
      <w:r>
        <w:t>в ПК «Бирлик» Толебийского и РГП «Карабау» Казыгуртского районов Южно-</w:t>
        <w:br/>
        <w:t>Казахстанекой/ области, тде сфармированы селекционные грушпы</w:t>
        <w:br/>
        <w:t>высокопродуктияных животных ушбулакской популяция.</w:t>
        <w:br/>
        <w:t>Область применения. Пілеменнос животноводлстно, хозяйствуюіцие</w:t>
        <w:br/>
        <w:t>субьһекты разлияных форм собственности, занимакицисся разведением</w:t>
        <w:br/>
        <w:t>тонкорунных пород овец.</w:t>
        <w:br/>
        <w:t>Экономическая эффективность или значимасть работы. Показатели</w:t>
        <w:br/>
        <w:t>экономической эффективности проведенного исследования доказывают о</w:t>
        <w:br/>
        <w:t>целесообразности применения в селекционной работе гетерогенного подбора</w:t>
        <w:br/>
        <w:t>родительских пар.</w:t>
        <w:br/>
        <w:t>Уровень рентабельности при. этом составил 29,0-30,7%, который был</w:t>
        <w:br/>
        <w:t>отмечен у животных П и ШІ групп.</w:t>
        <w:br/>
        <w:t>Прогнозные предложения о развитии обьекта исследования: Применение</w:t>
        <w:br/>
        <w:t>гетерогенного падбора родительских пар в селекционной работе тонкорунных</w:t>
        <w:br/>
        <w:t>онец увеличить шерстную и мясную продуктивность животных на 15-20%.</w:t>
        <w:br/>
        <w:t>ЯТЛИМАБҮ</w:t>
        <w:br/>
        <w:t>АҺ4ғатапноу Киға!Һау Ковһілішу</w:t>
        <w:br/>
        <w:t>РВЕОМТУСТІУІТҮ АМО ВТОІОСТСАТ. 8РЕСТАТА,Ү ОҒ НОКУХІ,Е58</w:t>
        <w:br/>
        <w:t>АТПТЗӘТВАТЛАУМ - 5ОГТН КА?АКН МЕҺІМО “ОСНВОТ,АК” РОРЦ(Л.АТТОМ</w:t>
        <w:br/>
        <w:t>ІЧ СОМІТТОҺ5 ОҒ ЕООТНПО,5 ОҒТНЕ 5ЗООТН КА?АКНЗТАМ</w:t>
        <w:br/>
        <w:t>06.02.04 - Ргіуае 2о0 Еесіпісіпп: (есһпоіову дүрғойисе оГіһе яоск - ӛесдіпр</w:t>
        <w:br/>
        <w:t>ргойисів</w:t>
        <w:br/>
        <w:t>ОМесі д/ғезеағсй: рорШапопв аҒ зошіһ Ҡа?аЕҺ тегіпо апа һоппев5 АшвігтаПап</w:t>
        <w:br/>
        <w:t>- вошһ Ка?ақһ тшегіпо іп е РС “ТТеһьШаіс” Калуоуті агеа 5ошһ КатаКһвбап</w:t>
        <w:br/>
        <w:t>гезіоп. :</w:t>
        <w:br/>
        <w:t>Жіт о) ғехеағсі: вішіу оҒ һе ртодпстуйу апа Біюіөдіса! вресіаЙу оҒ һоғпіезз</w:t>
        <w:br/>
        <w:t>Аизіғаһап - во Казак шегіло о? “Гусһылақ” рорШапоп,</w:t>
        <w:br/>
        <w:t>Мейһов опа теійһоіоеу: тезсагсһев сагту ой! оп тейһодіс АЛТЛ.А.В. (1958),</w:t>
        <w:br/>
        <w:t>А.7.5.Б.18.б. (1969). Наз (о ШІсіез оҒ 5ӛһеер өШШей оп тейойіс Різтібога М.А.</w:t>
        <w:br/>
        <w:t>алд ойһег (1960), Біютеггісізп апаһусів ОҒ Нешигев сатту ош: оп тпеійһойіс Метішгусуа</w:t>
        <w:br/>
        <w:t>ЕК. Ріосіілекіу М.А. (1980).</w:t>
        <w:br/>
        <w:t>Безийһ о) ғелваксһев: іп іһе гезі1 оҒ сапу ош гезеагсһев гесейуей 1пе ЮПоз</w:t>
        <w:br/>
        <w:t>тезшігв отіпр (һе өсіепі?іс поуейу: )</w:t>
        <w:br/>
        <w:t>- огіһе Игей (те іп сопбФіоп оҒ ЮойҺШ5 агеа оГ (Не 5ошһ КағаКһаап өше</w:t>
        <w:br/>
        <w:t>ргофастуйу апа Бюіогісеі ӛресіп Пу оҒ һоппіевв АшвіғаПап -- бош Ка?аКһ тегіпо.</w:t>
        <w:br/>
        <w:t>Регедгілагей веіесіоп - бвепейсайПу рагашеіете оҒ ртодисПуйу апа воте</w:t>
        <w:br/>
        <w:t>рһйвіювісаі вресіз Пу Бу «Неге зеіесПопв о” сопріе оҒ һогпіевв Авятаһап - вошһ</w:t>
        <w:br/>
        <w:t>Ка?акһ шегіпо.</w:t>
        <w:br/>
        <w:t>5ікйісв Іле гергодисбіуе арШПІШев оГ апшпа!|5 Бу «ІНегепі зеіесіоп, ргоу/һ апб</w:t>
        <w:br/>
        <w:t>Әеусіортпепі оГ усагітев, Феегтпілшев сөе Псіепів ОҒ сөтте!аПоп о? Вавіс зеІесіоп</w:t>
        <w:br/>
        <w:t>Бір).</w:t>
        <w:br/>
        <w:t>Регергіпшей Іһе есополіс еНесіуепезв апа ртоП(аМепевв оҒ роршайоп оҒ Іһе</w:t>
        <w:br/>
        <w:t>АпвітаПал - вошһ Ка?аКһ тпегіпо.</w:t>
        <w:br/>
        <w:t>іл “һе гезшіг оҒ һе(еговепеоив зеІесбоп (һе Ше ргоо45 оГ чуоо1 рговіеііуепевв</w:t>
        <w:br/>
        <w:t>бғау айеліоп а (һе зесопб вгошо ОҒ алітдаі5, меп вһеагіпе о/ уүооі отпей 3,58</w:t>
      </w:r>
    </w:p>
    <w:p>
      <w:r>
        <w:t>Кр, ошрш оҒриге Пһег- 2,0 Ке.</w:t>
        <w:br/>
        <w:t>Ртооі5 оҒ рговішсііуйу П ала ІП ргоцрв ішпз ош іһе воте чйһ Тепріһ оғ әғоді</w:t>
        <w:br/>
        <w:t>11,8- 11,7 сөпбітпегег, оҒ вһезгіпр, оҒ әуоо1 Кюппей 3,58 Кр, ошіраі оҒ риге Нрег -</w:t>
        <w:br/>
        <w:t>2,0-2,0 Ее.</w:t>
        <w:br/>
        <w:t>Ін іһе жһо!е Бу һеТетовепеоцв зейесіоп Іһе ргооів оҒ Пуіпр паз апб өһелгіпре оҒ</w:t>
        <w:br/>
        <w:t>мді уғаз Ніеһег, (һап Бу һоторепеоив зеіесбоп.</w:t>
        <w:br/>
        <w:t>Вавіс сөпіғисііуе, Іегйпдіору апа гесінодіову - ореғанпұ сһағасіекізісз Іп е</w:t>
        <w:br/>
        <w:t>гевші: оҒ сотрагівоп өшу оҒ 4упатіс Пуіпд та55 о” па1ез апа Ғетда!ев Ше ригеһтей</w:t>
        <w:br/>
        <w:t>8КМ апд апвша! дей сговввтеві оҒ ШТегеші рап о? Моов, Әсіегтпіпайе, Ша</w:t>
        <w:br/>
        <w:t>стов5гед аге 37,5 % оҒ оо іһе: Амвігаһап шегіпо (ізбіпршіНіпр, оҒ Һірһ ішепзШу</w:t>
        <w:br/>
        <w:t>РЕЗЮМЕ</w:t>
        <w:br/>
        <w:t>Абдраманов Куралбай Коштайулы</w:t>
        <w:br/>
        <w:t>ПРОДУКТИВНОСТЬИ БИОЛОГИЧЕСКИЕ ОСОБЕННОСТИ КОМОЛЫХ</w:t>
        <w:br/>
        <w:t>АВСТРАЛО-ЮЖНОКАЗАХСКИХ МЕРИНОСОВ «УШБУЛАКСКОЙ»</w:t>
        <w:br/>
        <w:t>ПОПУЛЯЦИЙ В УСЛОВИЯХ ПРЕДГОРЬЯ ЮГА КАЗАХСТАНА</w:t>
        <w:br/>
        <w:t>06.02.04 - Частиная зоотехния: технология производства продуктов</w:t>
        <w:br/>
        <w:t>животноводства</w:t>
        <w:br/>
        <w:t>Обьект исследования: популяции овец южноказахских мериносов и</w:t>
        <w:br/>
        <w:t>комолых австрало-южноказахских мериносов в ПК «Утпбулак» Казыгуртского</w:t>
        <w:br/>
        <w:t>района, Южно-Казахстанской области.</w:t>
        <w:br/>
        <w:t>Цель исследования: изучение продуктивности й биологических</w:t>
        <w:br/>
        <w:t>особенностей комолых анстрало-южноказахских мериносов «Ушбулакской»</w:t>
        <w:br/>
        <w:t>популяции.</w:t>
        <w:br/>
        <w:t>Метод и методология. Исследования проводились по методике ВИЖ</w:t>
        <w:br/>
        <w:t>(1958), ВНИИОК (1969). Волосяные фолликулы овец изучались по методике</w:t>
        <w:br/>
        <w:t>Диомидовой Н.А. и др. (1960). Биометрическая обработка цифровых</w:t>
        <w:br/>
        <w:t>материалов проводилась по методике Меркурьевой Е.К., Плохинского Н.А.</w:t>
        <w:br/>
        <w:t>(1980).</w:t>
        <w:br/>
        <w:t>Результаты исследований. В результате проведенных исследований</w:t>
        <w:br/>
        <w:t>получены следуюшие результаты, составляюлцие научную новизну:</w:t>
        <w:br/>
        <w:t>- впервые в условиях предгорной зоны юга Казахстана изучены</w:t>
        <w:br/>
        <w:t>продуктивность. и биологическме особенности комолых австрало-</w:t>
        <w:br/>
        <w:t>южноказахских мериносов.</w:t>
        <w:br/>
        <w:t>При этом установлены селекционно-генетичсские параметры</w:t>
        <w:br/>
        <w:t>Продуктивиости и некоторых биологическик особенностей при разных</w:t>
        <w:br/>
        <w:t>вариантах подбора комолых австрало-южноказахских мериносов.</w:t>
        <w:br/>
        <w:t>Изучены воспроизводительные способности животных при разных</w:t>
        <w:br/>
        <w:t>вариантах подбора, рост и развитие молодняка, установлены коэффициенты</w:t>
        <w:br/>
        <w:t>корреляций основпых селекционных признаков.</w:t>
        <w:br/>
        <w:t>Определена :жономическая эффективность и рентабельность популяции</w:t>
        <w:br/>
        <w:t>австрало-южноказахских мериносов.</w:t>
        <w:br/>
        <w:t>В результате ғетерогенного подбора высокие показатели шерстной</w:t>
        <w:br/>
        <w:t>продуктивности отмечались во второй ғруппе животных, где настриг шерсти</w:t>
        <w:br/>
        <w:t>составил 3,58 кг, выход чистого волокна- 2,0 кг.</w:t>
        <w:br/>
        <w:t>Поқазатели продуктивности П и ІП групп оказались одинақовыми с длиной</w:t>
      </w:r>
    </w:p>
    <w:p>
      <w:r>
        <w:t>шерсти 11,8 - 11,7 см, настригом шерсти 3,58 - 3,66 кг и выходом чистого</w:t>
        <w:br/>
        <w:t>волокна- 2,0-2,0 кг.</w:t>
        <w:br/>
        <w:t>В целом, при гетерогенном подборе показателей живой массы и настрига</w:t>
        <w:br/>
        <w:t>шерсти были выше, чем при гомогенном подборе.</w:t>
        <w:br/>
        <w:t>Основные конструктивные, технологическиве и технико-эксилуатационные</w:t>
        <w:br/>
        <w:t>характеристики. В результате сравнительного изучения динамики живой</w:t>
        <w:br/>
        <w:t>кг жүнніц орташа сатылу бағасы небәрі 150 теңге болып, бір қойдың жүні орта</w:t>
        <w:br/>
        <w:t>есеппен 390,0-427,5 теңге аралығында болды. Мұнда мал топтары арасында</w:t>
        <w:br/>
        <w:t>жүн өнімдерінен көбірек түскен пайдалар тек қана таза жүн шығымының</w:t>
        <w:br/>
        <w:t>артықтау болуы есебінен іскс асырылған. Бірдей шығындар жасағап жағдайда,</w:t>
        <w:br/>
        <w:t>осы топтарда жоғары ет және жүн өнімділігі есебінен алынған пайда көлемі</w:t>
        <w:br/>
        <w:t>2961,0 және 3132,0 теңгені құрап, басқа топтардан тиімділік деңгейінің өте</w:t>
        <w:br/>
        <w:t>жоғары 29,0-30,7% екенін байқатқан. Бұл аталған жұптау түрлерін өндірісте</w:t>
        <w:br/>
        <w:t>қолдану тиімді екенін көрсетеді.</w:t>
        <w:br/>
        <w:t>ӨНДІРІСКЕ БЕРІЛЕТІН ҰСЫНЫСТАР</w:t>
        <w:br/>
        <w:t>Малдың қандай тұқымы болмасын, оның биологиялық ерекшеліктері мен</w:t>
        <w:br/>
        <w:t>өнімділік қасиеттерінің қалыптасуына табиғи ортаның тигізетін әсері мол.</w:t>
        <w:br/>
        <w:t>Сондықтан, оңтүстіктің тау бөктерінде шығарылған австралиялық типтес тұқыл</w:t>
        <w:br/>
        <w:t>қошқарларды пайдаланып, нарықтық қатынас зьманына сай, бәсекеге төтеп</w:t>
        <w:br/>
        <w:t>бере алатын сапалы жүн өндіру үшін және ет онімдерін арттыру мақсатында</w:t>
        <w:br/>
        <w:t>ұзын талшықты және тығыз жүнді қошқарларды әртекті жұптау тиімді әрі</w:t>
        <w:br/>
        <w:t>нәтижелі,</w:t>
        <w:br/>
        <w:t>Оңтүстік қазақ меринасы қой түқымының жүн: өнімділігінің сапалық</w:t>
        <w:br/>
        <w:t>көрсеткіштерін жақсарту мақсатында 00 сападағы тұқыл анстрало-оңтүстік</w:t>
        <w:br/>
        <w:t>қазақ мериносы тығыз жүнді қошқарларын қолдану керек.</w:t>
        <w:br/>
        <w:t>ДИССЕРТАЦИЯ ТАҚЫРЫБЫ БОЙЫНША ЖАРЫҚҚА ШЫҚҚАН</w:t>
        <w:br/>
        <w:t>МАҚАЛАЛАР ТІЗІМІ</w:t>
        <w:br/>
        <w:t>І Есқара М.Ә., Үйсінбаев Б., Түктібаев С., Абдраманов Қ. Биязы жүнді қой</w:t>
        <w:br/>
        <w:t>шаруашылығының экономикалық тиімділігі //Жаршы, --Алматы; Бастау, 2004.</w:t>
        <w:br/>
        <w:t>-Х8. -Б.17-18.</w:t>
        <w:br/>
        <w:t>2 Ескара М.А., Уйсинбаев Б.С., Туктубаев С.О., Абдраманов К. Продуктив-</w:t>
        <w:br/>
        <w:t>ность австрало-южноказахских комолых мериносов ПХ “Ушбулак” Южно-</w:t>
        <w:br/>
        <w:t>Казахстанской области //Вестник сельскохозяйственной науки Казахстана.</w:t>
        <w:br/>
        <w:t>-Аяматы; Бастау, 2005. -Х2. -С. 45.</w:t>
        <w:br/>
        <w:t>3 Есқара М.А, Уйсинбаев Б.С., Абдраманов К.К., Аккулов Г.К. Динамика</w:t>
        <w:br/>
        <w:t>прироста и коррелятавные свЯзИ между осповными селекционируемыми</w:t>
        <w:br/>
        <w:t>признаками // Наука и образования на современном этапе: Тез.докл.Межд.</w:t>
        <w:br/>
        <w:t>науч.-практ.конф. ЮКГИ им.М.Сапарбаева. -Шымкент, 2005. -І-том. -С.282-</w:t>
        <w:br/>
        <w:t>284. )</w:t>
        <w:br/>
        <w:t>4 Ескара М.А, Уйсинбаев Б.С, Туктубаев С.О., Абдраманов К.К.Проверка</w:t>
        <w:br/>
        <w:t>баранов-производителей по качеству потомства при разведении овец породы</w:t>
        <w:br/>
        <w:t>ЮКМ //Научные основы производства конкуретноспособной продукции</w:t>
        <w:br/>
        <w:t>сельского хозяиства: Тез.докл.научн-практ.конф. Восточно-Казахстанский</w:t>
        <w:br/>
        <w:t>научно-исследовательский институт сельского хозяиства. -Усть-Каменогорек:</w:t>
        <w:br/>
        <w:t>ТОО Инфо-Центр, 2005. -С.256-257.</w:t>
        <w:br/>
        <w:t>26</w:t>
      </w:r>
    </w:p>
    <w:p>
      <w:r>
        <w:t>ҚОРЫТЫНДЫ</w:t>
        <w:br/>
        <w:t>1. «Үшбұлақ» өндірістік кооперативіндегі саулық қойлардың жүн</w:t>
        <w:br/>
        <w:t>жіңішкелігі 60-64-70 сапада екенін көреміз. Тәжірибелік қой тобының екеуінде</w:t>
        <w:br/>
        <w:t>де басым бөлігі 64 сапада екені байқалады. Мұнда осы 64 сападагы малдар</w:t>
        <w:br/>
        <w:t>оңтүстік қазақ мериносында 76% (38 бас) құраса, күйік тұқымішіндік типінде</w:t>
        <w:br/>
        <w:t>сондай сапалы қойлар үлесі біршама басым, 80% (40 бас) екені анықталды.</w:t>
        <w:br/>
        <w:t>Жалпы күйік тұқымішілік типті қойларда 60 сапалы қойлар үлесі аз екені (8%</w:t>
        <w:br/>
        <w:t>нсмесе 4 бас), ап 70 сапалы қойлар үлесі біршама басым:(12 % немес 6 бас)</w:t>
        <w:br/>
        <w:t>екені байқалды. Бұл осы қой тұқымының жүнінің жоғары сапалы талаптар</w:t>
        <w:br/>
        <w:t>деңгейінде сақталғанын көрсетеді. Күйік тұқымішілік типті қойлары өте</w:t>
        <w:br/>
        <w:t>жіңішке (21,01--0,17 мкм) және ұзын (9,0:0,37 см) жүн талшықтарымен</w:t>
        <w:br/>
        <w:t>ерекшеленеді.</w:t>
        <w:br/>
        <w:t>2. Тәжірибедегі аталық қошқарлардың өнімділік көрсеткіштері арасында</w:t>
        <w:br/>
        <w:t>айырмашылықта бар екені алынған мәліметгерден байқалады. Мұнда тұқыл</w:t>
        <w:br/>
        <w:t>австрало-оңтүстік қазақ мериносы қошқарларының орташа тірілей салмағы</w:t>
        <w:br/>
        <w:t>102,2-100,4 кг болса, күйік тұқымішілік типті қошқарларда бұл көрсеткіші 98,0,</w:t>
        <w:br/>
        <w:t>ал оңтүстік қазақ мериносында 96,2 кг-ға тең болған.</w:t>
        <w:br/>
        <w:t>Жүн сапасы мен өнімділігі бойынша да тұқыл австрало-оңтүстік қазақ</w:t>
        <w:br/>
        <w:t>мериносы қошқарлары басым. АВМХОҚМ қошқарларының жүн түсімдері 12,5-</w:t>
        <w:br/>
        <w:t>11,5 кг, таза жүн шығымы 7,2-7,0 кг аралығында болса, осы көрсеткіштер күйік</w:t>
        <w:br/>
        <w:t>типті малдарда тиісінше 11,3-6,6 кг, ал ОҚМ тұқымды малдарышда 11,2-6,) кг-</w:t>
        <w:br/>
        <w:t>ға тең келген. :</w:t>
        <w:br/>
        <w:t>3. Барлық топтағы саулықтардан туылған қозылар арасында салмақтары</w:t>
        <w:br/>
        <w:t>бойынша 3,68-3,85 кг аралықтарындағы азғана да болса айырмашылықтар бар.</w:t>
        <w:br/>
        <w:t>Зерттеу жұмыстарының барлық кезеңдерінде ІП-ші және П-ші топтагы</w:t>
        <w:br/>
        <w:t>малдардан алынған төлдер салмақтары бойыпша басқа топтағы малдардан</w:t>
        <w:br/>
        <w:t>басым екені білінеді (Р&lt;0,05). Мысалы, әртүрлі гетерогенді жұптаудан туылған</w:t>
        <w:br/>
        <w:t>Ш-ші және П-пй топтағы козылардың салмақтары туылған кезде, 4,5; 8 және 16</w:t>
        <w:br/>
        <w:t>айлық мерзімдерде тиісінше 3,85-3,81; 29,7-287,3; 37,0-31,31 және 44,4-43,1 кг</w:t>
        <w:br/>
        <w:t>болып өзі қатарлы жұптаудан туылған І-ші және ТУ-ші топтағы малдардан</w:t>
        <w:br/>
        <w:t>ауырлау болатыны байқалады.</w:t>
        <w:br/>
        <w:t>4. Жүн өнімділігі бойынша сң жоғары көрсеткіштерге ПІ-ші топтың</w:t>
        <w:br/>
        <w:t>тұсақтары ие екенін көреміз. 2 а алғашқы қырқым нәтижесі бойынша орта</w:t>
        <w:br/>
        <w:t>есеппен бір тұсақтан 3,66 кг жүн қырқылса, таза жүн салмағы 2,0 кг болып, жүн</w:t>
        <w:br/>
        <w:t>шығымы 56% құраған.</w:t>
        <w:br/>
        <w:t>Жүн өнімділігі бойынша П-Ш-ші топтың малдары бір деңгейде. Осы топтың</w:t>
        <w:br/>
        <w:t>тұсақтарының жүн ұзындығы 11,5-11,7 см қырқылған жүн салмағы 3,66-3,58 кг,</w:t>
        <w:br/>
        <w:t>таза жүн салмағы 2,0-2,0 кг, ал жүн шығымы көрсеткіштері 56-56%</w:t>
        <w:br/>
        <w:t>аралықтарында болған. Жалпы зерттеу барысында әртекті гетерогенді жұптау</w:t>
        <w:br/>
        <w:t>нәтижесінен туылған малдардың өнімділік көрсеткіштері (тірілей салмағы мен</w:t>
        <w:br/>
        <w:t>жүн өнімділігі) шаруашылық жағдайында алынған төлдерге қарағанда</w:t>
        <w:br/>
        <w:t>артығырақ болатыны аңықталған. Бұл мал өнімділігін арттыруда осындай</w:t>
        <w:br/>
        <w:t>жұптау түрлерін қолдану жақсы нәтиже беретінін көрсетеді. )</w:t>
        <w:br/>
        <w:t>24</w:t>
        <w:br/>
        <w:t>5. Жоғары әнімді австралиялық типтес қошқарларды оңтүстік қазақ</w:t>
        <w:br/>
        <w:t>мериносы мен күйік тұқымішіндік типті қойларға жұптау олардың</w:t>
        <w:br/>
        <w:t>ұрпақтарының жүнінің жіңішкелігіне оң әсер етіп (тиісінше 22,34 және 21,03</w:t>
        <w:br/>
        <w:t>мкм), 64 сапасындағы қойлардың үлесшін артуына әсер еткен (80,0-86,0%). П-</w:t>
        <w:br/>
        <w:t>ші топтагы малдарда 64 сападағы қойлардың ең көп үлесі - 86,0% жетіп, І-ші</w:t>
        <w:br/>
        <w:t>және ТУ-ші топтағы малдардан 6-10,0% аумағында артық болған.</w:t>
      </w:r>
    </w:p>
    <w:p>
      <w:r>
        <w:t>6. 16 айлық тоқтыларда майлардың салмагы 1,13-1,47 кг аралығында болса,</w:t>
        <w:br/>
        <w:t>сойыс шығымы 48,2-49,7% аралығында екенін көреміз. Мұнда ең жақсы еттілік</w:t>
        <w:br/>
        <w:t>нәтижелерге, майларының салмағы 1,47-1,35 кг, сойыс шығымы 49,7-49,5%</w:t>
        <w:br/>
        <w:t>болып, тиісінше Ш және П топтың малдары ие болған. Жалпы осы мерзімде 4,5</w:t>
        <w:br/>
        <w:t>және 8 айлық мерзімдерге қарағанда (35-38% және 42,5-45,29%), сойыс</w:t>
        <w:br/>
        <w:t>шығымының біршама деңгейге артуы (орта есеппен 4-6%) анықталған. Бұл осы</w:t>
        <w:br/>
        <w:t>мерзімдерде қаңқалық сүйектердің негізінен өсіп-жетілуіне байланысты</w:t>
        <w:br/>
        <w:t>жыныстық белгілері жетіле бастаған кезде малдардың денесі толысыл, еті</w:t>
        <w:br/>
        <w:t>нығаяды деген пікірді растайды. Сондықтан еркек тоқтыларды 16-18 айлық</w:t>
        <w:br/>
        <w:t>мерзімде бордақылап, етке өткізу оған кеткен шығынның азайып,</w:t>
        <w:br/>
        <w:t>экономиқалық жағынан тиімді болуына септігін тигізеді деп айтуға негіз</w:t>
        <w:br/>
        <w:t>туындайды.</w:t>
        <w:br/>
        <w:t>7. Терінің жалпы қалындығы бойынша тәжірибе жасалған барлық</w:t>
        <w:br/>
        <w:t>кезеңдерде әр түрлі жұптау нәтижесінен туылған ПІ және ІШ-толтың малдары</w:t>
        <w:br/>
        <w:t>басқа топтарга қарағанда басымдау болатыны анықталды. Мұнда 2 күндік</w:t>
        <w:br/>
        <w:t>қозыларда теріпіц жалпы қалыңдыгы бойынша П және Ш топтың малдары Т-пі</w:t>
        <w:br/>
        <w:t>және ІГУ-пп топтарымен салыстырғанда тиісінше 27-41 мкм қалың болып</w:t>
        <w:br/>
        <w:t>келеді. Осы басымдық қозылардың өсіп-даму кезеңдерінде тұрақты түрде</w:t>
        <w:br/>
        <w:t>сақталады. Мысалы, 4,5 айлық мерзімде П және ШІ топтың малдары І және ІУ-</w:t>
        <w:br/>
        <w:t>ші топтағы малдардан тиісішме 125,3-19,2%, ал 12 айлық мерзімде 70,6-58,6</w:t>
        <w:br/>
        <w:t>және 62,1-50,1%, 18 айлық малдарда осы көрсеткіштер тиісінше 87,9-41,2 және</w:t>
        <w:br/>
        <w:t>146,2-99,5% артық болғанына көз жеткізуге болады</w:t>
        <w:br/>
        <w:t>8. Биязы жүнді қой шаруашылығындағы селекциялық жұмыстарда</w:t>
        <w:br/>
        <w:t>қолданатын маңызды белгілер арасындағы оң мәндегі байланыстар тірілей</w:t>
        <w:br/>
        <w:t>салмақ пең талшық ұзындығы (-0,371), жүн түсімі (0,357), жүн шығымы (0,238)</w:t>
        <w:br/>
        <w:t>көрсеткіштері арасында бар екені анықталды.</w:t>
        <w:br/>
        <w:t>Тері қалыңдығы бойынша жүн талшығы жуандығымен (0,451), жүн</w:t>
        <w:br/>
        <w:t>ұзындығымен (0, 713), жүн шығымымен (0,314) оң мәндегі қатынаста екені</w:t>
        <w:br/>
        <w:t>байқалады. 1 мм! терідегі жүн қалыңдығы жүн түсімінен (0,416) және жүн</w:t>
        <w:br/>
        <w:t>шығымымен оң мәндегі байланыста болады. Тәжірибе барысында анықталған</w:t>
        <w:br/>
        <w:t>көрсеткіштерді селекциялық жұмыстарда ескеру бағытты түрде жүргізілетін</w:t>
        <w:br/>
        <w:t>сұрыптау жұмыстарының қарқынын арттыруға сегтігін тигізетіні сөзсіз.</w:t>
        <w:br/>
        <w:t>9. Тәжірибелік малдардан өндірілген ет және жүн өнімдерінің</w:t>
        <w:br/>
        <w:t>экономикалық тиімділік көрсеткіштерін зерделей келе біздер ең жақсы</w:t>
        <w:br/>
        <w:t>нәтижелер П-ші және Ш-ші топтың малдарында екенін байқамыз. Мұнда бір</w:t>
        <w:br/>
        <w:t>койға кеткен шығын - 10200 теңге барлық топтарда бірдей болғанымен,</w:t>
        <w:br/>
        <w:t>өндірілген өнімдерді сатудан түскен пайдалардың көлемі әр түрлі екені</w:t>
        <w:br/>
        <w:t>анықталды. Қазіргі кезде жүн өнімдеріне деген сұраныстың аз болуы себепті 1.</w:t>
        <w:br/>
        <w:t>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
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Каз 7-44</w:t>
        <w:br/>
        <w:t>Д64</w:t>
        <w:br/>
        <w:t>Досжан Дүкенбай.</w:t>
        <w:br/>
        <w:t>Д64 Таңдамалы шығармалар.</w:t>
        <w:br/>
        <w:t>Т.5.:Роман, хикаят, очерктер. - Алматы: “Білім”, 2002.</w:t>
        <w:br/>
        <w:t>-- 352 бет.</w:t>
        <w:br/>
        <w:t>Бұл томға қаламгердің “Зауал” роман-трилогиясының бірінші</w:t>
        <w:br/>
        <w:t>кітабы және “Келіңшектаудың көгілдір бояуы” атты хикаяты енді.</w:t>
        <w:br/>
        <w:t>Сонымен қатар арада отыз жыл өте қайта қаралған тарихи</w:t>
        <w:br/>
        <w:t>очерктері “Құм жүтқан қалалар” топтамасы беріліп отыр.</w:t>
        <w:br/>
        <w:t>Тарихымызға жаңаша көзқарас кезеңінде бұл шығармалардың</w:t>
        <w:br/>
        <w:t>қажеттілігі жойылған жоқ деуге болады.</w:t>
        <w:br/>
        <w:t>4702250201-023</w:t>
        <w:br/>
        <w:t>2 ан</w:t>
        <w:br/>
        <w:t>412(05)-02 002 ББК 84 Каз 7-4</w:t>
        <w:br/>
        <w:t>І5ВМ 9965-09-072-6 (5 том) О Досжан Д., 2002</w:t>
        <w:br/>
        <w:t>І8ВМ 9965-09-068-8 6 “Білім”, 2002</w:t>
        <w:br/>
        <w:t>«Фэ-«фв-« фә &gt;» «ШФэчфв-«ф&gt;« Шә Ы о -ер-«2&gt;-&lt; 2»</w:t>
        <w:br/>
        <w:t>Қанжығалының қарасынан</w:t>
        <w:br/>
        <w:t>тарап, баяғы Бөгенбай бабасына</w:t>
        <w:br/>
        <w:t>ұқсап солтүстік шекараны шығымен</w:t>
        <w:br/>
        <w:t>тірегендей болып, тәуелсіз</w:t>
        <w:br/>
        <w:t>мемлекетіміздің іргетасын берік етіп</w:t>
        <w:br/>
        <w:t>қаласып жүрген - жүрегімнің</w:t>
        <w:br/>
        <w:t>төріндегі текті азамат, жақыным</w:t>
        <w:br/>
        <w:t>Даниал Кенжетайұлы Ахметовке</w:t>
        <w:br/>
        <w:t>арналады осы роман!</w:t>
        <w:br/>
        <w:t>Автордан.</w:t>
        <w:br/>
        <w:t>ЗАУАЛ</w:t>
        <w:br/>
        <w:t>(Роман-трилогия)</w:t>
        <w:br/>
        <w:t>- “Зауал” романы тұңғышым, 26 жасымда</w:t>
        <w:br/>
        <w:t>жазған алғашқы көлемді шығармам, көзіме</w:t>
        <w:br/>
        <w:t>жастық шағымның елесіндей көрінеді, Асеке!</w:t>
        <w:br/>
        <w:t>- Бәлкім, кіндік қаны тамған туған жердің</w:t>
        <w:br/>
        <w:t>сурет көшірмесі, көгілдір бояуы болар.</w:t>
        <w:br/>
        <w:t>-- Жерлестерімнің мінез-құлқы сіңген шындық</w:t>
        <w:br/>
        <w:t>сөз, мөлдір сурет осы ма деп қаламын кейде.</w:t>
      </w:r>
    </w:p>
    <w:p>
      <w:r>
        <w:t>Сыншы Асқар Сүлейменовпен</w:t>
        <w:br/>
        <w:t>арадағы тілдесуден.</w:t>
        <w:br/>
        <w:t>1968 жыл, 1? қараша</w:t>
        <w:br/>
        <w:t>Дүкенбай</w:t>
        <w:br/>
        <w:t>Досжан</w:t>
        <w:br/>
        <w:t>Таңдамалы</w:t>
        <w:br/>
        <w:t>шығармалар</w:t>
        <w:br/>
        <w:t>РОМАН</w:t>
        <w:br/>
        <w:t>ХИКАЯТ</w:t>
        <w:br/>
        <w:t>ОЧЕРКТЕР</w:t>
        <w:br/>
        <w:t>Алматы “Білім” 2002</w:t>
        <w:br/>
        <w:t>Далабайдың бойына шым-шымдап қайта қайрат кірді.</w:t>
        <w:br/>
        <w:t>Серпіліп тұрып, бұлақ суы жиналатын тоған жиегіндегі үйіне</w:t>
        <w:br/>
        <w:t>жетті. Таңнан бері есік алдында қаңтарулы қалған бестіңі</w:t>
        <w:br/>
        <w:t>босатып алды. Айылын тартып атқа қонды. Ауылдан шыға</w:t>
        <w:br/>
        <w:t>Қаратау адырларын бетке алып шоқытып жәнелді. Ат қызып</w:t>
        <w:br/>
        <w:t>тізгінді ала қашты. Тақымы шығып қалған екен. Әуелгіде</w:t>
        <w:br/>
        <w:t>ерсі қопандай берді, тастап кетер деп қаупайлаған жоқ, лезде</w:t>
        <w:br/>
        <w:t>үйренісіп алды. Ерге жатып алып тізгінді барынша босатқан.</w:t>
        <w:br/>
        <w:t>Көйлегіне жел толып қара күздің суығы кеудесін қарыды.</w:t>
        <w:br/>
        <w:t>Енді аңғарды... көсіліп жатқан кәрі Қаратау үлкен</w:t>
        <w:br/>
        <w:t>домбыраның шанағы тәрізді екен, ат тұяғы соның бетімен</w:t>
        <w:br/>
        <w:t>жүгірген күйші саусағындай сезілді. Ат тақымы қайыстай</w:t>
        <w:br/>
        <w:t>созылды. Қаратаудың тұла бойын жарып күмбірлеген күй</w:t>
        <w:br/>
        <w:t>шықты; (әйтеуір, Далабай солай сезінді), кәдімгі қарапайым</w:t>
        <w:br/>
        <w:t>қоңыр әуен, төсін жайлаған ұлдары туралы, сол ұлдардың</w:t>
        <w:br/>
        <w:t>қилы-қызық тағдыры, күресі, опынысы; ең ғанибеті көңілді</w:t>
        <w:br/>
        <w:t>қозғар көкейкесті күй еді бұл.</w:t>
        <w:br/>
        <w:t>БІРІНШІ БӨЛІМ</w:t>
        <w:br/>
        <w:t>Бірінші тарау</w:t>
        <w:br/>
        <w:t>МАҚҰЛБЕК</w:t>
        <w:br/>
        <w:t>Әйгілі Қоқаң қорығының иесі Мақүлбек қапалы еді.</w:t>
        <w:br/>
        <w:t>Болаттай берік, пендеге мысқал залалы жоқ, елудің қырқасына</w:t>
        <w:br/>
        <w:t>шыққан осы жан бүгін қатты өзгерген. Кешегідей қауқары</w:t>
        <w:br/>
        <w:t>жоқ, пеш түбінде, ескі текемет үстінде күн үзаққа дөңкиіп</w:t>
        <w:br/>
        <w:t>жатты да қойды. Әредік-әредік басын көтеріп алып, көзі</w:t>
        <w:br/>
        <w:t>кіртиіп есік жаққа қарайды. Босағада ернеуі көгерген насыбай</w:t>
      </w:r>
    </w:p>
    <w:p>
      <w:r>
        <w:t>тостақ, кеше ертемен түрып түбін қырнап, иісі мұрынды</w:t>
        <w:br/>
        <w:t>жарған ашы немені тамсанып отырып атқан. Мақүлбек</w:t>
        <w:br/>
        <w:t>туасында салынған насыбайкеш емес, ылғи орта жүретін</w:t>
        <w:br/>
        <w:t>шыны шақшаны зәуіде ғана алақанға қағатын. Насыбай</w:t>
        <w:br/>
        <w:t>тостақтан әрі өзінің керзі етігі тұр. Дәл етік түбінде аш</w:t>
        <w:br/>
        <w:t>күзендей бүгіліп Ақтөс тазы жатушы еді. Қызық пен</w:t>
        <w:br/>
        <w:t>қиыншылықты бөліп көтерген жан серігі болды. Елжірей</w:t>
        <w:br/>
        <w:t>жақсы көретін. Тағдыр оны да кәп көрді...</w:t>
        <w:br/>
        <w:t>“Иә, пірім, не болып барамын осы” деп қайта қисайды.</w:t>
        <w:br/>
        <w:t>Қақаңдап жүріп-жүріп, белі кеткен нардай болып шегіп</w:t>
        <w:br/>
        <w:t>қалды... Кешегі бір оқиға көз алдына елестесе болды</w:t>
        <w:br/>
        <w:t>шекесінен суық тер бүрқ етеді...</w:t>
        <w:br/>
        <w:t>Өзі қашаннан Қоқаң бауының қорықшысы болатын.</w:t>
        <w:br/>
        <w:t>Сонау бір соғыс жылдары қан майданды бес жыл бойы</w:t>
        <w:br/>
        <w:t>белшесінен кешіп келіп, осы бір қарапайым қаракеттің басын</w:t>
        <w:br/>
        <w:t>ұстаған. Содан бері бұл қорықты қол тигізбей қорығыштап,</w:t>
        <w:br/>
        <w:t>арасындағы шығымы мол шабындықты совхозға жыл сайын</w:t>
        <w:br/>
        <w:t>мая-мая шөп қып үйіп берумен келеді. Әлі де қалған ғұмырын</w:t>
        <w:br/>
        <w:t>жаны сүйген осы қарекетпен өткізер еді, болмады, пәлекет</w:t>
        <w:br/>
        <w:t>жабысты, жігіт мойнына сын түсті...</w:t>
        <w:br/>
        <w:t>Тыстан әйелі кіріп алдына дастарқан жайды. Дәл</w:t>
        <w:br/>
        <w:t>тұмсығының астына нән тостақ кеспе көжені қоя салды.</w:t>
        <w:br/>
        <w:t>Бүл ала көзімен қарап қойып басын көтерді, итініп ағаш</w:t>
        <w:br/>
        <w:t>қасықты қолына алды.</w:t>
        <w:br/>
        <w:t>- Ау, әйел. Сенің быламығың-ақ таусылмайды екен.</w:t>
        <w:br/>
        <w:t>Мынауыңның ішінде ауыздың дәмін алар бір түйір ет жоқ</w:t>
        <w:br/>
        <w:t>қой.</w:t>
        <w:br/>
        <w:t>БІРІНІШ КІТАП</w:t>
        <w:br/>
        <w:t>ПРОЛОГ</w:t>
        <w:br/>
        <w:t>Қаратаудың қабырғасы сай-сай қатпа адырлары созылып</w:t>
        <w:br/>
        <w:t>ұйқыға кеткен. Бозқырау таң, алыстан, сол адырлардың кеуде</w:t>
        <w:br/>
        <w:t>тұсынан гүріл естілді. Аспан ашық. Бұл Қоқан бауының</w:t>
        <w:br/>
        <w:t>бауырын қопарып кен іздеп жатқан геологтар сарыны: осы</w:t>
        <w:br/>
        <w:t>сарын айдың жалпақ жүзі болды, тынған емес. Мақұлбек</w:t>
        <w:br/>
        <w:t>елегзігендей болып маңына қарап еді, сұрқай көрініс, жалғыз</w:t>
        <w:br/>
        <w:t>бұлақтың жағасына бас қойып ұйлыға қалған табын тәрізді</w:t>
        <w:br/>
        <w:t>ауыл, оянбаған, әр үйдің қолтығында шаруақор жандардың</w:t>
        <w:br/>
        <w:t>азғана тұяқ малына арнап жиған шөмеле шөбі, қалқиған</w:t>
        <w:br/>
        <w:t>қорасы, отыны қарауытады. Шал қоржындап салған тоқал</w:t>
        <w:br/>
        <w:t>үйінің алдында тұрған. Дәретке шыққаны еді, ісін тыңдырып</w:t>
        <w:br/>
        <w:t>кейін бұрылды. Есігі ашық. Қолпылдап жүрген тоғыздық</w:t>
        <w:br/>
        <w:t>мәсі-кебісі табалдырықтан аттай бере жалаң аяғынан</w:t>
        <w:br/>
        <w:t>сыпырылып қалды; қорайлаған жоқ, жер еденде жолақ алаша</w:t>
        <w:br/>
        <w:t>жатқан. Төрде ағаш төсек, үсті жиюсыз, түнімен көз ілмеді.</w:t>
        <w:br/>
        <w:t>Қайдағылар ойына түсті... жо-о-оға... күн бұлттанса-ақ сегіз</w:t>
        <w:br/>
        <w:t>көзді жағалайтын сыралғы құяң да; кешегі соғыстан серік</w:t>
        <w:br/>
        <w:t>қып ала келген жанбастағы сызаттың сырқыры да емес;</w:t>
        <w:br/>
        <w:t>тереңнен шыққан жан сыздауы. Алабөтен мүндай күйді бұрын</w:t>
        <w:br/>
        <w:t>бастан өткізбеген.</w:t>
        <w:br/>
        <w:t>Пеш суып қалыпты, жусан жылуы тез қайтады, түнде</w:t>
        <w:br/>
        <w:t>екі мәрте тұрып құрығырды толтырып-ақ тұтатқан. Жуынып</w:t>
        <w:br/>
        <w:t>алмақшы болып құманды ұстады, мұздай екен; әнеукүні</w:t>
        <w:br/>
        <w:t>сыртқы есіктің жақтауын сылағанда балшық жеп жарылған</w:t>
      </w:r>
    </w:p>
    <w:p>
      <w:r>
        <w:t>алақанына суық су тікенектей қадалды. Жуынатын керсен</w:t>
        <w:br/>
        <w:t>терезе алдында тұрған, сол жердегі тайтулаққа кеп жайғасты.</w:t>
        <w:br/>
        <w:t>Тағы ойланды, пешке от тұтатып құманды жылытып алғысы</w:t>
        <w:br/>
        <w:t>келді... бірақ бойын әлдебір бойкүйездік билеп отыра берді.</w:t>
        <w:br/>
        <w:t>Қапалық жеңді, шоқша сақалы жел тигендей дірілдеді,</w:t>
        <w:br/>
        <w:t>жалтақтап, жетім, жартыкеш көңілге медеу іздеді.</w:t>
        <w:br/>
        <w:t>Төрде төсегінің бас жағында көне қос ауыз мылтығы</w:t>
        <w:br/>
        <w:t>сүйеулі тұрған. Соған ұзақ қарады. Қараған сайын көңілі</w:t>
        <w:br/>
        <w:t>алакүлік өрекпіп, ойы ұйтқи берді. Шекесі шаншып ауырды.</w:t>
        <w:br/>
        <w:t>4</w:t>
        <w:br/>
        <w:t>Далабай енді байқады, көп жүгірген секілді, дуалы</w:t>
        <w:br/>
        <w:t>құрғыр таусылатын емес, алқына бастады. Қатты түтігіп кеп</w:t>
        <w:br/>
        <w:t>дуал үстіне ырғып шықты. Қолын тіреген мезетте алақанына</w:t>
        <w:br/>
        <w:t>шеңгел шөңгесі кірш қадалды, қараған жоқ, ішке топ ете</w:t>
        <w:br/>
        <w:t>түсті.</w:t>
        <w:br/>
        <w:t>Көрді.</w:t>
        <w:br/>
        <w:t>Жанына жан ұшырып жетті. Әуелгіде оқ басына тиген</w:t>
        <w:br/>
        <w:t>екен деп жаман шошынған, қызылала орамалы екен, қырын</w:t>
        <w:br/>
        <w:t>құлаған. Аударып жіберді, бетін енді шығып келе жатқан</w:t>
        <w:br/>
        <w:t>күнге қаратты, көзі жұмулы, қыз жүзінде ешқандай үрей,</w:t>
        <w:br/>
        <w:t>қапа жоқ, қайта көптен күткен тілегіне жеткендей,</w:t>
        <w:br/>
        <w:t>жайбарақат әдемі шуақ қалқи қалған. Далабай көтеріп алды.</w:t>
        <w:br/>
        <w:t>Сол алақаны жылып жүре берді, көрмесе де қан екенін білді.</w:t>
        <w:br/>
        <w:t>Осы мезет Сая көзін ашты, қарашығы жай жылжып кеп</w:t>
        <w:br/>
        <w:t>Далабайдың жүзіне тоқтады. Таныды. Бозғыл ерні ақырын</w:t>
        <w:br/>
        <w:t>қыбырлап күбір етті.</w:t>
        <w:br/>
        <w:t>-- Сен үшін келген едім...</w:t>
        <w:br/>
        <w:t>Келіншек қайта талып кетті. Әлгі сөз Далабайды дір</w:t>
        <w:br/>
        <w:t>еткізді. Ішіне әлдекім қол салып өкпе-бауырын шайқап</w:t>
        <w:br/>
        <w:t>жатқандай болды, әне бір жылы жас дәрігер ішінен соқыр</w:t>
        <w:br/>
        <w:t>ішекті осылай іздеген. Жаны ауырып, теңселіп кетті. Әлдене</w:t>
        <w:br/>
        <w:t>айтқысы келіп еді, үні көмейіне кептеліп, ештеме шықпады.</w:t>
        <w:br/>
        <w:t>Денесін аурудай буып келген кешегі... өкініші, ұмтылысы...</w:t>
        <w:br/>
        <w:t>зая өткен жастық зауалы... махаббат деп малданып жүрген</w:t>
        <w:br/>
        <w:t>жай күйкі тұрмысы... уақыт уы... бойын бірте-бірте босатып,</w:t>
        <w:br/>
        <w:t>келмеске кетіп жатқандай сезілді. Жүрегі қорғасындай балқып</w:t>
        <w:br/>
        <w:t>кеп көзіне жас боп тығылды.</w:t>
        <w:br/>
        <w:t>Сая қайтып тіл қата алмады.</w:t>
        <w:br/>
        <w:t>Содан арғысы жігітке де түстегідей көрінгені. Қолынан</w:t>
        <w:br/>
        <w:t>Саяны түсірмегені, Құлшығаштың дәрігер ертіп жеткені, ақ</w:t>
        <w:br/>
        <w:t>халатты әйелдің түрпідей қатты қолы, жылдам қимылы, үлкен</w:t>
        <w:br/>
        <w:t>шприцпен жараға қан құйғаны көз алдында өтті, көңілінде.</w:t>
        <w:br/>
        <w:t>“Оқ жүрегіне екі елі жетпей жанап өткен”. Бұл дәрігер</w:t>
        <w:br/>
        <w:t>әйелдің айтқаны.</w:t>
        <w:br/>
        <w:t>Жүрт үдеріп жүр.</w:t>
        <w:br/>
        <w:t>- Оқ жолы сертпен тең, мерт қып кетпесе...</w:t>
        <w:br/>
        <w:t>-- Мүндай да қатыгез әке болады екен-ау.</w:t>
        <w:br/>
        <w:t>- Абақтыға жаптырар ма еді!</w:t>
      </w:r>
    </w:p>
    <w:p>
      <w:r>
        <w:t>- Сен деайтқышсың!..</w:t>
        <w:br/>
        <w:t>- Несі бар?!</w:t>
        <w:br/>
        <w:t>- Сотың қияли шалды не қылсын. Ағайын арасы болып</w:t>
        <w:br/>
        <w:t>істі жаба салады да. Бүл біздің елдің қашанғы әдеті.</w:t>
        <w:br/>
        <w:t>Дәрігер әйелдің жұмсақ үні құлағында қалған.</w:t>
        <w:br/>
        <w:t>- Көретін жарығы бар екен.</w:t>
        <w:br/>
        <w:t>Үміт жанды. Саяны аудандық ауруханаға әкетті.</w:t>
        <w:br/>
        <w:t>7</w:t>
        <w:br/>
        <w:t>Қораның Сыр жақтағы қарсы есігінен шығып, жай аяндап</w:t>
        <w:br/>
        <w:t>беталды жүре берді.</w:t>
        <w:br/>
        <w:t>Жұрт тысқа жүгіре-жүгіре шыққан; көршінің безер</w:t>
        <w:br/>
        <w:t>қаншығы қаңсылап қаша жөнелді, жаржақ бақташының</w:t>
        <w:br/>
        <w:t>дауысы саппа тынды. Доскей ат ерттеп жатқан, қолындағы</w:t>
        <w:br/>
        <w:t>желдігі түсіп кетті; қарақан басының елге қайтып оралуына</w:t>
        <w:br/>
        <w:t>арналған жиын кеш тарқап, таң алдында ғана көз ілген</w:t>
        <w:br/>
        <w:t>Далабай төсегінен жаңа тұрған. Жол соққан денесін әзер</w:t>
        <w:br/>
        <w:t>жазып, бәтеңкесінің бауын байлап отырған еді, Мына оқыс</w:t>
        <w:br/>
        <w:t>дауыс денесін ду еткізді, орнынан атқып тұрды. Есінде...</w:t>
        <w:br/>
        <w:t>кен іздеушілерге ілесіп кеткен Сая... әкесі Мақүлбектің</w:t>
        <w:br/>
        <w:t>түсініксіз мінезі... көне қос ауыз мылтық... туралы кеше бір</w:t>
        <w:br/>
        <w:t>бұл ауылдың епті ауызы құлағына құйған. Бекер мән</w:t>
        <w:br/>
        <w:t>бермепті. “Жазым қып жүрмесе игі еді”. Шеткі үйге,</w:t>
        <w:br/>
        <w:t>Мақүлбектікіне бар пәрменімен жүгіре жөнелді.</w:t>
        <w:br/>
        <w:t>Асыққанда жол жеткізген бе?</w:t>
        <w:br/>
        <w:t>Теріс кетіпті. Қоралардың бұл жағы кісі бойы келетін</w:t>
        <w:br/>
        <w:t>балшық дуал, қақпасын таба алатын емес. Қайда екені</w:t>
        <w:br/>
        <w:t>беймәлім, қайта дуал биіктеп бара жатқандай көрінді. Бақшаға</w:t>
        <w:br/>
        <w:t>Лақ түсіп кетпесін деп басына шеңгел жапсырған, бүл</w:t>
        <w:br/>
        <w:t>қосүйеңкіліктердің қашанғы әдеті. Қора-жайға ұқыпты</w:t>
        <w:br/>
        <w:t>келеді.</w:t>
        <w:br/>
        <w:t>Құлағының нақ үсті шағып шыңылдады. Буыны</w:t>
        <w:br/>
        <w:t>босағандай болып, екі мәртебе табаны тайып, сүрініп тұрды.</w:t>
        <w:br/>
        <w:t>Енді сәл кешіксе... қатал қолдағы көне қос ауыздың келесі</w:t>
        <w:br/>
        <w:t>оғы шығатындай... ол оқ өз жүрегіне кеп қадалардай сезінді.</w:t>
        <w:br/>
        <w:t>Ышқына ұмтылды.</w:t>
        <w:br/>
        <w:t>Көз алдына Сая кеп түра қалды, алғаш демалысқа келгенде</w:t>
        <w:br/>
        <w:t>көріскені... соңғы келгені... Шілденің жүмсақ кеші; алты ай</w:t>
        <w:br/>
        <w:t>жазда төбесін екі-үш қылт еткізіп, бұйығы ауылды қызыққа</w:t>
        <w:br/>
        <w:t>қарқ қыл кететін кино келген. Майға малып алғандай</w:t>
        <w:br/>
        <w:t>жылтыр қара механик жалғыз киноны он Үзіп түн ауа әзер</w:t>
        <w:br/>
        <w:t>тамамдайтын. Қарттардың мүндайға белі шыдамайды, ертеңгі</w:t>
        <w:br/>
        <w:t>шаруасын уайым қып үйлеріне таятын. Жастарға үзіліс</w:t>
        <w:br/>
        <w:t>жағады. Әшейінде үркектеп діңкені құртқан ұяң қыздар</w:t>
        <w:br/>
        <w:t>осындайда қолға шын түседі. Далабайға да дөп келген; іші</w:t>
        <w:br/>
        <w:t>толы ызы-қию атыс-шабыс экранды Саяға бажайлаған болып</w:t>
        <w:br/>
        <w:t>отырып қыздан көп сыр тартқан, іштей ұғысқан. Тоғызыншы</w:t>
        <w:br/>
        <w:t>сыныпты жаңа бітірген, уылжып тұрған ару қыз еді. Қатты</w:t>
        <w:br/>
        <w:t>қысылып: “Жоғарғы оқуға түскім келеді”, - дегені бар. Бүл:</w:t>
      </w:r>
    </w:p>
    <w:p>
      <w:r>
        <w:t>“Алматыға алып кетемін”, - деді. Қысып сүйіп, сенгіш</w:t>
        <w:br/>
        <w:t>жүректен тәтті бақытын тапқысы келді... Ойлап қараса, сол</w:t>
        <w:br/>
        <w:t>ыстық тілектің, сол жақсы сөздердің бірі де орындалмаған</w:t>
        <w:br/>
        <w:t>екен. “О, жазған, қалай байқамай келген!?”</w:t>
        <w:br/>
        <w:t>Тағдыр бұларға жақсылап күліпті ғой.</w:t>
        <w:br/>
        <w:t>6</w:t>
        <w:br/>
        <w:t>жүгіре жөнелетін қара баласын ойлады. Не қилы</w:t>
        <w:br/>
        <w:t>ауыртпалықты қолдасын көтерген замандасы, қисық мінез,</w:t>
        <w:br/>
        <w:t>бірақ барынша адал, адам, Доскейді еске алды. Қоқаңның</w:t>
        <w:br/>
        <w:t>қорығын еске алды. “Балалық, қып ойнап кетіп жүрмесе игі</w:t>
        <w:br/>
        <w:t>еді”, - деп отыр. Неше жыл тіс тигізбей қорып, совхозға</w:t>
        <w:br/>
        <w:t>мая-мая шөп үйіп беріп отырған қорығына мал түссе не</w:t>
        <w:br/>
        <w:t>болмақ. Басшылар не демек. Ферма меңгерушісі бастыққа</w:t>
        <w:br/>
        <w:t>дәкләдни жазып берер. Әттеген-ай, мана әйелге өзің бар</w:t>
        <w:br/>
        <w:t>деуім екен ғой... Енді міне отының басында емес, не қорықта</w:t>
        <w:br/>
        <w:t>емес, қапас үңгірге қамалып отырғаны. “Осы аңшылық кәсіп</w:t>
        <w:br/>
        <w:t>түбіме жетпесе игі еді” деп ойлады. Түнгі салқыннан ығып</w:t>
        <w:br/>
        <w:t>мөлиіп, таң атқанша міз бақпай отыра берер ме еді.</w:t>
        <w:br/>
        <w:t>Әлдене тасыр еткендей болды. Құлағын түре қойды.</w:t>
        <w:br/>
        <w:t>Ештеме естілмейтін секілді. Қымтана түсіп, жайғасып отыра</w:t>
        <w:br/>
        <w:t>бергені сол еді, әлгі дыбыс тағы қайталанды.</w:t>
        <w:br/>
        <w:t>Енді үздік-создық емес, бірқалыпты, тасты басып</w:t>
        <w:br/>
        <w:t>тасырлатып біреу кеде жатыр. Дәл сол тұстан, қия жолы бар</w:t>
        <w:br/>
        <w:t>тұстан. Құлағы шуылдап, денесі мұздап жөнелді. Көзге түртсе</w:t>
        <w:br/>
        <w:t>көрмейтін тас қараңғы. Қанша үңілсе де, ештеме байқалмайды.</w:t>
        <w:br/>
        <w:t>Дыбыс басылған жоқ. Тура бет қойып осы үңгірге келе жатыр.</w:t>
        <w:br/>
        <w:t>Тастардың салдыраған дыбысы барған сайын айқындала</w:t>
        <w:br/>
        <w:t>түсті. Бұл оның жақындап келіп қалғаны еді. Мақүлбек</w:t>
        <w:br/>
        <w:t>мылтықты кезей ұстап, атқып тұрды.</w:t>
        <w:br/>
        <w:t>- Кімсің-әй?!</w:t>
        <w:br/>
        <w:t>Дауысы тарғыл ала боп шықты. Шатқалы көп тау</w:t>
        <w:br/>
        <w:t>жықпылы мұның әр дыбысын өзінше өзгертіп, құбылтып</w:t>
        <w:br/>
        <w:t>жаңғыртып алып кетті. Дыбыс басылғандай болып еді, тағы</w:t>
        <w:br/>
        <w:t>естілді, ап-анық, Тұстап, туралап әлі келе жатыр.</w:t>
        <w:br/>
        <w:t>-- Әй, кімсің?! Атамын, тоқта-а-а!</w:t>
        <w:br/>
        <w:t>Мақүлбек оның тоқтағанын да, жауап қатқанын да</w:t>
        <w:br/>
        <w:t>күткен жоқ, көне мылтықтың суық шүрілпесін басып қалды.</w:t>
        <w:br/>
        <w:t>Әлгі тым тақап қалғандай еді, мылтық даусынан тау іші дүр</w:t>
        <w:br/>
        <w:t>сілкініп, күрсініп алды да, жым-жырт болды...</w:t>
        <w:br/>
        <w:t>Содан арғысын Мақұлбек еміс-еміс қана біледі.</w:t>
        <w:br/>
        <w:t>Білгенде не, өзінің қатты жаурап тоңғаны, шығыстан</w:t>
        <w:br/>
        <w:t>таң бозы селбелеп қана сезілгені есінде. Таң ата тауды бүркеген</w:t>
        <w:br/>
        <w:t>бүлт сейілді. Маңай бозғылданып, шыңдар қайтадан бел</w:t>
        <w:br/>
        <w:t>жазып тұрып келе жатқандай болды. Бірақ кешегі жақпар</w:t>
        <w:br/>
        <w:t>тастың кетігінде андысып тұрған тазысы да, Қаратаудың ең</w:t>
        <w:br/>
        <w:t>соңғы арқары да көзге шалынбады.</w:t>
        <w:br/>
        <w:t>Оларды іздеп Мақүлбектің әуре болғысы келмеді.</w:t>
        <w:br/>
        <w:t>Орнынан ілбіп түрып, көне мылтығын иығына асып,</w:t>
      </w:r>
    </w:p>
    <w:p>
      <w:r>
        <w:t>шығатын жол іздеді. Түстік бетте, түнде салдыр шыққан</w:t>
        <w:br/>
        <w:t>жақта, көзге әзер ілінетін сүрлеу бар екен. Соған түсіп бес-</w:t>
        <w:br/>
        <w:t>алты қадам басып еді, тағы түйыққа тірелді. Алды құлап</w:t>
        <w:br/>
        <w:t>18</w:t>
        <w:br/>
        <w:t>-- Жоқ болса, жерден қазамын ба?</w:t>
        <w:br/>
        <w:t>- Бар дейтін күнің жоқ қой сенің, жауалғыр. Көк ішек</w:t>
        <w:br/>
        <w:t>болып өлерміз осы. Ертеден қара кешке ашытпа іше берген</w:t>
        <w:br/>
        <w:t>кісі қауқиып азып кетеді екен.</w:t>
        <w:br/>
        <w:t>- Әйел-ау! - деп ауыз үй жақтан қайта шақырып алды.</w:t>
        <w:br/>
        <w:t>- Ана боз ешкінің лағын соялық, өлеміз бе етсіреп...</w:t>
        <w:br/>
        <w:t>-- Ұрғашы лақты шалып қара көрінді ме көзіңе?! Тұқымы</w:t>
        <w:br/>
        <w:t>әссін, баламның бәсіресі.</w:t>
        <w:br/>
        <w:t>- Басқа лағы жоқ па өзінің?</w:t>
        <w:br/>
        <w:t>-- Білмейтіндей-ау. Жалғыз ешкі лақ табатын ба еді.</w:t>
        <w:br/>
        <w:t>Біреуін өкіметке етке өткіздің. Енді біреуін мырза атанам</w:t>
        <w:br/>
        <w:t>деп көкпаркештерге бердің. Інген жақында туды, ботасын</w:t>
        <w:br/>
        <w:t>жарытпайды, сауып шайға қатып отырсың.</w:t>
        <w:br/>
        <w:t>-- Жауалғыр-ай... - деп орнынан қозғалды. Тер сіңіп,</w:t>
        <w:br/>
        <w:t>сауыстанып қалған қалпағын киіп тысқа беттеген. Тазысы</w:t>
        <w:br/>
        <w:t>да сүметіліп тұрып соңынан ерген. “Апырмай, мынау</w:t>
        <w:br/>
        <w:t>пақырдың қарны қабысып қалыпты-ау. Бұл бұралып жүріп</w:t>
        <w:br/>
        <w:t>қайтіп аңға жарайды? Арқар да әккі, көрінген қуып безер</w:t>
        <w:br/>
        <w:t>қылған” - деп ойлады.</w:t>
        <w:br/>
        <w:t>Тіпті қынжылып айтты.</w:t>
        <w:br/>
        <w:t>-- Әйел-ау, мынаған жуынды құйсаңшы! Өздігіннен істеу</w:t>
        <w:br/>
        <w:t>жоқ қой сенде. Обалын қайтесің, ең ауыры иттің обалы.</w:t>
        <w:br/>
        <w:t>Сөйтіп, Ақтөс тазыға көженің қалдығы құйылды.</w:t>
        <w:br/>
        <w:t>Салпаңқұлақ атқа ер түсті... бұл есімге осы жануар</w:t>
        <w:br/>
        <w:t>құнаншығар шағынан ие. Үйірге ілесіп, шіңкілдесіп жүргенде</w:t>
        <w:br/>
        <w:t>аязы азынауық үшпа желге ұшыраған. Сол құлағын енесінің</w:t>
        <w:br/>
        <w:t>сауырына жасырған ба, әйтеуір аман қалыпты. Оң құлағын</w:t>
        <w:br/>
        <w:t>оңдырмай үсіткен. Ұшы салбырап өсті, келе-келе, әлгі құлақ</w:t>
        <w:br/>
        <w:t>төрт аяқты иесіне еш жылқыда жоқ “Салпаңқұлақ” деген</w:t>
        <w:br/>
        <w:t>есім алып берген.</w:t>
        <w:br/>
        <w:t>Мақұлбек аң іздеп қайтуды ойлады.</w:t>
        <w:br/>
        <w:t>“Өстіп етсіреп жүргенде, Жылаған ата шатқалында қаңғып</w:t>
        <w:br/>
        <w:t>қалған аңнан қағып қайтса ше?.. Содан, жылжымалап жаз</w:t>
        <w:br/>
        <w:t>келер, қойшылардан тышқан мұрнын қанатар бірдеме ауысар,</w:t>
        <w:br/>
        <w:t>күз түсер, соғымға да ілігіп қалар еді. Қыс түскенде көр</w:t>
        <w:br/>
        <w:t>Мақаңның дәуірін... Хош иісі мұрын жарған жылқының етіне</w:t>
        <w:br/>
        <w:t>сылқия тойып алып, езілген құрттың бір кесесін төңкеріп</w:t>
        <w:br/>
        <w:t>тастап тысқа шығар. Ақтөсті ертіп аңға аттанады. Қырдан</w:t>
        <w:br/>
        <w:t>қылт еткен түлкіге тазы қосады... Иә-ә-ә, қыс күнінде қолды</w:t>
        <w:br/>
        <w:t>байлар қорық та жоқ. Ал қазір ше, қазір іс көп, жұмыс</w:t>
        <w:br/>
        <w:t>басты. Шалғын әлі піспей жатыр. Қорықтан сәл көз тайса</w:t>
        <w:br/>
        <w:t>болды өзенді айнала тұтып жүрген сиыршылар бау</w:t>
      </w:r>
    </w:p>
    <w:p>
      <w:r>
        <w:t>арасындағы шалғынға қаптатады да жібереді. Содан</w:t>
        <w:br/>
        <w:t>туталақайын шығарып жатқаны. Олармен айтысып та абырой</w:t>
        <w:br/>
        <w:t>таппайсың, өңшең қызылкөз даукес. Пәле бір.</w:t>
        <w:br/>
        <w:t>10</w:t>
        <w:br/>
        <w:t>Осы оймен Мақұлбек атқа қонды. Қайырылып тұрып</w:t>
        <w:br/>
        <w:t>тілге келді.</w:t>
        <w:br/>
        <w:t>- Сая көрінбейді ғой?..</w:t>
        <w:br/>
        <w:t>- Қойшы қайнағамдікі кілем құрмақ, соның жібі жетпей,</w:t>
        <w:br/>
        <w:t>“қолы жеңіл ғой, кілемнің төсегін иірісіп жіберсін” деп</w:t>
        <w:br/>
        <w:t>баласын жіберген. Ертемен сонда кетті.</w:t>
        <w:br/>
        <w:t>-- Сол қызды қайнағанның кілемі құртар!..</w:t>
        <w:br/>
        <w:t>-- Осы үйдің баласы қайда бұл?!</w:t>
        <w:br/>
        <w:t>-- Мана балық аулай кеткен.</w:t>
        <w:br/>
        <w:t>-.Борбайы шидиіп судан шықпайды бір. Одан да</w:t>
        <w:br/>
        <w:t>тайқарды мініп қорыққа барсын. Күн қайтқанша өзен бойына</w:t>
        <w:br/>
        <w:t>түскен малды қайтара тұрсын. Мен Жылаған атаға, аңға</w:t>
        <w:br/>
        <w:t>кеттім.</w:t>
        <w:br/>
        <w:t>Осылайша Мақұлбек қияға беттеп, аң аулай кетті. Өзі</w:t>
        <w:br/>
        <w:t>де сезеді, аң десе, саят десе дүниені ұмытатын осал мінезі</w:t>
        <w:br/>
        <w:t>бар. Белінің шойрылып қалғанына, өзегінің тартқанына, үй</w:t>
        <w:br/>
        <w:t>ішінің ас-қатықсыз отырғанына қарамай, жортақтап қырқаға</w:t>
        <w:br/>
        <w:t>тырмысып шығып, шүңейтке құлдилай құлап, жүрек майы</w:t>
        <w:br/>
        <w:t>аузына тығылып жүргені. Тақымы ашын, қас қарайып, әбден</w:t>
        <w:br/>
        <w:t>титықтағанда барып Салпаңқұлақтың тізгінін тартады. “Уһ”</w:t>
        <w:br/>
        <w:t>деп жан шақырады. Нақа бір үйір жылқы айдап қайтқандай</w:t>
        <w:br/>
        <w:t>қомпиып үйге қайтып келеді. Қанжығасынан тырақы арық</w:t>
        <w:br/>
        <w:t>қоянды шешіп алып әйелінің қолына атып жібереді.</w:t>
        <w:br/>
        <w:t>Салпаңқұлақтан шіреніп түседі.</w:t>
        <w:br/>
        <w:t>Сондағы кереметтей қызық саяты талай күндер көз</w:t>
        <w:br/>
        <w:t>алдына елестеп, есінен шықпай қояды. Түсінде көреді. Талай</w:t>
        <w:br/>
        <w:t>рет шырт ұйқыдан: “Айтақ, айтақ! Ада, ада!” деп айқайлап</w:t>
        <w:br/>
        <w:t>оянады. Жолыққанға жыр етіп айтып есін шығарады.</w:t>
        <w:br/>
        <w:t>- Әлгіге Ақтөсті қосып жібердім. Салпаңқұлақ та</w:t>
        <w:br/>
        <w:t>құлағын жымып барын салды. Ол неме де талай құқайды</w:t>
        <w:br/>
        <w:t>көрген қу екен, бұлтылдап қашып, атты тіпті шаужайлатар</w:t>
        <w:br/>
        <w:t>емес. Ақтөс болса аузын арандай ашады, аждаһадай төнеді.</w:t>
        <w:br/>
        <w:t>Қоя қал енді. Тер бойымнан андыздап ақты, жан алқымға</w:t>
        <w:br/>
        <w:t>тақалды. Жылаған атаның адырына кіре бере тазының</w:t>
        <w:br/>
        <w:t>тұмсығы ілікті әйтеуір. Бір сілкіп өтті. Аунап түсіп, тағы</w:t>
        <w:br/>
        <w:t>жосып жөнелді. Шандозын қағып қапталдай бердім. Дырау</w:t>
        <w:br/>
        <w:t>қамшымен өріп өттім. Айыҙым мүндай қанбас. Уһ, жан-ай...</w:t>
        <w:br/>
        <w:t>Міне былай.</w:t>
        <w:br/>
        <w:t>Желпініп жеті күн айтуға бар. Кейде қасында әуезін</w:t>
        <w:br/>
        <w:t>тындайтын ешкім болмаса да ішінен күбірлеп, ыңырсып</w:t>
        <w:br/>
        <w:t>отырып оқиғаны көз алдына елестетеді. Арқасы қызып,</w:t>
        <w:br/>
        <w:t>домбыраны алып жіберіп қызық қисса секілді жырлап</w:t>
        <w:br/>
        <w:t>шыққысы бар. Атпен, тазымен, қақпанмен айыз қандыра</w:t>
        <w:br/>
        <w:t>саяттаған сәтін жібермеді ме, әлде жазуға ықсуаты жоқ па,</w:t>
        <w:br/>
        <w:t>түк шықпады. Сонда да ойға алған ісінен тайқып көрмеген.</w:t>
      </w:r>
    </w:p>
    <w:p>
      <w:r>
        <w:t>П</w:t>
        <w:br/>
        <w:t>Сол шыңнан, сол бір қуыстан әр кезде сылдырап кеп су</w:t>
        <w:br/>
        <w:t>төгіледі. Шыңның астында тұрған адам айқын сезеді. Салқын</w:t>
        <w:br/>
        <w:t>судың тамшылары төбеңе тырс-тырс тамады. Бұл да Жылаған</w:t>
        <w:br/>
        <w:t>атаның көз жасы деседі. Қозы бағып жүріп талай рет жүгіріп</w:t>
        <w:br/>
        <w:t>барып, шыңның астына тұра қап, қасиетті “көз жасқа”</w:t>
        <w:br/>
        <w:t>шомылғаны бар...</w:t>
        <w:br/>
        <w:t>Мақұлбек саңқ еткен дыбыстан селт етіп еңсесін көтеріп</w:t>
        <w:br/>
        <w:t>алды. Отырған жерінен атып тұрды. Басында бәрі шулап,</w:t>
        <w:br/>
        <w:t>әуелі ештемені ұға алмаған. Әлгі дыбыс тағы қайталанды.</w:t>
        <w:br/>
        <w:t>Ақтөстің даусы, анық таныған еді. Қақпанды алып кеткен</w:t>
        <w:br/>
        <w:t>арқарды тауып, ала алмай тұрғанын біле қойды.</w:t>
        <w:br/>
        <w:t>Жылдамдата жүгірді. Жүгірмейін десе де, қақпа тастар</w:t>
        <w:br/>
        <w:t>аяғын қағып, дедектетіп барады. Тұла бойы қызынып,</w:t>
        <w:br/>
        <w:t>ырсылдап, ықылық атып әлі келеді. Дүниенің бәрін ұмытты,</w:t>
        <w:br/>
        <w:t>аңсары ауын, әрбір дыбыс тазы даусы болып естіледі, әрбір</w:t>
        <w:br/>
        <w:t>тас көзіне арқар боп көрінеді. Жүрегін басып тақтайын деп</w:t>
        <w:br/>
        <w:t>байқап еді, болмады, тау екпіні итермелеп әкете берді.</w:t>
        <w:br/>
        <w:t>Кезіккен қияға қайта өрмеледі. Жақпар тасқа табанын тіреп</w:t>
        <w:br/>
        <w:t>тырмысты кеп.</w:t>
        <w:br/>
        <w:t>Көзіне бұлдырап сағым, сонан соң зеңгір аспан... сонан</w:t>
        <w:br/>
        <w:t>соң... төбе құйқасы шымырлап, тізесі дірілдеп кетті. Құзар</w:t>
        <w:br/>
        <w:t>шыңның басына іліккен екен. Дәл аяғының астында, құздың</w:t>
        <w:br/>
        <w:t>құлай берісінде, кертік таста арқар мен Ақтөс арбасып түр.</w:t>
        <w:br/>
        <w:t>Екеуі де кісі әрең түратын текпішек тасқа тығылған. Селт</w:t>
        <w:br/>
        <w:t>етсе тайып кетіп, құзға құлауы хақ.</w:t>
        <w:br/>
        <w:t>Бұл қауіпті тазы да, хайуан да анық сезген. Тырп етпей</w:t>
        <w:br/>
        <w:t>бірін-бірі көздеп, аңдысып Тұр. Дәл осылай сіңірі созылып</w:t>
        <w:br/>
        <w:t>қашанғы түрары белгісіз.</w:t>
        <w:br/>
        <w:t>Анықтап қарап еді, қақпан арқардың алдыңғы сол аяғына</w:t>
        <w:br/>
        <w:t>түскен, бірақ ол жаралы сирағын тасқа басып тұр, мұндайды</w:t>
        <w:br/>
        <w:t>бұрын көрмеген; аң ешуақытта сынған аяғын сүйеніш</w:t>
        <w:br/>
        <w:t>етпейтін, көзі жыпылықтап кетті. Артқы санына оқ тиген</w:t>
        <w:br/>
        <w:t>екен, тыртығы ескі, шор боп, қысқарып біткен. Осы өткен</w:t>
        <w:br/>
        <w:t>күзде ауданнан үдеріп келген “аңшылардың” қолтаңбасы</w:t>
        <w:br/>
        <w:t>болды. Өзі биылдыққа арқар атқан емес. Жаны құлазыды;</w:t>
        <w:br/>
        <w:t>бұл пақыр Қаратаудың күнгей бетінде қалған ең соңғы арқар</w:t>
        <w:br/>
        <w:t>екенін жәңе сезді. Енді атпасқа амалы жоқ.</w:t>
        <w:br/>
        <w:t>Мылтығын алып абайлап көздеп көріп еді, жаңағыдан</w:t>
        <w:br/>
        <w:t>бетер жаман састы. Оқ арқарға тиген күнде тазы қоса кеткелі</w:t>
        <w:br/>
        <w:t>тұр. Мылтық даусынан тау қатты жаңғырығып сілкініп</w:t>
        <w:br/>
        <w:t>қалады. Құлаған арқардың денесі тазыны ысырып, домалатып</w:t>
        <w:br/>
        <w:t>әкетері анық. Самайынан тер сорғалап ақты. Айласын іздеп</w:t>
        <w:br/>
        <w:t>дал болды. Әрі-беріден соң “арқары құрысын” дегенге келді.</w:t>
        <w:br/>
        <w:t>Қоса қабат есіл Ақтөсін құртқалы түр.</w:t>
        <w:br/>
        <w:t>15</w:t>
        <w:br/>
        <w:t>түскен қүз екен! Дәл төбесінен аяқ ілігетін тепкішек табылды.</w:t>
        <w:br/>
        <w:t>Алақанына түкірді де, соған жармасты.</w:t>
      </w:r>
    </w:p>
    <w:p>
      <w:r>
        <w:t>Қолы іліккен тастан қатып ұстады. Енді бір ышқынғанда</w:t>
        <w:br/>
        <w:t>кеудесін тіреген сандық тастың төбесіне де шықты. Арғы</w:t>
        <w:br/>
        <w:t>жағы жеңіл болды. Үш-төрт тырмысып барып жайуат жерге</w:t>
        <w:br/>
        <w:t>деілікті. Бұл Жылаған атаның қыр арқасы елі. Гулеген жел</w:t>
        <w:br/>
        <w:t>қалпағын жұлып әкете жаздады.</w:t>
        <w:br/>
        <w:t>Ақырындап жүріп отырып, асудан асып, атына келді.</w:t>
        <w:br/>
        <w:t>Жануар иесін көргенде қатты оқыранып кісінеп жіберді. Жүні</w:t>
        <w:br/>
        <w:t>үрпиіп, түнгі суықтан жаурап, ашығып қалған екен. Підерін</w:t>
        <w:br/>
        <w:t>шешіп иығындағы мылтығын ердің басына ілді, қанжығадағы</w:t>
        <w:br/>
        <w:t>түлкі босап, иісі шығайын депті, шешіп ап аулаққа лақтырып</w:t>
        <w:br/>
        <w:t>жіберді, атқа қонды. Шоқытып, аяңдап отырып, қия жолға</w:t>
        <w:br/>
        <w:t>түсті.</w:t>
        <w:br/>
        <w:t>Сонда барып қатты бір жөткіріп қомпиып, көтеріліп</w:t>
        <w:br/>
        <w:t>қойды. Атын бүрып, артына, Жылаған атаның шыңына</w:t>
        <w:br/>
        <w:t>қарады, ұзақ қарады...</w:t>
        <w:br/>
        <w:t>Жат елге аттанып бара жатқан жас қалындық туған жеріне</w:t>
        <w:br/>
        <w:t>осылайша қараушы еді. Аңшы көзінде қапа, қоштасу тұрды.</w:t>
        <w:br/>
        <w:t>Дәл осы мезетте Мақүлбек не ойлады, көкірегінде нендей</w:t>
        <w:br/>
        <w:t>сыр жатты онысы бізге беймәлім.</w:t>
        <w:br/>
        <w:t>Ақүйік өзенін кешіп өтіп ауылға келгенде Мақұлбекті</w:t>
        <w:br/>
        <w:t>ең әуелі әйелі қарсы алды. Есік алдында қарайып жолын</w:t>
        <w:br/>
        <w:t>күтіп түр екен. Түнімен үйқы көрмеген көзі қызарып кетіпті.</w:t>
        <w:br/>
        <w:t>Жаулығының ұшымен жанарын сүртіп, ұшып келіп, тізгінін</w:t>
        <w:br/>
        <w:t>ұстады. Қолтығынан алып аттан түсірді. Осы сәтте күйеуінің</w:t>
        <w:br/>
        <w:t>жүзіне анықтап қараған ол шошып кетті:</w:t>
        <w:br/>
        <w:t>- Байғұс-ау, не болғансың?! Не көрінді саған, - деп,</w:t>
        <w:br/>
        <w:t>дауыстап жіберді.</w:t>
        <w:br/>
        <w:t>Бұл дүңк ете қалды.</w:t>
        <w:br/>
        <w:t>- Тәйт әрі, түге!</w:t>
        <w:br/>
        <w:t>- Жазған-ау, самайың ағарып кетіпті ғой!</w:t>
        <w:br/>
        <w:t>Мақұлбектің денесі ду ете қалды.</w:t>
        <w:br/>
        <w:t>Сасқанынан самайын сипалап, қалпағын қағып қайта</w:t>
        <w:br/>
        <w:t>киіп, әйеліне кейін деп бір тұрды да, үнсіз қалды. Үйіне</w:t>
        <w:br/>
        <w:t>қарай жүрді. Әйелі батылсыз соңынан ерді. Мақұлбек</w:t>
        <w:br/>
        <w:t>табалдырықтан аттай бере кері бұрылды.</w:t>
        <w:br/>
        <w:t>-- Атқа жонышқа сал!</w:t>
        <w:br/>
        <w:t>Әйелі қайрылып, оқыранып қалған Салпаңқұлаққа кетті.</w:t>
        <w:br/>
        <w:t>Ерінің қайтсем көңілінен шығам деп жаны қалмай жалпалақтап</w:t>
        <w:br/>
        <w:t>жүр.</w:t>
        <w:br/>
        <w:t>Үйдің іші әлі жиылмапты.</w:t>
        <w:br/>
        <w:t>Пештің түбінде, өзі отыратын жерге қара баласы бір қалың</w:t>
        <w:br/>
        <w:t>кітапты өңгеріп оқып отыр екен. Ықыласы кеткені соншама,</w:t>
        <w:br/>
        <w:t>кіріп келген әкесін байқамай қалды. Әкесі дәл жанына дүңк</w:t>
        <w:br/>
        <w:t>19</w:t>
      </w:r>
    </w:p>
    <w:p>
      <w:r>
        <w:t>ұйпаланып, шаңытып қалған. Іші қылп етті. Анық арқардың</w:t>
        <w:br/>
        <w:t>ізі, қақпанға қапы түсіп, тоқпақты сүйретіп алып кеткен.</w:t>
        <w:br/>
        <w:t>Олай-бұлай жортақтап із кесті. Ақтөс те аласұрып тіміскіп</w:t>
        <w:br/>
        <w:t>жүр. Көздерін жерге магниттеп қойғандай елпектеп, сүйретпе</w:t>
        <w:br/>
        <w:t>тоқпақ салған ізден табан жазбай әуелі ит, сонан соң аттылы</w:t>
        <w:br/>
        <w:t>аңшы - қиядан асып жөнелді.</w:t>
        <w:br/>
        <w:t>Қалың жым шатқалға кіргенде барып Мақүлбек еңсесін</w:t>
        <w:br/>
        <w:t>көтерді. Көзі бұлдырап, маңайына ожырая қарады.</w:t>
        <w:br/>
        <w:t>Тас төбеде Жылаған атаның шыңы қонжия қалған.</w:t>
        <w:br/>
        <w:t>Бұдыры көп қож-кож, егеудей қырланған жақпар тастар күн</w:t>
        <w:br/>
        <w:t>нұры тимегендей салқын, сұрғылт. Аяқ асты қия тік, сонау</w:t>
        <w:br/>
        <w:t>төменде жылтырап қана жарты езу бұлақ жылымдап ағып</w:t>
        <w:br/>
        <w:t>жатыр. Әлгі арқар қас қылғандай қырыс қашқан. “Жүрек</w:t>
        <w:br/>
        <w:t>лобылытар қияға тыртысқанша ойпаңға тартса ғой тазыға</w:t>
        <w:br/>
        <w:t>шалдырмай кетер еді. Әй, есі жоқ хайуан деген. Дәу де болса</w:t>
        <w:br/>
        <w:t>бір қысаңда көзің мөлиіп қамалып тұрсың-ау. Бұйырайын</w:t>
        <w:br/>
        <w:t>десе өстеді”, -- деп Мақұлбек ішінен қуана ойлап қойды.</w:t>
        <w:br/>
        <w:t>Әрі қарай атпен жүруге болмайтын еді.</w:t>
        <w:br/>
        <w:t>Қия құз барған сайын тарылып, арқар ізі болмашылана</w:t>
        <w:br/>
        <w:t>берді. Тұяқ тық етіп тасқа тисе, саңқ етіп жаңғырық шығады.</w:t>
        <w:br/>
        <w:t>Мақүлбек аттан түсті, ердің басындағы салбырап тұрған</w:t>
        <w:br/>
        <w:t>мылтығын алды. Салпаңқұлаққа шылбырдан шідер салды.</w:t>
        <w:br/>
        <w:t>Енді аяғындағы керзі етігі қара тасты тырс-тырс басып</w:t>
        <w:br/>
        <w:t>бұқпантайлап жөнеле берді. Тұмсықшадан қара қылт еткенде</w:t>
        <w:br/>
        <w:t>жата қалды, арқасындағы көне мылтықты жұлып алып,</w:t>
        <w:br/>
        <w:t>абайлап қана көздеп көріп еді, “ит-ай” өзінің Ақтөсін... атып</w:t>
        <w:br/>
        <w:t>ала жаздағанын қарашы. Жерге бір түкіріп еңсесін көтерді,</w:t>
        <w:br/>
        <w:t>насыбай атқысы кеп кетті. Шоқиып отырып шөкім</w:t>
        <w:br/>
        <w:t>насыбайды астыңғы ернінің қуысына тастап жіберді, аздап</w:t>
        <w:br/>
        <w:t>жүрегінің дүрсілін басып, ойын жинап алмақ болды.</w:t>
        <w:br/>
        <w:t>“Қақпандағы аң ешқайда кетпейді. Қайта тез ұстап алғаннан</w:t>
        <w:br/>
        <w:t>көрі, ұзатып саяттағаны жөн”.</w:t>
        <w:br/>
        <w:t>Сонау бір көз ұшында бүлдырап қана қалып кеткен</w:t>
        <w:br/>
        <w:t>балалық шағы еске түсті. Онда қозы бағып, осы маңға талай</w:t>
        <w:br/>
        <w:t>келгені бар. Ол кезде аяқ астындағы ана бұлақтың суы да</w:t>
        <w:br/>
        <w:t>мол болатын. Кәусарынан қанып алып, шалжайып жата кетіп,</w:t>
        <w:br/>
        <w:t>төбесіне қарайтын. Жылаған атаның шыңынан көз алмай...</w:t>
        <w:br/>
        <w:t>«Аңыз болып кеткен сол бір жанды елестетуші еді.</w:t>
        <w:br/>
        <w:t>Аңыз былай.</w:t>
        <w:br/>
        <w:t>Кәдімгі өзіміздің Түркістанда көп көретін кәрияларға</w:t>
        <w:br/>
        <w:t>ұқсас қара шал елестейтін көзіне. Ақ шапанды, ақ сақалды,</w:t>
        <w:br/>
        <w:t>сәлделі. Замананың сан құқайынан қайыспай өткен тік</w:t>
        <w:br/>
        <w:t>тұлғасы, өткір жанары күндердің күніңде тозуға айналыпты-</w:t>
        <w:br/>
        <w:t>мыс. Кәрілік те кешкі үрыдай бұқпантайлап келіп қалған.</w:t>
        <w:br/>
        <w:t>Жеті арыс елді неше жылдар жөнге салып, дұрысын дұрыс,</w:t>
        <w:br/>
        <w:t>13</w:t>
        <w:br/>
        <w:t>Талай түн көз ілмей отырып, баласынан сұрап алған жалғыз</w:t>
        <w:br/>
        <w:t>дәптерге толтырып жазып, аудандық газетке жіберген еді.</w:t>
        <w:br/>
        <w:t>Жауапсыз қалған. Көңіл жұбатар тілдей қағаз да келмеді.</w:t>
      </w:r>
    </w:p>
    <w:p>
      <w:r>
        <w:t>Қат-қабат оқиғаларға толы қызық өмір ғой бұл.</w:t>
        <w:br/>
        <w:t>Жылаған атаның шатқалына жеткенше Мақұлбекті</w:t>
        <w:br/>
        <w:t>осындай ой мазалап бітті. Салдырап, сақылдап Ақүйік өзені</w:t>
        <w:br/>
        <w:t>ағып жатыр. Тік қияға тырмысып келеді. Асудың басына</w:t>
        <w:br/>
        <w:t>қылт еткенде күллі ауыл, күллі Қоқаң қорығы лық етіп</w:t>
        <w:br/>
        <w:t>аяғының астына түсті.</w:t>
        <w:br/>
        <w:t>Адыры көп, қақпа қара тастар, құзар шың, қисық қысаң</w:t>
        <w:br/>
        <w:t>осында. Әр тасы, әр қыраты шежіре шертіп тас болып қатып</w:t>
        <w:br/>
        <w:t>жатқан бейнелер бұл, ең қауіптісі, ең үрейлісі де осы Жылаған</w:t>
        <w:br/>
        <w:t>ата... Түнемесіне... пенденің басына жазбасын. Кереметі мен</w:t>
        <w:br/>
        <w:t>пәлекеті аралас мекен. Кім білген...</w:t>
        <w:br/>
        <w:t>Әуелі қия жолға салып кеткен қос қақпанын қарауға</w:t>
        <w:br/>
        <w:t>бекінді. Бұйырса соған-ақ малданып қайтуға болар. Сыр</w:t>
        <w:br/>
        <w:t>бойындағы таныстары тазы жүгіртпей-ақ қақпанмен</w:t>
        <w:br/>
        <w:t>қырғауыл, қоян ұстап күнелтіп жүр емес пе. Шіркіндердің</w:t>
        <w:br/>
        <w:t>пысығы-ай. Шешелері босана сап сирағынан ұстап тақыр</w:t>
        <w:br/>
        <w:t>жерге ұрып-ұрып алған ба дерсің.</w:t>
        <w:br/>
        <w:t>Қақпан салған жерге қиялап тақап келгенде</w:t>
        <w:br/>
        <w:t>Салпаңқүлақтан түсіп, жаяулап жүрді. Ақтөске “ақырын”</w:t>
        <w:br/>
        <w:t>деп сес көрсетіп қойды. Абайлап қарап еді, қақпан салған</w:t>
        <w:br/>
        <w:t>қияда бірдеме шоқиып отыр. Түлкі екен. Бұларды сезіп қалып</w:t>
        <w:br/>
        <w:t>жүні үрпиіп, атқып қаша беріп еді, темір қақпан “қайда</w:t>
        <w:br/>
        <w:t>барасың?” дегендей қаңқ еткізіп борбайынан тартып қалды.</w:t>
        <w:br/>
        <w:t>Сауыры сарғыш, жоны сұрғылт, қаншық түлкі. Көктем кезі</w:t>
        <w:br/>
        <w:t>болғандықтан түбіті түсе бастапты. Анау айтқан жақсы тымық</w:t>
        <w:br/>
        <w:t>шықпаса да, кәдеге жарайды. Тері жиғыш Пайызға өткізіп,</w:t>
        <w:br/>
        <w:t>шай-қанттық бес-алты сом түсіруге болады.</w:t>
        <w:br/>
        <w:t>Бейшара хайуан құтыла алмасын сезіп, ырылдап, тістерін</w:t>
        <w:br/>
        <w:t>сақылдатып, айбат шеге бастады. Ақтөс шабайын деп еді,</w:t>
        <w:br/>
        <w:t>жіберген жоқ, бүл итің аң терісін тістеп бүлдіріп тастайды.</w:t>
        <w:br/>
        <w:t>Өзі жақындап кеп түйе жүн шекпенінің шалғайын хайуанға</w:t>
        <w:br/>
        <w:t>шап еткізіп тістете қойды. Сәтті пайдаланып оң қолындағы</w:t>
        <w:br/>
        <w:t>қамшы сабымен түмсығынан тық еткізді. Түлкі сылқ етіп,</w:t>
        <w:br/>
        <w:t>қылжия кетті.</w:t>
        <w:br/>
        <w:t>Аяғымен тістеуікті қатты басып тұрып қақпанның жағын</w:t>
        <w:br/>
        <w:t>ашып, түлкінің аяғын ажыратып алды. Жіберіп қалғанда</w:t>
        <w:br/>
        <w:t>қақпан шарт етіп, шоршып түсті. Түлкіні құйрығынан</w:t>
        <w:br/>
        <w:t>көтеріп, сілкіп-сілкіп қанжығаға байлады. Енді кідірмей қыр</w:t>
        <w:br/>
        <w:t>асып, келесі қақпанға жетуге асықты.</w:t>
        <w:br/>
        <w:t>Атқа қонды.</w:t>
        <w:br/>
        <w:t>Сол шамаға тұстап келгенде көзіне ештеңе көрінбеді.</w:t>
        <w:br/>
        <w:t>Қайта қақпан салған жері көшкен үйдің жұртындай</w:t>
        <w:br/>
        <w:t>12</w:t>
        <w:br/>
        <w:t>бұрысын бұрыс деп, қара қылды қақ жара бәтуа айтыпты.</w:t>
        <w:br/>
        <w:t>Ел де қадір тұтатын, айтқан сөзіне тұратын. Алдына келген</w:t>
        <w:br/>
        <w:t>әділет табады екен. “Пәлен жерде төленнің қалыңдығын алып</w:t>
        <w:br/>
        <w:t>қашып кетіпті, мына төменде жүт болыпты”, - десе осы</w:t>
        <w:br/>
        <w:t>шалға ат шаптыратын. “Алдына әкеп, үкімін тыңда, бір</w:t>
        <w:br/>
        <w:t>тоқтаса соның ғана сөзіне тұрар”, - деуші еді.</w:t>
      </w:r>
    </w:p>
    <w:p>
      <w:r>
        <w:t>Иә, заман өзгермей қалған ба. Бір күндері қара шалға да</w:t>
        <w:br/>
        <w:t>тағдыр салмағын салған көрінеді.</w:t>
        <w:br/>
        <w:t>Жалғыз ұлы, құдайдан сұрап, тілеп алған ұлы, әкесіне</w:t>
        <w:br/>
        <w:t>ала көздене бастады. Аузындағы май, басындағы бақ аздық</w:t>
        <w:br/>
        <w:t>еткендей еді. Жақсы атаның даңқы жаман ұлды он жыл</w:t>
        <w:br/>
        <w:t>асырар деген нақылды үмытқан. Бәтшағар әкесі - қара</w:t>
        <w:br/>
        <w:t>шалды ептеп... көзін жоғалтып... ендігі даугер өзі болмақ.</w:t>
        <w:br/>
        <w:t>Ендігілер балгер шалды емес, бақыл ұлды тыңдасын. Жеті</w:t>
        <w:br/>
        <w:t>арыс елдің жылаған баласы атын естіп алақтамаса бүйтіп</w:t>
        <w:br/>
        <w:t>бақ қуғаны құрысын ә. Әйтеуір, біреу азғырды ма, жоқ</w:t>
        <w:br/>
        <w:t>онсыз да азғалы тұрған жан ба... жеті түннің ішінде Қара</w:t>
        <w:br/>
        <w:t>шалды о дүниеге аттандырмақ болды. Тоқсанға тақаған қарт</w:t>
        <w:br/>
        <w:t>адамда не қауқар.</w:t>
        <w:br/>
        <w:t>Ай батқан сәтте шалдың отауына келіні келіп кіреді.</w:t>
        <w:br/>
        <w:t>Атасын оятып алып айтқан сөзі дейді сонда:</w:t>
        <w:br/>
        <w:t>-- Басыңызға күн туды, ата. Жөнеліңіз, құтылыңыз. Қара</w:t>
        <w:br/>
        <w:t>ниет ұлыңыз Сізге қол жұмсамақ.</w:t>
        <w:br/>
        <w:t>Қара шал бұл сөзді естігенде қара тас боп қатып қалған</w:t>
        <w:br/>
        <w:t>дейді. “Осы жасқа келгенде ақыреттен қашып қайда барам”,</w:t>
        <w:br/>
        <w:t>- деп бір отырған.</w:t>
        <w:br/>
        <w:t>Қайта бір ойланғанда қозғалақтап, мүлде қарайып кетіпті</w:t>
        <w:br/>
        <w:t>дейді.</w:t>
        <w:br/>
        <w:t>“Ақымақтың қолынан өлсем: оны жүрт тірідей құмға</w:t>
        <w:br/>
        <w:t>көмбей ме. Қашып кетсем, жұрт жаманатты “алжыған” деп</w:t>
        <w:br/>
        <w:t>маған жабар. Тұқымым ғой, сол-ақ несібе терсін, дегені</w:t>
        <w:br/>
        <w:t>болсын... бәтшағар-ай”, -- деп тәубаға келіп, шапанын киіп,</w:t>
        <w:br/>
        <w:t>таяғын ұстап, Қаратауға кетіп отырды дейді.</w:t>
        <w:br/>
        <w:t>Жан баспаған Қаратаудың шатқалына келіп, құзар</w:t>
        <w:br/>
        <w:t>шыңның бір қуысына тығылып, қалған ғұмырын</w:t>
        <w:br/>
        <w:t>жалғыздықнен өткізген. Сонау бір кішкене қуыс, құзардағы</w:t>
        <w:br/>
        <w:t>қиын үңгір сол шалдың мекені деседі. Қара шал содан</w:t>
        <w:br/>
        <w:t>Жылаған ата аталады. Сонда жатып, жұртты жарастыру, ел</w:t>
        <w:br/>
        <w:t>басқару, нәпсіні жеңу туралы даналық кітап жазған көрінеді.</w:t>
        <w:br/>
        <w:t>Ақтық тынысына дейін жаза берген...</w:t>
        <w:br/>
        <w:t>Осы аңызды естіген жұрт Жылаған ата шыңына үздіксіз</w:t>
        <w:br/>
        <w:t>жосып мінәжат қып келетінді шығарды. Дүниеден пұшайман</w:t>
        <w:br/>
        <w:t>болып жапа шеккен мүсәпірлер, басына іс түскен ерлер,</w:t>
        <w:br/>
        <w:t>құрсақ көтермеген арулар осында келіп бас қояды екен. Көп</w:t>
        <w:br/>
        <w:t>жүрт аңызда айтылған қасиетті кітапты іздейді-міс.</w:t>
        <w:br/>
        <w:t>14</w:t>
        <w:br/>
        <w:t>“Құндағы оңған тоңқ етпем-ай! Жанымда жалғыз</w:t>
        <w:br/>
        <w:t>қалыпсың ғой. Өткен өмірімнің көлеңкесіндей болып</w:t>
        <w:br/>
        <w:t>қашанғы сүйеулі тұрарсың?! Сені де бір морт сындырар мезет</w:t>
        <w:br/>
        <w:t>жетер...”</w:t>
        <w:br/>
        <w:t>Осы мезет бақташының жіңішке ашы даусы маңайды</w:t>
        <w:br/>
        <w:t>басына көтерді, Мақүлбектің ойы үзілді, жуынуға кірісті.</w:t>
        <w:br/>
        <w:t>Тысыр көбейді, көршінің сұғанақ қаншығы ауызғы бөлмеде</w:t>
        <w:br/>
        <w:t>тіміскіп жүр-ау. Тұрып ауызғы үйге шықты, жексұрын</w:t>
        <w:br/>
        <w:t>хайуан зытып жөнелді, құшақтап отын әкелді; тамаққа зауқы</w:t>
        <w:br/>
        <w:t>шаппады. Пешті әуелі жусанға, сонан соң ағашқа толтырып,</w:t>
      </w:r>
    </w:p>
    <w:p>
      <w:r>
        <w:t>сіріңке шағып от тұтатты. Отын дымқыл екен. Сәл жанды</w:t>
        <w:br/>
        <w:t>да пышылдап өше бастады. Қақпағын қайта ашты, күлін</w:t>
        <w:br/>
        <w:t>алуды ұмытқан, “қайтер” деп отты үрлеп кеп қалды. Күл</w:t>
        <w:br/>
        <w:t>бүрқ етіп көзді қапты. Тұрып, ауызғы үйден бөтелкеге құйған</w:t>
        <w:br/>
        <w:t>керосин әкелді, тығынын алып отқа аздап шашқан. Жанбады,</w:t>
        <w:br/>
        <w:t>пеш аузын тарс еткізіп жаба салды.</w:t>
        <w:br/>
        <w:t>Терезе алдынан әлдекім өткендей болды. Мақұлбек еңсесін</w:t>
        <w:br/>
        <w:t>көтерді, шекесі түсе зырқылдап, көзі ашып барады. Есік</w:t>
        <w:br/>
        <w:t>ашылды. Көршінің жыртық құлақшын жаманы, “ораза</w:t>
        <w:br/>
        <w:t>ұстағандай алакеуімнен тұруын бәтшағардың”, деп ойлаған,</w:t>
        <w:br/>
        <w:t>әлгінің жанары жылтырап:</w:t>
        <w:br/>
        <w:t>- Сая тәтем келе жатыл-л!- дегені.</w:t>
        <w:br/>
        <w:t>Пеш дүрр етіп жана жөнелді.</w:t>
        <w:br/>
        <w:t>Мақұлбек селт етті. Өз қызының атын естігенде іштегі</w:t>
        <w:br/>
        <w:t>бұғынып жатқан қапа, ыза, опыныс - баршасы әлгіде отқа</w:t>
        <w:br/>
        <w:t>құйған керосин тәрізді лап етіп, жалын атып ұйтқыды кеп.</w:t>
        <w:br/>
        <w:t>Кеудесін күйдіріп барады, сыртқа шығуға жол іздеп жүр.</w:t>
        <w:br/>
        <w:t>Мақұлбек жалғыз тізерлеп әзер көтерілді. Төрде тұрған</w:t>
        <w:br/>
        <w:t>мылтыққа жармасты... Жолбарыс апан үңгірде жарасын жалап</w:t>
        <w:br/>
        <w:t>жататын, кенет үңгір аузынан аңшының басы көрінсе, хайуан</w:t>
        <w:br/>
        <w:t>осылай аласұратын, ашынатын; шал да сөйтті. Мына</w:t>
        <w:br/>
        <w:t>сұмдықты көрген табалдырықтағы бала бақырып безіп</w:t>
        <w:br/>
        <w:t>жоғалды.</w:t>
        <w:br/>
        <w:t>Шал жанарында жас, тысқа шықты.</w:t>
        <w:br/>
        <w:t>Сая аула қақапасын енді ашып кіріп келеді екен; сол</w:t>
        <w:br/>
        <w:t>аққұба жүзі, сәл күнге күйіпті, аппақ тістері көрінді, қазір</w:t>
        <w:br/>
        <w:t>екі бетінде шұқанақ үйіріле қалады. Үстінде жасыл плаш,</w:t>
        <w:br/>
        <w:t>басында қызыл орамал - үйден кеткендегі киімі - әлдене</w:t>
        <w:br/>
        <w:t>айтпақ па еді... Әке қолындағы мылтық гүрс етті!.. Әлгі</w:t>
        <w:br/>
        <w:t>әсемдік алақұйын күйге түсіп, теңселіп тұрды да, Сая арық</w:t>
        <w:br/>
        <w:t>жиегіне сылқ етіп отыра кетті.</w:t>
        <w:br/>
        <w:t>Мақүлбек есінен жаңылған жоқ. Енді түкке қажетсіз</w:t>
        <w:br/>
        <w:t>қолындағы қаңсыған қосауызды тізесіне қойып шарт</w:t>
        <w:br/>
        <w:t>сындырды да, отын үстіне лақтырып жіберді. Бұрылды.</w:t>
        <w:br/>
        <w:t>5</w:t>
        <w:br/>
        <w:t>Жақпар тастан ақырын сырғанап түсті. Аяғын текпішекке</w:t>
        <w:br/>
        <w:t>қойып, қол ұсынымдай тағы жылжыды. Сәл төмендегені</w:t>
        <w:br/>
        <w:t>болмаса, бұл да далбаса, септігі неғайбіл. Тәуекел деп тағы</w:t>
        <w:br/>
        <w:t>жылжыды. Аяғын тіреді. Төмен қараса... жүрегі зу ете түсті.</w:t>
        <w:br/>
        <w:t>Арғы жағы көрінбейтін тұңғиық. Тағы тырмысып қарап еді,</w:t>
        <w:br/>
        <w:t>оң қолтықта, дәл тазы мен арқарға тұспа-тұс келетін бетте</w:t>
        <w:br/>
        <w:t>кішкене алаңқай көрінді. Қуанып кетті... өзі де жарық</w:t>
        <w:br/>
        <w:t>дүниеден аттанып кетем бе деп құлази бастаған.</w:t>
        <w:br/>
        <w:t>Әзер деп сол текпішек алаңқайдың төбесіне жетті. Аяқ</w:t>
        <w:br/>
        <w:t>тірер жер көрінбейді. Жалғыз-ақ амал, сол алаңқайға секіріп</w:t>
        <w:br/>
        <w:t>түсу; сәл артығырақ ышқынса жақпар жиегінен асып, домалап</w:t>
        <w:br/>
        <w:t>құзға түсіп кетуі кәдік. Екпіні сәл бәсең шықса жолдағы</w:t>
        <w:br/>
        <w:t>мүйіз тастар қақпақыл ғып текпішектен алыстатып әкетері</w:t>
        <w:br/>
        <w:t>анық. Жан алқымға тақалып, боршасы шығып терлеп, тәуекел</w:t>
        <w:br/>
        <w:t>деп ырғып кетті.</w:t>
      </w:r>
    </w:p>
    <w:p>
      <w:r>
        <w:t>Алаңшаның езуіне түсті. Тырмысып тастан ұстап,</w:t>
        <w:br/>
        <w:t>сырғымай қалды. Қуысқа ентелей жайғасып, уһ деп, тыныстап</w:t>
        <w:br/>
        <w:t>отырды. Құлағының шыңылы басылып, жүрегі орнына</w:t>
        <w:br/>
        <w:t>түсейін деді. Абайлап айналасына қарады... Жаратқан-ау,</w:t>
        <w:br/>
        <w:t>мынау Жылаған атаның үңгірі ғой. Кәдімгі ернеуі тегіс, ішіне</w:t>
        <w:br/>
        <w:t>бірден тартып әкететін опла үңгір. Бір езуінде толған шөпшек,</w:t>
        <w:br/>
        <w:t>қураған қаңқа, қыран ұя сап тастапты.</w:t>
        <w:br/>
        <w:t>Елдетегін айтпайды.</w:t>
        <w:br/>
        <w:t>Қыранмен тіл тауып, соның әкелген шөпшегін жағып</w:t>
        <w:br/>
        <w:t>жылынып жататын деуші еді. Тіпті дана шалды сол қыран</w:t>
        <w:br/>
        <w:t>асыраған көрінеді. Әйтпесе, осы құзар шыңның колға ілігер,</w:t>
        <w:br/>
        <w:t>қорек қылар түгі жоқ, қайтіп күнелтпек. Үңгірдің сол езуі</w:t>
        <w:br/>
        <w:t>толы сүйек-саяқ; тықырлап мүжілген, тіпті кей сүйек кісі</w:t>
        <w:br/>
        <w:t>қолымен жонылғаны көрініп тұр. Сүйірленген, ортасы</w:t>
        <w:br/>
        <w:t>тесілген, қилы ойыншықтарды ұқсатады. Күллісі сондай</w:t>
        <w:br/>
        <w:t>кәне, қол тисе үгіліп, қаудырап төгіледі.</w:t>
        <w:br/>
        <w:t>“Мұндайда, аңы құрысын. Арағырақ кіре түссе қайтер</w:t>
        <w:br/>
        <w:t>еді осы. Әуелі тәубе ғып... әулиелі жер ғой жарықтық...”</w:t>
        <w:br/>
        <w:t>Тас біткен қолмен қашалғандай жылтыр, жылмағай. Бетіне</w:t>
        <w:br/>
        <w:t>жазу ма, бұдыр ма, ирек бедерлер түсіпті. Мақұлбек арабша</w:t>
        <w:br/>
        <w:t>қаріпті танымайтын, айыра алмады. Тікиіп тұрған таутеке</w:t>
        <w:br/>
        <w:t>іспетті, жылжып бара жатқан жылан іспетті белгілер мол.</w:t>
        <w:br/>
        <w:t>Іргеге қарады, сарғайған тозаң, ыс сіңген тастан өзге ештеңе</w:t>
        <w:br/>
        <w:t>шалынбады, дәл тізесінің астындағы тас жарық, жарықтан</w:t>
        <w:br/>
        <w:t>әлде бір дыбыс күңгірлеп шығады.</w:t>
        <w:br/>
        <w:t>Құлағын тосты. Сылдырап су ағып жатыр. Осы шың</w:t>
        <w:br/>
        <w:t>басына, қыран болмаса кісі аяғы әзер басатын бұл құзарға</w:t>
        <w:br/>
        <w:t>қалай су шығатынын ойлап-ойлап басы қатты, жағасын</w:t>
        <w:br/>
        <w:t>ұстады. Тас жарығын кеңейтіп көрмек болды. Белдігіне</w:t>
        <w:br/>
        <w:t>байлаған қыннан мүйіз сапты сары пышағын суырып алды.</w:t>
        <w:br/>
        <w:t>16</w:t>
        <w:br/>
        <w:t>Тағаты кетіп үлкен пышақты жарыққа сұқты. Сағасына дейін</w:t>
        <w:br/>
        <w:t>бойлатып, ырғап жіберіп еді, болат пышақ морт сынды. Жүзі</w:t>
        <w:br/>
        <w:t>сыңғыр етіп тас жарығына түсіп кетті.</w:t>
        <w:br/>
        <w:t>-- Алда, жауалғыр-ай!.., - деп іші күйіп бармағын тістеді.</w:t>
        <w:br/>
        <w:t>Етпеттей қалып, тасты тықырлатты. Еңбектеп, арағырақ жүре</w:t>
        <w:br/>
        <w:t>түсті. Бұл жағы жатаған, бірақ кең қолтық көрінді. Тұла</w:t>
        <w:br/>
        <w:t>бойы дір етіп мүздап қоя бергені.</w:t>
        <w:br/>
        <w:t>Адам сүйегі ме, әлде кісінің өзі ме, созылып бірдеме</w:t>
        <w:br/>
        <w:t>жатыр. Сарғайып кеткен, үңіле қарап еді, тас тәрізді. Торт</w:t>
        <w:br/>
        <w:t>бұрышты, иә, ұстап көрсе боркемік боп үгіліп барады. “Е-</w:t>
        <w:br/>
        <w:t>е-е, бұл әлгі көктас дегені болып шықты. Мұның ішіне</w:t>
        <w:br/>
        <w:t>қалай әкелген. Әлгі жазған кітабы тап осының астында</w:t>
        <w:br/>
        <w:t>жатпасын”... ақырындап аударып көрмек, бірақ етпеттеп</w:t>
        <w:br/>
        <w:t>жатқан кісіге тас көтерілер болмады. Итініп арғы жағына</w:t>
        <w:br/>
        <w:t>қарады, “үңгір таусылған екен. Не болса да күллі кереметі</w:t>
        <w:br/>
        <w:t>көктастың астында”.</w:t>
        <w:br/>
        <w:t>“Манағы пышақтың сынып қалғаны-ай. Кереметін көрер</w:t>
        <w:br/>
        <w:t>еді, бұйырмады, болмады”.</w:t>
        <w:br/>
        <w:t>Жер бауырлап жата қалып тастың астын қолымен үңгіді.</w:t>
        <w:br/>
        <w:t>Саусақтары күлдіреп шыға келді. Оған да қарамай үңги берер</w:t>
      </w:r>
    </w:p>
    <w:p>
      <w:r>
        <w:t>еді, бір сәтте үңгір іші күңгірттеніп кетті. Жаман шошынды,</w:t>
        <w:br/>
        <w:t>кейін тайқыды. Кей жерде басын тасқа соғып, кей жерде</w:t>
        <w:br/>
        <w:t>тізесін ұрып алып, мылжасы шығып ауызға да жетті-ау. Қос</w:t>
        <w:br/>
        <w:t>қолымен жер тіреп, ентігін баса алмай, солықтап тұр. Көзінде</w:t>
        <w:br/>
        <w:t>үрей... түсініксіз, тілсіз үрей...</w:t>
        <w:br/>
        <w:t>Коктемнің күні лезде шыңнан асып жоғалыпты. Маңайды</w:t>
        <w:br/>
        <w:t>қараңғылық қаусырып келеді. Қайдан екені белгісіз шыңды</w:t>
        <w:br/>
        <w:t>әлдебір қара бүлт бауырына басып алған. Қорғасындай зіл</w:t>
        <w:br/>
        <w:t>салмағын салып, кеудені қысады кеп. Ауа салқын, өкпені</w:t>
        <w:br/>
        <w:t>тесер ызғырық соғады. Тау іші, жақпар тастар гуілдеп, азынап</w:t>
        <w:br/>
        <w:t>тұр.</w:t>
        <w:br/>
        <w:t>Есіне манағы аңдысып қалған тазысы мен арқар түсті.</w:t>
        <w:br/>
        <w:t>Сол жаққа сүзіліп кеп қарап еді, ештеме көрінбеді. Екі араны</w:t>
        <w:br/>
        <w:t>бұлт басып түк көрсетпей жіберген. Жанары жасаурап ұзақ</w:t>
        <w:br/>
        <w:t>отырып, телміріп кеп үңілді. Бекер үміттенген еді. Бұлт барған</w:t>
        <w:br/>
        <w:t>сайын қоюлап көзді байлап тастады. Қамаудан шығыл кете</w:t>
        <w:br/>
        <w:t>алмасын Мақүлбек енді сезген. Қай жерден өтуге болады,</w:t>
        <w:br/>
        <w:t>қай жерге аяқ тіремек, бәрі беймәлім. Амалсыз жан сақтап,</w:t>
        <w:br/>
        <w:t>осы бір үрейлі үңгірде, ғасырлар бойы жан баспаған мекенде</w:t>
        <w:br/>
        <w:t>таңды күтіп қала берді.</w:t>
        <w:br/>
        <w:t>Бүрсеңдеп, сипалап жүріп, мана үңгірге кірер кезде</w:t>
        <w:br/>
        <w:t>қалдырып кеткен мылтығын тауып алды. Оңтайлап ұстап,</w:t>
        <w:br/>
        <w:t>арқасын тасқа сүйеп, қадалып отырды.</w:t>
        <w:br/>
        <w:t>Таңертеңгі кеспе кожені, қатты айтса да мұның сөзін</w:t>
        <w:br/>
        <w:t>көтере беретін әйелін ойлады, жұмсаған жерге томпаңдап</w:t>
        <w:br/>
        <w:t>2-4% 17</w:t>
        <w:br/>
        <w:t>Сауранбай Салпаңқұлақты ерттеп мініп мектепке кеткелі</w:t>
        <w:br/>
        <w:t>жатыр екен, кідіртті, “оқымысты” немені сауырға</w:t>
        <w:br/>
        <w:t>ығыстырып, өзі ерге қонды, кеше ашу үстінде айтқан жазасын</w:t>
        <w:br/>
        <w:t>ұмытқан. Орта жолда Жаманеркектің жер-жебіріне жетіп</w:t>
        <w:br/>
        <w:t>жекімек еді, орнын сипады, басшыларға Мақұлбектің үстінен</w:t>
        <w:br/>
        <w:t>шағым айта аттанып кетіпті.</w:t>
        <w:br/>
        <w:t>Екінші тарау</w:t>
        <w:br/>
        <w:t>1</w:t>
        <w:br/>
        <w:t>Талма түс.</w:t>
        <w:br/>
        <w:t>Қыр басында қалқиған көнетоз үй - алыстан қараған</w:t>
        <w:br/>
        <w:t>көзге қалпағын алып, кол бұлғап жиынға шақырған кәрия</w:t>
        <w:br/>
        <w:t>тәрізді, сағыммен бүлдырап көрінеді. Қалпақ секілдісі үй</w:t>
        <w:br/>
        <w:t>төбесіндегі оңған шатырға бекіткен қызыл туы тұғын. Бүл</w:t>
        <w:br/>
        <w:t>осы совхоздың үшінші фермасының кеңсесі; Ақүйік өзенінің</w:t>
        <w:br/>
        <w:t>алқымын жайлаған малшы жұрттың тізгінін ұстар қара</w:t>
        <w:br/>
        <w:t>шаңырағы. Ойдан-қырдан кісілер жинала бастады. Су сеуіп</w:t>
        <w:br/>
        <w:t>салқындатқан бөлменің нақ төрінде астындағы орындықты</w:t>
        <w:br/>
        <w:t>зар қақсатып, шалқайып шылым шегіп ферма меңгерушісі</w:t>
        <w:br/>
        <w:t>Мүлкаман отырған. Оң қанаттағы есепші Нағанайдың шот</w:t>
        <w:br/>
        <w:t>қағып, қағаз қобыратқаны қашан; бас көтеріп, маңына зер</w:t>
        <w:br/>
        <w:t>салар емес. Есіктің дәл шыға берісіндегі жалаңаш скамейкаға</w:t>
        <w:br/>
        <w:t>сиыршы Жаманеркек жайғасқан. Сыртқа жалтақ-жалтақ</w:t>
        <w:br/>
        <w:t>қарайды. Жанарында қорқыныш; “әлгі мінезі жаман”</w:t>
        <w:br/>
        <w:t>қорықшы Мақұлбек үстіне кіріп келіп, “жаңа ғана</w:t>
        <w:br/>
        <w:t>басшыларға айтқан арызымның өтірігін шығарып, абройымды</w:t>
      </w:r>
    </w:p>
    <w:p>
      <w:r>
        <w:t>айрандай төгіп жүре ме” деп, қатты қаупайлап отыр. Мойны</w:t>
        <w:br/>
        <w:t>ауырды. )</w:t>
        <w:br/>
        <w:t>Доскей жылқышының даусы естілді, кеңсе артына кеп</w:t>
        <w:br/>
        <w:t>атын қаңтарып жатқан. Көлеңкелеп отырған бірер малшы</w:t>
        <w:br/>
        <w:t>жігіт жамырай тұрып, тапырласып, қол берісті. Қауқалақтап</w:t>
        <w:br/>
        <w:t>хал сұрасты.</w:t>
        <w:br/>
        <w:t>Доскейдің даусы:</w:t>
        <w:br/>
        <w:t>-- Қашаған күрең сәурікті көрдіңдер ме?</w:t>
        <w:br/>
        <w:t>Олар білмейтіндігін айтты.</w:t>
        <w:br/>
        <w:t>Доскейдің дауысы:</w:t>
        <w:br/>
        <w:t>- Үйірден айғыр куып жіберіпті. Жылқының қанын</w:t>
        <w:br/>
        <w:t>алған да пәле болды. Күні бойы ыстық қорада қамауда тұрған</w:t>
        <w:br/>
        <w:t>жылқының қанын сорғыштай бергесін мал оңбайды екен.</w:t>
        <w:br/>
        <w:t>Не семіз байталдар іш тастап кетті. Құлын біткен өрістен</w:t>
        <w:br/>
        <w:t>қалып барады. Жағдайды айтқалы келіп ем...</w:t>
        <w:br/>
        <w:t>Іштегілер анық естіді; Мүлкаман жарты езулей жымиды,</w:t>
        <w:br/>
        <w:t>Нағанай басын шайқаған, Жаманеркек тысқа жалтақтай</w:t>
        <w:br/>
        <w:t>қарады.</w:t>
        <w:br/>
        <w:t>21</w:t>
        <w:br/>
        <w:t>еткізіп қамшысы мен қалпағын тастай салғанда барып, бала</w:t>
        <w:br/>
        <w:t>басын көтерді. Орнынан ұшын тұрып былай ығысты.</w:t>
        <w:br/>
        <w:t>Әкесі еркелетіп, бұл еркелеп көрген бала емес еді.</w:t>
        <w:br/>
        <w:t>- Оқымысты боларсың, жаманғатты. Тұр былай!</w:t>
        <w:br/>
        <w:t>-- Қорық аман ба? - деді әкесі отырып жатып.</w:t>
        <w:br/>
        <w:t>Қара бала қипақтап күмілжи берді.</w:t>
        <w:br/>
        <w:t>-- Мал түсіргенсің ғой шамасы. Ай, жауалғыр-ай, көзің</w:t>
        <w:br/>
        <w:t>тайса өстеді енді. Қайда жүрдің қаңғып?</w:t>
        <w:br/>
        <w:t>- Басында болдым, көке. Жаман тайқар жүрмей... бір</w:t>
        <w:br/>
        <w:t>жағын қайтарсам, екінші жағы жабылды кеп. Өңшең аш</w:t>
        <w:br/>
        <w:t>өгізше. Бір тоғайға ғана түсті, қалғаны аман...</w:t>
        <w:br/>
        <w:t>Әкесі күйіп кетті.</w:t>
        <w:br/>
        <w:t>-- Ой, аманы бар болсын, жауалғыр. Алтындай қорыған</w:t>
        <w:br/>
        <w:t>қорықты жегізіп тыныпсың. Енді не деп ақталып тұрсың?</w:t>
        <w:br/>
        <w:t>Тұра қал, сазайынды беріп, мектепке жібермей қоярмын</w:t>
        <w:br/>
        <w:t>осы!</w:t>
        <w:br/>
        <w:t>Кішкентай Сауранбайдың құлағы шуылдап тұрды.</w:t>
        <w:br/>
        <w:t>Сабағаннан да жаман жаза болды бұл. “Мектепке бармайсың”</w:t>
        <w:br/>
        <w:t>деген сөз оған мірдің оғындай тиді. Қандай жаза болса да</w:t>
        <w:br/>
        <w:t>көтерер еді, көнер еді. Бірақ мектепке бармай, қатарынан</w:t>
        <w:br/>
        <w:t>қалып, қиянда ішқұса боп жүруден асқан қиямет жоқ. Бала</w:t>
        <w:br/>
        <w:t>дүниенің рақаты оқуда деп түсінген... партаға шалқиып</w:t>
        <w:br/>
        <w:t>отырып алып, мұғалімді тыңдай бер, аракідік қалғып алуға</w:t>
        <w:br/>
        <w:t>болады, ешкім кедергі жасамайды; жаман тайқар туралы,</w:t>
      </w:r>
    </w:p>
    <w:p>
      <w:r>
        <w:t>аңдысқан өгізшелер туралы құлақты жеп нәсият айтатын</w:t>
        <w:br/>
        <w:t>әкеден құтылады. Мектеп десе ішкен асын жерге қояр. Аяз</w:t>
        <w:br/>
        <w:t>би, Робинзон Крузо, капитан Грант - әкесі де, шешесі де</w:t>
        <w:br/>
        <w:t>түсіне бермейтін қиял құрты ғой. Өстіп жүріп жетінші класты</w:t>
        <w:br/>
        <w:t>да бітірер бұл.</w:t>
        <w:br/>
        <w:t>- Кімнің өгізшелері ол? - деп жеки сұрады әкесі.</w:t>
        <w:br/>
        <w:t>- Жаманеркектікі, көке.</w:t>
        <w:br/>
        <w:t>-- Жауалғыр, көрсетейін мен оған. Бакса дұрыстап бақсын.</w:t>
        <w:br/>
        <w:t>Әйтпесе малды айдап салып қатынының қасында шалжиып</w:t>
        <w:br/>
        <w:t>жатқанды қойсын. Ұялмай-қызармай өкіметтің ақшасын</w:t>
        <w:br/>
        <w:t>алады. Үйінен бір шыққан емес. Қайтіп бұлар адам болады-</w:t>
        <w:br/>
        <w:t>ей, жастайынан заразап, аққаптал...</w:t>
        <w:br/>
        <w:t>- Көке, Ақтөс қайда?</w:t>
        <w:br/>
        <w:t>- Жылаған атада құздан құлады...</w:t>
        <w:br/>
        <w:t>Бар болғаны осы.</w:t>
        <w:br/>
        <w:t>Бүгін түні бойы көзі ілінбей шықты. Мазасыз ойлар</w:t>
        <w:br/>
        <w:t>жанын жегідей жеп қойды. Енді міне, тағы да сол кеспе</w:t>
        <w:br/>
        <w:t>көже келді алдына. Әйеліне ала көзімен қарап қойып, ағаш</w:t>
        <w:br/>
        <w:t>қасықпен көжені олай-бұлай араластырды кеп. Сораптап</w:t>
        <w:br/>
        <w:t>отырып соны ішті. Жақтырмай ішсе де, көже маңдайын</w:t>
        <w:br/>
        <w:t>жіпсітіп, көңілін жібіткен. Дастарқанды қайырып тастады</w:t>
        <w:br/>
        <w:t>да, белін тұүсаумен буып тысқа шықты.</w:t>
        <w:br/>
        <w:t>20</w:t>
        <w:br/>
        <w:t>Тыстағылар кеңсеге тізіле еніп, бытырай жайғасты, ешкім</w:t>
        <w:br/>
        <w:t>бұлай болар деп ойламаған... Доскей ферма меңгерушісіне</w:t>
        <w:br/>
        <w:t>жағдаят мағлұмдады, малшының бірі есепшіден атам заманғы</w:t>
        <w:br/>
        <w:t>аласысын даулап шаңқылдасып кетті, келесі қойшы</w:t>
        <w:br/>
        <w:t>Жаманеркектің Түркістанға қашан базаршылап баратынын</w:t>
        <w:br/>
        <w:t>сұрады... әп-сәтте аядай бөлме іші құлақ тұнар гуілге толды.</w:t>
        <w:br/>
        <w:t>Дабыра осындайда туады. Доскей айтып жатқан арызынан</w:t>
        <w:br/>
        <w:t>жаңылды, әңгімесін үзіп, “тосып сөйлеу жоқ қой бұларда”,</w:t>
        <w:br/>
        <w:t>- деп іштей ренжіп, алара бұрылды.</w:t>
        <w:br/>
        <w:t>Сырттан тағы бір топ кірді, Жаманеркек жым боп</w:t>
        <w:br/>
        <w:t>басылды, келгендердің ішінде Макүлбек бар-тұғын, түтігіп</w:t>
        <w:br/>
        <w:t>кетіпті, қалпағын қолына алып алақанына сап қағып-қағып</w:t>
        <w:br/>
        <w:t>қалды. Бозамық шаң кілкіді, есепшот тырсылы тоқтаған.</w:t>
        <w:br/>
        <w:t>Мүлкаман орнынан көтерілді, ерте көктемде ін аузына</w:t>
        <w:br/>
        <w:t>шығып маңына сұқтана көз тігетін саршұнақ болатын, мына</w:t>
        <w:br/>
        <w:t>кейпі сол мұндар мақұлықты елестетті.</w:t>
        <w:br/>
        <w:t>-- Мәжілісті бастай-мы-е-ез!</w:t>
        <w:br/>
        <w:t>Нағанайға қарады.</w:t>
        <w:br/>
        <w:t>-- Ойпырмай, қаранғы қазақпен дауласып қайтесің? Мың</w:t>
        <w:br/>
        <w:t>мәртебе айтсаң да мысқал ұқпайды. Одан да айтылған әңгімені</w:t>
        <w:br/>
        <w:t>қағазға түсір.</w:t>
        <w:br/>
        <w:t>Қатты жөткірініп ап бажалап жөнелді.</w:t>
      </w:r>
    </w:p>
    <w:p>
      <w:r>
        <w:t>“Әуелгі әңгіме; Мақүлбек Құланшыбайұлының еңбек</w:t>
        <w:br/>
        <w:t>тәртібі жөнінде. Баршаңызға белгілі, Мақұлбек Ұлы Отан</w:t>
        <w:br/>
        <w:t>соғысының ардагері, қадірменді ағамыз, пөлен жылдан бері</w:t>
        <w:br/>
        <w:t>Қаратау бойының бетке тұтары Қоқаң қорығының</w:t>
        <w:br/>
        <w:t>қорықшысы болып істеп келеді. Тер төгіп, кетпен шапты,</w:t>
        <w:br/>
        <w:t>қорық құлпырды.</w:t>
        <w:br/>
        <w:t>Әйтсе де соңғы кезде бұл кісі жүктелген сенімге жүрдім-</w:t>
        <w:br/>
        <w:t>бардым қарайтын болып жүр, басшыларды жүре тыңдайды,</w:t>
        <w:br/>
        <w:t>қоғам ісіне жанашырлық көрсете алмай келеді... себеп?! (Соңғы</w:t>
        <w:br/>
        <w:t>сауалды қос қолын көтере биік үнмен тағы қайталады.</w:t>
        <w:br/>
        <w:t>Отырғандардың і ішінен әлдекім тамсанды.) Себеп жалғыз-ақ</w:t>
        <w:br/>
        <w:t>деп ойлаймын. Бүл кісі атам заманғы аңшылықты кәсіп</w:t>
        <w:br/>
        <w:t>қылады, тазы жүгірте ме-ау, қақпан сала ма-ау, әйтеуір, күллі</w:t>
        <w:br/>
        <w:t>тіршілігі сол аңның соңында. Аң қума демейміз, жүмыстан</w:t>
        <w:br/>
        <w:t>бос мезгілде... ертеңгілік, кешкілік дегендей... Бұл болмайды...</w:t>
        <w:br/>
        <w:t>бар дүниені тарса естен шығарып саятшылайтын эскимос</w:t>
        <w:br/>
        <w:t>емеспіз ғой. (Әлдекім тандай қақты.) Қоғамды алға қозғайтын</w:t>
        <w:br/>
        <w:t>жұмысшы таппыз. “Жұмысшы қозғаушы күш” деген Маркс</w:t>
        <w:br/>
        <w:t>ақсақал. Олар қоғам жұмысына атүсті қарайтын, басы ауған</w:t>
        <w:br/>
        <w:t>жағына жүре беретін адамды орталарынан аластап отырады.</w:t>
        <w:br/>
        <w:t>Факт. Бұл кісі кеше арқар қуып, тауға өрмелеп, рақатқа</w:t>
        <w:br/>
        <w:t>батып жүргенде қорыққа қара мал қаптаған... Шалғын шөп</w:t>
        <w:br/>
        <w:t>ысырап болған... тып-типыл еткен... құрытқан...</w:t>
        <w:br/>
        <w:t>22</w:t>
        <w:br/>
        <w:t>Бір бау шөптің сары майдай қат кезінде қорықты аяқ</w:t>
        <w:br/>
        <w:t>асты қып малға жегізгені үшін жақсы ағамыз Мақаңды... ә-</w:t>
        <w:br/>
        <w:t>ә-Ә... қорықшылықтан босатсам деймін”.</w:t>
        <w:br/>
        <w:t>Сөзінің аяғын жұтып тынды, көзінде “қалай</w:t>
        <w:br/>
        <w:t>қарайсыздар” деген екі-ұшты сауал, самайынан жылтыраған</w:t>
        <w:br/>
        <w:t>терін сүртіп орнына жайғасты. Жүрт сілтідей тына қалған,</w:t>
        <w:br/>
        <w:t>көбінің көкейінде: “мына бала қалай-қалай шабады” деген</w:t>
        <w:br/>
        <w:t>үрей. Үрейленбей қайтсін... “Қаратаудың білдей бетке түтар</w:t>
        <w:br/>
        <w:t>азаматының тағдырымен оп-оңай ойнап отыр, аузы</w:t>
        <w:br/>
        <w:t>қисаймастан бұйығы ауылға пәле шақырып отыр, ағайын</w:t>
        <w:br/>
        <w:t>арасын алаламақ па?”.</w:t>
        <w:br/>
        <w:t>Мүлкаман бүлк етер емес, кіре беріс есіктің ішкі</w:t>
        <w:br/>
        <w:t>маңдайшасына ұя салып, балапан өсіріп шиқылдап жүрген</w:t>
        <w:br/>
        <w:t>қос қарлығашқа қарады, дәл иегінің астынан күс алақан</w:t>
        <w:br/>
        <w:t>көтерілген, басын изеп: “сөйлеңіз” деп пұрсат берді.</w:t>
        <w:br/>
        <w:t>Қойшы:</w:t>
        <w:br/>
        <w:t>“Мақаң аңға шығарда қорықты баласына, не қатынына</w:t>
        <w:br/>
        <w:t>тапсырып кететін. Бүл жолы да солай болар. Өне бойы</w:t>
        <w:br/>
        <w:t>қорыққа мал түсіріп жүрсе бір сәрі, өгізшелер жалғыз мәртебе</w:t>
        <w:br/>
        <w:t>жайылған секілді. Жаңылмайтын жақ, сүрінбейтін тұяқ жоқ.</w:t>
        <w:br/>
        <w:t>Осы отырғандардың ішінде судан таза, сүттен ақ, тірлігі мінсіз</w:t>
        <w:br/>
        <w:t>кісі тағы жоқ. Несіне түймедей нәрсені түйедей етеміз.</w:t>
        <w:br/>
        <w:t>Ағайыншылықты ұмытпайық та”.</w:t>
        <w:br/>
        <w:t>- Сәйлеңіз, - деді Мүлкаман оң бұрыштан көтерілген</w:t>
        <w:br/>
        <w:t>қалпаққа қарап.</w:t>
        <w:br/>
        <w:t>Екінші малшы:</w:t>
      </w:r>
    </w:p>
    <w:p>
      <w:r>
        <w:t>“Мәселеңки қорыққа түскен мал кімдікі? Әгәрки әділіне</w:t>
        <w:br/>
        <w:t>келер болсақ, жазаның ауыры мал иесінікі. Мәселеңки менің</w:t>
        <w:br/>
        <w:t>қарауымдағы бір атан түйе қара қүрттан өлсе, әуелгі кінәні</w:t>
        <w:br/>
        <w:t>өзім көтерер ем, сосынғысы мал тоқтырдікі, сөйтіп кете береді.</w:t>
        <w:br/>
        <w:t>Әгәрки әйтеуір жазалау керек болса мал иесін жазғырған</w:t>
        <w:br/>
        <w:t>жөн”.</w:t>
        <w:br/>
        <w:t>Мұлқаман тіксініп тыңдады.</w:t>
        <w:br/>
        <w:t>-- бөйлеңіз, - деді Мүлкаман, жымиып есік жақтағыға.</w:t>
        <w:br/>
        <w:t>Жаманеркек:</w:t>
        <w:br/>
        <w:t>“Мал менікі, һәм совхоздыкі, өкіметтің малы. Мен</w:t>
        <w:br/>
        <w:t>қарауымдағы малдың күйлі болуына, жоғалып кетпеуіне, өліп</w:t>
        <w:br/>
        <w:t>қалмауына жауаптымын. Абайсызда қорыққа түсіп кеткен</w:t>
        <w:br/>
        <w:t>екен, қорықшы бар, бетін қайтара салсын. Онсыз да</w:t>
        <w:br/>
        <w:t>басшылардан мініс сұрап еңірегенім қашан. Өз атымның</w:t>
        <w:br/>
        <w:t>аяғына жем түскен, сиыр кууға жарамайды... Мақаңның</w:t>
        <w:br/>
        <w:t>аңқұмар екені рас... Былтыр қорыққа көрші совхоздың қойы</w:t>
        <w:br/>
        <w:t>түсіп жайылғанын көргем. Сонда да аңға шығып кетіпті,</w:t>
        <w:br/>
        <w:t>ағайындық қарызым ғой деп, өзім қорықтан қойды сүзіп</w:t>
        <w:br/>
        <w:t>айдап шыққанмын. Өтірік болса айтсын, көзі түр. Қүдайға</w:t>
        <w:br/>
        <w:t>23</w:t>
        <w:br/>
        <w:t>шүкір, совхоз мініс бермесе де жалғыз атыммен жайып</w:t>
        <w:br/>
        <w:t>өгізшелерді семірттім. Енді етке өткізем. Көре қалыңыздар</w:t>
        <w:br/>
        <w:t>әр өгізше жүз елу килограмды алқымдайды. Бүл да болса</w:t>
        <w:br/>
        <w:t>сіңірген еңбегім, совхоз абройы, сіздердің абройларыңыз”.</w:t>
        <w:br/>
        <w:t>-- Дұрыс айтады, - деп, Мүлкаман желпініп нұрланып</w:t>
        <w:br/>
        <w:t>қалды.</w:t>
        <w:br/>
        <w:t>- Сөйлеңіз, - деді тағы езуіндегі күлкісін жия қойып.</w:t>
        <w:br/>
        <w:t>Дөскей:</w:t>
        <w:br/>
        <w:t>“Қазақ - жақында қатын алғанның алдында тұрма,</w:t>
        <w:br/>
        <w:t>жақында мал біткеннің алдында тұрма, - дейді. Бақсақ осы</w:t>
        <w:br/>
        <w:t>сөз көбіміздің қыбымызға тиеді. Жастар, сендерге</w:t>
        <w:br/>
        <w:t>бағышталған. Жиылыстың айтар сөзі, мәслихаттасар ойы бүл</w:t>
        <w:br/>
        <w:t>болмауға тиіс еді. Мейлі, мәселе деп даурыға қалыпсыңдар,</w:t>
        <w:br/>
        <w:t>талдаңдар, талқылаңдар, жыр қып айтындар. Аңшылық ата</w:t>
        <w:br/>
        <w:t>кәсіп, алланың пендесіне берген бейкүнә қаракеті,</w:t>
        <w:br/>
        <w:t>баршамыздың бабамыз аңмен күнелткен, аңнан мал өсірген.</w:t>
        <w:br/>
        <w:t>Мақұлбек сендердей таңқылдатып мылтық атып анды қырып</w:t>
        <w:br/>
        <w:t>тауысқан жоқ, зәуіде тазы жүгіртеді, қақпан құрады. Ол</w:t>
        <w:br/>
        <w:t>өзінің ермегі. Біле білсек Мақүлбек елдің, жердің азаматы,</w:t>
        <w:br/>
        <w:t>қорықшы болғанына аттай жиырма үш жыл болыпты.</w:t>
        <w:br/>
        <w:t>Жиырма үш жылда жарым ауыз жаманат естіп отырғаны</w:t>
        <w:br/>
        <w:t>бүгін болар. Соғыстан соңғы жүрт көңіліндегі сірескен тоңды,</w:t>
        <w:br/>
        <w:t>сыңар аяқ жоқшылықты осы Мақұлбек сынды бірер кісі</w:t>
        <w:br/>
        <w:t>ғана жеңген. Ол кезде көбің қарпып жер қара талқанға мәз</w:t>
        <w:br/>
        <w:t>бала болатынсыңдар. Өздері аш жүрсе де қолдарыңды қаққан</w:t>
        <w:br/>
        <w:t>жоқ.</w:t>
        <w:br/>
        <w:t>Әлі есімде. Нағанай, сенің жесір шешең құмнан</w:t>
        <w:br/>
        <w:t>жаужұмыр теріп, шала қайнатып жеп, уланып қалғанда</w:t>
        <w:br/>
        <w:t>ауданнан дәрігер әкелген осы Мақұлбек еді; аузы аққа тисін</w:t>
        <w:br/>
        <w:t>деп жалғыз сиырын сендерге сауынға берген де осы Мақұлбек</w:t>
      </w:r>
    </w:p>
    <w:p>
      <w:r>
        <w:t>еді. Сол істеген жақсылығының бірін бетіңе келіп айтты ма;</w:t>
        <w:br/>
        <w:t>жоқ.</w:t>
        <w:br/>
        <w:t>Мақүлбек кісіге залалымен емес, адал ісімен қарыздар</w:t>
        <w:br/>
        <w:t>болды, жұртқа жақсылық істеу парызым деп түсінетін жан.</w:t>
        <w:br/>
        <w:t>Жә. Көп айтқанда, аз айтқанда, Мүлкаман, сендердің бүл</w:t>
        <w:br/>
        <w:t>істерің бақай есеп бақылдықтан туып отырған жай бірдеме.</w:t>
        <w:br/>
        <w:t>Әлгі айтқан сөздеріңмен жақсы адамның көңіліне айықпас</w:t>
        <w:br/>
        <w:t>жара саласыңдар. Қазір басшылар не істейміз десе де өздері</w:t>
        <w:br/>
        <w:t>біледі, пәлен деуге қараның хақы жоқ. Әйтеуір осы айтқаным</w:t>
        <w:br/>
        <w:t>көкейлеріңе жетсе жарағаны”.</w:t>
        <w:br/>
        <w:t>Толқып кетті ме, әрі қарай сөйлей алмады, қамшысын</w:t>
        <w:br/>
        <w:t>екі бүктеп, орындыққа отыра. кетті.</w:t>
        <w:br/>
        <w:t>Жұрттың бәрі жіліктің майындай дәмді сөзге ұйып үнсіз</w:t>
        <w:br/>
        <w:t>қалды. Мүлкаман тырнағымен алдындағы жалғыз бет қағазды</w:t>
        <w:br/>
        <w:t>сызғылап отырған. Нағанай іші ауырған жандай жағдайсыз</w:t>
        <w:br/>
        <w:t>24</w:t>
        <w:br/>
        <w:t>заманды түсінуден қалып барам: екінің бірі. Әйтпесе,</w:t>
        <w:br/>
        <w:t>қорықшы болғаным тап бүгін емес, қорық қадірін менен</w:t>
        <w:br/>
        <w:t>артық кім ұғар?! Әр ағашын тамырынан тартып өсірген өзім</w:t>
        <w:br/>
        <w:t>емес пе?! Қазіргілердің ойын тану, қыбын табу, көкейін аңдау</w:t>
        <w:br/>
        <w:t>қиындап кеткен... келе-келе, кісінің жаны шишаға айналып,</w:t>
        <w:br/>
        <w:t>ішіндегісі түгел көрініп тұрады деуші еді. Мыналарың шиша</w:t>
        <w:br/>
        <w:t>емес, нағыз ала құйын ғой”.</w:t>
        <w:br/>
        <w:t>-- Жоқ-ә, мен айтатын не қалды?..</w:t>
        <w:br/>
        <w:t>2</w:t>
        <w:br/>
        <w:t>Кеңсеге тағы бір топ: поштакеш жігіт, мектеп директоры,</w:t>
        <w:br/>
        <w:t>дүкенші, бірер бейтаныс жан сау етіп енді.</w:t>
        <w:br/>
        <w:t>Әркім әрқилы жайғасып жатты, түрліше сәлемдесті.</w:t>
        <w:br/>
        <w:t>Қастар қағысты, жалпақ алақандар түйісті. Мақұлбек ішінен:</w:t>
        <w:br/>
        <w:t>“қазақ жұртының қол қысып амандасуы шын достықты</w:t>
        <w:br/>
        <w:t>аңсаудан туған әдет-ау” деп ойлады. Өзі де жүрек ақтарыса</w:t>
        <w:br/>
        <w:t>сырласар жақындықты сағынды, жанына демеу іздеді.</w:t>
        <w:br/>
        <w:t>“Қол беріп амандасу - ғасырлар бойғы бабалар</w:t>
        <w:br/>
        <w:t>тәрбиесінен туған туыстық. Белдесу мен серттесуді жеткізе</w:t>
        <w:br/>
        <w:t>алар бірден-бір ғұрып, әдемі ақиқат. Ол - көкейде құрт</w:t>
        <w:br/>
        <w:t>қүжынап тұрып, езу тартып бас изесу де емес; ол - іштен</w:t>
        <w:br/>
        <w:t>боқтап алып, сызданып “сәлеметсіз бе-е-е?” деп көлгірсу де</w:t>
        <w:br/>
        <w:t>емес. Қол беріп амандасу -- ала-күлік көңілді тазарту, жел</w:t>
        <w:br/>
        <w:t>кірген ойды басу, жүрек бүлкілін алақанмен жеткізу”.</w:t>
        <w:br/>
        <w:t>“Достассаң да, қастассаң да ағынан жарылғанға не жетсін!”</w:t>
        <w:br/>
        <w:t>Енді байқады, дабыра көбейген. Дәл құлағының түбінде</w:t>
        <w:br/>
        <w:t>бір малшы мектеп директорына қадала кетті.</w:t>
        <w:br/>
        <w:t>-- Баламызды жұмысқа куғанды қашан қоясыңдар? Күз</w:t>
        <w:br/>
        <w:t>бойы отын шаптырасындар, күрішке әкетесіңдер, енді көктем</w:t>
        <w:br/>
        <w:t>қылт етіп еді, кесек құйдырмақ деп естідім. Бұл не пәле?!</w:t>
        <w:br/>
        <w:t>- Кәрия, менің жұмысым емес, өкіметтікі ғой. Олай</w:t>
        <w:br/>
        <w:t>демеңіз. Еңбек шынықтырады, шыңдайды, пысытады.</w:t>
      </w:r>
    </w:p>
    <w:p>
      <w:r>
        <w:t>- Қайдам. Қара жұмысты үйреткен мектепті көргеніміз</w:t>
        <w:br/>
        <w:t>осы. Баланы оқытсақ ілім алсын, көзі ашылсын дейміз де.</w:t>
        <w:br/>
        <w:t>-- Қазіргі бағыт солай, кәрия. Еңбек пен оқу егіз.</w:t>
        <w:br/>
        <w:t>- Қайдам...</w:t>
        <w:br/>
        <w:t>Мүлкаман орнынан көтерілді. “кәне, жолдастар,</w:t>
        <w:br/>
        <w:t>тынышталайықшы” деп қынжыла айтты.</w:t>
        <w:br/>
        <w:t>-- Әрі жалғаймыз. Екінші мәселе көші-қон жайы. Совхоз</w:t>
        <w:br/>
        <w:t>басшылары “Ынтымақ” пен “Қосүйеңкі” бөлімшесін қосып,</w:t>
        <w:br/>
        <w:t>жалғыз ферма жасау туралы шешім қабылдаған. Алда</w:t>
        <w:br/>
        <w:t>Ынтымақ елін ылдиға көшіру проблемасы тұр. Қане, қандай</w:t>
        <w:br/>
        <w:t>нақты үсыныстар айтасыздар? Нақа, жазып отыршы, - деді.</w:t>
        <w:br/>
        <w:t>26</w:t>
        <w:br/>
        <w:t>Жүрт даурыға жөнелді. Кімнің не айтқанын үғу қиын,</w:t>
        <w:br/>
        <w:t>әйтсе де көпшілік қабағы салқын; ашына айтады, жери</w:t>
        <w:br/>
        <w:t>тыңдайды, “е, жөн екен” деп жатқан кісі тағы көрінбейді.</w:t>
        <w:br/>
        <w:t>Мына шетте қапелімде дүкенші Құлшығаш пен қара түйекеш</w:t>
        <w:br/>
        <w:t>түсініспей қалды.</w:t>
        <w:br/>
        <w:t>- Ссудаға көтерме ақша бере ме екен? - дейді түйекеш.</w:t>
        <w:br/>
        <w:t>- Қайдағы ақша?! - дейді Құлшығаш. Қисығына</w:t>
        <w:br/>
        <w:t>сөйлейтін қашанғы әдеті.</w:t>
        <w:br/>
        <w:t>Барып кіре қоятын даяр үй жоқ, киіз үйде</w:t>
        <w:br/>
        <w:t>қыстамаймыз ғой, там салуға қаражат керек.</w:t>
        <w:br/>
        <w:t>- Несі бар. Мыңғырған байсыңдар. Он қой сатсаңдар</w:t>
        <w:br/>
        <w:t>үй орнай қалар.</w:t>
        <w:br/>
        <w:t>-- Бай болып барымта алдым ба сенен?! Не болса соны</w:t>
        <w:br/>
        <w:t>айтады екенсің!</w:t>
        <w:br/>
        <w:t>- Одан да сараңбыз десеңдерші</w:t>
        <w:br/>
        <w:t>- Сараң боп сенің сарқытынды іштім бе?! Табан ақы,</w:t>
        <w:br/>
        <w:t>маңдай терім. Сен құсап барын араққа салып жүргенім жоқ!</w:t>
        <w:br/>
        <w:t>-- Ой, әкеңнің... Сенен арақ сұрадым ба?!</w:t>
        <w:br/>
        <w:t>-- Еңдеше көкіме!!</w:t>
        <w:br/>
        <w:t>- Жолдастар, дауды қойыңдар! - деп, дауыстады</w:t>
        <w:br/>
        <w:t>Мүлкаман.</w:t>
        <w:br/>
        <w:t>Ойға келді.</w:t>
        <w:br/>
        <w:t>“Бұлардан кеңес сұраған мен де ақымақ. Мақүлбектің</w:t>
        <w:br/>
        <w:t>мәселесі құсап божырайтын болды тағы. Одан да ұсынысты</w:t>
        <w:br/>
        <w:t>да, тоқ етер шешімін де өзім айтайын”.</w:t>
        <w:br/>
        <w:t>- Жә, жолдастар, жетер... Даурығып, дауысқа салатын</w:t>
        <w:br/>
        <w:t>колхоз тәртібі емес. Біз - совхозбыз. Басшылар не бүйырса</w:t>
        <w:br/>
        <w:t>сол заң. Ақылға қонар жақсы ойлар туса жадымызда түтармыз</w:t>
        <w:br/>
        <w:t>деп жиналыс ашқан ем. Пікірлеріңіз белгілі болды.</w:t>
      </w:r>
    </w:p>
    <w:p>
      <w:r>
        <w:t>-- Шешім былай: әуелі бөлімшедегі дүкен, сосын мектеп,</w:t>
        <w:br/>
        <w:t>сосын кеңсе, сосын жауапты қызметкерлердің үйі көшеді.</w:t>
        <w:br/>
        <w:t>Бүларға жүк машинасы бөлінген. Былайғы жүрт біртіндеп</w:t>
        <w:br/>
        <w:t>қам жасап, атпен, түйемен жылжығаны мақұл. Баршаңызға</w:t>
        <w:br/>
        <w:t>көлік жетіспейді. Бара, белгіленген участок бойынша үй</w:t>
        <w:br/>
        <w:t>саласыздар. Биыл совхозда құрылыс жабдықтары мүлде</w:t>
        <w:br/>
        <w:t>тапшы, ағаштан аздап қол ұшын бермек. Әлгі ссуда, көтерме</w:t>
        <w:br/>
        <w:t>жәрдем дегендеріңізден. ештеме шықпайды. Бүл жөнінде</w:t>
        <w:br/>
        <w:t>басшылар “ауыз ашпасын” деген. Қойшылар қара күзді күтеді,</w:t>
        <w:br/>
        <w:t>оларға ылдидан қора салынып жатыр, үй де болады. Тек</w:t>
        <w:br/>
        <w:t>міндеттемені асыра орындасандар жарағаны -е-е...</w:t>
        <w:br/>
        <w:t>Мүлкаман орнына сылқ отырған, орындығы таныс әуенге</w:t>
        <w:br/>
        <w:t>басты, терін сүртуге қалтасынан орамал іздеп еді, таба алмады.</w:t>
        <w:br/>
        <w:t>Ішінен, үйде салқын саяда қалған келіншегіне кейіді. Сол</w:t>
        <w:br/>
        <w:t>екі арада есік алдынан ақ қалпақ шошаң еткені... қойшы</w:t>
        <w:br/>
        <w:t>көтерілді. Сауал қоя тұрғаны бұл. “Иә, - деп иегіңді қағып,</w:t>
        <w:br/>
        <w:t>ұғындырып үлгеріп көр енді” деп ойлады Мүлкаман.</w:t>
        <w:br/>
        <w:t>Мұлкаман мегін көтерді.</w:t>
        <w:br/>
        <w:t>- Ерте көктемде бес тұсағымды тасқын алып кетіп еді.</w:t>
        <w:br/>
        <w:t>Акт берер ме екенсіндер?</w:t>
        <w:br/>
        <w:t>- Берілмейді. Түсақтар аурудан өлген жоқ, стихиядан</w:t>
        <w:br/>
        <w:t>кетті. Сіз мүмкін қасқырға жегізген малыңызға да акт</w:t>
        <w:br/>
        <w:t>сұрарсыз... Дереу орнына өз малыңызды қосып құтылыңыз.</w:t>
        <w:br/>
        <w:t>- Иә.</w:t>
        <w:br/>
        <w:t>- Совхоз басшылары өкімет бағасымен қағаз беріп он</w:t>
        <w:br/>
        <w:t>қойды алып жеп еді. Сол он қойдың терісінің құнын</w:t>
        <w:br/>
        <w:t>бухгалтер айлығымнан ұстапты. Бұл қалай? Қойды басшылар</w:t>
        <w:br/>
        <w:t>жейді, терісін мен төлеуім керек пе сонда?</w:t>
        <w:br/>
        <w:t>- Оны аудандағы юристен сұраңыз.</w:t>
        <w:br/>
        <w:t>- Иә.</w:t>
        <w:br/>
        <w:t>- Екі-ақ баспыз. Совхозда өзім он жеті жыл, кемпірім</w:t>
        <w:br/>
        <w:t>жеті жыл істеген. Екеуін қосып, бір пенсия тағайындаса</w:t>
        <w:br/>
        <w:t>қайтеді?</w:t>
        <w:br/>
        <w:t>- Болмайды, ақсақал.</w:t>
        <w:br/>
        <w:t>- Иә.</w:t>
        <w:br/>
        <w:t>- Март айындағы айлығымды ауылсовет баланың</w:t>
        <w:br/>
        <w:t>қарызына жатқызып жіберіпті. Сонда, ақшамды бөтенге</w:t>
        <w:br/>
        <w:t>берген бухгалтерден даулаймын ба, жок ауылсовет баладан</w:t>
        <w:br/>
        <w:t>даулаймын ба?</w:t>
        <w:br/>
        <w:t>- Ағайынгершілікке жараған ақшаны қайтесіз даулап.</w:t>
        <w:br/>
        <w:t>Сіз қарыздансаңыз да сөйтеді, басқаның айлығын</w:t>
        <w:br/>
        <w:t>шығыныңызға жатқыза салады.</w:t>
        <w:br/>
        <w:t>- Қосүйеңкі қонысқа жайсыз көрінеді...</w:t>
        <w:br/>
        <w:t>- Ол жағын бара көрерсіз, қария.</w:t>
        <w:br/>
        <w:t>Булығып тұрып арнасынан ағытылған тоған суындай</w:t>
      </w:r>
    </w:p>
    <w:p>
      <w:r>
        <w:t>сауал лақылдап кеп төгілді, Мүлкаман қиналар емес, естігенін</w:t>
        <w:br/>
        <w:t>қағып ап жаңғақша шағып тастап жатыр.</w:t>
        <w:br/>
        <w:t>Күн бата жиналыс жабылып жүрт тарай бастады.</w:t>
        <w:br/>
        <w:t>Мақұлбек бозқырау басына қалпағын киіп,</w:t>
        <w:br/>
        <w:t>табалдырықтан аттай берген еді, Мұлкаман дауыстап тоқтатып</w:t>
        <w:br/>
        <w:t>алды.</w:t>
        <w:br/>
        <w:t>- Мақа, сіз ертеңнен бастап қорықшылықтан босайсыз.</w:t>
        <w:br/>
        <w:t>Пенсияға жақындап қалдыңыз, табысы көп жұмыс тауып</w:t>
        <w:br/>
        <w:t>берерміз. Ал, уақытша қорыққа, өгізшелерін етке тапсырған</w:t>
        <w:br/>
        <w:t>соң, Жаманеркек бара тұрар... Әлгі әңгімені көңіліңізге</w:t>
        <w:br/>
        <w:t>алмаңыз. Ағайын адамбыз...</w:t>
        <w:br/>
        <w:t>29</w:t>
        <w:br/>
        <w:t>Дененін дүрсілдете басқызып Құлшығаш келген, аттан</w:t>
        <w:br/>
        <w:t>түсіп жатқанда, түскесін де, қолындағы ат дорба ішінен</w:t>
        <w:br/>
        <w:t>сылдыр, сыңғыр еткен нәзік шыны дыбыстары естілді.</w:t>
        <w:br/>
        <w:t>Нағанайдың езуінде күлкі үйірілді. Ішке кірген Құлшығашты</w:t>
        <w:br/>
        <w:t>жер-көкке сыйғызбай даурығып мақтап жатыр. Әр кезде:</w:t>
        <w:br/>
        <w:t>“жалғызым, жарылқаушым” деп арқадан қағады,</w:t>
        <w:br/>
        <w:t>қарқылдайды.</w:t>
        <w:br/>
        <w:t>Келе жатқан Жаманеркек, аяғы ауыр, ұзынтұра денесі</w:t>
        <w:br/>
        <w:t>ойға түскенде де, қырға шыққанда да епетейсіз қозғалатын</w:t>
        <w:br/>
        <w:t>еді. Есік алдындағы арықтан аттап-ақ өтемін дегенде, он</w:t>
        <w:br/>
        <w:t>сирағы жағаға жетпей бәтеңкесін сулап алды. Үйге кірді, бір</w:t>
        <w:br/>
        <w:t>түрлі түнеріңкі, түйық. Шешініп, Нағанаймен иықтаса</w:t>
        <w:br/>
        <w:t>отырған-ды. Үрбала дастарқан жайды, жылы ажарымен,</w:t>
        <w:br/>
        <w:t>әзілімен осы ауылдың сорпаға шығары боп саналатын төрт</w:t>
        <w:br/>
        <w:t>еркекті жадыратып жіберді. Үй ішіне жел кірді.</w:t>
        <w:br/>
        <w:t>Шай құйылды, шөлмектің тығыны ұшты.</w:t>
        <w:br/>
        <w:t>-- Тамада өзім, - деп жұлқынды Нағанай, - Құлшығаш,</w:t>
        <w:br/>
        <w:t>тында жарлығымды: Тостақтарды (кесені ол осылай атайтын)</w:t>
        <w:br/>
        <w:t>толтыр. Жеңгеңе қызыл құй.</w:t>
        <w:br/>
        <w:t>- Жеңгесі несі? Үрбала екеуміз түйдей құрдаспыз.</w:t>
        <w:br/>
        <w:t>Мектепте бір класта оқығанбыз, - деді Құлшығаш.</w:t>
        <w:br/>
        <w:t>- Сен де жоқты айтады екенсің. Қыз күнін еске алса,</w:t>
        <w:br/>
        <w:t>ағаңа қарамай кетер, - деп, Мүлкаман әзіл тастады.</w:t>
        <w:br/>
        <w:t>-- Мектептегі ең еркесі едім... - деді Үрбала.</w:t>
        <w:br/>
        <w:t>- Ха-ха-еһе-еһе!</w:t>
        <w:br/>
        <w:t>- Үрбашжан саф алтын ғой!</w:t>
        <w:br/>
        <w:t>-- Өзіңе неге құймайсың?</w:t>
        <w:br/>
        <w:t>-- Мен ішуді қойғам. Арақ жақпайды. Көрдіңіздер ғой,</w:t>
        <w:br/>
        <w:t>әнеукүні, Жәкеңнің үйінде... - деді Құлшығаш.</w:t>
        <w:br/>
        <w:t>- Құй деймін енді. Көп ішпесең аз ішерсің. Осы</w:t>
        <w:br/>
        <w:t>жиынның басты айыпкері өзің емес пе? Сен үшін жиналып</w:t>
        <w:br/>
        <w:t>отырмыз, - деп, бастырмалатып, уәж айтқызбай жіберді</w:t>
        <w:br/>
        <w:t>Нағанай.</w:t>
      </w:r>
    </w:p>
    <w:p>
      <w:r>
        <w:t>-- Вот, молодец!</w:t>
        <w:br/>
        <w:t>- Қысылатын ештеме жоқ. Орысша айтқанда осы</w:t>
        <w:br/>
        <w:t>жиынның айыпкері өзің, -- деп, Мүлкаман нығыздап қойды.</w:t>
        <w:br/>
        <w:t>- Ет піскенше бауыр келеді.</w:t>
        <w:br/>
        <w:t>Буы бұрқырап жас бауыр кедді, тыста жер ошақта былқып</w:t>
        <w:br/>
        <w:t>бойдақ қойдың еті қайнап жатыр.</w:t>
        <w:br/>
        <w:t>Шікіліктің, әзіл-қалжыңның буы ұрып, отырғандар</w:t>
        <w:br/>
        <w:t>желпіне бастады.</w:t>
        <w:br/>
        <w:t>-- Тамада әңгіме бастайды, - деді Нағанай қатты кекіріп</w:t>
        <w:br/>
        <w:t>қойып, тамағын кенеп, - мына отырған айналайын ініміз,</w:t>
        <w:br/>
        <w:t>тізгін ұстарымыз Құлшығаш төрт-бес жылдан бері дүкен</w:t>
        <w:br/>
        <w:t>ұстайды. Бәріңіз білесіздер, жаны жоқ, жатсаң жастығың,</w:t>
        <w:br/>
        <w:t>36</w:t>
        <w:br/>
        <w:t>Үшінші тарау</w:t>
        <w:br/>
        <w:t>1</w:t>
        <w:br/>
        <w:t>Алақандай кеңсе ішіндегі ұясына ене алмай қос қарлығаш</w:t>
        <w:br/>
        <w:t>есік алдында әлі шықылықтап ұшып жүр. Күн еңкейіп</w:t>
        <w:br/>
        <w:t>барады.</w:t>
        <w:br/>
        <w:t>Көлеңкеде, қаңтарулы тұрған мініс аттар бастарын төмен</w:t>
        <w:br/>
        <w:t>салып, өзара бақұлдасқандай, әредік пысқырып қойып,</w:t>
        <w:br/>
        <w:t>құйрықтарымен дамылсыз шыбындайды кеп. Мақүлбектің</w:t>
        <w:br/>
        <w:t>Салпаңқұлағы мүлгіп түр, күнделікті зіркіл жортыс, мал</w:t>
        <w:br/>
        <w:t>қуу, қала берсе, қияға өрмелеп із кесу әбден қажытқан секілді.</w:t>
        <w:br/>
        <w:t>Жал-құйрығы таралып, селдіреп қалыпты. Әр кезде құлағын</w:t>
        <w:br/>
        <w:t>жара “қың” етіп құтыра дауыс шығарған Мүлкаманның</w:t>
        <w:br/>
        <w:t>айғырына жаратпай қарайды. Ол қоңды, тезегінен баданадай</w:t>
        <w:br/>
        <w:t>бөрткен бидай түседі. Қарап тұрмай қасындағы жылқыларды</w:t>
        <w:br/>
        <w:t>тістелеп, қуғыштап, есіре түседі, есінейді.</w:t>
        <w:br/>
        <w:t>Доскейдің қасқасы оқшау байланған, көлеңке кішірейін,</w:t>
        <w:br/>
        <w:t>күн астында қалыпты, бірақ қапырықтан қаймығып, не</w:t>
        <w:br/>
        <w:t>сирағы талып басын жерге әлі бір салған жоқ. Тас мүсіндей</w:t>
        <w:br/>
        <w:t>қақшиған күйі. Алдыңғы аяқтарының бұлшық еттері</w:t>
        <w:br/>
        <w:t>білеуленіп көзді еріксіз тартады. Сауыры, содан жаңбырлығы</w:t>
        <w:br/>
        <w:t>тегіс, қоңды көрінді. Бапкер жанның қолы қашап, мінеп</w:t>
        <w:br/>
        <w:t>тастапты. Ат сымбатына шырқ айнала қараған Мақұлбектің</w:t>
        <w:br/>
        <w:t>“оқымысты” қарасы енді бұрылып, кеңсеге беттеді. Мектептен</w:t>
        <w:br/>
        <w:t>шыққан беті болатын. “Қайтарда кеңседен тосамын.</w:t>
        <w:br/>
        <w:t>Мінгестіріп ала кетейін” деген әкесі. Уәде есінде, ептеп басып,</w:t>
        <w:br/>
        <w:t>шалқасынан ашық тұрған есікке тақады, көз алды көк ала</w:t>
        <w:br/>
        <w:t>түтін, құлақта тарғыл дауыс... балаға түсініксіз әңгімелер</w:t>
        <w:br/>
        <w:t>еді.</w:t>
        <w:br/>
        <w:t>Мұлкаманның “әу, ағайын” деген қарлығыңқы айқайы</w:t>
        <w:br/>
        <w:t>шықты... таныды... былтыр үйіне кеп қонақ болғанда да</w:t>
        <w:br/>
        <w:t>осылай дауыс көтерген... гуіл басылды.</w:t>
        <w:br/>
        <w:t>-- Малшыларға тиісті мәслихат бұл, ақырғы айтарымыз...</w:t>
        <w:br/>
        <w:t>- Өлмеген құлға жаз да келді. Жарты жылдық мал санағы</w:t>
        <w:br/>
        <w:t>жүреді. Санаққа дейін бірде-біреуіңде кем тұяқ болмасын.</w:t>
      </w:r>
    </w:p>
    <w:p>
      <w:r>
        <w:t>Қарызды дереу жауып құтылыңдар, өлгендерге акт</w:t>
        <w:br/>
        <w:t>шығартынңдар, өкімет есебі дәл ұрсын. Кеміс болады екен...</w:t>
        <w:br/>
        <w:t>Өкпелемеңдер... Малды сыпырып алып, істеріңді сотқа</w:t>
        <w:br/>
        <w:t>тапсырамын. Ойламаңдар, бұл жыл сайынғы жүрдім-бардым</w:t>
        <w:br/>
        <w:t>ахаху санақ емес, мемлекеттік маңызы бар; күшті сығымдап,</w:t>
        <w:br/>
        <w:t>генеральный жоспар жасайтын науқан. Партия бұл мәселеге</w:t>
        <w:br/>
        <w:t>қатты көңіл бөліп отыр...</w:t>
        <w:br/>
        <w:t>Айтып болдым. Түсініспестік болса сұраңыздар.</w:t>
        <w:br/>
        <w:t>28</w:t>
        <w:br/>
        <w:t>күйге түскен, қозғалақтай береді. Малшылар жағы қоқия</w:t>
        <w:br/>
        <w:t>қарайды, Доскей әңгімесі жүздеріне қан жүгіртіп, желпіп</w:t>
        <w:br/>
        <w:t>кеткен секілді.</w:t>
        <w:br/>
        <w:t>Әлден уақытта:</w:t>
        <w:br/>
        <w:t>-- Кәне кім сөйлейді?! - деді Мүлкаман.</w:t>
        <w:br/>
        <w:t>Тап әлгі әуезді әңгімеден кейін мына үн шырт ұйқыдағы</w:t>
        <w:br/>
        <w:t>тыныштықта бала қораздың шақырғанындай естілді, ыңғайсыз</w:t>
        <w:br/>
        <w:t>болды.</w:t>
        <w:br/>
        <w:t>Ешкім тіл қатқан жоқ.</w:t>
        <w:br/>
        <w:t>-- Нағанай, сөйлесеңші?! -- деді Мүлкаман жалынғандай</w:t>
        <w:br/>
        <w:t>боп.</w:t>
        <w:br/>
        <w:t>-- Кәриялар айтты ғой, - деді есепші танауының астынан</w:t>
        <w:br/>
        <w:t>күңк етіп.</w:t>
        <w:br/>
        <w:t>- Өз пікірің бар емес пе?</w:t>
        <w:br/>
        <w:t>-- Бұл жайдың басы-қасында болғаным жоқ, пәлен деп</w:t>
        <w:br/>
        <w:t>пікір қосудан аулақпын... Мақанды жұмыстан босата қоятын</w:t>
        <w:br/>
        <w:t>себеп шамалы, но, Жаманеркектің логикасы дұрыс...</w:t>
        <w:br/>
        <w:t>Жүрт бір-біріне аңыра қарасты.</w:t>
        <w:br/>
        <w:t>-- Мақаңның өзі айтсын да, - деді де, Нағанай мүлдем</w:t>
        <w:br/>
        <w:t>басылды.</w:t>
        <w:br/>
        <w:t>Нағанайдың ойы:</w:t>
        <w:br/>
        <w:t>“Нем бар кірісіп? Қазір Жаманеркекті жақтап сөйлесем</w:t>
        <w:br/>
        <w:t>ғой, көкірегі ояу, көргені көп бұл ауылдың кәрияларына</w:t>
        <w:br/>
        <w:t>жеккөрінішті болам, “жәдігөй екен” дейді. Мақұлбекті қорғап</w:t>
        <w:br/>
        <w:t>сөйлесем ғой, басшының пікіріне қайшы кеп қалам. Маған</w:t>
        <w:br/>
        <w:t>басшы көңілінде сенімсіздік туады. Мұндайда түлкі бұлаңға</w:t>
        <w:br/>
        <w:t>салып құйрықты үстатпай кеткен лазым. Аңдап басып, әріден</w:t>
        <w:br/>
        <w:t>ойлаған жөн. Көрерсің, жиылыс аяқтаған соң, екі жаққада</w:t>
        <w:br/>
        <w:t>жанашыр ағайын өзім болам. Шалдар: “түсінігі бар бала”, -</w:t>
        <w:br/>
        <w:t>деп мақтайды. Жаманеркек: “қолдағаныңа рақмет, сағымыңа</w:t>
        <w:br/>
        <w:t>бір өгізшем дайын”, - демесіне кім кепіл. Иә-ә, өмір сүре</w:t>
        <w:br/>
        <w:t>білу керек. Меңгеруші де семірген бұқа секілді бірбет, тік</w:t>
        <w:br/>
        <w:t>кетер неме. Қашан барып басымен жарды соққанша</w:t>
        <w:br/>
        <w:t>тыншымайды. Әттең оқығаны бар, әйтпесе мына Нақаңдар</w:t>
        <w:br/>
        <w:t>екі бүктеп, жалғыз қылғытар еді”.</w:t>
        <w:br/>
        <w:t>-- Мақа, сөйлейсіз бе? - деп зілденді Мүлкаман. Үнінде</w:t>
      </w:r>
    </w:p>
    <w:p>
      <w:r>
        <w:t>салқын сыз тұрды.</w:t>
        <w:br/>
        <w:t>Мақұлбек ештеме естімегендей отыра берді.</w:t>
        <w:br/>
        <w:t>Мақұлбектің ойы:</w:t>
        <w:br/>
        <w:t>“Мен не демекпін? Айтылар сөз айтылды. Балалардың</w:t>
        <w:br/>
        <w:t>алдында тіземді дірілдетіп тұрып, бүгежектеп, жалынғандай</w:t>
        <w:br/>
        <w:t>болғаным - сүйегіме таңба шығар. Е қартейейін дедім, е</w:t>
        <w:br/>
        <w:t>25</w:t>
        <w:br/>
        <w:t>2</w:t>
        <w:br/>
        <w:t>Мақүлбек үнсіз кетті, сыр берген жоқ.</w:t>
        <w:br/>
        <w:t>Бірақ Мүлкаманның әлгі сөзі жанына жайдың оғындай</w:t>
        <w:br/>
        <w:t>тиді, өзегін өртеді. Енді көзіне барша тірлік ұсқынсыз, сөлекет</w:t>
        <w:br/>
        <w:t>болып көрінді. Таңдайы кермек татыды. Сүйегіне сіңген</w:t>
        <w:br/>
        <w:t>қорықшылықтан қол үзсе тамыры қырқылып, курап қалған</w:t>
        <w:br/>
        <w:t>қара ағаштай боларын анық сезді. Сезсе де, тіс жарып пәлен</w:t>
        <w:br/>
        <w:t>демеді.</w:t>
        <w:br/>
        <w:t>Салпаңқұлаққа келіп ауыздық салғанда байқады,</w:t>
        <w:br/>
        <w:t>соңынан үлкен сөмкесін сүйретіп қара баласы еріп жүр екен,</w:t>
        <w:br/>
        <w:t>мінгестіріп алды. Мазақтағандай боп шайға шақырған</w:t>
        <w:br/>
        <w:t>Жаманеркектің сөзін құлағына қыстырмады.</w:t>
        <w:br/>
        <w:t>Бұл дүлей боп соғар жан дауылының алдындағы аз ғана</w:t>
        <w:br/>
        <w:t>тыншу шақ болатын.</w:t>
        <w:br/>
        <w:t>Салпаңқүлақты сипай қамшылап, ыңылдап, өзенді аяқтап</w:t>
        <w:br/>
        <w:t>келеді. Қара бала артында жарбиып отыр. Әкесінің бұлт</w:t>
        <w:br/>
        <w:t>мінезін, көңілсіз күйін түсінбесе де әріден туып, бүрқанып</w:t>
        <w:br/>
        <w:t>басталар ыза-ызбарды анық сезетіндей: “көке, сізді неге</w:t>
        <w:br/>
        <w:t>қорықшылықтан босатты?” деп сұрағысы бар. Бірақ бата</w:t>
        <w:br/>
        <w:t>алмайды, әр сөз көмейінде түйін-түйін тас болыл қалып</w:t>
        <w:br/>
        <w:t>жатыр.</w:t>
        <w:br/>
        <w:t>Кешкі самал соқты. Бал құрақтар ат сауырын, әке мен</w:t>
        <w:br/>
        <w:t>бала балтырын сипап, хош иіс шашады.</w:t>
        <w:br/>
        <w:t>Ай кеудесін көтере туды. Өзен суына, қоғалардың</w:t>
        <w:br/>
        <w:t>жапырағына, жүген сағағына шағылысқан ақ сәуле бір әсем</w:t>
        <w:br/>
        <w:t>әлемді ашып жібергендей.</w:t>
        <w:br/>
        <w:t>Әсем әлем.</w:t>
        <w:br/>
        <w:t>Бұл - тыншу даланың түнгі тынысы, тау өзенінің</w:t>
        <w:br/>
        <w:t>сылдыры мен сыңғыры, шолп еткен бала балықтар, алыстан</w:t>
        <w:br/>
        <w:t>кісінеген жылқы сарыны. Бұл әсемдік әке артында қалғып</w:t>
        <w:br/>
        <w:t>келе жатқан қара баланың самал желпіген кекілінде еді. Бұл</w:t>
        <w:br/>
        <w:t>әсемдік самайын бозқырау шалған: өмірдің ызғарына саусағын</w:t>
        <w:br/>
        <w:t>үсітіп, қызыл қызғалдағын теріп кеп, енді таза тыныстап</w:t>
        <w:br/>
        <w:t>жүтар Қаратау ауасына іңқар әке көкейінде. Әсемдік - әсем</w:t>
        <w:br/>
        <w:t>аяңдаған Салпаңқұлақтың аршын қадамында. Әйтеуір, ай</w:t>
        <w:br/>
        <w:t>толысып туғанда; қайта бір күнаға батып, қайта бір дүниеге</w:t>
        <w:br/>
        <w:t>келіп, түу сонау мың жылғы бұйығы күйін қайта елестетер</w:t>
        <w:br/>
        <w:t>табиғат сыры бұл. Мұндай шақта Қаратау адам жанымен</w:t>
        <w:br/>
        <w:t>табысқыш келеді.</w:t>
      </w:r>
    </w:p>
    <w:p>
      <w:r>
        <w:t>Өзеннің қос қабағында малшы ауыл. Жымың еткен</w:t>
        <w:br/>
        <w:t>жұлдыздарға қосылып жылтылдап от жанады, сүт пісіріп,</w:t>
        <w:br/>
        <w:t>шай қайнатып жүгіріп жүрген шопан келіншектері ол.</w:t>
        <w:br/>
        <w:t>“Айтақ-ау-у”, деп әріден айқайлаған қойшы дауысы құлаққа</w:t>
        <w:br/>
        <w:t>созылып жетеді.</w:t>
        <w:br/>
        <w:t>30</w:t>
        <w:br/>
        <w:t>шертпе күйге салды. Домбыра сөйлей жөнелді. Үздіксіз</w:t>
        <w:br/>
        <w:t>ауысып, бірін-бірі артқа тастап асығып жататын ұрпақтар</w:t>
        <w:br/>
        <w:t>туралы көкейкесті күйі еді бүл. Мақүлбектің білері осы</w:t>
        <w:br/>
        <w:t>жалғыз күй. Бірақ сан күйдің салдырақ сазынан, арпылдап,</w:t>
        <w:br/>
        <w:t>азалап кететін ырғағынан осыны тәуір көреді. Қанға діріл</w:t>
        <w:br/>
        <w:t>қоса ойнайды. Қапаланса, қатты қарайса осы күйді шертіп</w:t>
        <w:br/>
        <w:t>барып жөн мінезге түсетін. Көңілі дерттенсе осы күй</w:t>
        <w:br/>
        <w:t>сауықтыратын. Мұны әйелі де, ұйқыда, түсінде, алыс бір</w:t>
        <w:br/>
        <w:t>елді шарлап жүрген қара бала да, мына әсем әлем қапысыз</w:t>
        <w:br/>
        <w:t>түсінеді.</w:t>
        <w:br/>
        <w:t>- Өй, әкеңнің... Айт, айтақ!</w:t>
        <w:br/>
        <w:t>Жағымсыз дауыс жер жарды.</w:t>
        <w:br/>
        <w:t>Әріден, бас жақтағы малшы ауылдан шығады.</w:t>
        <w:br/>
        <w:t>“Жаманеркектің дауысы”, - деді әйелі. “Ә, әлгіде, жиналыс</w:t>
        <w:br/>
        <w:t>тарқарда, дорба толы арақ алып, Мұлкаманды, Нағанайды</w:t>
        <w:br/>
        <w:t>құрақ ұшып қонаққа шақырып жүрген. Мына дабыл соның</w:t>
        <w:br/>
        <w:t>сарыны болды”. Әлгі айқай тағы қайталанды, бала жылалы,</w:t>
        <w:br/>
        <w:t>ит ұлыды. “Ішсе болды өстіп шу шығаратын әдеті”, - деді</w:t>
        <w:br/>
        <w:t>әйелі. Бүйірден шаншып өтер ызғырықтай жат дауыс әзер</w:t>
        <w:br/>
        <w:t>дегенде басылды.</w:t>
        <w:br/>
        <w:t>Әсем күй шарт үзілді.</w:t>
        <w:br/>
        <w:t>Әсем әлем ішінен күрсінгендей болып, қараңғылық</w:t>
        <w:br/>
        <w:t>көрпесін бүркеніп, құлағын басқандай болып, ұйқыға кетті.</w:t>
        <w:br/>
        <w:t>Таң тұнық атты.</w:t>
        <w:br/>
        <w:t>Жаманеркек қорқынышты бір түс көріп шошып оянды,</w:t>
        <w:br/>
        <w:t>басын көтерді де, жастыққа қайтадан сүлқ түсті, шекесі</w:t>
        <w:br/>
        <w:t>зырқылдап, таңдайы темір татып, алып барады. БЫіңқылдады.</w:t>
        <w:br/>
        <w:t>Зорлана түсіп басын қайта көтерді, “бәрі түндегі арақтың</w:t>
        <w:br/>
        <w:t>пәлесі. Өлердей ішіп нем бар осы. Бір бастасам өзімді тоқтата</w:t>
        <w:br/>
        <w:t>алмай қалатын әдетім. Әйтпесе, әліме қарап аздан қылғытсам</w:t>
        <w:br/>
        <w:t>ғой, мұндай болмас еді-ау” деп, төңірегіне қарады. Төсегі</w:t>
        <w:br/>
        <w:t>ұйпа-тұйпа. Әріде келіншегі жатыр. Жүрегі зірк ете қалды,</w:t>
        <w:br/>
        <w:t>келіншегінің төсі ашық, көйлегінің омырауы жыртылған ба,</w:t>
        <w:br/>
        <w:t>әлде түймесі Үзілген бе, ерсі ашылып кеткен, жүп-жұмыр</w:t>
        <w:br/>
        <w:t>қос қоңырқай кесе көзге ұрып төңкеріліп жатыр. Әлдекім</w:t>
        <w:br/>
        <w:t>аямай умаждаған. Жаманеркек жанарын уқалап жіберіп қайта</w:t>
        <w:br/>
        <w:t>қараған, әлгі көрініс, қос кесе бүл жолы тіпті үлкейіп көрінді,</w:t>
        <w:br/>
        <w:t>“жауалғырдың тыныстағаны екен”. Киіз үйде бөтен көз</w:t>
        <w:br/>
        <w:t>ешкім жоқ. Қос қолымен шекесін қысып ұстап, төмен қарады,</w:t>
        <w:br/>
        <w:t>ойланып отырып қалды. “Бұл қалай болғаны? Қонақ боп</w:t>
        <w:br/>
        <w:t>келгендер - Мүлкаман, Нағанай, дүкенші Құлшығат!... Өзге</w:t>
        <w:br/>
        <w:t>2--498 33</w:t>
      </w:r>
    </w:p>
    <w:p>
      <w:r>
        <w:t>-- Жалғыз-ақ жол: тап осы сөзді, ағайындардан жылу</w:t>
        <w:br/>
        <w:t>жинау туралы әңгімені Доскей шалдың аузынан айтқызу</w:t>
        <w:br/>
        <w:t>керек! Сонда іс оңға басады. Ол кісіні күллі Қырғызалы</w:t>
        <w:br/>
        <w:t>тыңдайды.</w:t>
        <w:br/>
        <w:t>- Ақылыңнан айналдым, көкешім! - деді қуанған</w:t>
        <w:br/>
        <w:t>Құлшығаш.</w:t>
        <w:br/>
        <w:t>- Дұрыс-с-с, - деп, Жаманеркек кереге жақтан аунап</w:t>
        <w:br/>
        <w:t>түсіп, дастарқанға қарады.</w:t>
        <w:br/>
        <w:t>Нағанай “жанашыр ағайындарға” тағы бір-бірден құйып</w:t>
        <w:br/>
        <w:t>жібер дегендей Құлшығашқа көзін қысқан.</w:t>
        <w:br/>
        <w:t>- Қыңыр шалға қайтіп айттырамыз? - деп тағы күмілжіді</w:t>
        <w:br/>
        <w:t>Құлшығаш.</w:t>
        <w:br/>
        <w:t>-- Бәріміз барсақ тыртысып қалады. Мүлкең бастығымыз</w:t>
        <w:br/>
        <w:t>ғой, шалдың алдынан өзі өтсін, қолпаштасын, көтермелесін.</w:t>
        <w:br/>
        <w:t>Құлшығаш соңынан сояр апарсын. Бір иілсе морт сынатын</w:t>
        <w:br/>
        <w:t>мінезді шал құлап түсуі ықтимал, - деді Нағанай.</w:t>
        <w:br/>
        <w:t>Қалғандары әңгіменің жөнге бұрылып келе жатқанын,</w:t>
        <w:br/>
        <w:t>өздері аман болса бүл істің де ойдағыдай тынатынын айтып</w:t>
        <w:br/>
        <w:t>гуілдеп жөнелді.</w:t>
        <w:br/>
        <w:t>Шай жиылып, еркектер салқындап қайтуға тысқа</w:t>
        <w:br/>
        <w:t>шықты.</w:t>
        <w:br/>
        <w:t>Құлшығаш пен Үрбала ас қамымен үйде қалған. Әлден</w:t>
        <w:br/>
        <w:t>уақытта барып жылтырап шам жанды. Қазан сапырылды.</w:t>
        <w:br/>
        <w:t>Еркектер топталып кең үйге қайта кірді.</w:t>
        <w:br/>
        <w:t>Буы бұрқырап ас келді, тарелкада құйқасы сыпырылған</w:t>
        <w:br/>
        <w:t>бас, табақта тоқпан жілік, жамбас, білем құйрық; қазақ</w:t>
        <w:br/>
        <w:t>дастарқанының ежелгі дәстүрі осы. Жас еттің иісі танауыңды</w:t>
        <w:br/>
        <w:t>қытықтайды. Бір-бір қағысып, былбырап піскен қой етінен</w:t>
        <w:br/>
        <w:t>қалың-қалың қарлытқан соң тамада сөз бастады.</w:t>
        <w:br/>
        <w:t>- Әңгіменің келесі тармағы бүл. Тағы да Құлшығаш</w:t>
        <w:br/>
        <w:t>айналайынға байланысты.</w:t>
        <w:br/>
        <w:t>Жаманеркек шошымалы боп қалған екен, басын оқыс</w:t>
        <w:br/>
        <w:t>көтеріп Нағанайды ала көзімен ата қарады.</w:t>
        <w:br/>
        <w:t>Мүлкаман тоқпан жілікті табақ жиегіне қоя салды.</w:t>
        <w:br/>
        <w:t>- Ініміз отызға тақап қалды. Әлі бойдақ. Келесіде осы</w:t>
        <w:br/>
        <w:t>етті, осы арақты неге біз жаңа отаудан татпаймыз? Ағайындар,</w:t>
        <w:br/>
        <w:t>ақыл қосыңдар...</w:t>
        <w:br/>
        <w:t>Шынтақтап жатқан Жаманеркек атып тұрып, малдасын</w:t>
        <w:br/>
        <w:t>құрып отырды. Көзі жайнап, білегін көтеріп, еңбегіне ғана</w:t>
        <w:br/>
        <w:t>қойған келте шашын кері қарай сипап өтті.</w:t>
        <w:br/>
        <w:t>- Құлшығашқа тамаша қалыңдық бар. Өзі сүлу, өзі</w:t>
        <w:br/>
        <w:t>ақылды, өзі... (“жас” деп айтып жібере жаздағаны).</w:t>
        <w:br/>
        <w:t>- Ол қандай гауһар тас?</w:t>
        <w:br/>
        <w:t>-- Айтсаңшы зар қылмай?</w:t>
        <w:br/>
        <w:t>38</w:t>
      </w:r>
    </w:p>
    <w:p>
      <w:r>
        <w:t>- Қорықшы Мақұлбектің қызы. Біздің ауылға кілем</w:t>
        <w:br/>
        <w:t>тоқи келген еді. Уылжып тұр.</w:t>
        <w:br/>
        <w:t>- Апырмай, бұрын неғып есімізге келмеген. Бой жетіп</w:t>
        <w:br/>
        <w:t>қалған екен ә-Ә... Иә, иә. Әкесі қазақ, шешесі татар, сүлу</w:t>
        <w:br/>
        <w:t>болатын жөні бар.</w:t>
        <w:br/>
        <w:t>Төменде сорпа құйып отырған Үрбалаға Нағанайдың көзі</w:t>
        <w:br/>
        <w:t>түсіп кетіп еді, әуелгіде түсіне алмады, келіншектің жүзі</w:t>
        <w:br/>
        <w:t>сұрланып, ерні кезере қалған. Сорпа құюсыз бос кесе қолында</w:t>
        <w:br/>
        <w:t>қалтырап тұр. Саңқ ете түсті.</w:t>
        <w:br/>
        <w:t>-- Баяғының шалдарына ұқсап жұртқа қатын алып беруге</w:t>
        <w:br/>
        <w:t>шықтындар ма енді?!</w:t>
        <w:br/>
        <w:t>Еркектер Үрбаланың мына сөзінен тіксініп қалды.</w:t>
        <w:br/>
        <w:t>- Өзінің ебі жоқ. Ақыл қосып, бетін түзеп жіберейік</w:t>
        <w:br/>
        <w:t>дегеніміз де.</w:t>
        <w:br/>
        <w:t>- Игі істі ақылдасқан жән.- Сен неге шамданасың</w:t>
        <w:br/>
        <w:t>сонша? -- деді Мүлкаман шақшиып.</w:t>
        <w:br/>
        <w:t>Ұрбала есік жаққа бетін бұрып әкетті.</w:t>
        <w:br/>
        <w:t>Енді Құлшығаш өзі біліп бір-бірден құйып жіберді.</w:t>
        <w:br/>
        <w:t>Бұрын ауыз тиіп қана отырған еді, осы жолы кеседегіні</w:t>
        <w:br/>
        <w:t>түбіне дейін қылқ еткізіп жұтып салғаны. Маңына бөтен</w:t>
        <w:br/>
        <w:t>көзбен ежірейді.</w:t>
        <w:br/>
        <w:t>- Әу, ағайындар, мәслихат тамамдалсын. Мақұлбектің</w:t>
        <w:br/>
        <w:t>қызы Құлшығашқа лайық. Мақаң балаларын тамаша</w:t>
        <w:br/>
        <w:t>тәрбиелейді. Енді сөз салуға кімді жібереміз? - деп Наганай</w:t>
        <w:br/>
        <w:t>қипақтай сөйледі.</w:t>
        <w:br/>
        <w:t>Манағы қарқын қалмаған.</w:t>
        <w:br/>
        <w:t>- Тағы да шалдарға жүгінеміз бе?..</w:t>
        <w:br/>
        <w:t>- Ол лайық болмас, ініміздің өзін жіберейік.</w:t>
        <w:br/>
        <w:t>-- Қызды шошытып алмаса?.</w:t>
        <w:br/>
        <w:t>- Қызды алатын сендер ме, Құлшығаш па? О несі-әй?!</w:t>
        <w:br/>
        <w:t>- деп, Үрбала тағы тосыннан қойып қалды. Шырық бұзылды.</w:t>
        <w:br/>
        <w:t>- Қызып қалған ба? - деп Мүлкаман көзін алартты.</w:t>
        <w:br/>
        <w:t>- Жә, осымен сөз бітті деп санаймыз. Қызбен</w:t>
        <w:br/>
        <w:t>Құлшығаштың өзі сөйлессін. Әкесіне қараған істі біз көріп</w:t>
        <w:br/>
        <w:t>алармыз.</w:t>
        <w:br/>
        <w:t>- Әй, қымыз әкел, - деді Мүлкаман келіншегіне.</w:t>
        <w:br/>
        <w:t>Үрбала әлі жібімей, құйған шарапты және шіпей, қасарып</w:t>
        <w:br/>
        <w:t>отырған. Тамақты жиып ап, арықта түрған үлкен қауақ</w:t>
        <w:br/>
        <w:t>қымызды әкеліп, мұлги бастаған Құлшығаштың алдына сылқ</w:t>
        <w:br/>
        <w:t>еткізіп қоя сал, шығып кетті. Еркектер гуілдеп берді, арақ</w:t>
        <w:br/>
        <w:t>пен қымыз араласқан соң тіпті есеңгіретіп әкетті...</w:t>
      </w:r>
    </w:p>
    <w:p>
      <w:r>
        <w:t>Тысқа, таза ауаға шыққан Үрбала анадай жерде жатқан</w:t>
        <w:br/>
        <w:t>ер үстіне барып отырды. Бетін басып жылап жіберді. Булыға,</w:t>
        <w:br/>
        <w:t>қыстыға жылады. Неге... қалай... өзі де білмейтін секілді.</w:t>
        <w:br/>
        <w:t>Саусағының арасынан жылтыраған жалғыз жұлдызға аңсары</w:t>
        <w:br/>
        <w:t>39</w:t>
        <w:br/>
        <w:t>тұрсаң тірегің болып жүрген бала. Ағайын адам. Жақында</w:t>
        <w:br/>
        <w:t>ревизия келіп дүкені тексеріске түскен. Қыруар дүние-</w:t>
        <w:br/>
        <w:t>мүліктің қайсыбірін жадында ұстасын, жас, тәжірибесіз...</w:t>
        <w:br/>
        <w:t>Сөздің аяғын әдейі жұтып қалды. “Салдыратып</w:t>
        <w:br/>
        <w:t>сөйлемейін, сәл байыздап, сөзіме дәм кіргізіп алайын”, деп</w:t>
        <w:br/>
        <w:t>қулық ойлағаны еді бұл. Жағалай көз жүгірткен, айтатын</w:t>
        <w:br/>
        <w:t>дер кезі секілді.</w:t>
        <w:br/>
        <w:t>- Ініміздің мойнына қарыз мініпті, - деді жайлап қана.</w:t>
        <w:br/>
        <w:t>“Қарызданып қалыпты” - деген сөзді тағы қайталап</w:t>
        <w:br/>
        <w:t>айтты.</w:t>
        <w:br/>
        <w:t>Жүрт сілтідей тынып отырған.</w:t>
        <w:br/>
        <w:t>Жаманеркек керегеге қарап қисая кетті, бұл -</w:t>
        <w:br/>
        <w:t>жаратпағаны.</w:t>
        <w:br/>
        <w:t>- Қанша скен? - деді Мүлкаман қолындағы</w:t>
        <w:br/>
        <w:t>шанышқыны сұр бауырға кірш қадап.</w:t>
        <w:br/>
        <w:t>- Жеті мың!</w:t>
        <w:br/>
        <w:t>-- Пәлі, есінен адасқан ба?</w:t>
        <w:br/>
        <w:t>- Есеп білмейтін бала да.</w:t>
        <w:br/>
        <w:t>- Жымын білдірмей жіберер ем.</w:t>
        <w:br/>
        <w:t>Нағанай бұлай болар деп ойламаған еді.</w:t>
        <w:br/>
        <w:t>- Осыны бүгін сіздерге мағлұм қылғалы, қойын сойып,</w:t>
        <w:br/>
        <w:t>арағын әкеліп, ағасының үйінде бастарыңызды қосып отыр.</w:t>
        <w:br/>
        <w:t>Не дейсіздер... ақылдарыңыз қайсы... қолдан келер көмек</w:t>
        <w:br/>
        <w:t>бар ма?.. Қанекей.</w:t>
        <w:br/>
        <w:t>-- Айтпақшы, бала: “біраз дүние қойшыларға несиеге</w:t>
        <w:br/>
        <w:t>берілген, ақшасы таяуда тиеді” деп жалтарған көрінеді.</w:t>
        <w:br/>
        <w:t>Ревизор: “осы айда мойныңдағыны түгел жап, әйтпесе, ісіңді</w:t>
        <w:br/>
        <w:t>сотқа тапсырамыз” депті.</w:t>
        <w:br/>
        <w:t>- Иә-ә-ә..</w:t>
        <w:br/>
        <w:t>- Жақсы тіршілік емес...</w:t>
        <w:br/>
        <w:t>- Ойлану керек...</w:t>
        <w:br/>
        <w:t>Нағанай Құлшығашқа тағы да бір-бірден құйып жібер</w:t>
        <w:br/>
        <w:t>деп ым қақты. Кішкене кеселер сыңғыр етісті, “жанашыр</w:t>
        <w:br/>
        <w:t>ағайындар” терең-терең тыныстап желпініп қалды.</w:t>
        <w:br/>
        <w:t>Ұрбала сылаң етіп тұрып етке қамыр илеп, нан жаюға</w:t>
        <w:br/>
        <w:t>кірісті. Аздап ішкен қызыл шарап бойына түгел дарып, бетін</w:t>
      </w:r>
    </w:p>
    <w:p>
      <w:r>
        <w:t>піскен алмадай қызартып, уылжытып жіберіпті. Құлшығаш</w:t>
        <w:br/>
        <w:t>шай құйып самаурын қасында қалды. Келіншегінің желп-</w:t>
        <w:br/>
        <w:t>желп еткен етегіне, жүрісіне көзін сата қарап отырған</w:t>
        <w:br/>
        <w:t>Мүлкаман ортаға бұрылып, былай деді.</w:t>
        <w:br/>
        <w:t>- Жалғыз-ақ жол: ағайындарға бөліп салу керек.</w:t>
        <w:br/>
        <w:t>- Қалай?.. Кімдерге?..</w:t>
        <w:br/>
        <w:t>- Біздің беделіміз бұл іске жүрмей ме деп қорқамын.</w:t>
        <w:br/>
        <w:t>Бұл дағдарысты тағы да Нағанай шешті.</w:t>
        <w:br/>
        <w:t>37</w:t>
        <w:br/>
        <w:t>ауа қараған... Сол жұлдыз секілді алыс, алыс та болса жүрегіне</w:t>
        <w:br/>
        <w:t>жалқын сәуле боп сіңген Құлшығаштың балаң бейнесі көз</w:t>
        <w:br/>
        <w:t>алдына келді.</w:t>
        <w:br/>
        <w:t>Жас жігерін, іштегі алау, ыстығын салқындатар, іңкәр</w:t>
        <w:br/>
        <w:t>болар күйеу іздегенде; миын оқу жеп, ойын тұрмыс тауқыметі</w:t>
        <w:br/>
        <w:t>жүдеткен осы Мүлкаманға кезікті. Көз жұмды да қосылды.</w:t>
        <w:br/>
        <w:t>Бірақ әлгі іштегі алау басылар болмады. Қыжылдап қайнай</w:t>
        <w:br/>
        <w:t>түсті. Бағуы мол, әлпеште өскен бұл, оң босағаға келіп бетін</w:t>
        <w:br/>
        <w:t>ашқан соң тіпті құлпырып кетті. Ақ отауға өзі би, өзі қожа.</w:t>
        <w:br/>
        <w:t>Алау кеудесін өртей берді. Өстіп жүргенде баладай үяң,</w:t>
        <w:br/>
        <w:t>қозыдай момақан, бірақ құшағы қатты Құлшығашты тапты..</w:t>
        <w:br/>
        <w:t>тапқанда, күйеуі ауданға кеткен жаңбырлы кеш дәнекер</w:t>
        <w:br/>
        <w:t>болды. Енді әлгілер шулап-гулеп, момақан қозысын бір</w:t>
        <w:br/>
        <w:t>салдақыға теліп жібермекші ме...</w:t>
        <w:br/>
        <w:t>Үрбаланың тағы да жылағысы келді. Бірақ өксігі басылып</w:t>
        <w:br/>
        <w:t>қалған-ды, көзінен жас шықпады.</w:t>
        <w:br/>
        <w:t>Отау ішінен ән шықты, қайырмаға түгел қосылып, тау</w:t>
        <w:br/>
        <w:t>ішін тарғыл дауысқа толтырды.</w:t>
        <w:br/>
        <w:t>“Жанашыр ағайындар” таң бозы білінгенде тарады, соған</w:t>
        <w:br/>
        <w:t>дейін тыста, босағада қиялмен күрсініп отырған Үрбала</w:t>
        <w:br/>
        <w:t>тұрып, күйеуіне төсек салып беруге үйге кіргенде, төр</w:t>
        <w:br/>
        <w:t>алдында қылжиып ұйықтап жатқан Құлшығашты көрді.</w:t>
        <w:br/>
        <w:t>Бесінші тарау</w:t>
        <w:br/>
        <w:t>ДОСКЕЙ</w:t>
        <w:br/>
        <w:t>Доскей ішінен алласын атады да, жағасын үстады.</w:t>
        <w:br/>
        <w:t>Түймесі қолға ілікпеді, мана қашаған күрең сәурікке құрық</w:t>
        <w:br/>
        <w:t>салған мезетте үзілген, саусағы бос қарманды. Үйге кіріп</w:t>
        <w:br/>
        <w:t>келген Мүлкаманға көзінің астымен қарады. Жаңыл бәйбіше</w:t>
        <w:br/>
        <w:t>сабақтап отырған жуалдызын жаулығының шетіне түйреді</w:t>
        <w:br/>
        <w:t>де, ширақ көтеріліп, төрге көрпеше салды, босағаға сырғып</w:t>
        <w:br/>
        <w:t>сары самаурынға жармасты. Мүлкаман жайғасқан, жанарын</w:t>
        <w:br/>
        <w:t>аударып-төңкеріп шаңырақ күлдіреуішіне, сонан, жаңа</w:t>
        <w:br/>
        <w:t>аяғынан жұлқып шешіп табалдырық түбіне дәл ырғытып</w:t>
        <w:br/>
        <w:t>жіберген етігіне қарады. Ұлтаны баттасып жатыр. Мезгіл</w:t>
        <w:br/>
        <w:t>жауынды болатын, тыста лайсаң. Енді етіне жабысып қалған</w:t>
        <w:br/>
        <w:t>шибарқыт шалбарының тізесін көтеріп, қонғалы келе жатқан</w:t>
        <w:br/>
        <w:t>кішкене қауырсынды үрлеп жіберді.</w:t>
        <w:br/>
        <w:t>Қол басындай қүс көпшікті қолтығына қысып қисая</w:t>
        <w:br/>
        <w:t>кетті. Доскей мынаның үйге кіргелі қимыл қалпын жаратқан</w:t>
      </w:r>
    </w:p>
    <w:p>
      <w:r>
        <w:t>жоқ, кірпідей жиырылып отырған. Қатты тамсанып қалды.</w:t>
        <w:br/>
        <w:t>- Жылқыны тағы санаймыз ба?</w:t>
        <w:br/>
        <w:t>40</w:t>
        <w:br/>
        <w:t>ешкім... айтпақшы өзі бар. Төрт адамға жеті шөлмек ақ арақ</w:t>
        <w:br/>
        <w:t>алғаны есінде. Әуелі карта ойнаған, қосылып ән айтқан, арты</w:t>
        <w:br/>
        <w:t>бұлдырап қана есінде қалыпты. Иә, Құлшығашпен ерегісті</w:t>
        <w:br/>
        <w:t>ме-ау, әйтеуір, аузынан жаман сөз шығып кеткен. Ашуланса</w:t>
        <w:br/>
        <w:t>жылдам мас боп қалатын әдеті, қонақтарды мазалаған болар,</w:t>
        <w:br/>
        <w:t>келіншегін боқтап сабаған болар... Қойшы әйтеуір, кескен</w:t>
        <w:br/>
        <w:t>томардай құлапты ғой. Мүлкаман білімді сыпайы жігіт,</w:t>
        <w:br/>
        <w:t>Нағанайдың ондай иттігі жоқ, Құлшығаш...” Шекесіне</w:t>
        <w:br/>
        <w:t>диірмен тартқандай зырқылдап ауырды, әлденені есін түсіргісі</w:t>
        <w:br/>
        <w:t>кеп қатты әуреленді, “Қүлшығаш бойдақ... әлде, келіншек</w:t>
        <w:br/>
        <w:t>төсіндегі белгілер өз лаңым ба?..” Жүрегі лобылып орнынан</w:t>
        <w:br/>
        <w:t>қалай түрғанын білмей қалды, жүгіріп бара жатып, жолай</w:t>
        <w:br/>
        <w:t>ашық-шашық жатқан келіншегін нұқып өтті.</w:t>
        <w:br/>
        <w:t>-- Тұрсаңшы, атаңа нәлет!</w:t>
        <w:br/>
        <w:t>Келіншегі шошып оянған, мына жатысына қатты</w:t>
        <w:br/>
        <w:t>қысылып, өрттей қызарып, киімін түзеді. Атқып түрып,</w:t>
        <w:br/>
        <w:t>шұбатылған бұрымын жәндей бастады. Жаманеркек есік</w:t>
        <w:br/>
        <w:t>алдына барды, төңкеріліп жатқан итаяқтың үстіне отырып,</w:t>
        <w:br/>
        <w:t>түсіп бара жатқан шекесін ұстады, әлденені есіне түсіргісі</w:t>
        <w:br/>
        <w:t>келгендей түңіле, түнере ойланды.</w:t>
        <w:br/>
        <w:t>Төртініні тарау</w:t>
        <w:br/>
        <w:t>Алты қанат ақ отау іші күн еңкейе құлпырып кетті.</w:t>
        <w:br/>
        <w:t>Төрде атылас тысты көрпеше, үстінде теңкиген қызылала</w:t>
        <w:br/>
        <w:t>көпшіктер, ақ жолақ алаша табалдырыққа жете жайылған.</w:t>
        <w:br/>
        <w:t>“Родина” радиоқабылдағышы күндегі қырылды қойып</w:t>
        <w:br/>
        <w:t>Ташкенттен күй күмбірлетіп түр. Осы отаудың иесі сылаң</w:t>
        <w:br/>
        <w:t>келіншек Үрбала қауырт қимыл үстінде. Бауырсақ пісіріп,</w:t>
        <w:br/>
        <w:t>құймақ құйып, қазанның ысын жұтқалы қашан. Әредік</w:t>
        <w:br/>
        <w:t>іргеден ағып өтетін арыққа барып кеңірдегінен суға батып</w:t>
        <w:br/>
        <w:t>тұрған қызыл қауақтың бетін ашып, түнемелі қымызды</w:t>
        <w:br/>
        <w:t>сапырып қояды.</w:t>
        <w:br/>
        <w:t>Отаудың іргесін түрді, таудан соққан салқын леп үйді</w:t>
        <w:br/>
        <w:t>еркін аралады.</w:t>
        <w:br/>
        <w:t>Арықтың арғы бетінде Құлшығаш; бүкшеңдеп қой сойып</w:t>
        <w:br/>
        <w:t>жатыр, әлгіде ақ тер, көк тер боп атына өңгеріп әкелген.</w:t>
        <w:br/>
        <w:t>Терісін сыпырып, бөлшектеп, пәршелеп тастады. Етті мүшелеп</w:t>
        <w:br/>
        <w:t>тұрып қазанға өзі салды. Содан соң самаурынға арнап сексеуіл</w:t>
        <w:br/>
        <w:t>бұтарлады, бас үйтісті, тіршілік сираққа кеп тірелгенде:</w:t>
        <w:br/>
        <w:t>“жеңеше, өзгесін өзің ретте... дүкеніме барып келе қояйын”</w:t>
        <w:br/>
        <w:t>деп, қаңтарулы тұрған атқа мініп, жортақтатып жөнелді.</w:t>
        <w:br/>
        <w:t>ҰҰрбала жұмыстың ауырын атқарып тынды; қазан астына</w:t>
        <w:br/>
        <w:t>тезек қалап, былқыта қайнатып, самаурынға су құйды, от</w:t>
        <w:br/>
        <w:t>34</w:t>
      </w:r>
    </w:p>
    <w:p>
      <w:r>
        <w:t>біреуден кейін боп ғұмыр кешермін. Арым, жаным таза</w:t>
        <w:br/>
        <w:t>әйтеуір. Қос жаманым тірі болсын. Оқытайын, адам етейін”...</w:t>
        <w:br/>
        <w:t>деген ойға келді.</w:t>
        <w:br/>
        <w:t>Салпаңқұлақтың сары аяңы үйіне жеткізді.</w:t>
        <w:br/>
        <w:t>- Балам-ай, үйге келдік, - деп қалғын-мүлгіген қара</w:t>
        <w:br/>
        <w:t>домалақ “оқымыстыны” аттан түсірді. Өзі Салпаңқұлақты</w:t>
        <w:br/>
        <w:t>отқа әкетті. Әйелі шайын қамдап отыр екен. Есік алдына ай</w:t>
        <w:br/>
        <w:t>жарығының астына текемет төсеп дастарқан жайыпты. Атты</w:t>
        <w:br/>
        <w:t>тұсап жіберген Мақүлбек, жайлап келіп дастарқан жиегіне</w:t>
        <w:br/>
        <w:t>жайғасты.</w:t>
        <w:br/>
        <w:t>- Жүгеріні суардың ба?</w:t>
        <w:br/>
        <w:t>-“ Суардым... Отағасы, тіпті кешіктіндер ғой.</w:t>
        <w:br/>
        <w:t>- Жиналыс болды.</w:t>
        <w:br/>
        <w:t>-- Нетуралы айтты?</w:t>
        <w:br/>
        <w:t>-- Ел қамы да. Ылдиға кошірмек, мал санамақ, қорықты</w:t>
        <w:br/>
        <w:t>жақсартпақ...</w:t>
        <w:br/>
        <w:t>Қорықшылықтан босағанын айтпай қалды.</w:t>
        <w:br/>
        <w:t>- Әкеңе үйден көпшік әкелші, - деп баласын ішке</w:t>
        <w:br/>
        <w:t>жұмсады. Иісі бұрқыраған күрең шайды ерінің алдына</w:t>
        <w:br/>
        <w:t>ысырды. Кесені аузына апарған Мақүлбек: “Мынаған не</w:t>
        <w:br/>
        <w:t>қосқасың?” деп сұрады әйелінен. “Шай салатын шәйнектің</w:t>
        <w:br/>
        <w:t>ішін тобылғының түтінімен ыстадым, жұпар иіс соныкі.</w:t>
        <w:br/>
        <w:t>Самаурынның ішіне шашыратқының гүлін салғам содан дәмі</w:t>
        <w:br/>
        <w:t>әдемі, қанша ішсең де қанбайсың”, -- деді әйелі. Шынында</w:t>
        <w:br/>
        <w:t>да солай, жұмсақ, хош иісті, үнді шайының бұқтырып</w:t>
        <w:br/>
        <w:t>шығарған қызыл бояуына аздап түйе сүті қосылған соң, тіл</w:t>
        <w:br/>
        <w:t>үйірер, денеге шымырлап сіңер шай болыпты. Екі кесе</w:t>
        <w:br/>
        <w:t>ішкенде-ақ шекеден тер бұрқ етті.</w:t>
        <w:br/>
        <w:t>“Оқымысты” қара жалғыз кесе шайдан соң тыраң етіп,</w:t>
        <w:br/>
        <w:t>ұйқыға басты. Макүлбек пен әйелі әсем түннің астында жанға</w:t>
        <w:br/>
        <w:t>рақат, тәнге нәр берген бапты шайды сораптап, кеңес қүрып</w:t>
        <w:br/>
        <w:t>әлі отыр. Үлкен өмір жолының басталар соқпағында</w:t>
        <w:br/>
        <w:t>ұшырасып қосылған екі жар, уақыттың ашылы-түшылы</w:t>
        <w:br/>
        <w:t>табағынан ырзық терген тірліктің қос бұтағы, өз жандарының</w:t>
        <w:br/>
        <w:t>өз бойларының сұлулығың байқай қоймай, тек қана от</w:t>
        <w:br/>
        <w:t>басының тыныштығына рақаттанып, күйкі тірлікті ұмытып,</w:t>
        <w:br/>
        <w:t>күле сөйлесіп, баппен мәслихаттасады.</w:t>
        <w:br/>
        <w:t>- Домбырамды әперші, - деді Мақұлбек.</w:t>
        <w:br/>
        <w:t>Әйелі домбыраны әкеліп берді. Ұсынып тұрғанда</w:t>
        <w:br/>
        <w:t>байқады, соншама нүрлы, сүлу болып көрінді, жүзі толып</w:t>
        <w:br/>
        <w:t>туар айдай ажарлы, ақ сағағын дірілдете күліп, наз етіп өтті.</w:t>
        <w:br/>
        <w:t>“Тәңір-ай, адам да жылқы мінездес. Бап көрсе бақытқа</w:t>
        <w:br/>
        <w:t>бөленеді” деп ойлады Мақүлбек. Әйелінің толысып Піскен</w:t>
        <w:br/>
        <w:t>мықынына қарады, бүлт-бұлт етіп, самаурын көтеріп бара</w:t>
        <w:br/>
        <w:t>жатқан. Өзіне де аты беймәлім, марқүм әкесінен үйренген</w:t>
        <w:br/>
        <w:t>%2</w:t>
      </w:r>
    </w:p>
    <w:p>
      <w:r>
        <w:t>тұтатты, көкжиекке қызыл ернін тигізген күнге қарады да,</w:t>
        <w:br/>
        <w:t>түндікті қарсы жағынан түріп ашты. Демін басты. Үстіндегі</w:t>
        <w:br/>
        <w:t>жұмыс киімін тастап, әтір сіңген, төркініне барарда ғана</w:t>
        <w:br/>
        <w:t>киетін айшықты лағыл түсті судырлақ көйлегін киді. Ауыр</w:t>
        <w:br/>
        <w:t>бұрымын төсінің оң жағына бос тастады.</w:t>
        <w:br/>
        <w:t>Сырттағы дыбысқа құлақ түрді, жүрісінен белгілі, келе</w:t>
        <w:br/>
        <w:t>жатқан - күйеуі.</w:t>
        <w:br/>
        <w:t>Жедел басады, сосын қарсыдағы қасқа жолмен емес,</w:t>
        <w:br/>
        <w:t>бүйірдегі жалғызаяқпен жүреді. Кигіз үйдің енсіз босағасынан</w:t>
        <w:br/>
        <w:t>қымтырыла енді. Келіншегінің танадай үлкен жанарына көзі</w:t>
        <w:br/>
        <w:t>түсіп кеткен, қипыжықтап кідіріп қалды.</w:t>
        <w:br/>
        <w:t>-- Ас-суың әзірленді ме?</w:t>
        <w:br/>
        <w:t>Келіншегі бетінен ала түсті.</w:t>
        <w:br/>
        <w:t>-- Сенің-ақ қолқабысыңды көрмедік. Қараң қалып бара</w:t>
        <w:br/>
        <w:t>жатқандай, кеңсеге жүгіресің де тұрасың. Қонақ шақырасың</w:t>
        <w:br/>
        <w:t>да бар шаруаны маған қалдырып, қараңды батырасың. Аяу,</w:t>
        <w:br/>
        <w:t>ойлау деген жоқ қой сенде.</w:t>
        <w:br/>
        <w:t>-- Құлшығаш өзім реттеймін деген соң, кідірдім де.</w:t>
        <w:br/>
        <w:t>- Құлшығашың бар болсын...</w:t>
        <w:br/>
        <w:t>- Не боп қалды?</w:t>
        <w:br/>
        <w:t>Мүлкаманның дәл құлақ түсынан “қызғаныш” деп</w:t>
        <w:br/>
        <w:t>аталатын қара жыланның ысқырығы естілгендей болды.</w:t>
        <w:br/>
        <w:t>Түнеріп отырып қалды.</w:t>
        <w:br/>
        <w:t>Тыстан аяқ тысыры шықты. Қашан да шақырған жерге</w:t>
        <w:br/>
        <w:t>ерте жетіп, төрге таман орын алуға құмар есепші Нағанай:</w:t>
        <w:br/>
        <w:t>“Салаумәләйкөөм” деп, дауысын созып үйге енді. Үнінен</w:t>
        <w:br/>
        <w:t>аздап жұтып алғаны белгілі болды. Бәтеңкесінің бауын</w:t>
        <w:br/>
        <w:t>ағытты, бірақ шешпеді.</w:t>
        <w:br/>
        <w:t>- Келіншек, сусының бар ма? - деп, нақ төрге сылқ</w:t>
        <w:br/>
        <w:t>етіп отыра кетті.</w:t>
        <w:br/>
        <w:t>Ол қымыз жұтқан соң барып кісілік қалыпқа кеп, таяуда</w:t>
        <w:br/>
        <w:t>осы ауылға келгелі жатқан санақшыларды әңгіме етті, “қызыл</w:t>
        <w:br/>
        <w:t>көз пәлелерді” кімнің үйіне түсіретіні туралы кеңес құрды.</w:t>
        <w:br/>
        <w:t>“Сен бастығымызсың. Арқа сүйер қып артқа сақтаймыз.</w:t>
        <w:br/>
        <w:t>Қандай қара түнек болса да Үрбаштың қолы жадыратар</w:t>
        <w:br/>
        <w:t>пәлелерді. Менің ақылым - әуелгі соққыны Досекеннің үйіне</w:t>
        <w:br/>
        <w:t>салсақ, көзі ашық кәрия жөнін табар, иә, иә, келесісін...</w:t>
        <w:br/>
        <w:t>Аздап ойланып қалды... біздің үйдегі әйел екі қабат, но, бір</w:t>
        <w:br/>
        <w:t>кешке сыр білдірмес. Құлшығаш қу - бойдақ әлі. Бірақ</w:t>
        <w:br/>
        <w:t>оны да уыстан шығармаймыз... арақ тасытып қоямыз”...</w:t>
        <w:br/>
        <w:t>Мүлкаман замандасының ойын мақұл көрді.</w:t>
        <w:br/>
        <w:t>Тыңдап отырып кесе қымызды тауысты.</w:t>
        <w:br/>
        <w:t>Күн нүры ойдағы үйден әлдеқашан ауып кеткен.</w:t>
        <w:br/>
        <w:t>Аулақтағы адырлар қызыл бояуға малынып, алтын жалатқан</w:t>
        <w:br/>
        <w:t>жиһаздай жалтырап, жалқынданып көрінеді. Ауа таза, тұнық.</w:t>
        <w:br/>
        <w:t>35</w:t>
      </w:r>
    </w:p>
    <w:p>
      <w:r>
        <w:t>Күлкі келеді. Періштедей инабатты, ибалы қара торы</w:t>
        <w:br/>
        <w:t>сұлу қыздар кешкі қараңғылықты пайдаланып суға шомылып</w:t>
        <w:br/>
        <w:t>жатыр. Күндіз жігіт көзінен қорғанады. Тасқа шық етіп тиген</w:t>
        <w:br/>
        <w:t>ат тұяғынан селк етіп, бұтаны паналап қалды. Мақүлбек</w:t>
        <w:br/>
        <w:t>мұртын сипап, жымиып қойды, кеудесіндегі кәрі жүрек тағы</w:t>
        <w:br/>
        <w:t>бұлқып соқты.</w:t>
        <w:br/>
        <w:t>“Шіркін-ай!”</w:t>
        <w:br/>
        <w:t>Шалқайып туған ай астында сыңғыр күлкілі, түн сырлы</w:t>
        <w:br/>
        <w:t>қара көз қыздарды талай құшқан. Ол да бір қас қағымдай</w:t>
        <w:br/>
        <w:t>қызығы көп заман болған. Есінде... қара торы сұлуды қапыда</w:t>
        <w:br/>
        <w:t>ұстап алып, сүйгісі келген еді. Қыз құрыққа тұңғыш түскен</w:t>
        <w:br/>
        <w:t>құлындай бұлқынғаны. Қайыс қолдан құтыла алмасын біліп,</w:t>
        <w:br/>
        <w:t>сыңсып жылап отыра кеткен. Алып соғып қызылдар қасқыр</w:t>
        <w:br/>
        <w:t>емес қой. Мақүлбек те қатты толқып: “Неге қорқасың?”</w:t>
        <w:br/>
        <w:t>деген еді. Сонда жасқа булыққан қыз: “Анам - жігіт қолына</w:t>
        <w:br/>
        <w:t>түспе, түссең ардан айырып, қара күйе жағып, қатын етеді,</w:t>
        <w:br/>
        <w:t>- деп құлағыма құйған еді,” -- деді. Шіркін-ай деген. Кісіні</w:t>
        <w:br/>
        <w:t>тебірентер не қилы сыр болады ғой, Мақұлбек тап әлгі сөзді</w:t>
        <w:br/>
        <w:t>естігенде, сары майдай еріген, қүрақ боп иілген. Қызды атына</w:t>
        <w:br/>
        <w:t>мінгізіп, өзі жаяу жетелеп үйіне апарып салған.</w:t>
        <w:br/>
        <w:t>Күлкі естіледі.</w:t>
        <w:br/>
        <w:t>Қыз шіркіндер жауырыны күжірейіп артына бүрылмай</w:t>
        <w:br/>
        <w:t>кетіп бара жатқан мұны: “басы мәң болып, бейнет шеккен</w:t>
        <w:br/>
        <w:t>байғұс шопан білем” деп ойлады-ау. Ішінен сезіп келеді.</w:t>
        <w:br/>
        <w:t>Қолын арқасына жүгіртіл қалғып келе жатқан баласын ұстап</w:t>
        <w:br/>
        <w:t>қалды. “Мейлі де. Күліңдер, жар болыңдар. Әйтеуір мына</w:t>
        <w:br/>
        <w:t>әсем әлемді бүлдіре көрмеңдер, мысқал болса да сұлулық</w:t>
        <w:br/>
        <w:t>қосыңдар. Әр боп көрініп, ән боп естіліп, табиғатқа</w:t>
        <w:br/>
        <w:t>тартыңдар”. Мақүлбектің кімге де болса айтар тілегі осы.</w:t>
        <w:br/>
        <w:t>Өз қызы Сая есіне түсті. Былтыр жазда кәмелетке толып,</w:t>
        <w:br/>
        <w:t>аттестат алған. Алматыдан демалысқа келген Доскейдің</w:t>
        <w:br/>
        <w:t>кәмпәзитр баласы азғырды ма, жоқ, өз көкірегінің құрты</w:t>
        <w:br/>
        <w:t>ма, қыз: “оқимын” деп, қатты талпынған. Қинаған. Қол</w:t>
        <w:br/>
        <w:t>қысқалық етті... “уыстан мүлде шығарын алармыз” деген</w:t>
        <w:br/>
        <w:t>уайым жеңді... Әйтеуір өзінің құдай сүйер қылығы қайсы,</w:t>
        <w:br/>
        <w:t>жібермеген. Бірақ қыс бойғы қызының көз жасын, сынық</w:t>
        <w:br/>
        <w:t>көңілін көріп іштей опынды; қабырғасымен кеңесті. Ақыры:</w:t>
        <w:br/>
        <w:t>“жас адам да ақ ұрпақ балапан секілді, қанатын қырықпайын,</w:t>
        <w:br/>
        <w:t>ұшып көрсін” деген тоқтамға келген. Тақауда бұл шешімін</w:t>
        <w:br/>
        <w:t>қызына мағлұмдап қуантып қойған.</w:t>
        <w:br/>
        <w:t>Көзінің алдына үйіріле қалған жасты жеңімен сүртіп</w:t>
        <w:br/>
        <w:t>жіберді. Бұл күні бойғы көкейге у болып жиналған запыран</w:t>
        <w:br/>
        <w:t>ойдың жасы еді.</w:t>
        <w:br/>
        <w:t>Сергіп қалды, пендешілік тіршілікті ұмытып: “мейлі де,</w:t>
        <w:br/>
        <w:t>қорықшы болмағанда аштан өлер деймісің. Біреуден ілгері,</w:t>
        <w:br/>
        <w:t>3!</w:t>
        <w:br/>
        <w:t>- Күнде санағаннан май шықпас. Қайын жүрт жаққа</w:t>
        <w:br/>
        <w:t>барамын, - деп, жігіт кіржің етті. Көзі күлдіреуіште, онан</w:t>
      </w:r>
    </w:p>
    <w:p>
      <w:r>
        <w:t>әрі жалбағай бұлтта.</w:t>
        <w:br/>
        <w:t>-- Тағы да кетті ме?</w:t>
        <w:br/>
        <w:t>- Иә..</w:t>
        <w:br/>
        <w:t>- Қатын алмадың, басыңа пәле байладың ғой.</w:t>
        <w:br/>
        <w:t>-- Солай екен, Досеке. Қыз күнінде сызылған неме еді,</w:t>
        <w:br/>
        <w:t>бұлай боларын кім ойлаған. Тірлік адамы. Бірде олай, бірде</w:t>
        <w:br/>
        <w:t>бұлай мінезге түсесің. Еркектік мінез көрсетсең болды, өстіп,</w:t>
        <w:br/>
        <w:t>төркініне таяды. Миым су болып бітті.</w:t>
        <w:br/>
        <w:t>- Қатыны қашақ Мүлкаман атанасың енді.</w:t>
        <w:br/>
        <w:t>-- Ұрыстым. Қорқыттым. Болмады.</w:t>
        <w:br/>
        <w:t>- Ажырасып тын, өлмессің. Бір шашы ұзын табылар.</w:t>
        <w:br/>
        <w:t>Етегінен ұстаған үрығың жоқ. Итше ырылдасып өтемісің.</w:t>
        <w:br/>
        <w:t>- Ойбай, отағасы, болмайды. Құрғырдың төркіні әлгі</w:t>
        <w:br/>
        <w:t>ауданнан келе беретін дөкеймен ашына-жай. Шаңымды</w:t>
        <w:br/>
        <w:t>қағып, күлімді суырсын демесеңіз... Сосын заң бар, зәкүн</w:t>
        <w:br/>
        <w:t>бар.</w:t>
        <w:br/>
        <w:t>Доскей қатпарланып қалған әміркен етігінің қонышын</w:t>
        <w:br/>
        <w:t>қос қолдап шірене тартып, сыптай етіп жазып алды. Аяғын</w:t>
        <w:br/>
        <w:t>созып оң жамбасына шынтықтап жатты.</w:t>
        <w:br/>
        <w:t>- Ессіз де емес. Тек әлгі өзіңіз айтқандай “еркектік</w:t>
        <w:br/>
        <w:t>мінез” көрсетсем болды...</w:t>
        <w:br/>
        <w:t>- Әй, қайда жоғалып кеттің? -- деп, Доскей есік жаққа</w:t>
        <w:br/>
        <w:t>қарады. Әйелінің тыстағы ошақ жақтан үйге қарай</w:t>
        <w:br/>
        <w:t>жылдамдата жүрген аяқ дыбысы келді. - Мына қайысты</w:t>
        <w:br/>
        <w:t>қобдишаға салып қойшы.</w:t>
        <w:br/>
        <w:t>Жаңыл бәйбішенің қолына жұрқаны ұстатты. Мана</w:t>
        <w:br/>
        <w:t>қашаған күрең сәурікті қуып жүргенде үзеңгісі кеткен.</w:t>
        <w:br/>
        <w:t>Соның бауынан үзілген қайыс-ты. “Таспамен кәктеп алғалы</w:t>
        <w:br/>
        <w:t>отыр еді, мына “жылаңқай” жетіп келіп. Кісіге тірілік істете</w:t>
        <w:br/>
        <w:t>ме бұлар”.</w:t>
        <w:br/>
        <w:t>- Бүйткен тірлігі құрысын. Кеше ұрсысқан әйеліңе бүгін</w:t>
        <w:br/>
        <w:t>барып жалынсаң, не қадір қалмақ, қорлық та.</w:t>
        <w:br/>
        <w:t>- Отағасы, осылай болды. Қабағына қараймын деп</w:t>
        <w:br/>
        <w:t>бүлдірдім.</w:t>
        <w:br/>
        <w:t>Доскей мынаның сөзін жаратпай шытына қалды.</w:t>
        <w:br/>
        <w:t>Табалдырыққа қарады. Шырт еткізіп түкіріп жіберді.</w:t>
        <w:br/>
        <w:t>Насыбай атпағаны есіне түсті, жан қалтасына жармасты.</w:t>
        <w:br/>
        <w:t>Мүлкаман да ойда қалды.</w:t>
        <w:br/>
        <w:t>Осыдан екі күн бұрын... екі күн емес-ау, әнеукүні</w:t>
        <w:br/>
        <w:t>Құлшығаш жүгермекке “жылу жинаймыз”, “катын алып</w:t>
        <w:br/>
        <w:t>береміз” деп мәслихат құрғаннан бері әйелінің бұрынғы</w:t>
        <w:br/>
        <w:t>қалпы жоқ. Қит етсе борандатып бітеді.</w:t>
        <w:br/>
        <w:t>41</w:t>
      </w:r>
    </w:p>
    <w:p>
      <w:r>
        <w:t>- Салпаңқұлақты неге мінбегенсің?</w:t>
        <w:br/>
        <w:t>-- Тасырқап қалыпты жануар.</w:t>
        <w:br/>
        <w:t>- Келгенің жақсы болды, сөзді пісірдік.</w:t>
        <w:br/>
        <w:t>- Құлшығаш баланы қарыздан құтқаруға келесі</w:t>
        <w:br/>
        <w:t>сәрсенбіге жиналасыз ғой?..</w:t>
        <w:br/>
        <w:t>- Иә, біздікіне...</w:t>
        <w:br/>
        <w:t>- Қырғызалының бар кәриясына осы уәдені жеткізем.</w:t>
        <w:br/>
        <w:t>Мақұлбек есегін тебініп қалды, кішкентай хайуан тыпың</w:t>
        <w:br/>
        <w:t>қағып ала жөнелді. Түннің қою көгілдір тұңғиығына тастаған</w:t>
        <w:br/>
        <w:t>тастай батып жоғалды.</w:t>
        <w:br/>
        <w:t>Доскей мына тұста, сай жаққа барып, жатар алдындағы</w:t>
        <w:br/>
        <w:t>шағын шаруасын тындырып келе жатқан Мүлкаманды тосты.</w:t>
        <w:br/>
        <w:t>Мұлкаманның көзіне Доскей аруақтай боп көрінді;</w:t>
        <w:br/>
        <w:t>қырын тұрған. Ақ дамбал, ақ көйлекті. Шашын тақыр</w:t>
        <w:br/>
        <w:t>қырған. Үлкен басы ай сәулесіне шағылыса жылтырайды.</w:t>
        <w:br/>
        <w:t>Мұрыны едәуір қомақты көлеңке түсіріп тұр. Сосынғы ат</w:t>
        <w:br/>
        <w:t>жақ, тұтас қалың қара қас, шекедегі бармақтай буылтық,</w:t>
        <w:br/>
        <w:t>күллісі аса сұсты көрсеткені. Қиссадан оқып білген батырдай</w:t>
        <w:br/>
        <w:t>елестеді. Состиып тұрып қалғаны.</w:t>
        <w:br/>
        <w:t>- Сіз осы нешедесіз, Досеке?</w:t>
        <w:br/>
        <w:t>-- Тәйірі. Биыл қай жыл? - деп, шал қайыра сұрады.</w:t>
        <w:br/>
        <w:t>- Бір мың тоғыз жүз алпыс бесінші жыл!</w:t>
        <w:br/>
        <w:t>-- Қазақша жылан жылы, - деді Доскей. - Мен жылқы</w:t>
        <w:br/>
        <w:t>жылы дүниеге келіппін. Арада бес мүшел. Алпыстың</w:t>
        <w:br/>
        <w:t>тоғызындамын да.</w:t>
        <w:br/>
        <w:t>Бұлар жабық арасынан жарығы жылтыраған үйге</w:t>
        <w:br/>
        <w:t>бұрылды.</w:t>
        <w:br/>
        <w:t>Алтыншы тарау</w:t>
        <w:br/>
        <w:t>1</w:t>
        <w:br/>
        <w:t>ШӘәөлдеп келдім тау басынан,</w:t>
        <w:br/>
        <w:t>Терең құдық қауғасынан</w:t>
        <w:br/>
        <w:t>су әперші, сұлу қыз.</w:t>
        <w:br/>
        <w:t>Ұзақ тұрсам сөз ереді,</w:t>
        <w:br/>
        <w:t>Үнсіз ернің кезереді,</w:t>
        <w:br/>
        <w:t>сусадың ба, сұлу қыз?</w:t>
        <w:br/>
        <w:t>Астымдағы сәйгүлігім,</w:t>
        <w:br/>
        <w:t>Қыз мінуге жәйлі бүгін;</w:t>
        <w:br/>
        <w:t>қысқартайын жолыңды...</w:t>
        <w:br/>
        <w:t>Бүл Жаманеркектің өлеңі, өзі шығарған. Қолдан шапқан</w:t>
        <w:br/>
        <w:t>кішкентай жиде домбырасын кеудесіне көлденең сұлатып,</w:t>
        <w:br/>
        <w:t>төр алдында шалжиып жатыр. Жіңішке ішек шіңіліне жуан</w:t>
        <w:br/>
        <w:t>52</w:t>
      </w:r>
    </w:p>
    <w:p>
      <w:r>
        <w:t>- Бәрінен де баланы бағып-қағып рахатын көрмеген</w:t>
        <w:br/>
        <w:t>жаман екен. Келін жұмсамай көз жұмамыз ба? Ата мекенін</w:t>
        <w:br/>
        <w:t>ұмытып барады тағы...</w:t>
        <w:br/>
        <w:t>- Е, өзіңіз Алматыға неге бармайсыз!</w:t>
        <w:br/>
        <w:t>-- Ата мекенді қиып қайда барам...</w:t>
        <w:br/>
        <w:t>-- Айдалада жын қуып жылқы баққанша; ширатпа шай</w:t>
        <w:br/>
        <w:t>ішіп, ақ құйрық нан жеп, желпініп, саяда жүресіз.</w:t>
        <w:br/>
        <w:t>- Қартайғанда бабамның аруағын қорлап не болыпты,</w:t>
        <w:br/>
        <w:t>атай көрме!</w:t>
        <w:br/>
        <w:t>- Мұнда Далабай келе қоймас. Не қылсын қүйын</w:t>
        <w:br/>
        <w:t>кеулеген мекенінді, қаңыраған молаларды, - деп, Мүлкаман</w:t>
        <w:br/>
        <w:t>салдырап кеп күлді. Даусы тым ерсі шығып кетті.</w:t>
        <w:br/>
        <w:t>Шал су тиген қара құрттай жиырыла қалды. “Осы жұрт</w:t>
        <w:br/>
        <w:t>көкімей жүрсе қайтеді?! Айдаладағы баланың құлағын</w:t>
        <w:br/>
        <w:t>шулатып кеңкілдегені несі” деп ойлады. “Ферма меңгерушісі</w:t>
        <w:br/>
        <w:t>болсаң қайтейін. Қатынына ие бола алмай жүріп. Қалаға</w:t>
        <w:br/>
        <w:t>көшпейсің бе дейді ғой. Ойланып сөйлесе қайтеді осы күнгі</w:t>
        <w:br/>
        <w:t>жастар. Балама кезіксе: “айдала, қу мекиен, жападан-жалғыз,</w:t>
        <w:br/>
        <w:t>қара шалдың қасына барма”, - деп үгіттеуден де тайынбас.</w:t>
        <w:br/>
        <w:t>Дінсіздер...” деп, кесесін самаурын жаққа дөңгелетіп жіберді.</w:t>
        <w:br/>
        <w:t>Іштей қатты күйзелгені.</w:t>
        <w:br/>
        <w:t>Түнеріп отырып шай ішті.</w:t>
        <w:br/>
        <w:t>Мүлкаман болса дүниедегі жоқ пәлені айтып құлақты</w:t>
        <w:br/>
        <w:t>шулатып барады. “Мына жонға су шығарып астық саламыз”,</w:t>
        <w:br/>
        <w:t>дейді. Астапыралла! Қыр басына қалай су ағызбақ. “Ата мекен”</w:t>
        <w:br/>
        <w:t>деген ұғым ұмытылады дей ме? Жағына жылан</w:t>
        <w:br/>
        <w:t>жұмыртқалағыр. Қара жерді қопарғанда не жақсылық. Әркім</w:t>
        <w:br/>
        <w:t>өз алдына жеке меншік мал өсірмейтін болады. Аштан</w:t>
        <w:br/>
        <w:t>қырыламыз ба? Етті де, сүтті де, майды да дүкеннен аламыз.</w:t>
        <w:br/>
        <w:t>Совхоз айлықты алты айда әзер береді, ақша қайда оған?..</w:t>
        <w:br/>
        <w:t>Әрі қолайлы, әрі тиімді, әрі сенімді дейді. Қайтіп... қалай...</w:t>
        <w:br/>
        <w:t>қашан? Тірі болсақ көрерміз, пенде өлмесе бәрін де көреді</w:t>
        <w:br/>
        <w:t>деген бар.</w:t>
        <w:br/>
        <w:t>Доскей шалдың тамағынан суыған шай өтпей қалды.</w:t>
        <w:br/>
        <w:t>Кесесін төңкере салды, қүлағы шулап, алыста, өзіне беймағлұм</w:t>
        <w:br/>
        <w:t>тірлік кешіп, беймағдүм өнердің басын ұстап жүрген жалғыз</w:t>
        <w:br/>
        <w:t>ұлы Далабайды ойлады, ата мекені, бабалары туралы ойлады.</w:t>
        <w:br/>
        <w:t>Жжж</w:t>
        <w:br/>
        <w:t>Бұл Қаратау өңірі, соның қырық қатпар қойнауынан</w:t>
        <w:br/>
        <w:t>құлдырап аққан Ақүйік өзені - қара шалдың ата мекені.</w:t>
        <w:br/>
        <w:t>Атасы Байтүгел, әкесі Саурық осы Акүйіктің жақпар</w:t>
        <w:br/>
        <w:t>жағасына жылқысын жайып, күдері жотасында көкпар</w:t>
        <w:br/>
        <w:t>тартқан, сарқырама суына сәйгүлік суарған. Осы Орта жүз</w:t>
        <w:br/>
        <w:t>44</w:t>
        <w:br/>
        <w:t>ақ, сайлар лақылдап таси жөнеледі. Жосыған жылқы соған</w:t>
        <w:br/>
        <w:t>киліксе, жас құлынның опат болғаны. Тәуекел, үйір басы</w:t>
        <w:br/>
        <w:t>Торыалаяққа сенеді де. Осы жауында атты да, өзін де қинау</w:t>
        <w:br/>
        <w:t>бекершілік. Тағы кеш түсіп келеді”.</w:t>
      </w:r>
    </w:p>
    <w:p>
      <w:r>
        <w:t>Доскейдің көзі Мүлкаманның қазықта қаңтарулы тұрған</w:t>
        <w:br/>
        <w:t>атына түсті.</w:t>
        <w:br/>
        <w:t>“Мына байғұсты аштан қатыра ма-ау?” деп ішінен</w:t>
        <w:br/>
        <w:t>күбірлеп қақиып қалған бестіге бұрылды. Қарны қабысып,</w:t>
        <w:br/>
        <w:t>ілмиіп кеткен. “Асқазанында құрты бар-ау пақырдың, көп</w:t>
        <w:br/>
        <w:t>жортыстан мүнша бүгілмейтін”, деп ойлады. Келе жалын</w:t>
        <w:br/>
        <w:t>мытыды, терлік астына қолын жүгіртті. Тері кепкен. Отқа</w:t>
        <w:br/>
        <w:t>жіберуге болады; ерін сыпырып ап, аяғын тұсады да, қазық</w:t>
        <w:br/>
        <w:t>басынан арағырақ айдап жіберді. Аш ат жерге бас салған</w:t>
        <w:br/>
        <w:t>жоқ, секеңдеп өзінің Қасқасына жетіп барды. Йіскесе</w:t>
        <w:br/>
        <w:t>қалды.</w:t>
        <w:br/>
        <w:t>“Өй, жаманды қара, шіңкілдеуін”, - деп кейіді</w:t>
        <w:br/>
        <w:t>Мүлкаманның мініс атына. Айғыр ғой мынау. Аштан өлейін</w:t>
        <w:br/>
        <w:t>деп тұрып айғырлықты қайтеді?” Барып, жасқап,</w:t>
        <w:br/>
        <w:t>шіңкілдескен екі жылқыны айырып жіберді.</w:t>
        <w:br/>
        <w:t>Бүл кезде жаңбыр күшейе түскен. Желкесінен сорғалап</w:t>
        <w:br/>
        <w:t>су құйылды. Үй жақта отын-суын ыққа тасып зыр жүгіріп</w:t>
        <w:br/>
        <w:t>Жаңыл жүр. Іштен атқып жігіт шықты, Мүлкаман дағы...</w:t>
        <w:br/>
        <w:t>ажырайып аспанға бір, атына бір қарады. Доскейге туралап</w:t>
        <w:br/>
        <w:t>жүрді.</w:t>
        <w:br/>
        <w:t>-- Құдай ұрғанда көзім ілініп кетіпті. Кеш боп қалды-</w:t>
        <w:br/>
        <w:t>ау.</w:t>
        <w:br/>
        <w:t>- Атыңды отқа жібердім.</w:t>
        <w:br/>
        <w:t>- Досеке-ау, не қылғаныңыз енді? Қайын жұртқа қайтіп</w:t>
        <w:br/>
        <w:t>жеттім?! Аштан өлер дейсіз бе, әдейі істейсіз бе осы?!</w:t>
        <w:br/>
        <w:t>- Енді кеште қайда барасың? Жол жайсыз, ат белсіз.</w:t>
        <w:br/>
        <w:t>- Қырсық айналдырғанда өстеді.</w:t>
        <w:br/>
        <w:t>- Ертең-ақ жетерсің.</w:t>
        <w:br/>
        <w:t>- Бүгін үшінші күн, хабар алғаным жоқ. Жас неме не</w:t>
        <w:br/>
        <w:t>ойлайды тағы?..</w:t>
        <w:br/>
        <w:t>- Өзің білесің де, - деді Доскей. “Әй, заман-ай” демек</w:t>
        <w:br/>
        <w:t>еді, бірақ айтпады. “Әйелқұмарын күшіктің” деп ойлады.</w:t>
        <w:br/>
        <w:t>Оны да сездіре алмады. Өзі өмірінде әйелге тән жылы сөз</w:t>
        <w:br/>
        <w:t>айтып көрмеген. “Ғашықтық, махаббат” деген хикаяттар тек</w:t>
        <w:br/>
        <w:t>әйелдердің шығарғаны деп түсінеді.</w:t>
        <w:br/>
        <w:t>-- Енді қайттім? Қосылып аттанып кетсек, ел жата жетіп</w:t>
        <w:br/>
        <w:t>бармаймыз ба, Досеке? Қол үшын беріңіз. Ер мойнында...</w:t>
        <w:br/>
        <w:t>- Өздерің-ақ жарасасыңдар. Бала-шағаның тірлігіне</w:t>
        <w:br/>
        <w:t>түсінігім аз, қарағым.</w:t>
        <w:br/>
        <w:t>- Әлгі құдағиыңызбен қағысып, қалжыңдасып</w:t>
        <w:br/>
        <w:t>дегендей...</w:t>
        <w:br/>
        <w:t>46</w:t>
        <w:br/>
        <w:t>- Шошынар ештеңе жоқ. Таудағы елді ылдиға түсіру</w:t>
        <w:br/>
        <w:t>туралы ұсынысқа мен де қол көтергем. Біріншіден - елдің</w:t>
      </w:r>
    </w:p>
    <w:p>
      <w:r>
        <w:t>басы бірігеді, аудан орталығына жақындаймыз. Екіншіден -</w:t>
        <w:br/>
        <w:t>ауылға мәдениет келеді; электр жүргізіледі, монша салынады.</w:t>
        <w:br/>
        <w:t>Так что, коммунизмге әудем жер қалады. Үшіншіден - тау</w:t>
        <w:br/>
        <w:t>босап, жайлау кеңейеді.</w:t>
        <w:br/>
        <w:t>Екі шал құптаған жоқ, қырыс қалды.</w:t>
        <w:br/>
        <w:t>- Тауға әлгі айтқан “мәдениетің” қол емес пе? Қазір</w:t>
        <w:br/>
        <w:t>мына Ақүйік өзенінің екі езуі түгел қорық, бау, бақша. Оны</w:t>
        <w:br/>
        <w:t>тастасақ, тоғандар кеуіп, бау-бақша, бал құрақ мал тұяғында</w:t>
        <w:br/>
        <w:t>кетер. Бірер жылдан соң шалғын орнында шаң ғана қалады.</w:t>
        <w:br/>
        <w:t>- Ақылға салмай істеген тірлік болды бұл.</w:t>
        <w:br/>
        <w:t>жжж</w:t>
        <w:br/>
        <w:t>- Басшылар біліп істейді, - деді Мүлкаман.</w:t>
        <w:br/>
        <w:t>- Таудан ел кетсе де мен кетпеймін, - деді Доскей.</w:t>
        <w:br/>
        <w:t>-- Мектеп пен дүкенді көшірсе күніміз не болар? Боспай</w:t>
        <w:br/>
        <w:t>қайтеміз сонда, - деді Мақұлбек.</w:t>
        <w:br/>
        <w:t>Үшеуі де үнсіз қалды.</w:t>
        <w:br/>
        <w:t>Ас тәбетсіз желінді.</w:t>
        <w:br/>
        <w:t>Сорпа тұсында Далабайдың аты сөз болды. Жаңыл</w:t>
        <w:br/>
        <w:t>жаулығының ұшымен көзінің қиығын сүртті. Сорпа ішіліп,</w:t>
        <w:br/>
        <w:t>дастарқан жиылуға келгенде, Мақүлбек қысқа қайырып бата</w:t>
        <w:br/>
        <w:t>жасамақшы еді, Доскей тоқтатты.</w:t>
        <w:br/>
        <w:t>-- Аруақтарға тілек айтып жіберші, - деді.</w:t>
        <w:br/>
        <w:t>Мақүлбек тамағын кенеп ап бар білер араб сөздерінің</w:t>
        <w:br/>
        <w:t>жаттанды тізбегін ағыта жөнелді. Тілі бұрамыс шықты. Шала</w:t>
        <w:br/>
        <w:t>оқыған қазақ өстеді. Құран аяғын мүлде нашарлатып,</w:t>
        <w:br/>
        <w:t>ыңылдап, ақырында ішінен оқып кетті. Ұмытып қалды білем.</w:t>
        <w:br/>
        <w:t>Бір ауықта үнін қайта шығарып қол жайды. Қалғандары</w:t>
        <w:br/>
        <w:t>қосылып жүздерін сипады. Сәнін түзеп, мақамға салып жатар</w:t>
        <w:br/>
        <w:t>жағдай жоқ, аруақтар риза болса болғаны. Бұл Доскейдің</w:t>
        <w:br/>
        <w:t>ойы. Діндарлығы емес, әйтеуір бір нәрсені себеп қып осындай</w:t>
        <w:br/>
        <w:t>қатты толқығанда аталарын еске алуы еді.</w:t>
        <w:br/>
        <w:t>Еске алу да әркімде әртүрлі ғой.</w:t>
        <w:br/>
        <w:t>Дастарқан жиылды.</w:t>
        <w:br/>
        <w:t>Мақұлбек орнынан көтеріліп, хош айтысып, сыртқа</w:t>
        <w:br/>
        <w:t>шықты. Жауын басылған, ауа шайдай ашық, Ай жез қаңылтыр</w:t>
        <w:br/>
        <w:t>секілді бір бұрышта ілініп қалған. Жұлдыздар қазандағы ет</w:t>
        <w:br/>
        <w:t>көпіршігіндей шымырлап қайнап жатыр. Мақүлбекті</w:t>
        <w:br/>
        <w:t>аттандыра шыққан Доскей мына табиғаттың тыншу</w:t>
        <w:br/>
        <w:t>тынысына, момақан мінезіне таңдана қарады. Есекке</w:t>
        <w:br/>
        <w:t>мықшындап мініп жатқан Мақүлбектің қолтығынан демеп</w:t>
        <w:br/>
        <w:t>жіберді.</w:t>
        <w:br/>
        <w:t>51</w:t>
        <w:br/>
        <w:t>далақпай болып қырға шапты, ойға шапты, ақыры барып</w:t>
        <w:br/>
        <w:t>шалдардан ақыл сұрады.</w:t>
      </w:r>
    </w:p>
    <w:p>
      <w:r>
        <w:t>-- Күн ыси қойларды салдырамаға жайғыз. Тасқа жатқыз.</w:t>
        <w:br/>
        <w:t>Сонда тас қызуы желінге ұрып, қатып қалған үршпідегі уызды</w:t>
        <w:br/>
        <w:t>ерітеді. Жас қозыларды қосып жайса кешке қарай шырпы</w:t>
        <w:br/>
        <w:t>сүтін сауып алса, желін дерті кетеді. Саулықтар сауығады.</w:t>
        <w:br/>
        <w:t>Бар пәле қозыны енесінен ерте айырғанда, - деп шалдар,</w:t>
        <w:br/>
        <w:t>жеріне жеткізе түсіндіріп берген.</w:t>
        <w:br/>
        <w:t>Бажайлап ойлап қараса жөн сөз екен. Институттан ала</w:t>
        <w:br/>
        <w:t>келген жуан кітаптағы көрсетілген қой жаюдың қайдағы бір</w:t>
        <w:br/>
        <w:t>қатып қалған графаларын амалсыз бұзғызуға тура келді.</w:t>
        <w:br/>
        <w:t>Сөйтті.</w:t>
        <w:br/>
        <w:t>Мүлкаман өзінің әлі де пісіп жетілмеген маман екендігін</w:t>
        <w:br/>
        <w:t>мықтап түсінген.</w:t>
        <w:br/>
        <w:t>Ойын бөлді.</w:t>
        <w:br/>
        <w:t>Доскей мен Макқүлбектің күңгірлеген қоңыр кеңесіне</w:t>
        <w:br/>
        <w:t>құлақ салды. Әңгіме аңысы манағы “Құлшығаш қарызынан”</w:t>
        <w:br/>
        <w:t>мүлде алыстап кетіпті.</w:t>
        <w:br/>
        <w:t>Қорық жайын сөз ғып отыр.</w:t>
        <w:br/>
        <w:t>- Жоқ қарай барғанда көрдім. Баяғы сыңсып түрған</w:t>
        <w:br/>
        <w:t>Атабай, Қарынжарық қорықтары аяқ асты болып, талапайға</w:t>
        <w:br/>
        <w:t>түскен. Төрт түлік мал түтіп жатыр. Осының бәрі қорыққа</w:t>
        <w:br/>
        <w:t>деген жанашыр көздің жоқтығынан.</w:t>
        <w:br/>
        <w:t>- Марқұм әкеміз әр ағашты тамырынан тартқандай</w:t>
        <w:br/>
        <w:t>болып өсіріп еді.</w:t>
        <w:br/>
        <w:t>- Обал-ақ!</w:t>
        <w:br/>
        <w:t>- Өкіметтің лесхоз дегені Қызылқұмда сексеуіл егіп жүр</w:t>
        <w:br/>
        <w:t>деп есітемін. Кісі күлерлік. Сонда қалай, шөлді нуға, нуды</w:t>
        <w:br/>
        <w:t>шөлге айналдырмақ па? - дейді Мақүлбек.</w:t>
        <w:br/>
        <w:t>-- Аң да ауып кеткен білем. Қаратауда молда торғайдан</w:t>
        <w:br/>
        <w:t>өзге мақұлық қалмапты, - дейді Доскей.</w:t>
        <w:br/>
        <w:t>-- Ата жерден кім қашсын, атып түгескен де.</w:t>
        <w:br/>
        <w:t>-- Бізді ылдиға көшірсе, Қоқаң қорығы да жер бетінен</w:t>
        <w:br/>
        <w:t>ғайып болар.</w:t>
        <w:br/>
        <w:t>- Сол бізді апармақ Қосүйеңкі дегені құйын жортқан</w:t>
        <w:br/>
        <w:t>қу дала ғой. Ондағы бес-алты үй Қарабай бетіне қараған</w:t>
        <w:br/>
        <w:t>жалғыз бұлақ қайсымызға жетеді?!</w:t>
        <w:br/>
        <w:t>- Егін салар су жоқ, не орып алар шөп жоқ.</w:t>
        <w:br/>
        <w:t>- Қоныс болмайды тегі, - деді Мақұлбек.</w:t>
        <w:br/>
        <w:t>- Мал жаяр, шөп Жиярды Қаратау етпекші де, - деді</w:t>
        <w:br/>
        <w:t>Доскей.</w:t>
        <w:br/>
        <w:t>- Ел кеткен соң суег суалар, қорық құрыр, - деп күрсінді</w:t>
        <w:br/>
        <w:t>Мақұлбек. Жылап отыр ма деп ойлады серігі.</w:t>
        <w:br/>
        <w:t>Әңгімеге Мүлкаман араласты.</w:t>
        <w:br/>
        <w:t>50</w:t>
      </w:r>
    </w:p>
    <w:p>
      <w:r>
        <w:t>Жылқышы болу оңай қарекет емес. Оған қайыс тақым,</w:t>
        <w:br/>
        <w:t>қамшы бел адам шыдайды. Ертеден қара кешке әр қырға</w:t>
        <w:br/>
        <w:t>жортып шығып жылқы қарау, оны, тауып алып, дүркірете</w:t>
        <w:br/>
        <w:t>қуып, бетін бозға жіберу, сосынғы күн сайынғы, айлар,</w:t>
        <w:br/>
        <w:t>жылдар бойғы диірмен тасындай айналып келе беретін осы</w:t>
        <w:br/>
        <w:t>сүркіл бейнет болаттай қатты төзімді де ұнтақтап жен қояды.</w:t>
        <w:br/>
        <w:t>Жігерді қашайды. Әуелде: “жылқышы болу жанның рақаты,</w:t>
        <w:br/>
        <w:t>қымыз ішіп, таңдаған сәйгүлікке мініп, қыз аңдып, ахахумен</w:t>
        <w:br/>
        <w:t>өтесің. Жылқы - соңында сүмендеп жүріп жаятын қой емес”</w:t>
        <w:br/>
        <w:t>деп, еліріп келген талай жастар көп ұзамай құйымшағы</w:t>
        <w:br/>
        <w:t>ойылып кирелеңдеп тайып түратын.</w:t>
        <w:br/>
        <w:t>Жылқышыға - шу асауға бұғалық тастап, бір орында</w:t>
        <w:br/>
        <w:t>шыркөбелек айналдырар айла қажет; оған ешкім басбілгі ат</w:t>
        <w:br/>
        <w:t>ұстап берген емес. Жылқышыға желмен жарысар көзжұмбай</w:t>
        <w:br/>
        <w:t>тәуекел керек; оның қашаған қаса байталдарын әркім қайтара</w:t>
        <w:br/>
        <w:t>алмайды. Жылқышы асау биенің шабына жақындап сауынға</w:t>
        <w:br/>
        <w:t>үйрете біледі, ішті айдар көк сүтті сары қымызға айналдырар</w:t>
        <w:br/>
        <w:t>бапкер қолы қажет. Міне, осының күллісі Доскей бойына</w:t>
        <w:br/>
        <w:t>қашаннан мінез боп сіңген, әдет боп қалыптасқан.</w:t>
        <w:br/>
        <w:t>Күн көтеріліп тау бауырларын мол жылыта бастады.</w:t>
        <w:br/>
        <w:t>Жусан арасынан торғайлар дамылсыз шырқап шығып, әндетіп</w:t>
        <w:br/>
        <w:t>ұшады. Әр тұста қаптай жайылған қоралы мал, соңынан</w:t>
        <w:br/>
        <w:t>қарайған қойшалар ілесіп барады. Сай бойынан көк түтін</w:t>
        <w:br/>
        <w:t>тік көтерілді. Тұнық ауада ұзақ қалқып тұрып, көз</w:t>
        <w:br/>
        <w:t>үшындағыны қол бұлғап шақырғандай болады. Сол түтінге</w:t>
        <w:br/>
        <w:t>қарай түссең меймандос ошақтың иесі - әжейдің көгілдір</w:t>
        <w:br/>
        <w:t>көйлегі ме деп қаласың. Жанарыңды сәл жұмсаң әдемі елестер</w:t>
        <w:br/>
        <w:t>көкіректі кернейді. Қайта ашасың. Қайта бояу қалыңдай</w:t>
        <w:br/>
        <w:t>түскен, сұлу көрініс көз құртын суыра жейді. Көңілің</w:t>
        <w:br/>
        <w:t>тояттайды.</w:t>
        <w:br/>
        <w:t>- Иә-ә, - деді Доскей.</w:t>
        <w:br/>
        <w:t>Рақатқа бөленген көңілін сыртқа шығара алмай қиналғаны</w:t>
        <w:br/>
        <w:t>еді. Қасқаны елең еткізіп ыңылдап жіберді, әнге қашаннан</w:t>
        <w:br/>
        <w:t>шорқақ, тұрпайылау үні мына көріністі, сол сұлулықты бұзып</w:t>
        <w:br/>
        <w:t>жіберердей. Жым болып қоя қойды.</w:t>
        <w:br/>
        <w:t>Туған жердің осы аяулы бедеріне іңкарлана қарады.</w:t>
        <w:br/>
        <w:t>Адам ата шыр етіп, жерге түскеннен бастап күн нұрын</w:t>
        <w:br/>
        <w:t>сіңіреді, сол нұрдай дүниені елеске жориды, есейеді; әр</w:t>
        <w:br/>
        <w:t>нәрсеге үміттенеді - бұл да елес, армандайды - ертеңнің</w:t>
        <w:br/>
        <w:t>елесін аңсағаны бүл. Сол аңсаумен отызды омырып жеп,</w:t>
        <w:br/>
        <w:t>қырыққа қол салады; атын шығарғысы келеді, байығысы,</w:t>
        <w:br/>
        <w:t>ортаға беделді болғысы келеді - күллісі алтын уақыт, қыруар</w:t>
        <w:br/>
        <w:t>қайратты құрдымға жібереді. Енді қырқылжың бола бастайды</w:t>
        <w:br/>
        <w:t>- жанның шуақты қажет қылатын кезі осы. Әуезді әңгімені,</w:t>
        <w:br/>
        <w:t>мол дастарқанды, үйдің тыншуы мен көлеңкесін іздейді.</w:t>
        <w:br/>
        <w:t>56</w:t>
        <w:br/>
        <w:t>-- Қайнаға, үмітсіз сайтан деген, үмітімнен айрылдым,</w:t>
        <w:br/>
        <w:t>енді қайт дейсіз.</w:t>
      </w:r>
    </w:p>
    <w:p>
      <w:r>
        <w:t>- Дүрия. жассың, тіріні тірлік жұбатар.</w:t>
        <w:br/>
        <w:t>- Қайнаға, қара жамылғалы ай болса да, ішімде жанған</w:t>
        <w:br/>
        <w:t>жалын басылар емес.</w:t>
        <w:br/>
        <w:t>-- Не дейді тәңір алғыр, шамыңды жақшы.</w:t>
        <w:br/>
        <w:t>- Кәрәсін таусылған.</w:t>
        <w:br/>
        <w:t>-- Отының қайда, сіріңкем бар, тұтатып жіберейін.</w:t>
        <w:br/>
        <w:t>- Су болып қалған.</w:t>
        <w:br/>
        <w:t>- Тұрсаңшы, ауырып жатырсың ба?</w:t>
        <w:br/>
        <w:t>-- Төбеден тамшы ағады.</w:t>
        <w:br/>
        <w:t>- Өзіңе суық тиген-ау шамасы. Шекеңді үстайыншы.</w:t>
        <w:br/>
        <w:t>- Қайнаға, үстіңіз малмандай екен, иша.</w:t>
        <w:br/>
        <w:t>- Суы сорғысын, шешіп іліп қояйын.</w:t>
        <w:br/>
        <w:t>- Қайнаға, нешедесіз?!</w:t>
        <w:br/>
        <w:t>- Тәңір алғыр-ай, жалаңаш денең күйіп түр ғой.</w:t>
        <w:br/>
        <w:t>- Қайнаға...</w:t>
        <w:br/>
        <w:t>- Дүрия...</w:t>
        <w:br/>
        <w:t>Екі құшақ құйынға айналып айқаса кетті. Төбеден аққан</w:t>
        <w:br/>
        <w:t>тамшы тырс-тырс етеді. “Жауын басылды-ау шамасы”, деп</w:t>
        <w:br/>
        <w:t>ойлаған, үй іші жарық тартып жылынғандай сезілген.</w:t>
        <w:br/>
        <w:t>Алдамшы көрініс екен. Тұрып терезеден тысқа қараған</w:t>
        <w:br/>
        <w:t>Доскей сабалап тұрған жаңбыр дауысын ғана естілі. Ілулі</w:t>
        <w:br/>
        <w:t>тұрған плашын алып, киіне бастады, зілдей ауыр, еңсені</w:t>
        <w:br/>
        <w:t>жаншиды.</w:t>
        <w:br/>
        <w:t>-- Қайнаға, енді мен қайтемін?..</w:t>
        <w:br/>
        <w:t>- Дүрия, біздікіне жүр. Жылы жерде жадырарсың. Мұнда</w:t>
        <w:br/>
        <w:t>жатып ауырып қаласың...</w:t>
        <w:br/>
        <w:t>Келіншекті белінен қапсыра құшақтап көтеріп атына</w:t>
        <w:br/>
        <w:t>мінгізді, өзі жаяулап, ауыл шетіндегі жарығы жылтыраған</w:t>
        <w:br/>
        <w:t>үйіне алып келді. Тағы да келіншектің белінен қапсыра</w:t>
        <w:br/>
        <w:t>құшақтап аттан түсіріп алды...</w:t>
        <w:br/>
        <w:t>Бұл шалың не қилы шытырман шақтарды басынан</w:t>
        <w:br/>
        <w:t>өткерген ғой.</w:t>
        <w:br/>
        <w:t>Соғыстың сусоқты күндері, содан соңғы жаймашуақ,</w:t>
        <w:br/>
        <w:t>жылымығы мол қалпына келтіру кезеңі берідегі жүмыс</w:t>
        <w:br/>
        <w:t>соңына сүмендеп түсіп, өзгені ұмытқан елуінші жылдар, бәрі</w:t>
        <w:br/>
        <w:t>есінде. Белес-белес болып көңілде сайрап жатыр.</w:t>
        <w:br/>
        <w:t>Астындағы Қасқа сүрініп барып еңсесін жиып әкетті,</w:t>
        <w:br/>
        <w:t>өткенді еске түсіріп келе жатып біраз жер жүріпті. Жонға</w:t>
        <w:br/>
        <w:t>ілігіп қалған.</w:t>
        <w:br/>
        <w:t>“Таға қақтыру керек-ау, тасырқап жүр, қайтсін, жортуы</w:t>
        <w:br/>
        <w:t>көп, аптасына Қаратау қойнын бір аралап шығады”, деп атына</w:t>
        <w:br/>
        <w:t>мүсіркей қарады.</w:t>
      </w:r>
    </w:p>
    <w:p>
      <w:r>
        <w:t>55</w:t>
        <w:br/>
        <w:t>- Бейсенбіде. Малды базарға қинамай жеткізген лазым.</w:t>
        <w:br/>
        <w:t>- Өзім үйде бола алмаспын. Жолай біздікіне соғып</w:t>
        <w:br/>
        <w:t>сиырды малыңа қосып алғайсың. Ал, мен жүрем... Жолды</w:t>
        <w:br/>
        <w:t>бол. Әйтеуір қолыңа қаратпа бізді, балам.</w:t>
        <w:br/>
        <w:t>- Жарайды, Досеке.</w:t>
        <w:br/>
        <w:t>2</w:t>
        <w:br/>
        <w:t>Доскей атын бұрып алып өзенді аяқтал кетті. Қасқаны</w:t>
        <w:br/>
        <w:t>жылдамдата жүргізді, күн көтерілмей, жонға жетіп алғаны</w:t>
        <w:br/>
        <w:t>мақұл, сосын арғы жағы Егізқараға дейін аттам жер. Бұл</w:t>
        <w:br/>
        <w:t>жортыс баяғы қашаған сәуріктің әлегі. Айғыр қуып үйірден</w:t>
        <w:br/>
        <w:t>шығарып жіберген, саяқтап жайылып жүр еді, тақауда ұшты-</w:t>
        <w:br/>
        <w:t>күйлі жоқ болып кетті. Акүйік өзенінің қалтарыс, қуысы</w:t>
        <w:br/>
        <w:t>қалмады, түгел сүзді, ұшып кеткендей. Қасқыр жеп қойды</w:t>
        <w:br/>
        <w:t>ма деп тағы қауіп ойлайды.</w:t>
        <w:br/>
        <w:t>“Әнеукүні жиналыста “санақ болады” деп алқымынан</w:t>
        <w:br/>
        <w:t>алды емес пе? Баққан соң малдың басы аман болғаны да</w:t>
        <w:br/>
        <w:t>жөн. Әуелі өз абыройы, сосын ел абыройы”.</w:t>
        <w:br/>
        <w:t>Дәл осы абырой үшін аттан түспегелі не заман. Кешегі</w:t>
        <w:br/>
        <w:t>қанды балақ соғысқа да жібермеген, бронмен қалдырып, осы</w:t>
        <w:br/>
        <w:t>совхоздың күллі малын мойнына артқан. Майдандағылар қан</w:t>
        <w:br/>
        <w:t>кешсе: бұл қыста қарға батты, көктемде қарғынға ақты, жазда</w:t>
        <w:br/>
        <w:t>аптап қарыды, майдан деген дозағыңнан ешбір кемдігі болған</w:t>
        <w:br/>
        <w:t>жоқ. Алысты, арпалысты. Мал да қырылды, жан да қырылды,</w:t>
        <w:br/>
        <w:t>бірақ әлгі айтқан елдің етегін жапты, абыройын қорғап бақты.</w:t>
        <w:br/>
        <w:t>Совхоз қабырғасы қайысса да құлаған емес, қатайды: мал</w:t>
        <w:br/>
        <w:t>шығындаса да тұяқ қырқылған емес, бірден-бірге селбесті,</w:t>
        <w:br/>
        <w:t>септігі тиді, соғыс біте совхоз да еңсесін көтеріп әкетті.</w:t>
        <w:br/>
        <w:t>Бірде осы Доскей қатты жүдеген, көктем аласапыранында</w:t>
        <w:br/>
        <w:t>батпаққа түскен керзі етіктей сусоқты болған, жо-о-о,</w:t>
        <w:br/>
        <w:t>бейнеттен емес.</w:t>
        <w:br/>
        <w:t>Күнара бір қара қағаз келеді де уылжып отырған</w:t>
        <w:br/>
        <w:t>әйелдердің біріне қара жабады, күндізін түн етеді. Жұмыс</w:t>
        <w:br/>
        <w:t>жасап, құлшынып жүрген байғұстар күйіктен күйреп отырып</w:t>
        <w:br/>
        <w:t>қалады. Бала біткен аш, қол ұшын берер еркек кіндік -</w:t>
        <w:br/>
        <w:t>пәленше, төленше, деп саусақпен санарлық.</w:t>
        <w:br/>
        <w:t>Жұмысқа шықпай қалған Дүрия деген келіншек болды,</w:t>
        <w:br/>
        <w:t>қазіргі дүкенші Құлшығаштың туған жеңгесі. Еркекпен</w:t>
        <w:br/>
        <w:t>бірдей қайрат қып бел шешпей жүретін қарулы, қасқыр әйел</w:t>
        <w:br/>
        <w:t>еді. Әлгі құрып қалғыр қара қағаз белден ұрған сойылдай</w:t>
        <w:br/>
        <w:t>тиіп отырғызып кеткені. Қасқыр келіншек үйкүшік қанденге</w:t>
        <w:br/>
        <w:t>айналды.</w:t>
        <w:br/>
        <w:t>Бірде Доскей шаруасын білгелі кірген еді.</w:t>
        <w:br/>
        <w:t>- Дүрия, қайратты едің ғой.</w:t>
        <w:br/>
        <w:t>54</w:t>
      </w:r>
    </w:p>
    <w:p>
      <w:r>
        <w:t>Шайтан азғырып, келіншегі Үрбаламен арада болған</w:t>
        <w:br/>
        <w:t>соңғы шатақты есіне алды. Маңдай терісі тырысты... Күні</w:t>
        <w:br/>
        <w:t>бойы лекілдек желістен тақымы ашып, мал санаудан жағы</w:t>
        <w:br/>
        <w:t>қарысып, аттан жаңа әлгіде түскен. Тізгінді қаңтара беріп</w:t>
        <w:br/>
        <w:t>еді, жүген шарт үзілді. Атқа: “Суымасаң әдірем қал” деп</w:t>
        <w:br/>
        <w:t>отқа жібере салды. “Тізгін ұстаса қайтеді әлгі. Доскей шалдың</w:t>
        <w:br/>
        <w:t>кемпірін айт, бәйек боп асты-үстіне түседі. Білік ден, білім</w:t>
        <w:br/>
        <w:t>деп соны айт”. Келіншегіне іштей қатты налып, күңкілдеп</w:t>
        <w:br/>
        <w:t>кеп үйге кірді. “Келдің-ау, кеттің-ау, бұның жұмысы жоқ.</w:t>
        <w:br/>
        <w:t>Неге кергиді осы?!” Келіншегі сазарып оң босағада отыр</w:t>
        <w:br/>
        <w:t>екен. Кеше: “Құлшығаштың дүкеніне жібек көйлек түсіпті,</w:t>
        <w:br/>
        <w:t>ала кел”, деп басын қатырған. Тарса есінен шығып кетіпті.</w:t>
        <w:br/>
        <w:t>Біледі, сазарыс соның сызы. Бұл да ықтағысы келмеді, ала</w:t>
        <w:br/>
        <w:t>көзбен атып, төрге жалп етіп отырды. “Етігімді тартып</w:t>
        <w:br/>
        <w:t>жіберші, әй!” -- деді Мүлкаман. Келіншегінің: “әй” деп</w:t>
        <w:br/>
        <w:t>айқайлама деп талай қысқаны есіне түсті, іші қып ете қалды,</w:t>
        <w:br/>
        <w:t>үйренген ауызға дуа бар ма?! “Бастырмалатып жібермесе</w:t>
        <w:br/>
        <w:t>болмайды бұларды” деп ойлады. “Осы үйдің еркегі кім? Бір</w:t>
        <w:br/>
        <w:t>теуіп жалпитайын ба! Байың бүгін өлгендей сазарасың да</w:t>
        <w:br/>
        <w:t>отырасың!” Келіншегі қаймығар болмады, ернін шығарды,</w:t>
        <w:br/>
        <w:t>бетін бұрып әкетті. Енді ашуы мылтық түтініндей бүрк етті.</w:t>
        <w:br/>
        <w:t>Аяғынан шешіп алған сыңар етікпен жіберіп ұрды. Қатып</w:t>
        <w:br/>
        <w:t>қалған ақ жем етік келіншектің білегіне тиді білем. Шаңқ</w:t>
        <w:br/>
        <w:t>ете қалды: қар түсе қайқаңнан түлкі қағатын, алдын орай</w:t>
        <w:br/>
        <w:t>қуған тазыдан қорынып қашқан қызыл түлкі бері салатын,</w:t>
        <w:br/>
        <w:t>сол сәтте, атпен бастырмалатып кеп қамшысымен өріп өтер</w:t>
        <w:br/>
        <w:t>мезетте, қызыл түлкі тұра қап ыржың етіп айбат шегетін,</w:t>
        <w:br/>
        <w:t>келіншегінің мына кескіні соны елестетті. “Бүйткен</w:t>
        <w:br/>
        <w:t>еркектігің сенің... азаншы қораздай азынап... “әй” деме деп</w:t>
        <w:br/>
        <w:t>қанша қақсадым... байсыз кетсем де..” Бұл қызыл</w:t>
        <w:br/>
        <w:t>келіншектің сондағы шатағы. Жазған-ай. Шеке тамыры лып-</w:t>
        <w:br/>
        <w:t>лып соғып, құлағы шыңылдап кеткен.</w:t>
        <w:br/>
        <w:t>Арғы жағы шым-шытырық шатпақ, білмесе де болғандай.</w:t>
        <w:br/>
        <w:t>Сосын.</w:t>
        <w:br/>
        <w:t>Мұлкаманның ойы үзіліп кетті.</w:t>
        <w:br/>
        <w:t>Тыстан екі иінінен ентіккен самаурын келді. Дастарқан</w:t>
        <w:br/>
        <w:t>жайылып, бауырсақ төгілді. Кішкене табақшада шөп иісі</w:t>
        <w:br/>
        <w:t>шыққан аппақ жас май. “Мынау ешкінікі, сиырдікі сарғыш</w:t>
        <w:br/>
        <w:t>келеді”, - деп ойлады Мүлкаман. Алыстан күн күркіреді,</w:t>
        <w:br/>
        <w:t>денесінен ток өткендей дір етті. Еңсесін көтеріп, малдасын</w:t>
        <w:br/>
        <w:t>құрып отырды. Көзі босағада, әлгінде үйге кіргенде</w:t>
        <w:br/>
        <w:t>табалдырық түбіне қалдырып кеткен ат дорбада. Бұлтиып</w:t>
        <w:br/>
        <w:t>жатыр. Доскей: “біссіміл-лә-ә!” деп дастарқанға қол созды.</w:t>
        <w:br/>
        <w:t>Бұл да бір бауырсақты аузына апарды, қатып қалыпты,</w:t>
        <w:br/>
        <w:t>қыдырмашы қатындардан қалған бауырсақ болды. Жаңыл</w:t>
        <w:br/>
        <w:t>42</w:t>
        <w:br/>
        <w:t>- Оныкі қай бір жетіскендік. Әнші жақ жерде бақсы</w:t>
        <w:br/>
        <w:t>жырау дегендей, байы болмағансын көсемсіп жүргені дағы.</w:t>
        <w:br/>
        <w:t>Еңді мына ақ сақалыммен сол қатынмен айтысқаным қалып</w:t>
        <w:br/>
        <w:t>па? Баламысың деген...</w:t>
        <w:br/>
        <w:t>- Мені шыдатпайды түге, жер-жебіріме жетеді.</w:t>
      </w:r>
    </w:p>
    <w:p>
      <w:r>
        <w:t>- Шіркін-ай, - деп Доскей шал бұрылып үйге беттеді.</w:t>
        <w:br/>
        <w:t>Соңынан амалсыз Мүлкаман ерді. Қатты қапаланып келеді.</w:t>
        <w:br/>
        <w:t>“Үшінші күн... Үрбаламен әлі хабарсызбын... ұйықтап қалып</w:t>
        <w:br/>
        <w:t>менікі қай жетіскендік? Қиқар шал баруға көнетін емес.</w:t>
        <w:br/>
        <w:t>Жаңбыр да желкені қиып барады”.</w:t>
        <w:br/>
        <w:t>Тезірек басып киіз үйге кеп кірді. Іште қараңғы, Жаңыл</w:t>
        <w:br/>
        <w:t>ондық шамның шынысын тазалап әлек: шам жанды, есік</w:t>
        <w:br/>
        <w:t>жабылды, түндік түсірілді, тыста жөтеліп қойып жаңбыр</w:t>
        <w:br/>
        <w:t>жүр.</w:t>
        <w:br/>
        <w:t>Үйде бұлар, жылы тонға оранып бұйығы ойға берілді...</w:t>
        <w:br/>
        <w:t>- Ассалаумағаләйкеоом! Кім бар-ау бұл үйде? Жаңылжан</w:t>
        <w:br/>
        <w:t>қайдасың? - деген дауыс шықты тыстан. “Сұм-ай, селк</w:t>
        <w:br/>
        <w:t>еткізгенін қарашы. Емешегі езіліп бара жатқан кім түге?” -</w:t>
        <w:br/>
        <w:t>деп ойлады Доскей.</w:t>
        <w:br/>
        <w:t>- Жаңылжан, бармысың? - деп тағы созылды әлгі дауыс.</w:t>
        <w:br/>
        <w:t>Доскей шал шаңқ ете қалды.</w:t>
        <w:br/>
        <w:t>-- Кімсің-ей, өлімсіреп тұрған?!</w:t>
        <w:br/>
        <w:t>Тысырлаған тамшы арасынан есектің майда дүсірі естілді.</w:t>
        <w:br/>
        <w:t>Әлдене дүңк етті.</w:t>
        <w:br/>
        <w:t>- Жаңылжан-ау, шығып кетші...</w:t>
        <w:br/>
        <w:t>Доскей шал шақшиып барады.</w:t>
        <w:br/>
        <w:t>Жаңыл жаулығын бүркене сап, сыртқа сытыла жөнелді.</w:t>
        <w:br/>
        <w:t>Артынша, жарма есік ішке қарай ашылды да, үсті</w:t>
        <w:br/>
        <w:t>малмандай су, қоңқақ мүрын қорықшы Мақүлбек, мына</w:t>
        <w:br/>
        <w:t>Доскейдің замандасы кіріп келді. Мүлкаман күлкіден жарыла</w:t>
        <w:br/>
        <w:t>жаздап ішін басып жантайып қалыпты. Жаңыл да көзіндегі</w:t>
        <w:br/>
        <w:t>нұрын жасыра алмай, жаулығының ұшымен жанарын сүрте</w:t>
        <w:br/>
        <w:t>береді. Томырық Доскей морт сынды, қызарандап, орнынан</w:t>
        <w:br/>
        <w:t>бір тізерлеп тұрып қол беріп сәлемдесті, Мақұлбекті төрге</w:t>
        <w:br/>
        <w:t>өткізді.</w:t>
        <w:br/>
        <w:t>-- Жер ортаға келсең де әзілің таусылмайды. Не қылған</w:t>
        <w:br/>
        <w:t>адамсың түге? -- деп, жеңіл қағытып кейіген болды.</w:t>
        <w:br/>
        <w:t>Мақұлбек бүлк етер емес.</w:t>
        <w:br/>
        <w:t>- Жаңылжанның дидарын апта көрмесем, отыра</w:t>
        <w:br/>
        <w:t>алмаймын, ақ маралдай керілтіп осы отауға түсіргенде, алғаш</w:t>
        <w:br/>
        <w:t>бетін ашқан өзім емес пе ем!? Ұмытады деймісің. Мына жаман</w:t>
        <w:br/>
        <w:t>шал қартайғанда қызғаншақ болайын депті-ей!</w:t>
        <w:br/>
        <w:t>Күлкі, қалжың аралаған үй-іші желпініп қалды.</w:t>
        <w:br/>
        <w:t>Мақүлбек жүрген жер осы, әдемі әзіл, әуезді әңгіме,</w:t>
        <w:br/>
        <w:t>жұрт сонысы үшін жақсы көреді.</w:t>
        <w:br/>
        <w:t>47</w:t>
        <w:br/>
        <w:t>пісірген нан қатпайтын, былпып тұратын. Мына бауырсақ</w:t>
      </w:r>
    </w:p>
    <w:p>
      <w:r>
        <w:t>бір-бір есекке мініп алып, жоқтан өзгені сылтау етіп ауыл</w:t>
        <w:br/>
        <w:t>қыдырудан жалықпайтын қатындардың қалдырғаны. Тісі</w:t>
        <w:br/>
        <w:t>қышыр етті. “Бытыра қосып пісірген бе?!” Босадағы</w:t>
        <w:br/>
        <w:t>жығылып жатқан дорбасына қарады, ішінде жалғыз шөлмек</w:t>
        <w:br/>
        <w:t>арақ бар-тұғын. Жол-жөнекей буын бекітіп, жүрек тоқтатарға</w:t>
        <w:br/>
        <w:t>деп салып алған. Тығынын ашып, жүз грамын тастап жібергісі</w:t>
        <w:br/>
        <w:t>келеді, мына шадыр көз шатақ шалдан сескенеді тағы,</w:t>
        <w:br/>
        <w:t>қипыжық қақты. Алдына келген кесені айналдырып қойып,</w:t>
        <w:br/>
        <w:t>шалға қиыстап еді, ол уыс бауырсақты кесесіне тоғытып,</w:t>
        <w:br/>
        <w:t>сұқ саусағымен түрткілеп жібітіп отыр екен.</w:t>
        <w:br/>
        <w:t>- Шай алсайшы, мырзаға, - дейді Жаңыл бәйбіше.</w:t>
        <w:br/>
        <w:t>-- Жас байталдар құлындап болды, - деді Доскей.</w:t>
        <w:br/>
        <w:t>- Тістен қалайын депсіз, ә? - деді Мүлкаман.</w:t>
        <w:br/>
        <w:t>Бірауық үнсіздік басты.</w:t>
        <w:br/>
        <w:t>“Дорбасына жалтақтай береді. Ашы немесін жүтқысы</w:t>
        <w:br/>
        <w:t>кеп отыр ғой. Шалдан қаймығады. Сонысына шүкіршілік.</w:t>
        <w:br/>
        <w:t>Қазір кәріні кәрі, жасты жас демейтін дікілдектер қаншама.</w:t>
        <w:br/>
        <w:t>Мынау солардың ішіндегі естісі. Қатыны кетіп не жетісіп</w:t>
        <w:br/>
        <w:t>жүр дейсің” деп ойлады Жаңыл.</w:t>
        <w:br/>
        <w:t>“Шайдан соң аттанам. Көсегенің көк жонын көктеп өтіп</w:t>
        <w:br/>
        <w:t>қайын жүртқа жетер. Алдынан абалап ала ит, күйеу деп</w:t>
        <w:br/>
        <w:t>құлағын созғылауға құмар әне бір “ит” те қосыла шығар.</w:t>
        <w:br/>
        <w:t>Шалғайды далақпай, құлақты қалақтай қып үйге кірер.</w:t>
        <w:br/>
        <w:t>Қайын ене (жер жұтсайшы)... Қайын енеден құтылар күнге</w:t>
        <w:br/>
        <w:t>боз қасқа құдайы берер еді. Сөз жоқ мұны қуырдақ қып</w:t>
        <w:br/>
        <w:t>қуырады. Болмас. Қасына Доскей шалды ерткені мақүл.</w:t>
        <w:br/>
        <w:t>Күнгейдің әлпештеген кәриясы, көз көрсе жүз ұялар деген,</w:t>
        <w:br/>
        <w:t>түсіндірер, қайын енеге тоқтам болар... Қисық шалды қайтіп</w:t>
        <w:br/>
        <w:t>ертіп шығамын енді?!” деп ойлап отырған Мүлкаман.</w:t>
        <w:br/>
        <w:t>Доскей шалды тану қиын. Жібіген бауырсақты бір- бірлеп</w:t>
        <w:br/>
        <w:t>алып, ортадағы майға шекесін ғана тигізіп, баппен шайнап</w:t>
        <w:br/>
        <w:t>отыр. Тыста күн күркіреді, ат кісінеді.</w:t>
        <w:br/>
        <w:t>Мүлкаман алдындағы бауырсақты сырып тастап тілге</w:t>
        <w:br/>
        <w:t>келді.</w:t>
        <w:br/>
        <w:t>- Досеке, осы Далабайдан хабар бар ма?</w:t>
        <w:br/>
        <w:t>- Оқуын тауысып, қызметке кірісіпті. Адам болады өзі.</w:t>
        <w:br/>
        <w:t>-- Ән шығарады дей ме?</w:t>
        <w:br/>
        <w:t>- Олда өнер көрінеді. Өнер жетпіс жеті атадан тұрады-</w:t>
        <w:br/>
        <w:t>дағы.</w:t>
        <w:br/>
        <w:t>- Бәлі, ән - қыз-қырғынның ахахуы емес пе. Одан</w:t>
        <w:br/>
        <w:t>ұялмай нан тауып жегенше... Еһе-еһе... Домбыраға қосылып</w:t>
        <w:br/>
        <w:t>мен де ыңылдай алам. Өнер деп малданып жүрген мен жоқ.</w:t>
        <w:br/>
        <w:t>Еһе!</w:t>
        <w:br/>
        <w:t>Шал бір шекелеп ойланып қалды.</w:t>
        <w:br/>
        <w:t>43</w:t>
      </w:r>
    </w:p>
    <w:p>
      <w:r>
        <w:t>- Науқастанып ауданға кеткені! Лөктірдің күштісі со</w:t>
        <w:br/>
        <w:t>жақты көрінеді.</w:t>
        <w:br/>
        <w:t>-- Тәуір боп кетер...</w:t>
        <w:br/>
        <w:t>- Балаларға қалқиып жүргені керек екен.</w:t>
        <w:br/>
        <w:t>- Қауыныңыз қалай?</w:t>
        <w:br/>
        <w:t>-- Гүлдеп жатыр, жауын қалың ғой биыл. Тарыға торғай</w:t>
        <w:br/>
        <w:t>тыныштық бермей тұрғаны. Балалар да бақыра-бақыра</w:t>
        <w:br/>
        <w:t>дауыстан қалды.</w:t>
        <w:br/>
        <w:t>Доскей Сая үсынған зерен толы қымыранды алған, бапты</w:t>
        <w:br/>
        <w:t>ашытылған салқын екен, сіміріп салды.</w:t>
        <w:br/>
        <w:t>-- Жол болсын?!</w:t>
        <w:br/>
        <w:t>- Жоқ қарап шықтым. Маңдайында төбелі бар күрең</w:t>
        <w:br/>
        <w:t>сәурік көзіңе түспеді ме?</w:t>
        <w:br/>
        <w:t>Мақұлбек қолындағы шүпілдеген тостақты ұстап әлі</w:t>
        <w:br/>
        <w:t>отырған.</w:t>
        <w:br/>
        <w:t>-- Көре алмадым. Сәуірік жонға тоқтамайды. Мына ойда</w:t>
        <w:br/>
        <w:t>“Талап” совхозының жылқысы жатыр. Сол жаққа сарындап</w:t>
        <w:br/>
        <w:t>кеткен болар.</w:t>
        <w:br/>
        <w:t>- Өзім де солай ойлаймын. Түс ауа түсем.</w:t>
        <w:br/>
        <w:t>-- Далабай елге келмей ме?</w:t>
        <w:br/>
        <w:t>-- Қызметке тақауда кіріскен. Үйленетін секілді.</w:t>
        <w:br/>
        <w:t>Шалдарға қырын қарап отырған Сая осы сөзді естігенде,</w:t>
        <w:br/>
        <w:t>тас болып қатты да қалды; екі қасының арасы түйіліп,</w:t>
        <w:br/>
        <w:t>жанарына мөлтілдеп жас тығылды. Бетін бұрып әкетті. Мұны</w:t>
        <w:br/>
        <w:t>екі шал да байқаған жоқ.</w:t>
        <w:br/>
        <w:t>Мақұлбек дастарқаннан басын көтерді.</w:t>
        <w:br/>
        <w:t>- Қазақтың қызы дей ме?</w:t>
        <w:br/>
        <w:t>-- Оншасын білмедім. Хатта айтпапты.</w:t>
        <w:br/>
        <w:t>- Біздің Саяның оқуға түссем деген талабы бар. Үлкен</w:t>
        <w:br/>
        <w:t>қалада танысы жоқ. Далабайға жіберсек, қол ұшын беріп</w:t>
        <w:br/>
        <w:t>көмектесер ме екен?</w:t>
        <w:br/>
        <w:t>-- Тақауда әйел жүреді, қосып жібер.</w:t>
        <w:br/>
        <w:t>-- Жөні келгенін қарашы. Уайым болып жүргені. Қалада</w:t>
        <w:br/>
        <w:t>танысың болмаса, оқуға түсу деген бекершілік көрінеді.</w:t>
        <w:br/>
        <w:t>-- Далабай ешқандай сүйеусіз оқыды.</w:t>
        <w:br/>
        <w:t>- Қазіргі оқу ол кездегідей емес, қиындап кеткен-ау.</w:t>
        <w:br/>
        <w:t>Әрі, әйел баланың жолы жіңішке.</w:t>
        <w:br/>
        <w:t>- Көмектеседі ғой.</w:t>
        <w:br/>
        <w:t>Сая қымыран сапырғанын қоя салып, сыртқа ата жөнелді.</w:t>
        <w:br/>
        <w:t>“Көзі жылтырап бой жетіп қалыпты-ау”, деп ойлады</w:t>
      </w:r>
    </w:p>
    <w:p>
      <w:r>
        <w:t>ішінен Доскей. “Әлгі келін осындай қазақтың қара қызы</w:t>
        <w:br/>
        <w:t>болса ғой. Ата-ананың қадірін түсінер еді. Қыдыр келер отау</w:t>
        <w:br/>
        <w:t>боп кетер еді. Балама сен деп сөйлеп, орысшалап, миын</w:t>
        <w:br/>
        <w:t>ашытып жібермесе жарар. Уә, жаратқан, перзентті иық тесіліп</w:t>
        <w:br/>
        <w:t>өсіріп келгенде жүзбе-жүз отырып тілдесуге де зар қылдың-</w:t>
        <w:br/>
        <w:t>58</w:t>
        <w:br/>
        <w:t>ау. Іштегі қиялды хатқа қалай түсірерсің. Жас неме шалыс</w:t>
        <w:br/>
        <w:t>басса қайтерсің? Күйік қой бір...”</w:t>
        <w:br/>
        <w:t>- Дегенмен бақыттысың, Доскей, Далабай сенің атыңды</w:t>
        <w:br/>
        <w:t>шығаратын бала. Біздің әлгі жаман Сауранбай есіріктеу, ерке</w:t>
        <w:br/>
        <w:t>қып өсіріп, енді тыя алмай қойдық, қалаға барса түзеліп</w:t>
        <w:br/>
        <w:t>кетер деп ойлаймыз.</w:t>
        <w:br/>
        <w:t>-- Мызғып алайын, - деп Доскей көпшікке қисайды.</w:t>
        <w:br/>
        <w:t>Сол сәтге тыстағы бота боздап қоя берді, үні дірілдеп,</w:t>
        <w:br/>
        <w:t>жіңішке шығады. Сай-сүйекті сырқыратар сазы бар. “Бұл</w:t>
        <w:br/>
        <w:t>пақыр неге боздайды?” деп, сұрағысы келген, бірақ ерінді,</w:t>
        <w:br/>
        <w:t>жанарының ернеуін ұйқы қусырып, тұңғиыққа батырып</w:t>
        <w:br/>
        <w:t>әкетті.</w:t>
        <w:br/>
        <w:t>САЯ</w:t>
        <w:br/>
        <w:t>Талма түсте жонды қапырық түтіп, әр сайдан бір-бір</w:t>
        <w:br/>
        <w:t>құйынды қуып шығып, шықпыртып сабап, алдына салып</w:t>
        <w:br/>
        <w:t>айдап жөнелді.</w:t>
        <w:br/>
        <w:t>“Қызметке тақауда кіріскен. Үйленетін секілді”.</w:t>
        <w:br/>
        <w:t>Далабай туралы осы шолақ хабар қыздың жан дүниесін</w:t>
        <w:br/>
        <w:t>қатты күйзелтіп, қапа қып кетті. Сая ақ үрпек балапан құсқа</w:t>
        <w:br/>
        <w:t>парапар еді. Ертеңінен мол үміткер тұғын; талпынуы көп.</w:t>
        <w:br/>
        <w:t>қанат қағуы аз мезетте жүрген. Енді көп ұзамай қауырсыны</w:t>
        <w:br/>
        <w:t>қатайып, жылы үямен қайыр хош айтысатын еді. Әлгі хабар</w:t>
        <w:br/>
        <w:t>ауыр соққы боп топшысын сындыра ұрып өткендей сезілді;</w:t>
        <w:br/>
        <w:t>жерге қайыра құлатып кеткендей болды.</w:t>
        <w:br/>
        <w:t>Сая есік алдында боздап тұрған жас ботаны қазықтан</w:t>
        <w:br/>
        <w:t>шешіп алды да жетелеп, ойдағы жақпар тастың арасынан</w:t>
        <w:br/>
        <w:t>жылтырап ағып жатқан бұлаққа беттеді. Бейкүнә хайуан</w:t>
        <w:br/>
        <w:t>шөлдеген білем, жайылымға кеткен анасын іздеп жіңішке</w:t>
        <w:br/>
        <w:t>даусын дірілдете созатын; тынши қалыпты, соңынан</w:t>
        <w:br/>
        <w:t>томпандап еріп келеді. Келе салқын кәусарға бас қойды.</w:t>
        <w:br/>
        <w:t>Сая жиектегі қой тасқа кеп отыра кетті. Кішкене танауы</w:t>
        <w:br/>
        <w:t>қусырылып, жанарына жас толды, маңайына жетімсірей</w:t>
        <w:br/>
        <w:t>қарады.</w:t>
        <w:br/>
        <w:t>Тас төбеде сексеуіл шоғындай сары күн шақырайып жерді</w:t>
        <w:br/>
        <w:t>жалап түр, сәлден соң ми қайнатар аптап басталады. Жағы</w:t>
        <w:br/>
        <w:t>тынбайтын шегірткелердің үні өшкен. Көз үшында бірен-</w:t>
        <w:br/>
        <w:t>саран бозторғайлар салқын сай іздеп беталды безіп барады.</w:t>
        <w:br/>
        <w:t>Аппақ жол құшақтаған күдері жонның белінен бапты</w:t>
        <w:br/>
        <w:t>қазанның буындай сыздықтап сағым көрінеді. Күнге күйген</w:t>
        <w:br/>
        <w:t>жусанның ашы иісі қолқаны қабады. Сонадайда есек жеккен</w:t>
        <w:br/>
        <w:t>кос дөңгелекті ағаш арбаға жусан артып қойшының шаруақор</w:t>
        <w:br/>
        <w:t>әйелі жүр, алыста күнде қалып қаңсыған бөшке тәрізді бірер</w:t>
      </w:r>
    </w:p>
    <w:p>
      <w:r>
        <w:t>59</w:t>
        <w:br/>
        <w:t>даусын қосқалы қашан; саудыраған таяқ әлпетті саусақтары</w:t>
        <w:br/>
        <w:t>алақандай шанақты сындыра жаздап сабайды, құлқын сәріден</w:t>
        <w:br/>
        <w:t>осы, қазір күн арқан бойы көтерілген.</w:t>
        <w:br/>
        <w:t>“Сені алып бара жатқан қайдағы махаббат қағынғыр”,</w:t>
        <w:br/>
        <w:t>деп келіншегі күңкілдеп еді, құлақ аспады. Сарсаң үннен</w:t>
        <w:br/>
        <w:t>балалар да безер боп, шошып оянып, далаға жасқындады.</w:t>
        <w:br/>
        <w:t>Тыстан ат дүбірі естілді.</w:t>
        <w:br/>
        <w:t>- Кім бар-ау!</w:t>
        <w:br/>
        <w:t>Доскей жылқышының даусы; Жаманеркек сүйретіліп</w:t>
        <w:br/>
        <w:t>тұрып кеп кол беріп сәлемдесті.</w:t>
        <w:br/>
        <w:t>- Мал-жаныңыз аман ба, Досеке?</w:t>
        <w:br/>
        <w:t>- Көзің үңірейіп кетіпті ғой.</w:t>
        <w:br/>
        <w:t>“Ішкенсің-ау” деп ойлады ішінен.</w:t>
        <w:br/>
        <w:t>- Тымауратып жүргенім... Аттан түсіңіз.</w:t>
        <w:br/>
        <w:t>-- Асығыспын, жоқ қарап барамын. Көп жаса келін, -</w:t>
        <w:br/>
        <w:t>деді Доскей үй жанынан бұлаң ете беріп иіліп сәлем берген</w:t>
        <w:br/>
        <w:t>Жаманеркектің келіншегіне. - Шаруа айта келдім.</w:t>
        <w:br/>
        <w:t>Алматыдағы Далабайдан хат келген. Екеу боламыз деген</w:t>
        <w:br/>
        <w:t>екен.</w:t>
        <w:br/>
        <w:t>- Досеке-ау, той бар десеңші. Қашан түсірмек? - деп</w:t>
        <w:br/>
        <w:t>Жаманеркек шалдың сөзін киіп кетті. Қауқылдақ байғұс.</w:t>
        <w:br/>
        <w:t>- О жағын айтпапты. Алматыда той жасамақ сыңайлары</w:t>
        <w:br/>
        <w:t>бар. Мейлі де. Бізді шақырыпты. Мен қайдан барайын. Балам</w:t>
        <w:br/>
        <w:t>бір шүйке бас алады екен деп, сол қиянға кәрі сүйекті қайтіп</w:t>
        <w:br/>
        <w:t>сүйретем. Опалы неме болса келер, келмесе қояр (үнінен</w:t>
        <w:br/>
        <w:t>қалың мүң сезілді).</w:t>
        <w:br/>
        <w:t>- Шешесін жіберемін де. Соған қаражат керек тәрізді.</w:t>
        <w:br/>
        <w:t>Сені Түркістанға мал айдайды деп естідім. Сауын</w:t>
        <w:br/>
        <w:t>сиырымызды бұзауымен сатып берсейші. (Өтіне айтқан).</w:t>
        <w:br/>
        <w:t>Жаманеркек ойланып қалды.</w:t>
        <w:br/>
        <w:t>-- Қазір малдың көбейген кезі... Базаршылап көп жата</w:t>
        <w:br/>
        <w:t>алмаймын...</w:t>
        <w:br/>
        <w:t>Доскей үнсіз, қатты қиналған сыңай байқатқан, екі айтар</w:t>
        <w:br/>
        <w:t>сөзі жоқ кісі Жаманеркек бұлтара бастаса, шарт сынғалы</w:t>
        <w:br/>
        <w:t>түр.</w:t>
        <w:br/>
        <w:t>- Өткеніне берейін бе, Досеке?</w:t>
        <w:br/>
        <w:t>- Шырағым, бұл байығанның әлегі емес. Әйтпесе осы</w:t>
        <w:br/>
        <w:t>уақытта есі бар кісі сауын сиырын сата ма; қиналғанның,</w:t>
        <w:br/>
        <w:t>қарайғанның кері де. Азаматтығым ғой деп түсінсең, ақыретте</w:t>
        <w:br/>
        <w:t>сауабы тиер, дұрыс бағасына сатып бер. Менің айтарым осы-</w:t>
        <w:br/>
        <w:t>ақ.</w:t>
      </w:r>
    </w:p>
    <w:p>
      <w:r>
        <w:t>-- Жарайды, Досеке. Бірақ айтқаным айтқан. Болмай</w:t>
        <w:br/>
        <w:t>бара жатса қайтып айдап келе алмаймын, сұрағанына берем.</w:t>
        <w:br/>
        <w:t>Шал шарасы таусылған сыңай байқатты.</w:t>
        <w:br/>
        <w:t>- Қашан жүрмексің?</w:t>
        <w:br/>
        <w:t>83</w:t>
        <w:br/>
        <w:t>мазар бұлдырайды... қараған сайын Саяның жаны</w:t>
        <w:br/>
        <w:t>жалғызсырап, құлази түсті.</w:t>
        <w:br/>
        <w:t>Әлі сағыныштан өзге ештеме бермеген, кіршіксіз құлай</w:t>
        <w:br/>
        <w:t>сүйген Далабайды аңсады, ойлап отырып, осы жонда былтыр</w:t>
        <w:br/>
        <w:t>болған оқиғаны көз алдына әкелді.</w:t>
        <w:br/>
        <w:t>“Бұлар мотоциклмен жол жағасына тоқтай қалғанда</w:t>
        <w:br/>
        <w:t>қою шаң куып жетіп бүркеп қалды. Ауыр шаң да, желсіз</w:t>
        <w:br/>
        <w:t>тымық ауада еңсені езіп, жүйкені жейді. Артқы отырғыштан</w:t>
        <w:br/>
        <w:t>жеңіл ырғып түскен Сая шаңнан қашып, сықылықтап күліп</w:t>
        <w:br/>
        <w:t>жүр. Үстіндегі жасыл шыт көйлегінің етегін әлсін-әлсін қағып</w:t>
        <w:br/>
        <w:t>қояды. Жүзі алаулап жанып, мөлдір қара көздері жайнаң</w:t>
        <w:br/>
        <w:t>қағады. Бір мезетте жалаң аяғына жусан батып қабағы түйіле</w:t>
        <w:br/>
        <w:t>қалды. Үлбіреп түрған астыңғы ернін тістеп алған.</w:t>
        <w:br/>
        <w:t>Далабай жеңіл әзілдеп күлді.</w:t>
        <w:br/>
        <w:t>-- Бұл ауылда өскен жан шаңнан жиіркенбес болар.</w:t>
        <w:br/>
        <w:t>Моторы сөнген мотоциклді май топырақтан шығара алмай</w:t>
        <w:br/>
        <w:t>мықшыңдап жатқан. Беті күреңітіп түтігіп кетті, тершіген.</w:t>
        <w:br/>
        <w:t>Тарылдақты зорға дегенде жолдың борпылдағынан шығарып,</w:t>
        <w:br/>
        <w:t>жиектегі жыраның ернеуіне апарды. Жүрегі қатты соғып,</w:t>
        <w:br/>
        <w:t>ентігіп қалды. Басына тартқан кішкене ақ орамалды сыпырып</w:t>
        <w:br/>
        <w:t>алғанда, самайынан, осыдан біраз бұрын аққұба болғандығы</w:t>
        <w:br/>
        <w:t>білінді.</w:t>
        <w:br/>
        <w:t>Далабай тамсанды, аузы қышыр-қышыр етті.</w:t>
        <w:br/>
        <w:t>Сая сусыз қаңсып қалған кең жыраны бойлай жүгіріп</w:t>
        <w:br/>
        <w:t>жөнелген. Жасыл көйлегі желпілдеп, тұнық күлкісі естіліп</w:t>
        <w:br/>
        <w:t>барады. 2</w:t>
        <w:br/>
        <w:t>Мотоциклді жарқабақтың басына жатқыза салып, Далабай</w:t>
        <w:br/>
        <w:t>да сайға секіріп түсті. Жеңіл туфлиден құм ыстығы білініп</w:t>
        <w:br/>
        <w:t>келеді. Сая жеткізетін емес. Лақтай орғып, талдырмаш денесі</w:t>
        <w:br/>
        <w:t>бұлт-бұлт етеді. Енді бір секіріп кеткенде басындағы орамалы</w:t>
        <w:br/>
        <w:t>сусып түсіп, қос бұрымы тарқатылып, иығын жапты. Қыз</w:t>
        <w:br/>
        <w:t>кілт тоқтай қалды. Езуінде әлгі күлкінің дәмі. Жерге еңкейіп,</w:t>
        <w:br/>
        <w:t>орамалын іліп ал көтере бергенде Далабай да жетіп үлгеріп,</w:t>
        <w:br/>
        <w:t>білегінен ұстай алды.</w:t>
        <w:br/>
        <w:t>Сая қолын тарткан жоқ. Күлкісі ішіне түсіп, тұла бойын</w:t>
        <w:br/>
        <w:t>аралап әредік дір-дір еткізеді. Кеудесі қатты-қатты көтеріліп</w:t>
        <w:br/>
        <w:t>басылды. Осы мезет Далабайдың бойын бір асау сезім билеп,</w:t>
        <w:br/>
        <w:t>ойын ұйтқытып ала жөнелді, қызға тақала түсті. Қыз құдды</w:t>
        <w:br/>
        <w:t>үп еткен лептен үзіліп түсетін піскен алма тәрізді, қалтырап</w:t>
        <w:br/>
        <w:t>кетті. Демі неткен ыстық!</w:t>
        <w:br/>
        <w:t>Сая кенет ыршып түсті. Көзі бұлдыраған, Далабай</w:t>
        <w:br/>
        <w:t>әуелгіде ештеме ұқпай қалды. Қыздың шошыған жанары</w:t>
      </w:r>
    </w:p>
    <w:p>
      <w:r>
        <w:t>жерді мегзеді, аяқ астында жорғалап жүрген тасбақаны көрді.</w:t>
        <w:br/>
        <w:t>“Жүретін жер құрып қалғандай, мұндар неме!” Далабай қатты</w:t>
        <w:br/>
        <w:t>60</w:t>
        <w:br/>
        <w:t>Қоңыраттың тұқымын таратып, аруағын көтергелі отыз ата</w:t>
        <w:br/>
        <w:t>өтіпті, отызы да атына қарап емес, атаға қарап өскен қара</w:t>
        <w:br/>
        <w:t>қазақтар. Бар күрес-қарекеті ата сөзін құрметтеуге арналыпты.</w:t>
        <w:br/>
        <w:t>Ат шапса - ата жолына... ас берсе - ата аруағына... қатын</w:t>
        <w:br/>
        <w:t>алса - ата тұқымына... кеудесінің желі, білегінің күші соған</w:t>
        <w:br/>
        <w:t>бағышталған. Сол қазақтар қазір күнге күйген Қаратаудың</w:t>
        <w:br/>
        <w:t>бір-бір төбешігіне айналған, ал, ардақ тұтар аруактары,</w:t>
        <w:br/>
        <w:t>қылыштай өткір намыстары - бүгінгі ұрпақ бойында, өзіндей</w:t>
        <w:br/>
        <w:t>шалдардың Мінезінде қалыпты. Жер барып айтпасын,</w:t>
        <w:br/>
        <w:t>солардың ешбірі сапырып өтер дәулетке де, көңілді көкке</w:t>
        <w:br/>
        <w:t>жеткізер шенге де қызықпаған. Сүйенер серті, сенер пірі -</w:t>
        <w:br/>
        <w:t>“уә, атаның аруағы!” - бар болғаны сол.</w:t>
        <w:br/>
        <w:t>Қазір алпысты алқымдап, жетпістің иегіне қол</w:t>
        <w:br/>
        <w:t>артқанда; босағасынан талай ұл-қыз әріп, күллісі жұт пен</w:t>
        <w:br/>
        <w:t>жұқпалы дерттен қыршын кеткен, жер ортаға жетіп тұяқсыз</w:t>
        <w:br/>
        <w:t>әтем бе деп, жетім көңілмен жүргенде, Далабайдың шар</w:t>
        <w:br/>
        <w:t>еткен даусы естілді, дүйім жұртты дүрліктіріп көкпар берді.</w:t>
        <w:br/>
        <w:t>Әйтсе де, сол бабалары, олардың үлкен өмір жолындағы</w:t>
        <w:br/>
        <w:t>әрқилы күресі - санасында жазудай сақталып қалған.</w:t>
        <w:br/>
        <w:t>Ойласа-ақ көз алдына қалқып шыға келеді. Бәрі де</w:t>
        <w:br/>
        <w:t>жазмыштың ісі деп түсінеді кәрі Доскей. “Әйтпесе,</w:t>
        <w:br/>
        <w:t>әлдеқашан болып өткен бабалары жүрегін осыншалық</w:t>
        <w:br/>
        <w:t>қозғар ма? Ұмытылып неге қалмайды?”</w:t>
        <w:br/>
        <w:t>Терең бір күрсінді, бұрылып қарап еді, өзінің алты қанат</w:t>
        <w:br/>
        <w:t>киіз үйі, жиюсыз дастарқан, Жаңыл шайды ұрттай түселі,</w:t>
        <w:br/>
        <w:t>төрде Мүлкаман қылжиып ұйықтап жатыр.</w:t>
        <w:br/>
        <w:t>- Үйде де, түзде де қыры болмай жүрген байғұс,</w:t>
        <w:br/>
        <w:t>шаршаған ғой, дамылдасын, - деді Жаңыл. Шалы ашу шығара</w:t>
        <w:br/>
        <w:t>ма деп қауіп ойлағаны.</w:t>
        <w:br/>
        <w:t>Ақ құманның қызылын таусуға асықты.</w:t>
        <w:br/>
        <w:t>Тыстан күн гүр етті, жаңбыр сіркірей бастады. Доскей</w:t>
        <w:br/>
        <w:t>ішінен күбірлеп бата жасады да, дастарқанның шетін қайырды.</w:t>
        <w:br/>
        <w:t>Белін ұстап көтеріле берді. Аяғы құрысып қалыпты, ақсандап</w:t>
        <w:br/>
        <w:t>барып еңсесін түзеп кетті.</w:t>
        <w:br/>
        <w:t>Үйден шыға, даланың жауын иісті ашқылтым ауасы</w:t>
        <w:br/>
        <w:t>көкірегін кернеді. Атына жетті. Қасқасы енді ғана аузына</w:t>
        <w:br/>
        <w:t>іліккен көк шөпке тісін басып қадалып қалыпты. Тартпасын</w:t>
        <w:br/>
        <w:t>босатып, ерін алды. Бұлт арты қалың жатыр, ерді алмаса су</w:t>
        <w:br/>
        <w:t>болады, содан ат арқасы ісінеді.</w:t>
        <w:br/>
        <w:t>“Жас құлындар қарғынға килікпесе екен. Мұндайда</w:t>
        <w:br/>
        <w:t>таудың жылға сайы құтырады. Жаңбыр сар етіп құйылса-</w:t>
        <w:br/>
        <w:t>45</w:t>
        <w:br/>
        <w:t>Зоотехникалық-малдәрігерлік институттың қауға бас</w:t>
      </w:r>
    </w:p>
    <w:p>
      <w:r>
        <w:t>деканы: “Пәленшеес-о-о-ов!” деп, ортаға шақырып алған,</w:t>
        <w:br/>
        <w:t>қолын қысқан. Сондағы айтқаны: “Бақандай бес жыл оқытып</w:t>
        <w:br/>
        <w:t>басыңа білім құйдық. Тегін оқыттық. Ортан қолдай маман</w:t>
        <w:br/>
        <w:t>болдың. Енді мұртыңды балта шаппайды. Бар да түтіні</w:t>
        <w:br/>
        <w:t>шұбалған тыныш ауылды серпілт, дүрліктір, ескілікпен күрес,</w:t>
        <w:br/>
        <w:t>шалдардың шатағын тыңдама, гүлдент сөйтіп. Топалаңға жол</w:t>
        <w:br/>
        <w:t>берме. Біздер осылай сенім артамыз”, деген. Алақандай көкшіл</w:t>
        <w:br/>
        <w:t>дипломды ұстатқан, бармақтай институт значогін костюмінің</w:t>
        <w:br/>
        <w:t>омырауына тесіп түрып қадаған. Содан бүл қатты қарқынмен,</w:t>
        <w:br/>
        <w:t>қайрылмастан “қараңғы” ауылға тартты.</w:t>
        <w:br/>
        <w:t>Қырсыққанда тағы да алдынан баяғы қара шалдар</w:t>
        <w:br/>
        <w:t>шықты, қолдарында тымағы, белдерінде қамшысы, керзі</w:t>
        <w:br/>
        <w:t>етіктері қара жерді дүрсілдете басады.</w:t>
        <w:br/>
        <w:t>“Сәлеметсіздер ме-е-е?” - деп мына шетте кісімсіп</w:t>
        <w:br/>
        <w:t>қыдиып түр еді.</w:t>
        <w:br/>
        <w:t>- Өй, жаман неме! Адам болғанда өстіп бола ма? Қол</w:t>
        <w:br/>
        <w:t>беріп сәлемдес түге! - деп, осы Мақүлбектің жер қылғаны</w:t>
        <w:br/>
        <w:t>бар.</w:t>
        <w:br/>
        <w:t>Өзінің әлі де шикілеу екенін Мүлкаман сонда түсінген.</w:t>
        <w:br/>
        <w:t>Мүлкаман сөйтіп еңбекке араласты. Қойшыларға жаман</w:t>
        <w:br/>
        <w:t>қоқиды. Көрсеткіші төмен шопандарға қысым жасады.</w:t>
        <w:br/>
        <w:t>Қойдың қоңдысын бір бөлек, көтеремін бір бөлек жайғызып</w:t>
        <w:br/>
        <w:t>бақты, шалдар тыртысып бақты. Сонау бір жыл “жас біткен</w:t>
        <w:br/>
        <w:t>өндірістен орнын тапсын!” деген ұран қүлағына сіңіп, қызды-</w:t>
        <w:br/>
        <w:t>қыздымен кеп қолға ақ таяқ ұстаған жастар жағы сетіней</w:t>
        <w:br/>
        <w:t>бастапты. “Комсомолсың, сөйте тұрып еңбектен қашасың”</w:t>
        <w:br/>
        <w:t>деп, ұялтып та көрді бүл. Қыры кеткен тірлік болды. Әлгілер:</w:t>
        <w:br/>
        <w:t>“Төбесінен тамшы ақпайтын үйге кіргіз. Айына бір кино</w:t>
        <w:br/>
        <w:t>келтір. Поштакеш шалдың орнына вертолет шақырт. Қане</w:t>
        <w:br/>
        <w:t>жасаған жағдайың,” - деп, тіресті. Осының біреуін де жасата</w:t>
        <w:br/>
        <w:t>алмады, сөзінің қадірі кетті, жастар қалаға қашты. Тағы да</w:t>
        <w:br/>
        <w:t>еңбектің ең ауырында, бейнеті зор, тері сор қойшылық</w:t>
        <w:br/>
        <w:t>өнердің басында қара шалдар қалды.</w:t>
        <w:br/>
        <w:t>-- Қой қораны өзіміз-ақ жөндейміз де. Кинәңнің керегі</w:t>
        <w:br/>
        <w:t>жоқ, шырағым. Онан да білдей машинаны шөп тасуға</w:t>
        <w:br/>
        <w:t>пайдалан, - деп, шалдар кеңес берді.</w:t>
        <w:br/>
        <w:t>Солардың дегені болды. Ақпан сықырлап арқаны</w:t>
        <w:br/>
        <w:t>қысқанда киноның машинасымен тасып үлгірген мая шөп</w:t>
        <w:br/>
        <w:t>етекті жапты, абырой берді. Көне қора тағы бір қысты</w:t>
        <w:br/>
        <w:t>күркілдек науқастай сызбалап артқа салды.</w:t>
        <w:br/>
        <w:t>Көктеммен ілесе қоздаған қойға кырғидай тиетін желінсау</w:t>
        <w:br/>
        <w:t>деген ауру келді. Дәріні көптеп алдырып, укол салдырады,</w:t>
        <w:br/>
        <w:t>аузын шайдырады, болмады, қоздаған қойдың желіні тас боп</w:t>
        <w:br/>
        <w:t>қатып қалды. Қозылар уызға жарымай жүдеп кетті. Мүлкаман</w:t>
        <w:br/>
        <w:t>4- 198 49</w:t>
        <w:br/>
        <w:t>- “Келіп кетсін, ақылдасар шаруа бар” деген сәлеміңіз</w:t>
        <w:br/>
        <w:t>жонға кеш жетіп... бейуақта, жаңбырлатып үлгіргенім осы,</w:t>
        <w:br/>
        <w:t>- деді.</w:t>
        <w:br/>
        <w:t>Доскей тіксініп қалды.</w:t>
      </w:r>
    </w:p>
    <w:p>
      <w:r>
        <w:t>- Шынымен-ақ, Қоқаң қорығын тастағаның ба?!</w:t>
        <w:br/>
        <w:t>- Өзімді тамыры терең қара ағаштай сезінуші ем...</w:t>
        <w:br/>
        <w:t>Әнеукүнгі “жаналғыш жиналыста” мына Мүлкаман сол</w:t>
        <w:br/>
        <w:t>тамырымнан жұлып ап лақтырып жіберген жоқ па.</w:t>
        <w:br/>
        <w:t>Жаңыл ас қамымен үй жанындағы күркеге кетті. Тыста</w:t>
        <w:br/>
        <w:t>теке тұяқ теспе жаңбыр ойнақтап жүрген.</w:t>
        <w:br/>
        <w:t>Кәриялар қоңыр кеңеске кірісті.</w:t>
        <w:br/>
        <w:t>Мүлкаман жер шүқылап қалған, кеңес төркінін түсініп</w:t>
        <w:br/>
        <w:t>отыр. Бүл - әнеукүнгі Құлшығаш дүкеншінің қарызы</w:t>
        <w:br/>
        <w:t>туралы мәслихат болды. Осыдан бір жеті бұрын өзі келіп</w:t>
        <w:br/>
        <w:t>“жанашыр ағайындар” арызын шалдың алдына жайып салған,</w:t>
        <w:br/>
        <w:t>таусыла сөйлеген. Сонда Доскей қатты кейіген; “Сол итінді</w:t>
        <w:br/>
        <w:t>соттан бұрын да бір қүтқарып едік. Дүкен ұстау әкесінің</w:t>
        <w:br/>
        <w:t>аманаты емес шығар. Босатып, қүтылсаңшы”, деген.</w:t>
        <w:br/>
        <w:t>Ақырында болмаған соң: “Көші-қонға қабаттасқан қиын</w:t>
        <w:br/>
        <w:t>шаруа көрінді, ойласайық...” деп, емексіткен. Сол ойласу</w:t>
        <w:br/>
        <w:t>осы. Қисыны келер іс өстеді. Шалдар бас қосты дегенше</w:t>
        <w:br/>
        <w:t>шешілмейтін шаруа жоқ.</w:t>
        <w:br/>
        <w:t>Шалдар - сары даланың тірі қүйындары, кәрі</w:t>
        <w:br/>
        <w:t>Қаратаудың көзі бітелмес бұлақтары. Бүлар туралы ойлау</w:t>
        <w:br/>
        <w:t>келер үрпаққа ғибрат. Кәрияларды үғу арқылы ғұмыр дәмін,</w:t>
        <w:br/>
        <w:t>пендешілік пен ұлылықтың айырмасын, тас төбедегі күндей</w:t>
        <w:br/>
        <w:t>қызық дәуреннің бір кездерде қызарып барып батарын, жар</w:t>
        <w:br/>
        <w:t>сүюдің қадірін де, кең даланың кеудені қысып кеп ағытылар</w:t>
        <w:br/>
        <w:t>сарынын да түсінесің. Қарттық - қазақтардың ең ізгі, ең</w:t>
        <w:br/>
        <w:t>қызық қасиеті, бел көтерер қаһармандығы, төбесіне ұстар</w:t>
        <w:br/>
        <w:t>адамгершілігі. Бұларсыз осы Қаратауды жайлап жатқан</w:t>
        <w:br/>
        <w:t>жалпақ жұрттың шаруасы біткен емес; ең арғысы бүл тарамыс</w:t>
        <w:br/>
        <w:t>қолдарсыз о дүниеге аттанған адамның да жамбасы сызға</w:t>
        <w:br/>
        <w:t>тимейді.</w:t>
        <w:br/>
        <w:t>Бұл - Мүлкаманның анық үққаны.</w:t>
        <w:br/>
        <w:t>Мүлкаман бала кезінде тентек еді, талай шалдың атын</w:t>
        <w:br/>
        <w:t>үркіткен, таяғын ұрлаған, намаз оқып мүлгіп тұрғанда алдын</w:t>
        <w:br/>
        <w:t>кесіп өткен, жоқ қарағанға теріс жол сілтеген, қойшы, әйтеуір</w:t>
        <w:br/>
        <w:t>көп шатақтасқан. Ойлап қараса соның бәрі шикі балалық</w:t>
        <w:br/>
        <w:t>екен.</w:t>
        <w:br/>
        <w:t>Мұғалімдерді заржақ қып қақсатып жүріп мектеп бітірді,</w:t>
        <w:br/>
        <w:t>Алматының көгілдір көшесінде алшаңдап басып жүріп</w:t>
        <w:br/>
        <w:t>институт тауысты, қыздарға қырындады.</w:t>
        <w:br/>
        <w:t>Әлі есінде.</w:t>
        <w:br/>
        <w:t>48</w:t>
        <w:br/>
        <w:t>Қарттың ызғырық сүймейтіні содан, бұл Доскейдің сезіп</w:t>
        <w:br/>
        <w:t>білгені. Елестің қалыңын өткеріп, сағымдай бүлдыраған</w:t>
        <w:br/>
        <w:t>арманға жете алмай, “пәлі-ай, өстіп жүріп өмірді де өткізіп</w:t>
        <w:br/>
        <w:t>алдық”, дейтін шаққа келген.</w:t>
        <w:br/>
        <w:t>Доскей жонға да ілікті.</w:t>
        <w:br/>
        <w:t>Жауырыны күдірейіп жатқан адырдың қыр арқасында</w:t>
        <w:br/>
        <w:t>қараша үй шошаяды, тым шағын екен, керегесі бес қанаттан</w:t>
      </w:r>
    </w:p>
    <w:p>
      <w:r>
        <w:t>аспас. Бұл Мақұлбектің қосыны; қорықтан босатқан күннің</w:t>
        <w:br/>
        <w:t>ертеңіне, жалғыз інгеніне жүгін артып, тірсегі майысқан жас</w:t>
        <w:br/>
        <w:t>ботасын соңынан ілестіріп жонға көшіп кеткен деп естіген.</w:t>
        <w:br/>
        <w:t>Мүлкаманға көңілі қатты қалыпты, “ақшасы мол” деп берген</w:t>
        <w:br/>
        <w:t>жұмысына да мойын бұрмаған. Әйтеуір, әнеукүнгі</w:t>
        <w:br/>
        <w:t>жиналыстан соң-ақ өзімен-өзі, жұрт көзінен безіп, ешкіммен</w:t>
        <w:br/>
        <w:t>сыр ашып сөйлеспейтін томаға-тұйық мінезге түскен. Енді</w:t>
        <w:br/>
        <w:t>міне, айдалада, шөлтары, шөлқарбыз салып, қарекет қып</w:t>
        <w:br/>
        <w:t>отыр. Соларды өсіріп, Пісіріп, қазан қып, ылдиға қарай қара</w:t>
        <w:br/>
        <w:t>күзде барып ірге көтермекші.</w:t>
        <w:br/>
        <w:t>“Мақұлбегің қолы қарап отырмайтын қазақтың нақ өзі.</w:t>
        <w:br/>
        <w:t>Шаруасына ұқыпты. Диқаншылыққа ебі мол. Бұрын да осы</w:t>
        <w:br/>
        <w:t>адырдың төсін талай қопарған. Сонда өзі; “Шөлге тары</w:t>
        <w:br/>
        <w:t>салмай-ақ, Қоқаң бойына кетпен ұрмайсың ба...” деп азғырып</w:t>
        <w:br/>
        <w:t>көрген. Ондағы Доскей ойы -- қарымы мол жанға өзі де</w:t>
        <w:br/>
        <w:t>қанаттаса кәсіп қылып, диқангершілігін үйрену еді. Қисық</w:t>
        <w:br/>
        <w:t>неме көнбеген. “Қоқаң бойынан дақыл алдыра ма бұл</w:t>
        <w:br/>
        <w:t>ауылдың балалары? Кілең ұры. Сосын шәлге салған егіннің</w:t>
        <w:br/>
        <w:t>бейнеті аз болады, жауын суымен қоректенеді. Қауын-</w:t>
        <w:br/>
        <w:t>қарбызы шырынды келеді”, - деген.</w:t>
        <w:br/>
        <w:t>Сол Мақүлбегін осы, қияға қараша үйін тігіпті, өзі</w:t>
        <w:br/>
        <w:t>інгеннің бауырына тығылып түйе сауып әлек боп жатыр.</w:t>
        <w:br/>
        <w:t>Доскей атын қаңтарып, шабаланып келген қаншықты</w:t>
        <w:br/>
        <w:t>жасқап жіберіп, тақап келді. Дауыстап сәлемдесті. Мақүлбек</w:t>
        <w:br/>
        <w:t>жалт бүрылып: “Ә, Досекенбісің”, -- деп, белін жазған.</w:t>
        <w:br/>
        <w:t>Шелегінің ернеуі сүт. Доскейге білегін беріп, алақанын</w:t>
        <w:br/>
        <w:t>алжапқышқа сүртті. Қазықтан беліне тоқым таңған ботаны</w:t>
        <w:br/>
        <w:t>босатты да, қонақты үйіне бастады. Тысқа жүгіре шыққан</w:t>
        <w:br/>
        <w:t>Саяға сүт толы шелекті үстатқан.</w:t>
        <w:br/>
        <w:t>-- Ойдағы ел аман ба?</w:t>
        <w:br/>
        <w:t>- Шүкір, бәрі орнында.</w:t>
        <w:br/>
        <w:t>- Қонаққа көпшік таста! - деп, дауыстады қызына. -</w:t>
        <w:br/>
        <w:t>Сусап келген шығар, қымыран сапыр.</w:t>
        <w:br/>
        <w:t>- Бәйбішең көрінбейді, отағасы?</w:t>
        <w:br/>
        <w:t>57</w:t>
        <w:br/>
        <w:t>кейіп, мақұлықты ойға қарай аяғымен домалатып жіберді.</w:t>
        <w:br/>
        <w:t>Сая шетте үрпиіп тұрған, алай-түлей ойы енді басылды.</w:t>
        <w:br/>
        <w:t>- Мына жарқабақ көлеңкесіне отырайық, - деді Далабай.</w:t>
        <w:br/>
        <w:t>Сая үндеген жоқ, келіскені.</w:t>
        <w:br/>
        <w:t>Қолын ұсынды, саусақтары тіпті майда, үгіліп тұр,</w:t>
        <w:br/>
        <w:t>ақырындап үстады. Көлеңкеге жетелеп әкелді. Көлеңке толы</w:t>
        <w:br/>
        <w:t>көбелек екен. Бұлардан үркіп, қаптай үшты. Бірақ күн</w:t>
        <w:br/>
        <w:t>көзінен қаймығып, қайта айналып келе береді.</w:t>
        <w:br/>
        <w:t>Далабай қызды қаусыра құшып, өзіне тақады да, қаны</w:t>
        <w:br/>
        <w:t>сыртына теуіп уылжып тұрған ернінен сүйіп алды. Қыз</w:t>
        <w:br/>
        <w:t>шыдай алмай иіліп кетті, алабұртқан жүзін алып қашып,</w:t>
        <w:br/>
        <w:t>жігіт кеудесіне жасырды. Екеуі де сәлге дейін үнсіз қалған.</w:t>
        <w:br/>
        <w:t>Қос көбелек Саяның сусып түскен етегіне кеп жасқана қонды.</w:t>
      </w:r>
    </w:p>
    <w:p>
      <w:r>
        <w:t>- Сая, сені жақсы көремін, - деді Далабай жүрегінің</w:t>
        <w:br/>
        <w:t>дүрсілін басып. Мандайынан тер бұрқ ете қалды.</w:t>
        <w:br/>
        <w:t>-- Елге келгенімнің себепкері өзіңсің!</w:t>
        <w:br/>
        <w:t>“Шының ба?” дегендей Сая үлкен жанарын төңкеріп</w:t>
        <w:br/>
        <w:t>өтті. Далабай: "Шынымен жақсы көремін! Ауылдың үяң қызы</w:t>
        <w:br/>
        <w:t>болсаң да; жаның, сезімің кіршіксіз ғой. Мына маңайда үшып</w:t>
        <w:br/>
        <w:t>жүрген үркек, нәзік көбелектен айырмаң қайсы?! Сол үшін</w:t>
        <w:br/>
        <w:t>де сүйіктісің” деп, ақтарыла айтқысы бар.</w:t>
        <w:br/>
        <w:t>- Сая, сен мына көбелек секілдісің! - деді Далабай.</w:t>
        <w:br/>
        <w:t>Қызды қаусыра құшақтап өзіне тарта түсті.</w:t>
        <w:br/>
        <w:t>- Үркітпекпісің оны..</w:t>
        <w:br/>
        <w:t>Саяның үні дірілдеп шықты.</w:t>
        <w:br/>
        <w:t>Жүрегінің тарсылдап қатты соққаны білінеді. Далабай</w:t>
        <w:br/>
        <w:t>ойлады: “Мұнысы не дегені? Әлде қорқа ма екен? Көбелек</w:t>
        <w:br/>
        <w:t>құсатып, шап беріп ұста да, алақаныңнан шығарма дегені</w:t>
        <w:br/>
        <w:t>ме? Өзі әлі ешкімді шын жүрегімен құлай ұнатып көрмеген...</w:t>
        <w:br/>
        <w:t>қалада бірер қыздың қасында болғаны бар... олар есінде аз</w:t>
        <w:br/>
        <w:t>сақталды. Жүрегіңе жетіп тебірентпеген соң көңілде көп</w:t>
        <w:br/>
        <w:t>тұрмайтын әдеті де”.</w:t>
        <w:br/>
        <w:t>Далабай күнге шығып қалған аяғын тартып аллы.</w:t>
        <w:br/>
        <w:t>Көлеңке ауып барады.</w:t>
        <w:br/>
        <w:t>-- Сая, - деді сәлден кейін. Әлдене айтқысы келді.</w:t>
        <w:br/>
        <w:t>Сая әлгіде мақұлықтан қорыққан сәттегідей, жігітке</w:t>
        <w:br/>
        <w:t>тақала түскен. Оның да үлкен мәлдір жанарында айтылмаған</w:t>
        <w:br/>
        <w:t>сөздер түр.</w:t>
        <w:br/>
        <w:t>Далабай ойлады: “қандай сөздер екен?.. Сауал ма... Әйтеуір</w:t>
        <w:br/>
        <w:t>бұрын ешбір жанардан оқымаған ұғымдар. Бірақ дәл осындай</w:t>
        <w:br/>
        <w:t>көзбен кездескен еді, қыста, студенттер кешінде. Көңіл</w:t>
        <w:br/>
        <w:t>құтыртқан шарап пен күлкі қосылып тұла бойды билеген</w:t>
        <w:br/>
        <w:t>кез. Сыңғытып ішіп отырған. Жаңа ғана жолдасы әкеліп</w:t>
        <w:br/>
        <w:t>таныстырған күлімкөз қыз қасында. “Есімі Гүлмира, жақын</w:t>
        <w:br/>
        <w:t>құрбым”, деген. Түсінікті. Жолдасының “жакын қүрбысы”</w:t>
        <w:br/>
        <w:t>в</w:t>
        <w:br/>
        <w:t>ойды түгел ақтарып, досты досша, қасты қасша таныр сол</w:t>
        <w:br/>
        <w:t>мезетті аңсап апиын жұтады. Көңілсіз күйбеңді көк түтінге</w:t>
        <w:br/>
        <w:t>араластырып темекі тартады.</w:t>
        <w:br/>
        <w:t>Жүрт солардың зәрін қайтарар жалғыз-ақ көкпар деседі.</w:t>
        <w:br/>
        <w:t>Жетінші тарау</w:t>
        <w:br/>
        <w:t>1</w:t>
        <w:br/>
        <w:t>Доскей етке айдаған топ жылқыға ертеңінде таң әлетінде</w:t>
        <w:br/>
        <w:t>Жылаған ата өзенінің салдырама ақ тасты арнасында ілікті.</w:t>
        <w:br/>
        <w:t>Түнде, жұлдыз ауа ат шалдырып алған, шатқал жымы мол</w:t>
        <w:br/>
        <w:t>тау ішінде жападан-жалғыз елегізіп, көзі ілінбеген. Өзен</w:t>
        <w:br/>
        <w:t>жиегінде аздап қисайып, дамылдаған еді, су сызы ұрды ма,</w:t>
        <w:br/>
        <w:t>әлде таң салқыны тиді ме, мойын омыртқасын суық сірестіріп</w:t>
      </w:r>
    </w:p>
    <w:p>
      <w:r>
        <w:t>ұстап қалыпты. Оң жағына еркін бұрылып қарай алмайды.</w:t>
        <w:br/>
        <w:t>Алыстан шүрқыраған жылқы дабысын естіп қасқа екілене</w:t>
        <w:br/>
        <w:t>аяңдаған. Жақындап келді.</w:t>
        <w:br/>
        <w:t>Қиыс кеткен байталды топқа қайыра қуып, бері бұрылған</w:t>
        <w:br/>
        <w:t>еңгезердей жылқышы Доскейді көрді, тізгінін тартты. Бұл</w:t>
        <w:br/>
        <w:t>дауыстап сәлемдесіп еді, еңгезердей жылқышы ернін жыбыр</w:t>
        <w:br/>
        <w:t>еткізгені. Қасында ақбоз атқа мінген баласы бар, өз астындағы</w:t>
        <w:br/>
        <w:t>арық дөненшығар.</w:t>
        <w:br/>
        <w:t>- Маңдайында төбелі бар күрең сәурік сендерге ілесіп</w:t>
        <w:br/>
        <w:t>кетіпті. Жылқыда ма?</w:t>
        <w:br/>
        <w:t>- Жылқыда бөтен мал жоқ.</w:t>
        <w:br/>
        <w:t>- Күрең сәурікті қайда жібердің?</w:t>
        <w:br/>
        <w:t>-- Алдыма салып бергендей сөйлейсің. Білмеймін дедім</w:t>
        <w:br/>
        <w:t>ғой!</w:t>
        <w:br/>
        <w:t>-- Бәтшағар-ау, “білмеймінің” не? Ізімен қуып келдім</w:t>
        <w:br/>
        <w:t>ғой.</w:t>
        <w:br/>
        <w:t>Еңгезердей жылқышы дөненшығарынан түсті, баласын</w:t>
        <w:br/>
        <w:t>шақырып ап, аттан “түс” деп бұйырды. Ақбоз атқа ауысып</w:t>
        <w:br/>
        <w:t>мінді.</w:t>
        <w:br/>
        <w:t>Доскей мына жылқышының бүлік бастағалы тұрғанын</w:t>
        <w:br/>
        <w:t>сезді.</w:t>
        <w:br/>
        <w:t>Дереу жиектегі жыңғылдан жігер сындырып алды.</w:t>
        <w:br/>
        <w:t>Екі қырдың астында қаракет кешкен бейтаныс екі еркек,</w:t>
        <w:br/>
        <w:t>айдалада, салдырама өзеннің сағасында, болмашыға бүлініп,</w:t>
        <w:br/>
        <w:t>төбелесуге әзірленді.</w:t>
        <w:br/>
        <w:t>Доскей дөкір жігітті жасытып тастамақ боп әкесінен</w:t>
        <w:br/>
        <w:t>жіберіп ақыра ұмтылды, анау да аңыратып ат қойды. Шарт</w:t>
        <w:br/>
        <w:t>та-шұрт үстаса кетті. Жігіт қарманып қап сілтеген жыңғыл</w:t>
        <w:br/>
        <w:t>жігерді дарытқан жоқ. Қос білек кері тайқып, қайта соғар</w:t>
        <w:br/>
        <w:t>66</w:t>
        <w:br/>
        <w:t>сылдырады. Тап манағы көзді суырар сұлулық қылаң етіп</w:t>
        <w:br/>
        <w:t>қайта көрінді.</w:t>
        <w:br/>
        <w:t>Далабай мана ферма орталығында болған; астанадан</w:t>
        <w:br/>
        <w:t>келгеніне бес күн болса да іші пысты, зерікті, мәслихат іздеді</w:t>
        <w:br/>
        <w:t>-- содан орталықта мектеп директорымен дидарласқан.</w:t>
        <w:br/>
        <w:t>Мотоцикл де соныкі. Көптен көрмеген Қоқаң қорығын</w:t>
        <w:br/>
        <w:t>аралап қайтуға бел буды. Жүре бергені сол еді, қарсы алдынан</w:t>
        <w:br/>
        <w:t>Сая шыға келді. Өз көзіне өзі сенбеді; бойжетіп, сұңғақтанып</w:t>
        <w:br/>
        <w:t>кетіпті. Сол баяғы ұяң мінезі, әдеппен сәлемдесті.</w:t>
        <w:br/>
        <w:t>- Келді деп естігем, - деді Сая. Жұмсақ үні жанын</w:t>
        <w:br/>
        <w:t>елжіретіп жіберді.</w:t>
        <w:br/>
        <w:t>-- Мектепті медальмен бітірілсің, құттықтаймын, Сая!</w:t>
        <w:br/>
        <w:t>Жаңа ғана мектеп директорынан естіп алған.</w:t>
      </w:r>
    </w:p>
    <w:p>
      <w:r>
        <w:t>- Әрі қарай оқисың ғой!?</w:t>
        <w:br/>
        <w:t>- Қайдам...</w:t>
        <w:br/>
        <w:t>Далабай қыздың сыр бүгіп тұрғанын білді, сөйлескісі</w:t>
        <w:br/>
        <w:t>келді. Бұрынғыдан да сұлуланып кеткен сияқты.</w:t>
        <w:br/>
        <w:t>- Қорыққа барсаңыз, мені ала кетпейсіз бе? - деді</w:t>
        <w:br/>
        <w:t>ұялшақтап.</w:t>
        <w:br/>
        <w:t>- Неге болмасын! Жайсыз тиіп жүрмесе. Күн ыстық,</w:t>
        <w:br/>
        <w:t>керімсал ұрады ғой.</w:t>
        <w:br/>
        <w:t>-- Үйренген жел ғой, - деп жымиды.</w:t>
        <w:br/>
        <w:t>- Онда тіпті жақсы. Қатты жүрсем қорықпайсың ба?!</w:t>
        <w:br/>
        <w:t>- Ауылдан шыққанша жайырақ айдаңыз.</w:t>
        <w:br/>
        <w:t>Далабайға қыз күлкісі соншама ұнап кетті. “Күлкісіде,</w:t>
        <w:br/>
        <w:t>сезімі де терең. Сурет қып салар ма еді”. Мотоциклдің артқы</w:t>
        <w:br/>
        <w:t>отырғышында ұстайтын түтқа жоқ түғын. Қыз қолы кос</w:t>
        <w:br/>
        <w:t>бүйіріне тигенде жүрегінің тулағанын айтсаңшы!..</w:t>
        <w:br/>
        <w:t>Оймен отырғанда, от кірпікті күн сәулесі әлгінде ғана</w:t>
        <w:br/>
        <w:t>бұлар жайлаған көлеңкені кеміріп жеп қойыпты. Машина</w:t>
        <w:br/>
        <w:t>гүрілі естілді. Гүрілге араласа қосылып салған ән; ылдиға,</w:t>
        <w:br/>
        <w:t>күрішшілерге көмекке бара жатқан балалар сарыны болды.</w:t>
        <w:br/>
        <w:t>Ән таусылған еді, кезек күлкіге тиді.</w:t>
        <w:br/>
        <w:t>Далабай мен Сая да қозғалды.</w:t>
        <w:br/>
        <w:t>«Екеуі қатар жүріп келеді. Тастан ырғыл аттай бере</w:t>
        <w:br/>
        <w:t>Сая көз қиығымен Далабайға қарап қойды. “Ол неге сазара</w:t>
        <w:br/>
        <w:t>қалды екен? Өкпелетіп алғаны ма? “Сая, сені жақсы көремін”,</w:t>
        <w:br/>
        <w:t>деді ғой; сенеді, жүрегімен ұғып қабылдайды. Ол елге тақауда</w:t>
        <w:br/>
        <w:t>оралған. “Далабай келіпті” деген хабарды естігелі өзі де</w:t>
        <w:br/>
        <w:t>біртүрлі мінезге түсіп, өзгеріп кеткен. Онымен кездесу сәтін</w:t>
        <w:br/>
        <w:t>сан саққа жүгіртіп көз алдына келтіруші еді. Бірақ тап әлгідей</w:t>
        <w:br/>
        <w:t>жат қылық болады деп әсте ойламаған. Далабай туралы тек</w:t>
        <w:br/>
        <w:t>жақсы ойда жүрген, тәтті сезімнің балын жүтқан, өзіндегі</w:t>
        <w:br/>
        <w:t>титтей де алалығы жоқ әдемі ықылас еді.</w:t>
        <w:br/>
        <w:t>63</w:t>
        <w:br/>
        <w:t>жылқышы жігіт бейтаныс аттылыны көріп, бері бұрылған.</w:t>
        <w:br/>
        <w:t>Сонадайдан сәлем берді.</w:t>
        <w:br/>
        <w:t>- Маңдайында төбелі бар күрең сәурік келді ме?</w:t>
        <w:br/>
        <w:t>- Келген.</w:t>
        <w:br/>
        <w:t>- Қайда жүр?</w:t>
        <w:br/>
        <w:t>- Бүгін бұл жылқының ішінде көрінбеді. Кеше екі үйірді</w:t>
        <w:br/>
        <w:t>етке айдаған. Соның ішінде кетті-ау, сірә. Біз Сырдан қашқан</w:t>
        <w:br/>
        <w:t>неме ғой деп ойладық. Сіздікі екенін білгенде қайтарып алып</w:t>
        <w:br/>
        <w:t>қалатын едік.</w:t>
        <w:br/>
        <w:t>- Әттеген-ай!</w:t>
      </w:r>
    </w:p>
    <w:p>
      <w:r>
        <w:t>- Етке айдаған жылқыны қусаңыз жетесіз. Өзенді аяқтап</w:t>
        <w:br/>
        <w:t>кеткен. Жол ұзақ, жайлап айдайды ғой.</w:t>
        <w:br/>
        <w:t>Атына қамшы ұрды. Тұмсықшаны айнала бергенде,</w:t>
        <w:br/>
        <w:t>артынан айқай шықты, ат басын бүрды. Жаңағы жылқышы</w:t>
        <w:br/>
        <w:t>жігіт атын борбайлап шауып келеді екен. Сүйінші сүрағанда</w:t>
        <w:br/>
        <w:t>осылай шабушы еді, мынаның екпіні тіпті қатты, жақсылық</w:t>
        <w:br/>
        <w:t>болғай, әйтеуір.</w:t>
        <w:br/>
        <w:t>- Не болып қалды?</w:t>
        <w:br/>
        <w:t>- Ақсақал, айып етпеңіз. Сұрауды ұмытып кетіппін.</w:t>
        <w:br/>
        <w:t>Сіздің ауылдың жігіттері қашан көкпар шаппақ? Жиылып</w:t>
        <w:br/>
        <w:t>бармақшы едік.</w:t>
        <w:br/>
        <w:t>-- Тәйір-ай, балалар ат суытып жүрген, болса болып</w:t>
        <w:br/>
        <w:t>қалар.</w:t>
        <w:br/>
        <w:t>- Қай күні шабады екен?</w:t>
        <w:br/>
        <w:t>-- Білмедім.</w:t>
        <w:br/>
        <w:t>-- Жарайды. Бала жіберіп анықтап алармыз.</w:t>
        <w:br/>
        <w:t>Атын борбайға алып, қайрылып шаба жөнелді. Қиқулап</w:t>
        <w:br/>
        <w:t>барады. Көкпар көзіне елестеп, арқасы ұстап еліріп жүрген</w:t>
        <w:br/>
        <w:t>жігіт болды. Нағыз кокпаркештер көкпарды сағынса есеңгіреп</w:t>
        <w:br/>
        <w:t>кетеді; ас батпай, ұйқы көрмей жөнді-жөнсіз атың борбайлап,</w:t>
        <w:br/>
        <w:t>боршаға түсіп жүргені. Білетін шалдар, көкпар қызығы апиын</w:t>
        <w:br/>
        <w:t>секілді деседі, бойды біртіндеп жайлап алады да, қашан жігітті</w:t>
        <w:br/>
        <w:t>қаражаяу қалдырғанша есірте береді, елірме етеді. Шын болар.</w:t>
        <w:br/>
        <w:t>Доскеймен замандас талай жігіттердің тақымын созған да,</w:t>
        <w:br/>
        <w:t>тақыр кедей еткен де сол көкпар; Қаратаудың шаңын тулақша</w:t>
        <w:br/>
        <w:t>қаққан не бір көкпарды көрген.</w:t>
        <w:br/>
        <w:t>Әйтсе де, көкпар шабу теріс қылық дейтін қазақты тағы</w:t>
        <w:br/>
        <w:t>таппайсыз.</w:t>
        <w:br/>
        <w:t>Көкпарды ойлағанда Доскейдің де тақымы бүрыш</w:t>
        <w:br/>
        <w:t>тигендей дуылдады. Алпыс екі тамырға қан қызуын таратар;</w:t>
        <w:br/>
        <w:t>аруақ деп, атойлап даланы басқа көтерер кез еске түссе, кәрі</w:t>
        <w:br/>
        <w:t>жүрек өстіп қайта бұлқитын. Қайта бір жасарып қалмақ-ау.</w:t>
        <w:br/>
        <w:t>Күнделікті күйкі тірлікті тарс естен шығаратын; қайырылары</w:t>
        <w:br/>
        <w:t>аз, қатаяры мол шақты кім болса да аңсамас па! Сол шақты</w:t>
        <w:br/>
        <w:t>сағынын кейбіреулер ішкілікке ден қояды. Іштегі запыран</w:t>
        <w:br/>
        <w:t>5--498 65</w:t>
        <w:br/>
        <w:t>оңғарылғанына ма... бұл арасы беймәлім, әйтеуір, жымың-</w:t>
        <w:br/>
        <w:t>жымың етеді. Доскейді күле тыңдайды.</w:t>
        <w:br/>
        <w:t>- Жас неме еркелейді екен. Үйде жалғыз жанығып отыра</w:t>
        <w:br/>
        <w:t>беруден де жалығар. Өзім көбіне малшыларды аралап жүремін.</w:t>
        <w:br/>
        <w:t>Көңіліне қарамаса да болмайды, алданып отырған перзент</w:t>
        <w:br/>
        <w:t>жоқ. Осыдан ылдиға түссек, мектептен төрт-бес сағат сұрап</w:t>
        <w:br/>
        <w:t>әпермекпін. Ермек етсін. Келініңіз ессіз емес. Бәрін өзім</w:t>
        <w:br/>
        <w:t>бүлдірем...</w:t>
        <w:br/>
        <w:t>Доскей қабағын шытынды.</w:t>
      </w:r>
    </w:p>
    <w:p>
      <w:r>
        <w:t>- Сенітоқтатқан шаруам мынау; бүгін әйелді Алматыдағы</w:t>
        <w:br/>
        <w:t>балаға аттандырмақшы едім. Жолаушыны поезға жеткізіп</w:t>
        <w:br/>
        <w:t>салатын машинаң бар ма?</w:t>
        <w:br/>
        <w:t>Мүлкаман оп-оңай келісе кетті.</w:t>
        <w:br/>
        <w:t>- Сізге табылады, Досеке. Жіберейін. Келініңіз ылдиға</w:t>
        <w:br/>
        <w:t>көшеміз деген. Ең болмаса үй артқан машина келер.</w:t>
        <w:br/>
        <w:t>Доскей атын отқа жіберіп үйге кірген. Мақүлбек пен</w:t>
        <w:br/>
        <w:t>Жаманеркек жаңағы жиыннан сетінеп қалып қойған. Жасы</w:t>
        <w:br/>
        <w:t>үлкен шалға ығысып орын берді. Жаңыл суып қалған</w:t>
        <w:br/>
        <w:t>самаурынға қайта от салып, мөлтек шай жасауға кірісті.</w:t>
        <w:br/>
        <w:t>Жаманеркек костюмінің ішінен арқасына қол жүгіртіп,</w:t>
        <w:br/>
        <w:t>әлденені шешті, ұшын тартып, көйлегінің өңірінен үзын</w:t>
        <w:br/>
        <w:t>орамалды суырып шығарды. Орамал ортасы буылтық түйін.</w:t>
        <w:br/>
        <w:t>Базаркештердің ақшаны осылай алып жүретін әдеті.</w:t>
        <w:br/>
        <w:t>-- Досеке, сиырыңыз үш жүз, баспағы жүз елу; барлығы</w:t>
        <w:br/>
        <w:t>төрт жүз елуге өтті.</w:t>
        <w:br/>
        <w:t>- Саудасы жаман емес, - деді Мақүлбек.</w:t>
        <w:br/>
        <w:t>- Күзге кілірткенде алтауды ұратын еді..</w:t>
        <w:br/>
        <w:t>- Бұйырғаны болар енді. Өркенің өссін, балам, -- деп,</w:t>
        <w:br/>
        <w:t>Доскей алғысын айтты. Ризашылығын білдірді.</w:t>
        <w:br/>
        <w:t>Алдына қойған әлгі орауды шешіп, буда ақшаның</w:t>
        <w:br/>
        <w:t>шетінен он сомдық қос қызыл қағазды суырып алып жігіттің</w:t>
        <w:br/>
        <w:t>алдына тастады.</w:t>
        <w:br/>
        <w:t>-- Мынаны балаларға базарлық етерсің.</w:t>
        <w:br/>
        <w:t>Жаманеркек ақшаны қалтасына салып алды. Енді</w:t>
        <w:br/>
        <w:t>тықыршып асықты. Қашан қараторы келіншегіне жеткеніпе</w:t>
        <w:br/>
        <w:t>тағаты таусылып бітеді. Шайға да әзер кідірді. Аптыға</w:t>
        <w:br/>
        <w:t>ұрттаймын деп аузын күйдіріп алғаны. Доскей жігіт мінезін</w:t>
        <w:br/>
        <w:t>таныды, ұстаған жоқ, жеке-дара бата жасап аттандырып</w:t>
        <w:br/>
        <w:t>жіберді.</w:t>
        <w:br/>
        <w:t>75</w:t>
        <w:br/>
        <w:t>- Шырағым, бала орнына әлгіңді өзім құйып берсем</w:t>
        <w:br/>
        <w:t>құлаққа дамыл бересің бе?</w:t>
        <w:br/>
        <w:t>- Мұғалімдермен ақылдасып көрейін...</w:t>
        <w:br/>
        <w:t>- Апырмай! Әлгіде ғана дүниенің кілті мың кесекте</w:t>
        <w:br/>
        <w:t>дегенің қайда?</w:t>
        <w:br/>
        <w:t>- Кәрия, гәп бар. Сіз кесек құйсаңыз ақы даулайсыз...</w:t>
        <w:br/>
        <w:t>- Сонда мектеп салуға бөлінген қаражат кімнің</w:t>
        <w:br/>
        <w:t>құлқынына түседі?</w:t>
        <w:br/>
        <w:t>Директор жаман қысылды.</w:t>
        <w:br/>
        <w:t>- Өйдемеңіз! Құрал-жабдық, отын-су дегендерге</w:t>
        <w:br/>
        <w:t>жұмсаймыз.</w:t>
      </w:r>
    </w:p>
    <w:p>
      <w:r>
        <w:t>Директор қара терге түсті, адырайып, тәрге жайғасқан</w:t>
        <w:br/>
        <w:t>Доскейге қарады. “Мына шалға тоқтау салсаңызшы. Тыстағы</w:t>
        <w:br/>
        <w:t>балалардан да үят болды-ау”, деген шарасыздық сезілді</w:t>
        <w:br/>
        <w:t>жанарынан.</w:t>
        <w:br/>
        <w:t>Сөзге Доскей араласты.</w:t>
        <w:br/>
        <w:t>-- Шырағым, дәрігерден шешесі келген соң, баланың</w:t>
        <w:br/>
        <w:t>орнына Мақұлбек барсын. Ақы дауламас, әзірге апарып</w:t>
        <w:br/>
        <w:t>баланың қолқабысын көре тұрғайсың, - деп бітім айтты.</w:t>
        <w:br/>
        <w:t>Екеуі де даудан әбден қалжырап сілесі қатқан екен, “әу”</w:t>
        <w:br/>
        <w:t>деп жауапқа келмей келісе кетті. Бұрыштағы Сауранбай</w:t>
        <w:br/>
        <w:t>тұрып, киініп, жинала бастады. Жігіт таңдай жібітетін сусын</w:t>
        <w:br/>
        <w:t>сұрады. )</w:t>
        <w:br/>
        <w:t>Мектеп директоры үлкен кесе қымыранды түбіне дейін</w:t>
        <w:br/>
        <w:t>төңкеріп, Мақұлбектің баласын тыста өріп жүргендерге қосып</w:t>
        <w:br/>
        <w:t>машинаға лықыта отырғызып ап, “ылди қайдасың” деп</w:t>
        <w:br/>
        <w:t>жөнеліп кетті.</w:t>
        <w:br/>
        <w:t>Мақүлбек сандық жанында, көк көпшікке шынтақтап</w:t>
        <w:br/>
        <w:t>жатқан күйі қалды.</w:t>
        <w:br/>
        <w:t>Үйді тыныштық басты. Оң босағадағы үстел үстінде</w:t>
        <w:br/>
        <w:t>жетілік шам жылтырап қана жанып тұрған. Тыстан осы үйдің</w:t>
        <w:br/>
        <w:t>бойжеткені Сая кірді, қолында шелегі: “ата, інген маған</w:t>
        <w:br/>
        <w:t>сауғызатын емес”, - деді. Мақүлбек баж ете қалды.</w:t>
        <w:br/>
        <w:t>“Сауғызбаса қоя бер әрі. Ботасын боздатпай”. Сая әке ашуын</w:t>
        <w:br/>
        <w:t>тез ұқты, лып етіп шығып кетті, сыртта сызылып тұрған</w:t>
        <w:br/>
        <w:t>бота үні де жым басылды.</w:t>
        <w:br/>
        <w:t>“Қисыны кеткен бұ тірліктің қай ұшығына жетерсің?</w:t>
        <w:br/>
        <w:t>Сіңірім шиқылдап жүргенім мынау. Әлгілердің істеп жүргені</w:t>
        <w:br/>
        <w:t>жаңағы. Кісінің көңіліне, шаруасына қарау дегенді білмейді.</w:t>
        <w:br/>
        <w:t>Денсаулықты біреуі сұрамайды ғой сабаздар. Арам қатып</w:t>
        <w:br/>
        <w:t>өліп қалсаң қуанар шамасы. Әркімнің ойлағаны өз басы, өз</w:t>
        <w:br/>
        <w:t>беделі, өз міндеті болып кеткен; өзгеге қайрылуды күнәдан</w:t>
        <w:br/>
        <w:t>бетер көреді. Баяғыда біреудің асары болса, күллі тірлігімізді</w:t>
        <w:br/>
        <w:t>жиып қойып, соған шабатын едік. Не іс болсын, жұрт боп,</w:t>
        <w:br/>
        <w:t>білек қосып бітіретінбіз. Жағдай сұрасатынбыз. Қазіргі</w:t>
        <w:br/>
        <w:t>70</w:t>
        <w:br/>
        <w:t>деп жабыса түседі, қуанады, дейді... Осы әңгімені естіп өскен</w:t>
        <w:br/>
        <w:t>Доскей жасынан ауруға мойынсұнып көрген жоқ. Қайта қарсы</w:t>
        <w:br/>
        <w:t>күресіп, төсектен тұрып кететін. Ес білгелі қатты ауырғаны</w:t>
        <w:br/>
        <w:t>шамалы, дәрігерге де қаралған пенде емес.</w:t>
        <w:br/>
        <w:t>Ел Доскейді “сүйегі болат шал” деп, содан атаған.</w:t>
        <w:br/>
        <w:t>Күн бата жонға ілікті, Мақүлбектің үйіне қонақтап,</w:t>
        <w:br/>
        <w:t>тынығып, атты қинамай, таңертең ауылға жетпекші.</w:t>
        <w:br/>
        <w:t>Таныс мекенге тақай бергенде, үй жанында топырлап</w:t>
        <w:br/>
        <w:t>жүрген жұртты көрді. Денесі ду ете түсті. “Ауданға, күшті</w:t>
        <w:br/>
        <w:t>леөктір іздеп кеткен әйелі шетінемесе игі еді” деп тәубасын</w:t>
        <w:br/>
        <w:t>айтты. Атын алыстау тұсап, кирелеңдей басып тақап келіп</w:t>
        <w:br/>
        <w:t>еді, үй жанында машина түр. Дүркіреп, жосып жүргендер</w:t>
        <w:br/>
        <w:t>өңшең жас бала, жас қыздар. “Мұнысы несі тағы, уә,</w:t>
      </w:r>
    </w:p>
    <w:p>
      <w:r>
        <w:t>жаратқан” деп күбірледі.</w:t>
        <w:br/>
        <w:t>Ұй ішінен шаңқыл шығады. Бас сұқты. Мақұлбек пен</w:t>
        <w:br/>
        <w:t>ылдидағы Қосүйеңкі мектебінің директоры екен. Доскейге</w:t>
        <w:br/>
        <w:t>бейтаныс жігіт.</w:t>
        <w:br/>
        <w:t>- Әр балаға мың кесек құюға жоспар берілген. Кесек</w:t>
        <w:br/>
        <w:t>құйылмаса Қосүйеңкідегі мектеп салынбайды, - дейді</w:t>
        <w:br/>
        <w:t>директор.</w:t>
        <w:br/>
        <w:t>- Құрылысшылар қайда? Енді қызылшақа баланы</w:t>
        <w:br/>
        <w:t>батпаққа салу қалып па? - дейді Мақұлбек.</w:t>
        <w:br/>
        <w:t>-- Кәрия, ауылдың барлық оқушысын жиып келеміз.</w:t>
        <w:br/>
        <w:t>Балаңыз солардан артық емес.</w:t>
        <w:br/>
        <w:t>- Шешесі науқас, қызым оқуға жүрмек. Жанымдағы</w:t>
        <w:br/>
        <w:t>жалғыз қолқабысым емес пе?..</w:t>
        <w:br/>
        <w:t>- Біз жеке шаруадан қоғам жұмысын әрдайым жоғары</w:t>
        <w:br/>
        <w:t>қоямыз.</w:t>
        <w:br/>
        <w:t>- Онда, қараша үйге от қойып, без теріп тентіреп кетейік</w:t>
        <w:br/>
        <w:t>те.</w:t>
        <w:br/>
        <w:t>- Өйдемеңіз!.. Кәрия, қазір оқу мен еңбекті қатар</w:t>
        <w:br/>
        <w:t>үйретеді. Тіпті биылдан бастап өндірістік мектептер ашылмақ:</w:t>
        <w:br/>
        <w:t>“Ол не оқытады” дейсіз ғой тағы - қай бағуды, трактор</w:t>
        <w:br/>
        <w:t>жүргізуді, киім тігуді, шофер болуды...</w:t>
        <w:br/>
        <w:t>-- Апырмай! - деп, Мақұлбек жағасын ұстады...</w:t>
        <w:br/>
        <w:t>- Онда балаға оқудың керегі қанша. Өзім-ақ әлгілердің</w:t>
        <w:br/>
        <w:t>біразын миына қүйып беремін.</w:t>
        <w:br/>
        <w:t>- Шалдарға бір нәрсені ұғындыру жеті жасар балаға</w:t>
        <w:br/>
        <w:t>ириеоглиф үйретуден де қиын, - деп, директор кенет қарқ-</w:t>
        <w:br/>
        <w:t>қарқ күліп, жым боп басыла қойды. Ызадан жарылғалы тұр.</w:t>
        <w:br/>
        <w:t>- Әй, Сауранбай, - деп енді бұрышта көзі бақырайып</w:t>
        <w:br/>
        <w:t>отырған балаға зілдене бұрылды. - Тұр, киін. Кесек құймасан</w:t>
        <w:br/>
        <w:t>күзде сабаққа жібермейміз.</w:t>
        <w:br/>
        <w:t>Бала әкесіне бір, директорға бір қарап қипыжықтап</w:t>
        <w:br/>
        <w:t>қалды.</w:t>
        <w:br/>
        <w:t>69</w:t>
        <w:br/>
        <w:t>жаманымыздың бірі жақында істі болыпты, өкіметке</w:t>
        <w:br/>
        <w:t>қарызданып қалыпты. Ағайын боп көтеріп жіберсек қайтеді?!”</w:t>
        <w:br/>
        <w:t>Шалдар жағы: “мақұл сөз!” десіп кеу-кеулеп кетті.</w:t>
        <w:br/>
        <w:t>Жастар жағы үнсіз қалды.</w:t>
        <w:br/>
        <w:t>Құлшығаштың еңсесі түсіп, табалдырық жанында</w:t>
        <w:br/>
        <w:t>қаптаған кебістердің арасында отырған.</w:t>
        <w:br/>
        <w:t>Құлшығаштың қарызы жеті мың көрінеді. Жетпіс үй</w:t>
        <w:br/>
        <w:t>бар екенбіз. Теңдей бөліп келгенде, әр отаудың иесі ортаға</w:t>
        <w:br/>
        <w:t>жүз сомнан салсын демекпін”.</w:t>
      </w:r>
    </w:p>
    <w:p>
      <w:r>
        <w:t>Кәриялар кеңесіп келіп “аумин” деп бата жасады.</w:t>
        <w:br/>
        <w:t>Істің біткені. Енді Қырғызалының сіңірі шыққан кедейі</w:t>
        <w:br/>
        <w:t>де, отыз сом пенсияға қарап отырған кеудіреген шалдары да,</w:t>
        <w:br/>
        <w:t>шалқыған әктептері де өз үлесіне тиген жүз сомды тезірек</w:t>
        <w:br/>
        <w:t>төлеп құтылуға асығады. Кәриялар қол жайған жер парызбен</w:t>
        <w:br/>
        <w:t>тең. Қашан әркім өз үлесін Қүлшығаштың “түбі жыртық”</w:t>
        <w:br/>
        <w:t>қалтасына салып тынғанша дамыл көрмейді.</w:t>
        <w:br/>
        <w:t>Бұл өзі бір осы ауылға соғыстан соң мүләйімсіп келіп,</w:t>
        <w:br/>
        <w:t>қатал дәстүрге айналып кеткен қиыс қаракет болды.</w:t>
        <w:br/>
        <w:t>Әуелгіде: “пәленшенің тұяғы еді, тұқымы сетінемесін.</w:t>
        <w:br/>
        <w:t>Ағайын арасында жүріп аштан әлмеспіз. Сол немені сотқа</w:t>
        <w:br/>
        <w:t>сүйретіп жылатпайықшы. Қолда барды жабыла жинап беріп,</w:t>
        <w:br/>
        <w:t>қарызын жабайық. Азар болса екі-үш ай қатықсыз қара</w:t>
        <w:br/>
        <w:t>көжемен күнелтерміз...” деп басталған.</w:t>
        <w:br/>
        <w:t>Шалдар қашанда ауызбірлікке жығылады; сосынғы</w:t>
        <w:br/>
        <w:t>сыйлаған жұртты әлгі уәжға еріксіз жығып береді. Жастар</w:t>
        <w:br/>
        <w:t>қарыздануын тағы қоймайды. Қит етсе жылап, шалдарға</w:t>
        <w:br/>
        <w:t>шабады, ескі жүрт, “көне аруақты” іздеп шығады. “Қалай</w:t>
        <w:br/>
        <w:t>қарыздандың?” деген жұртқа бармағын тістеп отырып, есептен</w:t>
        <w:br/>
        <w:t>жаңылдым”, деп түсіндіреді.</w:t>
        <w:br/>
        <w:t>..Айдың аяғына дейін жұрттан әлгі жеті мың сом</w:t>
        <w:br/>
        <w:t>жиналады, сөйтіп Құлшығашты қарыздан қүлан таза</w:t>
        <w:br/>
        <w:t>құтқарады.</w:t>
        <w:br/>
        <w:t>Жүрт әлгі сөзге бәтуа қылып, көтеріліп кетті.</w:t>
        <w:br/>
        <w:t>2</w:t>
        <w:br/>
        <w:t>Доскей жасы үлкендерді аттандырып сап, шетте алаңдап</w:t>
        <w:br/>
        <w:t>түрған Мүлкаманға қарай жүрді. Жаңа үйден шыққанда оны</w:t>
        <w:br/>
        <w:t>“сөйлесетін шаруа бар” деп кідірткен. Екеуі аяндап былайырақ</w:t>
        <w:br/>
        <w:t>кетті, шалғынға белшеден батып, жүрелеп отырысты. Доскей</w:t>
        <w:br/>
        <w:t>әуелі жігіттен хал сұрады.</w:t>
        <w:br/>
        <w:t>-- Келін бала төркінінен келіп пе еді?</w:t>
        <w:br/>
        <w:t>-- Алдыңғы күні алып қайттым!..</w:t>
        <w:br/>
        <w:t>Мүлкаман куанышты. Төркініне кетіп қалған жас</w:t>
        <w:br/>
        <w:t>келіншегінің қайтып оралғанына ма... Құлшығаш ісінің</w:t>
        <w:br/>
        <w:t>74</w:t>
        <w:br/>
        <w:t>серпінді күтіп, ажырасқан еді. Еңгезердей жылқышының</w:t>
        <w:br/>
        <w:t>жүрегі шайлығып қалды білем, “Мына шалың қалай қатаяды</w:t>
        <w:br/>
        <w:t>ә?” деп ішінен қауіп ойлаған.</w:t>
        <w:br/>
        <w:t>- Дат, ақсақал! Айдалада қызыл ала қан болатын түріміз</w:t>
        <w:br/>
        <w:t>бар. Ақылға келейік. Қызып кетсек мына бала бізді ажырата</w:t>
        <w:br/>
        <w:t>алмас, - деп, атынан түсті, бітім ыңғайын білдірді.</w:t>
        <w:br/>
        <w:t>Доскей де жігерін тастаған.</w:t>
        <w:br/>
        <w:t>Екі жылқышы ентігін басып, қолы-бастарын жуып, өзен</w:t>
        <w:br/>
        <w:t>жиегіне отырысты. Жөн сөз енді басталды.</w:t>
      </w:r>
    </w:p>
    <w:p>
      <w:r>
        <w:t>-- Жылаған атаның алқымынла диірменші бар, білетін</w:t>
        <w:br/>
        <w:t>шығарсыз.</w:t>
        <w:br/>
        <w:t>- Иә?..</w:t>
        <w:br/>
        <w:t>- Сәурік соның биесінің жанында қалған.</w:t>
        <w:br/>
        <w:t>-- Осы сөз ғой керегі.</w:t>
        <w:br/>
        <w:t>- Ініңізден бір айып өтті, ақсақал.</w:t>
        <w:br/>
        <w:t>-- Тәйір-ай, - деп атына қайта мінді.</w:t>
        <w:br/>
        <w:t>Күрең сәуріктің бейнеті өтті. Көкірегі қыжылдап, ит</w:t>
        <w:br/>
        <w:t>ырғаң, тепірек желіс тіршілік майлы жіліктей мүжіп тауысуға</w:t>
        <w:br/>
        <w:t>айналған алтындай уақытын жоқтады. Іші ұлардай ұлыды.</w:t>
        <w:br/>
        <w:t>Екінші күн, бел шешіп демалған жоқ, тақымы тозып әлі</w:t>
        <w:br/>
        <w:t>жүр. “Е, шалың күнге борсып, далаға түнеп қиналды-ау”, -</w:t>
        <w:br/>
        <w:t>дейтін кісі тағы табылмас. Сонысына қапа болады ғой түге,</w:t>
        <w:br/>
        <w:t>содан шалың қарап жүріп мүжіледі, опынады...”</w:t>
        <w:br/>
        <w:t>Диірменшіге жақсы үмітпен келген еді, сұмдықтың</w:t>
        <w:br/>
        <w:t>үстінен шықты.</w:t>
        <w:br/>
        <w:t>Күрең сәурікті жайратып сойып, етін бөлшектеп, тұздап,</w:t>
        <w:br/>
        <w:t>терісін күнге жайып қойыпты. Ошақ басында жатқан</w:t>
        <w:br/>
        <w:t>көкшулан бастан таныды.</w:t>
        <w:br/>
        <w:t>- Бұларың не? Кісінің малын ұрлап союға кім рұқсат</w:t>
        <w:br/>
        <w:t>берді?! - деп ақырды Доскей.</w:t>
        <w:br/>
        <w:t>- Жылқыдағы жиеніміз қалдырып кеткен. “Қалаға</w:t>
        <w:br/>
        <w:t>барғанша арықтап қалар, сойып жендер, есебін өзім табам”,</w:t>
        <w:br/>
        <w:t>деген-ді.</w:t>
        <w:br/>
        <w:t>Диірменші байғұс момын екен. Доскей мән-жайды</w:t>
        <w:br/>
        <w:t>бастан-аяқ мағлүм қылған еді, тыңдады, түсінді. Жылқышы</w:t>
        <w:br/>
        <w:t>жиенін жеті атасынан қайырды.</w:t>
        <w:br/>
        <w:t>“Ит-ай, елге, жұртқа қарабет етті-ау. Ағайын адамға сөзім</w:t>
        <w:br/>
        <w:t>өте ме енді? Өзіме де обал жоқ. Өткенде, әлгі ит, бес қап</w:t>
        <w:br/>
        <w:t>бидай әкеліп тартқызған-ды, ұнын алып кеткені сол еді,</w:t>
        <w:br/>
        <w:t>еңіреп біреу жетті, сөйтсем астықты әлгі қуып келгеннің</w:t>
        <w:br/>
        <w:t>қыстауынан ұрлапты. Екі ортада қақпанға мен түстім. Ұяттан</w:t>
        <w:br/>
        <w:t>бетім өртеніп, әлгіге жалғыз баспағымды беріп, әзер құтылғам.</w:t>
        <w:br/>
        <w:t>Түбіме көңілшектік жетті. Бармағымды талай тістедім. Кісіден</w:t>
        <w:br/>
        <w:t>қанша опық жесем де, “пәленшеке” деп мүләйімсіп келсе</w:t>
        <w:br/>
        <w:t>67</w:t>
        <w:br/>
        <w:t>Қарайып қос шал қалды.</w:t>
        <w:br/>
        <w:t>Қаратаудың кәрі жүректері, қарайған тірі обалары бүл;</w:t>
        <w:br/>
        <w:t>көңілдері құлазып, жаутаңдап, өз іздерін әріге жалғар, жер</w:t>
        <w:br/>
        <w:t>бетіне тірлік шашар ұлға үміттерін ұзатып салып тұр.</w:t>
        <w:br/>
        <w:t>“Қанша қатал болса да перзент деген қиын екен”, деп</w:t>
        <w:br/>
        <w:t>ойлады Доскей. Әйтпесе, түу сонау қияндағы Алматы</w:t>
        <w:br/>
        <w:t>шаһарында бес жыл оқып, бес жыл тәтті үміт, ашы сағыныш</w:t>
        <w:br/>
        <w:t>жүтқызған, әлі күнге мысқалдай пайдасы тимеген, “қатыбезер</w:t>
      </w:r>
    </w:p>
    <w:p>
      <w:r>
        <w:t>Далабайға” жібімес те еді. Қиналады, толғанады. Ботасын</w:t>
        <w:br/>
        <w:t>қалдырған боз інгендей талай қайрылып: “Қой, байғұс бала</w:t>
        <w:br/>
        <w:t>қайбір жетісіп жүр дейсің, балаға өкпелеп немді қиратам?..</w:t>
        <w:br/>
        <w:t>Ел ішіндеміз ғой, аш болмаспыз. Сол бәтшағар жетілсінші,</w:t>
        <w:br/>
        <w:t>буын бекітсінші”, деп қалтаның түбін қайта қағатын. Енді</w:t>
        <w:br/>
        <w:t>міне “үйленемін” депті. “Бұл да болса бұйрық шығар. От</w:t>
        <w:br/>
        <w:t>басында отырып күл үрлегеннен не пайда? Көңілі ұнатса,</w:t>
        <w:br/>
        <w:t>мұсылманның қызы болса - жарағаны, түтін түтетсін, адам</w:t>
        <w:br/>
        <w:t>санатына қосылсын” деп, тағы тоқтаған Доскей.</w:t>
        <w:br/>
        <w:t>“Менің де жаман қарам өсіп қалды. Досекеңнің баласы</w:t>
        <w:br/>
        <w:t>секілденіп ол күшік те құрыдымға құрыр ма екен?.. Өйтпес.</w:t>
        <w:br/>
        <w:t>Ауылды ұмытып, қашып, қиқақтайтын болса, қаражат</w:t>
        <w:br/>
        <w:t>жібермей аштан қатырармын. Нанның қалай табылатынын</w:t>
        <w:br/>
        <w:t>көрсін. Бұл бәтшағарлар біз қыбырлап тірі жүргенде теспей</w:t>
        <w:br/>
        <w:t>сорып титықтатады ғой”, деп Мақұлбек ішінен ойлап кеткен.</w:t>
        <w:br/>
        <w:t>Мақұлбек те “оқымыстысының” жылдам ержетіп, ертерек</w:t>
        <w:br/>
        <w:t>мектеп бітіріп, шалдарды жиып батасын алар; үмітпен,</w:t>
        <w:br/>
        <w:t>тілекпен, көз көрмес алысқа аттандырып салар қайырлы күнді</w:t>
        <w:br/>
        <w:t>күтті.</w:t>
        <w:br/>
        <w:t>Атқа қонды. Жондағы мекеніне, торғаймен жаудай</w:t>
        <w:br/>
        <w:t>алысқан тарысына, сауыны өтіп боздаған інгеніне жөнеліп</w:t>
        <w:br/>
        <w:t>кетті. Күнделікті көлеңкеде жатып тыңқылдатқан домбыра</w:t>
        <w:br/>
        <w:t>үніндей үйреншікті мазасыз өміріне қайтты.</w:t>
        <w:br/>
        <w:t>Түстіктен будақтаған бүлт селі көрінді.</w:t>
        <w:br/>
        <w:t>Қаратаудың оңтүстігінен, шөлді басып келген бұлт қашан</w:t>
        <w:br/>
        <w:t>Да нөсер болып жауатын | әдеті. Бұл нөсер екі-үш күнге үдере</w:t>
        <w:br/>
        <w:t>созылады. Көкті қарс айыра күркіреп, қаңсыған сайларды</w:t>
        <w:br/>
        <w:t>қызыл суға толтырады. Таулы өңір қайтадан көк пүліш киіп</w:t>
        <w:br/>
        <w:t>шыға келеді. Керісінше, солтүстік беттен, теріскей жақтан</w:t>
        <w:br/>
        <w:t>шыққан бұлт жауын боп жарытпайды, ыдырап, арты желге</w:t>
        <w:br/>
        <w:t>айналып, жоғалып жатады.</w:t>
        <w:br/>
        <w:t>“Ойдағы, қырдағы малды тегіс санап біткен, енді соның</w:t>
        <w:br/>
        <w:t>жалпы есебін қорытып, кемі қайсы, артығы қане?.. Соны</w:t>
        <w:br/>
        <w:t>ажыратып жатыр”, - деді түйекеш.</w:t>
        <w:br/>
        <w:t>“Қаһарлары қандай?”</w:t>
        <w:br/>
        <w:t>“Бетін көрсетпесін құдай... Бері қараңыз. Тап кеше</w:t>
        <w:br/>
        <w:t>қарауымдағы бойдақ түйелерді санап кеп енді інгендерді</w:t>
        <w:br/>
        <w:t>жағалады дейсің. Біреуі: “мынаның ботасы қайда?” деп,</w:t>
        <w:br/>
        <w:t>қадала кеткені. “Қысыр қалған” деймін. Ол: “Әгәрки,</w:t>
        <w:br/>
        <w:t>мәселеңки” деген бүрамыс сөздерінді қоя тұр, сөз бота</w:t>
        <w:br/>
        <w:t>болмайды. Неге қысыр қалады?” дейді. Мен: “Қайымаған</w:t>
        <w:br/>
        <w:t>ғой”, деп түсіндіріп жатырмын. Ол: “Түйе өздігінен қалай</w:t>
        <w:br/>
        <w:t>қайиды?! Өзің кірісіп, бел шешіп, қайыруға көмек етпегенсің</w:t>
        <w:br/>
        <w:t>де. Қою шұбатты қылғытып көлеңкеде жата бергенсің!” деп,</w:t>
        <w:br/>
        <w:t>сөкті кеп, бәтшағардың жер-жебіріме жеткені. Қаршадай қазақ</w:t>
        <w:br/>
        <w:t>баласы. Жас кезінде әке-шешесін жүн қып түтіп қоймай,</w:t>
        <w:br/>
        <w:t>қалай ержеткеніне таңым бар”...</w:t>
        <w:br/>
        <w:t>Іштегі дабырға құлақ салды.</w:t>
        <w:br/>
        <w:t>- Сіз, жолдас, дұрыстап түсіндіріңіз! Қораңыз саулық</w:t>
        <w:br/>
        <w:t>қой. Есепте жеті жүз жиырма бас. Дұрыс. Жеті жүз жиырма</w:t>
        <w:br/>
        <w:t>басты көз алдымыздан түгел өткіздіңіз. Енді соның жиырма</w:t>
      </w:r>
    </w:p>
    <w:p>
      <w:r>
        <w:t>шақтысы тумаған тоқты. Бүл қалай? Өкімет сізге саулық</w:t>
        <w:br/>
        <w:t>қой береді. Өсір, көбейт деп тапсырады. Ал сіз оларды бір</w:t>
        <w:br/>
        <w:t>жасқа кері шегеріп тоқты еткенсіз. Бұл қалай?</w:t>
        <w:br/>
        <w:t>Шопанның даусы шырылдап шақты.</w:t>
        <w:br/>
        <w:t>- Қораны маған өткізгенде, мал таза іріктелмеген тұғын.</w:t>
        <w:br/>
        <w:t>Арасына жас тұсақтар еніп кеткен!</w:t>
        <w:br/>
        <w:t>- Алдым деп қол қойған қағазыңызда барлығы таза</w:t>
        <w:br/>
        <w:t>саулық деп жазылған.</w:t>
        <w:br/>
        <w:t>-- Балалар қателесіп жаза салған да.</w:t>
        <w:br/>
        <w:t>- Жолдас ферма меңгерушісі, қойшың не деп отыр? -</w:t>
        <w:br/>
        <w:t>деп әлгі дауыс енді Мүлкаманға зілденді.</w:t>
        <w:br/>
        <w:t>Шопан ашынып айтты.</w:t>
        <w:br/>
        <w:t>- Шырағым, балтай-шалтайды не қыласың?! Әкендей</w:t>
        <w:br/>
        <w:t>шалға сенбейтін қандай баласың?! Мал да адам секілді,</w:t>
        <w:br/>
        <w:t>ешуақытта біртегіс өспейді. Тоқты болса жасамыс көрінген</w:t>
        <w:br/>
        <w:t>шығар. Мен ешкімге ауыстырғаным жоқ, сойып жегенім жоқ.</w:t>
        <w:br/>
        <w:t>Айттым ғой; күзде бөлгенде таза іріктелмеген деп...</w:t>
        <w:br/>
        <w:t>- Сізден адал қойшы шықпайды, - деді әлгі өктем үн...</w:t>
        <w:br/>
        <w:t>Шаршағаны ма, ішіне әлдене түйгені ме, алдындағы</w:t>
        <w:br/>
        <w:t>жалғыз тарақ қағазды былай тастады.</w:t>
        <w:br/>
        <w:t>Кезек Доскей жылқышыға келді.</w:t>
        <w:br/>
        <w:t>-- Ақсақал, сіздің жылқының есебі дұрыс. Жалғыз сауал</w:t>
        <w:br/>
        <w:t>бар; жоғалған сәурікті сойып жеген кісі сіздің кіміңіз болады?</w:t>
        <w:br/>
        <w:t>- Жалпақ қазақтың бірі де. Менің ол адамды тұңғыш</w:t>
        <w:br/>
        <w:t>көруім, - деді Доскей.</w:t>
        <w:br/>
        <w:t>6-4% 81</w:t>
        <w:br/>
        <w:t>темекі сұрады. Тартпайтын. Шарап құйды. Әлгі күлімкөз</w:t>
        <w:br/>
        <w:t>өңменінен өткізгендей боп қадала қалғаны. Бұл көзін алып</w:t>
        <w:br/>
        <w:t>қашады. Дегбірсізденіп шарап толы шөлмекке жармасты. Енді</w:t>
        <w:br/>
        <w:t>бір қарағанда байқады, жолдасының “жақын құрбысы”</w:t>
        <w:br/>
        <w:t>жанына тым тақалып тақымдасып отыр. Иә-ә-ә... сол</w:t>
        <w:br/>
        <w:t>мезеттерде күлім көздерден аса бір түсінікті сөздерді оқып</w:t>
        <w:br/>
        <w:t>еді... Қазір де солай болмасын”.</w:t>
        <w:br/>
        <w:t>Жүрегі аузына тығылып, қатты қаусыра қимылдап, Саяны</w:t>
        <w:br/>
        <w:t>құшағына қысты. Қызды еркінен тыс сүймек болды,</w:t>
        <w:br/>
        <w:t>қайраттанып, қатайып алған тәрізді; алаулаған әдемі жүзі,</w:t>
        <w:br/>
        <w:t>жас толған жанары, жасыл шыт көйлегі дөңгеленіп, көз алдына</w:t>
        <w:br/>
        <w:t>кезек келеді. Самайынан тұзды тер сорғалап ақты. Қанша</w:t>
        <w:br/>
        <w:t>қайрат қылса да қыз от ерніне жақындатар емес. Қайта мезгіл</w:t>
        <w:br/>
        <w:t>өткен сайын титығын құртып, әдемі үміті қанат қағып</w:t>
        <w:br/>
        <w:t>қашықтап барады. Тамағы құрғап кетті.</w:t>
        <w:br/>
        <w:t>Қыз жан дәрменімен қарсылық етеді. Күнге тотыққан</w:t>
        <w:br/>
        <w:t>сопақша сүлу жүзі алабұртып қызарған. Сәл бұрын</w:t>
        <w:br/>
        <w:t>жылылық, сосын ұяндық қана ұялаған үлкен жанарын енді</w:t>
        <w:br/>
        <w:t>салқын ызғар жайлаған. Болар емес.</w:t>
      </w:r>
    </w:p>
    <w:p>
      <w:r>
        <w:t>Құшағынан бұлқынып шығып кетті де, жылап жіберді.</w:t>
        <w:br/>
        <w:t>Көзінен ытқып шыққан тамшы жас жан тазалығының</w:t>
        <w:br/>
        <w:t>куәсіндей болып ыстық жүзінде бытырап тұрып-тұрып</w:t>
        <w:br/>
        <w:t>қалды. Әлі жылап түр. Далабай бойын жинап алды. Аузына</w:t>
        <w:br/>
        <w:t>еш сөз түсер емес. “Сол кездескен жолдасының “жақын</w:t>
        <w:br/>
        <w:t>құрбысындай”, Г үлмирадай екен десе... ол деген әншейін</w:t>
        <w:br/>
        <w:t>жігіт деміне дірілдей үшын, от көрген көбелектей қалтыраған</w:t>
        <w:br/>
        <w:t>қыз екен ғой... Жылап тұр... Ауылдың аңқау, сенгіш; лағыл</w:t>
        <w:br/>
        <w:t>тасындай ең асылын оңай жарып, дәмін татқысы келді-ау...</w:t>
        <w:br/>
        <w:t>жеңіл жаңғаққа санады ғой. Қазір, мүмкін, өзін Сая жек</w:t>
        <w:br/>
        <w:t>көріп тұрған болар. Неге сонша тайыз ойладым, тез</w:t>
        <w:br/>
        <w:t>ренжіттім?!”</w:t>
        <w:br/>
        <w:t>Далабай осы мезетте өзін-өзі соншалықты сүйкімсіз</w:t>
        <w:br/>
        <w:t>сезінді. Аузында ашқылтым жусан дәмі, түкіре алмады,</w:t>
        <w:br/>
        <w:t>алдындағы қыздан қысылды.</w:t>
        <w:br/>
        <w:t>Жардың арғы қабағынан құйын көтерілді. Дүрілдеп билеп</w:t>
        <w:br/>
        <w:t>жүр. Енді өздеріне қарай туралай тартты. Далабай дереу</w:t>
        <w:br/>
        <w:t>Саяның қолынан ұстап, қиыс сүйреп әкетті. Бірақ құйын</w:t>
        <w:br/>
        <w:t>қыздың тарқатылған қою бұрымына қол созып үлгерді, ұйпа-</w:t>
        <w:br/>
        <w:t>тұйпа қып үйіріп қалды. Қара шаш қыз жүзін көміп кетті.</w:t>
        <w:br/>
        <w:t>Сая күліп жіберді.</w:t>
        <w:br/>
        <w:t>Далабайдың да жаны жеңілдеп сала берді. Жаңа ғана</w:t>
        <w:br/>
        <w:t>жоғалтып алған тәтті сезімдері қайта кеп көкірегіне ұялай</w:t>
        <w:br/>
        <w:t>бастады. Қосыла күлді. Қыз да жігіттің жаңағы жәбірін тарса</w:t>
        <w:br/>
        <w:t>ұмытқандай. Аппақ маржан тістерін көрсетіп жадырай</w:t>
        <w:br/>
        <w:t>62</w:t>
        <w:br/>
        <w:t>немелер оны да үмытқан. Бас ала бастаған тарыны торғай</w:t>
        <w:br/>
        <w:t>шыдатпай барады. Қауындардың түбін ебелекпен жабу керек</w:t>
        <w:br/>
        <w:t>еді. Енді бәрін тастап, әлгі ауру әйелге де қарамай, мың</w:t>
        <w:br/>
        <w:t>кесек құйып беруім керек... Иә-ә-ә, келіскен тіршілік болды</w:t>
        <w:br/>
        <w:t>бұл” деп: Алады Мақұлбек.</w:t>
        <w:br/>
        <w:t>Доскейдің жан дүниесі жел тұрғандай ұйтқыды; қиын</w:t>
        <w:br/>
        <w:t>күй естігендей, кейде құлазып, кейде тарығып, өзінен бір</w:t>
        <w:br/>
        <w:t>жарым мүшел кіші Мақұлбектің қатал шындығына бас</w:t>
        <w:br/>
        <w:t>игендей болды. Іштей құптап, қысылып отыр.</w:t>
        <w:br/>
        <w:t>Мақұлбек ой тұңғиығына сүңги түсті.</w:t>
        <w:br/>
        <w:t>“Әлгі Сауранбайды, жаңағы Саяны әуелде оқытқым</w:t>
        <w:br/>
        <w:t>келмеді. Қойға салып, қолқабысын көріп, жұмысқа жексем</w:t>
        <w:br/>
        <w:t>деуші едім. Екеуі екі жерден жылап болмайды. Ойлап қарасам,</w:t>
        <w:br/>
        <w:t>қара жұмыс ешқайда қашпайды екен. Қайта жас өткен сайын</w:t>
        <w:br/>
        <w:t>өнер мен оқу бұлдырап қашықтай береді. Көріп жүрмін,</w:t>
        <w:br/>
        <w:t>қойға барған жастардың күйі де кісі қызығарлық емес. Қырық</w:t>
        <w:br/>
        <w:t>жыл, елу жыл бойы күйіттеп келе жатқан өз тіршілігімізден</w:t>
        <w:br/>
        <w:t>түк айырмасы жоқ. Апырмай, тұяғыңды басады, атыңды</w:t>
        <w:br/>
        <w:t>дүйім жұртқа жаяды деген ұрпағың енді он жыл, он бес</w:t>
        <w:br/>
        <w:t>жыл өткенде де саған ұқсап күйбеңдеп тары ексе, түйе сауса...</w:t>
        <w:br/>
        <w:t>несі қызық?! Баланың атадан озғаны қайсы? Заманның</w:t>
        <w:br/>
        <w:t>жалына жармасқаны қайсы?..”</w:t>
        <w:br/>
        <w:t>Доскей жылтырап жанған шамға тесіле қарады.</w:t>
      </w:r>
    </w:p>
    <w:p>
      <w:r>
        <w:t>“Түсінсе, дәл осы пиғыл әлгі мұғалімнің айтар сөзі. Қит</w:t>
        <w:br/>
        <w:t>етсең, жөніңді айтсаң: “шалдар қараңғы... ескі... казіргі</w:t>
        <w:br/>
        <w:t>ағымды түсінбейді...” деп, шыға келеді. “Қараңғы”, “ескі”</w:t>
        <w:br/>
        <w:t>болсақ, апарып шұңқырға тастаңдар. Белінен таяғын, қолынан</w:t>
        <w:br/>
        <w:t>кетпенін тартып ал. Осы совхоздың малын бағып, қорасын</w:t>
        <w:br/>
        <w:t>салып жүрген сол “қараңғы” шалдарың емес пе. Өздерің-ақ</w:t>
        <w:br/>
        <w:t>мал өсіріп, кетпен ұрып, үй асырап көріңдер”, дегің келеді.</w:t>
        <w:br/>
        <w:t>Сөз түсінер, уәж айтар кісі қайда?! Бір тарылдақтын</w:t>
        <w:br/>
        <w:t>құлағынан ұстап дәңгелете білсе болғаны, кісінің төбесін</w:t>
        <w:br/>
        <w:t>тесіп кете жаздайды. Жалғыз істің көзің таппайды”.</w:t>
        <w:br/>
        <w:t>Доскей Мақұлбек көзінен бүл сөздерді анық ұғып отыр.</w:t>
        <w:br/>
        <w:t>Өз кеудесінде де қашаннан қыжыл боп жиналып, айта алмай,</w:t>
        <w:br/>
        <w:t>ақтара алмай келе жатқан көңіл күйі осы еді ғой.</w:t>
        <w:br/>
        <w:t>Осы түн Қаратаудың қос қара ағашы - екі шал</w:t>
        <w:br/>
        <w:t>жылтыраған жетілік шамның түбінде Сая ұсынған күрең</w:t>
        <w:br/>
        <w:t>шайды сораптай ішіп, тіл үйірер дәмді кеңес құрған.</w:t>
        <w:br/>
        <w:t>Қаратаудың үстінен дүркіреп жаз жаңбыры өтті.</w:t>
        <w:br/>
        <w:t>Сел жүрді.</w:t>
        <w:br/>
        <w:t>71</w:t>
        <w:br/>
        <w:t>-- Неге?.. Баланың бағын байлап не қыласың? Жібер!</w:t>
        <w:br/>
        <w:t>Мақұлбек енді таусыла, арыла айтты.</w:t>
        <w:br/>
        <w:t>- Осы күнгі балаларды түсінуден қалдым. Қыстай “оқуға</w:t>
        <w:br/>
        <w:t>барамын” деп құлағымды сарсылтып, миымды жеп келіп...</w:t>
        <w:br/>
        <w:t>енді... әнеукүні өзіңіз жоқ қарап жүріп біздікіне қонып</w:t>
        <w:br/>
        <w:t>кеткелі... күрт өзгерді. Айтпаған ақылым қалмады,</w:t>
        <w:br/>
        <w:t>нағашысына тартқан бірбет неме: “Алматыға бармаймын”,</w:t>
        <w:br/>
        <w:t>деп отырып алды. Қайтейін?!.</w:t>
        <w:br/>
        <w:t>Сөзінен де, көзінен де шарасыздық көрінді, Жаңыл жүк</w:t>
        <w:br/>
        <w:t>жанында тыңдап тұрған; жүрегі әлдебір жаманшылық</w:t>
        <w:br/>
        <w:t>сезгендей тереңнен шым етіп шаншып өтті. Теріс айналды.</w:t>
        <w:br/>
        <w:t>Доскей сый үстінде қолынан кесесін түсіріп алған қонақтай,</w:t>
        <w:br/>
        <w:t>аңқиып, ыңғайсызданып қалды. Ішінен: “түк түсінсем</w:t>
        <w:br/>
        <w:t>бұйырмасын”, деп ойлады.</w:t>
        <w:br/>
        <w:t>Тыстан гүр еткен машина даусы естілді. Бұлар елең етісті.</w:t>
        <w:br/>
        <w:t>Доскей мен Мақүлбек Жаңылға “жол болсын” деп, тілек</w:t>
        <w:br/>
        <w:t>тіледі. Тысқа шықты, бірінің қолында қоржын, бірінің</w:t>
        <w:br/>
        <w:t>білегінде түйіншек. Анадайда арса-арсасы шығып тозған, жүк</w:t>
        <w:br/>
        <w:t>машинасы тұр, суы қайнап кетіп; жарылардай дірдектеп,</w:t>
        <w:br/>
        <w:t>ентіккен мотордың тұмсығына салқын су құйып жанталасып</w:t>
        <w:br/>
        <w:t>жатқан ішофер жігіт шалдарға бас изеді де қойды.</w:t>
        <w:br/>
        <w:t>Доскей шофер жігіттің құлағына аузын тақады.</w:t>
        <w:br/>
        <w:t>- Тарылдағынң біздің бәйбішені Жаңақорғанға жеткізе</w:t>
        <w:br/>
        <w:t>ала ма-ау?!</w:t>
        <w:br/>
        <w:t>- Жеткізеді...</w:t>
        <w:br/>
        <w:t>- Тура тартасындар ма?</w:t>
      </w:r>
    </w:p>
    <w:p>
      <w:r>
        <w:t>- Жолай жүк артамыз. Мүлкаманның үйін ылдиға</w:t>
        <w:br/>
        <w:t>апарып тастаймын.</w:t>
        <w:br/>
        <w:t>Мына сөз көңілін аяздай қарыды.</w:t>
        <w:br/>
        <w:t>-- Ел көшінің басталғаны ма?</w:t>
        <w:br/>
        <w:t>-- Басталғаны...</w:t>
        <w:br/>
        <w:t>Жаңыл есігі қақыраған кабинаға барып жайғасты.</w:t>
        <w:br/>
        <w:t>Қоржын мен түйіншек кузовқа түсті.</w:t>
        <w:br/>
        <w:t>Доскей әйелінің тұсына кеп, ақырғы рет салауат жасаған.</w:t>
        <w:br/>
        <w:t>“Сәлем айт. Батамды жеткіз. Басында еркі болса елге</w:t>
        <w:br/>
        <w:t>келсін. Есің барда елінді тап деген. Мен қартайдым. Ат үстіне</w:t>
        <w:br/>
        <w:t>белім жарамайды. Бір нанын туған жерден-ақ табар...”</w:t>
        <w:br/>
        <w:t>Көкейінде айтары көп болатын, көмекейге келгенде</w:t>
        <w:br/>
        <w:t>күллісі қосылып, арнадан асып кете алмай, көкірекке</w:t>
        <w:br/>
        <w:t>лықылдап қайта құйылды. Көп сөзі айтылмай қалды. Атын</w:t>
        <w:br/>
        <w:t>да жөнді білмейтін, жалғыз баласының өмірлік жолдасы</w:t>
        <w:br/>
        <w:t>болғалы тұрған болашақ келініне арнап Та бірер ауыз соз</w:t>
        <w:br/>
        <w:t>айтпақ еді, болмады. Қатайып, қайрылып кетті.</w:t>
        <w:br/>
        <w:t>Соңына шуда шаң тастап көне машина қырқадан асып</w:t>
        <w:br/>
        <w:t>жөнеле берді.</w:t>
        <w:br/>
        <w:t>77</w:t>
        <w:br/>
        <w:t>Осы ықылас тақауда ғана емес... түу-у... Далабай осы</w:t>
        <w:br/>
        <w:t>мектепте оқып жүрген кезден басталған. Өзі оқитын класқа</w:t>
        <w:br/>
        <w:t>ол келсе болды, жүрегі алып-үшып тынышсызданып бітетін,</w:t>
        <w:br/>
        <w:t>түкке түсінбей, шуылды көбейтетін қүрбыларына</w:t>
        <w:br/>
        <w:t>ызаланатын. Жігіттің жалт етіп қарағаны тұла бойынан жалын</w:t>
        <w:br/>
        <w:t>жүгіртіп өткендей әсер беретін. Жанында тұтанған осы сезімді</w:t>
        <w:br/>
        <w:t>қанша бүгіп жасырғанымен ол біліп қалғандай еді.</w:t>
        <w:br/>
        <w:t>Қызық, күлдіргі әңгімелер айтатын, сәлемдесетін.</w:t>
        <w:br/>
        <w:t>Сөйтсе.</w:t>
        <w:br/>
        <w:t>Далабай өзін әлі сәби көріп келген екен. Жаңа түсінді.</w:t>
        <w:br/>
        <w:t>Күллі жақсы сезімдерін Далабайдың әлгі оқыс қимылы,</w:t>
        <w:br/>
        <w:t>әншейін айта салған сөзі шайқап, лайландырып кеткендей...</w:t>
        <w:br/>
        <w:t>ауыл қызы қармағыма оңай ілінеді деп ойлады ма... жоқ...</w:t>
        <w:br/>
        <w:t>олай ойламас... өзі секілді сүйістің де не екенін білмейтін</w:t>
        <w:br/>
        <w:t>болар”.</w:t>
        <w:br/>
        <w:t>“Жұрттың қағыс естіп, қосып айтатын қаңқу сөзі</w:t>
        <w:br/>
        <w:t>болмасын”, деп тағы толқиды. “Бірақ Доскей шал өмірі екі</w:t>
        <w:br/>
        <w:t>сөз сөйлеген емес. Амалсыз сенеді”.</w:t>
        <w:br/>
        <w:t>Бұрын оқуға барсам, армансыз араласам деп жүретін</w:t>
        <w:br/>
        <w:t>Алматы қаласы Сая көңіліне енді мүлде қызықсыз мекендей</w:t>
        <w:br/>
        <w:t>көрінді... енді ше... жас шыбықтай бүр жарып келе жатқан</w:t>
        <w:br/>
        <w:t>махаббатына балта шапқан қатыгез қолмен парапар емес пе.</w:t>
        <w:br/>
        <w:t>Бұл қалаға бармайды енді. Арманы да, ақиқаты да Далабай</w:t>
        <w:br/>
        <w:t>емес пе еді! Енді содан айрылса, ой қуып, оқу қуып не</w:t>
        <w:br/>
        <w:t>мұрат таппақ?! Бәрі де өстіп, әуелі қуантып, сонан соң жанды</w:t>
        <w:br/>
        <w:t>ауыртып ұмытыла береді де...”</w:t>
      </w:r>
    </w:p>
    <w:p>
      <w:r>
        <w:t>“Іштегі өксік жас боп сыртқа ағытылды, Сая ышқына</w:t>
        <w:br/>
        <w:t>күбірледі.</w:t>
        <w:br/>
        <w:t>“Оқуға бармаймын”.</w:t>
        <w:br/>
        <w:t>4</w:t>
        <w:br/>
        <w:t>Түс ауа терістіктен самал соқты.</w:t>
        <w:br/>
        <w:t>Ызылдаған самаурынның дыбысынан Доскей оянып,</w:t>
        <w:br/>
        <w:t>басын көтерді. “Ұмытпаса, қыздың аты Сая болар”. Жүзі</w:t>
        <w:br/>
        <w:t>сынық. Шай жасап қойыпты. “Көзі жылтырап бой жетіп</w:t>
        <w:br/>
        <w:t>қалыпты. Өзі қара торының әдемісі. Әкесі иығын кетпен</w:t>
        <w:br/>
        <w:t>қажаған жаман қазақ, шешесі татар, солардан да осындай</w:t>
        <w:br/>
        <w:t>сұлу туған ә?.. Табиғат та көрікті қиыстыра салады,</w:t>
        <w:br/>
        <w:t>қиналмайды. Біз ғой сол сымбатты түсіне алмай шаршайтын.</w:t>
        <w:br/>
        <w:t>Мына қыз Қаратаудың бір жақпарында жатқан түйір</w:t>
        <w:br/>
        <w:t>алтынмен парапар”.</w:t>
        <w:br/>
        <w:t>Шай ішіліп болғанша Доскейдің ойы осы болды.</w:t>
        <w:br/>
        <w:t>Кідірмей аттанып кетті.</w:t>
        <w:br/>
        <w:t>Ойға түсе “етке айдау” деген тажалдың құрығынан</w:t>
        <w:br/>
        <w:t>құтылған аз ғана жылқыға кезікті, шыбығын білегіне ілген</w:t>
        <w:br/>
        <w:t>64</w:t>
        <w:br/>
        <w:t>болды, қалай жығылғанымды білмей қалам”, деп жыр ғып</w:t>
        <w:br/>
        <w:t>айтады.</w:t>
        <w:br/>
        <w:t>- Енді қайтеміз? - деп, сұрады Доскей.</w:t>
        <w:br/>
        <w:t>- Білмей отырмын, - деді диірменші.</w:t>
        <w:br/>
        <w:t>- Жекеменшік болса бір сәрі. Бітісе жатар едік.</w:t>
        <w:br/>
        <w:t>Өкіметтікі,:жақында санақ жүреді...</w:t>
        <w:br/>
        <w:t>-- Жегенім желім болатын болды.</w:t>
        <w:br/>
        <w:t>- Ойланбай жасаған іс өсітеді.</w:t>
        <w:br/>
        <w:t>Екеуі де жер шұқылап үнсіз отырды. Диірменшінің көңілі</w:t>
        <w:br/>
        <w:t>пәс. Сонда да жылқышыға жаны ашып былай деді:</w:t>
        <w:br/>
        <w:t>- Санақ өткенше мініс атымды алыңыз... басқа бас</w:t>
        <w:br/>
        <w:t>жатыспас па екен?</w:t>
        <w:br/>
        <w:t>Диірменшіні шын мүсіркеді.</w:t>
        <w:br/>
        <w:t>- Жарайды, - деді Доскей құрғақ талқан жұтқандай</w:t>
        <w:br/>
        <w:t>қиналып. Демегенде қайтсін. Басқа шарасы қалмады,</w:t>
        <w:br/>
        <w:t>байғұсты шырылдатып сотқа сүйрегенде-не шығар? “Бірдеме</w:t>
        <w:br/>
        <w:t>қып кідірем де, санақшылар қинамаса болғаны. Олардың</w:t>
        <w:br/>
        <w:t>ішінде де құдай ұрған ұр да жығы болады, баяғының</w:t>
        <w:br/>
        <w:t>белсенділері секілді, қырып кете жаздайды. Сірә,</w:t>
        <w:br/>
        <w:t>малшылардың бәрі өкіметтің малын жеп күнелтеді деп ойласа</w:t>
        <w:br/>
        <w:t>керек. “Қаладағылар мұз сорған көк жасық етпен отырғанда,</w:t>
        <w:br/>
        <w:t>бұлардың аузынан ақ майы кетпейді”, - деп кіжіне көз</w:t>
        <w:br/>
        <w:t>алартқан арық санақшы әлі есінде. “Кәрия, жеке меншік</w:t>
      </w:r>
    </w:p>
    <w:p>
      <w:r>
        <w:t>қанша малыңыз бар?” -- деп жақындаса келіп, кетерде</w:t>
        <w:br/>
        <w:t>ауылсоветке докладной жазып беріп, пәле жабыстырған</w:t>
        <w:br/>
        <w:t>санақшыны да біледі. Басшылардың да не қилысы бар ғой”.</w:t>
        <w:br/>
        <w:t>Күрең сәуріктің ашы қуырдағын жеп, шайға қанып алып,</w:t>
        <w:br/>
        <w:t>ауылға тартты.</w:t>
        <w:br/>
        <w:t>Жолда Егізқараның жазығында қалың нөпір көкпарға</w:t>
        <w:br/>
        <w:t>кезікті.</w:t>
        <w:br/>
        <w:t>Шаба алған жоқ.</w:t>
        <w:br/>
        <w:t>Қасқа ұзақ жүрістен қатты тасырқап қалған. Өзінің де</w:t>
        <w:br/>
        <w:t>белі ерге отырғызбай сырқырап келеді, бұрын бүйтпеуші</w:t>
        <w:br/>
        <w:t>еді, қартайғандық па. Қит етсе жел-құз жабыса кетеді,</w:t>
        <w:br/>
        <w:t>жастыққа сүйрейді, “жата қал” деп еріксіз төсекке алып</w:t>
        <w:br/>
        <w:t>ұрмақшы болады.</w:t>
        <w:br/>
        <w:t>“Кісіге ауру келгенде әуелі адамның әр жерінен ұстап,</w:t>
        <w:br/>
        <w:t>сипап көреді-міс” дейді кәриялар. Сол кезде әлгі адам</w:t>
        <w:br/>
        <w:t>құлшынып жұмыс жасаса, науқасқа мойынсұнбай ыстық-</w:t>
        <w:br/>
        <w:t>суыққа қарсы тұрса, ауру өз-өзінен: “Қой болмас, мына адамға</w:t>
        <w:br/>
        <w:t>жармасып абырой таппаспын”, - дейді-міс, жоламай жөніне</w:t>
        <w:br/>
        <w:t>кетеді екен. Енді, біреулерді ауру үстап көрген сөтте:</w:t>
        <w:br/>
        <w:t>“Ойпырай, әкетіп барады. Төсекке жата қалайын” деп</w:t>
        <w:br/>
        <w:t>жанаярлық жасаса, ауру: “жаныма жайлы жанды таптым”,</w:t>
        <w:br/>
        <w:t>68</w:t>
        <w:br/>
        <w:t>Тоғызыншы тарау</w:t>
        <w:br/>
        <w:t>1</w:t>
        <w:br/>
        <w:t>Иесі қорықшылықтан босағалы, арқасынан ақ қайың</w:t>
        <w:br/>
        <w:t>ері түсіп, өзен бойын еркін жайылып, қоң жинап, таралып</w:t>
        <w:br/>
        <w:t>қалған Салпаңқұлақты бүгін Жаманеркек келіп мініп кетті.</w:t>
        <w:br/>
        <w:t>Мақұлбек қатты қапаланды. Атты аяды, өзін мүсіркеді. Енді</w:t>
        <w:br/>
        <w:t>есіл хайуан Жаманеркектің тақымында жүріп, тепкісін көріп,</w:t>
        <w:br/>
        <w:t>ертелі-кеш шопандардың ауылын аралап, қыдырып, иттеріне</w:t>
        <w:br/>
        <w:t>таланады. Қорыққа түскен саяқ жылқыларды өкпесі өшкенше</w:t>
        <w:br/>
        <w:t>қуатын болады, дүкен мен кеңсе алдындағы құйын ойнаған</w:t>
        <w:br/>
        <w:t>кең тақырда күнысып сағаттар бойы қаңтарулы тұрады.</w:t>
        <w:br/>
        <w:t>Мұны Мақұлбек әуел баста-ақ анық сезген.</w:t>
        <w:br/>
        <w:t>“Совхоздың жылқысы құрып қалып Ла... Ағаңды</w:t>
        <w:br/>
        <w:t>жаяулатып қайтесің?..” деп, түсіндіріл көріп еді. Жаманеркек:</w:t>
        <w:br/>
        <w:t>“Басшылардың бұйрығы осы. Енді қорықты жаяу</w:t>
        <w:br/>
        <w:t>қорымаймын ғой”, деп құлақ аспаған. Жануар сауырды тілген</w:t>
        <w:br/>
        <w:t>өгіз қамшыдан ығып, озен тасын қаршылдата басып жөнеле</w:t>
        <w:br/>
        <w:t>берді.</w:t>
        <w:br/>
        <w:t>Мақүлбек үй алдындағы құрт жаятын үлкен шыптаға</w:t>
        <w:br/>
        <w:t>арқасын сүйеп, басын шалқайтып, ойға батып ұзақ отырды.</w:t>
        <w:br/>
        <w:t>“Енді қайтпек?..” Самайды ақ қырау шалған, маңдайдағы</w:t>
        <w:br/>
        <w:t>әжім іздері тереңдеп, аяққаптай кеудесі қушиып кеткен</w:t>
        <w:br/>
        <w:t>секілді.</w:t>
        <w:br/>
        <w:t>“Енді түу-у-у ылдиға, шаңы шыққан Қосүйеңкіге</w:t>
        <w:br/>
        <w:t>барып, күнге қақтаған сүр еттей боп, мектеп кесегін құйысып</w:t>
        <w:br/>
        <w:t>беруім керек”.</w:t>
      </w:r>
    </w:p>
    <w:p>
      <w:r>
        <w:t>“..Доскей тақауда малшы ауылға андыздап келген</w:t>
        <w:br/>
        <w:t>санақшылармен әуре боп жүрген шығар. Қолды боп кеткен</w:t>
        <w:br/>
        <w:t>сәурігін қалай жапты екен? Санақшымен түсіністі ме? Әлде</w:t>
        <w:br/>
        <w:t>әлгілер: “өкіметтің малын жекжаттарыңа союға бергенсің”,</w:t>
        <w:br/>
        <w:t>деп алқымынан алды ма... Атым болғанда, барып, жағдайын</w:t>
        <w:br/>
        <w:t>білер едім-ау...”</w:t>
        <w:br/>
        <w:t>“Байқаймын, ел ылдиға көшіп жатыр. Мектепті, дүкенді</w:t>
        <w:br/>
        <w:t>әкеткен соң шаруа адамы тауға қалай табан тіремек?” Жұртты</w:t>
        <w:br/>
        <w:t>қалай алдына салып айдауды біледі ә... Елдегі ең тырысқақ</w:t>
        <w:br/>
        <w:t>деген менің қауқарым мынау. Қоқаң қорығынан қуды.</w:t>
        <w:br/>
        <w:t>Орныма жарамсақты қойды. Кетпендеп салған тарының</w:t>
        <w:br/>
        <w:t>жартысын торғай жеп бітірді. Шөлқауын қазан болды. Жалғыз</w:t>
        <w:br/>
        <w:t>інгеннің кермек сүті қашанғы “қарық қылмақ?”</w:t>
        <w:br/>
        <w:t>“Қой, қарап отырып қырылармыз. Жазда күрегінді сайла</w:t>
        <w:br/>
        <w:t>деген. Ертерек сусын құйған торсығымды қолтыққа қысып</w:t>
        <w:br/>
        <w:t>ылдиға түсейін. Мойындағы қарыздай болған мектеп кесегін</w:t>
        <w:br/>
        <w:t>құйып берейін. Ел қоныстанып жатқан жерден үрма</w:t>
        <w:br/>
        <w:t>79</w:t>
        <w:br/>
        <w:t>2</w:t>
        <w:br/>
        <w:t>Үркер ауып, шығыс аспанының іргесінен шолпан</w:t>
        <w:br/>
        <w:t>жұлдызы көрінді. Сарқырап жатқан өзенге, сылдырап аққан</w:t>
        <w:br/>
        <w:t>бұлаққа күміс сәулесін түсірді. Осы өңірдің қалғыған қой</w:t>
        <w:br/>
        <w:t>күзетшісі, дәрет ала шыққан кәрисы, ұйқысы қашқан</w:t>
        <w:br/>
        <w:t>келіншектері құмарта жұтар таң самалы соқты.</w:t>
        <w:br/>
        <w:t>Қаратау самалы жұмсақ келеді, шаншудай қадалып, денені</w:t>
        <w:br/>
        <w:t>тоңазытар ақ бас Алатаудың; не Абай тыныс алған сылқым</w:t>
        <w:br/>
        <w:t>сылаң Шыңғыс тауының самалындай емес; ерекше биязы,</w:t>
        <w:br/>
        <w:t>ерекше жылы, жігіт құшағында қалып булыққан қыз</w:t>
        <w:br/>
        <w:t>мінезіндей қыстыға соғар, ыстық самал еді.</w:t>
        <w:br/>
        <w:t>Бүгінгі таң әдемі атты. Жауыннан соң төсінен түн</w:t>
        <w:br/>
        <w:t>дүрбелеңі өтіп енді ғана ыстық керімсал құшақтан босанған</w:t>
        <w:br/>
        <w:t>келіншектей, сол келіншектің салқын суға жуынып, бұрымын</w:t>
        <w:br/>
        <w:t>өріп таң алдында қырға шығып керілгеніндей тәкаппар, көз</w:t>
        <w:br/>
        <w:t>ынтығар таң болды.</w:t>
        <w:br/>
        <w:t>Әсте, кісі өз туған жерінің қасиет-қадірін төсінде жүргенде</w:t>
        <w:br/>
        <w:t>кем сезеді. Қиянға шеттеп шығып, сағынса, көзге елестетсе</w:t>
        <w:br/>
        <w:t>ғана сол сұлулық көңілге жақсы ұялайды. Барша бояуын</w:t>
        <w:br/>
        <w:t>қанық ұғады.</w:t>
        <w:br/>
        <w:t>Қаратауды жайлап жүрген қазақтар осынау қия бел</w:t>
        <w:br/>
        <w:t>адырларды, қарайған обаларды, шыңға тырмысып шығар</w:t>
        <w:br/>
        <w:t>жалғызаяқ жолды бес саусағындай біледі, қасынан күнде</w:t>
        <w:br/>
        <w:t>өтіп жүреді. Жүгіргенде балағын жыртқан тікенегі, аяғын</w:t>
        <w:br/>
        <w:t>қаққан қойтастары күндердің күнінде соншама ыстық</w:t>
        <w:br/>
        <w:t>көрінерін сезбейді. Қайта аптабына күйсе “аһылап”, суығына</w:t>
        <w:br/>
        <w:t>тоңса “уфілен” сөгеді, ренжиді. Бүл табиғаттың өз бойына</w:t>
        <w:br/>
        <w:t>өмірдің қилы-қырыс шатағына шыдар шымыр жігер берерін</w:t>
        <w:br/>
        <w:t>тағы білмейді. Бұл да баланың ана қадірін түсінбей өсуі</w:t>
        <w:br/>
        <w:t>секілді де.</w:t>
        <w:br/>
        <w:t>Туған жер ана алақанымен парапар.</w:t>
        <w:br/>
        <w:t>Ол алақан - намысқой; көкірегі ояу, көзі ашық болса</w:t>
      </w:r>
    </w:p>
    <w:p>
      <w:r>
        <w:t>дейді; ақ шаңдағында мәстек тыпыңмен жүрер тіршілікті</w:t>
        <w:br/>
        <w:t>емес, асқарын дүбірге толтырып өтер бәйге жарысты</w:t>
        <w:br/>
        <w:t>аңсайды...</w:t>
        <w:br/>
        <w:t>Доскей қасқаны ақырын аяңдатып, ауылға жеткен. Ат</w:t>
        <w:br/>
        <w:t>тізгінін Жаңылдың қолына берді. Үйге еніп төр алдына көне</w:t>
        <w:br/>
        <w:t>текемет үстіне кеп жайғасты, шаңы бүрқ ете қалған. Жаңыл</w:t>
        <w:br/>
        <w:t>кеп көрпеше салды, шынтағына көпшік тастады. Есіктен</w:t>
        <w:br/>
        <w:t>кіре ерінің жағасынан алып, шаруасын сұрау Жаңылдың әдеті</w:t>
        <w:br/>
        <w:t>емес. Салқын қымыз береді, шай құяды, тыныс алдырады;</w:t>
        <w:br/>
        <w:t>сонан соң ғана суыртпақтап тіл тартады. Қабағынан-ақ көп</w:t>
        <w:br/>
        <w:t>жайды аңғарып еді.</w:t>
        <w:br/>
        <w:t>- Жаманеркек келді ме? - деді Доскей.</w:t>
        <w:br/>
        <w:t>72</w:t>
        <w:br/>
        <w:t>3</w:t>
        <w:br/>
        <w:t>Жаңыл алыс жолға жиналып қойған.</w:t>
        <w:br/>
        <w:t>Жол жүрсе ілесе шығатын үлкен қоржын мен қол</w:t>
        <w:br/>
        <w:t>түйіншектің қарындары бұлтиып босаға жақта жатыр. Сойыс</w:t>
        <w:br/>
        <w:t>малы тұз сіңіп, қақталып қоржынының бір басына барып</w:t>
        <w:br/>
        <w:t>жайғасқан. Былайғы басына - ауыл асы - бауырсақ, құрт,</w:t>
        <w:br/>
        <w:t>ірімшік, қозы бүйен сары май салынған. Жол азығы жеке</w:t>
        <w:br/>
        <w:t>түйіншекте. Енді тек шайды жинап; көйлегін ауыстырып</w:t>
        <w:br/>
        <w:t>киюі, жолай басына салатын салы жаулығын сандықтан алуы</w:t>
        <w:br/>
        <w:t>қалды.</w:t>
        <w:br/>
        <w:t>Мақкүлбек қалтасынан сиыр тіліндей үш қызыл қағазды</w:t>
        <w:br/>
        <w:t>алып, қыртысын жазып, Доскейдің алдына қойды.</w:t>
        <w:br/>
        <w:t>- Мынау біздің үйдегі “оқымыстының” ағасының</w:t>
        <w:br/>
        <w:t>тойына қосқаны. Аз болса да көптей көрерсіз. Далабай жақсы</w:t>
        <w:br/>
        <w:t>көретін балам еді.</w:t>
        <w:br/>
        <w:t>Сонан соң керегенің басына ілген ат дорбаны алдырып,</w:t>
        <w:br/>
        <w:t>ішінен газетке ораған, қатталып бүктелген, үлкен үш елтіріні</w:t>
        <w:br/>
        <w:t>суырды. Көк қаракөл терісі. Бұйрасы біртегіс, көз жауын ап</w:t>
        <w:br/>
        <w:t>жылтырап түр. Ішкі өңірі ақ қағаздай, иленген, былбыраған</w:t>
        <w:br/>
        <w:t>жұмсақ.</w:t>
        <w:br/>
        <w:t>-- Апырмай, Мақаннан бәрі табылады. Баяғының байлары</w:t>
        <w:br/>
        <w:t>секілді, - деп, Доскей қағытып күлді.</w:t>
        <w:br/>
        <w:t>- Мына елтірінің әрқайсысы бір-бір қой ғой. Дөкей</w:t>
        <w:br/>
        <w:t>міністірің де көргенде қүлап түсер! - деп Жаңыл да</w:t>
        <w:br/>
        <w:t>таңданды.</w:t>
        <w:br/>
        <w:t>- Ақша қолымызға сирек қонады. Әйтеуір елдеміз ғой,</w:t>
        <w:br/>
        <w:t>қара талқан да қуат. Мына терілерді әйелім - мен өле қалсам</w:t>
        <w:br/>
        <w:t>сүйегіме салмақ боп, даярлап қойған. Өзі лөктірге көрініп,</w:t>
        <w:br/>
        <w:t>миы ашып жүргенде, жымқырып кеттім. Жас өле ме, кәрі</w:t>
        <w:br/>
        <w:t>өле ме деген, кім біледі... Тіріні қадірлеппіз де, өлгенде бой</w:t>
        <w:br/>
        <w:t>жазуымыз қалып па?.. - деп Мақүлбек елтіріні Доскейдің</w:t>
        <w:br/>
        <w:t>қолына берді.</w:t>
        <w:br/>
        <w:t>Босаған дорбаны босағаға атып жіберді.</w:t>
        <w:br/>
        <w:t>Терілер де бүктеліп, оралып, шашақты қоржынның</w:t>
      </w:r>
    </w:p>
    <w:p>
      <w:r>
        <w:t>бұрышына тығылды.</w:t>
        <w:br/>
        <w:t>Доскейдің есіне енді түсті, еңсесін оқыс көтеріп алды,</w:t>
        <w:br/>
        <w:t>бажырая қарады.</w:t>
        <w:br/>
        <w:t>- Мақұлбек-ау! Саяжан Алматыға оқуға бармаушы ма</w:t>
        <w:br/>
        <w:t>еді?! Біздің әйелге қосып жіберуге келіскенің қайда?..</w:t>
        <w:br/>
        <w:t>Мақүлбек түнеріп отырып қалды. Қолындағы айыр</w:t>
        <w:br/>
        <w:t>қалпақтың төбесін шертіп қойып шаңын қақты, әлден</w:t>
        <w:br/>
        <w:t>уақытта барып тілге келді.</w:t>
        <w:br/>
        <w:t>-- Сая оқуға бармайды...</w:t>
        <w:br/>
        <w:t>Доскей Мақүлбекті кері түсінді.</w:t>
        <w:br/>
        <w:t>76</w:t>
        <w:br/>
        <w:t>қалыппен үй тұрғызайын. Қоқаң қорығындағы ескі үйді</w:t>
        <w:br/>
        <w:t>бұзып, ағашын алайын. Әрекет етейін...”, деп ойлады</w:t>
        <w:br/>
        <w:t>Мақұлбек.</w:t>
        <w:br/>
        <w:t>- Сусын ішесіз бе? - деп, әйелі түйенің шұбатын әкелді.</w:t>
        <w:br/>
        <w:t>Ерінің пәс көңілін, кірбің қабағын сейілткісі кеп бәйек боп</w:t>
        <w:br/>
        <w:t>жүр. т</w:t>
        <w:br/>
        <w:t>Ел аман, жүрт тыныштықта дүние таппайсың, мал</w:t>
        <w:br/>
        <w:t>жимайсың! Сені еркек еткен қай құдай?” деп, әйелі</w:t>
        <w:br/>
        <w:t>алғашында, сонау бір үйленген шақта көп шатасқан.</w:t>
        <w:br/>
        <w:t>Қазір өйтпейді, Мақұлбектің мінезін түсініп, оның қара</w:t>
        <w:br/>
        <w:t>жаяу тұрмысына әбден еті үйреніп кеткен. Басқадай құрған</w:t>
        <w:br/>
        <w:t>тіршілік бар деп ойға алмайтын секілді.</w:t>
        <w:br/>
        <w:t>-- Сендер, Сая екеуің үйді жығып, жүкті інгенге тиеп,</w:t>
        <w:br/>
        <w:t>Қорықтағы қыстауға бара беріндер. Мүлкаманға жолығайын.</w:t>
        <w:br/>
        <w:t>Ертеңдері Қосүйеңкіге түсемін. Есекті әкелші, - деді</w:t>
        <w:br/>
        <w:t>Мақүлбек әйеліне.</w:t>
        <w:br/>
        <w:t>Әйелі есекті әкелді, аттың ерін салайын деп еді, рүқсат</w:t>
        <w:br/>
        <w:t>етпеді, қаңсыған орыс ерін, жаман терлікті тартты. Мінді де</w:t>
        <w:br/>
        <w:t>жоннан түсіп жөнелді.</w:t>
        <w:br/>
        <w:t>Атқа үйреніп қалған кісі есекке тіпті қораш отырады</w:t>
        <w:br/>
        <w:t>екен, астындағы мақұлық бұлтылдап жүргенде, үстіндегі</w:t>
        <w:br/>
        <w:t>бүл - толқып түсіп қала жаздап, аяғы жер сызып барады.</w:t>
        <w:br/>
        <w:t>Есек кезіккен кішкене судан қорқып, өтпей біраз әуреге</w:t>
        <w:br/>
        <w:t>салды. Тысыр еткеннен тыпың етіп үрке жөнеледі. “Бұл</w:t>
        <w:br/>
        <w:t>мақұлықты аяқ артып жүруге жаратпаған болар әсте. Әйтсе</w:t>
        <w:br/>
        <w:t>де баланың мектепке қатынауына ыңғайлы екен. Көрген</w:t>
        <w:br/>
        <w:t>жүрт күлмесе игі еді” деп, келе жатып ауып қала жаздады,</w:t>
        <w:br/>
        <w:t>ері лықсып есектің мойнына түсіп кетіпті. Түзетіп қайта</w:t>
        <w:br/>
        <w:t>мінді.</w:t>
        <w:br/>
        <w:t>Мақүлбек кеңсеге түс әлетінде жеткен.</w:t>
        <w:br/>
        <w:t>2</w:t>
        <w:br/>
        <w:t>Мүнда ызығуыт, біреуді-біреу біліп болмайды, түтіккен</w:t>
        <w:br/>
        <w:t>жылқышы, таяғын қолтығына қысқан, көзіне күн сіңген</w:t>
        <w:br/>
        <w:t>қойшылар, мініс маясын бақыртып шөгеріп жатқан түйекеш...</w:t>
      </w:r>
    </w:p>
    <w:p>
      <w:r>
        <w:t>бірі кірін, бірі шығып жатыр. Макүлбек кеңсе есігіне тақап</w:t>
        <w:br/>
        <w:t>келгенде, қарсы алдынан жүгіре шыққан Құлшығаш дүкенші</w:t>
        <w:br/>
        <w:t>мүны қағып кете жаздады.</w:t>
        <w:br/>
        <w:t>“Жаманеркек, Жаманеркек?! Тезірек атыңды әкел!” деп,</w:t>
        <w:br/>
        <w:t>айқайлап барады ол.</w:t>
        <w:br/>
        <w:t>“Бұл не жиын?” деп, баяғыда жиналыста өзін қорғап</w:t>
        <w:br/>
        <w:t>сөйлейтін түйекештен сұрап еді.</w:t>
        <w:br/>
        <w:t>Ол: “әлгілер!” - деді. Мақүлбек түсіне қойды.</w:t>
        <w:br/>
        <w:t>80</w:t>
        <w:br/>
        <w:t>- Келіп сиырды алып кеткен. “Бұзауы жүрмейді” деп</w:t>
        <w:br/>
        <w:t>қатты қиналғаны.</w:t>
        <w:br/>
        <w:t>-- Базарға айдағаны қанша мал екен?</w:t>
        <w:br/>
        <w:t>- Өзінікі бір қашар, екі өгізше. “Күзге қарай сатпақ</w:t>
        <w:br/>
        <w:t>едім, санақ кеп қалып пәле болды” деп зар жылайды.</w:t>
        <w:br/>
        <w:t>- Мал жиғыш түге...</w:t>
        <w:br/>
        <w:t>- Жоғыңызды таптыңыз ба?</w:t>
        <w:br/>
        <w:t>- Таптым. Қолды бол кетіпті. Өтеуін қайтармақ болды.</w:t>
        <w:br/>
        <w:t>Жоғалған малдың бір аяғы ұшынып тұрады деген осы да.</w:t>
        <w:br/>
        <w:t>- Осы жұрт ұрламаса жүре алмайды екен. Кеше Қисық</w:t>
        <w:br/>
        <w:t>қайнағаның қойы Құйысқансыздың малына қосылып кеткен.</w:t>
        <w:br/>
        <w:t>Кешке ажыратқанда, Қисықтың жеті тоқтысы кем шықты.</w:t>
        <w:br/>
        <w:t>Құйысқансыз: “ол тоқтылар менің қойыма қосылудан бүрын</w:t>
        <w:br/>
        <w:t>құрыған” деп, маңына жолатар емес. Қисық жер сабалап</w:t>
        <w:br/>
        <w:t>қалды!</w:t>
        <w:br/>
        <w:t>- Қисығың малын қашан санаған екен?</w:t>
        <w:br/>
        <w:t>-- Қосылудан бір апта бұрын санадым депті.</w:t>
        <w:br/>
        <w:t>-- Е, онда Құйысқансыздан мал өндіре алмайды. Түстеп</w:t>
        <w:br/>
        <w:t>танымаған соң осы күнгі жұрт сөз тыңдай ма...</w:t>
        <w:br/>
        <w:t>- Шыр бітпеді байғұсқа.</w:t>
        <w:br/>
        <w:t>Сегізінші тарау</w:t>
        <w:br/>
        <w:t>1</w:t>
        <w:br/>
        <w:t>Қаратау қырқасынан өрген жамағайын, Қырғызалының</w:t>
        <w:br/>
        <w:t>төрт атасының шалдары, әктепсымақтар, төрт көзі түгел,</w:t>
        <w:br/>
        <w:t>Доскейдің кең отауына лық толған. Ас желініп, ұзын сонар</w:t>
        <w:br/>
        <w:t>бата жасалған соң, жұрт назары оң босағада отырған откір</w:t>
        <w:br/>
        <w:t>көз, қоңқақ мұрын, сары шалға ауды.</w:t>
        <w:br/>
        <w:t>Доскей сөз бастады.</w:t>
        <w:br/>
        <w:t>“Ағайын, бөтегесі бұзылмаған тауықтай Қаратаудан</w:t>
        <w:br/>
        <w:t>қосылып дән шоқыған ел едік. Ата жолы бізге лұғат.</w:t>
        <w:br/>
        <w:t>Аталарымыз мына шалдарды (Доскей иегімен төр жақтағы</w:t>
        <w:br/>
        <w:t>бірер кәрияны нұсқады) бір әкенің баласындай болып, тату</w:t>
        <w:br/>
        <w:t>жүруге тәрбиелеген; найза сабындай туралығын, жігіт сөзіндей</w:t>
      </w:r>
    </w:p>
    <w:p>
      <w:r>
        <w:t>намысын мүра еткен, сеніп кеткен. Құдайға шүкір әзірге</w:t>
        <w:br/>
        <w:t>шырқ бұзылған жоқ, бірлік берік, береке мол, бұл да болса</w:t>
        <w:br/>
        <w:t>атаның аманатын ақтағанымыз. Біздің де жеткен жеріміз осы...</w:t>
        <w:br/>
        <w:t>бір аяғымыз жерде, бір аяғымыз көрде түр. Көз жұмарда:</w:t>
        <w:br/>
        <w:t>“Не уәсият айтар едің?” деген балаға осы отырған қарасақал,</w:t>
        <w:br/>
        <w:t>ақсақал қайсымыз да, әлгі аталар аманатын қайталар едік:</w:t>
        <w:br/>
        <w:t>“Ауызбірлікте болыңдар, өле-өлгенше аруақты сыйлаңдар”,</w:t>
        <w:br/>
        <w:t>дер едік. Сол уәсият тыңдар, тұяғымызды басар</w:t>
        <w:br/>
        <w:t>73</w:t>
        <w:br/>
        <w:t>ЕКІНШІ БӨЛІМ</w:t>
        <w:br/>
        <w:t>Бірінші тарау</w:t>
        <w:br/>
        <w:t>І</w:t>
        <w:br/>
        <w:t>Жер тозған. Әйгілі топырақ тарихын зерттеушілері де,</w:t>
        <w:br/>
        <w:t>“қүм шабуылы” деп аталатын тарихи жорамалдың авторы ла</w:t>
        <w:br/>
        <w:t>бағзы заманда осы Қаратау мен Сырдария өзені аралығында</w:t>
        <w:br/>
        <w:t>жатқан кең жазық ну тоғай, тропикалық өңір болған деседі.</w:t>
        <w:br/>
        <w:t>Қалың жыныс тоғай ішінде жолбарыс жортқан; үлкен</w:t>
        <w:br/>
        <w:t>қорымдарды мекендеп, тұқым өрбітіп ордалы жыландар</w:t>
        <w:br/>
        <w:t>жайлаған; жабайы жылқылазэ, тағы түйелер Сырдан су ішіп,</w:t>
        <w:br/>
        <w:t>Қаратау шатқалын өріс етіп жайылып жүрген.</w:t>
        <w:br/>
        <w:t>Ауа райы ауысып тұрады. Бұл ақиқат. Содан бір заманда</w:t>
        <w:br/>
        <w:t>жыныс тоғайлы тропикалық өңір болған жер жел жортқан</w:t>
        <w:br/>
        <w:t>құла дүзге айналып, енді қуаң дала әлгіндей жым болып</w:t>
        <w:br/>
        <w:t>жатады.</w:t>
        <w:br/>
        <w:t>Құм мен тоғай ғасырлар бойы шайқасып келген, олар</w:t>
        <w:br/>
        <w:t>әлі күнге Сыр бойында өмір жолында арпалыс үстінде; осы</w:t>
        <w:br/>
        <w:t>өңірден өткен жолаушының көзіне бірден түсетін нәрсе қүм</w:t>
        <w:br/>
        <w:t>мен тоғайдың қолтыктаса жатуы; қайсысы жеңсе - жер соныкі;</w:t>
        <w:br/>
        <w:t>бір жылдары бұл жерді құм шағылдары басады, не жасыл</w:t>
        <w:br/>
        <w:t>тоғай бүркейді. Бірақ, кейінгі ғасырларда Қаратау мен Сыр</w:t>
        <w:br/>
        <w:t>бойын құм жаулап алып келеді; жердің тозуы да осыдан.</w:t>
        <w:br/>
        <w:t>Кәриялардың айтуынша Сауран қаласына он төртінші</w:t>
        <w:br/>
        <w:t>ғасыр шамасында ордалы жыландар шабуыл жасаған. Бүл</w:t>
        <w:br/>
        <w:t>өзі бір алабөтен қызық хикая. Біздің дәуіріміздің орта шенінде</w:t>
        <w:br/>
        <w:t>Сыр бойын қуалай қоныс тепкен Бесік қорған, Жауһар.</w:t>
        <w:br/>
        <w:t>Оқсыз, Қорасан, Сығанақ қалаларының тұрғындарына</w:t>
        <w:br/>
        <w:t>тропикалық тоғай тағылары - жолбарыстар дүркін-дүркін</w:t>
        <w:br/>
        <w:t>қауіп төндіріп тұрғанын көне көз кәриялар аңыз қып айтып</w:t>
        <w:br/>
        <w:t>отырады. Әбунасыр Фараби тұсында қыпшақ жігіттері Сыр</w:t>
        <w:br/>
        <w:t>мен Қаратау арасындағы жалпақ жонда жабайы жылқыларға</w:t>
        <w:br/>
        <w:t>аңшылық қүрған.</w:t>
        <w:br/>
        <w:t>Ауа ауысып тұрады.</w:t>
        <w:br/>
        <w:t>Тіпті осы тұрған жылқышы Доскейдің алтыншы атасы</w:t>
        <w:br/>
        <w:t>Шіркінбай батыр туралы ел арасында мынандай әңгіме</w:t>
        <w:br/>
        <w:t>сақталған.</w:t>
        <w:br/>
        <w:t>89</w:t>
        <w:br/>
        <w:t>Бел-белестер, шатқал-адырлар күнге күйіп қоңырқай</w:t>
        <w:br/>
        <w:t>түске енген. Өңір нөсері дүркіреп келіп оятып алар көктемді</w:t>
      </w:r>
    </w:p>
    <w:p>
      <w:r>
        <w:t>күтіп алаңсыз ұйқыға шомған. Бұзылған қыстаулардың ішін</w:t>
        <w:br/>
        <w:t>еркін жайлаған сарышұнақтар әлденеге сенбегендей аңыра</w:t>
        <w:br/>
        <w:t>қарайды. Аспанда қыран қалқиды. Жай қалықтап шарлағаны</w:t>
        <w:br/>
        <w:t>болмаса, төменге тас боп сорғалаған жоқ, бұл тояттаған түрі.</w:t>
        <w:br/>
        <w:t>Ескі аңыз жиегінде талтаңдай басқан тырналар көрінеді. Алыс</w:t>
        <w:br/>
        <w:t>жолға аттанар алдында туған жердің топырағын қимағандай,</w:t>
        <w:br/>
        <w:t>асығар емес, көктегі қыранға сескене көз салады. Қыран</w:t>
        <w:br/>
        <w:t>көзіне қиянда, қырқа үстінде тұрған тас оба шалынды.</w:t>
        <w:br/>
        <w:t>Қимылдайтын секілді, қателескен екен, оба емес, қарайған</w:t>
        <w:br/>
        <w:t>аттылы кісі боп шықты. Құс салып, тазы жүгірткен аңшы</w:t>
        <w:br/>
        <w:t>емес, олар жалтақтағыш келеді. Жоқ қараған малшы емес, ол</w:t>
        <w:br/>
        <w:t>пақырлар бір орында байыздап көп тұрмайды. Біраздан бері</w:t>
        <w:br/>
        <w:t>бұл өңірден екі аяқты жан көрмеген қыран таңырқай,</w:t>
        <w:br/>
        <w:t>тосырқай қарады.</w:t>
        <w:br/>
        <w:t>Бұл қыран басқа құстардай суық түсе жылы жер іздеп</w:t>
        <w:br/>
        <w:t>туған топырағынан безіп кетпейді. Осында қыстап үйренген.</w:t>
        <w:br/>
        <w:t>Талай тұмсығын үсітті, аңшыға тап бола жаздады, бірақ</w:t>
        <w:br/>
        <w:t>Қаратаудан кете алмаған, енді қартайған сайын тіпті</w:t>
        <w:br/>
        <w:t>үйкүшіктеніп, Жылаған ата жықпылынан шықпай қойған.</w:t>
        <w:br/>
        <w:t>Осы өлкенің жүрты да кәрі қыранды қысы-жазы көктен-ақ</w:t>
        <w:br/>
        <w:t>айна қатесіз таниды. Қыран да Қаратаудың осы бір бел</w:t>
        <w:br/>
        <w:t>ортасын жайлаған екі аяқты серіктерін көз ұшынан біледі,</w:t>
        <w:br/>
        <w:t>оларды бақылап, қызықтауды сүйеді, әрекетін түсінеді. Әуелде</w:t>
        <w:br/>
        <w:t>тас оба болар деп қалған жалғыз аттылыны кәрі қыран</w:t>
        <w:br/>
        <w:t>көзсерік қып, төбесінен кетпей ұзақ үшты.</w:t>
        <w:br/>
        <w:t>Қыран екі аяқты бұл жанды жал-құйрығы сүзілген</w:t>
        <w:br/>
        <w:t>жүйрік мақұлықтардың пірі деп түсініп кеткен.</w:t>
        <w:br/>
        <w:t>Тас обадай қатып тұрған Доскей еді.</w:t>
        <w:br/>
        <w:t>жжж</w:t>
        <w:br/>
        <w:t>-- Қызды жайшылықпен сұраған екен, әкесі көнетін</w:t>
        <w:br/>
        <w:t>болмапты. “Тексіз немеге қызымды бермеймін”, деп ашып</w:t>
        <w:br/>
        <w:t>айтыпты. Содан Құлшығаш қатты қарайған. Саяны олай</w:t>
        <w:br/>
        <w:t>айналдырды, былай айналдырды, ақыры уәде қып, кеше</w:t>
        <w:br/>
        <w:t>кеште алып қаштық.</w:t>
        <w:br/>
        <w:t>- Қыз көнсе... кімнен қаштыңдар?</w:t>
        <w:br/>
        <w:t>- Қорықтық... сосын қыз алып қашу қазір дәстүрге</w:t>
        <w:br/>
        <w:t>айналды ғой.</w:t>
        <w:br/>
        <w:t>-- Қыз көнсе әкені сөзге тоқтатуға болмас па еді?</w:t>
        <w:br/>
        <w:t>- Ойбай, шалды көндіреміз деп жүргенде, қызы құрғыр</w:t>
        <w:br/>
        <w:t>айнып қалатын болды.</w:t>
        <w:br/>
        <w:t>- Зорлап көндіріп пе едіндер?!</w:t>
        <w:br/>
        <w:t>Шофер бала тершиін деді.</w:t>
        <w:br/>
        <w:t>- Құлшығаш “көнді” деді ғой әйтеуір. Қызға: “Әкең</w:t>
        <w:br/>
        <w:t>келіскен. Бірақ “той жасап, ел жиып аттандыруға қол</w:t>
        <w:br/>
        <w:t>қысқалық етеді. Өздерің бірдеңе ойластырыңдар деді”, деп</w:t>
        <w:br/>
        <w:t>өтірік соғыпты.</w:t>
        <w:br/>
        <w:t>Жаманеркек кеудесіне ауа жетпегендей тұншықты, тұрып</w:t>
        <w:br/>
        <w:t>кетті.</w:t>
      </w:r>
    </w:p>
    <w:p>
      <w:r>
        <w:t>-- Әйтсе де ақылды қыз екен, Құлшығаштікіне жеткенше</w:t>
        <w:br/>
        <w:t>жылап болмады, жүйкемді босатты.</w:t>
        <w:br/>
        <w:t>-- Сөзіңнің бәрі былық, істерің де солай-ау деймін.</w:t>
        <w:br/>
        <w:t>-- Жаздық-жаңылдық деп әкесінің аяғына жығылсақ...</w:t>
        <w:br/>
        <w:t>тойға шақырсақ...</w:t>
        <w:br/>
        <w:t>-- Тойың бар болсын, бар болғыр!</w:t>
        <w:br/>
        <w:t>-- Әктептердің бәрі қуанулы. Тойды дөңгелетеміз деп</w:t>
        <w:br/>
        <w:t>жатқан.</w:t>
        <w:br/>
        <w:t>-- Әктебің де құрып кетсін, ә!</w:t>
        <w:br/>
        <w:t>Шофер баланың кыз алып қашқанда қиыстырған өлеңі</w:t>
        <w:br/>
        <w:t>болар, бірдеңені боздата жөнелді. Тіксініп қалды. Сөздері</w:t>
        <w:br/>
        <w:t>қисынсыз, әр жерден аяғы бір-ақ тиетін ұйқассымаяғы бар.</w:t>
        <w:br/>
        <w:t>“Сан шымшысып келеміз құдашамен ах-ха-хоу...”</w:t>
        <w:br/>
        <w:t>жжж</w:t>
        <w:br/>
        <w:t>“Мақұлбектің қапасы қара бұлтқа теңесті-ау. Болат</w:t>
        <w:br/>
        <w:t>мінезді жан еді, енді бор болып үгілетін шығар. Намысына</w:t>
        <w:br/>
        <w:t>берік жігіт -- ең ақырғы қара нанын суға жібітіп жүртқа</w:t>
        <w:br/>
        <w:t>таратса да жалғыз қызын ел жиып, той жасап аттандырар</w:t>
        <w:br/>
        <w:t>еді. Кең пейіліне қарық қылар еді. Жетім қыздай жерге</w:t>
        <w:br/>
        <w:t>қаратып кеткенін қарашы... Белін мың бүгіп, терін сан сүртіп</w:t>
        <w:br/>
        <w:t>мәпелеп өсірген әке кадірін Саяның үқпағаны ма... ұмытқаны</w:t>
        <w:br/>
        <w:t>ма... Қыз - опасыз деген осы ма...”</w:t>
        <w:br/>
        <w:t>98</w:t>
        <w:br/>
        <w:t>оқырана кісінеп жіберіп, салып келеді. Келді де шалдың</w:t>
        <w:br/>
        <w:t>шалғайын иіскеді, қолын жалады.</w:t>
        <w:br/>
        <w:t>Доскей Кертабел тайдың құлағының түбін, омырауын</w:t>
        <w:br/>
        <w:t>қасыды, сауырын сипады - бұл жылқыны еркелеткені; жалын,</w:t>
        <w:br/>
        <w:t>құйрығын сүзді - бұл жүйрікті шабысқа әзірлегені еді.</w:t>
        <w:br/>
        <w:t>Осы тайдың тағдырына дүрліккен ел, қызынған тұяқ,</w:t>
        <w:br/>
        <w:t>ысқырған қамшы ортақтаспасына кім кепіл?! Жылқы малы</w:t>
        <w:br/>
        <w:t>жиырма бес -- жиырма жеті жыл жасайды. Ал тұлпар тұқымы,</w:t>
        <w:br/>
        <w:t>осы Доскей көріп, таныған жүйріктер тоғыз, он жастан асқан</w:t>
        <w:br/>
        <w:t>емес! Жүйріктер өз даңқы, өз иесінің абыройы жолында</w:t>
        <w:br/>
        <w:t>жарым жасын қүрбан қылады, пида етеді. Содан да қазақ</w:t>
        <w:br/>
        <w:t>шабыс атын мініске қолданбайды, үйірге салмайды, жылқыға</w:t>
        <w:br/>
        <w:t>жібермейді. Тұлпар өмірін үзартқысы келеді.</w:t>
        <w:br/>
        <w:t>Содан да тұлпар ұстаған қазақ қызба, қыңыр, тәуекелшіл</w:t>
        <w:br/>
        <w:t>болады.</w:t>
        <w:br/>
        <w:t>3</w:t>
        <w:br/>
        <w:t>Доскей ауылға екі күннен соң оралған.</w:t>
        <w:br/>
        <w:t>Жолай, түйекештің үйінде Мүлкаман ұшырасты. Салқын</w:t>
        <w:br/>
        <w:t>амандасты. Көңілінде қыжылы бар секілді. Доскей:</w:t>
        <w:br/>
        <w:t>“Санақшылар қайтты ма?” деп сұраған. “Жаманеркектің</w:t>
        <w:br/>
        <w:t>үйінде бір күн болып, Қоқаң бауының ағашын костер қып</w:t>
      </w:r>
    </w:p>
    <w:p>
      <w:r>
        <w:t>жағып, өзендегі балығын айырмен шаншып, бағлан жеп</w:t>
        <w:br/>
        <w:t>тарасқан”, деді Мүлкаман. Ақырында шыдамы таусылды</w:t>
        <w:br/>
        <w:t>білем, көңіліндегі кірбіңді суыртпақтап шығара бастады.</w:t>
        <w:br/>
        <w:t>-- Қонақтарды бір күн сіздікіне апарғалы жүрсек, зым-</w:t>
        <w:br/>
        <w:t>зия жоғалыпсыз. “Қымызы жоқ қандай ел?” деп апшымызды</w:t>
        <w:br/>
        <w:t>қуырды. Таудағы жылқыны қасқыр жейді дедіңіз бе?</w:t>
        <w:br/>
        <w:t>Ауданнан келген зоотехниктің көңіліне тидініз, қисық жауап</w:t>
        <w:br/>
        <w:t>бердіңіз. Мұныңыз жарамады, кәрия...</w:t>
        <w:br/>
        <w:t>- Қатын жоқ қой үйде.</w:t>
        <w:br/>
        <w:t>-- Келіндеріңіз жайғастырар еді де. Атағы сіздікі, бейнеті</w:t>
        <w:br/>
        <w:t>біздікі болар еді.</w:t>
        <w:br/>
        <w:t>-- Әлі талай келер, санақ жүргізер, сауалдасар...</w:t>
        <w:br/>
        <w:t>Аз кідірістен соң Мүлкаман жұмсай сөйледі.</w:t>
        <w:br/>
        <w:t>- Қашан көшесіз? Машина береміз.</w:t>
        <w:br/>
        <w:t>- Керегі жоқ.</w:t>
        <w:br/>
        <w:t>-- Неге?</w:t>
        <w:br/>
        <w:t>- Көшпеймін!..</w:t>
        <w:br/>
        <w:t>Осыдан соң әңгіме үзілді. Доскей аттанып кетті.</w:t>
        <w:br/>
        <w:t>Мұлкаман иығын бүлк еткізіп түкке түсінбей қала берді.</w:t>
        <w:br/>
        <w:t>Доскей үйіне тақап келгенде байқады, киіз үйдің есігі</w:t>
        <w:br/>
        <w:t>түрулі, түңлік ашық, көрші-қолаңның қыз-келіншегі кіріп-</w:t>
        <w:br/>
        <w:t>шығып жүр.</w:t>
        <w:br/>
        <w:t>84</w:t>
        <w:br/>
        <w:t>Алматыдан Жаңыл келгенін білді.</w:t>
        <w:br/>
        <w:t>Жаны жадырап, жүрегі қатты соқты, ашық тұрған</w:t>
        <w:br/>
        <w:t>есіктен мұны көрген Далабайы атқып шығып, мойнына</w:t>
        <w:br/>
        <w:t>оралар сәтті аңсады. “Келінді де ала келген болар” деп</w:t>
        <w:br/>
        <w:t>ойлады. “Бәсе, бүл табалдырықтан да қыдыр аттауы керек</w:t>
        <w:br/>
        <w:t>қой. Күллі Қаратауды дүрліктіріп той жасаймын, салым</w:t>
        <w:br/>
        <w:t>беремін. Жүрт қызыққа қарық болсын. Бабаларым қабірінде</w:t>
        <w:br/>
        <w:t>бір аунасын”.</w:t>
        <w:br/>
        <w:t>Ол осы оймен есікке жеткенше асықты, сағынған ұлы</w:t>
        <w:br/>
        <w:t>алдынан шығар деп үміттенді. Табалдырыққа аяғы тигенде:</w:t>
        <w:br/>
        <w:t>“Салқындап суға түсуге өзенге кеткен болар”, деп, жұбатты</w:t>
        <w:br/>
        <w:t>өзін. Ішке енді. Бір топ әйелдің ортасында әңгіме боратып</w:t>
        <w:br/>
        <w:t>отырған Жаңыл ұшып тұрып, ерінің кеп қолын алды,</w:t>
        <w:br/>
        <w:t>жаулығын түзеді.</w:t>
        <w:br/>
        <w:t>Әйелдер бытырап бет-бетімен кетті. Үйде пәлендей өзгеріс</w:t>
        <w:br/>
        <w:t>жоқ, жаңа, бөтен тыс киім көрінбейді. “Келмегені ғой”, деп</w:t>
        <w:br/>
        <w:t>түңілді ішінен.</w:t>
        <w:br/>
        <w:t>Далабайдың тағы да келмегені бүл!</w:t>
        <w:br/>
        <w:t>Көңілі тіпті пәсейіп калды, сылк түсіп отыра кетті.</w:t>
      </w:r>
    </w:p>
    <w:p>
      <w:r>
        <w:t>Жаңыл амандық сұрасты.</w:t>
        <w:br/>
        <w:t>Әйелі өзіне қашан сауал қоярын күтіп, тыпыршып отыра</w:t>
        <w:br/>
        <w:t>алмады, шай қойғызды, шалына жаутаңдап қарай берді.</w:t>
        <w:br/>
        <w:t>- Иә, аман ба екен?! - деді Доскей.</w:t>
        <w:br/>
        <w:t>Алғаш айтқан сөзі осы болды.</w:t>
        <w:br/>
        <w:t>- Аман-есен, балаңның халі жақсы. Абыройлы, ортасына</w:t>
        <w:br/>
        <w:t>сыйлы көрінеді. Поездан түскеннен көтеріп ап, қайтқанша</w:t>
        <w:br/>
        <w:t>аяғымды жер бастырған жоқ. Шағындау бір бөлмені жалдап</w:t>
        <w:br/>
        <w:t>тұрады екен. Келін баланы көрсетті. Сол Алматының қызы,</w:t>
        <w:br/>
        <w:t>әкесі дәкей қызметкер: шарап шығаратын заводтың директоры</w:t>
        <w:br/>
        <w:t>көрінеді. Дүние деген жеткілікті. Шешесі өзіміз сияқты</w:t>
        <w:br/>
        <w:t>салпыетектеу, қарапайым жан екен, қызын тәрбиелі етіп</w:t>
        <w:br/>
        <w:t>өсірген секілді. Әлгі неме әйтеуір “сіз, сіз”, деп сызылып</w:t>
        <w:br/>
        <w:t>тұр. Дөкей құда: “Балалардың көңілі жарасқан екен. Құба-</w:t>
        <w:br/>
        <w:t>қүп. Қор болмайды, дүниеден, ішіп-жемнен кемшілік</w:t>
        <w:br/>
        <w:t>көрмейді. Тек татулық берсін. Горсоветпен сөйлесіп, екі</w:t>
        <w:br/>
        <w:t>бөлмелі өкіметтің үйін алып беремін” деп, алдыма түсіп</w:t>
        <w:br/>
        <w:t>сайрап отыр. Мына маталар сізге кигізген шапаны, мынау</w:t>
        <w:br/>
        <w:t>көйлегіңіз... мынау туған-туысқандарға берген сәлемдемесі...</w:t>
        <w:br/>
        <w:t>Бұл әңгімелерді Доскей мүлде жаратқан жоқ. Шанқ ете</w:t>
        <w:br/>
        <w:t>қалды.</w:t>
        <w:br/>
        <w:t>- Баланың өзі қалай? Адам болып па? Елді ойлай ма</w:t>
        <w:br/>
        <w:t>сірә? Әлде шарапханадан шықпай сары езу боп шүйке басқа</w:t>
        <w:br/>
        <w:t>ілесіп кете ме екен?!</w:t>
        <w:br/>
        <w:t>Есік жақта шай қойып жүрген көрші әйел мына сөзді</w:t>
        <w:br/>
        <w:t>естігенде бетін шымшыды,</w:t>
        <w:br/>
        <w:t>85</w:t>
        <w:br/>
        <w:t>шаттық құяр шабысымен кіналы шығар?! Қақаған аязда кісі</w:t>
        <w:br/>
        <w:t>бойын қыз-қыз қайнатар еті үшін кіналы болар?! Кім білген,</w:t>
        <w:br/>
        <w:t>осы жұртқа қалай жақпай жүргенін!..</w:t>
        <w:br/>
        <w:t>Бұл Доскей жүрегінің ашынған айқайы, атойы еді.</w:t>
        <w:br/>
        <w:t>Бұрын белі ауырса, қаланы ықтап қайрылмай кеткен</w:t>
        <w:br/>
        <w:t>Далабайға өкпелесе, қажыса, “осы жылқыны қойсам қайтеді”,</w:t>
        <w:br/>
        <w:t>деп ойлайтын шалың, енді сол жылқыларсыз өзінде өмір</w:t>
        <w:br/>
        <w:t>жоқ екенін түсінді. Құлынынан көріп, шабысынан танып;</w:t>
        <w:br/>
        <w:t>атасынан, тіпті арғы бабасынан білетін қарасирақ тұлпарларын</w:t>
        <w:br/>
        <w:t>кімге қимақ? Бүл кетсе жануарлардың күйі не болмақ?</w:t>
        <w:br/>
        <w:t>Басшының сөзі жаңағы... Жарау жүйріктерін кім көрінген</w:t>
        <w:br/>
        <w:t>құртпай ма, бұтарламас па...</w:t>
        <w:br/>
        <w:t>Қаңтардағы Қасқаны босатып алып, мінді де, сар желіп</w:t>
        <w:br/>
        <w:t>жөнеле берді.</w:t>
        <w:br/>
        <w:t>Былай шыға ат басын жіберді. Барлығып, қазық қажап</w:t>
        <w:br/>
        <w:t>тастаған жарау жүйрік адыр бетімен сырғи жөнелді. Қарсы</w:t>
        <w:br/>
        <w:t>беттен ызындап жел соқты.</w:t>
        <w:br/>
        <w:t>Көз алдына бұлдырап сағым тұрды, түяқ тиген жерден</w:t>
        <w:br/>
        <w:t>бұлдырық ұшты.</w:t>
      </w:r>
    </w:p>
    <w:p>
      <w:r>
        <w:t>Доскейдің көзінен жас парлады. Қалтасынан орамалын</w:t>
        <w:br/>
        <w:t>алып аттың жанарын сүртті.</w:t>
        <w:br/>
        <w:t>Сол шапқаннан, кәрі жылқышы Көсегенің көк жонынан</w:t>
        <w:br/>
        <w:t>өтіп Қарынжарық шатқалына кірген. Шабыс бәсеңдеген</w:t>
        <w:br/>
        <w:t>секілді. Тізгін тартып, жалпақ бір тасты тесіп, қайнап шығып</w:t>
        <w:br/>
        <w:t>жатқан бұлаққа түсті. Атқа су ішкізген жоқ. Кәусар тіс жарар</w:t>
        <w:br/>
        <w:t>мұздай екен. Қос қолымен көсіп ап сімірді кеп. Гұла бойынан</w:t>
        <w:br/>
        <w:t>тер шықты.</w:t>
        <w:br/>
        <w:t>Еңсесін көтеріп маңайына қарады.</w:t>
        <w:br/>
        <w:t>Құлындарын шұрқыратып ақжал биелер, сері мінез</w:t>
        <w:br/>
        <w:t>айғыр, соңында тай, жабағысы бар үйір жылқы келеді екен.</w:t>
        <w:br/>
        <w:t>Қиыс бұрылып бұлақ арнасынан олар да су ішті. Дүр-дүр</w:t>
        <w:br/>
        <w:t>сілкінді. Кертөбел тай шетке ойнақтап шықты, мылтық</w:t>
        <w:br/>
        <w:t>сүмбесіндей жіңшіке, құлағы қияқтай, жал-құйрығы сүзілген,</w:t>
        <w:br/>
        <w:t>көз құртын жейді.</w:t>
        <w:br/>
        <w:t>Доскей: “құрру-кұрру” деп, тайды өзіне шақыра бастады.</w:t>
        <w:br/>
        <w:t>Бұл тай былтырғы Октябрь тойында, аудан жүйріктері сынға</w:t>
        <w:br/>
        <w:t>түскен бәйгіде үздік келген Қоянкөктің баласы: Қоянкөк</w:t>
        <w:br/>
        <w:t>аяқтан қалып, таяуда етке айдалып кеткен. Анасы шуын</w:t>
        <w:br/>
        <w:t>тастай алмай, Доскейдің қолында қаза тапты, өзі бауыздап,</w:t>
        <w:br/>
        <w:t>шөпшілерге сойысқа жөнелткен. Соның жалғыз тұяғы, тұлпар</w:t>
        <w:br/>
        <w:t>тұқымы - осы тай. Қолына алып, қымыз беріп өсірген.</w:t>
        <w:br/>
        <w:t>Кертөбел тай бүлақ басындағы Доскейге қарады, сосын</w:t>
        <w:br/>
        <w:t>Қасқаға едірейіп, сөл кідірді. Таныды білем, күміс көмейінен</w:t>
        <w:br/>
        <w:t>83</w:t>
        <w:br/>
        <w:t>- Халық тегін айтпайды. Көрмеймісің... Тасбақаның кос</w:t>
        <w:br/>
        <w:t>қабыршағы құдды таразының екі табағы тәрізді, - деп</w:t>
        <w:br/>
        <w:t>килікті бір бозбала.</w:t>
        <w:br/>
        <w:t>-- Болса ше?.. Таразыдан жеген тасбақаға айнала беретін</w:t>
        <w:br/>
        <w:t>болса, дүкенші Құлшығаш баяғыда тасбақа боп кетер еді.</w:t>
        <w:br/>
        <w:t>- Сауда жасап шотына түссең шиедей қып шығарады</w:t>
        <w:br/>
        <w:t>сабаз.</w:t>
        <w:br/>
        <w:t>- Жұлған тауықтай етеді.</w:t>
        <w:br/>
        <w:t>- Жеті мың сом қарызынан құтылды ма Құлшығаш?</w:t>
        <w:br/>
        <w:t>- Ағайындар жинал беріп әлдеқашан құтқарған. Көкек</w:t>
        <w:br/>
        <w:t>айында көң ойып тапқан жетпіс сомымды соған ұстап қалған.</w:t>
        <w:br/>
        <w:t>Басшылар жігітке; “тағы қарызданарсың... өзге жүмысқа</w:t>
        <w:br/>
        <w:t>ауыс”, деген екен, көнбепті, “шот қағып тұрмасам тамағым</w:t>
        <w:br/>
        <w:t>бойыма сіңбейді” деп жата жалынылты, жылапты... Қазір</w:t>
        <w:br/>
        <w:t>орталықтағы дүкенді алақанына салып дөңгелетіп жүр.</w:t>
        <w:br/>
        <w:t>3</w:t>
        <w:br/>
        <w:t>Мақұлбек тұрып кетті. Кетпенін алып анадай жердегі</w:t>
        <w:br/>
        <w:t>ұзын қораның опырылып ішке түскен бұрышын</w:t>
        <w:br/>
        <w:t>бұрқылдатып шаба бастады. Күрік болған тауықтай</w:t>
        <w:br/>
        <w:t>көлеңкеден шықпай отырған жігіттер бір-біріне қарасты.</w:t>
        <w:br/>
        <w:t>“Мына шалдың қиғылығын-ай. Тыным бермейді түге. Жан</w:t>
        <w:br/>
        <w:t>тынышын ойламай ма? Осы жасқа келгенде қимылы мынау,</w:t>
      </w:r>
    </w:p>
    <w:p>
      <w:r>
        <w:t>жас кезінде жерді жамаған болар”.</w:t>
        <w:br/>
        <w:t>Жастар қиналып отыр. Жасы үлкен, сыйлайтын кісі</w:t>
        <w:br/>
        <w:t>кетпен шауып жатқанда қарап қалу тағы ыңғайсыз. Әуелі</w:t>
        <w:br/>
        <w:t>қалқиып біреуі тұрды, сосын тасбақа туралы әңгіме қозғаған</w:t>
        <w:br/>
        <w:t>жігіт, сосын қалғандары көтеріліп, ыстық құмға табандарын</w:t>
        <w:br/>
        <w:t>күйдіріп қораға келді. Жүздері әлем-жәлем. Еріншек</w:t>
        <w:br/>
        <w:t>қозғалады, көбі іші ауырған адамдай күйгелек, күйбең.</w:t>
        <w:br/>
        <w:t>Шыжыған аптап күннің астында шаң жұтып, кетпен</w:t>
        <w:br/>
        <w:t>шауып жатып Мақүлбек өзінің баяғы қорықшылық</w:t>
        <w:br/>
        <w:t>қаракетін, суы сарқыраған Ақүйікті, аңға шығып айызын</w:t>
        <w:br/>
        <w:t>қандырған қызықты күндерін ойлады. Іші жылап сағынды.</w:t>
        <w:br/>
        <w:t>Аңсады. Қарды талдырған кетпенді лақтырып жіберіп тайып</w:t>
        <w:br/>
        <w:t>отырғысы келеді.</w:t>
        <w:br/>
        <w:t>Бірақ үй асырап, бала өсіру секілді ер жігітке бұғалық</w:t>
        <w:br/>
        <w:t>салып сандалбай етер күйіне тағы опынады.</w:t>
        <w:br/>
        <w:t>Төбені топырақ, сабан, шыбық секілді бастырғылардан</w:t>
        <w:br/>
        <w:t>арылтты.</w:t>
        <w:br/>
        <w:t>Көтерме етіп салған паруаз ағашы сынған екен.</w:t>
        <w:br/>
        <w:t>Сынған ағашты алып, орнына жаңасын салды, енді</w:t>
        <w:br/>
        <w:t>қайталап көмуге келгенде іс насырға шапты. Шыбық тосеп,</w:t>
        <w:br/>
        <w:t>үстіне бұрынғы сабанның шіріндісін үйіп, бетіне топырақ</w:t>
        <w:br/>
        <w:t>95</w:t>
        <w:br/>
        <w:t>Былтыр тауда, Мүлкаманның отауында отырып айтқан</w:t>
        <w:br/>
        <w:t>сөзі Жаманеркектің есіне түсті. Қарап отырып қара терге</w:t>
        <w:br/>
        <w:t>малшынды.</w:t>
        <w:br/>
        <w:t>“Құлшығашқа тамаша қалыңдық бар. Өзі сұлу, өзі</w:t>
        <w:br/>
        <w:t>ақылды... уылжып тұр”, деп көкілі-ау.</w:t>
        <w:br/>
        <w:t>Сол сөзі құлағында дамылсыз шыңылдады. Жаманеркек</w:t>
        <w:br/>
        <w:t>астыңғы ернін қатты тістеп, еңсесі түсіп отырып қалды. Осы</w:t>
        <w:br/>
        <w:t>мезет ол өзін-өзі соншама жек көрді; баяғы замандағы</w:t>
        <w:br/>
        <w:t>қылмыскердің басын қағып түсер балта болса.. Мейлі,</w:t>
        <w:br/>
        <w:t>қолындағыдай өтпейтін жүзі майрылған жетесізі-ақ төнсін...</w:t>
        <w:br/>
        <w:t>“Қауақ құрлы құны жоқ басын” қиналмай астына тосар еді.</w:t>
        <w:br/>
        <w:t>Бұған Жаманеркектің батылы жетеді”.</w:t>
        <w:br/>
        <w:t>“Жазған баланың обалына мен қалдым-ау” деп қиналды.</w:t>
        <w:br/>
        <w:t>ішінен ыңырсып, ұяттан жүзі өртенді. Балта сабын қысып</w:t>
        <w:br/>
        <w:t>тұрған қолынан маңдайын көтерді. “Сая Далабайды сүйеді”</w:t>
        <w:br/>
        <w:t>деп естіген. Қатынның қаңқу сөзі болмасын? Сонда қалай?..”</w:t>
        <w:br/>
        <w:t>Дәл жанында қорықтан отындық ағаш алғалы келген</w:t>
        <w:br/>
        <w:t>шофер бала қалқиып тұрған. “Сан шымшысып келеміз</w:t>
        <w:br/>
        <w:t>құдашамен ах-ха-хоу!” деп ыңылдағандай боп көрінді.</w:t>
        <w:br/>
        <w:t>Жаманеркек атқып тұрды. Бар ызасы аузынан бір-ақ</w:t>
        <w:br/>
        <w:t>ағытылды.</w:t>
        <w:br/>
        <w:t>- Жаның барында қаранды батыр!!</w:t>
        <w:br/>
        <w:t>Үшінші тарау</w:t>
        <w:br/>
        <w:t>1</w:t>
      </w:r>
    </w:p>
    <w:p>
      <w:r>
        <w:t>Қосүйеңкі ұлтанын жайлаған жүзге жуық шаңыраққа,</w:t>
        <w:br/>
        <w:t>ойға-қырға, жамағайын-жекжаттарға, алыс-жақын көз</w:t>
        <w:br/>
        <w:t>көргенге тойға шақырушы жөнелтілді. Шақырушы біткен</w:t>
        <w:br/>
        <w:t>бермесінді алар, бүйірден соғар жұлмыт жігіттер. Сыйлы</w:t>
        <w:br/>
        <w:t>кәрияларға барып, алдынан арызын айтып, жақсы ниетке</w:t>
        <w:br/>
        <w:t>жаушы бола Нағанай тағайындалды. Жүйрік тілі, жырынды</w:t>
        <w:br/>
        <w:t>қулығы сеп болар деп ойлады.</w:t>
        <w:br/>
        <w:t>“Жанашыр ағайындар” “әу” десіп мәмілеге кеп</w:t>
        <w:br/>
        <w:t>уағадаласқанда, осы игілікті істің басталуы әбестеу</w:t>
        <w:br/>
        <w:t>болғандығы, ет жақынның көңіліне дық салар “қыз алып</w:t>
        <w:br/>
        <w:t>қашу” деуен пәлеге кіріптар қып кеткендігі қатты ескерілген.</w:t>
        <w:br/>
        <w:t>“Қателікті дер кезінде түзеткен ләзім” деген Мүлкаман.</w:t>
        <w:br/>
        <w:t>“Ағайын арасы алалануы мүмкін” деген мас күйінен әзер</w:t>
        <w:br/>
        <w:t>айығып басына салқын су құйғызып отырған Құлшығаш.</w:t>
        <w:br/>
        <w:t>Күйеу жігіт қызға барар жолда “жүрек басар” болсын</w:t>
        <w:br/>
        <w:t>деп бір ішкен... Көп емес... қыз үйіне әудем жер қалғанда</w:t>
        <w:br/>
        <w:t>99</w:t>
        <w:br/>
        <w:t>тастай бастағанда, құрғақ құм сусып, тұрмады. Саулап ішке</w:t>
        <w:br/>
        <w:t>құйыла берді. Ышқына лақтырды, күдірейген төбе топырақты</w:t>
        <w:br/>
        <w:t>дамылсыз жұтады. Балалар қажыды. Мақүлбек әрлі-берлі</w:t>
        <w:br/>
        <w:t>үстінен таптап тоқтатқысы келген.</w:t>
        <w:br/>
        <w:t>- Болмайды, балалар! Сабаны шіріген, ұстайтын емес.</w:t>
        <w:br/>
        <w:t>-- Енді қайттік?</w:t>
        <w:br/>
        <w:t>- Жаңа сабан жеткізу керек.</w:t>
        <w:br/>
        <w:t>- Әлгі зуылдақ қайда жүр ә?!</w:t>
        <w:br/>
        <w:t>- Тілім аузыма сыймай кетті.</w:t>
        <w:br/>
        <w:t>- Мың сом берсе де жолайтын жұмыс емес екен!</w:t>
        <w:br/>
        <w:t>-- Неге келдің ендеше?!</w:t>
        <w:br/>
        <w:t>- Мақаңнан ұялдым...</w:t>
        <w:br/>
        <w:t>Қораның тәбесін жабуды қоя түру керек болды.</w:t>
        <w:br/>
        <w:t>Келесісіне кірісті.</w:t>
        <w:br/>
        <w:t>Шопан отыратын үйдегі жарылған пешті жөндеуге,</w:t>
        <w:br/>
        <w:t>балшық илеуге тағы су жоқ, қара жолдан “қарасы батқырың”</w:t>
        <w:br/>
        <w:t>көрінер емес.</w:t>
        <w:br/>
        <w:t>Еңді жабылып тас қалауға кірісті. Ашық қораның кетілген</w:t>
        <w:br/>
        <w:t>жерлерін кеше машинамен әкеліп төккен боркемік сарғыш</w:t>
        <w:br/>
        <w:t>тастармен бітей бастады.</w:t>
        <w:br/>
        <w:t>Күн де еңкейіп қалған. Әрі қарай жұмысты тоқтатуға</w:t>
        <w:br/>
        <w:t>тура келді. Өйткені жастар арасынан: “машина келмес.</w:t>
        <w:br/>
        <w:t>Қараңғыға қалып, үйге жете алмаспыз”, деген уайым сөздер</w:t>
        <w:br/>
        <w:t>шықты. Ауылға, Қосүйенкі селосына дейін он шақырымдай</w:t>
        <w:br/>
        <w:t>жер бар. Қазір жаяулатып тартып кетсе керзі етік қас қарая</w:t>
        <w:br/>
        <w:t>үйде шешілмек. “Қой, бүгінгі шаң жүтқанымыз жетер.</w:t>
      </w:r>
    </w:p>
    <w:p>
      <w:r>
        <w:t>Ертеңге де жұмыс қалсын” десіп, енді жастар бел жазып,</w:t>
        <w:br/>
        <w:t>қапырық қорадан тысқа үркектеп шыға бастады. Мақүлбек</w:t>
        <w:br/>
        <w:t>те қосылды, қора жөндегіштер үдеріп ауылға тартты.</w:t>
        <w:br/>
        <w:t>Күнде, осыдан сәл кештеу мезгілде су таситын машина</w:t>
        <w:br/>
        <w:t>келіп, жұмысшыларды мінгізіп ап жүйткітіп қайтатын. Бүгін</w:t>
        <w:br/>
        <w:t>қиқалактап қарасы батқан. Жігіттер шофер: баланың құлағын</w:t>
        <w:br/>
        <w:t>інулатып, атасынан қайырып келеді, керзі етіктер жусанды</w:t>
        <w:br/>
        <w:t>бөзды күтірлете кешеді. Қаңсып қалған көмейден көңілді</w:t>
        <w:br/>
        <w:t>әңгіме шығатын емес.</w:t>
        <w:br/>
        <w:t>Бұлар жарым жолдан өткенде қарсы беттен машинаның</w:t>
        <w:br/>
        <w:t>шаңы көрінді, жерлің ой-қырынан қиқалақтап әзер жетті,</w:t>
        <w:br/>
        <w:t>кабинадан кепкасы көзіне лықсыған шофер бала көрінді.</w:t>
        <w:br/>
        <w:t>Ыржиып күледі. Жігіттер жүндеп жатыр. Макүлбекті ішке,</w:t>
        <w:br/>
        <w:t>кабинаға отырғызып, қалғандары су таситын машинаның дәу</w:t>
        <w:br/>
        <w:t>багін жағалай жайғасты. Сымға қонақтаған қарлығаштар</w:t>
        <w:br/>
        <w:t>тәрізді, шықылықтап, даланы жаңғырта күлісіп жөнеліп берді.</w:t>
        <w:br/>
        <w:t>96</w:t>
        <w:br/>
        <w:t>басып, артына қараса қара жер соқа жыртқандай тілініп</w:t>
        <w:br/>
        <w:t>кетіпті. Бұл тұлпардың тірескендегі тұяғы салған ізі екен</w:t>
        <w:br/>
        <w:t>дейді.</w:t>
        <w:br/>
        <w:t>Көзінің қанын таратып, жолбарыстың терісін сойып алып</w:t>
        <w:br/>
        <w:t>атқа қонады. Терінің Пүшпақтары аттың екі жағынан да жер</w:t>
        <w:br/>
        <w:t>сызып отырған көрінеді.</w:t>
        <w:br/>
        <w:t>Ауылға тақаса, шұбырынды жаяу, ат қойған атой... ел</w:t>
        <w:br/>
        <w:t>дүрліккен. Қашып келген Қарабай: “Шіркінбайды тоғайда</w:t>
        <w:br/>
        <w:t>жолбарыс жарып кетті”, деп мағлұмдаған. Дүрлігіс соның</w:t>
        <w:br/>
        <w:t>желі екен.</w:t>
        <w:br/>
        <w:t>Содан Шіркінбай батыр қаны қарайып, қашып кеткен</w:t>
        <w:br/>
        <w:t>інісі Қарабайды ұстап алып суға салып сабаған дейді.</w:t>
        <w:br/>
        <w:t>Содан Қарабай батыр ағасына өкпелеп, Қаратаулан</w:t>
        <w:br/>
        <w:t>ылдиға, Қосүйеңкінің ұлтанына көшіл кеткен көрінеді.</w:t>
        <w:br/>
        <w:t>Қазіргі қосүйеңкіліктер сол Қарабайдан тараған түқым.</w:t>
        <w:br/>
        <w:t>Шіркінбай батыр қартая келе жауға шаба алмаса да таң</w:t>
        <w:br/>
        <w:t>бозында атына ер салып, есік алдына байлап қояды екен.</w:t>
        <w:br/>
        <w:t>Найзасын атқа сүйейді, қалқанын ер басына іледі. Әлгі ат</w:t>
        <w:br/>
        <w:t>түс ауғанша қаңтарда тұрған. Күн қайтқанда аттың ерін алып</w:t>
        <w:br/>
        <w:t>отқа жібереді, жарақтарды үйге кіргізеді. Күнде солай... Бүл</w:t>
        <w:br/>
        <w:t>батырдың өле-өлгенше жасаған тірлігі көрінеді.</w:t>
        <w:br/>
        <w:t>Батыр бабасы соғып алған жолбарыстың терісі кешегі</w:t>
        <w:br/>
        <w:t>күнге дейін үлкен отауда сақтаулы келген. Доскей шаллын</w:t>
        <w:br/>
        <w:t>әкесі сол теріні “өз көзіммен көргем” деп тамсанып айтып</w:t>
        <w:br/>
        <w:t>отыратын...</w:t>
        <w:br/>
        <w:t>“Шіреке, кейінгіге айта жүрер нендей батырлық жасап</w:t>
        <w:br/>
        <w:t>едіңіз?” деп сұраған кісілерге - шалың теріс қабақ танытып,</w:t>
        <w:br/>
        <w:t>жиырыла қалатын. Қолқалап қояр болмаса: “Пәлеңді жеңдім,</w:t>
        <w:br/>
        <w:t>төленді шаптым деп шатпақтап не қылайын. Болмадындар.</w:t>
        <w:br/>
        <w:t>Есімде алабөтен қалған бір оқиғаны мағлұмдайын” дейді</w:t>
        <w:br/>
        <w:t>екен.</w:t>
      </w:r>
    </w:p>
    <w:p>
      <w:r>
        <w:t>“Күндердің күнінде жортуылдан келе жаттым.</w:t>
        <w:br/>
        <w:t>Жалғызбын. Күн батар алдындағы қызылиек шақ. Ат аянын</w:t>
        <w:br/>
        <w:t>жылдамдата түсті, жануар қоналқыға асықса өсітетін. Кенет</w:t>
        <w:br/>
        <w:t>тақымымның асты дір етті. Тұлпар үрікті. Көз жетер жер</w:t>
        <w:br/>
        <w:t>елсіз тұғын. Шыңғырған дауыс шықты. Төбе құйқаны</w:t>
        <w:br/>
        <w:t>шымырлатар шыңылтыр, жіңішке дауыс. Тәуекел деп, әлгі</w:t>
        <w:br/>
        <w:t>жат үн шыққан жаққа ат басын бұрдым. Қалың қорымға</w:t>
        <w:br/>
        <w:t>кезіктім. Бағдарласам... үлкен бір кокшулан қасқыр шеттегі</w:t>
        <w:br/>
        <w:t>көрді белуардан қазып ішіне кіріп кеткен, бөксесі ғана</w:t>
        <w:br/>
        <w:t>бұлтылдап көрінеді. Аттан түсіп, тізгінді белге байладым.</w:t>
        <w:br/>
        <w:t>Жетіп кеп қасқырды құйрықтан қармап, көрден суырып ал</w:t>
        <w:br/>
        <w:t>атып жібердім. Өзім кор ішіне үңілдім... не көрдің дейсіздер</w:t>
        <w:br/>
        <w:t>ғой... көр ішінде кебіні жыртылып, енді қасқыр тісіне түсуге</w:t>
        <w:br/>
        <w:t>қалған тырдай жалаңаш жас әйел отыр...”</w:t>
        <w:br/>
        <w:t>91</w:t>
        <w:br/>
        <w:t>Астыңызға ат береміз, күніге бірер айналып қарап шықсаңыз</w:t>
        <w:br/>
        <w:t>жетеді.</w:t>
        <w:br/>
        <w:t>- Жалақысы қанша?</w:t>
        <w:br/>
        <w:t>-- Алпыс сом!</w:t>
        <w:br/>
        <w:t>- Бір шетіндегі қораны қарап жүргенде, бір шетінің</w:t>
        <w:br/>
        <w:t>тақтайын бұзып әкетсе қайтемін? Үй салған кісі де бала</w:t>
        <w:br/>
        <w:t>емес қой, есебін біледі.</w:t>
        <w:br/>
        <w:t>- Сол жиырма қораның бірінің бұрауы жоғалса,</w:t>
        <w:br/>
        <w:t>ақшаңыздан ұстаймыз.</w:t>
        <w:br/>
        <w:t>- Ауқат емес әңгіме. “Бұрауын ұрлатпаймын” деп</w:t>
        <w:br/>
        <w:t>кепілдік бере алмаймын. Бас-көз болу бір жөн. Жаздай арам</w:t>
        <w:br/>
        <w:t>тер боп далақтағанда, алпыс сом аламын деп жанымды</w:t>
        <w:br/>
        <w:t>салғанда... соңынан ұстап қалып отырсаңдар несі қызық?!</w:t>
        <w:br/>
        <w:t>Одан да көлеңкеде тыныш отырмаймын 6а47..</w:t>
        <w:br/>
        <w:t>- Кәрия, ұрыны ұстасаңыз сіздің алпыс сомда неміз</w:t>
        <w:br/>
        <w:t>бар!</w:t>
        <w:br/>
        <w:t>- Гәп сонда ғой. Ұрыны ұстау қолымнан келмейді.</w:t>
        <w:br/>
        <w:t>- Неге?</w:t>
        <w:br/>
        <w:t>- “Мынау ұры” деп маңдайына жазып қойып па? Олда</w:t>
        <w:br/>
        <w:t>өзіміздей жұмыр бас пенде, таудан көшіп келген жан...</w:t>
        <w:br/>
        <w:t>“Шалдан қорықшы шықпайды”, деп түңіледі Мүлкаман.</w:t>
        <w:br/>
        <w:t>Осылай.</w:t>
        <w:br/>
        <w:t>Жыл сайын қорықшы табылмайды, жыл сайын қойшы</w:t>
        <w:br/>
        <w:t>үйлерін, қой қораларын қайта жөндеуге тура келеді.</w:t>
        <w:br/>
        <w:t>Мақұлбектің бастауымен осы шағын бригада құрылып;</w:t>
        <w:br/>
        <w:t>қоралардың қоқысын аударғалы, күзде қарайып келетін</w:t>
        <w:br/>
        <w:t>шопандарға жылы, жайлы “жұмақ” даярлап тырбанғалы бір</w:t>
        <w:br/>
        <w:t>апта болған. Қолда жалғыз су таситын машина бар: ауыл</w:t>
        <w:br/>
        <w:t>қыдырып, көң тасып кетпеген күні су молынан жетіп, іс</w:t>
        <w:br/>
        <w:t>өніп қалады. Құлаған қабырғалар қалқиып еңсе көтереді,</w:t>
        <w:br/>
        <w:t>ссік пең терезе бағзы орнына жапсырылады.</w:t>
      </w:r>
    </w:p>
    <w:p>
      <w:r>
        <w:t>2</w:t>
        <w:br/>
        <w:t>Күн қайнай түсті. Жақын қырқалардың өзі сағыммен</w:t>
        <w:br/>
        <w:t>бұлдырап алыстап кеткендей. Уһ деп тыныстап жан шақырар</w:t>
        <w:br/>
        <w:t>үп еткен жел жоқ.</w:t>
        <w:br/>
        <w:t>- Биылдыққа күн күркірегенін естімедім!</w:t>
        <w:br/>
        <w:t>- Әлгі зуылдақтың қарасы батты-ау.</w:t>
        <w:br/>
        <w:t>- Қуырдақ боп қалдық қой.</w:t>
        <w:br/>
        <w:t>-- Балалар, бос сөзден ештеме онбейді...</w:t>
        <w:br/>
        <w:t>- Осы тасбақа - таразыдан жеп тәңірге жазған саудагер</w:t>
        <w:br/>
        <w:t>дейді ғой, рас па, Мақа?</w:t>
        <w:br/>
        <w:t>-- Оны құдірет біледі де.</w:t>
        <w:br/>
        <w:t>- Білетін дәнеңе жоқ. Халықтың қиыстырмасы бұл.</w:t>
        <w:br/>
        <w:t>94</w:t>
        <w:br/>
        <w:t>жжж</w:t>
        <w:br/>
        <w:t>Құлшығашпен ең соңғы кездескенде болған мәслихатты</w:t>
        <w:br/>
        <w:t>еске алды.</w:t>
        <w:br/>
        <w:t>“Саяжан, өлтіремісің енді?! Азып-тоздым. Ұйқы</w:t>
        <w:br/>
        <w:t>көрмеймін. Арманымсың! Алақаныма салып өтемін!..” Тап</w:t>
        <w:br/>
        <w:t>осындай, бұрын естімеген, жан балқытар сөздер мол</w:t>
        <w:br/>
        <w:t>айтылған..</w:t>
        <w:br/>
        <w:t>«Атама не демекпін?!” деді Сая қыстығып. (Сая әкесін</w:t>
        <w:br/>
        <w:t>“ата” деп атайтын).</w:t>
        <w:br/>
        <w:t>“Қәриямен өзім тілдестім... Ол кісі: “осылай да осылай...</w:t>
        <w:br/>
        <w:t>өздерің біліңдер... той жасауға қол қысқа”... деген.</w:t>
        <w:br/>
        <w:t>Саяны қапсыра құшып бетінен сүйген. Қыз қатты</w:t>
        <w:br/>
        <w:t>қысылды. Беймәлім тіршілікке алғаш аяқ аттап отырған</w:t>
        <w:br/>
        <w:t>бейкүнә жан толқында қалған жаңқауықтай қалтырады.</w:t>
        <w:br/>
        <w:t>“Қашан келейін?” деді жігіт өлеусіреп.</w:t>
        <w:br/>
        <w:t>Қыз үндей алған жоқ, ештеме айта алмас та еді. Буын-</w:t>
        <w:br/>
        <w:t>буынынан әл кетіп сытыла жөнелуге әзір тұрған.</w:t>
        <w:br/>
        <w:t>Жігіт босатар болмады, “тағы құшып сүймек пе?!”</w:t>
        <w:br/>
        <w:t>“Ертең кешке келейін”, деп өзеуреді.</w:t>
        <w:br/>
        <w:t>Сая еріксіз басын изеді... Бар болғаны осы.</w:t>
        <w:br/>
        <w:t>Жеңгетайлар мұндай оқиғаны орта жолда сайтан азғырған</w:t>
        <w:br/>
        <w:t>тіршілікке қосады.</w:t>
        <w:br/>
        <w:t>Ақыл қосар Саяның жеңгесі де жоқ еді. Мінезі қатты</w:t>
        <w:br/>
        <w:t>әке, науқасты ана, ауданда, интернатта оқып жүрген інісі,</w:t>
        <w:br/>
        <w:t>басқаны ойлар мақсат та болмапты. Осы Құлшығаш мазалап</w:t>
      </w:r>
    </w:p>
    <w:p>
      <w:r>
        <w:t>біткенде анасына сыр қып сездірмек боп сан оқталған. Сан</w:t>
        <w:br/>
        <w:t>толқыған. “Мүмкін Құлшығаш бүгін келмес. Ертең-ақ</w:t>
        <w:br/>
        <w:t>айтармын анама”, деп кідіріп еді. Азцы ойлар өзегін тіліп</w:t>
        <w:br/>
        <w:t>шыдатар болмады.</w:t>
        <w:br/>
        <w:t>Бүгін тандырға нан жауып жатқан анасының қасына</w:t>
        <w:br/>
        <w:t>келген.</w:t>
        <w:br/>
        <w:t>- Апа, ауданнан Сауранбай қашан келмек?</w:t>
        <w:br/>
        <w:t>-- Өзің емес пе есептеп жүрген. Емтиханы біткен соң</w:t>
        <w:br/>
        <w:t>келеді дағы.</w:t>
        <w:br/>
        <w:t>Қызының біртүрлі сынық кейпіне көңіл тоқтатқан.</w:t>
        <w:br/>
        <w:t>" - Ініңді сағынып жүрсің-ау, байғұс... Бар, ана түйені</w:t>
        <w:br/>
        <w:t>сау!</w:t>
        <w:br/>
        <w:t>Сая түйенің бауырына отырғанда да, желінін созып</w:t>
        <w:br/>
        <w:t>күрпілдеткенде де ойы алысты шарлап жүрген. “Мүмкін</w:t>
        <w:br/>
        <w:t>Құлшығаш бүгін келмес. Шаруа қуып кідіре тұрар. Далабай</w:t>
        <w:br/>
        <w:t>келер”...</w:t>
        <w:br/>
        <w:t>Түйені сауып кеп үйге кірді. Масахана ішінде қорылдап</w:t>
        <w:br/>
        <w:t>ұйықтап жатқан әкесіне көз салды. Анасы шайға шақырды.</w:t>
        <w:br/>
        <w:t>- Апа, мен жоқ болсам үй шаруасына жарар ма ен?!</w:t>
        <w:br/>
        <w:t>101</w:t>
        <w:br/>
        <w:t>Жаңыл бәйбіше шалының қатыңқы қабағын енді түсінді,</w:t>
        <w:br/>
        <w:t>қуаныштан көңілі алып-ұшқан аңқау байғұс байқамай</w:t>
        <w:br/>
        <w:t>қалыпты.</w:t>
        <w:br/>
        <w:t>- Далабайың азамат болған. Шығарған әндері бәйгіге</w:t>
        <w:br/>
        <w:t>ілініпті. Мәскеудегі білгіштерге тындататын секілді. Мені</w:t>
        <w:br/>
        <w:t>аттандырып салған соң самолетпен ұшамын деген.</w:t>
        <w:br/>
        <w:t>-- Ел ойында бар ма екен?!</w:t>
        <w:br/>
        <w:t>- Жазған-ау, ұмытатын Далабай ма? Барғаннан</w:t>
        <w:br/>
        <w:t>Қаратаудың барша кәриясын сұрап мазамды алды. Мен</w:t>
        <w:br/>
        <w:t>білмейтін жер аттарын айтады. Жылқыңыздағы жүйріктерді</w:t>
        <w:br/>
        <w:t>аузынан суы құри әңгімелейді. Сағынғаны да.</w:t>
        <w:br/>
        <w:t>Жаңыл ұмытқанын енді есіне түсірді.</w:t>
        <w:br/>
        <w:t>- Мешін жылы бәйгіден келген атың бар емес пе. Қазіргі</w:t>
        <w:br/>
        <w:t>Кертөбелдің атасы. Соның шабысын салып әне бір шуылдақ</w:t>
        <w:br/>
        <w:t>“семпония” дегенін жазыпты.</w:t>
        <w:br/>
        <w:t>Доскей қағыс естідім бе деп ойлады.</w:t>
        <w:br/>
        <w:t>- “Семпонияң” не?!</w:t>
        <w:br/>
        <w:t>- Елу шақты домбыра мен қобыз қосылып салатын</w:t>
        <w:br/>
        <w:t>шуылдақ күйді солай атайды екен.</w:t>
        <w:br/>
        <w:t>Доскейдің есіне радиодан күнде еститін Құрманғазының</w:t>
        <w:br/>
        <w:t>күйлері түсті, жүзіне нұр жүгіріп, көңілденейін деді.</w:t>
      </w:r>
    </w:p>
    <w:p>
      <w:r>
        <w:t>- Қоянкәктің анық шабысын салып па?</w:t>
        <w:br/>
        <w:t>-- Құрық тигенде шыңғырғаны, құла дүзге қашқаны</w:t>
        <w:br/>
        <w:t>айна қатесіз.</w:t>
        <w:br/>
        <w:t>- Өз құлағыңмен естідің бе түге?!</w:t>
        <w:br/>
        <w:t>- “Көкеме айта бар” деп, әдейілеп тындатқан. Дәл</w:t>
        <w:br/>
        <w:t>Қоянкәктің шабысы, төбе құйқаны шымырлатады.</w:t>
        <w:br/>
        <w:t>- Тұлпардың шабысын ғана күйге түсіре ме екен;</w:t>
        <w:br/>
        <w:t>кереметі тынысында, жүрек дүрсілінде емес пе?!</w:t>
        <w:br/>
        <w:t>Сақалын саусағымен тарады.</w:t>
        <w:br/>
        <w:t>- Тыңдап отырып көзіме жас алғаным, - деді әйелі.</w:t>
        <w:br/>
        <w:t>Доскей қатты қызықты, жас балаша желпінді.</w:t>
        <w:br/>
        <w:t>- Сол күйін тыңдар ма еді! Иә-ә-ә... тұлпар шабысы</w:t>
        <w:br/>
        <w:t>толы сыр ғой. “Тұлпардың тұяғында ызыңдап тұратын күйі</w:t>
        <w:br/>
        <w:t>болады” дейтін баяғыда білетіндер. Сол ызыңды аңдаған Да.</w:t>
        <w:br/>
        <w:t>Иә-ә-ә... Қоянкөктің жанары да керемет еді... келіншектің</w:t>
        <w:br/>
        <w:t>көзіндей құлпырып, құбылып тұратын!</w:t>
        <w:br/>
        <w:t>- Келесі жазда демалыс алып елге барамын. Сонда жатып</w:t>
        <w:br/>
        <w:t>“семпония” жазамын деді.</w:t>
        <w:br/>
        <w:t>Шал пәсейіп қалды.</w:t>
        <w:br/>
        <w:t>- Келесі жылы де...</w:t>
        <w:br/>
        <w:t>- Одан бері де келіп қалар. Жіберсе...</w:t>
        <w:br/>
        <w:t>-- Өзінде бас билігі жоқ десеңші.</w:t>
        <w:br/>
        <w:t>- Қаланың тәртібі қиын ғой.</w:t>
        <w:br/>
        <w:t>- Келін қалай?</w:t>
        <w:br/>
        <w:t>86</w:t>
        <w:br/>
        <w:t>- Қалада балаңыз бар көрінеді. Үйленген дей ме? Жоқ</w:t>
        <w:br/>
        <w:t>қарап диірменшінікінен келген күні әйеліңізді мол</w:t>
        <w:br/>
        <w:t>қаражатпен сол балаға аттандырыпсыз...</w:t>
        <w:br/>
        <w:t>- Апырмай, - деп, Доскей жағасын ұстады. - Елде не</w:t>
        <w:br/>
        <w:t>қилы қисық ауыздар толып жүр, ә. Сенсең - мен ол</w:t>
        <w:br/>
        <w:t>диірменшіден жарты тиын алғаным жоқ. Сенбесең - мал</w:t>
        <w:br/>
        <w:t>әнекей, санап алыңдар алдымнан.</w:t>
        <w:br/>
        <w:t>-- Ақсақал, ашуланбаңыз!</w:t>
        <w:br/>
        <w:t>-- Досеке, бұл кісілер түбегейлей білгісі келеді де. Міндеті</w:t>
        <w:br/>
        <w:t>солай, - деп, Мүлкаман араға түсіп, жуып-шайды.</w:t>
        <w:br/>
        <w:t>Санақшы жігіт шалдың жан ауыртқан жарасын тағы</w:t>
        <w:br/>
        <w:t>тырнай түсті.</w:t>
        <w:br/>
        <w:t>-- Сізді жылқы қанын алуға қарсы дей ме?!</w:t>
      </w:r>
    </w:p>
    <w:p>
      <w:r>
        <w:t>- Иә, қанын алған жылқы азады, тозады, байтал біткен</w:t>
        <w:br/>
        <w:t>іш тастап кетеді.</w:t>
        <w:br/>
        <w:t>-- Сол қанды қосқан СЖК-дан совхоз мол пайда тауып</w:t>
        <w:br/>
        <w:t>отыр. Жылқы өлсе де, қаракөлше көбейеді.</w:t>
        <w:br/>
        <w:t>-- Оншасын білмедім. Ойлағаным жылқының жайы еді.</w:t>
        <w:br/>
        <w:t>- Көңіліңізге келмесін. Қазір жылқы малы ең құнсыз</w:t>
        <w:br/>
        <w:t>түлік. Совхоз басшылары жылқының бәрін етке өткізіп,</w:t>
        <w:br/>
        <w:t>құтылуы керек, сонда бірыңғай қаракөл өндіретін болады, іс</w:t>
        <w:br/>
        <w:t>оңады.</w:t>
        <w:br/>
        <w:t>- Әлгі СЖҚ-ға да қажеті болмай ма?</w:t>
        <w:br/>
        <w:t>-- Қанын алуға бірер үйірін қалдырса да жетеді.</w:t>
        <w:br/>
        <w:t>Доскей кеңседен кеудесіне біреу найза сұққандай</w:t>
        <w:br/>
        <w:t>сұрланып, аса назаланып шықты. ЖӘ... Әлгі санақшы жігіттің</w:t>
        <w:br/>
        <w:t>қағыс-шалыс сауалына да емес, тікенек сөз, қисық ауыз</w:t>
        <w:br/>
        <w:t>өсекке де емес... Қаратаудың көгілдір адырында шұрқырасып</w:t>
        <w:br/>
        <w:t>жүрген жылқыларын ойлап қапаланды. Бұлақ басында, ағаш</w:t>
        <w:br/>
        <w:t>қораға жылқыны үйірлеп қамап қойып, шыңғыртып үстап,</w:t>
        <w:br/>
        <w:t>сағағына қол басындай шприц сұғып, қанын сорып құйып</w:t>
        <w:br/>
        <w:t>алып жатқан жігіттерді ойлады. Қатты қапаланды. Әлгі</w:t>
        <w:br/>
        <w:t>бастықтың айтқаны рас. Кейінгі кезде жылқы түлігіне оң</w:t>
        <w:br/>
        <w:t>көз жоғалған. Еттің жоспары орындалмай жатса жылқыны</w:t>
        <w:br/>
        <w:t>айдайтын, қойшыларға мініс іздесе жылқыға шабатын, қанын</w:t>
        <w:br/>
        <w:t>алатын, соғымға жығатын, көкпарда кісі жараланса да:</w:t>
        <w:br/>
        <w:t>“жылқының кесірі” деп, сол атты сойып алуға асығатын.</w:t>
        <w:br/>
        <w:t>Қазақ атаның жылқыны қадірлеп өткен дәстүрі қайда?..</w:t>
        <w:br/>
        <w:t>Ол пақырлар неге мұнша құнсызданады... Жазығы не... Қыста</w:t>
        <w:br/>
        <w:t>қалың қарды тұяғымен теуіп аршып, соңынан ерген қоралы</w:t>
        <w:br/>
        <w:t>қойға азық әпергені үшін жазықты ма?! Қыстың ақпанында,</w:t>
        <w:br/>
        <w:t>жаздың аптабында жылы қора тілемей, туралған шөп сұрамай,</w:t>
        <w:br/>
        <w:t>ұнталған жем аңсамай, өз бетімен күн көргені үшін кіналы</w:t>
        <w:br/>
        <w:t>ма?! Жетпіс екі кеселге дару иісі жұпар шарбат қымызы</w:t>
        <w:br/>
        <w:t>жүртқа жақпаған болар?! “Шүу” дегенде бойға жігер, жүрекке</w:t>
        <w:br/>
        <w:t>82</w:t>
        <w:br/>
        <w:t>- Қауызын алған күріштей аппақ, әп-әдемі, ақылды...</w:t>
        <w:br/>
        <w:t>Жаңыл айта берер ме еді, шалың шытынды, “жә, жетер</w:t>
        <w:br/>
        <w:t>енді” дегендей, шынтықтап жата кетті.</w:t>
        <w:br/>
        <w:t>т- Шайыңды күй, сусап қалдым.</w:t>
        <w:br/>
        <w:t>- Директор құданың екпіні қатты: “институтқа бала</w:t>
        <w:br/>
        <w:t>түсіру мен үшін жаңғақ шаққанмен бірдей, талапкер болса</w:t>
        <w:br/>
        <w:t>жіберіндер” деп, айтып салған. Қолынан келмейтіні жоқ</w:t>
        <w:br/>
        <w:t>екен... Әлгі, құлағына қойып сөйлесетінді көтерсе болды, не</w:t>
        <w:br/>
        <w:t>қилы дөкейлер сау етіп жетіп келеді...</w:t>
        <w:br/>
        <w:t>-- Иә-ә-ә, - деп Доскей сақалын саусағымен тарады.</w:t>
        <w:br/>
        <w:t>..Бұл мәслихат осымен тамамдалған жоқ. Жаңылдың</w:t>
        <w:br/>
        <w:t>аузынан жыр боп ағытылып, аңызға айналып, жаз байы,</w:t>
        <w:br/>
        <w:t>күз бойы айтыла бермек.</w:t>
      </w:r>
    </w:p>
    <w:p>
      <w:r>
        <w:t>Қаратау күңгірт.</w:t>
        <w:br/>
        <w:t>Аспанды жұқа шарбы бұлт жайлап алған, не жауатын</w:t>
        <w:br/>
        <w:t>емес, не күн көзін ашатын түрі жоқ.</w:t>
        <w:br/>
        <w:t>Жонды кесіп өтетін қасқа жолмен бүгін күні бойы жүк</w:t>
        <w:br/>
        <w:t>машиналары ағылып кетіп жатты, төте жалғызаяқта түйеге,</w:t>
        <w:br/>
        <w:t>есекке жүк артқан, аз ғана тұяғын, сиырын алдына салып</w:t>
        <w:br/>
        <w:t>айдаған жұрт көрінеді. Бұл ел көшкіні. Қаратаудан ылдиға,</w:t>
        <w:br/>
        <w:t>Қосүйеңкіге қоныс аударған, “мәдениетті ауыл” болуға</w:t>
        <w:br/>
        <w:t>аттанған ел.</w:t>
        <w:br/>
        <w:t>Тек Доскей шалдың үлкен киіз үйі Сопаздың сазынан</w:t>
        <w:br/>
        <w:t>табан аударған жоқ.</w:t>
        <w:br/>
        <w:t>Көрші отырған жас жылқышының ірге көтергеніне көп</w:t>
        <w:br/>
        <w:t>болды. Қойшылар күйек бітісімен-ақ ылдиға түсіп кеткен.</w:t>
        <w:br/>
        <w:t>Өзен ұлтанын соңғы күндері жылқы, сиыр түтелен, шаңын</w:t>
        <w:br/>
        <w:t>шығарды. Қолдың тамырындай тарамданып жатқан</w:t>
        <w:br/>
        <w:t>арықтардың көбі жырылып, суы жыра, сай біткенге сіңіп</w:t>
        <w:br/>
        <w:t>жатыр. Үй салған жүрт ағашқа өш. Қоқаң қорығындағы</w:t>
        <w:br/>
        <w:t>жүз жасаған кәрі қара ағаштарға балта тие бастады. Тоқтау</w:t>
        <w:br/>
        <w:t>айтар кісі жоқ.</w:t>
        <w:br/>
        <w:t>Есі бары күн жылыда Қосүйеңкі табанынан жаңа үй</w:t>
        <w:br/>
        <w:t>салып алуға кіріскен.</w:t>
        <w:br/>
        <w:t>Таудағы қыстаулар бұзылды, төбесіндегі ағашы, есік-</w:t>
        <w:br/>
        <w:t>терезесі алынды. Жорғалаған машина, тырбандаған көлік бос</w:t>
        <w:br/>
        <w:t>қайтпайды. Күллісіне жүк артын жөнелтеді.</w:t>
        <w:br/>
        <w:t>Әр сайда, әр бұлақтың басында көшкен жүрттың орны</w:t>
        <w:br/>
        <w:t>дөңгеленіп бозғылданып қана көрінеді. Мектеп, кеңсе үйлері</w:t>
        <w:br/>
        <w:t>құлыптаулы, “жазда келіп қой қырқатын, жылқы қамайтын</w:t>
        <w:br/>
        <w:t>қора жасаймыз”, деп басшылар бұзғызбаған.</w:t>
        <w:br/>
        <w:t>Қаратау күзгі жұрттай құлази берді.</w:t>
        <w:br/>
        <w:t>87</w:t>
        <w:br/>
        <w:t>Қосүйеңкі үлтанына жаңадан көшіп келіп үй салған</w:t>
        <w:br/>
        <w:t>кейбір кісілер ағаш десе, тақтай көрсе қара күйедей жабылады,</w:t>
        <w:br/>
        <w:t>ұрлады-жырлады. Қолына түскен бүрау ағашты да бұйым</w:t>
        <w:br/>
        <w:t>көрді. Бұл тірнекқорлықтан емес, тапшылықтан, үй салу</w:t>
        <w:br/>
        <w:t>жарағының жетіспеуінен туған мінез еді.</w:t>
        <w:br/>
        <w:t>Шопан байғүс көктем шыға, әлгі стандартты мекен-жайға</w:t>
        <w:br/>
        <w:t>құлып салып, тауға қоныс аударады, мал қамымен кетеді.</w:t>
        <w:br/>
        <w:t>Сол мезетті күткен Қосүйеңкінің кейбір пысығы есегіне,</w:t>
        <w:br/>
        <w:t>атына мініл, түнделетіп қораларға шабады. Қолда балта, тық</w:t>
        <w:br/>
        <w:t>еткізіп құлыпты ұшырады, әуелі, терезенің кәсекісін алады,</w:t>
        <w:br/>
        <w:t>веранданың тақтайын қағады. Сонымен тағы тыныспайды.</w:t>
        <w:br/>
        <w:t>Дәніккен қол сумаңшыл болады деп, ертеңіне де қас қарая</w:t>
        <w:br/>
        <w:t>жетіп келіп, еденді қақыратады, пешті бұзады... есегіне артып</w:t>
        <w:br/>
        <w:t>ап тайып тұрады.</w:t>
        <w:br/>
        <w:t>Күз түсіп, қойшылар еңіске жөңкіп, жылы, шуақты</w:t>
        <w:br/>
        <w:t>қыстауға келгенде мекен-жайды көріп төбе шаштары тік</w:t>
        <w:br/>
        <w:t>тұрады.</w:t>
        <w:br/>
        <w:t>Аңқиған терезе, есік; тамтығы қалмай құлауға айналған</w:t>
      </w:r>
    </w:p>
    <w:p>
      <w:r>
        <w:t>қыстау. Атына мініп басшыларға шабады (үйде бала-шағасы</w:t>
        <w:br/>
        <w:t>шулап қалған), “мекеніміз жайрап жатыр, оңдырмапты.</w:t>
        <w:br/>
        <w:t>түзетпесендер болатын емес”, дейді. Басшылар да безер: “атаңа</w:t>
        <w:br/>
        <w:t>нәлеттер-ай, сирағын сындырар ма еді! Сотқа берер ме еді!”</w:t>
        <w:br/>
        <w:t>деп әлдекімге кіжінеді.</w:t>
        <w:br/>
        <w:t>“Тап қазір қолда жарақ жоқ, құрылысшы жетіспейді.</w:t>
        <w:br/>
        <w:t>Қар түскенше жөндерміз...” деп шопанды жұбатып жөнелтіп</w:t>
        <w:br/>
        <w:t>салады.</w:t>
        <w:br/>
        <w:t>Алғашқы қар түседі (аңқиған үйде бала-шаға жаурай</w:t>
        <w:br/>
        <w:t>бастаған), қойшы басшыларға ентігіп тағы келеді; “осылай</w:t>
        <w:br/>
        <w:t>да осылай...” деп, егіледі, түңіледі.</w:t>
        <w:br/>
        <w:t>Басшылар беймәлім ұрыларды жеті атадан жіберіп ап,</w:t>
        <w:br/>
        <w:t>мүлде қарайып шарасыз күйге түсіп: “ептеп-септеп өзің</w:t>
        <w:br/>
        <w:t>жөндеп алсаңшы. Дүкеннен әйнек, пеш қақпақтарын</w:t>
        <w:br/>
        <w:t>бергізейік. Биылдан соң су жаңа қып қайта саламыз”, дейді.</w:t>
        <w:br/>
        <w:t>Мақүл...</w:t>
        <w:br/>
        <w:t>Дал-дұлы шыққан құтсыз мекенді шопан әйелімен</w:t>
        <w:br/>
        <w:t>қосылып жөндейді, лаждап қысты өткізеді, белі ауырып,</w:t>
        <w:br/>
        <w:t>сарыбы үстай бастаған мезетте көктем келіп қол береді.</w:t>
        <w:br/>
        <w:t>Шұқырдан тартып шығарып ап тауға, салқын сая, шипалы</w:t>
        <w:br/>
        <w:t>ауаға жөнелтеді.</w:t>
        <w:br/>
        <w:t>Басшылар әрі ойлап, бері ойлап кораларға қарауыл қоюды</w:t>
        <w:br/>
        <w:t>ұйғарады.</w:t>
        <w:br/>
        <w:t>Қолы бос Мақұлбекті шақыртып алған.</w:t>
        <w:br/>
        <w:t>-- Мақа, Қосүйеңкінің маңында жиырма шақты қой</w:t>
        <w:br/>
        <w:t>қорасы бар. Әлгі мекендердің есік-терезесін, еденін қайсыбір</w:t>
        <w:br/>
        <w:t>жүлмыт ұрлап тыншытпай жүр. Қарауыл болсаңыз қайтеді?</w:t>
        <w:br/>
        <w:t>93</w:t>
        <w:br/>
        <w:t>кідіріп, “еркін тілдесуге” деп бір-бірден тағы жұтып алды.</w:t>
        <w:br/>
        <w:t>Ит үріп, Сая сыртқа шыққан еді, әлгінде батқан күннің</w:t>
        <w:br/>
        <w:t>қызыл бояуы жұққан жол үстінде ербиіп екеу тұрды. Таныды</w:t>
        <w:br/>
        <w:t>-- ұзыны Құлшығаш, кепкасының күнқағары сынып</w:t>
        <w:br/>
        <w:t>жапырылғаны - шофер бала. Қыз денесі ду ете түсті. Бірер</w:t>
        <w:br/>
        <w:t>аттап қайта кідірді, жүрегі өрекпіп алқымына тығылды,</w:t>
        <w:br/>
        <w:t>көзінің шарасына мөлдіреп жас толды.</w:t>
        <w:br/>
        <w:t>2</w:t>
        <w:br/>
        <w:t>Сая қазір бұрынғы еркін еркелігін ұмытып, ұяң, ішке</w:t>
        <w:br/>
        <w:t>сырды көп жасыратын тұйық мінезге түскен. Доскей</w:t>
        <w:br/>
        <w:t>шалдың: “Далабай үйленетін болыпты”, деген тікенектей</w:t>
        <w:br/>
        <w:t>хабарын естігенде “Алматыға бармаймын” деп қалса да, кейін</w:t>
        <w:br/>
        <w:t>көп толқыған, ренішін ақылға жеңдірген. Енді: “Далабай</w:t>
        <w:br/>
        <w:t>елге келсе -- күллі өкпемді кешер едім... жалғыз ауыз сөзін</w:t>
        <w:br/>
        <w:t>естісем!.. Мен де алысқа, арманға қанат қақсам...” деп</w:t>
        <w:br/>
        <w:t>ойлайтын. Далабай оралар деп үміттенді.</w:t>
        <w:br/>
        <w:t>Іштегі сырды ақтарып хат жазғысы кеп сан оқталды.</w:t>
        <w:br/>
        <w:t>Бірақ қыз ұяты қолын тұсай берді. Әйтеуір, Саяға келгенде</w:t>
        <w:br/>
        <w:t>барлығы керісінше болады... сол жамбасынан тұрады. Жылдар</w:t>
        <w:br/>
        <w:t>бойғы сағынған жүрекке шөге-шөге алтын түйіршігіне</w:t>
      </w:r>
    </w:p>
    <w:p>
      <w:r>
        <w:t>айналған махаббат ұшқынын қазір қапа... реніш кірі басып,</w:t>
        <w:br/>
        <w:t>тат жеп жоюға бет алғандай. Далабайға деген кіршіксіз</w:t>
        <w:br/>
        <w:t>ықыласы, әдемі сезімі жұтандап барады. Бұл мінезінен кейде</w:t>
        <w:br/>
        <w:t>қыздың өзі тіксініп қорқатын. “Қара жүрек болып қаламын</w:t>
        <w:br/>
        <w:t>ба” деп уайымдайтын.</w:t>
        <w:br/>
        <w:t>Өстіп жүргенде жерден шыққан жіктей болып Құлшығаш</w:t>
        <w:br/>
        <w:t>кездесті. Өзі машайық қашырғандай мазаң-ақ. Сая әлдебір</w:t>
        <w:br/>
        <w:t>шаруамен орталыққа бара қалса, жолын аңдып тұрғандай,</w:t>
        <w:br/>
        <w:t>өкпе тұстан ұшыраса кетеді. Содан дәл құлағының түбінде</w:t>
        <w:br/>
        <w:t>Сырдың сары масасындай ызыңдап жүргені. “Далабайды</w:t>
        <w:br/>
        <w:t>күшік күйеу қып қолына қондырған...” “дөкейдің қызы”...</w:t>
        <w:br/>
        <w:t>“Қауызын алған күріштей аппақ қалыңдық”... бипаздап</w:t>
        <w:br/>
        <w:t>айтқанда ғой майын тамызады. Бетін басып қаша жөнелгендей</w:t>
        <w:br/>
        <w:t>болады...</w:t>
        <w:br/>
        <w:t>Әуелгіде Сая естімеген сыңай танытып жігітті жүре</w:t>
        <w:br/>
        <w:t>тыңдайтын. Уақыт өте төзімін жеп бітірді. “Бұл түрімен тасты</w:t>
        <w:br/>
        <w:t>да кемірер”. Жауап қататын болды...</w:t>
        <w:br/>
        <w:t>Бекер өйтіпті, жүз жылытып тіл қатыспау керек екен.</w:t>
        <w:br/>
        <w:t>Арбауына қалай тез түскенін аңғармай қалды.</w:t>
        <w:br/>
        <w:t>Сая осыны ойлап есігі алдында сілейіп тұрған.</w:t>
        <w:br/>
        <w:t>100</w:t>
        <w:br/>
        <w:t>Екінші тарау</w:t>
        <w:br/>
        <w:t>- Кеше келіншек ап қашып келдік! - деді шофер бала.</w:t>
        <w:br/>
        <w:t>- Не дейді?! -- деді Жаманеркек. Даусы оқыс қатты</w:t>
        <w:br/>
        <w:t>шықты, әлдене жаманшылық сезгендей, кепкасы көзіне</w:t>
        <w:br/>
        <w:t>лықсыған балаға алара қарады.</w:t>
        <w:br/>
        <w:t>- Құлшығаш қыз алып қашып келді, - деп қайталады</w:t>
        <w:br/>
        <w:t>ол.</w:t>
        <w:br/>
        <w:t>-- Кімнің қызын?!</w:t>
        <w:br/>
        <w:t>- Саяны.</w:t>
        <w:br/>
        <w:t>- Жетістірген екенсіңдер! Қыздың абыройын неге</w:t>
        <w:br/>
        <w:t>ойламайсындар? Макүлбектің көңіліне неге қарамайсындар?!</w:t>
        <w:br/>
        <w:t>Жаманеркек қолындағы балтаға сүйеніп барып, ағаш</w:t>
        <w:br/>
        <w:t>түбіртегіне сылқ түсіп отырып қалды.</w:t>
        <w:br/>
        <w:t>Кейінгі кезде Жаманеркек көп өзгерген; кәриялармен</w:t>
        <w:br/>
        <w:t>жақындасып, ақыл сұраған сайын олардың айын тоқып,</w:t>
        <w:br/>
        <w:t>көкірегін танып үйренді. Басын тасқа үрып ағатын өзендей</w:t>
        <w:br/>
        <w:t>алакүлік дәңғасар мінезінен тыйылған. Тоқтамға келгендей</w:t>
        <w:br/>
        <w:t>болған. Әсіресе, былтыр қолы қысқарып отырған Доскейдің</w:t>
        <w:br/>
        <w:t>бұзаулы сиырын сатып, әжетін өтегелі бері кәриялар бұған</w:t>
        <w:br/>
        <w:t>кет әрі емес. Қайта: “ақкөңіл жігіт” деген қолпаш ести</w:t>
        <w:br/>
        <w:t>бастаған. Содан бері бастан өткен көп тірлігін тезге салып</w:t>
        <w:br/>
        <w:t>сарыла ойланды. Өзге жұмыс құрып қалғандай, бұрын-соңды</w:t>
        <w:br/>
        <w:t>кәсіп етпеген қорықшылыққа жармасқаны... Мүлкаманға</w:t>
        <w:br/>
        <w:t>“қорықшы ет” деп ауыз-бастырыққа қашар бергені...</w:t>
        <w:br/>
        <w:t>Мақұлбектің көңілін жер етіп қалдырғаны... жанына батады.</w:t>
      </w:r>
    </w:p>
    <w:p>
      <w:r>
        <w:t>Жиын болса жұрт көзіне түртетіндей қысылып, өзін</w:t>
        <w:br/>
        <w:t>епетейсіз, қораш сезінеді. Сөйтіп жүріп, қолына алған</w:t>
        <w:br/>
        <w:t>қорықты оңдырса екен... құртты. Тоғандары кеуіп, өріктер</w:t>
        <w:br/>
        <w:t>жеміс бермей қалды. Арасына сиыр жайылып тоздырып</w:t>
        <w:br/>
        <w:t>барады. Бейне құнтсыз қолға түскен киімдей әрі кетті, стек-</w:t>
        <w:br/>
        <w:t>жеңі қырқылды.</w:t>
        <w:br/>
        <w:t>“Бас аманда Мақұлбекке қорықшылығын қайта өткізіп</w:t>
        <w:br/>
        <w:t>құтылсам”, деп ойлап жүрген.</w:t>
        <w:br/>
        <w:t>Енді түу-у-у ылдидан келіп Қоқаң қорығынан тойға</w:t>
        <w:br/>
        <w:t>деп отындық ағаш алғалы тұрған шофер баланың айтқан</w:t>
        <w:br/>
        <w:t>оқыс хабары қатты әсер етті. Қапелімде бытыраған ойын</w:t>
        <w:br/>
        <w:t>жинай алмай қалды.</w:t>
        <w:br/>
        <w:t>7-498 97</w:t>
        <w:br/>
        <w:t>“Біреу жүрегіме мұздай үскі сұққандай болды, жаман</w:t>
        <w:br/>
        <w:t>шошыдым, басымды жұлып ап... жөнеліп кеттім”.</w:t>
        <w:br/>
        <w:t>- Батырды шошытқан алабөтен оқиға осы.</w:t>
        <w:br/>
        <w:t>Бүл әңгімені Мақұлбек қасындағы қора жөндесуге келген</w:t>
        <w:br/>
        <w:t>балаларға баян еткен.</w:t>
        <w:br/>
        <w:t>Бұлар - Қосүйеңкінің ересектері; алды жиырма бес, арты</w:t>
        <w:br/>
        <w:t>жиырмадан асқан, мектеп бітірісімен шаруашылықтың</w:t>
        <w:br/>
        <w:t>құлағында қалған бес-алты бозбалалар; жасы үлкені</w:t>
        <w:br/>
        <w:t>Мақұлбек. Мүлкаманның тапсыруымен бұлар бір үйір</w:t>
        <w:br/>
        <w:t>бригада құрып осы маңдағы қой қораларын жөндеуге</w:t>
        <w:br/>
        <w:t>шыққан. Ертемен келеді де тас қалайды, төбеге ағаш салады,</w:t>
        <w:br/>
        <w:t>балшық илейді. Түс бола жүмыс тоқтайды. Мый қайнатар</w:t>
        <w:br/>
        <w:t>аптап ыстыққа шыдамай, көң иісті қора көлеңкесіне иіріліп,</w:t>
        <w:br/>
        <w:t>үйден ала шыққан айран-шалаптарын ішіп дамылдасады.</w:t>
        <w:br/>
        <w:t>Сондай шақта Мақүлбекті балалар: “әңгіме айтыңыз”, деп</w:t>
        <w:br/>
        <w:t>қысқан еді. Әлгі әңгіме сол өтініштен сабақталып айтылған</w:t>
        <w:br/>
        <w:t>болатын.</w:t>
        <w:br/>
        <w:t>- Атын қаңтарып, жарақ асыл қоятыны қызық екен!</w:t>
        <w:br/>
        <w:t>-- Дүниеден не мықтылар өткен ә!</w:t>
        <w:br/>
        <w:t>Алысқа, сағым ойнап, буы бұлдыраған көкжиекке</w:t>
        <w:br/>
        <w:t>қарады. Боп-боз дала!</w:t>
        <w:br/>
        <w:t>“Жер тозған”, - деп ойлады ішінен.</w:t>
        <w:br/>
        <w:t>“Сай біткен аққайызғақтанып соры шыққан. Аттары да</w:t>
        <w:br/>
        <w:t>кілең: Сорлысай, Зәктөбе, Ақтөбе, Бетпақсай, Құйынқкуған,</w:t>
        <w:br/>
        <w:t>Тайпақ - болып келеді. Қазақ та жер атын тұрқына сай</w:t>
        <w:br/>
        <w:t>қояды. Әйтнесе, әдемі ат құрыған ба”. Топырағы ақшыл,</w:t>
        <w:br/>
        <w:t>тұзды: егін еңіреп шықпайды, көгереді де күн ыси қау болып</w:t>
        <w:br/>
        <w:t>ұшып кетеді.</w:t>
        <w:br/>
        <w:t>Әр сайда бір қой қора, тамтығы қалмаған, жартылай</w:t>
        <w:br/>
        <w:t>ағаш, жартылай тас, төбесі қамыспен жабылған қалқима</w:t>
        <w:br/>
        <w:t>әншейін.</w:t>
        <w:br/>
        <w:t>Шопандарға стандартты қора, үй салып беру туралы</w:t>
        <w:br/>
        <w:t>қаулы алынып, совхоз басшылары “әу” десіп іске жұмылып</w:t>
        <w:br/>
        <w:t>кеткенде тұрғызылған жайлар бұл. Құрылыс жабдықтары</w:t>
      </w:r>
    </w:p>
    <w:p>
      <w:r>
        <w:t>тапшы болып, жиырма қора қалқиған соң, алғашқы қарқын</w:t>
        <w:br/>
        <w:t>саппа басылды, қалған шопандарға арнап бағзы заманғы</w:t>
        <w:br/>
        <w:t>бабалар жасаған жер тамға ұқсас жартылай ашық қалқалар</w:t>
        <w:br/>
        <w:t>тұрған. Сол жиырма қора, қасындағы стандартты шопан үйі</w:t>
        <w:br/>
        <w:t>әуелгі кезде малшыларды қатты қуантты. Қуанбай қайтсін.</w:t>
        <w:br/>
        <w:t>Едені тақтай, бықсыма ошақ орнында көмір пеші, үрген</w:t>
        <w:br/>
        <w:t>қарын орнында форточкалы терезе: бақандай үш бөлме,</w:t>
        <w:br/>
        <w:t>қойлармен қолтықтаса жатпайды, енді ол пақырлар әудем</w:t>
        <w:br/>
        <w:t>жерде бөлек қораға жайғасқан.</w:t>
        <w:br/>
        <w:t>Бірақ бүл қуаныш үзаққа созылмады.</w:t>
        <w:br/>
        <w:t>92</w:t>
        <w:br/>
        <w:t>.“Шіркінбай ер жүректі, батыр білекті жан екен.</w:t>
        <w:br/>
        <w:t>Жортуылға шықса, барымтаға аттанса өзінің сүйікті тұлпары</w:t>
        <w:br/>
        <w:t>Қаражебені мінетін. Талай жұтта жұртын аштан шыбынша</w:t>
        <w:br/>
        <w:t>қырылудан сақтаған. Талай жаугершілікке қарсы қайың</w:t>
        <w:br/>
        <w:t>сапты сүңгісін аянбай сілтеген. Аты Қаратауды дүңкілдеткен.</w:t>
        <w:br/>
        <w:t>Бір күні жоғары жақтан Сырды бойлап жол тартып келе</w:t>
        <w:br/>
        <w:t>жатады. Қасында туған інісі Қарабай бар. Сырдың қалың</w:t>
        <w:br/>
        <w:t>нуы ат алқымын шабақтап қызылмай етеді. Жол қажытады.</w:t>
        <w:br/>
        <w:t>Бұлар тыныстамақ болған. Аттан түседі. Шіркінбайдың бір</w:t>
        <w:br/>
        <w:t>мінезі қашанда астындағы Қаражебесін бос жібермей, тізгінін</w:t>
        <w:br/>
        <w:t>беліне байлап жатады екен. Бұл жолы да сөйтеді. Ағайынды</w:t>
        <w:br/>
        <w:t>сксу жатып тұрып алаңсыз ұйықтайды.</w:t>
        <w:br/>
        <w:t>Алакеуім таң бозында шырт үйқыдағы Шіркінбайды</w:t>
        <w:br/>
        <w:t>бірнәрсе дырылдатып сүйрете жөнеледі. Ояна келіп, көзін</w:t>
        <w:br/>
        <w:t>ашса сүйреткен Қаражебесі екен. Жалы тікірейіп, құйрығы</w:t>
        <w:br/>
        <w:t>шаншылып ышқынып барады. Шіркінбай жандәрмен деп</w:t>
        <w:br/>
        <w:t>кеудесін көтеріп, қара жерге Тізесін тірей қалған. Тұлпар</w:t>
        <w:br/>
        <w:t>шырқ айналып қалт тұрады. Бағдарласа, қарсы алдында, екі</w:t>
        <w:br/>
        <w:t>көзі от боп жанып, белін садақша бүгіп енді атылғалы</w:t>
        <w:br/>
        <w:t>жолбарыс тұр.</w:t>
        <w:br/>
        <w:t>Жолбарыс Шіркінбайға атылады.</w:t>
        <w:br/>
        <w:t>Батыр қолында жарақ қалмаған. Амалсыз, дүлей тағымен</w:t>
        <w:br/>
        <w:t>алыса кетеді. Шошынған тұлпар артқа сүйрейді. Бұл тағыны</w:t>
        <w:br/>
        <w:t>алға итереді. Батырдың күші екіге бөлініп қиын халге түскен.</w:t>
        <w:br/>
        <w:t>Осы кезде Қарабай оянған.</w:t>
        <w:br/>
        <w:t>Анадайдан топыр шаңды, қызыл ала қанды көріп қатты</w:t>
        <w:br/>
        <w:t>қорқады. Атын ұстап, ырғып мінеді. Қашуға бет алады. Сонда,</w:t>
        <w:br/>
        <w:t>артынан ат тартып, алдынан жолбарыс жығып қиналған</w:t>
        <w:br/>
        <w:t>Шіркінбай айқайға салды дейді.</w:t>
        <w:br/>
        <w:t>- Қарабай, жатқан жерде қалған қанжарымды әкеп,</w:t>
        <w:br/>
        <w:t>жолбарыстың қарнын жар!</w:t>
        <w:br/>
        <w:t>Қарабай қанжарды алуын алса да, жолбарыстан қорқып</w:t>
        <w:br/>
        <w:t>маңына жақындай алмапты. Қорқыраған хайуан, шыңғырған</w:t>
        <w:br/>
        <w:t>ат, бұрқылдаған шаң жүрегін шайқайды.</w:t>
        <w:br/>
        <w:t>Сонадайда, ат үстінде түрып қанжарды лақтырып</w:t>
        <w:br/>
        <w:t>жіберген.</w:t>
        <w:br/>
        <w:t>- Мә!</w:t>
      </w:r>
    </w:p>
    <w:p>
      <w:r>
        <w:t>Содан алды-артына қарамай безіп берген.</w:t>
        <w:br/>
        <w:t>Қиын жерде, сын мезетте қайрылмай кеткен інісіне қатты</w:t>
        <w:br/>
        <w:t>назаланған Шіркінбай ашуға мінді дейді. Алысқа түскен</w:t>
        <w:br/>
        <w:t>қанжарға қолын жеткізем деп, жолбарысты қарсы тіреп итере</w:t>
        <w:br/>
        <w:t>берген... соңында төрт тағандап тырысқан Қаражебені сүйрете</w:t>
        <w:br/>
        <w:t>берген. Ақыры қолы қанжарға тиеді. Тіресіп тұрған</w:t>
        <w:br/>
        <w:t>жолбарыстың алқымын езіп, қарнына қанжар сұққан.</w:t>
        <w:br/>
        <w:t>Жолбарыс сұлап түскен. Шіркінбай белін жазып, ентігін</w:t>
        <w:br/>
        <w:t>90</w:t>
        <w:br/>
        <w:t>сықылды, сен тақуа, мен азаншы болмай-ақ қоялық. Сенде</w:t>
        <w:br/>
        <w:t>уәж айтар ауыз, менде бәтуа тыңдар құлақ жоқ қазір.</w:t>
        <w:br/>
        <w:t>Елдігінді білдірер болсаң есі барың кел, - деп, қайта қисайып</w:t>
        <w:br/>
        <w:t>жатып қалды.</w:t>
        <w:br/>
        <w:t>Нағанай әлі жерге қарап отырған. Шалдың жүзі қандай,</w:t>
        <w:br/>
        <w:t>көзі қандай, аңғара алмады, ілбіп тысқа шықты. Сүйретіліп</w:t>
        <w:br/>
        <w:t>мотоцикліне жетті.</w:t>
        <w:br/>
        <w:t>2</w:t>
        <w:br/>
        <w:t>Жақсы ниеттің жаушысы Нағанай ішінен ыңырсыған</w:t>
        <w:br/>
        <w:t>күйі жолы болмай, жүйкесі тозып орталыққа қайта оралған.</w:t>
        <w:br/>
        <w:t>Жолай еңселі үйге бұрылды, бұл - Мұлкамандікі.</w:t>
        <w:br/>
        <w:t>Үйде жалғыз Ұрбала бар екен. Жүзі сынық.</w:t>
        <w:br/>
        <w:t>- Ақ келіншек, сусының бар ма?</w:t>
        <w:br/>
        <w:t>“Үрбала ашыған көженің суын ұсынды.</w:t>
        <w:br/>
        <w:t>-- Байың қайда?</w:t>
        <w:br/>
        <w:t>- Құлшығашқа қатын әперіп, өзі отасқандай қуанып</w:t>
        <w:br/>
        <w:t>жүр ғой. Басында болар...</w:t>
        <w:br/>
        <w:t>Келіншектің бетінен түгі шығып тұрған. Нағанай әдейі</w:t>
        <w:br/>
        <w:t>шапқа түртті, тулата түскісі келді.</w:t>
        <w:br/>
        <w:t>- Байынды біреу қағып әкетер, тойға жүр.</w:t>
        <w:br/>
        <w:t>-- Барсам барамын да...</w:t>
        <w:br/>
        <w:t>Нағанайдың көзінше киінді, жақында ғана тіктірген, өңі</w:t>
        <w:br/>
        <w:t>сынбаған су жаңа көйлекті киді. Тар киім мықыннан төмен</w:t>
        <w:br/>
        <w:t>түспей сәл әуреледі, ақ білегін көтеріп таранды, бұрымына</w:t>
        <w:br/>
        <w:t>күміс шолпысын тақты. Бетіне опа жаққысы кеп бір ойланды,</w:t>
        <w:br/>
        <w:t>айна алдында аз бөгелді де, қоя салды, аққұба жүзі онсыз да</w:t>
        <w:br/>
        <w:t>албырап тұрған.</w:t>
        <w:br/>
        <w:t>Келіншек қимылына манадан жанары жасаурап қадалып</w:t>
        <w:br/>
        <w:t>отырған Нағанай катты күрсінді.</w:t>
        <w:br/>
        <w:t>- Өзіңді он сүлу қызға да қимас ем! - деді.</w:t>
        <w:br/>
        <w:t>Алтыншы тарау</w:t>
        <w:br/>
        <w:t>1</w:t>
      </w:r>
    </w:p>
    <w:p>
      <w:r>
        <w:t>Той.</w:t>
        <w:br/>
        <w:t>Ата қазақтың қашанғы ақ ниетінен туған ұлы дүрмегі,</w:t>
        <w:br/>
        <w:t>думан қызығы, күреске түсіп орамал алар, білекті созып</w:t>
        <w:br/>
        <w:t>салым салар, сары даланың шаңын тулақша қағар әдемі салты</w:t>
        <w:br/>
        <w:t>бұл. Жас нәресте шар етіп жерге түскеннен бастап тойшы</w:t>
        <w:br/>
        <w:t>жұртты табалдырықтан ерте келеді-міс дейді.</w:t>
        <w:br/>
        <w:t>10</w:t>
        <w:br/>
        <w:t>Нағанай жонға шыққанша шаңға қақалып, күнге</w:t>
        <w:br/>
        <w:t>пысынап, көзіне көлеңке қүбыжық елестеп келе жатқан.</w:t>
        <w:br/>
        <w:t>Алдынан салқын самал гулеп жүре берді. Жон. Қаратаудың</w:t>
        <w:br/>
        <w:t>кемеш шөміштей қалың бүйраты, арғы жағы қара адыр.</w:t>
        <w:br/>
        <w:t>“Туған жердің самалы-ай” деп тамсанды. Қойнауды күміс</w:t>
        <w:br/>
        <w:t>жыланша орап жатқан Акүйік өзеніне қарады, қырқаларда</w:t>
        <w:br/>
        <w:t>қаптаған қой, өрісте сиырлар, жылқы көрінбейді, арғы жым</w:t>
        <w:br/>
        <w:t>шатқалға сіңіп кеткен болар. Өзен бойы түте-түте. Бүрын</w:t>
        <w:br/>
        <w:t>беруардан шалғын болатын, жиектері қазір мал тезегінен</w:t>
        <w:br/>
        <w:t>көрінбейді, өзен суы да мазасыз, жоңышқалықтар ақ өңез,</w:t>
        <w:br/>
        <w:t>арықтар қаңсып қалыпты.</w:t>
        <w:br/>
        <w:t>Досекең ат ерттеп жатыр екен.</w:t>
        <w:br/>
        <w:t>Сақалы тегіс ағарыпты, қақпақтай жауырыны қушиған</w:t>
        <w:br/>
        <w:t>секілді, жанары тереңдей түскен. Ұсынған қолын бостекі</w:t>
        <w:br/>
        <w:t>ұстай салды.</w:t>
        <w:br/>
        <w:t>-- Ел-жұрт аманшылық па?</w:t>
        <w:br/>
        <w:t>- Тегіс аман, Досеке! Шаруаңыз қалай, мал күйлі ме?</w:t>
        <w:br/>
        <w:t>- Бәрі орнынша, балам. Үйге кірелік.</w:t>
        <w:br/>
        <w:t>Үйге кірді. Сол, бүдан он жыл бүрынғы, Тіпті он бес,</w:t>
        <w:br/>
        <w:t>жиырма жыл бұрынғы мүліктер, көне сандық, ескі ер-түрман,</w:t>
        <w:br/>
        <w:t>өзгермепті. Тыстан су алып Жаңыл кірді. Нағанай лып етіп</w:t>
        <w:br/>
        <w:t>тұрып, қолын алды, бұл кісінің де алақаны тозған, егеудей,</w:t>
        <w:br/>
        <w:t>ығыр үй шаруасы қоя ма?!</w:t>
        <w:br/>
        <w:t>- Сіздерді тойға шақырып келдім, Досеке! Мақаңның</w:t>
        <w:br/>
        <w:t>қызын өзіміздің Құлшығаш ұнатыпты, жас көңілдер</w:t>
        <w:br/>
        <w:t>жарасыпты, бүгін тойы...</w:t>
        <w:br/>
        <w:t>Доскей ойланып қалды.</w:t>
        <w:br/>
        <w:t>Нағанай қолындағы тостақ қымызды жұта алмай “не</w:t>
        <w:br/>
        <w:t>деп қалар” деп қылпылдап отыр.</w:t>
        <w:br/>
        <w:t>- Өзіңіз бас боп балаларға жөн көрсетсеңіз...</w:t>
        <w:br/>
        <w:t>Шал сіріңкенің қорабын сындырып ап Тісін шүқыды.</w:t>
        <w:br/>
        <w:t>Көзі жартылай жұмулы. Өзінің жігіт шағын, тұңғыш отау</w:t>
        <w:br/>
        <w:t>көтерген ыстық күндерін еске түсірді.</w:t>
        <w:br/>
        <w:t>Төртінші тарау</w:t>
        <w:br/>
        <w:t>Доскей орта дәулеттің адамы еді. Үйір жылқысын бағып,</w:t>
        <w:br/>
        <w:t>қырдан қылт етіп көрінген түлкіге “қиқу-у” деп тазы қосқан,</w:t>
        <w:br/>
        <w:t>ақылға емес, тақымға сенген бозбала кезі. Қызды-қыздымен</w:t>
        <w:br/>
        <w:t>еліріп жүргенде башпайы жара боп көкпаркеш атанды. Жұтта</w:t>
      </w:r>
    </w:p>
    <w:p>
      <w:r>
        <w:t>жылқысы қырылды. Ақырында астында текежәуміті ғана</w:t>
        <w:br/>
        <w:t>қалды. Жілік майы үзілді, сіңірі созылды. Хош. “Бүйте</w:t>
        <w:br/>
        <w:t>берсем, біреудің босағасына барып, жалға тұрармын, ата</w:t>
        <w:br/>
        <w:t>сүйегін сөйтіп қорлармын!” деп, ойға келді. Белін буды,</w:t>
        <w:br/>
        <w:t>104</w:t>
        <w:br/>
        <w:t>-- Қатын, әй! - деп айқай салды. Манағы аю бәйбішені</w:t>
        <w:br/>
        <w:t>түлкі қып қайқандатып, қайта шақырып алды. Шақшиып</w:t>
        <w:br/>
        <w:t>отырып әмір берді дейсің. - Қыз қорыған көкпаркеш ноқай</w:t>
        <w:br/>
        <w:t>қайда жүр? Мал алдыр. Шақыр осы үйдің қызын, жігіт</w:t>
        <w:br/>
        <w:t>көзінен тыққыштамай. Мынау арманда кеткен досымның</w:t>
        <w:br/>
        <w:t>жалғыз тұяғы. Аярым жоқ. Менің асарым да, жасарым да</w:t>
        <w:br/>
        <w:t>осындайда, ақыретке апарарым шамалы.</w:t>
        <w:br/>
        <w:t>Доскей қайран, көріп отыр.</w:t>
        <w:br/>
        <w:t>Шалдың арқасы ұстады, досының аруағын қайта</w:t>
        <w:br/>
        <w:t>тірілткісі келді, шағын ауылдың шаңын қақты, итін қуды,</w:t>
        <w:br/>
        <w:t>ат алдырды. Мал сойылды. Қара қазан шермиіп кеп құмырсқа</w:t>
        <w:br/>
        <w:t>бел жер ошаққа шөкті. Манағы әулекі көкпаркеште қауқар</w:t>
        <w:br/>
        <w:t>қалмаған, самайы тершіп, құмай келінілегімен бірге бас-сирақ</w:t>
        <w:br/>
        <w:t>үйтуге кірісті. Шойын шал шөбі тықыр сайда шерменде бос</w:t>
        <w:br/>
        <w:t>кісінеп тұрған Доскейдің текежәумітін алып кеп, үй</w:t>
        <w:br/>
        <w:t>жанындағы шалғынға қоя берді. Қоқиып қырға шығып, арғы</w:t>
        <w:br/>
        <w:t>ойпандағы көрші ауылға айқай салды. “Әй, Жаманбай, келе</w:t>
        <w:br/>
        <w:t>қал! Бүгін біздікінде той!” Дауысы жеті атырапқа кетті.</w:t>
        <w:br/>
        <w:t>Жеті қырдың астынан жеті ауыл өре түрегеліп, шойын</w:t>
        <w:br/>
        <w:t>шалдың шағын үйіне шуылдап жиналарын Доскей сезіп отыр.</w:t>
        <w:br/>
        <w:t>Теріскейліктер осындай болады. Пейілі кең, қолы ашық,</w:t>
        <w:br/>
        <w:t>қонақсыз күні жоқ. Қонақ күту бұларға асыл арман, үлкен</w:t>
        <w:br/>
        <w:t>мұрат. Қонақ қыдыр боп келіп, бауыр болып аттанады деген</w:t>
        <w:br/>
        <w:t>осы теріскейліктердің сөзі.</w:t>
        <w:br/>
        <w:t>Сол кезде күннің алқызыл шапағы қырқалардың қайқы</w:t>
        <w:br/>
        <w:t>төсінде ғана қалды. Ойпаң күлгіндене, сосын, қарауыта берді.</w:t>
        <w:br/>
        <w:t>Майда самал соқты.</w:t>
        <w:br/>
        <w:t>Жиналған жүртқа шойын шалдың айтқан сөзі әлі есінде.</w:t>
        <w:br/>
        <w:t>- Мына жаман ақыретке мойнымда қарызы қалған</w:t>
        <w:br/>
        <w:t>досымның тұяғы. Қыз іздеп қиянға келіпті. Шіреніп тұрып</w:t>
        <w:br/>
        <w:t>шырт түкірер байбатша да, құрықпен бөліп қуып алар қалың</w:t>
        <w:br/>
        <w:t>мал да керек емес. Маған намыс, намысты қадірлеген қазақ</w:t>
        <w:br/>
        <w:t>керек. Жаңылжанды осыған берем!</w:t>
        <w:br/>
        <w:t>Мына сөз күллі теріскейді дүрліктірді, ағайын арасына</w:t>
        <w:br/>
        <w:t>ат шаптырды, даугер көриялардың басын даң қылды...</w:t>
        <w:br/>
        <w:t>Ақырында теріскей мен күнгейді құда қып тынды...</w:t>
        <w:br/>
        <w:t>-- Алланың атын атамай сөйле!</w:t>
        <w:br/>
        <w:t>- Ақсақал-ау!?</w:t>
        <w:br/>
        <w:t>- Пиғылың арам, бала! Мана көкпаркеш жігіт айтқан;</w:t>
        <w:br/>
        <w:t>жасырма, жас емеспіз; көргенбіз...</w:t>
      </w:r>
    </w:p>
    <w:p>
      <w:r>
        <w:t>Насыбайын атты. Кемпірі шалына жаман көзбен қарады.</w:t>
        <w:br/>
        <w:t>Белгілі. “Әшейінде аузыңнан “әкеңнін аузы” -- түспейді,</w:t>
        <w:br/>
        <w:t>жаман жылқышыны боқтап үйден қуып шықпай не қып</w:t>
        <w:br/>
        <w:t>отыр омалып?! Алжиын десе остеді”, деп шалына іштей</w:t>
        <w:br/>
        <w:t>ренжулі.</w:t>
        <w:br/>
        <w:t>Доскей енді білді. “Қазақ тыныш жүре ме... Манағы</w:t>
        <w:br/>
        <w:t>көкпаркеш жігіт әдейі шалдың арқасын қоздырып сыртынан</w:t>
        <w:br/>
        <w:t>өсек айтып, шағыстырып кеткен. Болмады. Бүлінген іс бұл”.</w:t>
        <w:br/>
        <w:t>Есік жаққа жалтақтай қараған, анадайдан соқтауылдай біреу</w:t>
        <w:br/>
        <w:t>жедел адымдап келеді екен.</w:t>
        <w:br/>
        <w:t>-- Жұрағатың қайда? Кімнің баласысың? - деді шойын</w:t>
        <w:br/>
        <w:t>шал.</w:t>
        <w:br/>
        <w:t>- Күнгейдегі Қоңыратпыз.</w:t>
        <w:br/>
        <w:t>- Қоңыраттың қайсысысың?</w:t>
        <w:br/>
        <w:t>Кемпірі шыдамай кетті білем, шалға дүрсе қоя берді.</w:t>
        <w:br/>
        <w:t>-- Жазған-ау, құдаласайын деп отырмысың? Желімдей</w:t>
        <w:br/>
        <w:t>жабыса қалдың ғой. Әне көкпаркешт қайным келеді...</w:t>
        <w:br/>
        <w:t>Шойын шал қаңылтырдай қабысып, қипақтап қалды.</w:t>
        <w:br/>
        <w:t>- Ал?..</w:t>
        <w:br/>
        <w:t>-- Қоңыраттың Қырғызалысы. Саурықтың тұяғымын.</w:t>
        <w:br/>
        <w:t>-- Қай Саурық? Шабандоз Саурық па, әлде аштан өлген</w:t>
        <w:br/>
        <w:t>Саурық па?</w:t>
        <w:br/>
        <w:t>-- Шабандозы, - деді Доскей.</w:t>
        <w:br/>
        <w:t>Шойын шал қопаң етіп, соңынан санын бір-ақ соқты.</w:t>
        <w:br/>
        <w:t>-- Өй, шының болғай! Ұқсап тұрсың. Манадан неге</w:t>
        <w:br/>
        <w:t>айтпадың? Ата даңқы жаман ұлды он жыл асырар деген рас,</w:t>
        <w:br/>
        <w:t>ә. Саурық-екем-ай! Астындағы атын түсіп берген боз</w:t>
        <w:br/>
        <w:t>тарланым! Кешегі жыланда аузыма су тамызған боздағым!</w:t>
        <w:br/>
        <w:t>Төс қағысқан дос едік!!!</w:t>
        <w:br/>
        <w:t>Кемсеңлеп, қатты қапаланып, бүйіріне қарай жантая кетті.</w:t>
        <w:br/>
        <w:t>нен Аманкелдінің қолына қосылам деп Торғайға кетсем,</w:t>
        <w:br/>
        <w:t>қайтып үлгеріпті. От пен октың арасынан аман келсем, ол</w:t>
        <w:br/>
        <w:t>тып-тыныш үйде жатып-ақ көз жұмған, тағдыр сөйтеді. Ол</w:t>
        <w:br/>
        <w:t>кезде ши борбай бала едің. Әкеңнің басына уыс топырақ</w:t>
        <w:br/>
        <w:t>тастай алмай әлі күнге армандамын. Сертіміз бар еді. Арыздаса</w:t>
        <w:br/>
        <w:t>алмай қалдым. Беу-беу!..</w:t>
        <w:br/>
        <w:t>Шал қатты қартайыпты. Белі бүгіліп отыр, үні қатқыл</w:t>
        <w:br/>
        <w:t>шығады; кемпірі шыдай алмады: “Бетім-ау”, -- деді де сыртқа</w:t>
        <w:br/>
        <w:t>сытыла жөнелді.</w:t>
        <w:br/>
        <w:t>- Жігіттің пірі еді. Ондайды көре алмай келем...</w:t>
        <w:br/>
        <w:t>- Құр қауқарымыз қалған...</w:t>
        <w:br/>
        <w:t>107</w:t>
      </w:r>
    </w:p>
    <w:p>
      <w:r>
        <w:t>Бесінші тарау</w:t>
        <w:br/>
        <w:t>1</w:t>
        <w:br/>
        <w:t>Нағанай желке тұсынан қылқылдап қояр емес, үгіттейді,</w:t>
        <w:br/>
        <w:t>жалынғандай болады, қайтсе де шалды тойға алып кетпек.</w:t>
        <w:br/>
        <w:t>- Мақұлбектің көңіл жықпас адамысыз...</w:t>
        <w:br/>
        <w:t>Доскей ойын бөліп, жалғыз ауыз сауал берді.</w:t>
        <w:br/>
        <w:t>- Осы іске Мақұлбек ықырар болып па?</w:t>
        <w:br/>
        <w:t>Нағанайдың аузына қапелімде сөз түспей қалды. Шал</w:t>
        <w:br/>
        <w:t>өзі жалғады.</w:t>
        <w:br/>
        <w:t>- Екі жастың қосылуына разы болса - басын көтере</w:t>
        <w:br/>
        <w:t>жығылар қазағың Мақұлбек емес пе. Қызын той жасап</w:t>
        <w:br/>
        <w:t>аттандырар еді. Күйеуден бе, қыздан ба, әйтеуір осы тіршілікте</w:t>
        <w:br/>
        <w:t>бір асығыстық, ойланбастық бар секілді. Мен бара алмаспын,</w:t>
        <w:br/>
        <w:t>жоқ қарай шыққалы тұрмын. Қол босаған соң әйел ылдиға</w:t>
        <w:br/>
        <w:t>түсіп, құтты болсын айтып қайтар. Шапанымызды,</w:t>
        <w:br/>
        <w:t>шашуымызды сонда апарар. Нақ бүгін желпілдеудің жөнін</w:t>
        <w:br/>
        <w:t>таппай тұрмын...</w:t>
        <w:br/>
        <w:t>Шақырушы жалғыз ауыз уәж айта алмады.</w:t>
        <w:br/>
        <w:t>Зерен тостақ қымызды өңештен түйіле әрең өткізіп,</w:t>
        <w:br/>
        <w:t>тысқа шықты. Тарылдағына отырып тартып жөнелді.</w:t>
        <w:br/>
        <w:t>Жігіт алдында ақырғы асу қалды. Ол асуды ала ала ма,</w:t>
        <w:br/>
        <w:t>жоқ әлгіндей жүрегі шайлығып, опынып, босқа қайта ма,</w:t>
        <w:br/>
        <w:t>өзі де білмейді. Зырлай берді.</w:t>
        <w:br/>
        <w:t>Қосүйенкінің басында отырған Мақүлбектің үйіне екінші</w:t>
        <w:br/>
        <w:t>мәрте соқты. Тарылдағын алыстан өшіріп, ептеп басып, аулаға</w:t>
        <w:br/>
        <w:t>енді. Әйелінің жүрегі қысылып қап, ауданның мықты</w:t>
        <w:br/>
        <w:t>ләктіріне жөнелтіпті, мұны көрші қатын айтты, “шал үйіңде”,</w:t>
        <w:br/>
        <w:t>деген.</w:t>
        <w:br/>
        <w:t>-- Ассалаумағалейкөөм! - деп табалдырықтан аттады.</w:t>
        <w:br/>
        <w:t>Үнсіздік.</w:t>
        <w:br/>
        <w:t>Мақұлбек шекесіне жасыл тысты көпшік қойып, іргеге</w:t>
        <w:br/>
        <w:t>қарап бүк түсіп жатыр екен. Басын көтерді, Нағанай</w:t>
        <w:br/>
        <w:t>Мақұлбектің жүзіне қарай алмады, қол берді, тізесін бүкті.</w:t>
        <w:br/>
        <w:t>- Мақа-а... тай-ға-а... шақырып... - деп шешенгсіп келе</w:t>
        <w:br/>
        <w:t>жатыр еді, селк етті.</w:t>
        <w:br/>
        <w:t>- Тәйт ары, жолға жарамағанда жөнге жарап сөз</w:t>
        <w:br/>
        <w:t>айтпақпысың! Баяғы пайғамбар заманында тақуа пенде бір</w:t>
        <w:br/>
        <w:t>қызға қырындапты, кеш түсе көңілін айтып, көндіріпті.</w:t>
        <w:br/>
        <w:t>Нәпсісі құрғыр шыдас бермей бара жатқан соң тақау жерлегі</w:t>
        <w:br/>
        <w:t>мешітке кіріпті. Күнаға батып жатқанда, таң атып қалыпты.</w:t>
        <w:br/>
        <w:t>Сол мезетте мешітке азаншы кеп кірген. Ол байғұс кіре бере</w:t>
        <w:br/>
        <w:t>жөтеліп қақырып жіберген дейді. Сонда іште жатқан жігіт:</w:t>
        <w:br/>
        <w:t>“әй, мешітті былғадың?!” деп, айқай салған екен. Сол</w:t>
        <w:br/>
        <w:t>109</w:t>
      </w:r>
    </w:p>
    <w:p>
      <w:r>
        <w:t>3</w:t>
        <w:br/>
        <w:t>Замандастың әлгі арызы жүйкесіне жеткен Нағанай үш:</w:t>
        <w:br/>
        <w:t>дөңгелекті мотоцикліне мініп, әуелі осы ауылдын шетінлегі.</w:t>
        <w:br/>
        <w:t>қайнар езуіндегі Мақұлбектің үйіне тартты.</w:t>
        <w:br/>
        <w:t>Қорқақтап кірді. “Мінезі жаман” Макүлбек көрінбейл</w:t>
        <w:br/>
        <w:t>Жүрегінің жат дүрсілін басты. Татар әйелі төсек тартып ж</w:t>
        <w:br/>
        <w:t>қалыпты. күйіктен болар. Сүрап еді: “ертемен тұрып</w:t>
        <w:br/>
        <w:t>жоғалған”, деді. Нағанай босағада бүгежектеп сәл кілірг</w:t>
        <w:br/>
        <w:t>“қора басында болар” деп, үміттенді. Енді солай кзг</w:t>
        <w:br/>
        <w:t>зырлатты. Қора жөндеушілер кіл бозбала екен, ішінде ш&lt;:</w:t>
        <w:br/>
        <w:t>жоқ, жігіттер де жаңалықты естіп үлгеріпті. Шуыллап кеп</w:t>
        <w:br/>
        <w:t>есепшіні кергіге салды.</w:t>
        <w:br/>
        <w:t>-- Той қашан?</w:t>
        <w:br/>
        <w:t>- Бүгін кешке!</w:t>
        <w:br/>
        <w:t>-- Сая Құлшығашқа өз еркімен барып па?</w:t>
        <w:br/>
        <w:t>- Әрине...</w:t>
        <w:br/>
        <w:t>Құлшығаштың желкесін үзер едім.</w:t>
        <w:br/>
        <w:t>-- Саямен тілдесіп, сүраған мақүл!..</w:t>
        <w:br/>
        <w:t>- Қызынып қайтесіңдер! Қызды ықтиярсыз</w:t>
        <w:br/>
        <w:t>қашатын баяғы заман емес, оз аяғымен келлі... Мақаң қа:</w:t>
        <w:br/>
        <w:t>-- деп сұрады Нағанай.</w:t>
        <w:br/>
        <w:t>- Білмейміз...</w:t>
        <w:br/>
        <w:t>-- Жіпттер қалай болғаны? Орталарыңдағы жалғыз үл</w:t>
        <w:br/>
        <w:t>кісіден бейхабар жүрсіңдер. Тілге кеп қалдыңдар ма?..</w:t>
        <w:br/>
        <w:t>-- Ондай болмайды бізде... Мақаңды қатты сыйла! ;</w:t>
        <w:br/>
        <w:t>Сосын жасын да, сақалын да былай койғанда алтын :2-“</w:t>
        <w:br/>
        <w:t>ғой, мінезі қандай десеңші...</w:t>
        <w:br/>
        <w:t>- Қайдан табуға болады енлі? -- деп, біраз тұрды.</w:t>
        <w:br/>
        <w:t>- Келсе айталық, - десті жігіттер.</w:t>
        <w:br/>
        <w:t>Нағанай енді Қаратауға тартты.</w:t>
        <w:br/>
        <w:t>Ақүйік өзенінің арнасында, өзінің ескі қыстауынс&gt;%</w:t>
        <w:br/>
        <w:t>жылқысын жайып, тіршілігін істеп Доскей шал ж</w:t>
        <w:br/>
        <w:t>Қосүйенкіге сирек түседі. Біреу қазаланса, не айлык</w:t>
        <w:br/>
        <w:t>беретін кассир кілірсе, Далабайдан хат келмесе - ойға</w:t>
        <w:br/>
        <w:t>қайтады, ағайындардың шаруасын сұрайды, бірер</w:t>
        <w:br/>
        <w:t>кідіріп, атына мініп тауға қайта асады. Санактағы мал “</w:t>
        <w:br/>
        <w:t>түгел. Совхоз да жылқы түлігіне жаман шүйліккен: &lt;:</w:t>
        <w:br/>
        <w:t>айлады, қойға айырбастады, соғымға тара</w:t>
        <w:br/>
        <w:t>жұмысшылардың ыстык ауқатына берді, әйтеуір Дос:</w:t>
        <w:br/>
        <w:t>“жылқыда береке жок; тұяқ кетілген, яйғыр арыған, барт:т</w:t>
        <w:br/>
        <w:t>мінілген”, деп қынжылып жүреді. Сыр ашып ағытылменс:.</w:t>
        <w:br/>
        <w:t>не болса да өз ішінде.</w:t>
        <w:br/>
        <w:t>103</w:t>
      </w:r>
    </w:p>
    <w:p>
      <w:r>
        <w:t>-- Құлаш-ау, әлгі шофер баламен келіншегіңнің арасы</w:t>
        <w:br/>
        <w:t>қалай еді?!</w:t>
        <w:br/>
        <w:t>-- Не дейді атаңа нәлет?!</w:t>
        <w:br/>
        <w:t>- Қайдан білейін. Қатындармен хайыр-қош айтысып</w:t>
        <w:br/>
        <w:t>қайтып келе жатсам, шофер бала осы үйден шыға келгені.</w:t>
        <w:br/>
        <w:t>-- Жаңа рұқсат сұрап үйіне кеткен!</w:t>
        <w:br/>
        <w:t>- Жігіттердің қылығы белгілі, әзілдеп жүре ме деп,</w:t>
        <w:br/>
        <w:t>жасырына қалғам. Ол мені байқамай өте шығып... қалыңдық</w:t>
        <w:br/>
        <w:t>жатқан үйге қойып кеткені...</w:t>
        <w:br/>
        <w:t>Құлшығаш жолынан Үрбаланы сілкіп жіберіп, Сая</w:t>
        <w:br/>
        <w:t>жатқан үйге беттеді. Екі-ақ аттап есікке жетті. Ашып жіберіп</w:t>
        <w:br/>
        <w:t>ішке кірген. Тастай қараңғыда, оң босағада құрылған</w:t>
        <w:br/>
        <w:t>шымылдықты, жайылған төсекті анық байқады, төсек үстінде</w:t>
        <w:br/>
        <w:t>әлдекімдер алысып жатыр.</w:t>
        <w:br/>
        <w:t>Жетіп барып, долы күшпен жұлып алды, дәл өзі... шофер</w:t>
        <w:br/>
        <w:t>бала: “Бір сүйейін деп едім, кеше көр”, деп міңгірлейді.</w:t>
        <w:br/>
        <w:t>Құлшығаш қарсы алдында дірілдеп тұрған қара көлеңкені</w:t>
        <w:br/>
        <w:t>әуелі бастан, сосын күллі салмағын сала сұрапыл күшпен</w:t>
        <w:br/>
        <w:t>іштен соқты. Көлеңке сылқ түсті.</w:t>
        <w:br/>
        <w:t>Төсек үстінде Сая булығып жылап жатты.</w:t>
        <w:br/>
        <w:t>Құлшығаш төніп келді де, ештеме деген жоқ, бұрылып</w:t>
        <w:br/>
        <w:t>шығып жөнелді.</w:t>
        <w:br/>
        <w:t>Тап шығар босағада ішке үңіле көзін сатып Үрбала түр</w:t>
        <w:br/>
        <w:t>екен.</w:t>
        <w:br/>
        <w:t>Қолынан шап беріп ұстап, дедектетіп есіктен былайырақ</w:t>
        <w:br/>
        <w:t>сүйрелеп әкетті. Үрбаланың көзі шарасынан шығып</w:t>
        <w:br/>
        <w:t>қорыққан. Әлденені сыбырлап айтатын секілді. Құлшығашта</w:t>
        <w:br/>
        <w:t>оны тыңдар ес жоқ еді. Келсаптай жұдырығын үйіріп өтті.</w:t>
        <w:br/>
        <w:t>Арғы жағын бағдарлай алмады. Келіншектің естен тана ұйтқып</w:t>
        <w:br/>
        <w:t>құлап түскенін көрген жоқ.</w:t>
        <w:br/>
        <w:t>Қайрылып, үй артына жүгірді. Қалқада тұрған қонақтың</w:t>
        <w:br/>
        <w:t>мотоциклін от алдырды да мінді, көз көрмес жаққа, беталды</w:t>
        <w:br/>
        <w:t>тартып тұрды...</w:t>
        <w:br/>
        <w:t>Үркер ауа бастаған.</w:t>
        <w:br/>
        <w:t>Шығыстан бозаң сәуле; сосын жасқа да, кәріге де,</w:t>
        <w:br/>
        <w:t>жаманға да, адалға да ақ сәулесін бірдей себетіп шапағатшыл</w:t>
        <w:br/>
        <w:t>дала таңы білінді.</w:t>
        <w:br/>
        <w:t>Жетінші тарау</w:t>
        <w:br/>
        <w:t>Мақұлбек таң бозынан тұрып, есегін ерттеп, ерге қоржын</w:t>
        <w:br/>
        <w:t>қыстырды, қоржында жалғыз қақпан, келесі қақпанын</w:t>
        <w:br/>
        <w:t>қауынды ұрлап қоймайтын балаларға саламын деп көршісі</w:t>
        <w:br/>
        <w:t>сұрап алған, жалғыз қақпанды жоғарырақ әрлеп барып</w:t>
        <w:br/>
        <w:t>15</w:t>
      </w:r>
    </w:p>
    <w:p>
      <w:r>
        <w:t>-- Қайдағы жараған. Аяқ-қолым сырқырап жүр.</w:t>
        <w:br/>
        <w:t>Шешесі аңқау сөйлегенін артынша сезді білем, баж етті.</w:t>
        <w:br/>
        <w:t>- “Жоқ болғаны” несі? Әй-қар. Сен де қараңды батырып</w:t>
        <w:br/>
        <w:t>қашқалы жүрмісің?!</w:t>
        <w:br/>
        <w:t>-- Оқысам қайтеді, апа?!</w:t>
        <w:br/>
        <w:t>- Күш қайда, қаражат қайда?! Әкеңнің жұмысбасты боп</w:t>
        <w:br/>
        <w:t>жүргені анау, сен кетсең көзіміз ойылып отырып қалармыз.</w:t>
        <w:br/>
        <w:t>Жүр ғой осында жұрттың қыздары оқымай-ақ, шоқымай-</w:t>
        <w:br/>
        <w:t>ақ. Былтыр Алматыға бара ғой дегенде өзің бүлінген,</w:t>
        <w:br/>
        <w:t>“оқымаймын” деген.</w:t>
        <w:br/>
        <w:t>Сая кесесіне үңіліп ойланып отырып қалған.</w:t>
        <w:br/>
        <w:t>Сөйтіп аңқау шеше қыздың жан пернесін баса алмай,</w:t>
        <w:br/>
        <w:t>оның нәзік жүрек түкпірінде пайда болып келе жатқан соны</w:t>
        <w:br/>
        <w:t>бір әуендерді ұға алмай жасытып тынды. Жас жанды</w:t>
        <w:br/>
        <w:t>тоқыратып, толқытып тастады. Содан әрі әңгіме өрбімеді.</w:t>
        <w:br/>
        <w:t>Шақылдақ шал оянды, тірлік көбейді, көз байланды...</w:t>
        <w:br/>
        <w:t>Намазшамның көлеңкесіндей сорайып, жаналғыштай боп</w:t>
        <w:br/>
        <w:t>Құлшығаш жетті.</w:t>
        <w:br/>
        <w:t>Қыз еріксіз қалқиып тұрған екеуге жақындаған.</w:t>
        <w:br/>
        <w:t>Құлшығаш ентелей түсіп Саяның қолынан ұстай алғаны.</w:t>
        <w:br/>
        <w:t>(Бұл кешегі қыз алып қашу оқиғасы болатын). Сая үркіп</w:t>
        <w:br/>
        <w:t>кетіп, қолын тартып, кейін тайқымақшы еді. Құлшығаш:</w:t>
        <w:br/>
        <w:t>“Саяжан, енді өлсек те, тірілсек те біргеміз. Көрген көзге</w:t>
        <w:br/>
        <w:t>масқара болмайық десең жүре қал. Мақаң үйден шығып</w:t>
        <w:br/>
        <w:t>қалса шатақ сонда болар”, дегені.</w:t>
        <w:br/>
        <w:t>Бұл сөз, неге екені беймағлұм, Саяның еркін сары майдай</w:t>
        <w:br/>
        <w:t>ерітіп әкетті. Әл-қуатын құрдымға жіберді, тағдырын, таза</w:t>
        <w:br/>
        <w:t>арын жазымыш ырқына жіберіп, Құлшығаштың желімше</w:t>
        <w:br/>
        <w:t>жабысқан қарулы қолында кете барды. Жасқа булығып</w:t>
        <w:br/>
        <w:t>жөнелді.</w:t>
        <w:br/>
        <w:t>Жолда күйеу жігіт пен шофер бала сәл кідіріп бір-бірден</w:t>
        <w:br/>
        <w:t>тастап алған.</w:t>
        <w:br/>
        <w:t>Құлшығаш үйге тақағанда шала мас еді. Табалдырықтан</w:t>
        <w:br/>
        <w:t>аттап, Саяны оң босағада құрулы тұрған ақ шымылдық ішіне</w:t>
        <w:br/>
        <w:t>енгізді... қуаныштан тағы жұтыпты... ертеңгі тойдың қамымен</w:t>
        <w:br/>
        <w:t>тентірепті... жазған мас болып қалыпты. Қалыңдығынан бөлек</w:t>
        <w:br/>
        <w:t>түнеп шықты. Енді таң бозынан тұрып, шытынап жарыла</w:t>
        <w:br/>
        <w:t>жаздаған басына салқын су құйып отыр.</w:t>
        <w:br/>
        <w:t>Әлгінде Нағанайды кәрияларға шақырушы етіп жіберген,</w:t>
        <w:br/>
        <w:t>“ақысына ат алсаң да Мақаңды, Доскей жылқышыны тойға</w:t>
        <w:br/>
        <w:t>келетін ет!” деген, жалпуыштап жөнелткен. Ақыреттік сөзін</w:t>
        <w:br/>
        <w:t>айтып, айып-тонын атаған.</w:t>
        <w:br/>
        <w:t>“Аман-есен той тарқаса, тезірек некелессем екен”, деп</w:t>
        <w:br/>
        <w:t>ойлады Құлшығаш. Шекесін қос қолдап кеп қысты.</w:t>
        <w:br/>
        <w:t>102</w:t>
        <w:br/>
        <w:t>Ұл болса - кіндік кесер, сүндетке отырғызар, атқа мінер,</w:t>
      </w:r>
    </w:p>
    <w:p>
      <w:r>
        <w:t>бәйгеге шабар, қалындық айттырар, отау көтерер тойы; қыз</w:t>
        <w:br/>
        <w:t>болса - ұрын күтер, ұзатылар, шілдехана жасар - тойына</w:t>
        <w:br/>
        <w:t>ұласып кете барады. Қарттықтың өзі ұланғайыр үзақ думан.</w:t>
        <w:br/>
        <w:t>Санап келгенде күллі қазақтың салты боп сіңіп, дәстүрге</w:t>
        <w:br/>
        <w:t>айналған он жетіге жуық той түрі бар екен. Баршасы өз</w:t>
        <w:br/>
        <w:t>сырымен, өз сипатымен, көңілде ұзақ қалар қызығымен</w:t>
        <w:br/>
        <w:t>сақталған. Адам өсіп, заман ауысқан сайын дарақы, даң-</w:t>
        <w:br/>
        <w:t>дамай ғұрпы ұмытылып, сары алтындай асылы сақталып</w:t>
        <w:br/>
        <w:t>қала берген.</w:t>
        <w:br/>
        <w:t>Бүрын қыз ұзатар тойында барша думан біткен соң; “қыз</w:t>
        <w:br/>
        <w:t>сыңсыр”, “жар-жар” деген әнмен қосылын әуеге қалықтар</w:t>
        <w:br/>
        <w:t>әсем бір үрдіс бар болатын. Қазір, заман өте, қыздарымыз</w:t>
        <w:br/>
        <w:t>сыңсымай сытылатынды шығарды, “жар-жар” айтпақ түгілі</w:t>
        <w:br/>
        <w:t>“жағдай осы” деп жақынына сездірместен ызым-ғайып қашып</w:t>
        <w:br/>
        <w:t>жоғалатын болды. Осы қос салт та дарақылықтан емсс,</w:t>
        <w:br/>
        <w:t>дарындылықтан, даңғойлықтан емес, сұлу сынайыгершілік-</w:t>
        <w:br/>
        <w:t>тен қалған елес еді. Ескі коз жүзіктей тат баспай сұқ саусақ-</w:t>
        <w:br/>
        <w:t>та жылтыраған саф күміс еді.</w:t>
        <w:br/>
        <w:t>Күміс те күйремес пе, көңіл де кірлемес пе деген ақиқат.</w:t>
        <w:br/>
        <w:t>Бүгінгі той басқаша.</w:t>
        <w:br/>
        <w:t>Екі шалдың да тойға келмесін естіген Құлшығдаін пен</w:t>
        <w:br/>
        <w:t>Мүлкаман жер шүқылап отырып қалды, күннің батуға</w:t>
        <w:br/>
        <w:t>тақалғанын, тойшылардың ағылып кеп жинала бастағанын</w:t>
        <w:br/>
        <w:t>сезсе де тырп етер емес, өрекпіген көңіл басылып; кеңес</w:t>
        <w:br/>
        <w:t>сұрар, қол артар адам іздегендей әредік маңына жалтақтай</w:t>
        <w:br/>
        <w:t>қарайды. Бірақ тойға жиналып жатқандар кілең жастар,</w:t>
        <w:br/>
        <w:t>солярка сіңген шофер, қора жөндеуден қайтқандар, ерігіп</w:t>
        <w:br/>
        <w:t>жүрген әйелдер, “көкпар берер ме екен” деп үмітпен келген</w:t>
        <w:br/>
        <w:t>жақын маңдағы қойшылар, бірер шал бар - олар ет жеп, бас</w:t>
        <w:br/>
        <w:t>мүжуден артылар емес.</w:t>
        <w:br/>
        <w:t>- Құлағым шулайды, - деді Құлшығаш.</w:t>
        <w:br/>
        <w:t>-- Тосын тірлік өстеді, - деді Мүлкаман.</w:t>
        <w:br/>
        <w:t>-- Тойды кейінге қалдырсақ қайтеді?</w:t>
        <w:br/>
        <w:t>- Жұрт жиналды, мал сойылды, шөлмектердің тығыны</w:t>
        <w:br/>
        <w:t>ашылды...</w:t>
        <w:br/>
        <w:t>-- Ендеше жазғанын кезендіде көріп алармыз.</w:t>
        <w:br/>
        <w:t>-- Ендеше думандаттық.</w:t>
        <w:br/>
        <w:t>- Әке-шешесінін жайын Санға сездіре көрмейік. Қашан</w:t>
        <w:br/>
        <w:t>бояуы сіңгенше... Әйтпесе қайта қашып кетеді, - деп</w:t>
        <w:br/>
        <w:t>жалынды Құлшығаш “жанашыр ағасына”.</w:t>
        <w:br/>
        <w:t>- Сая ахахудан өзге ештеңе сезбейтін болады, - деді</w:t>
        <w:br/>
        <w:t>жанашыр ағасы.</w:t>
        <w:br/>
        <w:t>Сая шынында да біраз жәйіттен бейхабар еді. Қасында</w:t>
        <w:br/>
        <w:t>көршісінің ақ үрпек бірер жас қызы отыр, сыртпен өзге</w:t>
        <w:br/>
        <w:t>ІН</w:t>
        <w:br/>
        <w:t>қатынас шамалы. Кеше кештен, осы табалдырықтан аттағалы</w:t>
      </w:r>
    </w:p>
    <w:p>
      <w:r>
        <w:t>бері көңіл хошы жақсы емес, түнімен шымылдықты құшып,</w:t>
        <w:br/>
        <w:t>көз ілмей шықты. Ойдың таусылар түрі жоқ, түбі көрінбейді.</w:t>
        <w:br/>
        <w:t>Әкесінің осы оқиғаны естігенде сақалын талдап жүлып, жерге</w:t>
        <w:br/>
        <w:t>жалғыз елі шөгетіні... шешесінің аһ ұрып, жүрегінің ұстамасы</w:t>
        <w:br/>
        <w:t>ұстап қалатыны.. Сауранбай інісінің мүлде бейхабар</w:t>
        <w:br/>
        <w:t>екендігі... әрқайсысы ойлап кетсе ұзақ бір дастан. Көкірекке</w:t>
        <w:br/>
        <w:t>жиналып мүзсеңгір болып қатып жатыр.</w:t>
        <w:br/>
        <w:t>Бұл түнде Құлшығаш қайрыла алмады, мана көршінің</w:t>
        <w:br/>
        <w:t>әйелі; “қуаныштан мас боп қалыпты”, деп сыбырлап кеткен.</w:t>
        <w:br/>
        <w:t>Таң атты, қасына ақ үрпек қыздар қонақтады.</w:t>
        <w:br/>
        <w:t>Күн еңкейе дабыра көбейген.</w:t>
        <w:br/>
        <w:t>Думан дүбірін Сая қабырғаның арғы жағынан естілген</w:t>
        <w:br/>
        <w:t>шудан сезіп отыр.</w:t>
        <w:br/>
        <w:t>Үйге Мүлкаманның келіншегі Үрбала кеп кірді. Үрпек</w:t>
        <w:br/>
        <w:t>қыздарды үркітіп жіберіп, қалыңдықпен тақымдаса келіп</w:t>
        <w:br/>
        <w:t>жайғасты. Саяның ақ желек етегінен бастап жасыл шәлісін,</w:t>
        <w:br/>
        <w:t>бозаң жүзін, мөп-мөлдір қарақат жанарын сұқтана, сұғына</w:t>
        <w:br/>
        <w:t>сүзіп шықты.</w:t>
        <w:br/>
        <w:t>- Сіңілім, неге сынық отырсың? - деді зілдей етіп.</w:t>
        <w:br/>
        <w:t>Сая жауап айта алмады.</w:t>
        <w:br/>
        <w:t>- Құлаштай қайнымның етегін ұстаған қызда арман жоқ.</w:t>
        <w:br/>
        <w:t>Жігіттің пірі. Сен түгілі өзіміз қызығамыз. Дәулеті басында,</w:t>
        <w:br/>
        <w:t>аға-жеңгесі қасында...</w:t>
        <w:br/>
        <w:t>Сая; “жеңгетайдың бүл қай уәжі?” деп, іштей толқып</w:t>
        <w:br/>
        <w:t>түсінбей отыра берді.</w:t>
        <w:br/>
        <w:t>- Келіннің бетін кім бұрын ашса - сол ыстық. Мен</w:t>
        <w:br/>
        <w:t>сенің ең жақын жеңгеңмін. Қолымнан айырып алар ешкім</w:t>
        <w:br/>
        <w:t>жоқ. Құлаштай алтын жігіт қой, келе, “ендігісін өзің</w:t>
        <w:br/>
        <w:t>жайғастыр”, деп өзіме тапсырды.</w:t>
        <w:br/>
        <w:t>Сая; “жеңгетайлыққа жарайтыны көрініп тұр” деп қана</w:t>
        <w:br/>
        <w:t>ойлаған.</w:t>
        <w:br/>
        <w:t>Үрбала ішінен: “Құлшығашты құшағымнан суырып</w:t>
        <w:br/>
        <w:t>әкетер сен қар ма? Көрерміз. Кезендінің кезі бүгін. Мына</w:t>
        <w:br/>
        <w:t>ақ төсектеріңнен қара шүбар жылан шығарсам, арғы жағында</w:t>
        <w:br/>
        <w:t>жұғысып, адам боп кетулерің неғайбіл. Тіпті Құлшығаш</w:t>
        <w:br/>
        <w:t>сенен ажырасып кетпегеннің өзінде, бір тізгін, берік тізгін</w:t>
        <w:br/>
        <w:t>менің қолымда қап, кіріптар болады ғой. Сен қар да алдымда</w:t>
        <w:br/>
        <w:t>мәймеңкелеп өтерсің. Дүние кезек деген”...</w:t>
        <w:br/>
        <w:t>Тап осы мезетте Үрбаланың ойына адам айтқысыз қара</w:t>
        <w:br/>
        <w:t>пиғыл сумаңдап кіріп, сұр жыландай арбасып, “Саяны шағуға</w:t>
        <w:br/>
        <w:t>мені жібер, мені жібер...” дегеңдей бас көтеріп анталаса қалған.</w:t>
        <w:br/>
        <w:t>Ешбірін де қаскөй келіншек куған жоқ. Қайта “жыландарды”</w:t>
        <w:br/>
        <w:t>алақанын жайып аялай түсті.</w:t>
        <w:br/>
        <w:t>112</w:t>
        <w:br/>
        <w:t>Жаманеркек</w:t>
        <w:br/>
        <w:t>Мақұлбек Ақүйік өзенінің салдырама ақ тасты арнасына</w:t>
      </w:r>
    </w:p>
    <w:p>
      <w:r>
        <w:t>түсе беріп еді, шыңғырған ашы дауыс селк еткізді. Алдынан</w:t>
        <w:br/>
        <w:t>топ жабайы қабан салып келеді, астындағы есегін қақпа тасқа</w:t>
        <w:br/>
        <w:t>әрең қайырып үлгерді. Сөзсіз жарып кететін еді, арттан қуғын</w:t>
        <w:br/>
        <w:t>көрген қабандар қаскөй келеді. Гүрс етіп мылтық атылды.</w:t>
        <w:br/>
        <w:t>“Қарап жүріп қаңғырған оққа жазым болам ба?.. немістің</w:t>
        <w:br/>
        <w:t>жаңбырша жауған қорғасынынан аман құтылып келіп ем”,</w:t>
        <w:br/>
        <w:t>деп Мақұлбек шын сескенді. Қабандар тұсынан салып өте</w:t>
        <w:br/>
        <w:t>шықты, құлаған ешқайсысы жоқ. Артынан тасырлата шауып</w:t>
        <w:br/>
        <w:t>аттылы келеді, таныды, адамын емес, астындағы атын; “ой,</w:t>
        <w:br/>
        <w:t>жануар-ай, Салпаңқұлағы ғой бүл”.</w:t>
        <w:br/>
        <w:t>Үстіндегі Жаманеркек:</w:t>
        <w:br/>
        <w:t>- Қап, құтылып кетті-ау! Қарап жүріп оққа үша</w:t>
        <w:br/>
        <w:t>жаздадыңыз ғой. Қабандар жарып кетсе қайтесіз? Құдайдың</w:t>
        <w:br/>
        <w:t>сақтағаны да!</w:t>
        <w:br/>
        <w:t>Мақұлбектің көңілі мен көзі Салпаңқұлақта, арсасы</w:t>
        <w:br/>
        <w:t>шыққан, тұяғы жырым-жырым, тасырқай басады. Сонда да</w:t>
        <w:br/>
        <w:t>бұзаутіс қамшы, дарақы тепкі шыдатсын ба, салдырамамен</w:t>
        <w:br/>
        <w:t>салып келгені осы.</w:t>
        <w:br/>
        <w:t>- Атты құртыпсың-ау, шырағым!</w:t>
        <w:br/>
        <w:t>- Не қылар дейсіз... міністің аты ғой. Ауданда тамыр</w:t>
        <w:br/>
        <w:t>орысым бар еді, әнеукүні келіп: “капуста жеп қырғұлақ</w:t>
        <w:br/>
        <w:t>болдым, қабан атып қой, жексенбіде жетем”, деген. Содан</w:t>
        <w:br/>
        <w:t>арам хайуандарға, зәнталақ немелер-ай, күнде ат қосамын.</w:t>
        <w:br/>
        <w:t>Көздеп-ақ атамын,-үстатар емес.</w:t>
        <w:br/>
        <w:t>-- Тап мына кейпімен Салпаңқұлақ әлгілерге жетпек</w:t>
        <w:br/>
        <w:t>түгілі, менің мәстегімнен де қалып кетер. Ер серігі атқа</w:t>
        <w:br/>
        <w:t>қысымшылық көрсету күнакарлық қой.</w:t>
        <w:br/>
        <w:t>-- Қысымшылық келтіріп - көкпар шауыппын ба?</w:t>
        <w:br/>
        <w:t>- Тұяғын тТағалатпаймысың?!</w:t>
        <w:br/>
        <w:t>-- Ұстаға баруға қол тимейді.</w:t>
        <w:br/>
        <w:t>- Әрине, күнде қабан қуып жүрсең...</w:t>
        <w:br/>
        <w:t>- Мақа-ау, көптен көріспей кездескенде аманшылық</w:t>
        <w:br/>
        <w:t>сұрау жоқ, атты айнала бергеніңіз не жән? Жөн білер</w:t>
        <w:br/>
        <w:t>кәриялығыңыз қайда?</w:t>
        <w:br/>
        <w:t>Мақүлбектің іші удай ашыды. Жаманеркектің қағытып</w:t>
        <w:br/>
        <w:t>тұрғанында гәп бар...</w:t>
        <w:br/>
        <w:t>Осы Жаманеркек әскерге алынды, одан үш жыл әлдебір</w:t>
        <w:br/>
        <w:t>техникумда оқыды, бармаған жері қалмай, қаңғымалап</w:t>
        <w:br/>
        <w:t>жүргенде әкесі қатты ауырған. Әлдеқалай... Теміртау ма, Ақтау</w:t>
        <w:br/>
        <w:t>ма, Кентау ма, шахтаға түсіп несібе теріп жеп жүрген жерінен,</w:t>
        <w:br/>
        <w:t>хат жаздырып: “Әкең ауыр науқас. Елге кел”, деп шақыртып</w:t>
        <w:br/>
        <w:t>алған. Сонда елге кежегесі кері тартып әрең келген, орысмінез</w:t>
        <w:br/>
        <w:t>119</w:t>
        <w:br/>
        <w:t>адырдағы шұбырындыға тастамақ. Сосын иығындағы көне</w:t>
        <w:br/>
        <w:t>қосауызбен қиядан кекілік көздемек. Әлгі адыры да, кекілік</w:t>
        <w:br/>
        <w:t>көздер қиясы да Қаратаудың ылдиға түсе берер күнгей бетінде.</w:t>
      </w:r>
    </w:p>
    <w:p>
      <w:r>
        <w:t>Тау дейтін тау емес, дала дейтін дала да емес, қолдың</w:t>
        <w:br/>
        <w:t>саласындай жоталар ғана. Есегін тебініп қап жөнеле берді.</w:t>
        <w:br/>
        <w:t>Аңға да аңсары ауып тұрғаны шамалы.</w:t>
        <w:br/>
        <w:t>Ойы алакүлік. “Әлгі қар қашып кетіпті!” деген әйелінің</w:t>
        <w:br/>
        <w:t>құлақты кескен ашы даусын естігелі жалғыз елі пәсейіп,</w:t>
        <w:br/>
        <w:t>маңын сипалап отырып қалған. “Тағдыр пендесіне өстіп те</w:t>
        <w:br/>
        <w:t>күледі екен-ау”, деп ішінен налыған. Қызды соңынан қууды</w:t>
        <w:br/>
        <w:t>да, күйеу жігіт руының шалдарына шағынуды да хош көрмеді.</w:t>
        <w:br/>
        <w:t>Уылжытып өсіріп, күннен, көлеңкеден қорынып сары майдай</w:t>
        <w:br/>
        <w:t>сақтап келгенде... қызығын көрсетер, мерейін өсірер деп</w:t>
        <w:br/>
        <w:t>үміттенгенде... сол майды ит жалап кеткендей көрінді.</w:t>
        <w:br/>
        <w:t>Қызда сұқтанушы көп, сақтауы қиын сары май секілді.</w:t>
        <w:br/>
        <w:t>Осы оймен есегін тебіне берді, адырға жеткенше әрқилы</w:t>
        <w:br/>
        <w:t>қиялды өткерді.</w:t>
        <w:br/>
        <w:t>Салпаңқұлақпен аңға шығып, қорық қорыған күндерін</w:t>
        <w:br/>
        <w:t>аңсады.</w:t>
        <w:br/>
        <w:t>Одан әріде көкіректе тоң болып ерімей жатқан соғыс</w:t>
        <w:br/>
        <w:t>жылдарын ойлады...</w:t>
        <w:br/>
        <w:t>Соғыс жылдары...</w:t>
        <w:br/>
        <w:t>Қаршылдаған аязға карамастан талай шақырым жер</w:t>
        <w:br/>
        <w:t>еңбектеп Зеңбірек сүйрейтін. Кірпікке сүңгі тұратын.</w:t>
        <w:br/>
        <w:t>Алдынан көк сүңгілер көрінетін. Зеңбірегін құрып жіберіп</w:t>
        <w:br/>
        <w:t>күркілдетіп атушы еді, жапырушы еді. Олар атқан кезде</w:t>
        <w:br/>
        <w:t>шұқыр бар ма, ағаш бар ма, баспаналап жата қалатын. Снаряд</w:t>
        <w:br/>
        <w:t>дәл төбеден айдаһардай ысқырып кеп жарылушы еді. Жаңқа</w:t>
        <w:br/>
        <w:t>тастар торғайдай пырлап ұшатын. Әйтеуір, сол дүлейден әзер</w:t>
        <w:br/>
        <w:t>деп аман қалып жүрді. Кейде әлгіде ғана жасырынған</w:t>
        <w:br/>
        <w:t>тасасынан шығып, маңына қарап, өлмегеніне таңырқап: “мен</w:t>
        <w:br/>
        <w:t>осы сайтан емеспін бе?” деп, ойлайтын.</w:t>
        <w:br/>
        <w:t>Бір күні қашқан жауды сүркілге салып қуып, арттағы</w:t>
        <w:br/>
        <w:t>қолдан тым алыстап кетіпті. Немістердің бекінісін алған.</w:t>
        <w:br/>
        <w:t>Жолдастары бекіністі от қойып қопарып жүрген. Бір кезде</w:t>
        <w:br/>
        <w:t>Шмидт Галактионович деген жан досы айқай салды, қараса,</w:t>
        <w:br/>
        <w:t>жаудың азық қоймасын тауыпты. Консервілер қисапсыз</w:t>
        <w:br/>
        <w:t>шашылып жатыр. Подвалдан үлкен бөшке ашылмаған неміс</w:t>
        <w:br/>
        <w:t>шарабы шықты. Күллісі жиылып, кешеден бері қара ботқадан</w:t>
        <w:br/>
        <w:t>өзге ел қонбаған қарынға әуелі консервілерді тоғытты,</w:t>
        <w:br/>
        <w:t>шарапты ашқан кезде, топырласып қалды. “Улап кеткен</w:t>
        <w:br/>
        <w:t>болар”, деді біреуі. “Аузы жабық бөшкені қалай уламақ”,</w:t>
        <w:br/>
        <w:t>деді Шмидт Галактионович. Ешкім батып, бел шешер емес.</w:t>
        <w:br/>
        <w:t>Батыр еді, ортаға Шмидт Галактионович шықты, үлкен</w:t>
        <w:br/>
        <w:t>қалбырды қолына алып:</w:t>
        <w:br/>
        <w:t>16</w:t>
        <w:br/>
        <w:t>алғашқы бес-он минутта үша алмай қалады, тек жорғалай</w:t>
        <w:br/>
        <w:t>береді. Міне осы кез аңшыға бап.</w:t>
        <w:br/>
        <w:t>Байқамай қалған екен, әлгі үйір құс мылтық қарауылы</w:t>
        <w:br/>
        <w:t>көзеген беттен қаптай жорғалап кетіп барады, тұспалдап</w:t>
        <w:br/>
        <w:t>шүріппені басып жіберді, көк түтін бұрқ етті. Мылтығы</w:t>
        <w:br/>
        <w:t>құрғыр көптен атылмай қаңсып қалыпты, иығын қатты тепті.</w:t>
      </w:r>
    </w:p>
    <w:p>
      <w:r>
        <w:t>Қысымнан шыдамай шүріппе тартар жеріне сызаттап жарық</w:t>
        <w:br/>
        <w:t>түсті. Жүгіріп кекілік ұшқан жерге жеткен. Екеуі қанатынан</w:t>
        <w:br/>
        <w:t>қайрылып парылдап жүр, қуып ұстап алды, дәл аяғының</w:t>
        <w:br/>
        <w:t>астында тағы біреуі, жатыр, бастан тиіпті, мына біреуі...</w:t>
        <w:br/>
        <w:t>жалғыз атып төрт кекілік түсіру оңай олжа емес.</w:t>
        <w:br/>
        <w:t>Мақұлбек өз қолына риза болды, көптен мылтық атпай</w:t>
        <w:br/>
        <w:t>тосырқап қалған шығар деп қаупайлап көздеген.</w:t>
        <w:br/>
        <w:t>Тағы да бой тасалап біраз күтті, жорғалаған аң, ұшқан</w:t>
        <w:br/>
        <w:t>құс көрінбейді, мылтықтың ашы даусы төңіректі түгел</w:t>
        <w:br/>
        <w:t>шошытқан білем. Қарап жатып, Мақұлбек көңілін салқын</w:t>
        <w:br/>
        <w:t>мүң жайлады, жанарына мөлтілдеп жас тұрды. Әлгіде ышқына</w:t>
        <w:br/>
        <w:t>үшып, сары далаға безіп жоғалған бишара кекіліктерді аяды,</w:t>
        <w:br/>
        <w:t>еңсесін көтеріп, жетімсіреп, жадау жатқан адырларға қарады.</w:t>
        <w:br/>
        <w:t>Құлазып қалған.</w:t>
        <w:br/>
        <w:t>“Кешіре көр” деді ішінен күбірлеп.</w:t>
        <w:br/>
        <w:t>Әлгіде қияға құрған қақпанға қайтып барды, қурайға</w:t>
        <w:br/>
        <w:t>шаптырып, жинап алды. Қоржынына салды. Қосауызды ер</w:t>
        <w:br/>
        <w:t>басынаілді.</w:t>
        <w:br/>
        <w:t>Тыншу жатқан Қаратау жаққа көз жіберді, қатты</w:t>
        <w:br/>
        <w:t>сағыныпты, жүрегі сыздап ауырды. Ақүйік өзенінің сағасына</w:t>
        <w:br/>
        <w:t>түсіп қорықты көріп қайтуға оқталды. “Дидарласқанның өзі</w:t>
        <w:br/>
        <w:t>ғанибет, суын ұрттап, шөбін сипап, тасын тәуетіп қайтады</w:t>
        <w:br/>
        <w:t>да”.</w:t>
        <w:br/>
        <w:t>Есектің мимырт майда жүрісі ұйқы келтіреді.</w:t>
        <w:br/>
        <w:t>Бір заманда жүйріктің жалын құшып, көкпар тартып</w:t>
        <w:br/>
        <w:t>құйғытып өткен жері еді бүл! Онда, көзіңде жалын, қолында</w:t>
        <w:br/>
        <w:t>күш, көңілде арын болатын. Онда, бас білмес асаудың</w:t>
        <w:br/>
        <w:t>жылқышы құрығынан сытылып шыққан сәтіндей, бостандық</w:t>
        <w:br/>
        <w:t>атты арман дүниесіне қол созған мезетіндей, тек қана алдына</w:t>
        <w:br/>
        <w:t>қарайтын еді. Көңілі де, көзі де алдында болатын. Енді ше...</w:t>
        <w:br/>
        <w:t>көңіл алда, өмір артта, мойын бұрады кеп. Сәтті-сәтсіз</w:t>
        <w:br/>
        <w:t>қадамын өлшейді.</w:t>
        <w:br/>
        <w:t>Зады жастық - алға ұмтылған атоймен тең.</w:t>
        <w:br/>
        <w:t>Кәрілік - күңіренген, күй шерткен керуен ғана.</w:t>
        <w:br/>
        <w:t>118</w:t>
        <w:br/>
        <w:t>астындағы текежәумітті қыз көрсеткен құмай келіншекке</w:t>
        <w:br/>
        <w:t>уәде қып, аш иттей бұралып жүріп қалыңдық тапты.</w:t>
        <w:br/>
        <w:t>Ойласа, ол өзі бір шағын хикая екен.</w:t>
        <w:br/>
        <w:t>Бұларды күнгей қазақтары деп атайды емес пе? Өйткені</w:t>
        <w:br/>
        <w:t>Ақүйік өзені Қаратаудың күнгей бетінде. Жылға, жыра</w:t>
        <w:br/>
        <w:t>біткеннің бәрі оңтүстік-батысқа құлдырап құлайды. Бұл</w:t>
        <w:br/>
        <w:t>Доскей жалпақ күнгейден көз тоқтатар таппағандай,</w:t>
        <w:br/>
        <w:t>теріскейдің, таудың күншығыс бетіндегі қазақтардың қызына</w:t>
        <w:br/>
        <w:t>ынтыққан. Теріскейліктер бұлардан көрі қазақылау, темір</w:t>
        <w:br/>
        <w:t>жол бойынан қашықта жатып, қыс Шу, Қарашеңгел қопасын</w:t>
        <w:br/>
        <w:t>сағалап, көктем шыға Қаратау адырына арқардай жайылып</w:t>
        <w:br/>
        <w:t>кететін қарабайыр малшы жұрт. Киіз үй тігісі де, шерулеп</w:t>
        <w:br/>
        <w:t>көшісі де күнгейден өзгеше, жігіт Доскейге қызық көрінетін.</w:t>
      </w:r>
    </w:p>
    <w:p>
      <w:r>
        <w:t>Қыз ұзатса “жар-жар” айтады, қара көтерсе ат қояды ауылға.</w:t>
        <w:br/>
        <w:t>Үй тігерде шаңырақты бақанмен емес, уықпен көтереді,</w:t>
        <w:br/>
        <w:t>туырлық орнына тоқыма ақ ши түта салады. “Мұнысы</w:t>
        <w:br/>
        <w:t>қалай?” деп сұраған. “Жаз самалы жанға дауа, іргеден жел</w:t>
        <w:br/>
        <w:t>еркін соғуы үшін жасалған” деген. Шындығында бұларың</w:t>
        <w:br/>
        <w:t>шетінен шаншу тиеді дегенді білмейді. “Көшкенде қыз-</w:t>
        <w:br/>
        <w:t>қырқынды қайда жібересіңдер?” ,Деп сұраған. “Әй, қу бала,</w:t>
        <w:br/>
        <w:t>олар қол жетпес нар өркешінде, қызқом ішінде” деп,</w:t>
        <w:br/>
        <w:t>түсіндірген. Шынында қыз-келіншек біткен нән нардың</w:t>
        <w:br/>
        <w:t>өркешін қаумалай жасаған қызқом ішіне отырады екен. Көш</w:t>
        <w:br/>
        <w:t>деп осыны айт, ығай мен сығай, басқы нардың мойнына</w:t>
        <w:br/>
        <w:t>қоңырау ілген, сылдыр-сыңғыр етіп құлақ құрышын</w:t>
        <w:br/>
        <w:t>қандырады. Еркектері қақтаған сүр ет секілді. Желкелерінен</w:t>
        <w:br/>
        <w:t>тұзы шығып жортып өтеді. “Кіл көкпардың перілері” деп,</w:t>
        <w:br/>
        <w:t>Доскей тамсанады. Талай рет осылармен қамшы қағысқан,</w:t>
        <w:br/>
        <w:t>білек созысқан. Сонда тақымы ашып, қары қарысқаны</w:t>
        <w:br/>
        <w:t>болмаса күнгейліктер ауылына жалғыз борбай көкпар апара</w:t>
        <w:br/>
        <w:t>алмайтын. Көк мылжасы шығын, қатындарға күлкі боп бос</w:t>
        <w:br/>
        <w:t>қайтатын. Уһ, жан-ай!</w:t>
        <w:br/>
        <w:t>Бұл жолы Доскей жалғыз, көш қызықтап, әлгі бір қыз</w:t>
        <w:br/>
        <w:t>көрсетем деген құмай келіншекті қом ішінен бағдарлап қойып,</w:t>
        <w:br/>
        <w:t>текежәумітін қан сорпа қып келе жатыр.</w:t>
        <w:br/>
        <w:t>Ойда жоқта теріскей қазағы қатарласа кетті.</w:t>
        <w:br/>
        <w:t>- Әй, құрдас, көкпарды аңсап келдің-ау! Тұра қал, көш</w:t>
        <w:br/>
        <w:t>конарға іліксін, сонан соң тартар табылар.</w:t>
        <w:br/>
        <w:t>Күнгей қазағы Доскейде маза жоқ.</w:t>
        <w:br/>
        <w:t>-- Атым белсіз. Қажып келем...</w:t>
        <w:br/>
        <w:t>Теріскей қазағы қылп ете қалды.</w:t>
        <w:br/>
        <w:t>- Әй, сен қу, қыз аңдып жүргеннен саумысың?! Атыңды</w:t>
        <w:br/>
        <w:t>аударып алып, арқаңнан таспа тіліп...</w:t>
        <w:br/>
        <w:t>Күнгей қазағы Доскей қызарақтай бастады.</w:t>
        <w:br/>
        <w:t>105</w:t>
        <w:br/>
        <w:t>кеудесінде алау тұтанып, өшірер ем таппай, балқыған күйі</w:t>
        <w:br/>
        <w:t>қалып қайған сәт Үрбаланы жаман жасытты. Алдағы күндері</w:t>
        <w:br/>
        <w:t>де тап осындай татымсыз, түксіз өте беретіндей сезілді. Тұла</w:t>
        <w:br/>
        <w:t>бойы қалшылдап қатайып алды. Қалыңдық отырған үйге</w:t>
        <w:br/>
        <w:t>сан кіріп, сан шықты; төсек жайғады, шымылдық түсірді.</w:t>
        <w:br/>
        <w:t>- Құлшығаш қонақтар жанында, қалқимай, жатып</w:t>
        <w:br/>
        <w:t>дамылдай бер. Тойшылар таң ата тарайтын секілді, - деді.</w:t>
        <w:br/>
        <w:t>Әлдебір үрей, әлдебір беймазалық билеп отырған Саяны</w:t>
        <w:br/>
        <w:t>осылай жұбатты. Сая азырақ тыным алмақ боп жастыққа</w:t>
        <w:br/>
        <w:t>қисайды. Осы іс басталғалы жаны жүдеп, дұрыстап ұйықтай</w:t>
        <w:br/>
        <w:t>алмай қажыған қыз бірден балбырап жүре берді. Ақ Төсек</w:t>
        <w:br/>
        <w:t>үстінде, бейкүнә күйде, тәтті түске ілесіп, мұнарға малтып</w:t>
        <w:br/>
        <w:t>ұйқыға батты.</w:t>
        <w:br/>
        <w:t>Үрбала үркер астында түрған.</w:t>
        <w:br/>
        <w:t>Ауыз үйден аяқ тықыры естілді, қалтасын қақтырып</w:t>
      </w:r>
    </w:p>
    <w:p>
      <w:r>
        <w:t>келе жатқан байғұс болды. Шофер бала екен. Бүл мана,</w:t>
        <w:br/>
        <w:t>“әу” деп ойын басталғанда-ақ ұтылып, басы мәңгіп, қападан</w:t>
        <w:br/>
        <w:t>ба, қажыды ма ұйықтап қалған пақыр еді. Енді бір шамада</w:t>
        <w:br/>
        <w:t>кісілердің артынан қалқиып басын көтерген, қонақтар әлі</w:t>
        <w:br/>
        <w:t>карта ойнап отырған, бас жазарды жең ұшынан алып, қағып</w:t>
        <w:br/>
        <w:t>салып, сыртқа беттеген. Үйіне жетіп дем алмақ еді.</w:t>
        <w:br/>
        <w:t>Ұрбаланы көрді.</w:t>
        <w:br/>
        <w:t>- Жеңгей, той құтты болсын, - деді тәлтіректеп. --</w:t>
        <w:br/>
        <w:t>Қалыңдық қалай, еһе, еһе, қайныңның ептілігіне риза</w:t>
        <w:br/>
        <w:t>шығарсың. Қаратаудың қас сұлуын алдыңа телмірттім де</w:t>
        <w:br/>
        <w:t>бердім. Ене, еһе!</w:t>
        <w:br/>
        <w:t>- Сол сұлуың ұйқысыз жатыр...</w:t>
        <w:br/>
        <w:t>- Қойшы-ей?!</w:t>
        <w:br/>
        <w:t>- Енді қайтсін! Күйеуі де, қайнысы да алып қашып</w:t>
        <w:br/>
        <w:t>әкелгені болмаса тарса ұмытып кетті. Уылжып екі түн күтті...</w:t>
        <w:br/>
        <w:t>- Өй, онда мен барып умаждап дегендей, Құлшығашты</w:t>
        <w:br/>
        <w:t>жоқтатпай, әзілдеп шықсам қайтеді? Ұят болмай ма?</w:t>
        <w:br/>
        <w:t>- Несі үят, қайным-ау! Бөтен кім бар. Мен қонақтар</w:t>
        <w:br/>
        <w:t>жаққа бара тұрамын.</w:t>
        <w:br/>
        <w:t>Шофер бала тәлтіректен ішке кірді, тастай қараңғы екен,</w:t>
        <w:br/>
        <w:t>төргі жақта төсек ағараңдайды.</w:t>
        <w:br/>
        <w:t>Тұла бойын уытты қызу билеп, жүрегі өрекпіп кетті.</w:t>
        <w:br/>
        <w:t>Бірер аттап шымылдыққа жетті. Құлағын тосып еді, ақырын</w:t>
        <w:br/>
        <w:t>ғана тыныстап жатқан қыз демі білінді. Жігіт ойы сан-саққа</w:t>
        <w:br/>
        <w:t>жүгірді. “Құшақтай алып, сүйсем... ашуланса... ойнап едім</w:t>
        <w:br/>
        <w:t>деймін де. Өзі де құрғыр көз құртын жейтін сұлу-ақ. Түсіңде</w:t>
        <w:br/>
        <w:t>көретін хор қызы секілді”. Осы ой барша ақылын жеңген</w:t>
        <w:br/>
        <w:t>шала ес жігіт ұйқыдағы Саяны құшақтай құлады.</w:t>
        <w:br/>
        <w:t>Бүл кезде Үрбала қонақ үйге жеткен, ымдап</w:t>
        <w:br/>
        <w:t>Құлшығашты сыртқа шығарып алған.</w:t>
        <w:br/>
        <w:t>ШЕ</w:t>
        <w:br/>
        <w:t>Бұл адам ниетінің бұзылуы тұғын; Данте Альигеридің</w:t>
        <w:br/>
        <w:t>“Құдірет комедиясында” бейнеленген дозақ отында көңірсіп</w:t>
        <w:br/>
        <w:t>күйетін сүм жалған елесі еді; Шекспирдің “Макбет”</w:t>
        <w:br/>
        <w:t>трагедиясындағы “қолға қан жұқтырып кетер” екі дүниеге</w:t>
        <w:br/>
        <w:t>де опасыз, екі жұбайға да жан азап тіршіліктер еді.</w:t>
        <w:br/>
        <w:t>2</w:t>
        <w:br/>
        <w:t>Той қызған.</w:t>
        <w:br/>
        <w:t>Күн елеусіз батты, тойшы жастар ауылды жаңғырта әнге</w:t>
        <w:br/>
        <w:t>қосылды. Шеткі үйге жайғасқан жасы үлкен кәриялар</w:t>
        <w:br/>
        <w:t>қонақасы жеп, шайға қанған соң сетіней бастаған, бәрібір</w:t>
        <w:br/>
        <w:t>Құлшығаш отауынан көтерілген тарғыл дауыс байыздатпас</w:t>
        <w:br/>
        <w:t>еді. Ауыл әктептеріне сый көрсетіп, аяғының ұшымен жүрген</w:t>
        <w:br/>
        <w:t>Құлшығаштың кешке қарай бота тірсегі майысып, көзі алара</w:t>
        <w:br/>
        <w:t>түсті, санасына ішімдік буы сіңді. Қатындар отырған бөлмені</w:t>
        <w:br/>
        <w:t>Ұрбала басқарып еді; сеңдей тоғыстырды; шашуын сыпырып</w:t>
      </w:r>
    </w:p>
    <w:p>
      <w:r>
        <w:t>ап, дастарқандарына уыс кәмпиттен түйіп, дүркіретті дерсің,</w:t>
        <w:br/>
        <w:t>ортасына құрбақа тастағандай болды.</w:t>
        <w:br/>
        <w:t>Жаңадан келген әйелдерге де әлгі құқай әзір; “көрімдігін</w:t>
        <w:br/>
        <w:t>қане?” деп жан алқымнан алады, ол байғұс қалтасын</w:t>
        <w:br/>
        <w:t>қаққызып енді тізе бүге бергенде; “ірге тыңдарың қане?”</w:t>
        <w:br/>
        <w:t>деп тағы түтеді. Сый-құрмет көріп самайы терши бастаса,</w:t>
        <w:br/>
        <w:t>ауылдың дәңгасар жігітіне тақымдатады... қойшы... бас</w:t>
        <w:br/>
        <w:t>қанғырып, даң болып, олар дағы тозған дәкедей ыдырайды.</w:t>
        <w:br/>
        <w:t>Осылай, тойшы қатындардың қатары оңай сиреді.</w:t>
        <w:br/>
        <w:t>Тұтаса шүйлігіп, шеп құра шүпірлесіп отырғандар</w:t>
        <w:br/>
        <w:t>әктептер, ауылдың сорпаға шығар шшүйделілері, желпініп</w:t>
        <w:br/>
        <w:t>карта ойнауға кіріскен. Ұтылғаны - жер боп жасып, ұтқаны</w:t>
        <w:br/>
        <w:t>- мәз-майрам боп күледі, маңына қоқилана қарайды.</w:t>
        <w:br/>
        <w:t>Құлшығаш әлі сый корсетіп отырған.</w:t>
        <w:br/>
        <w:t>Бір мезетте тысқа беттеді, түзге отырып қайтуға қозғалды.</w:t>
        <w:br/>
        <w:t>Аулаға шыққан, айнала тыншу, ошақтардың соңғы шоқтары</w:t>
        <w:br/>
        <w:t>көз қысып ойнайды. Алдынан қатындар тобын шығарып</w:t>
        <w:br/>
        <w:t>сап қайтқан Ұрбала ұшырасты. Кейпінде шаршағандық,</w:t>
        <w:br/>
        <w:t>кейісті, еркелей кеп тіл қатты.</w:t>
        <w:br/>
        <w:t>- Қашан дамылдатасың, қайным?</w:t>
        <w:br/>
        <w:t>- Қырқын өткердің, қырық біріне шыда.</w:t>
        <w:br/>
        <w:t>- Қалындығың жанығып бітті ғой.</w:t>
        <w:br/>
        <w:t>- Қонақтар тарқасын...</w:t>
        <w:br/>
        <w:t>- Төсек жайғай берейін.</w:t>
        <w:br/>
        <w:t>-- Өзің біл, Үрбаш, - деп жеңгесінің аш мықынын</w:t>
        <w:br/>
        <w:t>қапсыра үстап қатты қысып қалды. Үрбала балқып жігіт</w:t>
        <w:br/>
        <w:t>қолына қүлай берген, қарымды қар босатып жіберді.</w:t>
        <w:br/>
        <w:t>Құлшығаш үйге сүңгіп кетті. Әлгі мезет, жігіт құшағынан</w:t>
        <w:br/>
        <w:t>8-498 113</w:t>
        <w:br/>
        <w:t>боп қалған қыңыр жігітке Мақұлбек кәриялық ақыл айтқан,</w:t>
        <w:br/>
        <w:t>тоқтатқан. “Күстана неменің есінде сақталыпты.</w:t>
        <w:br/>
        <w:t>“Кәриялығыңыз қайда?” деп келе жатқаны сол”</w:t>
        <w:br/>
        <w:t>- Мақа, үйге жүріңіз. Сусаған шығарсыз. Дәм татып,</w:t>
        <w:br/>
        <w:t>ауылға сосын шығарсыз. Қысаң арасында жападан-жалғыз</w:t>
        <w:br/>
        <w:t>зерігіп өлетін болдық, -- деген Жаманеркек.</w:t>
        <w:br/>
        <w:t>Мақұлбек есегін Салпаңқұлақтың алдына салды, өзенді</w:t>
        <w:br/>
        <w:t>өрлеп жөнелді, ойында әлгінде ғана есіне түскен ескі</w:t>
        <w:br/>
        <w:t>әңгіме.</w:t>
        <w:br/>
        <w:t>Сонымен, әлдеқайда қаңғымалап кеткен Жаманеркекке</w:t>
        <w:br/>
        <w:t>хат жолдап; әкесінің дертті екенін айтқан, ер елге келіп өлер,</w:t>
        <w:br/>
        <w:t>ит қаңғып кетер деген секілді нәсият сөздерді, намысына</w:t>
        <w:br/>
        <w:t>тиер деген мәтелді тізіп тұрып жазған. Әкесін көріп қайтуға</w:t>
        <w:br/>
        <w:t>ма, әлде елді сағынды ма, обалына не керек жігіт келді.</w:t>
        <w:br/>
        <w:t>Келгені бар болсын, алдында ғана науқасты әкесі қайтып,</w:t>
      </w:r>
    </w:p>
    <w:p>
      <w:r>
        <w:t>оң босағаға салынған еді. Жалғыз ұлымен бақұлдаса алмай</w:t>
        <w:br/>
        <w:t>арманда кетті. Ауыл-аймақ жиылып арулап әкетті. Артында</w:t>
        <w:br/>
        <w:t>жылар жалғыз тұяғы жете алмай жатса дағы өлікті шалдар</w:t>
        <w:br/>
        <w:t>жайғастырды. Жуды, кебіндеді, енді үйден шығарғалы</w:t>
        <w:br/>
        <w:t>қозғалған.</w:t>
        <w:br/>
        <w:t>Алыстан осы Жаманеркектің қарасы көрінді.</w:t>
        <w:br/>
        <w:t>Ағайындар ақ таяқ ұстап үй алдында тізіліп тұра қалған.</w:t>
        <w:br/>
        <w:t>Кәрияның жалғыз тұяғы ғой, жазған арыздасып та үлгіре</w:t>
        <w:br/>
        <w:t>алмады, шара бар ма, пешенесінен болар десіп, шалдар тұрған.</w:t>
        <w:br/>
        <w:t>Бәрі де Жаманеркек ауылды басына көтеріп, қабырға</w:t>
        <w:br/>
        <w:t>қайыстыра жылап кірер деп жорамалдаған.</w:t>
        <w:br/>
        <w:t>Өйтпеді. Жаманеркек үйге жеткенше... жеткенде де дауыс</w:t>
        <w:br/>
        <w:t>көтерген жоқ, Ақ таяқ ұстаған ағайындар айғайлап жылады,</w:t>
        <w:br/>
        <w:t>жақын жеңгелер жоқтау айтты. Жігітіміздің басында кепка,</w:t>
        <w:br/>
        <w:t>үстінде утюг өткен костюм, бұтында сыптай шалбары бар,</w:t>
        <w:br/>
        <w:t>көзіне жас алып қана үйге кірді.</w:t>
        <w:br/>
        <w:t>Жоқтау басылды, құран оқылды, мына тіршілікті көрген</w:t>
        <w:br/>
        <w:t>ағайын жағы жер жарық болса кіріп кеткелі отыр. Көрші</w:t>
        <w:br/>
        <w:t>ауылдың адамдары шын түңілген: “қызталақ-ай, безбүйрек</w:t>
        <w:br/>
        <w:t>екен, жалғыз әкесіне де дауыс салмады-ау”, дескен.</w:t>
        <w:br/>
        <w:t>Жаманеркек орнынан көтеріліп: “ағайын, әкемді көрсем</w:t>
        <w:br/>
        <w:t>қайтеді” деп, жұрттан пұрсат сүраған. “Е, көрсең көр, балам.</w:t>
        <w:br/>
        <w:t>Әкең анау, оң босағадағы ақ ши арасында жатыр”, дескен.</w:t>
        <w:br/>
        <w:t>Жігітіміз өлік жатқан үйге кіріп, ақ шиді ашып, кебінге</w:t>
        <w:br/>
        <w:t>ораулы әкесін көрген дейді. Сонда қыдиып тұрып айтқан</w:t>
        <w:br/>
        <w:t>сөзі дейді.</w:t>
        <w:br/>
        <w:t>- Уәй, әке, докторға қарал, қарал деп қанша қақсап</w:t>
        <w:br/>
        <w:t>айтсам да қаралмаушы едің. Өліпсің де қалыпсың, ә!</w:t>
        <w:br/>
        <w:t>Осыны айтып шығып кеткен. Қатындар беттерін</w:t>
        <w:br/>
        <w:t>шымшыған, еркектер жерге қараған...</w:t>
        <w:br/>
        <w:t>120</w:t>
        <w:br/>
        <w:t>Әңгіме осылай, айтпақшы Жаманеркек қаза шығару</w:t>
        <w:br/>
        <w:t>тарқасымен-ақ (Мақұлбектің есінде қалмапты) жер қазатын</w:t>
        <w:br/>
        <w:t>“көп тауының” біріне “қайтып кетемін” деп әлек салған.</w:t>
        <w:br/>
        <w:t>Кәриялар ақылдасқан.</w:t>
        <w:br/>
        <w:t>-- Жер көріп, ел көріп келгендегі, ақылға кіргендегі түрі</w:t>
        <w:br/>
        <w:t>мынау! Қайтеміз? - десті.</w:t>
        <w:br/>
        <w:t>- Бұл жаман өстіп кете берсе енді қайтып елге</w:t>
        <w:br/>
        <w:t>оралмайтын болады, - дескен.</w:t>
        <w:br/>
        <w:t>- Адам болса бір сәрі. Тап осы пиғыл, осы қылығымен</w:t>
        <w:br/>
        <w:t>шыпана боп кетеді, - десті.</w:t>
        <w:br/>
        <w:t>- Қаңғып өледі, - дескен.</w:t>
        <w:br/>
        <w:t>- Қой болмас. Тұқымымызды қайтіп қиямыз?! Мен</w:t>
        <w:br/>
        <w:t>онымен ашыла сөйлесейін. Сіздердің осы сөздеріңізді санасына</w:t>
        <w:br/>
        <w:t>құяйын. Түсінер, тоқтар, - деген сонда Мақұлбек.</w:t>
      </w:r>
    </w:p>
    <w:p>
      <w:r>
        <w:t>Күні бойы Жаманеркектің қасында болып, кәриялардың</w:t>
        <w:br/>
        <w:t>пиғылын түсіндірген, елдің елдігін айтқан, намысына тиген,</w:t>
        <w:br/>
        <w:t>әйтеуір бар ақылын сарқа санасына құйған. Бұл сөздерге де</w:t>
        <w:br/>
        <w:t>қайрыла қоймаған жігітке: “Осы елден қалаған қызыңды</w:t>
        <w:br/>
        <w:t>алып береміз. Өз алдыңа отау тігеміз. Ағайындар мал атайды.</w:t>
        <w:br/>
        <w:t>Ешкімнен кем болмай адам құсап өмір сүресің” деген.</w:t>
        <w:br/>
        <w:t>Жаманеркек соңғы сөзге тоқтады. “Мақұл, елде қалайын.</w:t>
        <w:br/>
        <w:t>Бірақ әлгі айтқандарыңыз орындалмаса ауылда жалғыз күн</w:t>
        <w:br/>
        <w:t>де тұрмаймын, ақшасы көп қалаға таямын”, дегені. Есермен</w:t>
        <w:br/>
        <w:t>ерегісіп жатсын ба, келісті, көндіргеніне мәз. Кәрияларға</w:t>
        <w:br/>
        <w:t>болған жайды, айтылған әңгімені жеткізді. Олар: “құба-құп”</w:t>
        <w:br/>
        <w:t>десті.</w:t>
        <w:br/>
        <w:t>Содан былай Жаманеркек Мақұлбекті “кәрия” деп атап</w:t>
        <w:br/>
        <w:t>кеткен.</w:t>
        <w:br/>
        <w:t>Сәл нәрседен мұқтаж болып опынса, өкінсе:</w:t>
        <w:br/>
        <w:t>“қәриялығыңыз қайда?” деп, шауып келетін. “Сойысқа” деп,</w:t>
        <w:br/>
        <w:t>қорасындағы малын алатын. “Қонақ кеп қалды” деп,</w:t>
        <w:br/>
        <w:t>қалтасындағы ақшасын суыратын.</w:t>
        <w:br/>
        <w:t>Қыз әперді, отау көтеріп берді, адам етті. Жүрт енді</w:t>
        <w:br/>
        <w:t>“пәленшенің үйіне бардық” десетінді шығарды,</w:t>
        <w:br/>
        <w:t>дастарқанынан бір шәйнек жылы су ішіп шығатын болды.</w:t>
        <w:br/>
        <w:t>Сөйтіп аты шықты, ел санатына қосылды.</w:t>
        <w:br/>
        <w:t>Шалқып жүргенде Жаманеркектің артынан қуғыншы</w:t>
        <w:br/>
        <w:t>жетті. Бойы сырықтай бір эстон әйелі келіп: “мен Жораның</w:t>
        <w:br/>
        <w:t>маржасы” деп, кәрияларды жаман қысқаны.</w:t>
        <w:br/>
        <w:t>Кәриялар жігітті ортаға алды.</w:t>
        <w:br/>
        <w:t>- Зәнталақ-ау, қалада қатыным қалған деп</w:t>
        <w:br/>
        <w:t>айтпаймысын?</w:t>
        <w:br/>
        <w:t>- Тауып алатынын қайдан білейін... Құтылдым ба десем...</w:t>
        <w:br/>
        <w:t>- Ажырасып тынбадың ба?!</w:t>
        <w:br/>
        <w:t>- Ойбай, сотқа беріп тас-талқанымды шығарсын.</w:t>
        <w:br/>
        <w:t>121</w:t>
        <w:br/>
        <w:t>“Ел үшін туған ер едім. Көріңдер. Мен ішейін, улансам</w:t>
        <w:br/>
        <w:t>дұрыстап көмерсіңдер”, - деді, сосын қылғытты кеп,</w:t>
        <w:br/>
        <w:t>қымызша сімірді. Мақұлбек бұрын ішкілік атаулыны татып</w:t>
        <w:br/>
        <w:t>көрмесе де, қақаған аяздан, ашынған тәуекелден соң; “ішіп</w:t>
        <w:br/>
        <w:t>көрейінші, күна болмас” деп тұрған.</w:t>
        <w:br/>
        <w:t>Шмидт Галактионовичтың көзі қызарып тәлтіректей</w:t>
        <w:br/>
        <w:t>бастағаны. Қоршап тұрған солдаттарды сыпыра боқтады кеп.</w:t>
        <w:br/>
        <w:t>Бұлар жігіттің мас болғаны шығар деп ойлаған.</w:t>
        <w:br/>
        <w:t>Бір мезетте Шмидт Галактионович төңкеріле құлады,</w:t>
        <w:br/>
        <w:t>Мақұлбек жетіп барып, басын көтеріп еді, аузы ашылған</w:t>
        <w:br/>
        <w:t>күйі жан тапсырып жөнеліп кетіпті. Мақұлбек қатты</w:t>
        <w:br/>
        <w:t>опынған, иесіз қалған неміс шарабының жақсы жолдасын</w:t>
        <w:br/>
        <w:t>қыршынынан қиып кеткеніне күйіне де, күйрей қайғырды...</w:t>
      </w:r>
    </w:p>
    <w:p>
      <w:r>
        <w:t>Жылдар өтті, сол бір оқиға көкіректе қалыпты, қазір кейбір</w:t>
        <w:br/>
        <w:t>ауылдасының ішіп алып, аузына келгенін айтып, көзі қызарып</w:t>
        <w:br/>
        <w:t>жүргенін көрсе.. Сол есіл ерді, досы Шмидт</w:t>
        <w:br/>
        <w:t>Галактионовичты еске алады. Азалана ойлайды. Шарап пен</w:t>
        <w:br/>
        <w:t>арақ атаулыны жақсылықтың жол тосары, жақсы жігіттің</w:t>
        <w:br/>
        <w:t>жаман ақыры деп түсінеді содан.</w:t>
        <w:br/>
        <w:t>Адырға келіп те қалыпты.</w:t>
        <w:br/>
        <w:t>Қиялап жүріп еді, соқпақты кесіп өткен елеусіз ізді көрді,</w:t>
        <w:br/>
        <w:t>киіктің лағыныкі тәрізді, әрегірек барып, есектен түсті.</w:t>
        <w:br/>
        <w:t>Қоржынынан қақпанын алды. Әуелі жерді тоқпақтың</w:t>
        <w:br/>
        <w:t>қырымен үрып босатып алды, топырақты тырналап қазды,</w:t>
        <w:br/>
        <w:t>кішігірім табақ сиятындай шұқанақ пайда болғанда,</w:t>
        <w:br/>
        <w:t>қақпанның басын соған қондырды. Жағын ашып тиек</w:t>
        <w:br/>
        <w:t>ағашпен бекітті, тиектің ұшын кигіз түңдікшеге қыстырды.</w:t>
        <w:br/>
        <w:t>Енді серіппе темір өздігінен ашылмайды. Түңдікшені әлдене</w:t>
        <w:br/>
        <w:t>басып кетсе болды, тиек ағытылып, қақпанның қос жағы</w:t>
        <w:br/>
        <w:t>шарт етіп қыса қояды. Сосын шынжыр тоқпақ сүйретіледі,</w:t>
        <w:br/>
        <w:t>із тастайды, ақыры киік лағын тоқтатып тынады. Міне,</w:t>
        <w:br/>
        <w:t>Мақұлбек қақпанының күллі құпиясы осы.</w:t>
        <w:br/>
        <w:t>Қақпан бетін білінбейтіндей етіп жасырды, тоқпақты</w:t>
        <w:br/>
        <w:t>да сөйтті. Ізін өшіріп жылжып жөнелді. Есегін арағырақ</w:t>
        <w:br/>
        <w:t>арқандап қойып, кекілік қарай шықты. Мылтығы көне,</w:t>
        <w:br/>
        <w:t>құндақта бес патрон бар, барлығы да бытырамен оқталған.</w:t>
        <w:br/>
        <w:t>Тартып жіберсе қаптай ұшатын кекіліктің кемі екі-үшеуі</w:t>
        <w:br/>
        <w:t>құлар деген үмітте.</w:t>
        <w:br/>
        <w:t>“Құс екеш құс та қалмапты” деп ойлады ішінен.</w:t>
        <w:br/>
        <w:t>Жыңғылды паналап жатты, осы манды жайлаған аз ғана</w:t>
        <w:br/>
        <w:t>кекілік өрістен қайта қоймаған секілді. Шаңқай түс болғанда</w:t>
        <w:br/>
        <w:t>шөлдеп, ауыздарын ашып, жылғадағы қақ суына келетін..</w:t>
        <w:br/>
        <w:t>Аңдып отыр. Тышқан тысырлайды, көп ұзаған жоқ, жер</w:t>
        <w:br/>
        <w:t>бауырлай ұшқан үйір кекілік сайға кеп қонды. Суға қанып</w:t>
        <w:br/>
        <w:t>ішіп қияға қайта көтерілер мезетті күтті. Әбден тойған құс</w:t>
        <w:br/>
        <w:t>17</w:t>
        <w:br/>
        <w:t>- Әзілді қойсаңшы, тамыр. Жоқ іздеп жүрмін. Міністен</w:t>
        <w:br/>
        <w:t>айрылып әбігерім шықты.</w:t>
        <w:br/>
        <w:t>Теріскей қазағы сенетін емес.</w:t>
        <w:br/>
        <w:t>- Сонымен қоналқыда көкпар тартамыз ба? Кәне,</w:t>
        <w:br/>
        <w:t>құрдас, үлкен көкпар жасамаймыз. Жәй бел суытар болсын.</w:t>
        <w:br/>
        <w:t>Қолды әкел!</w:t>
        <w:br/>
        <w:t>Күнгей қазағы ат-тонын ала қашты.</w:t>
        <w:br/>
        <w:t>- Жоқшыға қайдағы көкпар? Есің дұрыс па өзіңнің?</w:t>
        <w:br/>
        <w:t>- Қазақ емес екенсің өзің! - деп теріскей қазағы атын</w:t>
        <w:br/>
        <w:t>тебініп қап, тасырлатып шауып ала жөнелді. Жай кеткен</w:t>
        <w:br/>
        <w:t>жоқ, мінеп, мұқатып кетті. Сілімтір-ай десеңші. Ләм дей</w:t>
        <w:br/>
        <w:t>алмады, осыдан қатын алар, қоңданар, көкпарды сонда</w:t>
        <w:br/>
        <w:t>көрсетер-ай!</w:t>
        <w:br/>
        <w:t>Көш қонарға тақалды. Қаратауға тырмысып шығып, қыр</w:t>
        <w:br/>
        <w:t>арқасына аяқ артты да, көш бытырап, екі-үш үйден бөлініп,</w:t>
      </w:r>
    </w:p>
    <w:p>
      <w:r>
        <w:t>әр сайды, әр бұлақтың басын сағалап жөнелді.</w:t>
        <w:br/>
        <w:t>Доскей діттеген топ ұзамады. Тал шыбықтай қызы, құмай</w:t>
        <w:br/>
        <w:t>келіншегі, шойын қара шалы бар лекілдек түйелер</w:t>
        <w:br/>
        <w:t>Дәңгелексазға беттеді. Бұл сонадайдан тізгін тартты. Екі-үш</w:t>
        <w:br/>
        <w:t>үйлі орта шаруа ауыл сазға жетіп, қайрылып, түйелерді</w:t>
        <w:br/>
        <w:t>шөгерді. Шойын шалдың шаңқылдаған үні жиілей түсті.</w:t>
        <w:br/>
        <w:t>Қатындарға жарлық етіп жүргені бүл. Үш киіз үйдің</w:t>
        <w:br/>
        <w:t>шаңырағы бірінен соң бірі көтеріліп жатты. Жіті қимыл,</w:t>
        <w:br/>
        <w:t>жылдам жүріс. Қоныс шаруасы аяқтала берді.</w:t>
        <w:br/>
        <w:t>Енді Доскей атына шідер салып, сайдан шығып ауылға</w:t>
        <w:br/>
        <w:t>беттеді. Қамшысы белбеуіңде, қалпағын көзіне төндіре киген.</w:t>
        <w:br/>
        <w:t>Сонадайдан сәлем берді. Шойын шалдың алақаны</w:t>
        <w:br/>
        <w:t>түрпідей екен, кемпірі “шүкір” деп ернін жыбыр еткізді,</w:t>
        <w:br/>
        <w:t>түскиізді тұта берді, тосын келген қонақты жаратпады. Қүмай</w:t>
        <w:br/>
        <w:t>келіншек Доскейге тура қарамай жүзін бұрып әкете берді,</w:t>
        <w:br/>
        <w:t>“не боп қалған түге?” Доскей бір пәленің боларын білді,</w:t>
        <w:br/>
        <w:t>сезгені -- қырыс қабақ, қиыс қимыл еді. Жүрегі де мұнша</w:t>
        <w:br/>
        <w:t>өрекпімейтін. “Бұл үйдің әлгі тал шыбықтай бойжеткені</w:t>
        <w:br/>
        <w:t>қайда?” деп, шошынды. “Көрші үйлерге қолқабыс етіп</w:t>
        <w:br/>
        <w:t>жүрген болар” деп, тағы жұбаныш табады.</w:t>
        <w:br/>
        <w:t>Үйге кірді, малдасын құрып отырды. Ашымаған саумал</w:t>
        <w:br/>
        <w:t>қымыз келді. “Ішті бұзып кететін болды”, - деп ойлады</w:t>
        <w:br/>
        <w:t>Доскей.</w:t>
        <w:br/>
        <w:t>Сусыннан соң шойын шал: “ал?!” -- деді, Көзге де, көңілге</w:t>
        <w:br/>
        <w:t>де суық. “Қазақ осылай да кісіден жөн сұрай ма?”</w:t>
        <w:br/>
        <w:t>Бүл жоқ қарап жүргенін айтты.</w:t>
        <w:br/>
        <w:t>Шойын шал селт етер емес, Доскейдің ішінде бөрі ұлыды.</w:t>
        <w:br/>
        <w:t>“Сезген, сезіп қойған мына қақбас. Зілдене ме-ау!”</w:t>
        <w:br/>
        <w:t>-- Жоқшы сендей болмайды.</w:t>
        <w:br/>
        <w:t>-- О недегеніңіз, қүдай ақына...</w:t>
        <w:br/>
        <w:t>106</w:t>
        <w:br/>
        <w:t>Сол елдің газетшіл бір баласының салым туралы жазған</w:t>
        <w:br/>
        <w:t>өлеңі былай:</w:t>
        <w:br/>
        <w:t>Ұр-р!</w:t>
        <w:br/>
        <w:t>Аруақ!</w:t>
        <w:br/>
        <w:t>Тарт!</w:t>
        <w:br/>
        <w:t>Рухтанып үдереді үш сөзбен</w:t>
        <w:br/>
        <w:t>Бей-жай маңай манаураған, түс кезген:</w:t>
        <w:br/>
        <w:t>Түрегелер уақытпен ұстасып,</w:t>
        <w:br/>
        <w:t>Тұла бойы кереметтей күш сезген.</w:t>
        <w:br/>
        <w:t>Жігіт жігер жүректерге жасырын</w:t>
        <w:br/>
        <w:t>Естігенде мың-сан тұяқ тасырын:</w:t>
      </w:r>
    </w:p>
    <w:p>
      <w:r>
        <w:t>Ұрандатып көз алдыңнан өтеді</w:t>
        <w:br/>
        <w:t>Күресі мол жиырмасыншы ғасырың.</w:t>
        <w:br/>
        <w:t>Қалай ғана жата алады жан шыдап,</w:t>
        <w:br/>
        <w:t>Әркім шығар өз намысын қамшылап.</w:t>
        <w:br/>
        <w:t>Қазақтарға қатқан тері заманның</w:t>
        <w:br/>
        <w:t>Салымменен төгіледі тамшылап.</w:t>
        <w:br/>
        <w:t>Төгіледі көңілден у, қолдан күш,</w:t>
        <w:br/>
        <w:t>Қан жүгіріп реңденер солған түс.</w:t>
        <w:br/>
        <w:t>Дала түгіл қара бала қазіргі</w:t>
        <w:br/>
        <w:t>Дүбір сезсе тебіренгіш, толғанғыш.</w:t>
        <w:br/>
        <w:t>Жалпақ, жалпақ алақандар күс басқан</w:t>
        <w:br/>
        <w:t>Арпалысып айқыш-ұйқыш ұстасқан.</w:t>
        <w:br/>
        <w:t>Тулақтайын түтеленіп сары дала,</w:t>
        <w:br/>
        <w:t>Көшкен елдей мұнартады түскі аспан.</w:t>
        <w:br/>
        <w:t>Доскей шал үлкен серкенің бауыздау қанын әбден ағызып</w:t>
        <w:br/>
        <w:t>болды да басын, төрт аяғын тізеліктен кесіп тастады.</w:t>
        <w:br/>
        <w:t>Тілерсекті тесіп, сол тесіктен кендір жіп өткізді, алдыңғы</w:t>
        <w:br/>
        <w:t>қос аяқты бір, артқы қос аяқты бір қоржындай байлады.</w:t>
        <w:br/>
        <w:t>Бұл ұстауға ыңғайлы болсын дегені.</w:t>
        <w:br/>
        <w:t>Белін жазып, ат үстінде анталап тұрған салымкештерге</w:t>
        <w:br/>
        <w:t>тіл қатты:</w:t>
        <w:br/>
        <w:t>- Немеремнің тойына арнаған салым үшеу; бас салым,</w:t>
        <w:br/>
        <w:t>орта салым, соңғы салым! - деп дауыстады.</w:t>
        <w:br/>
        <w:t>-- Пәлі шабаз!</w:t>
        <w:br/>
        <w:t>- Бата бердік, қолыңды жай!</w:t>
        <w:br/>
        <w:t>-“ Тігері не? - деп шуласты ағайындар.</w:t>
        <w:br/>
        <w:t>Доскей шал соңғы сауалға жауап берді.</w:t>
        <w:br/>
        <w:t>- Бас салымды салған кісіге құлынды бие! Ортаңғы</w:t>
        <w:br/>
        <w:t>салымға - қысыр қашар; соңғы салымға - жеті тоғыз жыртыс!</w:t>
        <w:br/>
        <w:t>130</w:t>
        <w:br/>
        <w:t>Екі жігіт кеп Сорайғанның аяқ-қолын серейтіп, үстінен</w:t>
        <w:br/>
        <w:t>түсіріп әкетті.</w:t>
        <w:br/>
        <w:t>2</w:t>
        <w:br/>
        <w:t>Еңісте, үлкен сазда соңғы салымның жұлқысы басталған.</w:t>
        <w:br/>
        <w:t>-- Досеке! - деп, айқайлап Нағанай жетті. -- Кісілер</w:t>
        <w:br/>
        <w:t>отырған отауға жүріңіз! Күтіп отыр! Райкомның мықтылары</w:t>
        <w:br/>
        <w:t>сонда! Пәлі-ай, атты сізсіз-ақ суытып алар, ана балаға беріңіз,</w:t>
        <w:br/>
        <w:t>мінсін де салым көрсін, сөйтіп жүргенде терін үгеді, суиды.</w:t>
        <w:br/>
        <w:t>Жүре қалыңыз!</w:t>
        <w:br/>
        <w:t>Өстіп желпілдеп кететін әдеті. Кертөбелдің тізгінін</w:t>
        <w:br/>
        <w:t>маңынан айналшықтап шықпай жүрген Мақүлбектің</w:t>
        <w:br/>
        <w:t>“оқымыстысына” ұстатты: “осы манда, жайлап, күн батқанша</w:t>
        <w:br/>
        <w:t>жетеле, терін үксін, сосын өзім келіп жайғаймын”, - деді.</w:t>
      </w:r>
    </w:p>
    <w:p>
      <w:r>
        <w:t>Отауға келіп кірді.</w:t>
        <w:br/>
        <w:t>-- Уә-ә-ә! Әссалам, мәссалам!</w:t>
        <w:br/>
        <w:t>“Қызып қалған балалар өстіп сәлемдесетін” деп ойлады</w:t>
        <w:br/>
        <w:t>ішінен Доскей.</w:t>
        <w:br/>
        <w:t>Жалпақ төрдегі шүйделі жігіт сөз бастады:</w:t>
        <w:br/>
        <w:t>-- Кәрия, отырыңыз. Есептеп көрсек отыз жыл үзбей</w:t>
        <w:br/>
        <w:t>жылқы бағыпсыз. Мындаған құлын қолыңыздан өріпті,</w:t>
        <w:br/>
        <w:t>жүздеген сәйгүлігіңіз кешегі Ұлы Отан соғысында жаудың</w:t>
        <w:br/>
        <w:t>етегін түре қуыпты. Колхоздың, сонан соң совхоздың ең</w:t>
        <w:br/>
        <w:t>ауыр тіршілігін Сіздің жылқылар атқарған. Еттің жоспарын</w:t>
        <w:br/>
        <w:t>орындауда үлесініз орасан зор. “Но”, - деп алды. Отырғандар</w:t>
        <w:br/>
        <w:t>оның жоғары көтерілген саусағына қарады.</w:t>
        <w:br/>
        <w:t>-- Кейінгі кезде жылқы малына қырымыз болмай кетті.</w:t>
        <w:br/>
        <w:t>Етке өткіздік, сойысқа тараттық, шошқаға айырбастадық.</w:t>
        <w:br/>
        <w:t>Мәселенки, алдыңыздағы жылқы елуінші жылдар басында</w:t>
        <w:br/>
        <w:t>қанша еді, кәрия?</w:t>
        <w:br/>
        <w:t>- Колхоз бойынша екі мыңдай тұғын. Онда көп кісі</w:t>
        <w:br/>
        <w:t>боп бағатынбыз.</w:t>
        <w:br/>
        <w:t>Жылқыны мүлде құртып алмағанымызға сіз</w:t>
        <w:br/>
        <w:t>көмектестіңіз. Өкімет пен партия еңбегіңізді елеп Еңбек</w:t>
        <w:br/>
        <w:t>Қызыл Ту орденімен наградтап отыр. Бұл үлкен даңқ, биік</w:t>
        <w:br/>
        <w:t>абырой, шын бақыт! -- деп, әлдебір қалың қобдишадан</w:t>
        <w:br/>
        <w:t>алқызыл жұлдызды алып, Доскейдің омырауына тақты.</w:t>
        <w:br/>
        <w:t>Шалды отырғандар құттықтап, қолын қысып,</w:t>
        <w:br/>
        <w:t>қақпақылдап әкетті. Доскей тамағын кенеді.</w:t>
        <w:br/>
        <w:t>- Жылқыға көңілдерің түсе қалған екен, жалғыз-ақ</w:t>
        <w:br/>
        <w:t>өтінішім бар?..</w:t>
        <w:br/>
        <w:t>-- Бүгінгі сөзге сіз ие, айтыңыз, ақсақал!</w:t>
        <w:br/>
        <w:t>- Алдымдағы жүз елу жылқы да қазір азып-тозып</w:t>
        <w:br/>
        <w:t>барады. Жалғыз-ақ себеп: СЖК-ға деп шөлмектеп қанын</w:t>
        <w:br/>
        <w:t>сорып жатыр... Осы пәлені қойғызсаңыздар екен...</w:t>
        <w:br/>
        <w:t>136</w:t>
        <w:br/>
        <w:t>жеткізем. Шалдардың мінезі өздеріңе белгілі, күн жоқ сосын.</w:t>
        <w:br/>
        <w:t>Хош болып тұрындар!</w:t>
        <w:br/>
        <w:t>Осы мезетте коридордан аяқ тықыры естілген, ақырын</w:t>
        <w:br/>
        <w:t>келіп тыңдап тұр екен, қара торы келіншек - Жаманеркектің</w:t>
        <w:br/>
        <w:t>әйелі - шыға берген қыздарға қақтығысып қалды.</w:t>
        <w:br/>
        <w:t>- Мына қарлар қайтеді-ей?! - деп бажылдады. Ішінен:</w:t>
        <w:br/>
        <w:t>“басшымыздың сырын білдік. Жұмыс біткенді ұмытып</w:t>
        <w:br/>
        <w:t>сойталдай қыздарды шақырып алып, есігін ішінен іліп,</w:t>
        <w:br/>
        <w:t>қылжақтасып отырғаны мынау. Оңдырмас” деп ойлаған.</w:t>
        <w:br/>
        <w:t>2</w:t>
        <w:br/>
        <w:t>Осы мезетте сырттан мектеп директоры келіп кірген.</w:t>
        <w:br/>
        <w:t>Қара торы келіншек қымсынған жоқ, қалтарыстан шыға кеп,</w:t>
      </w:r>
    </w:p>
    <w:p>
      <w:r>
        <w:t>тісінің арасынан: “сәлемет-с-с-сіз!” деп сызданды да, кеңсеге</w:t>
        <w:br/>
        <w:t>ілесе енді. Директор нұсқаған орындыққа оң иықтай келіп</w:t>
        <w:br/>
        <w:t>отырды. Қос білегін алдына айқастырды.</w:t>
        <w:br/>
        <w:t>Мүлкаман ежірейе үңілді, “ізгілікті іс” жайына қалған.</w:t>
        <w:br/>
        <w:t>Жеңіл көйлектің омырауын келіншектің қос анары тіреп</w:t>
        <w:br/>
        <w:t>тұр. қимылдаса тесіп шығар деп ойларсың.</w:t>
        <w:br/>
        <w:t>-- Сізді шақырғанымыз былай, - деді мектеп директоры</w:t>
        <w:br/>
        <w:t>нығыздап, көзін келіншектің төсінен айырмай. - Үлкен</w:t>
        <w:br/>
        <w:t>қызыңыз жаман оқиды. Сонымен қоса - тәртібі нашар. Сабақ</w:t>
        <w:br/>
        <w:t>кезінде тыныш отырмайды...</w:t>
        <w:br/>
        <w:t>-- Оны несіне маған айтасыз? Мүғалім емеспін. Бала</w:t>
        <w:br/>
        <w:t>үйде момақан.</w:t>
        <w:br/>
        <w:t>- Сөз тыңдаңыз. өзімен сөйлесіл көргенде, қызыңыз:</w:t>
        <w:br/>
        <w:t>“үйде көп жұмсайды” дегенді айтты. Өзіңіз жассыз, күйеуіңіз</w:t>
        <w:br/>
        <w:t>де тау аударғандай жігіт. Жас балаға ығыр бермей-ақ сабағын</w:t>
        <w:br/>
        <w:t>әзірлеуге жағдай туғызсандар етті.</w:t>
        <w:br/>
        <w:t>- Не істеп жапырған екен? Үйде жұмыс та жоқ қой.</w:t>
        <w:br/>
        <w:t>Тек, кешке бес-алты қойды жайғаған болады. Жер</w:t>
        <w:br/>
        <w:t>қаздырмаймыз, тас ойдырмаймыз.</w:t>
        <w:br/>
        <w:t>-- Көрдіңіз бе, бес-алты қойды жайғайды дейсіз. Санайық:</w:t>
        <w:br/>
        <w:t>мал келер алдында бала алаңдайды, қозыларды жамыратып</w:t>
        <w:br/>
        <w:t>алмасам дейді, өйткені, жамыраса - құлағына күн жоқ. Бұл</w:t>
        <w:br/>
        <w:t>- бір. Енді әкеліп қозыларды қамайды. Бұл - екі. Қырдан</w:t>
        <w:br/>
        <w:t>мал түседі, алдынан шығып, қойларды түгендеп, қайтарып</w:t>
        <w:br/>
        <w:t>әкелуі керек, өйткені, бір қой кем болса жер-жебіріне жете</w:t>
        <w:br/>
        <w:t>шаңқылдайсыз. Қойды бөліп әкеледі. Бұл - үш. Қой</w:t>
        <w:br/>
        <w:t>сауылғанша басында қадалып тұруы керек. Бұл - төрт. Енді</w:t>
        <w:br/>
        <w:t>қозыны енесіне жамыратып күллісін қорадан шығарып суға</w:t>
        <w:br/>
        <w:t>қарай айдап жібергені жән. Осымен - бес дейміз. Күн батады,</w:t>
        <w:br/>
        <w:t>қойларды қайта қайырып әкеледі, қозысын енесінен</w:t>
        <w:br/>
        <w:t>ажыратып қораға қамайды. Мұнымен - алты дейміз. Енді</w:t>
        <w:br/>
        <w:t>140</w:t>
        <w:br/>
        <w:t>қойларды қорадан шығарып мал жататын тоғанның басына</w:t>
        <w:br/>
        <w:t>айдап салуы керек, өйтпесе танертең бақташыдан қалып кетеді,</w:t>
        <w:br/>
        <w:t>осымен - жеті дейміз... Міне, жалғыз ауыз “қой жайғау”</w:t>
        <w:br/>
        <w:t>деген шаруаңыз жеті түрлі жүмыстан түрады. Айта салуға</w:t>
        <w:br/>
        <w:t>оңай. Сырт көзге тіпті жеңіл шаруа, “жүгіріп қайтара салғанда</w:t>
        <w:br/>
        <w:t>не тұр дейсіз”. Ал, осы тіршілік оқушының қанша уақытын</w:t>
        <w:br/>
        <w:t>зая жібереді? Есептесек - бақандай үш сағатын жейді! Ал</w:t>
        <w:br/>
        <w:t>төртінші сынып оқушысы үшін үш сағат дегеніңіз алтынмен</w:t>
        <w:br/>
        <w:t>парапар. Үйге берілген қаншама тапсырманы орындаған болар</w:t>
        <w:br/>
        <w:t>еді...</w:t>
        <w:br/>
        <w:t>Көзінің қиығымен қара торы келіншектің омырауына,</w:t>
        <w:br/>
        <w:t>тіпті айқын білініп, көзге ұрып тұрған анарына қарады.</w:t>
        <w:br/>
        <w:t>- Жаманеркек не істеп жүр?</w:t>
        <w:br/>
        <w:t>- Қой қорасын жөндеседі. Қорашыдан қорықшы болғаны</w:t>
        <w:br/>
        <w:t>жақсы екен. Тау арасында, салқын-саяда, өз билігі өзінде</w:t>
        <w:br/>
        <w:t>шалқып жүруші еді. Мұнда ертемен кетеді, қас қарая титықтап</w:t>
        <w:br/>
        <w:t>жетеді, келе тәсекке құлайды. Үй шаруасына “өлдім” десең</w:t>
      </w:r>
    </w:p>
    <w:p>
      <w:r>
        <w:t>де қарамайды.</w:t>
        <w:br/>
        <w:t>-- Үй шаруасына өзіңіз жетесіз ғой. Жассыз.</w:t>
        <w:br/>
        <w:t>Тағы да қарағысы келді. Жанарын келіншектің сол бір</w:t>
        <w:br/>
        <w:t>жері магниттеп қойғандай.</w:t>
        <w:br/>
        <w:t>-- Басқа балаларды жұмсармын...</w:t>
        <w:br/>
        <w:t>-- Сөйтіңіз. Жассыз!</w:t>
        <w:br/>
        <w:t>“Жассыз” деген сөзді нығыздаңқырап айтты, тұрып бара</w:t>
        <w:br/>
        <w:t>жатып келіншектің қолын қысты. Тағы да көзімен ішіп-жеп</w:t>
        <w:br/>
        <w:t>есікке дейін шығарып салды.</w:t>
        <w:br/>
        <w:t>Мүлкаман да орнынан көтерілді, “қалғанын ертең</w:t>
        <w:br/>
        <w:t>жазармын” деп күңк етті. Ойы алакүлік, Үрбаланың қатыңқы</w:t>
        <w:br/>
        <w:t>қабағын, қусырылған танауын көз алдына келтірді. Тезірек</w:t>
        <w:br/>
        <w:t>үйіне жетуге асықты. Келіншегінің ертеңгілік неге</w:t>
        <w:br/>
        <w:t>ашуланғанын есіне түсіргісі келді. “Ұмытып қалыпты</w:t>
        <w:br/>
        <w:t>құрғыр”.</w:t>
        <w:br/>
        <w:t>Қоңырау сылдырады.</w:t>
        <w:br/>
        <w:t>Мектеп директоры шегеде ілулі тұрған шляпасын алып</w:t>
        <w:br/>
        <w:t>тысқа шықты. Кеш болып қалған. Үйіне қайтқысы келмей</w:t>
        <w:br/>
        <w:t>сәл кідірді. Мүғалімдерден өзін қонаққа шақыра қоятын</w:t>
        <w:br/>
        <w:t>ешкім көрінбейді. Жайлап басып жолдағы дүкенге кіре кеткісі</w:t>
        <w:br/>
        <w:t>келді. Сатып алатын дәнеңесі жоқ, бірақ Құлшығаш ақкоңіл</w:t>
        <w:br/>
        <w:t>бала, жақсы сауданың қүрметіне емеурін білдіре салуы</w:t>
        <w:br/>
        <w:t>ыктимал. Келді, кірді.</w:t>
        <w:br/>
        <w:t>Құлшығаш бүгінгі саудадан түскен ақшаны санап, жайғап</w:t>
        <w:br/>
        <w:t>дүкенін жапқалы тұр екен. Салқын сәлемдесті.</w:t>
        <w:br/>
        <w:t>- Құлаш-ау, неге көңілсізсің? Жоспарың орындалмай</w:t>
        <w:br/>
        <w:t>жүр ме? Еһе, еһе, ха, ха!</w:t>
        <w:br/>
        <w:t>- Жо-ға!</w:t>
        <w:br/>
        <w:t>141</w:t>
        <w:br/>
        <w:t>Доскейдің даусы дірілдеп кетті. Шүйделі жігіт ойланып</w:t>
        <w:br/>
        <w:t>қалды.</w:t>
        <w:br/>
        <w:t>- Жоғарғылардың құлағына жеткізіп көрейін, - деп</w:t>
        <w:br/>
        <w:t>қана... осы үйдің табалдырығынан аттап шықса үзіліп кетер</w:t>
        <w:br/>
        <w:t>үміт жібін ұстатты.</w:t>
        <w:br/>
        <w:t>Оныншы тарау</w:t>
        <w:br/>
        <w:t>1</w:t>
        <w:br/>
        <w:t>Балаларды балапандай баулып келіп, ұядан ұшырарда:</w:t>
        <w:br/>
        <w:t>“өндірістік мінездемені оқушылардың еңбегін емген сонхоз</w:t>
        <w:br/>
        <w:t>басшылары жазсын, жоғарғы оқу орнына өтімдірек болады”</w:t>
        <w:br/>
        <w:t>деген пікір туған. Сол пікір қүлағына жаққан мектеп</w:t>
        <w:br/>
        <w:t>директоры көктем шыға Мүлкаманды мүжи бастады. “Биыл</w:t>
        <w:br/>
        <w:t>оныншы класс бітірер іні-қарындастарыңа мінездеме сүйкеп</w:t>
        <w:br/>
        <w:t>бер” деп өтініп жүрген. Қосүйеңкі қарбаласы кімге болса да</w:t>
        <w:br/>
        <w:t>белгілі, арбаның қамыты секілді, мойныңа ілсең, тесік өкпе</w:t>
        <w:br/>
        <w:t>етіп әзер шығарады. Сол тесік өкпенің бірі Мүлкаман, қолы</w:t>
      </w:r>
    </w:p>
    <w:p>
      <w:r>
        <w:t>босағаны бүгін.</w:t>
        <w:br/>
        <w:t>Таң әлетінен мектепке келген. Мектеп директорының</w:t>
        <w:br/>
        <w:t>кеңсесіне жайғасып қалам шиқылдатып, қағаз судырлатқалы</w:t>
        <w:br/>
        <w:t>қашан. “Пәленше-е-ов” деп бастайды да, “көзі еңбекпен</w:t>
        <w:br/>
        <w:t>ашылды, күріштің отағын жұлды, қой қырықты, кесек</w:t>
        <w:br/>
        <w:t>құйды, отын шапты” деп жосыта жөнеледі... көзі</w:t>
        <w:br/>
        <w:t>қарауытқандай болады... костюмін іліп кеп қайта кіріскені</w:t>
        <w:br/>
        <w:t>сол еді.</w:t>
        <w:br/>
        <w:t>Коридордан күміс күлкі сыңғыр ете қалды, кәусар қыз</w:t>
        <w:br/>
        <w:t>күлкісі. Мүлкаман елең етіп басын қағаздан көтеріп алды.</w:t>
        <w:br/>
        <w:t>“Бұл қарлар қайтеді-ей?” деп, іштей кейіген боп, түрегеліп,</w:t>
        <w:br/>
        <w:t>есікке жетті. Залдың келесі пұшпағында, терезе алдында екі</w:t>
        <w:br/>
        <w:t>қыз сөйлесіп тұр, күлкі солардікі, өрімдей жас.</w:t>
        <w:br/>
        <w:t>Қапелімде не дерін білмей, қатты, құрғақ жөткірінді.</w:t>
        <w:br/>
        <w:t>Қыздар қарады. Мүлкаман сұқ саусағын шошайтып “мұнда</w:t>
        <w:br/>
        <w:t>келіндер” деген ым жасады. Екі қыз директордың кеңсесіне</w:t>
        <w:br/>
        <w:t>үркектей кірді. Таныды, бірі - таудағы диірменшінің қызы,</w:t>
        <w:br/>
        <w:t>екіншісі - Сырдағы түйекештің қызы. Екеуі де оныншыны</w:t>
        <w:br/>
        <w:t>бітіреді. “Қүрғырлар, бойжетіп қалыпты” деп ойлады</w:t>
        <w:br/>
        <w:t>Мүлкаман. “Әсіресе диірменшінің қызы сүлу көрінді, екі</w:t>
        <w:br/>
        <w:t>бетіңде шұқанағы бар, еріні үлбіреп түр, күзгі бақшада</w:t>
        <w:br/>
        <w:t>мөлдіреп толып піскен жүзімдер болушы еді, мына қыз соның</w:t>
        <w:br/>
        <w:t>нақ өзі. Жүзім ғой бұлар”.</w:t>
        <w:br/>
        <w:t>-- Иә, - деп ежірейді Мүлкаман.</w:t>
        <w:br/>
        <w:t>Қыздар қысыла түсті.</w:t>
        <w:br/>
        <w:t>- Емтихан кезінде бұл не күлкі, не қаңқу?!</w:t>
        <w:br/>
        <w:t>137</w:t>
        <w:br/>
        <w:t>“Уә, жаратқан, күнакарларға кешірім ет, пенделеріңді</w:t>
        <w:br/>
        <w:t>сақтай көр”, деп күбірледі.</w:t>
        <w:br/>
        <w:t>- Келін, жамандарың қанша осы?!</w:t>
        <w:br/>
        <w:t>- Сегіз ғой, ата! Біреуі - ұл, қалғаны - қыз.</w:t>
        <w:br/>
        <w:t>- Бәрекелде-е-е, өркендерің өсе берсін!</w:t>
        <w:br/>
        <w:t>Жаманеркек келіп кірді, жастыққа жантайды.</w:t>
        <w:br/>
        <w:t>- Көпшікке қисайыңыз, Мақа! Шайынды тездет-ә! -</w:t>
        <w:br/>
        <w:t>деп тысқа айқайлады. Шүпірлеп отырған балаларына қарады.</w:t>
        <w:br/>
        <w:t>-- Әйда, шығыңдар үйден, далада ойнаңдар!</w:t>
        <w:br/>
        <w:t>Балалары дүр етіп шыға жөнелді.</w:t>
        <w:br/>
        <w:t>- Мақа, сөйтіп, қорықшылықтан ішқұса болып өлер</w:t>
        <w:br/>
        <w:t>халге жеттік. Алғашында бейнеті аз, жалақысы мол, салқын</w:t>
        <w:br/>
        <w:t>саяда жататын жұмыс екен деп байқамай келісіп қалып едім.</w:t>
        <w:br/>
        <w:t>Бекер болған тірлік екен. Сізді орныңыздан қозғамауым</w:t>
        <w:br/>
        <w:t>керек-ті. Енді өкініп жүрмін. Айдалада, аңырайған тау ішінде,</w:t>
        <w:br/>
        <w:t>қатыннан басқа ермегім қалмады. Кино көрмегелі қашан.</w:t>
        <w:br/>
        <w:t>Радио тыңдауды ұмыттық. Газет қағазын иіскемегелі бес ай</w:t>
        <w:br/>
        <w:t>болды. Сағаты құрғыр әлдеқашан тұрып қалған...</w:t>
      </w:r>
    </w:p>
    <w:p>
      <w:r>
        <w:t>Осындай құрдым әңгімені көп айтты.</w:t>
        <w:br/>
        <w:t>Мақүлбектің көзі ілініп кеткен екен, шай келгенде барып</w:t>
        <w:br/>
        <w:t>басын көтерді, еңсесін түзеп отырды. Есіктен балалардың</w:t>
        <w:br/>
        <w:t>басы қылтыңдайды. Қара торы келіншек былтырғыдай емес,</w:t>
        <w:br/>
        <w:t>толысып, майланып қалыпты.</w:t>
        <w:br/>
        <w:t>-- Күннің батуы мен таңның атуына қарап уақыт</w:t>
        <w:br/>
        <w:t>айырамыз, сіздердей кәрия болмаса, қылшылдаған жігітке</w:t>
        <w:br/>
        <w:t>қорықшылық қол емес көрінеді...</w:t>
        <w:br/>
        <w:t>- Недерің бар енді?</w:t>
        <w:br/>
        <w:t>-- Осы жұмыстан босансам деймін. Орталықтан үй салып</w:t>
        <w:br/>
        <w:t>алсам.</w:t>
        <w:br/>
        <w:t>-- Маған несін айтасын?</w:t>
        <w:br/>
        <w:t>- Сіз ферма меңгерушісінің құлағына ілсеңіз. Өзім ле</w:t>
        <w:br/>
        <w:t>жалынармын. Қорықшылық сізге қол. Аң аулайсыз, тазы</w:t>
        <w:br/>
        <w:t>жүгіртесіз. Салпаңқұлаққа қайта мінесіз.</w:t>
        <w:br/>
        <w:t>Алғашында Жаманеркекке: “баста неге ойламадын?</w:t>
        <w:br/>
        <w:t>Басшыға пара беріп, қорықшылықты менен тартып алған</w:t>
        <w:br/>
        <w:t>өзің емес пе ең?!” деп кейіп, ұрсып тастағалы отыр еді,</w:t>
        <w:br/>
        <w:t>Салпаңқұлақтың атын естіп тоқтап қалды, көңілі босады.</w:t>
        <w:br/>
        <w:t>Ыстық шайды үрттай түсті.</w:t>
        <w:br/>
        <w:t>-- Мен қарсы емеспін. Бірақ өтініш айтып бастықтың</w:t>
        <w:br/>
        <w:t>алдына бара алмаймын.</w:t>
        <w:br/>
        <w:t>- “Қорықшы боламын” деп келіскеніңіз керек.</w:t>
        <w:br/>
        <w:t>Былайғысын өзім жайғастырамын. Мақа-ау, осы күнде</w:t>
        <w:br/>
        <w:t>жұрттың бәрі орталықтан шыққысы келмейді, онда қызық</w:t>
        <w:br/>
        <w:t>қой: клубы, киносы бар, жұртпен қатынасып, шер тарқатысыг</w:t>
        <w:br/>
        <w:t>түрасың. Бұл бір ит байласа тұрғысыз жер...</w:t>
        <w:br/>
        <w:t>123</w:t>
        <w:br/>
        <w:t>қайда бізге? Батыр, ер біз секілді кирелең шал болмайды!</w:t>
        <w:br/>
        <w:t>Еңбегімізді ескеріп, айналайын өкімет атымызды қазитке</w:t>
        <w:br/>
        <w:t>ілген екен, онысына рақмет. Шалың аттан әзір түспейді,</w:t>
        <w:br/>
        <w:t>істесе - ата кәсібін күйіттеп жүргені де. Бірақ сөз бұл емес.</w:t>
        <w:br/>
        <w:t>Шірекең бабамыз айтқан екен: “Маған жетінші тұяғым</w:t>
        <w:br/>
        <w:t>тартады” ден. Әлгіде Далабайдың келіншегі шекесі торсықтай</w:t>
        <w:br/>
        <w:t>үл тапқанын естідіңдер. Сол неме есептей келсек Шірекеңнің</w:t>
        <w:br/>
        <w:t>жетінші тұяғы скен. Қазақта: “батыр тұқымына тартпайды,</w:t>
        <w:br/>
        <w:t>тұяғына тартады” деген сөз бар. Бабамның ерлігін естігенімде;</w:t>
        <w:br/>
        <w:t>“жетінші тұяқ Далабайдан туар ұл екен! Көзім тіріде</w:t>
        <w:br/>
        <w:t>Шірекеңе тарткан тұяқты көрер күн болса даланы күңірентіп</w:t>
        <w:br/>
        <w:t>той жасаймын, батырдың аруағын жаңғыртамын” деп, өзіме-</w:t>
        <w:br/>
        <w:t>өзім серт еткен едім. Сол сертім мойнымда.</w:t>
        <w:br/>
        <w:t>Шірекеңнің жетінші тұяғына тойым бар, осы</w:t>
        <w:br/>
        <w:t>Қаратауды қақ жарып салым беремін! - деді Доскей.</w:t>
        <w:br/>
        <w:t>Жүрт сілтідей тұнып тыңдап қалыпты. “Сөз осы, біздікі</w:t>
        <w:br/>
        <w:t>әншейін дақпырт екен” десті. “Шалың әріге сілтеді” десті.</w:t>
      </w:r>
    </w:p>
    <w:p>
      <w:r>
        <w:t>“Күшті болсаң күллі Қаратауды күңірентіп той жаса!” десті.</w:t>
        <w:br/>
        <w:t>Мүлкаманның тықтырып қойған жәшік шампаны келді.</w:t>
        <w:br/>
        <w:t>Жұрттың бәрі шүпірлесіп құйысып, қағысып ішіп жатты.</w:t>
        <w:br/>
        <w:t>Доскей шал тысқа шығып, қашан жастар шампанды</w:t>
        <w:br/>
        <w:t>тауысып, “енді не болар екен” деп жайғасқанша, атының</w:t>
        <w:br/>
        <w:t>қасында жүрді, қасқаның жал-құйрығын сүзді.</w:t>
        <w:br/>
        <w:t>Шампан гпташу аяқталды.</w:t>
        <w:br/>
        <w:t>Доскей ішке кірді.</w:t>
        <w:br/>
        <w:t>-- Шырақтарым, той жабдығы өзімнен. Үй жабдығы</w:t>
        <w:br/>
        <w:t>ағайыннан. Шақырушы болу осы отырған балалардың</w:t>
        <w:br/>
        <w:t>мойнында. Ал - өздеріңнен өтінішім -- күнін белгілеп</w:t>
        <w:br/>
        <w:t>беріңдер. Ақылдасыңдар, ойласыңдар. Басшылармен</w:t>
        <w:br/>
        <w:t>сөйлесіңдер, өкіметтің науқан жүмысына залал келтіретін</w:t>
        <w:br/>
        <w:t>болмасын. Мен мәміле сөзді таудан күтемін, - деді.</w:t>
        <w:br/>
        <w:t>Сөйтіп аттанып кетті.</w:t>
        <w:br/>
        <w:t>Ортақ іс, ортақ аттанысқа Мұлкаманның жаны жоқ</w:t>
        <w:br/>
        <w:t>тұғын.</w:t>
        <w:br/>
        <w:t>Ойға-қырға өзі шапты, аупарткомге кірді, мән-жайды</w:t>
        <w:br/>
        <w:t>мағлүм қылды, шалымыздың ерлегенін айтты, әйтеуір рұқсат</w:t>
        <w:br/>
        <w:t>қағаз алды. Өзі осы тойды атқарысу үшін жарты айлық</w:t>
        <w:br/>
        <w:t>демалысқа босанды. Совхоз басшыларына барын күш көлікке,</w:t>
        <w:br/>
        <w:t>той жасар мерзімге келіссөз жүргізді. Сонымен, шілде қайтар,</w:t>
        <w:br/>
        <w:t>тамыздың аяғында (мың тоғыз жүз алпыс жетінші жұлдыз)</w:t>
        <w:br/>
        <w:t>мизам түсер мезетке уәде жасалды. Кәриялар да “салым</w:t>
        <w:br/>
        <w:t>беретін болса, шілде қайтқан, мизам түскен, күні ұзақ кез -</w:t>
        <w:br/>
        <w:t>тамыздың аяғы дұрыс”, дескен.</w:t>
        <w:br/>
        <w:t>127</w:t>
        <w:br/>
        <w:t>- Консультацияға келіп едік, ағайымыз ауырып</w:t>
        <w:br/>
        <w:t>қалыпты, - деді Балзия, бұл диірменшінің қызы.</w:t>
        <w:br/>
        <w:t>- Ауырған дәнеңесі жоқ. Таңертең тазысын ертіп Сырға</w:t>
        <w:br/>
        <w:t>қоян қууға кеткен...</w:t>
        <w:br/>
        <w:t>Қыздар бір-біріне қарасты, сенбегендей сыңай танытты.</w:t>
        <w:br/>
        <w:t>- Көрдім... далақтап қыр асып бара жатқанын...</w:t>
        <w:br/>
        <w:t>Математиктерің малына жоңышқа шауып жүр... Физругтерің</w:t>
        <w:br/>
        <w:t>базаршылап кетті...</w:t>
        <w:br/>
        <w:t>Мүлкаман “енді қайсысы қалды?” дегендей аздап үнсіз</w:t>
        <w:br/>
        <w:t>отырды. Қыздарға “отырындар” деп ишара етті.</w:t>
        <w:br/>
        <w:t>-- Қалғандарың қайда?</w:t>
        <w:br/>
        <w:t>- Совхоздың қауын бақшасың көруге кетті, - деді</w:t>
        <w:br/>
        <w:t>Динара, бүл сол Сырдағы түйекештің қызы.</w:t>
        <w:br/>
        <w:t>“Қалай ғана қапы қалдым” деп опынды Мүлкаман</w:t>
        <w:br/>
        <w:t>ішінен. “Бір кластың балаларын түске дейін каңғытып қоймас</w:t>
        <w:br/>
        <w:t>едім, жақын мандағы қой қораларына апарып сарыөңез боп</w:t>
        <w:br/>
        <w:t>жатқан көңін ойғызар едім. Қала берді, таудағы баудан ағаш</w:t>
      </w:r>
    </w:p>
    <w:p>
      <w:r>
        <w:t>кестірсем; “мектепке қысқы отын даярлауға” деп аудандық</w:t>
        <w:br/>
        <w:t>оқу бөлімінен бөлінген қаражат қалтада қалады. Жұмсай</w:t>
        <w:br/>
        <w:t>білгенге - балалар күші су тегін пайда ғой. Бұларың дуылдаған</w:t>
        <w:br/>
        <w:t>қараторғаймен парапар. Қолыма бір ай беріп алса; дән тергіш</w:t>
        <w:br/>
        <w:t>тауық қып шығарар ем шетінен”</w:t>
        <w:br/>
        <w:t>Диірменшінің қызына сұктанды.</w:t>
        <w:br/>
        <w:t>- Староста емеспісің... не бағып жүрсің?.. Әлде қауын</w:t>
        <w:br/>
        <w:t>ұрлауға өзің жіберген боларсың?.. Қарауылдан сөз естиміз</w:t>
        <w:br/>
        <w:t>енлі...</w:t>
        <w:br/>
        <w:t>- Бағынбайды.</w:t>
        <w:br/>
        <w:t>-- Бағындыратын фәшіс тұтқыны емес. Түсіндір...</w:t>
        <w:br/>
        <w:t>“Піскен жүзім бұлар. Үзіп ап ауызға салар ма еді.</w:t>
        <w:br/>
        <w:t>Мұғалімдер де бапкер диқан секілді, балаларды тәрбиелейді,</w:t>
        <w:br/>
        <w:t>күтеді, ұғындырады; содан толысып піседі, сөйткенде,</w:t>
        <w:br/>
        <w:t>аузымызды аңқитып қойып әлдебір жүгермек қағып әкетеді.</w:t>
        <w:br/>
        <w:t>Саяны да сөйткен. Әйтпесе, Сая кім, Құлшығаш кім... Сая</w:t>
        <w:br/>
        <w:t>- гауһар тас та, Құлшығаш - сор балшық қой”.</w:t>
        <w:br/>
        <w:t>- Динара, кім болғың келеді?</w:t>
        <w:br/>
        <w:t>-- Бір тоқтамға келе алмай жүрмін.</w:t>
        <w:br/>
        <w:t>- Қабырғаңмен кеңес, енді жарым айдан соң кәмелетке</w:t>
        <w:br/>
        <w:t>толасың, қазақша айтқанда, бойжетесің. Үлкен өмір жолына</w:t>
        <w:br/>
        <w:t>ұзатып салар күн туады.</w:t>
        <w:br/>
        <w:t>- Математиканы ұнатамын.</w:t>
        <w:br/>
        <w:t>-- Техникалық ВУЗҘ-дарға ма сонда?..</w:t>
        <w:br/>
        <w:t>- Ие, ағай.</w:t>
        <w:br/>
        <w:t>- Техника дегенің ер балаларға қол емес пе? Қыздың</w:t>
        <w:br/>
        <w:t>шахтаға түсіп, тасқа өрмелеп, машинаның моторына кіріп</w:t>
        <w:br/>
        <w:t>жүргені ерсілеу де. Әртіс, не мұғалім болсаң жөн басқа.</w:t>
        <w:br/>
        <w:t>138</w:t>
        <w:br/>
        <w:t>- Жетер еңді, өстіп артық сөйлеп кетесің. Атам келісті,</w:t>
        <w:br/>
        <w:t>енді несін жылана бересін? - деп қара торы келіншек күйеуін</w:t>
        <w:br/>
        <w:t>тоқтатып тастады.</w:t>
        <w:br/>
        <w:t>-- Сенің нең кетті!? Сөйлеймін, қоямын - өз еркім!</w:t>
        <w:br/>
        <w:t>- Ендеше кісінің құлағын сарсылт!</w:t>
        <w:br/>
        <w:t>- Қатын деген жайына қарап отырмас па!</w:t>
        <w:br/>
        <w:t>-- Бәтшағар-ай, тоқтам бола ма саған?!</w:t>
        <w:br/>
        <w:t>Жаманеркекке жеки қарап, кесесін төңкере салды.</w:t>
        <w:br/>
        <w:t>Қисайып көз шырымын алмақ болды. Бірақ ұйықтай қою</w:t>
        <w:br/>
        <w:t>қиынға түсті, тыстағы балалар төбелесті ме, бірін-бірі қуды</w:t>
        <w:br/>
        <w:t>ма, қашып жүргені сүрініп-қабынып үстінен өтті, онысын</w:t>
        <w:br/>
        <w:t>жайғап, қисайғаны сол еді. “Мылтықты әкел!” деген айқай</w:t>
        <w:br/>
        <w:t>шықты. Артынша ат тұяғының тасыры естілді, басын көтеріп</w:t>
      </w:r>
    </w:p>
    <w:p>
      <w:r>
        <w:t>еді, жылтырақ көз қыз: “көкем қабан қуып кетті”, деп секіріп</w:t>
        <w:br/>
        <w:t>жүр- “Тұқымың өскір-ай”, деп кейіді бүл.</w:t>
        <w:br/>
        <w:t>“Қан шілденің шаңқай түсінде қайдағы қабан?” деп,</w:t>
        <w:br/>
        <w:t>Мақұлбек жүресінен отырды, бұйырмаған ұйқымен қайыр</w:t>
        <w:br/>
        <w:t>хош айтысып, тысқа шықты. Сорпаға салғандай боп терлеп,</w:t>
        <w:br/>
        <w:t>тасырқап қайтатын Салпаңқұлақты аяды, “шіркінде ес жоқ-</w:t>
        <w:br/>
        <w:t>ау өзі”, деп түңілді.</w:t>
        <w:br/>
        <w:t>Сөйткенше болған жоқ төменгі жақтан партылдаған</w:t>
        <w:br/>
        <w:t>мылтық даусы құлақ жарды. Есегін ерттеп, ілесіп жүрген</w:t>
        <w:br/>
        <w:t>жылтырақ көз қызға қоржыннан екі кекілік алып беріп,</w:t>
        <w:br/>
        <w:t>жөнеле берген.</w:t>
        <w:br/>
        <w:t>Қара торы келіншек ошақ басында күйбеңдеп жүрген,</w:t>
        <w:br/>
        <w:t>жетіп келді.</w:t>
        <w:br/>
        <w:t>- Ата, ауқат істеп жатырмын... - деді.</w:t>
        <w:br/>
        <w:t>-- Алла разы болсын, келін. Ертерек ауылға жетейін.</w:t>
        <w:br/>
        <w:t>- Қап, әкеңнің... үстатпай кетті! - деп Жаманеркек</w:t>
        <w:br/>
        <w:t>оралды. - Орыс досыма өтірікші болармын сірә. Уәдем бар</w:t>
        <w:br/>
        <w:t>еді. Ол байғұс үміт етіп кеткен. Қосыла ауламасақ қолға</w:t>
        <w:br/>
        <w:t>түсер емес. Қайттыңыз ба, Мақа!? Ертең орталыққа түсем,</w:t>
        <w:br/>
        <w:t>басшыға жолығам, қорықшылықты өзіңізге тапсырамын, уәде</w:t>
        <w:br/>
        <w:t>осы! Әбден зықым шықты. Қазіргі қабандар да безер боп</w:t>
        <w:br/>
        <w:t>біткен. Қашқанда бөкеннен бетер зытады. Оқ қағар киесі</w:t>
        <w:br/>
        <w:t>бар ма, көздеп-ақ атам, дарымай қойды. Дүрбісі бар мылтық</w:t>
        <w:br/>
        <w:t>керек-ау өзіне. Атаңа нәлет-ай!..</w:t>
        <w:br/>
        <w:t>Сегізінші тарау</w:t>
        <w:br/>
        <w:t>Далабай елге келе алған жоқ.</w:t>
        <w:br/>
        <w:t>Күткен көз, алаң көңіл көбейді, әке қапалы; жалғыз</w:t>
        <w:br/>
        <w:t>ұлға деген өкпе, реніш, наз, сағыныш, арман - күллісі ашы</w:t>
        <w:br/>
        <w:t>запыранға айналып жүрек түбіне шөккен. Ел де ұмыта</w:t>
        <w:br/>
        <w:t>124</w:t>
        <w:br/>
        <w:t>-- Қатыннан қайтіп қүтыласың енді? Біреудің уылжыған</w:t>
        <w:br/>
        <w:t>бейкүнә қызын алып тяғы бүлдірдің!</w:t>
        <w:br/>
        <w:t>-- Өздеріңіз бірдеме дел...</w:t>
        <w:br/>
        <w:t>-- Уай, қараң батсын, қараң батқыр!</w:t>
        <w:br/>
        <w:t>-- Өлтірсеңдер де елден кетпеймін! - деп, тіресті</w:t>
        <w:br/>
        <w:t>Жаманеркек.</w:t>
        <w:br/>
        <w:t>Көз алдына сырықтай эстон әйелдің қылығын келтірді:</w:t>
        <w:br/>
        <w:t>“Жора, дүкенге шап! Капуста тура! Ақшаң неге аз?! Ішіп</w:t>
        <w:br/>
        <w:t>құрытқасың ғой! Почтаға барайық, шешеме бір жәшік</w:t>
        <w:br/>
        <w:t>қақтаған ет салайық. Тағы да ішіп келіпсің ә! Милиция</w:t>
        <w:br/>
        <w:t>шақыртамын, он бес күндей тамағыңды тегін асырап</w:t>
        <w:br/>
        <w:t>келесін!..”</w:t>
        <w:br/>
        <w:t>Көз алдына жақында отасқан уылжыған қара торы</w:t>
        <w:br/>
        <w:t>келіншектің қылығын келтірді: “Батыр, қандай ас пісірейін?!</w:t>
        <w:br/>
        <w:t>Көңілің хош емес қой, көрші ауылға барып тойшылап қайт.</w:t>
      </w:r>
    </w:p>
    <w:p>
      <w:r>
        <w:t>Атыңды әкелдім. Көкпарға қызып кетіп жығылып қап жүрме.</w:t>
        <w:br/>
        <w:t>Батыр, бүгін үйге ерте оралсаңшы...”</w:t>
        <w:br/>
        <w:t>-- Өлтірсендер де елден кетпеймін! -- деп бажылдады</w:t>
        <w:br/>
        <w:t>Жаманеркек.</w:t>
        <w:br/>
        <w:t>Шалдар бас қосып мәслихат жасады. “Қой, ит болса да</w:t>
        <w:br/>
        <w:t>тұқымымыз. Қарап отырып өлтіреміз бе? Қуғыншы қатынға</w:t>
        <w:br/>
        <w:t>айып мал төлейік, ақша берейік, көнер, кетер жайына”, десті.</w:t>
        <w:br/>
        <w:t>Сырықтай әйелдің қалтасын ақшаға сықита толтырды, астына</w:t>
        <w:br/>
        <w:t>ат мінгізді, “сөге жамандама, хайыр қош, шырағым”, ден</w:t>
        <w:br/>
        <w:t>жонға дейін шығарып салды.</w:t>
        <w:br/>
        <w:t>Сол Жаманеркегің осы.</w:t>
        <w:br/>
        <w:t>Қабан қуып, бәйге Салпаңқұлақты тесік өкпе етіп, Қоқаң</w:t>
        <w:br/>
        <w:t>қорығының қорықшысы болып дәурендеп жүр.</w:t>
        <w:br/>
        <w:t>-- Мақа, үй осы, - деді Жаманеркек.</w:t>
        <w:br/>
        <w:t>Келіп те қалған екен, есектен түсіп, ер үстіндегі</w:t>
        <w:br/>
        <w:t>қоржынын алды, үй іргесіне тастады, тағы да қаңтарулы</w:t>
        <w:br/>
        <w:t>қалған Салпаңқұлақты айналсоқтап қарап өтті. Үйден қара</w:t>
        <w:br/>
        <w:t>торы келіншек шықты. Мақұлбекке сәлем беріп, шалдың</w:t>
        <w:br/>
        <w:t>қолынан есектің шылбырын алды, арқандауға әкетті. Әдепті</w:t>
        <w:br/>
        <w:t>келіншекке іші жылып жүре берді.</w:t>
        <w:br/>
        <w:t>Үйге кірген, оң бұрышта шүпірлеген бала, “уә, садағаң</w:t>
        <w:br/>
        <w:t>кетейіндер, Жарғақбай бишараның тұқымдары ғой бұлар.</w:t>
        <w:br/>
        <w:t>Байғұстың перзенті өле берген соң, ең соңғы осы әкелеріңді</w:t>
        <w:br/>
        <w:t>Жаманеркек деп атап еді. Атынан ба, аруақтан ба, тірі тұяқ</w:t>
        <w:br/>
        <w:t>қалды ғой әйтеуір” деп күбірледі ішінен... Қарап отырса</w:t>
        <w:br/>
        <w:t>мына балалардың бір-біріне тартқаны жоқ, әкесіне үқсайды-</w:t>
        <w:br/>
        <w:t>ау дегені шешесіне жоламапты, шешесіне тартқан-ау дегені</w:t>
        <w:br/>
        <w:t>Жаманеркекке сорпасы қосылар емес. Біреуі тіпті жалпиған</w:t>
        <w:br/>
        <w:t>сары, әке-шешесі кіл шой қара немелер.</w:t>
        <w:br/>
        <w:t>122</w:t>
        <w:br/>
        <w:t>Талтүсте, совхоздың жеңіл машинасымен Мүлкаман мен</w:t>
        <w:br/>
        <w:t>Нағанай Қаратауға, Доскей шалдың отауы отырған Сопаздың</w:t>
        <w:br/>
        <w:t>сазына келіп жетті.</w:t>
        <w:br/>
        <w:t>Сопаздың сазы - айналасы ат шаптырым келетін, екі</w:t>
        <w:br/>
        <w:t>тау арасына орналасқан үлкен жазық, шалғынды кеңіс</w:t>
        <w:br/>
        <w:t>болатын. Әр тұсында қара тасты тесіп шығып жатқан қайнар</w:t>
        <w:br/>
        <w:t>бұлақтары бар. Балаусасы белуардан. Ертеңгілік, кешкілік</w:t>
        <w:br/>
        <w:t>лықылдап жібек самал соғады. Маса, сона сынды мұндар</w:t>
        <w:br/>
        <w:t>мақұлығыңыз атымен табылмайды. Қымызы шарбат, ауасы</w:t>
        <w:br/>
        <w:t>дару.</w:t>
        <w:br/>
        <w:t>Әдейі той істеуге жасалғандай екен, - деп тамсанды</w:t>
        <w:br/>
        <w:t>сазды аралап көріп шыққан Мүлкаман.</w:t>
        <w:br/>
        <w:t>- Өмір-өмірге жыр боп тыңдалар, аңыз боп айтылар той</w:t>
        <w:br/>
        <w:t>болады бұл, - деді Нағанай.</w:t>
        <w:br/>
        <w:t>Тоғызыншы тарау</w:t>
        <w:br/>
        <w:t>Салым</w:t>
        <w:br/>
        <w:t>1</w:t>
      </w:r>
    </w:p>
    <w:p>
      <w:r>
        <w:t>Ата қазақтың атой салып, аруақты тірілтер, даланың</w:t>
        <w:br/>
        <w:t>тулақша шаңын қағар, адырды ат тұяғымен тілер, ғасырлар</w:t>
        <w:br/>
        <w:t>бойы қызықтап келген әйгілі үш ойынының бірі. Біріншісі</w:t>
        <w:br/>
        <w:t>- бәйгені, желаяқ жүйріктер қыздырар; қыздырар да көзден</w:t>
        <w:br/>
        <w:t>бүлбұл ұшырып, сағым боп жоғалар; екінші ойын -- көкпар,</w:t>
        <w:br/>
        <w:t>қашқыр ат пен қайыс білекке сын салар, сын салар да даңғой</w:t>
        <w:br/>
        <w:t>қазақтың жынын алар; үшінші ойын - салым. Алғашқы</w:t>
        <w:br/>
        <w:t>екеуінен қызығы артық болмаса кем емес, жігіт пен</w:t>
        <w:br/>
        <w:t>жылқының белдісі шыдайтын, қикудан көрі “сауға сұрары”</w:t>
        <w:br/>
        <w:t>көп, тартыстан көрі додасы мол ойын. Көкпар тартыс пен</w:t>
        <w:br/>
        <w:t>додадан, сосын алып қашудан тұрады; бәйге -- шабудан</w:t>
        <w:br/>
        <w:t>тұрады, ал салым - дода, және дода, сосын ит жұлқыстан</w:t>
        <w:br/>
        <w:t>құралған. Осы тұстан берілген серке көкпарды түу сонау</w:t>
        <w:br/>
        <w:t>көз ұшында, төбе басына қадаған қарауыл меже түбіне апарып</w:t>
        <w:br/>
        <w:t>салу керек: жолда не майталман қақтығыс; жұлқып өтер</w:t>
        <w:br/>
        <w:t>білек бар, сауырдан соғар атқағар бар...</w:t>
        <w:br/>
        <w:t>Уәй.</w:t>
        <w:br/>
        <w:t>Уақытысында ұстасармыз.</w:t>
        <w:br/>
        <w:t>Салымшылар жиналып жатыр.</w:t>
        <w:br/>
        <w:t>Түркістанның түйе палуандары Емен, Семен - ағайынды</w:t>
        <w:br/>
        <w:t>екі жігіт жеткен, жетегінде шашуға әкелген құлынды биесі</w:t>
        <w:br/>
        <w:t>бар: Келес бойын жайлаған Көктің үлдары бір төбе, оң</w:t>
        <w:br/>
        <w:t>қанаттан тігілген қос үй соларды жайғауға кетті; сосынғы</w:t>
        <w:br/>
        <w:t>Кентау, Мырғалымсай, Созақ жерінің малшы, егіншілері,</w:t>
        <w:br/>
        <w:t>128</w:t>
        <w:br/>
        <w:t>Мінекей, мына газетте сіздің фамилияңыз, есіміңіз жүр!</w:t>
        <w:br/>
        <w:t>Мінекей!</w:t>
        <w:br/>
        <w:t>-- Қандай қуандық десеңізші! Шіркін-ай, Досекендей</w:t>
        <w:br/>
        <w:t>шалымыз Еңбек Ері болып, Кремльге алшаңдай басып кіріп</w:t>
        <w:br/>
        <w:t>бара жатса мұнан артық бақ бар ма?! Міне бақыт, міне абырой!</w:t>
        <w:br/>
        <w:t>- Ура! Ай, пәлі-ай!</w:t>
        <w:br/>
        <w:t>- Қосүйеңкіден де даңқты адам шығып, қыдыр</w:t>
        <w:br/>
        <w:t>айналғаны да, - деп мына бұрыштан Нағанай жүгірді, нақ</w:t>
        <w:br/>
        <w:t>бір көрісетін кісі секілді, келе құшақтай алғаны. Шалың</w:t>
        <w:br/>
        <w:t>қысылайын деді, қалтасынан құлаштай ақ орамалын суырып</w:t>
        <w:br/>
        <w:t>алып, бетін, желкесін сүртті. “Иә, пірім” деп қалды.</w:t>
        <w:br/>
        <w:t>Қараса, ауыз бөлме жұртқа лықа толған, шалды</w:t>
        <w:br/>
        <w:t>құттықтауға созған білектері жетпей, әлгі туырлықтай газетті</w:t>
        <w:br/>
        <w:t>тұмардай қып қолдан-қолға өткізіп жатыр.</w:t>
        <w:br/>
        <w:t>-- Балалар, сәл пайыз етіңдерші, - деді Доскей.</w:t>
        <w:br/>
        <w:t>Жұрт тына қалған: “шалың қазір бұл қуанышқа той</w:t>
        <w:br/>
        <w:t>атар, өкіметке мың да бір алғысын жаудырар” дескен сыңайы</w:t>
        <w:br/>
        <w:t>бұл.</w:t>
        <w:br/>
        <w:t>- Далабай шырағымның келіншегі ұл туыпты! Әлгінде</w:t>
        <w:br/>
        <w:t>хат алғам, қойнымда түр.</w:t>
        <w:br/>
        <w:t>Жүрт манағыдан бетер гуілдесті. Мүлкаман дереу</w:t>
      </w:r>
    </w:p>
    <w:p>
      <w:r>
        <w:t>Құлшығаш дүкеншіге бала жүгіртіп жіберді. “Шалдың</w:t>
        <w:br/>
        <w:t>немересіне шашуым болсын! Әнеукүнгі тықтырып қойған</w:t>
        <w:br/>
        <w:t>жәшік шампанды әкелсін. Мен айтты де” деп, соңынан</w:t>
        <w:br/>
        <w:t>айқайлап жатыр. Әлгінде ғана қарлығаштың шиқылы мен</w:t>
        <w:br/>
        <w:t>есепшоттың тықылынан өзге дыбыс болмай тұрған кеңсе</w:t>
        <w:br/>
        <w:t>үйі қазір араның ұясы ма, әлде жаңа ашылған мектеп пе</w:t>
        <w:br/>
        <w:t>дерсің, дуылға толған.</w:t>
        <w:br/>
        <w:t>- Балалар, сәл пайыз етіңдерші! - деді Доскей.</w:t>
        <w:br/>
        <w:t>-- Естулерің бар шығар Шіркінбай бабамыз батыр болған</w:t>
        <w:br/>
        <w:t>кісі екен...</w:t>
        <w:br/>
        <w:t>Жұрт шалдың аузындағы сөзін әрі қарай айтқызбай кеу-</w:t>
        <w:br/>
        <w:t>кеулеп, қақпақылдап әкетті.</w:t>
        <w:br/>
        <w:t>-- Жолбарыс соққан батыр да!</w:t>
        <w:br/>
        <w:t>-- Сол бабасына тартқан шалың!</w:t>
        <w:br/>
        <w:t>- Шірекең о заманның батыры, Досекең бұл заманның</w:t>
        <w:br/>
        <w:t>батыры!</w:t>
        <w:br/>
        <w:t>-- Пай-пай деген! Тұқымың асыл ағайыным-ай!</w:t>
        <w:br/>
        <w:t>Доскей шалдың айтпағы бұл емес сияқты, тыжырынып</w:t>
        <w:br/>
        <w:t>орнынан көтерілді, гуілдек жұртқа қабақ шыта қарады.</w:t>
        <w:br/>
        <w:t>- Уәй, халайық, сөз берсеңдерші шалға! Ішпей-жемей</w:t>
        <w:br/>
        <w:t>мас болғансыңдар ма, немене түге?!</w:t>
        <w:br/>
        <w:t>- Шіркінбай бабамыз батыр болған кісі екен, - деді</w:t>
        <w:br/>
        <w:t>Доскей қайталап. - Жаңа біреулерің жаман шалды сол</w:t>
        <w:br/>
        <w:t>бабамызға тартқан деп қолпаштау айттыңдар. Батыр болу</w:t>
        <w:br/>
        <w:t>126</w:t>
        <w:br/>
        <w:t>Тісіммен тістесем де серкені өзім салатын едім ғой” деп</w:t>
        <w:br/>
        <w:t>Кертөбел қатты қорланды, үстіңдегі Сорайғаннан бетер ұялды.</w:t>
        <w:br/>
        <w:t>Доскейдің алдында жер бон жер тарпыды.</w:t>
        <w:br/>
        <w:t>-- Бар, ортаңғы салымға! Тарта алмасаң қайтып кел, өзім</w:t>
        <w:br/>
        <w:t>шабамын!</w:t>
        <w:br/>
        <w:t>Доскей ақырғы рет қарайып шаң жұтып қала берді.</w:t>
        <w:br/>
        <w:t>Кертөбел ышқына шапты, екінші мәрте тартуға тасталған</w:t>
        <w:br/>
        <w:t>серкені іздеп келеді.</w:t>
        <w:br/>
        <w:t>Додаға килікті.</w:t>
        <w:br/>
        <w:t>Омыраумен Ақалтекені ұрды, ол жануар кілт етіп</w:t>
        <w:br/>
        <w:t>бұрылып кетті, қарсы киліккен Аққоян болар, сауыры аппақ,</w:t>
        <w:br/>
        <w:t>соққызар емес, сынаптай сырғиды, бұл мезетте серкені</w:t>
        <w:br/>
        <w:t>Тектіторы ілген еді. Күллісі соған жабылды. Біреуі сирақтан</w:t>
        <w:br/>
        <w:t>ұрды, біреуі тұмсықтан қақты, шаң мен қан жұтқан жануар</w:t>
        <w:br/>
        <w:t>лезде болдырып бітті.</w:t>
        <w:br/>
        <w:t>Кертөбел жанамалай берді, үстіндегі Сорайғаны серкені</w:t>
        <w:br/>
        <w:t>жұлып алды, салмақтан шабысы ауырлай түсті. Серке су</w:t>
        <w:br/>
        <w:t>екен. Мұндай салмақты көтеріп ешуақытта шаппаған еді.</w:t>
      </w:r>
    </w:p>
    <w:p>
      <w:r>
        <w:t>Оның үстіне Сорайғаны серкені қос бүйірге кезек салып,</w:t>
        <w:br/>
        <w:t>келіп ұстаған шабандозды алдаусыратпайды; тақымға шірей</w:t>
        <w:br/>
        <w:t>басты да, қақиып отырып нақа шабысқа қарап қалғандай</w:t>
        <w:br/>
        <w:t>өзін бұзаутіспен өрді дейсің. Сауыры удай ашып, шаңнан</w:t>
        <w:br/>
        <w:t>өзегі өртенген Кертөбел тұрып қалғысы келді.</w:t>
        <w:br/>
        <w:t>Бірақ көзіне Доскей шалдың қатыңқы жүзі елестеді.</w:t>
        <w:br/>
        <w:t>Ышқынып берді. Барша күш беліне түсті, алдынан тосқан</w:t>
        <w:br/>
        <w:t>тоқпақтай білектер серкені жерге қарай лықыта тартқанда</w:t>
        <w:br/>
        <w:t>жұлыны үзіліп кеткендей болады. Көзін тер басып,</w:t>
        <w:br/>
        <w:t>меженің қай шамада екенін бағдарлаудан қалған. Келесі</w:t>
        <w:br/>
        <w:t>топтан сытыла бергені сол еді, қапталдығынан кеп ат ұрды.</w:t>
        <w:br/>
        <w:t>Ұрғызса сауырдан, яки омыраудан үрғызатын, тап белді</w:t>
        <w:br/>
        <w:t>кесе көлденең кия соққанды көргені осы, Жығылған жоқ,</w:t>
        <w:br/>
        <w:t>толқып барып түзеліп кетті, оның есесіне өзіне кеп соққан</w:t>
        <w:br/>
        <w:t>ат омырауын алдырып, тұралап қала берді. Қапталдығы</w:t>
        <w:br/>
        <w:t>ыстық су тигендей дызылдады, үстіндегі Сорайған</w:t>
        <w:br/>
        <w:t>серкесімен қоса арқасынан сыпырылып түсіп қалғаны ма,</w:t>
        <w:br/>
        <w:t>бұрынғыдай белі сыздап ауырмайды, салмақты да сезбейтін</w:t>
        <w:br/>
        <w:t>секілді.</w:t>
        <w:br/>
        <w:t>Кертөбелдің көзін ашы тер тұтты.</w:t>
        <w:br/>
        <w:t>Жанарына Доскей елестеді. Қабағы қатыңқы. Бұлт</w:t>
        <w:br/>
        <w:t>арасынан бұтағы мен жапырағын жай оты күйдірген қара</w:t>
        <w:br/>
        <w:t>ағаштай қарайып қана көрінеді. “Осы салым салу деген пәлені</w:t>
        <w:br/>
        <w:t>қай жұмыр бас екен ойлап тапқан?! Белді кесіп, борбайды</w:t>
        <w:br/>
        <w:t>суырып әкететін жаман тіршілік бір. Талай тұлпар осындай</w:t>
        <w:br/>
        <w:t>салымда мерт болған. Талай күш-қайрат ат тұяғының</w:t>
        <w:br/>
        <w:t>арасында құрдымға кеткен”.</w:t>
        <w:br/>
        <w:t>134</w:t>
        <w:br/>
        <w:t>- Бәрекелде-е-е-е! - деп дуылдасты қаны қызған</w:t>
        <w:br/>
        <w:t>салымкештер.</w:t>
        <w:br/>
        <w:t>Доскей шал екпіндей келген Еменнің қолына қайыстай</w:t>
        <w:br/>
        <w:t>созылған серкені ұстатып жіберді.</w:t>
        <w:br/>
        <w:t>- Тарт!</w:t>
        <w:br/>
        <w:t>Салым басталып кетті.</w:t>
        <w:br/>
        <w:t>Доскей шал артына бұрылды. Ақбоз үйдің іргесінде</w:t>
        <w:br/>
        <w:t>тұяғымен шым ойып, шатынап тұрған Кертөбел атқа келді.</w:t>
        <w:br/>
        <w:t>Бұл баяғы ауданда өтетін Октябрь тойында бәйгеден бірінші</w:t>
        <w:br/>
        <w:t>болып келіп масаты жабу алған Қоянкәктің баласы. Кертөбел</w:t>
        <w:br/>
        <w:t>-- қазір ат, алты жасар. Нақ шабар шағы. Доскей шал мизам</w:t>
        <w:br/>
        <w:t>түскелі суытып, баптап жүрген. Астанада даңғаза әуен</w:t>
        <w:br/>
        <w:t>шығарып кәсіп қып жүрген жалғыз ұлы Далабай келсе, “ат</w:t>
        <w:br/>
        <w:t>қып мінер еді, салымға салар еді” деп ойлаған. “Қазір жақсы</w:t>
        <w:br/>
        <w:t>ат қалмай барады, көбі дыз етпе шабыстан артылмайтын</w:t>
        <w:br/>
        <w:t>текежәуміт түге” деп қинала күрсінетін. Бірақ астанадағы</w:t>
        <w:br/>
        <w:t>жалғыз ұлы осы тойға да келе алмады. Қарасы батты.</w:t>
        <w:br/>
        <w:t>“Тәуекел! Немеремнің жолына бағыштадым! Далабай</w:t>
        <w:br/>
        <w:t>шаппаса да, Кертөбелдің бүгінгі өнерін өзім көрейін”, деп</w:t>
        <w:br/>
        <w:t>қатайды шалың.</w:t>
        <w:br/>
        <w:t>Аз-кем кідірістен соң:</w:t>
      </w:r>
    </w:p>
    <w:p>
      <w:r>
        <w:t>- Жаманеркек, ау, Жаманеркек, - деп дауыстады.</w:t>
        <w:br/>
        <w:t>Өзге жігіттің қолайты келмегені. Шет ағайынды мінгізу</w:t>
        <w:br/>
        <w:t>ұят. Өз ішінен, Қырғызалы түтінінен аяқ-қолы серейген,</w:t>
        <w:br/>
        <w:t>екі-үш жігітті қарпыр қауқары бар осы Жаманеркек қана.</w:t>
        <w:br/>
        <w:t>Нағанай болса ішуге салынып қазан-ошақ маңын шырғалап</w:t>
        <w:br/>
        <w:t>жүр. Құлшығаш неме қарулы еді, не пайда, тақауда келіншек</w:t>
        <w:br/>
        <w:t>алып үйкүшік болып кетні, жігіттің беліне сенбейді. Сосынғы</w:t>
        <w:br/>
        <w:t>бірер бала жас, тәжірибесіз, додаға бір түскеннен түтіліп</w:t>
        <w:br/>
        <w:t>шығады.</w:t>
        <w:br/>
        <w:t>Сонымен Кертөбелге Жаманеркек мінді.</w:t>
        <w:br/>
        <w:t>Үстінде желең көйлек, оның сыртынан күн жеп оңып</w:t>
        <w:br/>
        <w:t>кеткен гимнастерка киген, қайыс белбеумен буынып алған.</w:t>
        <w:br/>
        <w:t>Аяғында керзі етік. Бұл да жақсы, үзеңгі башпайды жемейді.</w:t>
        <w:br/>
        <w:t>Басын қызыл орамалмен шартта таңған. Сол білегі түрулі.</w:t>
        <w:br/>
        <w:t>- Мен салым салар Қарауылтөбеде, сайыпкер шалдардың</w:t>
        <w:br/>
        <w:t>қасында боламын, - деді Доскей шал.</w:t>
        <w:br/>
        <w:t>-- Күшінді сарқып алма. Кертөбел қамшыны көтермейді.</w:t>
        <w:br/>
        <w:t>Сауырмен атты ұра білмейді, көбін кеудемен қағар. Жазым</w:t>
        <w:br/>
        <w:t>боп жүрме. Немеремнің жолына бағыштадым!</w:t>
        <w:br/>
        <w:t>Доскей Кертөбел атты сауырдан қағып қалды.</w:t>
        <w:br/>
        <w:t>Ат тізгінін жұлқа тартып жөнеле берді.</w:t>
        <w:br/>
        <w:t>13!</w:t>
        <w:br/>
        <w:t>Кертөбел ат үстіне бөгде кісі мінгенде шамданып қалған.</w:t>
        <w:br/>
        <w:t>Аяғын тарпаң тастап келеді. Білғи көкпар болса, додаға түссе</w:t>
        <w:br/>
        <w:t>Доскейдің өзі мінетін, өзі шабатын. Ылдиға қарай салып</w:t>
        <w:br/>
        <w:t>келе жатып Кертөбел: “шалдың мұнысы несі” деп ойлаған.</w:t>
        <w:br/>
        <w:t>“Әлде ендігі ием мына үстімдегі сырықтай сорайған неме</w:t>
        <w:br/>
        <w:t>ме? Бөтенге барымды салып шабар текежәуміт дей ме мені?”</w:t>
        <w:br/>
        <w:t>деп ренжіді, басын шұлғып қатты пысқырды. Аяғын бос</w:t>
        <w:br/>
        <w:t>тастап көңілсіз шапты.</w:t>
        <w:br/>
        <w:t>Дода қызған екен. Қырындап кеп кірді.</w:t>
        <w:br/>
        <w:t>Кертөбел ортаға еркін жете алмады. Жолды кіл қасқалар</w:t>
        <w:br/>
        <w:t>бөгеп барлықтырып барады. Тайқып топтан шықты. Үстіндегі</w:t>
        <w:br/>
        <w:t>сорайған неме өзін ұрысып жүр. Бір рет қамшымен тартып</w:t>
        <w:br/>
        <w:t>та жіберді. “Осындай ит екеніңді біліп едім-ау” деп ойлады</w:t>
        <w:br/>
        <w:t>жылқы.</w:t>
        <w:br/>
        <w:t>Кертөбел додаға тағы түсті. Серке ортада, кіл қасқа</w:t>
        <w:br/>
        <w:t>жылқылар қаумалап жіберер болмады. “ Осылардан қай жерім</w:t>
        <w:br/>
        <w:t>кем” деп ойлады Кертөбел. “Кімге өкпелеймін осы! Сорайған</w:t>
        <w:br/>
        <w:t>неме ит-ақ болсын, Доскей шалың салымға менің сауырымды</w:t>
        <w:br/>
        <w:t>қағып жіберді емес пе?! Босқа арам-тер боп қайтқаным</w:t>
        <w:br/>
        <w:t>жарамас”,</w:t>
        <w:br/>
        <w:t>Кертөбел қасқа жылқының біреуін кеудемен қиыс кеп</w:t>
        <w:br/>
        <w:t>соқты.</w:t>
        <w:br/>
        <w:t>Қасқа лықсып кетті, енді қайтып додаға кірместей боп,</w:t>
        <w:br/>
        <w:t>соққы жеп жасып жөнелгенін білді.</w:t>
      </w:r>
    </w:p>
    <w:p>
      <w:r>
        <w:t>Келесісін кеудемен соға алмады, қу жылқы бұлт етіп,</w:t>
        <w:br/>
        <w:t>үзеңгілікке тайқыды.</w:t>
        <w:br/>
        <w:t>Серкеге ілігіпті. Жерде жатыр. Үзеңгілік бүйірімен кіл</w:t>
        <w:br/>
        <w:t>қасқаларды сыпыра соғып қиыстап кеп өтті. “Әй, осынша</w:t>
        <w:br/>
        <w:t>қабырға қайыстырып, бейнетпен серкеге жеткізгенде...</w:t>
        <w:br/>
        <w:t>үстіндегі Сорайған ұстап үлгермеді... серке жерде қалды.</w:t>
        <w:br/>
        <w:t>Алда, ит-ай. Көкпар іліп әкете алмасың бар, иығымды</w:t>
        <w:br/>
        <w:t>жаншып, еркек боп неге отырсың?!” Кертөбел додадан</w:t>
        <w:br/>
        <w:t>сытылып шығып қайқаңдап кете барды. Үстіндегі сорайғаны</w:t>
        <w:br/>
        <w:t>қатты ашуланды.</w:t>
        <w:br/>
        <w:t>“Ашуланса мейлі. Серкені іліп кете алмаған</w:t>
        <w:br/>
        <w:t>қолапайсыздығынан көрсін. Жүдә мен көкпарды тісіммен</w:t>
        <w:br/>
        <w:t>тістеп алдына алып беруім керек пе осының?..”</w:t>
        <w:br/>
        <w:t>Кертөбел қайта қайрылғанша дода бұзылды.</w:t>
        <w:br/>
        <w:t>Бұзған әйгілі Жартыбас деген, Кертөбелдің ағайыны.</w:t>
        <w:br/>
        <w:t>Жартыбас тұлпардың соңынан салған, алдынан қарсы</w:t>
        <w:br/>
        <w:t>шапқан көптің түрі жаман. Солқылдақ шымнан шаң шықты.</w:t>
        <w:br/>
        <w:t>Кертөбел Жартыбасты аяды. Бір салымға татитын дода бұзған</w:t>
        <w:br/>
        <w:t>еңбегі неге тұрарлық! Сұрапыл күш қой шабаз!</w:t>
        <w:br/>
        <w:t>132</w:t>
        <w:br/>
        <w:t>бастағандай. Кәриялар: “Бір шүйке басқа жем болып кеткені</w:t>
        <w:br/>
        <w:t>де. Мына Жаманеркектен көш кейін болғаны ғой. Ақылды</w:t>
        <w:br/>
        <w:t>бала ма десек, бүл қай қылғаны?.. Кәрі әкесін тірідей көрге</w:t>
        <w:br/>
        <w:t>тыққаны ма?..” десіп ілкіде бір айтқаны болмаса, бұрынғыдай,</w:t>
        <w:br/>
        <w:t>осындағы көрінген қара сираққа Далабайды сырттай мақтап</w:t>
        <w:br/>
        <w:t>үлгі тұтуды қойған. Қара сирақтың өзі: “Алматыда Далабай</w:t>
        <w:br/>
        <w:t>деген оқыған ағамыз бар-тұғын. Миы ашып, елді ұмытып</w:t>
        <w:br/>
        <w:t>кетіпті”, дейтінді шығарған.</w:t>
        <w:br/>
        <w:t>Сол Далабайдан бүгін хат келді.</w:t>
        <w:br/>
        <w:t>Хатта өлі аруақ, тірі аруақтардан кешірім өтініп, дұғай</w:t>
        <w:br/>
        <w:t>сәлем жолдапты, пендешілікпен бас бұра алмай жүргенін,</w:t>
        <w:br/>
        <w:t>жұмыстың шаштан асатынын айтқан. Қуанышты хабар</w:t>
        <w:br/>
        <w:t>артында: келіншегі шекесі торсықтай үл туыпты. Шешесін,</w:t>
        <w:br/>
        <w:t>әкесін “тойға келіңіздер” депті. Сосынғысы таныс гөй-гәй:</w:t>
        <w:br/>
        <w:t>сағынып жүргенін, келіншегінің оқуды жаңа бастағанын,</w:t>
        <w:br/>
        <w:t>шаруа басты болып кеткенін мағлұм қылған. Әкесін, шешесін</w:t>
        <w:br/>
        <w:t>жылағандай, аяғына жығылғандай боп қалаға шақырып</w:t>
        <w:br/>
        <w:t>жазыпты...</w:t>
        <w:br/>
        <w:t>- Уәй, пәлі-ай! - деді хатты кекілі кірпідей тікірейген</w:t>
        <w:br/>
        <w:t>балаға оқытып тыңдап отырған Доскей. Шыдамай кетті,</w:t>
        <w:br/>
        <w:t>жаратпағаны ма, қуанғаны ма, ешкім ұғынған жоқ. - Әкел</w:t>
        <w:br/>
        <w:t>хатты!</w:t>
        <w:br/>
        <w:t>Бүктеп қалтасына салып алды.</w:t>
        <w:br/>
        <w:t>Атына мінді де, кеңсе жаққа тартып отырды.</w:t>
        <w:br/>
        <w:t>Келсе, бәз баяғыдай төрде Мүлкаман әлдебір қағаздарды</w:t>
        <w:br/>
        <w:t>сапырыстырып отыр, босаға жақта Нағанай шотын шарт-</w:t>
        <w:br/>
        <w:t>шүрт қағады. Ылдиға сирек түсетін шалды көрді де, күллісі</w:t>
        <w:br/>
        <w:t>өре түрегеліп сәлем берді. Мүлкаман жұмсақ орындық</w:t>
      </w:r>
    </w:p>
    <w:p>
      <w:r>
        <w:t>ұсынды, “ыссыласаңыз шешініңіз, ілгек әне”, деп есепші</w:t>
        <w:br/>
        <w:t>жаны қалмай елпектеп барады. “Бұлардың мүнысы қалай...</w:t>
        <w:br/>
        <w:t>әлде біреуі қарызға батса, остіп жорғалап, жүрсе - көлік,</w:t>
        <w:br/>
        <w:t>жатса - жастық болушы еді...” деп ішінен ойлап, терін сүртті,</w:t>
        <w:br/>
        <w:t>шүкіршілік айтты.</w:t>
        <w:br/>
        <w:t>Мүлкаман: “Кімді айтсаң сол келер деген. Жаңа ғана</w:t>
        <w:br/>
        <w:t>өзіңізге, түу-у... тауға лөккебай машина жіберіп, алдыртқалы</w:t>
        <w:br/>
        <w:t>отыр едік”, - дейді.</w:t>
        <w:br/>
        <w:t>Доскей ішінен: “дәл солай... бір қуың қарызданып қалған.</w:t>
        <w:br/>
        <w:t>Ағайыннан ақша жинап алу керек; соған айтар ауыз, шабар</w:t>
        <w:br/>
        <w:t>атойшы қажет болғаны” деп қаупайлады.</w:t>
        <w:br/>
        <w:t>- Досеке, құттықтаймыз сізді! Тілекші екеніміз белгілі</w:t>
        <w:br/>
        <w:t>ғой. Көктемде, әр жүз биеден жүз құлын алған кезіңізде,</w:t>
        <w:br/>
        <w:t>Нағанай екеуміз тасқа салып есептедік те: “Досекеңнің баққан</w:t>
        <w:br/>
        <w:t>жылқысынан совхоз пәлен пайда тауып отыр” деп, жоғары</w:t>
        <w:br/>
        <w:t>жаққа жазып жібергенбіз. Жоғары жақ орденге ұсыныпты.</w:t>
        <w:br/>
        <w:t>125</w:t>
        <w:br/>
        <w:t>еріккен шахтер - әлгі тас ойғыш ағайын - олар да жеткен</w:t>
        <w:br/>
        <w:t>-- бұлар Көтенші балалары еді: Сүпіден тарағандар -</w:t>
        <w:br/>
        <w:t>Жетімдер, Саңғыл, Божбан, Маңғытай; Қара Құдайбердіден</w:t>
        <w:br/>
        <w:t>тараған Қошқарбай, Сүттібай, Аққошқар, Аманбай,</w:t>
        <w:br/>
        <w:t>Жаулыбай, Суынбай бар. Күллісі ел жобасын, той</w:t>
        <w:br/>
        <w:t>жоралғысын ала келген, жетектерінде салымға шабар төрт</w:t>
        <w:br/>
        <w:t>тұяқтының төрелері -- Қаратауға әйгілі болған -- Жартыбас,</w:t>
        <w:br/>
        <w:t>Ақалтеке, Аққоян, Текті торы деген тұлпарлары бар. Кілең</w:t>
        <w:br/>
        <w:t>кекілін қиған, шомбал аяқты, күдері жалды, қараған көзді</w:t>
        <w:br/>
        <w:t>суырып жейтін жылқылар.</w:t>
        <w:br/>
        <w:t>Иелері де жұрт таңырқай түссін дегендей, жалпуыштап</w:t>
        <w:br/>
        <w:t>ала жабулап, үкі тағып, үстіне титімдей бала мінгізіп алған.</w:t>
        <w:br/>
        <w:t>Келгендерге қол беріп сәлемдесіп, қастарына әр үйге</w:t>
        <w:br/>
        <w:t>жайғастырар жігіт қосып жіберіп түрған Доскей ішінен:</w:t>
        <w:br/>
        <w:t>“Далабай салымға жетіп үлгерсе жарар еді”, деп күбірлеген.</w:t>
        <w:br/>
        <w:t>-- Пай-пай!</w:t>
        <w:br/>
        <w:t>Мына жеті қара Сауран бойын қыстап, Мыңжылқыны</w:t>
        <w:br/>
        <w:t>жайлаған жылқышылар - Ансай, Самай, Нұрсай, Айеке, Жай,</w:t>
        <w:br/>
        <w:t>Шуақ, Борай; думан десе ішкен асын жерге қойған, сері</w:t>
        <w:br/>
        <w:t>көңілді, жұмыстың пірі, тірі құйындар әңшең. Шетінен қара,</w:t>
        <w:br/>
        <w:t>шетінен ірі, дөң сөйлейді.</w:t>
        <w:br/>
        <w:t>-- Бұл кімнің тойы? - деп анадайдан айғайлап келеді</w:t>
        <w:br/>
        <w:t>бір қапсағайы.</w:t>
        <w:br/>
        <w:t>Дәскей жауал беремін дегенше шауып алдынан шыққан,</w:t>
        <w:br/>
        <w:t>аузы жеңілдеу күтуші жігіт:</w:t>
        <w:br/>
        <w:t>-- Доскейдің тойы! - деді.</w:t>
        <w:br/>
        <w:t>Әлгі қапсағай қарқ ете қалды.</w:t>
        <w:br/>
        <w:t>-- Тәйт ары, Шіркінбайдың тойы деп келдік біз. Әйтпесе</w:t>
        <w:br/>
        <w:t>ит арқасы қияннан танымайтын казақтың жалғыз асам етін</w:t>
      </w:r>
    </w:p>
    <w:p>
      <w:r>
        <w:t>жеуге жетті деймісің?! Аруақтың атын сыйлап қана атқа</w:t>
        <w:br/>
        <w:t>міндік!</w:t>
        <w:br/>
        <w:t>Доскей қол қусырып сәлем беріп, қарқылдақ қапсағайдың</w:t>
        <w:br/>
        <w:t>тізгінін ұстаған.</w:t>
        <w:br/>
        <w:t>-- Жөн айтасыз, ақсақал! Бүл Шіркінбай батырдың тойы,</w:t>
        <w:br/>
        <w:t>соның жетінші тұяғының қуанышы!</w:t>
        <w:br/>
        <w:t>-- Бәрекелде, батырдың тұяғы де! Амал жоқ енді түсеміз.</w:t>
        <w:br/>
        <w:t>Батырдың атына ақылды жығылады деген.</w:t>
        <w:br/>
        <w:t>-- Пай-пай!</w:t>
        <w:br/>
        <w:t>Бұлар төменгі жақтың жұрты. Аттары майда, шалдары</w:t>
        <w:br/>
        <w:t>шақылдақ, балалары шақпақ тас келеді. Міне, Құйысқансыз,</w:t>
        <w:br/>
        <w:t>Бекболат, Ақболат, Қайрақ, Ноғай шегір, Бекбаулы, Жәни</w:t>
        <w:br/>
        <w:t>деген жігіттер. Салымның жындары өңшең. Қыстауы - Сыр</w:t>
        <w:br/>
        <w:t>бойы, өрісі Сарысу пұшпағы, жайлауы Қаратаудың</w:t>
        <w:br/>
        <w:t>құйымшағы болып кететін қырлықтар. Ерге мықты, әзілқой,</w:t>
        <w:br/>
        <w:t>сосынғы өнері - кілең жыршы, тақпақшыл келеді.</w:t>
        <w:br/>
        <w:t>9-49% 129</w:t>
        <w:br/>
        <w:t>Бұл кезде Кертөбел межелі төбеге жақындап қалғанын</w:t>
        <w:br/>
        <w:t>сезді. Өйткені, салымда “арамза” деп аталатын қақпақыл</w:t>
        <w:br/>
        <w:t>шабандоздар додадан өкпесі күйіп құтылып келе жатқан</w:t>
        <w:br/>
        <w:t>салымшының алдын тосады. Межеге әбден жақындатып алып</w:t>
        <w:br/>
        <w:t>“жұлқа тарту”, “ат қағу” деген тәсілдерін қолданады. Талай</w:t>
        <w:br/>
        <w:t>топты артқа салған жылқыдан әл кететіні белгілі. Үстіндегі</w:t>
        <w:br/>
        <w:t>салымшы жігіттің де үздіксіз тартыстан қарына қан ұйып,</w:t>
        <w:br/>
        <w:t>қарысып қалады, бұрынғыдай бұлтылдап айла жасай алмайды.</w:t>
        <w:br/>
        <w:t>“Арамзалар” анталап ат қойды. Қиыстай шапты, Кертөбел</w:t>
        <w:br/>
        <w:t>басын жерге салып, ат тұяғының арасынан саңылау іздеген.</w:t>
        <w:br/>
        <w:t>Жылқының жүрегі шайлықты; көз алдындағы сеңдей</w:t>
        <w:br/>
        <w:t>тоғысқан ат тұяқтары теңізге айналып, толқын атып, шапшып</w:t>
        <w:br/>
        <w:t>жатты. Тұяқ теңізіне батып кетпеу үшін Кертөбел малти</w:t>
        <w:br/>
        <w:t>жүзді, қайқандай қашты. Әне бір жылы Сырға түсіп,</w:t>
        <w:br/>
        <w:t>Сырдариядан өтерде жүзуді үйренген. Бұйра толқындарға</w:t>
        <w:br/>
        <w:t>қарсы салып, күллі күшін қатты ағысты жеңуге жұмсаған</w:t>
        <w:br/>
        <w:t>еді. Сол тәжірибе есіне түсті, тұяқ теңізіне қарсы жүзді, тас</w:t>
        <w:br/>
        <w:t>тұяқтар омырауын, бүйірін, сауырын жалап қалып жатты.</w:t>
        <w:br/>
        <w:t>Аттұяғы теңізге айналса, ешбір мұхит толқынына бергісіз</w:t>
        <w:br/>
        <w:t>сұрапыл сойқан туғызады.</w:t>
        <w:br/>
        <w:t>Бұл сұрапыл сойқан қалаларды құртқан, ұшы- қиырсыз</w:t>
        <w:br/>
        <w:t>далада селдей сайран салған. Осы ат тұяғының теңізімен</w:t>
        <w:br/>
        <w:t>Шыңғысхан дүлей болып дүниені жалмады. Осы тұяқ</w:t>
        <w:br/>
        <w:t>теңізінің толқыны астында Отырар, Сауран, Сығанақ сынды</w:t>
        <w:br/>
        <w:t>әйгілі қалаларымыз қалып, қан, сонан соң шаң жүтқан. Дәл</w:t>
        <w:br/>
        <w:t>осы Тұяқ теңізі бүгін Кертөбелдің жолын бөгеді, күшін</w:t>
        <w:br/>
        <w:t>тұңғиыққа тартты, тұншықтырып әкетті.</w:t>
        <w:br/>
        <w:t>Теңіз толқыны басылып қалды.</w:t>
        <w:br/>
        <w:t>Бұл ат тұяғының сирегені еді.</w:t>
        <w:br/>
        <w:t>Енді “жұлқа тартқыштар” үстіндегі Сорайғанды</w:t>
        <w:br/>
        <w:t>жәукемдеп жатыр. Кертөбел: “Айрылып қалмаса жарар еді”</w:t>
      </w:r>
    </w:p>
    <w:p>
      <w:r>
        <w:t>деп уайым жеп келеді. Қашыртқыға салды. Үстіндегі</w:t>
        <w:br/>
        <w:t>Сорайғанның беліне соққы тиген-ау шамасы, қазықтай боп</w:t>
        <w:br/>
        <w:t>қаздиып қалған, жалға жатып жұлқығыштардың бетін</w:t>
        <w:br/>
        <w:t>тойтармайды. Күллі күш ат беліне түсіп келеді: біреу сылқ</w:t>
        <w:br/>
        <w:t>еткізіп серкені жұлқып өтсе, лық еткен соққы беліне ұрады.</w:t>
        <w:br/>
        <w:t>“Айрылып қалмаса жарар еді” деп інінен қауіп ойлады</w:t>
        <w:br/>
        <w:t>Кертөбел.</w:t>
        <w:br/>
        <w:t>Меже. Ту тіккен төбе. Мың атойдың тоғысар жері. Жетті!</w:t>
        <w:br/>
        <w:t>Әлдекімнің қарулы қолы Кертөбелдің тізгінін іліп әкетті.</w:t>
        <w:br/>
        <w:t>Дақпырт ду жер жарады. Бәрі де өзіне істеліп жатқан</w:t>
        <w:br/>
        <w:t>қошемет екенін Кертөбел түсінді. Көзін әлде бір алақан сүртіп</w:t>
        <w:br/>
        <w:t>өтті, жанары шырадай жанды... Доскей!.. жүзінде тарам-тарам</w:t>
        <w:br/>
        <w:t>аққан жас, Кертөбел оқыранып барып шалдың омырауын</w:t>
        <w:br/>
        <w:t>иіскеді.</w:t>
        <w:br/>
        <w:t>135</w:t>
        <w:br/>
        <w:t>Сызылған дауысың бар. Кім біледі, күндердің күнінде</w:t>
        <w:br/>
        <w:t>Бибігүлден кош ілгері әнші боларсың. Әлде біреу қағып</w:t>
        <w:br/>
        <w:t>әкетпесе...</w:t>
        <w:br/>
        <w:t>Қыздар қызарып төмен қарады.</w:t>
        <w:br/>
        <w:t>“Жүзім ғой бұлар. Дайын тұрған шарап, сімірсең</w:t>
        <w:br/>
        <w:t>сусының қанбайды. Кішкентай кезінде тіпті елеусіз жүреді.</w:t>
        <w:br/>
        <w:t>Сәл күн көзіне тиіп, он жетіден асса болды, аузынды аш та</w:t>
        <w:br/>
        <w:t>қарап отыр. Ару боп шыға келеді. Қыздарды оқытқан лазым.</w:t>
        <w:br/>
        <w:t>Ауылда жүре берсе мұндай гауһар тастар саз балшыққа</w:t>
        <w:br/>
        <w:t>араласып кетуі ықтимал. Оқысын, тоқысын. Бірақ бұл</w:t>
        <w:br/>
        <w:t>құрғырларды аңдушылар көп қой. Қалада сирақтары</w:t>
        <w:br/>
        <w:t>сықырлап студент деген пәлесі де жүрген шығар. Олар</w:t>
        <w:br/>
        <w:t>қоймайды, қағып түседі. Бір ертегіде “сүтімді тал түбіне</w:t>
        <w:br/>
        <w:t>қойсам түлкі ішті, тал басына қойсам қарға ішті” дегеніндей</w:t>
        <w:br/>
        <w:t>болып тұр-ау”.</w:t>
        <w:br/>
        <w:t>-- Балзия, сенің кім болғың келеді?</w:t>
        <w:br/>
        <w:t>-- Киноактриса...</w:t>
        <w:br/>
        <w:t>Құлағына тосындау естілді білем.</w:t>
        <w:br/>
        <w:t>- Әртіс деймісің?</w:t>
        <w:br/>
        <w:t>-- Жоқ, ағай, киноактриса, кинода ойнасам деймін.</w:t>
        <w:br/>
        <w:t>- Бұл жөн екен. Бірақ құрғыр қашан киноға түсем</w:t>
        <w:br/>
        <w:t>дегенше жас қыз кемпір боп үлгереді дейді ғой. Оқуы көп</w:t>
        <w:br/>
        <w:t>пе, әлде бейнеті мол ма, кім білсін...</w:t>
        <w:br/>
        <w:t>-- Бағымды сынағым келеді.</w:t>
        <w:br/>
        <w:t>- Кино дегенің қызық қой өзі. Қыз жігіттің жағынан</w:t>
        <w:br/>
        <w:t>шапалақтап жатады, ал жігіт байғұс “сүйдім, жандым” деп</w:t>
        <w:br/>
        <w:t>ынтыға түседі. Кино деп Үндінікін айт. Әлгіндей шартылдаған</w:t>
        <w:br/>
        <w:t>шапалақ та, үздіккен жігіт те жоқ, әні бар, әуені бар. Көңілінді</w:t>
        <w:br/>
        <w:t>босатады. Динара, мына қағазды мектеп директорына апарып</w:t>
        <w:br/>
        <w:t>берші, клубта жүрген.</w:t>
      </w:r>
    </w:p>
    <w:p>
      <w:r>
        <w:t>“Жүзім ғой бұлар. Ата-анасы қарапайым қазақ: түйекеш,</w:t>
        <w:br/>
        <w:t>диірменші. Сол да сөз болып па? “Түйекеш. Диірменші”.</w:t>
        <w:br/>
        <w:t>Мүлкаман ішінен кекей күлді. “Пәлі, қарекетіңе болайын!</w:t>
        <w:br/>
        <w:t>Сөйте тұра бүларыңнан ақын да, батыр да, ару да, ақылды</w:t>
        <w:br/>
        <w:t>да туады, тамыры тереңге кеткен дарақтай тегі. Байқап</w:t>
        <w:br/>
        <w:t>отырсаң осы Алматыдағы ақын, жазушылардың ешқайсысы</w:t>
        <w:br/>
        <w:t>қаладан шықпаған. Бәрі де әлгіндей - бірі түйекештің баласы,</w:t>
        <w:br/>
        <w:t>бірі -- диірменшінің қызы. Бажайлап ойласа мұның өзінде</w:t>
        <w:br/>
        <w:t>үлкен генетика заңдылығы жатыр”.</w:t>
        <w:br/>
        <w:t>Динара мектеп директорына қағазды апарып беріп келді.</w:t>
        <w:br/>
        <w:t>- Ал, былай, қыздар. Айтқан ойларыңның бәріне</w:t>
        <w:br/>
        <w:t>қосыламын. Тағы бірде жайласып отырып әңгімелесерміз.</w:t>
        <w:br/>
        <w:t>Күллі күшті емтиханға салыңдар. Әлгі, кешке қарай бір үйге</w:t>
        <w:br/>
        <w:t>жиналып алып, әндететін “кеш” дегенді ұмытындар. Сондай</w:t>
        <w:br/>
        <w:t>бір пәлеге барғандарынңды естісем, өкпелемендер, әкелеріңе</w:t>
        <w:br/>
        <w:t>139</w:t>
        <w:br/>
        <w:t>Кертөбел де қызына бастады. Ағызып артынан салды.</w:t>
        <w:br/>
        <w:t>Салым межелі төбеге жақындап қалыпты. Жартыбаспен</w:t>
        <w:br/>
        <w:t>құйрық тістесті. Бұл жануардың шын аты әуелгіде Құла</w:t>
        <w:br/>
        <w:t>болатын, үйірде жүргенде, жылқыға қасқыр шауып,</w:t>
        <w:br/>
        <w:t>арланменен жалғыз алысқан. Сағағына шапшыған арлан</w:t>
        <w:br/>
        <w:t>қасқыр мүлт кетіп Құланың сол шекесіне ауыз салыпты.</w:t>
        <w:br/>
        <w:t>Құлақ шекесін алақандай қып жұлып әкеткен. Ат арланды</w:t>
        <w:br/>
        <w:t>алдыңғы аяғымен қағып өлтіріпті. Шекесі тыртық боп,</w:t>
        <w:br/>
        <w:t>орнына ақ жүн шығып жазылды. Енді бұрынғы Құла деген</w:t>
        <w:br/>
        <w:t>есімі ұмытылып, содан Жартыбас атанған. Жануар жойқын</w:t>
        <w:br/>
        <w:t>күшке ие, арыны сұрапыл. Осыны ойлап келе жатқан</w:t>
        <w:br/>
        <w:t>Кертөбел Жартыбаспен қатарласа сауыр сипасып шапты.</w:t>
        <w:br/>
        <w:t>Кертөбелдің үстіндегі Сорайған Жартыбастың иесінен</w:t>
        <w:br/>
        <w:t>серкені жұлып алмақ боп арпалысып келеді.</w:t>
        <w:br/>
        <w:t>Кертөбел өзінсіз ол серкенің ешуақытта жұлынбасын</w:t>
        <w:br/>
        <w:t>біледі.</w:t>
        <w:br/>
        <w:t>Қайта қанатқа кеп капталдасқан аттарды Кертөбел</w:t>
        <w:br/>
        <w:t>ыдыратып, тоздыра берді. Бұл Жартыбас үшін зор қолқабыс</w:t>
        <w:br/>
        <w:t>еді.</w:t>
        <w:br/>
        <w:t>“Үстіндегі Сорайғаны бар пәле астындағы Керекеңнен</w:t>
        <w:br/>
        <w:t>екенін сезер емес. Ит талағандай боп алысты, тартысып</w:t>
        <w:br/>
        <w:t>барады. Дәл осы сәтте иесі серкені тақымға басса ғой, Керекең</w:t>
        <w:br/>
        <w:t>жалт бұрылып тартса ғой, жұлып әкетер еді. Мейліде. Қадірді</w:t>
        <w:br/>
        <w:t>білмес жанға жақсылық жасағанша, мына кәрі Жартыбасқа</w:t>
        <w:br/>
        <w:t>көмектесейін. Жануардың қартайғанда мерейі тасысын,</w:t>
        <w:br/>
        <w:t>абыройы артсын”... деп ойлаған Кертөбел.</w:t>
        <w:br/>
        <w:t>Салым салар межеге Жартыбас пен Кертөбел қатар келлі.</w:t>
        <w:br/>
        <w:t>Бас салым Жартыбасқа, оның үстіндегі қолы қарысқан</w:t>
        <w:br/>
        <w:t>жігітке тиді.</w:t>
        <w:br/>
        <w:t>Жартыбасты жүрт кеу-кеулеп, көтермелеп, тізгінінен</w:t>
        <w:br/>
        <w:t>сүйіп, сауырынан сипап, құйрығын тарап әкетіп барады.</w:t>
        <w:br/>
        <w:t>Сүйініп, сүйсініп Кертөбел қалған.</w:t>
      </w:r>
    </w:p>
    <w:p>
      <w:r>
        <w:t>Иесі Доскей шал жетіп келді, мұның тізгінін жұлқи</w:t>
        <w:br/>
        <w:t>тартты.</w:t>
        <w:br/>
        <w:t>-- Бәтшағар-ау, жылқы мінезін неге білмейсің?! Тізгінді</w:t>
        <w:br/>
        <w:t>бұрып әкетпеймісің? Сонда қолы қарысқан жігіттен жүлын</w:t>
        <w:br/>
        <w:t>алар едің! Жұлмақ түгілі қапталдан қосылған аттарды қағып,</w:t>
        <w:br/>
        <w:t>көмектесіп, салымды әкелісіп салдың ғой!..</w:t>
        <w:br/>
        <w:t>-- Білмедім ғой, Досеке, - деп міңгірлейді Сорайған.</w:t>
        <w:br/>
        <w:t>- Жартыбасқа салым салуға көмектестің! Сен қапталдай</w:t>
        <w:br/>
        <w:t>шаппағанда жұрт серкені жолай жұлып ап қалар еді!</w:t>
        <w:br/>
        <w:t>- Қайдан білейін, Досеке, - дейді үстіндегі Сорайғаны.</w:t>
        <w:br/>
        <w:t>Сол Сорайған үшін Кертөбел үялды.</w:t>
        <w:br/>
        <w:t>“Иемнің намысы жолында шапқанымды білсемші жазған</w:t>
        <w:br/>
        <w:t>басым. Шалдың бір көңілі үшін неге мерт болмаймын тегі.</w:t>
        <w:br/>
        <w:t>133</w:t>
        <w:br/>
        <w:t>Жаңа ғана әйелімен ұрсысып шыққан. Ол байғұстың</w:t>
        <w:br/>
        <w:t>гөй-ғөйі белгілі: “Сауранбайымды Сырдағы күрішке жіберетін</w:t>
        <w:br/>
        <w:t>болыпты... Сауранбайымды “қойшы бол” деп зорлап</w:t>
        <w:br/>
        <w:t>облыстық слетке әкетіпті... Интернаттың тамағы жақпай жүр-</w:t>
        <w:br/>
        <w:t>ау...” деп почташы балаға хат оқытып келген сайын құлақты</w:t>
        <w:br/>
        <w:t>жейді.</w:t>
        <w:br/>
        <w:t>Мақұлбектің гөй-гөй әңгімені жаратпайтын әдеті.</w:t>
        <w:br/>
        <w:t>- Сен Сауранбайды әлі өз балам деп жүр екенсің ғой.</w:t>
        <w:br/>
        <w:t>Енді бала сенікі емес. Өкіметтікі, -- деп қойып қалды.</w:t>
        <w:br/>
        <w:t>Әйелі көзін жаулығының ұшымен сүртіп, сағынған</w:t>
        <w:br/>
        <w:t>Сауранбайын әлгідей сөзбен мұқатқанға -- көкірегінен</w:t>
        <w:br/>
        <w:t>әлдекім қатты нұқып қалғандай сезінді де, іштей тынып</w:t>
        <w:br/>
        <w:t>отырып қалған.</w:t>
        <w:br/>
        <w:t>Он бірінші тарау</w:t>
        <w:br/>
        <w:t>Мүлкаман</w:t>
        <w:br/>
        <w:t>1</w:t>
        <w:br/>
        <w:t>Мүлкаман ел ылдиға түскелі жанып жүр, жарғақ құлағы</w:t>
        <w:br/>
        <w:t>жастыққа тиген жоқ; үй басы электр жандырды, радио</w:t>
        <w:br/>
        <w:t>сөйлетті, клуб салдырды, әйтеуір жас маманнан тілейтін</w:t>
        <w:br/>
        <w:t>іскерліктің көкесін көрсеткен. Безбеннің бір басын басса,</w:t>
        <w:br/>
        <w:t>келесі басы көтерілетіні секілді, село жұмаққа айналып жатса,</w:t>
        <w:br/>
        <w:t>малшы жайы қағажу қала берді. Бүл бір тауқыметі көп көр</w:t>
        <w:br/>
        <w:t>бейнет тегі.</w:t>
        <w:br/>
        <w:t>Перме бастық бүгін кеңседе; әлгі жоғары көтерілген</w:t>
        <w:br/>
        <w:t>таразы басы -- малшылардың жағдайына шындап шұқшиған.</w:t>
        <w:br/>
        <w:t>- Әле, шөп - жүз он бес процент, қой қоралары жүз он</w:t>
        <w:br/>
        <w:t>тоғыз процент жөнделді, жүн - жүз отыз процент орындалды,</w:t>
        <w:br/>
        <w:t>ет пе? Ет - жүз жиырма бес процент тапсырылды. Ие-в!</w:t>
        <w:br/>
        <w:t>Әле! Әу, қыз, телефонды тыңдама, сотқа беремін. Жазып</w:t>
        <w:br/>
        <w:t>алдыңыз ба? “Қойлар” дейсіз бе? Ә, қойшылар ма?</w:t>
        <w:br/>
        <w:t>Қойшылардың жағдайы жақсы, жылы киім, қант-шай, үн</w:t>
        <w:br/>
        <w:t>дегендеріңіз жүз процент жеткізіліп берілген. Әлө! Басеке,</w:t>
      </w:r>
    </w:p>
    <w:p>
      <w:r>
        <w:t>ауылға келіп қайтпайсыз ба, бағлан піскен кез, әлгі</w:t>
        <w:br/>
        <w:t>проценттерді көзбен көрер едіңіз. Түсінемін... Жер балшық,</w:t>
        <w:br/>
        <w:t>бүл жақта машина жүре алмайды, вертолет болмаса... Әле!</w:t>
        <w:br/>
        <w:t>Сау болып тұрыңыз! Иә, көктемге дейін, көріскенше!</w:t>
        <w:br/>
        <w:t>Телефон трубкасын құлағынан алған перме бастық “уһ,</w:t>
        <w:br/>
        <w:t>жан-ай”, деп ентігін басты, терін сүртті. Тысырлатып ақпар</w:t>
        <w:br/>
        <w:t>жазып отырған Нағанайға қарады.</w:t>
        <w:br/>
        <w:t>- Жаңылып қала жаздағанымды қарашы.</w:t>
        <w:br/>
        <w:t>- Ол дәуіңіз кім?</w:t>
        <w:br/>
        <w:t>146</w:t>
        <w:br/>
        <w:t>- Аудандық газеттің редакторы.</w:t>
        <w:br/>
        <w:t>- Есепті не қылмақшы екен?</w:t>
        <w:br/>
        <w:t>- Жаңақорған ауданы бойынша қой совхоздарының</w:t>
        <w:br/>
        <w:t>жылдық қорытынды есебін жариялайтын едік дейді.</w:t>
        <w:br/>
        <w:t>- Е, қорытынды есепті совхоз басшыларынан алмай ма?</w:t>
        <w:br/>
        <w:t>-- Қырсығы бар; совхоз басшылары шөп жинау мен қора</w:t>
        <w:br/>
        <w:t>жөндеудің проценттерін сәл өсіріңкіреп жазып берген секілді.</w:t>
        <w:br/>
        <w:t>Иттер сезіп қалыпты. “Әр фермаға телефон соғып, есепті</w:t>
        <w:br/>
        <w:t>өзіміз анықтаймыз” дейді.</w:t>
        <w:br/>
        <w:t>-- Мәселе шатақи екен.</w:t>
        <w:br/>
        <w:t>- Совхоз басшыларына жазып қап жүрмейік.</w:t>
        <w:br/>
        <w:t>-- Пәле қайда - бассаң аяқ астында деген осы.</w:t>
        <w:br/>
        <w:t>- Қарап отырмайық. Сол проценттерді көзбен көріп</w:t>
        <w:br/>
        <w:t>қайталық. Қойшылардың жағдайын білерміз, сөйлесерміз,</w:t>
        <w:br/>
        <w:t>қыдырармыз.</w:t>
        <w:br/>
        <w:t>-- Атпен шығамыз ба?</w:t>
        <w:br/>
        <w:t>- Тебініп жүреміз бе? Газикке мінейік...</w:t>
        <w:br/>
        <w:t>Әлгіде ғана телефонмен сөйлескен дөкейге “жер балшық,</w:t>
        <w:br/>
        <w:t>вертолет болмаса жүре алмайсыз” деген сөзі перме бастықтың</w:t>
        <w:br/>
        <w:t>есіне түсті, терезеден қарап еді, ауада бүлт бар, әзірге жауатын</w:t>
        <w:br/>
        <w:t>түрі көрінбейді.</w:t>
        <w:br/>
        <w:t>Гаражда тат жеп калкиып түрған газик ферма меңгерушісі</w:t>
        <w:br/>
        <w:t>мен есепшіні аттай шауып, қиянда бір сайдың басында</w:t>
        <w:br/>
        <w:t>отырған қой қорасына жеткізді.</w:t>
        <w:br/>
        <w:t>Шопан үйінде екен, қойы қиырда жайылып жүрген.</w:t>
        <w:br/>
        <w:t>Итін әріге жасқап жіберіп газикке жақындады, аяғында</w:t>
        <w:br/>
        <w:t>тырпылдақ, кебісі, көзі кіртиіп кетіпті, ұйқыдан әлгіде тұрған-</w:t>
        <w:br/>
        <w:t>ау, көйлегінің қыртысы жазыла қоймаған. Басшыларды</w:t>
        <w:br/>
        <w:t>көргенде қауқалақтап қалды.</w:t>
        <w:br/>
        <w:t>Шіреніп машинадан түскен бастықтар алдында қай малшы</w:t>
        <w:br/>
        <w:t>болса да өстіп елпектер еді, үйткені шаруа адамының үстінде</w:t>
        <w:br/>
        <w:t>жұпыны киім, қарапайым күй, ал, бастықтардың басында</w:t>
      </w:r>
    </w:p>
    <w:p>
      <w:r>
        <w:t>дағарадай қалпақ, иығы қоқырайған қырлы костюм, аяғында</w:t>
        <w:br/>
        <w:t>керзі етік емес, шиқылдақ көн етік, зырлатып кеп кабинадан</w:t>
        <w:br/>
        <w:t>сыртқа домалап жатқанда мысың қалай түспесін... Қарапайым</w:t>
        <w:br/>
        <w:t>жандардың арасында: “Қалпақ пен машинаның кісіні басар</w:t>
        <w:br/>
        <w:t>мысы болады” деген сөзі бар.</w:t>
        <w:br/>
        <w:t>-- Ахуал қалай, бай?!</w:t>
        <w:br/>
        <w:t>Мүлкаман әдейі “бай” деген сөзді салмақтап айтты.</w:t>
        <w:br/>
        <w:t>- Жаман емес.</w:t>
        <w:br/>
        <w:t>- Күңде бір қой жеген кісіден күй тая ма?!</w:t>
        <w:br/>
        <w:t>- Қайдағы қой? Есептеулі нәрсе.</w:t>
        <w:br/>
        <w:t>- Әнеукүні ғана қосымша еңбекақыңа отыз тоқты алдың</w:t>
        <w:br/>
        <w:t>емес пе!</w:t>
        <w:br/>
        <w:t>147</w:t>
        <w:br/>
        <w:t>- Түнімен балалар жаурап шықты... - деді қойшы</w:t>
        <w:br/>
        <w:t>жалтақтап.</w:t>
        <w:br/>
        <w:t>- Әдіра қалғыр-ай, осы қойды қояйық деп қанша</w:t>
        <w:br/>
        <w:t>қақсадым. Қандай рақатын көрдің, қанша абырой алдың?!</w:t>
        <w:br/>
        <w:t>Өлетін болдық азып-тозып... - деп, пеш сылап жатқан әйел</w:t>
        <w:br/>
        <w:t>бажылдап қоя берді.</w:t>
        <w:br/>
        <w:t>- Тәйт ары, кісілер келгенде шаптықпа! - деп күйеуі</w:t>
        <w:br/>
        <w:t>басып тастамақ болды.</w:t>
        <w:br/>
        <w:t>-- Күйем ғой тегі! Жылда осы. Жаурап, шаршап келгенде</w:t>
        <w:br/>
        <w:t>жылы үйде жан шақырамыз ба десек, әдіра қалғыр өлік</w:t>
        <w:br/>
        <w:t>шыққан тамдай болады да тұрады.</w:t>
        <w:br/>
        <w:t>- Доғар дедім ғой еңді! - деді қойшы қоқиланып.</w:t>
        <w:br/>
        <w:t>- Неме доғарам. Айтатын да, ашынатын да кез осы емес</w:t>
        <w:br/>
        <w:t>пе түсінгенге?!</w:t>
        <w:br/>
        <w:t>-- Енді қонақ боп үйге келгенде жағадан аламысын?</w:t>
        <w:br/>
        <w:t>- Қояйық, ә. Жағдай белгілі, - деп перме бастық есік</w:t>
        <w:br/>
        <w:t>жаққа сырғақтай бастады. Нағанай да “бұл үйде күй болмас”</w:t>
        <w:br/>
        <w:t>деген сыңаймен табалдырыққа жетіп қалған.</w:t>
        <w:br/>
        <w:t>-- Шай ішіп шықсанңдаршы, - деді қойшы.</w:t>
        <w:br/>
        <w:t>Әлгі жеңгейдің жан үркітер үні қайта шықты.</w:t>
        <w:br/>
        <w:t>- Әй, қайным, қашпа? Күй болмаса да коңіл бар.</w:t>
        <w:br/>
        <w:t>Сендерге айтпағанда күйімізді кімге шағамыз. Отырып дәм</w:t>
        <w:br/>
        <w:t>татыңдар. Құр ауыз жібермеймін, - деді. Батыл байлам</w:t>
        <w:br/>
        <w:t>еркектерді тоқыратып тастады. Бұлар уәжға жығылды. Қайта</w:t>
        <w:br/>
        <w:t>бұрылып: “қой, ә, жеңгейдің қолынан шай ішіп шығайық”</w:t>
        <w:br/>
        <w:t>десіп, бұрыштағы балалардан төменірек кеп жайғасты. Жаңа</w:t>
        <w:br/>
        <w:t>салынған пештің жануын күтісті.</w:t>
        <w:br/>
        <w:t>Пәлекет жабысты, пеш тартпай, ашы түтін кейін тепті,</w:t>
        <w:br/>
        <w:t>қапталдай кеп көзге ұрды. Қойшы плитканың қақпағын бір</w:t>
      </w:r>
    </w:p>
    <w:p>
      <w:r>
        <w:t>ашып, бір жауып, үргілеп әлекке түсті. Болмады, үйдің ішін</w:t>
        <w:br/>
        <w:t>көк ала әлек қаптады, көз ашыды, көңіл жасаурады.</w:t>
        <w:br/>
        <w:t>Перме бастық шофер балаға ым қақты.</w:t>
        <w:br/>
        <w:t>- Әй, байеке, бізде бір шөлмек ашы бар тұғын. Шайға</w:t>
        <w:br/>
        <w:t>әуре болмай-ақ қойыңдар. Дастарқаннан нан ауыз тисек</w:t>
        <w:br/>
        <w:t>жетеді!</w:t>
        <w:br/>
        <w:t>-- Ұятты кісілер келгенде қырсық айналдырғанын қара.</w:t>
        <w:br/>
        <w:t>Әкеннің... - деп қойшы басы зеңгіп, көзі қызарып дастарқан</w:t>
        <w:br/>
        <w:t>жиегіне келді.</w:t>
        <w:br/>
        <w:t>Аз ғана арақ тобатай кеселерге жағалай құйылды.</w:t>
        <w:br/>
        <w:t>- Жеңгейге де күй, денесі қызсын, - деді Нағанай.</w:t>
        <w:br/>
        <w:t>- Қатын ішпейді, - деді қойшы.</w:t>
        <w:br/>
        <w:t>-- Амандық-саулық үшін! Енді келгенде үй жылы тұрсын!</w:t>
        <w:br/>
        <w:t>- деді перме бастық.</w:t>
        <w:br/>
        <w:t>-- Әй, қайдам? - деп күңіренді қойшы.</w:t>
        <w:br/>
        <w:t>152</w:t>
        <w:br/>
        <w:t>кетемін де. Татып алмағаныма бүгін жетінші күн. Аттай жеті</w:t>
        <w:br/>
        <w:t>күн!” деген сөздер тұрды.</w:t>
        <w:br/>
        <w:t>-- Байың айтса сөзінде тұрады.</w:t>
        <w:br/>
        <w:t>- Көрерміз...</w:t>
        <w:br/>
        <w:t>Үрбала босағада тұрған. Бұрынғы былқылдап, толысқан</w:t>
        <w:br/>
        <w:t>дене қайтқан секілді, сүңғақтана, ысыла түскен. Жүзінің</w:t>
        <w:br/>
        <w:t>алауы да кеміген. Ерні жұқарып, көзінің астына көлеңке</w:t>
        <w:br/>
        <w:t>қонақтапты. Кірпігі ұзарғандай сезіледі, көйлегі кеудесі мен</w:t>
        <w:br/>
        <w:t>мықынына тырсыл қақпай, бос қалған.</w:t>
        <w:br/>
        <w:t>- Атамның үйіне барайын, кісі күтер әйел аз... Ұят</w:t>
        <w:br/>
        <w:t>болар тегі, - деді.</w:t>
        <w:br/>
        <w:t>- Сенен өзге қатын аз ба?!</w:t>
        <w:br/>
        <w:t>Мүлкаман Үрбаланың “қаралы үйге қолқабыс етемін”</w:t>
        <w:br/>
        <w:t>деп бүгін айрықша желпілдей қалғанын жаратқан жоқ.</w:t>
        <w:br/>
        <w:t>“Әктептің қатынымын деп шіреніп отырмаймысың?” деп</w:t>
        <w:br/>
        <w:t>айтып қала жаздады. Үрбала қайрылған жоқ, сытылып</w:t>
        <w:br/>
        <w:t>жөнелген.</w:t>
        <w:br/>
        <w:t>Табанын тайдырып, жүрегін лоблытып тартып әкетіп</w:t>
        <w:br/>
        <w:t>бара жатқан пәле бар. Мана қазалы үйден Құлшығашты</w:t>
        <w:br/>
        <w:t>көрген. Жеделдете жүріп келеді. Көңілі өрекпіп, көз алды</w:t>
        <w:br/>
        <w:t>бұлдыр елеске толады. Ойлайды. Қатты құшар білекті,</w:t>
        <w:br/>
        <w:t>ырыққа, ерікке қоймас жігерді, іштегі өрт алауды шым-</w:t>
        <w:br/>
        <w:t>шымдап басар бақытты шақты аңсайды. Құлшығаштың</w:t>
        <w:br/>
        <w:t>үйлену тойы тарқар түнгі қателіктен соң “момақан қозысын”</w:t>
        <w:br/>
        <w:t>ұшырата алмай кеткен, жоғалтып алған. Жаны көшкен</w:t>
        <w:br/>
        <w:t>жұрттай құлазыңқы жүрген. Мана, Мақүлбектің үйінде жігіт</w:t>
        <w:br/>
        <w:t>қарасын көріп қалды. Екі жанар бір мезет кездесіп қап,</w:t>
        <w:br/>
        <w:t>арадағы әлде бір әсем сезім жіптерін ұзақ ұстап тұра алмай</w:t>
      </w:r>
    </w:p>
    <w:p>
      <w:r>
        <w:t>үзіп әкетіскен, Үрбаланың көкірегіне бүлік сап, баяғы жан</w:t>
        <w:br/>
        <w:t>шыдатпас алауын қайта тұтатып жіберген.</w:t>
        <w:br/>
        <w:t>Мақұлбектің үйінен қазаға бата оқи келген қонақтың</w:t>
        <w:br/>
        <w:t>көбі аттанып кетіпті, кісі сиреп қалыпты.</w:t>
        <w:br/>
        <w:t>Ошақ оттары басылған.</w:t>
        <w:br/>
        <w:t>Үлкен үйдегі қонақтар шайлатып жатыр екен.</w:t>
        <w:br/>
        <w:t>Мақұлбек ақ таяққа сүйеніп тысқа шықты. Үрбаланы</w:t>
        <w:br/>
        <w:t>кезіктірді.</w:t>
        <w:br/>
        <w:t>- Ә, келін, сенбісің?!</w:t>
        <w:br/>
        <w:t>Үрбала үлкенге иіліп сәлем етті, ойламаған жерде кездесіп</w:t>
        <w:br/>
        <w:t>қалғанына қысылды.</w:t>
        <w:br/>
        <w:t>6</w:t>
        <w:br/>
        <w:t>Кешкі кеңістік пен Мақұлбек ұшыраса кетті.</w:t>
        <w:br/>
        <w:t>Мақұлбек кең даланың қарауыл қазығындай қатты да</w:t>
        <w:br/>
        <w:t>қалды, тұнық ауаны кеудесін кере тыныстады. Батысқа</w:t>
        <w:br/>
        <w:t>П-4Эн 161</w:t>
        <w:br/>
        <w:t>- Жарап кетеді-дағы. Ұн, қант-шай, киім-кешек... Есігіне</w:t>
        <w:br/>
        <w:t>жалтақтай қарады. - Үйге кіріңіздер, даяр болған шығар.</w:t>
        <w:br/>
        <w:t>Үйдегі қойшының келіншегі бөлмені жинап, сыпырып,</w:t>
        <w:br/>
        <w:t>төрге көк көрпеше жайып, үстіне ақ жастық тастап</w:t>
        <w:br/>
        <w:t>үлгергенше бастықтар есік алдында тосылып тұрған. Енді</w:t>
        <w:br/>
        <w:t>ішке ағытылды. Қойшының келіншегі босағада тұрып</w:t>
        <w:br/>
        <w:t>сәлемдесті, балаларын бұрышқа, пештің түбіне шүпірлетіп</w:t>
        <w:br/>
        <w:t>отырғызып. қойыпты. Үй әлгіндей, төрде таза көрпеше,</w:t>
        <w:br/>
        <w:t>жастықтар, “шық та шәниіп жата кет” деген пейіл байқалады.</w:t>
        <w:br/>
        <w:t>Перме бастық пен Нағанай төрге ілінер-ілінбесте-ақ құлай-</w:t>
        <w:br/>
        <w:t>құлай кетісті, құшақта бір-бір ақ жастық.</w:t>
        <w:br/>
        <w:t>- Мал қалай?</w:t>
        <w:br/>
        <w:t>- Жаман емес.</w:t>
        <w:br/>
        <w:t>- Қой айдау ма?</w:t>
        <w:br/>
        <w:t>- Жаюға үлкен баланы жібергем. Бүгін сегіз көзім</w:t>
        <w:br/>
        <w:t>сырқырап...</w:t>
        <w:br/>
        <w:t>- Фельдшер әйелге көрінбедің бе? - деп қамқорсыды</w:t>
        <w:br/>
        <w:t>перме бастық.</w:t>
        <w:br/>
        <w:t>-- Босанған әйелдер-ақ босатпайды оны, - деп күмілжіді</w:t>
        <w:br/>
        <w:t>Нағанай.</w:t>
        <w:br/>
        <w:t>- Кідіретін шығарсыздар.</w:t>
        <w:br/>
        <w:t>Қойшының мұнысы қонақтардан мал союға рұқсат</w:t>
        <w:br/>
        <w:t>сұрағаны еді.</w:t>
        <w:br/>
        <w:t>Перме бастық әуелі оң бүйірдегі жатқан Нағанайға</w:t>
        <w:br/>
        <w:t>бұрылды, сосын пеш түбінде уылжып тұрған келіншекке</w:t>
      </w:r>
    </w:p>
    <w:p>
      <w:r>
        <w:t>көз тоқтатты, сонан соң жағы түтеленіп, қолы алдына сыймай</w:t>
        <w:br/>
        <w:t>тізерлеп отырған қара қойшыға қарады.</w:t>
        <w:br/>
        <w:t>-- Байдың жағдайын жайланып отырып сұрасақ деймін.</w:t>
        <w:br/>
        <w:t>Бұл оның - отырамыз, соя бер, барынды әкел - деген</w:t>
        <w:br/>
        <w:t>мезіреті еді. Үй иесі қапысыз түсінген.</w:t>
        <w:br/>
        <w:t>Зырлап тұрған газик машина түу сонауда, кең даланың</w:t>
        <w:br/>
        <w:t>төсін тұяғымен шиырлап, жусан бүрін жеп жүрген бағланды</w:t>
        <w:br/>
        <w:t>алып келді, қылпыған пышақ пақырдың жанын жаһаннамға</w:t>
        <w:br/>
        <w:t>жіберіп, ту денені мүшелеп бұза бастады. Үй төбесінде</w:t>
        <w:br/>
        <w:t>қыдиып отырған моржадан қисық түтін шықты. Ет былқып</w:t>
        <w:br/>
        <w:t>пісті. Пеш түбіндегі баланың біреуі қың етсе: “құлағынды</w:t>
        <w:br/>
        <w:t>кесемін” деп Нағанай қыдың етеді. Қойшыға арнап салынған</w:t>
        <w:br/>
        <w:t>бұл стандартты үйдің іші жинақы, едені тақтай, есік-терезесі</w:t>
        <w:br/>
        <w:t>де суық қолдан аман секілді. “Ауқатты қойшы бұл өзі. Іш</w:t>
        <w:br/>
        <w:t>есебі мол” деп ойлады Нағанай.</w:t>
        <w:br/>
        <w:t>- Үйлеріңді дұрыстап жөндеген екен.</w:t>
        <w:br/>
        <w:t>- Ие, үй оңды.</w:t>
        <w:br/>
        <w:t>- Қой қорасы қалай?</w:t>
        <w:br/>
        <w:t>Қойшы жігіт шай толы кесені әперіп жатып, перме</w:t>
        <w:br/>
        <w:t>бастыққа қиыла тіл қатты.</w:t>
        <w:br/>
        <w:t>148</w:t>
        <w:br/>
        <w:t>Саясыз қорылдың да, жантыныштықтың да қызығы жоқ.</w:t>
        <w:br/>
        <w:t>Есікті тарса бекітіп, пердені түсіріп, ай толы қабағына қара</w:t>
        <w:br/>
        <w:t>да қиялда, күш, сүй. “Сүймейсің” деп өкпеле”.</w:t>
        <w:br/>
        <w:t>Жігіт молда торғай тәрізді табалдырықтан сыртқа</w:t>
        <w:br/>
        <w:t>жорғалап өтіп, еңсесін көтеріп, тұрып жөнелді. Жалтақтап</w:t>
        <w:br/>
        <w:t>Саяны іздеді, көрші үйде, жақын әйелдермен қосылып қара</w:t>
        <w:br/>
        <w:t>көтеріп отыр екен. Кездесе кеткен кішкентай қызды тоқтатып</w:t>
        <w:br/>
        <w:t>алды.</w:t>
        <w:br/>
        <w:t>- Сая тәтейіңе айтшы, шығып кетсін...</w:t>
        <w:br/>
        <w:t>Сая шыққан. Кеш көлеңкесі жанарын көрсетпей түр.</w:t>
        <w:br/>
        <w:t>Әдемі мұрны, аздап домбыққан еріні, жұмыртқаның ұшындай</w:t>
        <w:br/>
        <w:t>сүйір, сұңғыла иегі Құлшығаштың ішін қыз-қыз қайнатты.</w:t>
        <w:br/>
        <w:t>-- Сая, үйге жүр!</w:t>
        <w:br/>
        <w:t>- Не дегенің бұл?</w:t>
        <w:br/>
        <w:t>- Шаршадың ғой тегі... ұйықтап... дамылдап алсаңшы.</w:t>
        <w:br/>
        <w:t>-- Қаралы күні қалай аузың барады?</w:t>
        <w:br/>
        <w:t>Әуелгіде Сая қарсы алдында ыржиып тұрған күйеуін</w:t>
        <w:br/>
        <w:t>онша түсінбеген, жай қылжағы, қалжыңы болар деп ойлаған,</w:t>
        <w:br/>
        <w:t>байқаса, шыны, іші суып жүре берді.</w:t>
        <w:br/>
        <w:t>- Қатындар-ақ қазанға қарар.</w:t>
        <w:br/>
        <w:t>-- Жөнел жайыңа! - деп, тамағына кеп кептеліп қалған</w:t>
      </w:r>
    </w:p>
    <w:p>
      <w:r>
        <w:t>ашы сөздерді айта алмады, Сая тұтығып қалды.</w:t>
        <w:br/>
        <w:t>- Саяш! - деп білегінен ұстаған.</w:t>
        <w:br/>
        <w:t>Қолын тартып алды.</w:t>
        <w:br/>
        <w:t>-- Жетер азаптағаның! Жетер!</w:t>
        <w:br/>
        <w:t>Құлшығаш желкесінен біреу түйіп жібергендей еңкендеп,</w:t>
        <w:br/>
        <w:t>ессіз ыржиып, бұрылып кете барды, ішінен ыңырсып</w:t>
        <w:br/>
        <w:t>жөнелді.</w:t>
        <w:br/>
        <w:t>4</w:t>
        <w:br/>
        <w:t>Жаманеркек те қаза күткен бірер шалдан сыбырлап пүрсат</w:t>
        <w:br/>
        <w:t>сұрап, кепкасын киіп, тысқа шықты. Ыстық қайтыпты. Ауыл</w:t>
        <w:br/>
        <w:t>үсті көк ала шаң; көгі -- кешкі астың астынан шыққан түтін</w:t>
        <w:br/>
        <w:t>де, аласы - өрістен қайтқан мал шүбырыны, қосылып алып</w:t>
        <w:br/>
        <w:t>кешкі ауаның қаймағындай кілкілдеп түр.</w:t>
        <w:br/>
        <w:t>“Иә-ә, - деді ішінен Жаманеркек. Әкем марқұм көз</w:t>
        <w:br/>
        <w:t>жұмғанда көріп ем қазаны... Докторға қарал-қарал деп қанша</w:t>
        <w:br/>
        <w:t>қақсасам да қаралмап ең, өліпсің де қалыпсың ә... дегенмін.</w:t>
        <w:br/>
        <w:t>Ұят-ай, сондағы кешелігім есіме түссе, қара жерге кіргім</w:t>
        <w:br/>
        <w:t>келеді. Ел іші алтын бесік қой, сонымды да ұмытты,</w:t>
        <w:br/>
        <w:t>тәрбиеледі, азамат етті! Әйтпесе, ақшасы мол жұмыс іздеп</w:t>
        <w:br/>
        <w:t>сандалбаймен жүргенде қай шахтада сүйегім шашылып</w:t>
        <w:br/>
        <w:t>қалары белгісіз екен”.</w:t>
        <w:br/>
        <w:t>158</w:t>
        <w:br/>
        <w:t>-- Әнәукүні барып өзіңізге жағдайды түгел мағлұмдаған</w:t>
        <w:br/>
        <w:t>едім...</w:t>
        <w:br/>
        <w:t>Перме бастық қызарақтап қысылып қалды, мұнысын</w:t>
        <w:br/>
        <w:t>қойшыға сездіргісі келмеді.</w:t>
        <w:br/>
        <w:t>-- Жұмысбасты боп жатып есімнен тарса шығып кетіпті!</w:t>
        <w:br/>
        <w:t>Шопан жылармен боп айтты.</w:t>
        <w:br/>
        <w:t>- Бас-е-ке, қой қораның тамтығы қалмаған. Соны</w:t>
        <w:br/>
        <w:t>өзіңізге айтып ем. “Жаманеркекті бас етіп құрылысшыларды</w:t>
        <w:br/>
        <w:t>жіберемін. Жөндейді де береді” дегенсіз. Сол жігіттерді күткелі</w:t>
        <w:br/>
        <w:t>қашан... әні-міне деп... сойысымызды әзірлеп... жолына қарап</w:t>
        <w:br/>
        <w:t>отырмыз...</w:t>
        <w:br/>
        <w:t>Нағанай еңсесін оқыс көтеріп алды, таңданулы.</w:t>
        <w:br/>
        <w:t>- Құрылысшы балалардың басшысы Мақұлбек кәрия</w:t>
        <w:br/>
        <w:t>емес пе еді, басеке?!</w:t>
        <w:br/>
        <w:t>- Жаманеркек: “екі тау арасында ішқұса болып өлуге</w:t>
        <w:br/>
        <w:t>айналдым, қорықтың қарайтын дәнеңесі қалмады, балалар</w:t>
        <w:br/>
        <w:t>оқитын еді” деп құлақты жеген соң, қорықшылықтан</w:t>
        <w:br/>
        <w:t>босатқамын. Содан Мақұлбектің орнын алып бердім, қазір</w:t>
        <w:br/>
        <w:t>құрылысшылар бригадирі. Ал, кәрияңның жұмысқа қыры</w:t>
        <w:br/>
        <w:t>жоқ секілді, қартейген, қайғы ойлаған, ісінде береке</w:t>
        <w:br/>
        <w:t>қалмаған...</w:t>
        <w:br/>
        <w:t>-- Онда кәрияны қайта қорықшы етіңіз.</w:t>
      </w:r>
    </w:p>
    <w:p>
      <w:r>
        <w:t>- Жо-ға... қисық шал алдыма келіп өтініш айтатын емес,</w:t>
        <w:br/>
        <w:t>басшы екен-ау деп менсінетін түрі жоқ түге, принципім</w:t>
        <w:br/>
        <w:t>ұстады... Сосын, қазір тауда қоритын ештеме көрінбейді,</w:t>
        <w:br/>
        <w:t>жоңышқалықтар айтақырға айналған, кіл қалқиған ағашқа</w:t>
        <w:br/>
        <w:t>кім тиеді, қорымаса да қалыбы қисаймас, әкіметтің ақшасын</w:t>
        <w:br/>
        <w:t>желге шашқым жоқ...</w:t>
        <w:br/>
        <w:t>Перме бастық мәселені тереңнен бажайлап түсіндіріп</w:t>
        <w:br/>
        <w:t>тастадым-ау деген сыңай танытты. Жанындағы серігіне</w:t>
        <w:br/>
        <w:t>тікірейді, қойшыға әдейі көз қып отыр.</w:t>
        <w:br/>
        <w:t>- Қимылды тездетіндер деп жаздан қақсадым! Шешініп</w:t>
        <w:br/>
        <w:t>өзім шығам ғой деймін?!</w:t>
        <w:br/>
        <w:t>Қойшы жігіт бастықтың ашу шақыра бастаған түрінен</w:t>
        <w:br/>
        <w:t>сескенді, қипыжықтап алдын орағытты.</w:t>
        <w:br/>
        <w:t>- Қорасы құрғыр жөнделе жатар. Ыстық-ыстық бауыр</w:t>
        <w:br/>
        <w:t>алайықшы, - деді.</w:t>
        <w:br/>
        <w:t>Перме бастық жас бауырды молынан қарпыды, ыстық</w:t>
        <w:br/>
        <w:t>шай ұрттады, әлі ашуы сөне қоймапты.</w:t>
        <w:br/>
        <w:t>- Сол құрылысшы балалар қалай өзі?! Жын ба, пері ме?</w:t>
        <w:br/>
        <w:t>Қайда жүреді, қалай істейді, бірін білмеймін. Тек ақша алар</w:t>
        <w:br/>
        <w:t>ведомостысына қол қоямын. Соларың жарық дүниеде бар</w:t>
        <w:br/>
        <w:t>ма өзі?!</w:t>
        <w:br/>
        <w:t>- Жұмыста тентіреп жүреді де.</w:t>
        <w:br/>
        <w:t>- Жүрсе, бір бітпейтін кикілжіңге жол болсын?!</w:t>
        <w:br/>
        <w:t>149</w:t>
        <w:br/>
        <w:t>ақ батасын алсам” деп армандайды, ағайынмен адал аралассам</w:t>
        <w:br/>
        <w:t>дейді, көлеңке үйдегі жапырақтай сарғаймай, өмірге биіктен</w:t>
        <w:br/>
        <w:t>қарасам, жастығымды саяды бақ, бұлбұл сайрар бақыт етсем</w:t>
        <w:br/>
        <w:t>деп талпынады. Саянікі - қапияда қанатын сындырып алып,</w:t>
        <w:br/>
        <w:t>сол қанаттың жазылуын күтіп, қайта бір самғар, қайта бір</w:t>
        <w:br/>
        <w:t>шырқар шақты күткен қарлығаш күйіндей күн еді.</w:t>
        <w:br/>
        <w:t>Ұнатып, жақсы көріп қосылдым деген Құлшығаштан</w:t>
        <w:br/>
        <w:t>күн сайын суып сырғақтап бара жатқандай.</w:t>
        <w:br/>
        <w:t>Сая әлгідей бір арманын айтып, қиялға батса; бейне түу</w:t>
        <w:br/>
        <w:t>сонау көкке шырқап шығып, жерде көзі бақырайып қалған</w:t>
        <w:br/>
        <w:t>Құлшығашқа қолын созғандай болса:</w:t>
        <w:br/>
        <w:t>- Ол бақытың құрып кетсін! Ағайынмен араласпа да,</w:t>
        <w:br/>
        <w:t>күле қарама да?! - деп бажылдайды Құлшығаш.</w:t>
        <w:br/>
        <w:t>- Бұл не дегенің?!</w:t>
        <w:br/>
        <w:t>- Керегі жоқ ешкімнің, ештемесінің! Нанды өзім</w:t>
        <w:br/>
        <w:t>табамын, алақаныма салып отырамын.</w:t>
        <w:br/>
        <w:t>- Сыз үйде алтынның да шіріп мысқа айналарын білсең!</w:t>
        <w:br/>
        <w:t>- Жаның тыныш! Жат та үйықта! Есікті тарс бекіт!</w:t>
      </w:r>
    </w:p>
    <w:p>
      <w:r>
        <w:t>-- Аудандағы Сауранбайға да жібермеймісің?</w:t>
        <w:br/>
        <w:t>- Жібермеймін!</w:t>
        <w:br/>
        <w:t>- Кітапханадан жаңа кітаптар әкеліп бер! Институтқа</w:t>
        <w:br/>
        <w:t>сырттан түсуге даярланайын.</w:t>
        <w:br/>
        <w:t>Құлшығаш шоқ басқандай болады.</w:t>
        <w:br/>
        <w:t>- Ойбай, өлтіремісің! Дүкенші дегенің ғой, ішеді дегенің</w:t>
        <w:br/>
        <w:t>ғой!</w:t>
        <w:br/>
        <w:t>Сая теріс қарап, көзінің жасын сығып алады.</w:t>
        <w:br/>
        <w:t>Құлшығаш жігі-жапар күйге түседі.</w:t>
        <w:br/>
        <w:t>- Айналайын, алтыным! Сенсіз бір күн де, бір минут те</w:t>
        <w:br/>
        <w:t>түра алмайтынымды білесің. Сен үшін тауды да бұзам, тасты</w:t>
        <w:br/>
        <w:t>да шайнаймын. Албыраған жүзіңе қарап отыра бергім бар...</w:t>
        <w:br/>
        <w:t>Көз айырғым келмейді. Кеудемді қызғаныш күйдіреді.</w:t>
        <w:br/>
        <w:t>Құшақтайды, тәтті ләззатқа қарқ еткен болады,</w:t>
        <w:br/>
        <w:t>“ішейікші” деп, таудағы жылқышыдан меске ашытып, ішіне</w:t>
        <w:br/>
        <w:t>шикі құйрық салған сары қымыз әкеледі. Сая ауыз тиеді де</w:t>
        <w:br/>
        <w:t>қояды. Құлшығаш қылғытады, көз жұмып сіміреді, ақырында</w:t>
        <w:br/>
        <w:t>месті сарқып санасы бұлыңғырлана бастайды. Саяға килігеді;</w:t>
        <w:br/>
        <w:t>“той тарқар түні әне бір ұры күшіктей шофер қалай</w:t>
        <w:br/>
        <w:t>аймалады?” дейді ежіктеп... “Мені сүймейсің...” деп өкпелеп</w:t>
        <w:br/>
        <w:t>тынады.</w:t>
        <w:br/>
        <w:t>Құлшығаш осыны ойлап үйіне де келіп жетті.</w:t>
        <w:br/>
        <w:t>Сая шай әзірлеп, дастарқан жайып қойыпты.</w:t>
        <w:br/>
        <w:t>Табалдырықтан аттай бере келіншегінің жүзіне көзі түскен</w:t>
        <w:br/>
        <w:t>Құлшығаш дір ете қалды... Дүкеніне түсі құлпырып, жанарды</w:t>
        <w:br/>
        <w:t>жеп тұратын масаты маталар түсетін. Сипасаң алақанға жүп-</w:t>
        <w:br/>
        <w:t>жұмсақ тиеді. Іліп қойсаң көзіңді еріксіз қыздырады, сол</w:t>
        <w:br/>
        <w:t>143</w:t>
        <w:br/>
        <w:t>5</w:t>
        <w:br/>
        <w:t>Жылы үйде қызыл көрпеше үстінде қисайып,</w:t>
        <w:br/>
        <w:t>келіншегінің бөксесіне сүйеніп, шай үрттап, қабырғадағы</w:t>
        <w:br/>
        <w:t>құлақтай радионың әуенін тыңдап балқып отырған Мүлкаман</w:t>
        <w:br/>
        <w:t>басын көтерді. Есік ашылған. Үрбала бұлт етіп тұрып кетті.</w:t>
        <w:br/>
        <w:t>Тыжырына түсіп ернінің ұшымен сәлемдесті. Нағанай бүл</w:t>
        <w:br/>
        <w:t>үйге “жұта шығатын әне біреусі болар ма” деген үмітпен</w:t>
        <w:br/>
        <w:t>кірген. Үрбала суып қалған шай ұсынды. Байқайды, қарсы</w:t>
        <w:br/>
        <w:t>алдында “қисайып жатқаның” бұрынғы Мүлкаманға мүлде</w:t>
        <w:br/>
        <w:t>ұқсамайды, күрт өзгерген. “Ішуді қойдым. Жақпайды.</w:t>
        <w:br/>
        <w:t>Дәрігерден қағазым бар” де-е-еп қасқиып қарап отыр.</w:t>
        <w:br/>
        <w:t>“Мұндардың шыны ма екен?”</w:t>
        <w:br/>
        <w:t>Нағанай сенбеген сыңай байқатты.</w:t>
        <w:br/>
        <w:t>-- Шынымен бе?</w:t>
        <w:br/>
        <w:t>-- Шынымен.</w:t>
      </w:r>
    </w:p>
    <w:p>
      <w:r>
        <w:t>- Өмір бойы?</w:t>
        <w:br/>
        <w:t>- Өмір бойы.</w:t>
        <w:br/>
        <w:t>-- Татып алмаймысын?</w:t>
        <w:br/>
        <w:t>- Татып алмаймын.</w:t>
        <w:br/>
        <w:t>“Ант алғандай болды. Заман өзгерейін десе өстеді.</w:t>
        <w:br/>
        <w:t>Бұрынғыдай дәурен жоқ енді. Тауда отырған кездер-ай,</w:t>
        <w:br/>
        <w:t>көзден бұлбұл үшырдың-ау, бұл жексенбіде - мектеп</w:t>
        <w:br/>
        <w:t>директоры, келесіде - Мүлкаман, келесіде -- Жаманеркек,</w:t>
        <w:br/>
        <w:t>келесі бір демалыста - Құлшығаш қиылып тұрып қонаққа</w:t>
        <w:br/>
        <w:t>шақыратын. Кезек өзіне келеді-ау деген шамада, “отчет</w:t>
        <w:br/>
        <w:t>тапсырамын” деген сылтаумен ауданға кетіп қарасын</w:t>
        <w:br/>
        <w:t>батыратын. Қонақкәде әлгідей, ретпен қайталанып түратын.</w:t>
        <w:br/>
        <w:t>ӨЙ, пәлі-ай! Ол да бір жалқынданып батқан бақытты күндер</w:t>
        <w:br/>
        <w:t>екен! Енді... Мынаның молда бола қалғанын қарай көр,</w:t>
        <w:br/>
        <w:t>Құлшығаш ит үйінен шықпайды, келіншек алмады қақпан</w:t>
        <w:br/>
        <w:t>алды, тіл тауып сөйлесе алмайсың, қияли тұрған.</w:t>
        <w:br/>
        <w:t>Жаманеркек дүңк етпе қатынынан жарты ауыз сөз аса</w:t>
        <w:br/>
        <w:t>алмайтын күйге душар болған, жақындап кетсең, “сегіз</w:t>
        <w:br/>
        <w:t>баланы асырай алмай жүрмін” деп зар жылайды. Өй, пәлі-</w:t>
        <w:br/>
        <w:t>ай! Үйге барып дамылдайын, ертең айлық есепті тапсыру</w:t>
        <w:br/>
        <w:t>керек еді...”</w:t>
        <w:br/>
        <w:t>- Отырсаңшы, Нағанай! Әңгімелесеміз, шахмат</w:t>
        <w:br/>
        <w:t>ойнаймыз.</w:t>
        <w:br/>
        <w:t>- Ертең айлық есепті тапсыру керек.</w:t>
        <w:br/>
        <w:t>- Ренжіме енді...</w:t>
        <w:br/>
        <w:t>- Несіне ренжиін...</w:t>
        <w:br/>
        <w:t>Нағанай сүйретіліп шығып кетті. Мүлкаман босағада</w:t>
        <w:br/>
        <w:t>тұрған Үрбалаға қоқилана қарады. Көзінде: “Алғашқы ауыр</w:t>
        <w:br/>
        <w:t>сыннан мүдірмей өттім. Сүйретпеге салып өстіп жүріп қойып</w:t>
        <w:br/>
        <w:t>160</w:t>
        <w:br/>
        <w:t>Қазалы үйге бұрылды. Табақ тартып зыр жүгіріп, қызмет</w:t>
        <w:br/>
        <w:t>істеп жүрген қара торы келіншегіне қарады. “ІШіркін</w:t>
        <w:br/>
        <w:t>шалдықпайды-ау бір. Нағыз арғымақ секілді. Үйге тезірек</w:t>
        <w:br/>
        <w:t>жетіп, ұйықтайын, жан шақырайын. Қатыны құрысын. Ертең</w:t>
        <w:br/>
        <w:t>қора жөндеу керек” деп ойлады; төсі дірілдеп қазан сапырып</w:t>
        <w:br/>
        <w:t>тұрған келіншегіне ала көзімен ата қарап, кепкасын көзіне</w:t>
        <w:br/>
        <w:t>түсіре киіп, үй жаққа жөнеле берді. Салпаңқұлақты мана</w:t>
        <w:br/>
        <w:t>отқа тұсап жіберген.</w:t>
        <w:br/>
        <w:t>Орта жолда тарылдаққа мінген Нағанай қуып жетті.</w:t>
        <w:br/>
        <w:t>Тоқтады, мінгізіп алды.</w:t>
        <w:br/>
        <w:t>- Қой қораны қашан жөндеп бітіресіңдер?</w:t>
        <w:br/>
        <w:t>- Бітпейді, -- деді Жаманеркек дүңк етіп.</w:t>
        <w:br/>
        <w:t>Зырлап бара жатқан мотоцикл кілт тоқтады. Түсті.</w:t>
        <w:br/>
        <w:t>- Бұл қай сөзің?!</w:t>
      </w:r>
    </w:p>
    <w:p>
      <w:r>
        <w:t>- Өмірі бітпейді. Дәл бұл күйінде Қосүйеңкідегі қора</w:t>
        <w:br/>
        <w:t>жөндеу мың жылда да аяқталмайды. Бір жағын қалқитсақ,</w:t>
        <w:br/>
        <w:t>келесі жағы жығылады.</w:t>
        <w:br/>
        <w:t>-- Жығылмайтын етіп соқ.</w:t>
        <w:br/>
        <w:t>- Цемент пен тасты төгіп тұрғандай сөйлейсің. Көңнен</w:t>
        <w:br/>
        <w:t>қора тұрғызып көр.</w:t>
        <w:br/>
        <w:t>-- Сен кергіме. Көзіңнің еті әсіпті. Мүлкаман менің</w:t>
        <w:br/>
        <w:t>жанымды шығарады ылғи. Бастықтың алдында қалай сөйлеуді</w:t>
        <w:br/>
        <w:t>білмейсің ноқай неме.</w:t>
        <w:br/>
        <w:t>-- Мен турасын айттым...</w:t>
        <w:br/>
        <w:t>- Айтпады деме, осы жетіде қоралар түгел жөнделіп</w:t>
        <w:br/>
        <w:t>бітпейді екен, бригадирлік орныңнан алам, қуам, почтакеш</w:t>
        <w:br/>
        <w:t>боласың!</w:t>
        <w:br/>
        <w:t>Мотоцикл Жаманеркекті шаңға көміп жөнеліп берді.</w:t>
        <w:br/>
        <w:t>Үстіндегі иесі секілденіп батпырақтап барады. “Қорқытқан</w:t>
        <w:br/>
        <w:t>түрін қара!” деп ойлады. “Ақшасы аз демесең, қазіргі көр</w:t>
        <w:br/>
        <w:t>бейнеттен почтакештік көш ілгері. Болсам боламын-дағы.</w:t>
        <w:br/>
        <w:t>Бәрібір жақсы атану жоқ. Бір жағын жөндесең келесісі</w:t>
        <w:br/>
        <w:t>құлайды. Қойшылардың қазитін жинап-жинап, жарты айда</w:t>
        <w:br/>
        <w:t>бір апарып, ет жеп, құрт ішіп қайтып тұрсам... аштан</w:t>
        <w:br/>
        <w:t>өлмеспін”.</w:t>
        <w:br/>
        <w:t>Көшенің оң бүйіріндегі бүйрек бет үй Мүлкамандікі.</w:t>
        <w:br/>
        <w:t>Терезесі жылтырайды. Жаманеркек бастыққа кіріп, жағдайын</w:t>
        <w:br/>
        <w:t>айтып шыққысы кеп бір тұрды. Тақап келіп тоқтады;</w:t>
        <w:br/>
        <w:t>“түннің ішінде ұры иттей сүмеңдеп нем бар осы. Үйге барып</w:t>
        <w:br/>
        <w:t>дамылдайын, таңсәріден бейнетке жегілемін” деп бұрылып</w:t>
        <w:br/>
        <w:t>жөнімен жүріп кетті.</w:t>
        <w:br/>
        <w:t>159</w:t>
        <w:br/>
        <w:t>- Түсінікті-е-е! - деп перме бастық жаман көзімен</w:t>
        <w:br/>
        <w:t>Нағанайға қарады. - Түсінікті. - Кеттік келесі қораға!</w:t>
        <w:br/>
        <w:t>Бұлар қойшы жігіттің ішімдік уыты шауып буынын алған</w:t>
        <w:br/>
        <w:t>қолын кезек қысысты да, бет алды жөнеліп берді. Былай</w:t>
        <w:br/>
        <w:t>шыға, орта жолға жеткенде, перме бастық ажырайып</w:t>
        <w:br/>
        <w:t>Нағанайға бұрылды.</w:t>
        <w:br/>
        <w:t>-- Сотталамыз! Екеуміз де сотталамыз!</w:t>
        <w:br/>
        <w:t>2</w:t>
        <w:br/>
        <w:t>Келесі қой қорасы сайдың ішіне салынған екен. Басшылар</w:t>
        <w:br/>
        <w:t>шоферға: “қойшының үйіне емес, әуелі тіке қой қораға тарт”</w:t>
        <w:br/>
        <w:t>десті.</w:t>
        <w:br/>
        <w:t>Сонадайдан қараған көзге әп-әдемі. “Сойқаны ішінде</w:t>
        <w:br/>
        <w:t>болады мұндайлардың” деп Нағанай қаупайлап келе жатқан.</w:t>
        <w:br/>
        <w:t>Ашық қора бүтін, сәл кетілген жерлеріне кесек, тас қалап</w:t>
        <w:br/>
        <w:t>бекітіп тастапты. Жән. Жабығына кірді, төбесіне қарады.</w:t>
        <w:br/>
        <w:t>Зәрені алып аңқиған, үңірейген Тесік көрінбейді. Көңілдері</w:t>
        <w:br/>
        <w:t>жылып, көздері күлімдеп жөнелді. Бір-біріне, аяқтарының</w:t>
        <w:br/>
        <w:t>астына қарасты. Осы мезетте бөгде жүрісті көрген қойшының</w:t>
        <w:br/>
        <w:t>өзі жүгіріп жайға кіріп келе жатқан. Сәлемдесті.</w:t>
      </w:r>
    </w:p>
    <w:p>
      <w:r>
        <w:t>Перме бастық мінезінен жаңылған жоқ, дүрсе қоя берді.</w:t>
        <w:br/>
        <w:t>-- Қораның көңін неге оймағансың? Мал жатса базданады,</w:t>
        <w:br/>
        <w:t>ысиды. Сарып болсын деймісің?! Түске дейін ұйықтайсындар.</w:t>
        <w:br/>
        <w:t>Іздегендерің көкпар. Мал жайын қашан ойлайсыңдар осы”!</w:t>
        <w:br/>
        <w:t>Істегілерің келмесе, күрек әкел, Нағанай екеуміз-ак көңді</w:t>
        <w:br/>
        <w:t>ойып тастайық! Шалқиып қатыныңның қасында жат!</w:t>
        <w:br/>
        <w:t>Қойшының жаны алқымына тақалды білем, жағасының</w:t>
        <w:br/>
        <w:t>түймесін ағытты, терін сүртті.</w:t>
        <w:br/>
        <w:t>-- Қол тимейді жүдә...</w:t>
        <w:br/>
        <w:t>- Не қырып жатырсың?!</w:t>
        <w:br/>
        <w:t>-- Үйді жөндеп... есік-терезесі жоқ... еденін қақыратып</w:t>
        <w:br/>
        <w:t>ұрлап әкетіпті... Түнімен балалар жылап...</w:t>
        <w:br/>
        <w:t>Перме бастық пен Нағанай бір-біріне қарасты; көптен</w:t>
        <w:br/>
        <w:t>көрмей, шырамытқаны болмаса, жыға тани алмай тұрған</w:t>
        <w:br/>
        <w:t>кісілердің бей-жай көзқарасы еді бүл.</w:t>
        <w:br/>
        <w:t>- Көрейік.</w:t>
        <w:br/>
        <w:t>Перме бастықтың бұл дауысы тіпті бәсең шықты.</w:t>
        <w:br/>
        <w:t>Шынымен, қойшы айтқандай, малшыға арнап салған</w:t>
        <w:br/>
        <w:t>еңселі стандартты үйдің тамтығы қалмаған, есік-терезесі</w:t>
        <w:br/>
        <w:t>үңірейіп тұр, кіре беріс ауыз үйдің едені жоқ, жақында ғана</w:t>
        <w:br/>
        <w:t>бұзып әкеткені байқалады. Қойшының әйелі іште пеш сылап</w:t>
        <w:br/>
        <w:t>жатыр. Балалары бұрышта шүпірлесін тонға оранып отыр.</w:t>
        <w:br/>
        <w:t>Әнебір кішкентайының ерні көгеріп кетіпті.</w:t>
        <w:br/>
        <w:t>151</w:t>
        <w:br/>
        <w:t>түспесе игі еді” деп, іштей күбірлеп, көрпесін қымтана түсті.</w:t>
        <w:br/>
        <w:t>Мазасыз шал кебісін киіп, таяғын алып тысқа беттеді.</w:t>
        <w:br/>
        <w:t>“Осындайда қораға қасқыр айналады. Сақ болған лазым.</w:t>
        <w:br/>
        <w:t>Айтақ-ау-у!” деп, тарғыл дауысымен қой үркітеді. Жігіт болса</w:t>
        <w:br/>
        <w:t>ояна келіп, жанын сипалап келіншегін іздейді...</w:t>
        <w:br/>
        <w:t>“Құранда” дәл осы нөсер туралы қызық сүре бар: “Нөсер</w:t>
        <w:br/>
        <w:t>- көктегі күнакарлардың көз жасы, ол жерге ырзық болып</w:t>
        <w:br/>
        <w:t>тамып, ырыс боп қайта өнеді. Оны жердегі пенделер несібе</w:t>
        <w:br/>
        <w:t>қып тереді, көктегі күнакарлар тағы да жылай түссін деп</w:t>
        <w:br/>
        <w:t>дұға оқиды”. Жер сүйген жұрт жауынды қадірлеп өткен.</w:t>
        <w:br/>
        <w:t>Осы нөсер Қаратау етегіндегі Қосүйеңкі деп аталатын жалпақ</w:t>
        <w:br/>
        <w:t>өңірге керек-ақ еді. Ыірзық боп жауып, ырыс боп өнері анық-</w:t>
        <w:br/>
        <w:t>тұғын. Қуаң топырақ құныға жұтып, қаңсыған ауаға жусан</w:t>
        <w:br/>
        <w:t>исін жұпар қып шашып, дүр сілкініп тазарынып қалды.</w:t>
        <w:br/>
        <w:t>Керімсал боп соғатын ыстық құйындар сай-сайға тығылды.</w:t>
        <w:br/>
        <w:t>Күн шыға кетпенін иығына салып Мақұлбек бақшасына</w:t>
        <w:br/>
        <w:t>беттеген.</w:t>
        <w:br/>
        <w:t>Қартайған.</w:t>
        <w:br/>
        <w:t>Бұрын да қылшылдап і тұрғаны шамалы еді. Бұл жолы -</w:t>
        <w:br/>
        <w:t>тасқа шабылған, жүзі майрылып, кирелеңдеп, сабы босап</w:t>
        <w:br/>
        <w:t>қалған кетпен болатын, сол секілді. Еңгезердей еді, шөккен</w:t>
      </w:r>
    </w:p>
    <w:p>
      <w:r>
        <w:t>тәрізді, сақалы ұзарған. Кішірейіп кеп бақшаға кірді.</w:t>
        <w:br/>
        <w:t>Бақша бусанып жатыр екен.</w:t>
        <w:br/>
        <w:t>Бақшалықтың жартысы қауын, жартысы қарбыз,</w:t>
        <w:br/>
        <w:t>қарайып-қарайып әр жерден көрініп қалған. Қауынның көбі</w:t>
        <w:br/>
        <w:t>күләба -- көлемі шағын, иісті, етті, пәлектерге түмсыгын</w:t>
        <w:br/>
        <w:t>тығып алып бөксесін күнге қыздырып жатыр. Мақүлбек:</w:t>
        <w:br/>
        <w:t>“бүгін суармайын” деп ойлады. “Жауын суы дәм кіргізеді.</w:t>
        <w:br/>
        <w:t>Сол сіңсін, сосын суарармын. Шетінен аралап көріп келеді,</w:t>
        <w:br/>
        <w:t>мынау - Бұқар қарбызы, тұқымын сол жаққа барып ыстық</w:t>
        <w:br/>
        <w:t>суға түсіп қайтқан түйекеш әкелген, мынасы - Сырдың</w:t>
        <w:br/>
        <w:t>Қазанқарасы -- жылда егіп, жылда рақатын көріп жүрген</w:t>
        <w:br/>
        <w:t>майталманы. Бүл - түу Отырар бойының Сірнесуы - жарып</w:t>
        <w:br/>
        <w:t>жіберсең орта қазан шырын су ақтарылады, сол суды сәл</w:t>
        <w:br/>
        <w:t>қайнатып, үстіне үн сепсең тіл үйірер, таңдайды сорар сірне</w:t>
        <w:br/>
        <w:t>пайда болады. Кептір де қапқа сала бер. “Сауранбай қарағым,</w:t>
        <w:br/>
        <w:t>оқудан босаса, ішін аралап, қолымен үзіп жеп, қарпын</w:t>
        <w:br/>
        <w:t>қабақтай етер еді. Есінен шықпастай болып тойынар еді”.</w:t>
        <w:br/>
        <w:t>Дәл осы домаланған қарбыз секілді қара неме болатын. Өзінің</w:t>
        <w:br/>
        <w:t>жанында домаланып жүретін.</w:t>
        <w:br/>
        <w:t>Кейде Мақұлбек сол қарадомалақ ұлды өзімен бірге</w:t>
        <w:br/>
        <w:t>бақшада су суарып, кетпен шауып жүргендей сезінеді, кейде</w:t>
        <w:br/>
        <w:t>көзіне қара қарбыздар пәлек арасында тығылмашақ ойнаған</w:t>
        <w:br/>
        <w:t>Сауранбайы боп елестеп кетеді.</w:t>
        <w:br/>
        <w:t>“Қайда жүр екен” деп ойлайды.</w:t>
        <w:br/>
        <w:t>10-498 145</w:t>
        <w:br/>
        <w:t>- Үлгере алмай, жабдық жетіспей жатыр.</w:t>
        <w:br/>
        <w:t>- “Жетістік, тындырдық” деген сөздерің болмас сірә.</w:t>
        <w:br/>
        <w:t>Естімей-ақ дүниеден өтермін осы. Шетінен ұры, кәззап,</w:t>
        <w:br/>
        <w:t>жабдықтарды жымқырады-дағы.</w:t>
        <w:br/>
        <w:t>-- Алғашында аздап әлгіндей бір күна болған. Қазір ешкім</w:t>
        <w:br/>
        <w:t>өкіметтің бұрауына тимейді.</w:t>
        <w:br/>
        <w:t>- Әй, сенбеймін!</w:t>
        <w:br/>
        <w:t>- Құйылғанды тамақ алдынан тастап жіберелік, - деп</w:t>
        <w:br/>
        <w:t>қойшы жігіт қолы дірілдей дастарқанда мөлдіреп тұрған</w:t>
        <w:br/>
        <w:t>стаканын көтерді.</w:t>
        <w:br/>
        <w:t>- Арызшы алдыңнан кездескен жаман екен.</w:t>
        <w:br/>
        <w:t>- Қанекей, тамақ алайық! - деп қойшы жігіт артындағы</w:t>
        <w:br/>
        <w:t>әйеліне бұрылды: - Әй, жас сорпаға айран қос, сапыр,</w:t>
        <w:br/>
        <w:t>қышқыл боп тұрсын.</w:t>
        <w:br/>
        <w:t>-- Басеке, мынаны кішкентайлап алып қойсақ...</w:t>
        <w:br/>
        <w:t>- Мейлі де.</w:t>
        <w:br/>
        <w:t>Ас желініп, қатық қосылған сорпа ішіліп көзге ұйқы</w:t>
        <w:br/>
        <w:t>бұлты қаптап, отырған кісі қажи бастағанда перме бастық:</w:t>
        <w:br/>
        <w:t>“Тұрып, қой қораны кәрейік” деген пікір тастады. Нағанай</w:t>
        <w:br/>
        <w:t>шалжайып жатқан, жанары жұмыла бергенде өстеді, бүйірден</w:t>
        <w:br/>
        <w:t>ызғырық соққандай тыжырынып, еріншектей тұрды. “Көрсек</w:t>
      </w:r>
    </w:p>
    <w:p>
      <w:r>
        <w:t>көрейік. Не тұр дейсіз онда”.</w:t>
        <w:br/>
        <w:t>Қой қорасы... Қосүйеңкі фермасына ғана емес, Оңтүстік</w:t>
        <w:br/>
        <w:t>облыстарының Қаратау мен Сырдария аралығын алып</w:t>
        <w:br/>
        <w:t>жатқан, ресми қағаздарда шөлді және шөлейт зонаға жататын</w:t>
        <w:br/>
        <w:t>жерлерге лайықталып салынған бір тақылеттес қоралар бұл.</w:t>
        <w:br/>
        <w:t>Үлкен сарай, төбесі жабық -- қыстағы жауын-шашын, боран</w:t>
        <w:br/>
        <w:t>деген пәледен шиыр тұяқ пақырларды қорғаштайды, оның</w:t>
        <w:br/>
        <w:t>алдында ашық қора - қойлардың күз бен көктем жататын</w:t>
        <w:br/>
        <w:t>мекені. Сонадайдан қараған көзге қалқиып тұр, оңды-ақ</w:t>
        <w:br/>
        <w:t>секілді. Жақындай бере, Нағанай көзін жыпылықтатты,</w:t>
        <w:br/>
        <w:t>“жанарымды ұйқы ұстап тұр ма” деп ойлаған, өйткені,</w:t>
        <w:br/>
        <w:t>ашық қораның қабырғасы шөккен түйелерге сондайлық</w:t>
        <w:br/>
        <w:t>ұқсап көрінді. Әр жерде құлаған қабырғаның қалдықтары,</w:t>
        <w:br/>
        <w:t>ішке-тысқа омырылған кесек, тас, ағаш аяқ астында бырдай</w:t>
        <w:br/>
        <w:t>боп шашылып жатыр. “Иә-ә, ашық қора мәз емес,</w:t>
        <w:br/>
        <w:t>айналасын шеңгелмен қоршаса да далбайға келтірген жөн.</w:t>
        <w:br/>
        <w:t>Жабығына кіре кетейік. Мынасы несі тағы?” - деді перме</w:t>
        <w:br/>
        <w:t>бастық. Шиферлы төбенің әр тұсы үңірейген тесік, кей</w:t>
        <w:br/>
        <w:t>жері қақыраған ба, жел алып кеткен бе, аңқиып тұр. “Жел</w:t>
        <w:br/>
        <w:t>алып кеткен” деді қойшы жігіт. “Басында шегесі бос</w:t>
        <w:br/>
        <w:t>қағылған да, қатты жел шиферды ұшырып әкеткен”</w:t>
        <w:br/>
        <w:t>“Сөзсіз тамшы ағады. Ақпақ тұрсын қар ішке түсіп ериді,</w:t>
        <w:br/>
        <w:t>қой сызда жатады, жүні садыраға айналады, үсиді, көтерем</w:t>
        <w:br/>
        <w:t>болады”.</w:t>
        <w:br/>
        <w:t>150</w:t>
        <w:br/>
        <w:t>иінін салып жіберіп не қиырдың танабын бір уыс қып тартып</w:t>
        <w:br/>
        <w:t>жібереді.</w:t>
        <w:br/>
        <w:t>Доскейдің үйіне тақап келіп тізгін тартқанда барып</w:t>
        <w:br/>
        <w:t>астындағы атына назар аударды; ентігіп түр, ауыздығын</w:t>
        <w:br/>
        <w:t>қаршылдата шайнайды, бұрын күрең тұғын, қазір торы түске</w:t>
        <w:br/>
        <w:t>айналыпты, қос құлағы ғана бояуын бермеген. Тақымы</w:t>
        <w:br/>
        <w:t>дымданып кетіпті, талтаңдап жүріп қаңтарып қойды. Жаңыл</w:t>
        <w:br/>
        <w:t>ошақ басында табаға нан салып отырған, қол беріп сәлемдесті,</w:t>
        <w:br/>
        <w:t>саусағына қамыр жұқты, үйге беттеді. Шалың төр алдында</w:t>
        <w:br/>
        <w:t>шекпенін жамылып ұйықтап жатыр екен, кемпірі барып</w:t>
        <w:br/>
        <w:t>аяғынан ақырын түртті, оянды, “об-боу” деп басын көтерді.</w:t>
        <w:br/>
        <w:t>Жаманеркек жіті тұрып қолын алды. Доскей тамсанып</w:t>
        <w:br/>
        <w:t>аз отырды да, тілге кеп жөн сұрады.</w:t>
        <w:br/>
        <w:t>- Жол жеген бе, өңің сынық қой...</w:t>
        <w:br/>
        <w:t>Көзі кәнігі шалың жігіт қабағын қас қақпай таңыған,</w:t>
        <w:br/>
        <w:t>шындығында Жаманеркек түтігіп қарайып кеткен еді, жағын</w:t>
        <w:br/>
        <w:t>шартта таңып алған орамалды шешті. Қызарған көзін сүртті.</w:t>
        <w:br/>
        <w:t>Қолындағы қамшысын жүкаяқ астына тастады.</w:t>
        <w:br/>
        <w:t>- Қаза әкелдім.</w:t>
        <w:br/>
        <w:t>-- Уә, жаратқан, ол кім?!</w:t>
        <w:br/>
        <w:t>- Мақұлбектің үйіндегі жеңгеміз. Таң әлетінде оң</w:t>
        <w:br/>
        <w:t>жамбасынан жатты.</w:t>
        <w:br/>
        <w:t>- Жүрек ауруы бар еді байғұстың.</w:t>
        <w:br/>
        <w:t>-- Алып тынды...</w:t>
      </w:r>
    </w:p>
    <w:p>
      <w:r>
        <w:t>Үшеуі үнсіз отырып, қол жайып қаза көтерісті, көздеріне</w:t>
        <w:br/>
        <w:t>жас алды.</w:t>
        <w:br/>
        <w:t>- Аңқылдаған жаны жоқ байғүс тұғын. Кісінің</w:t>
        <w:br/>
        <w:t>жақсылығы өлген соң білінеді деген осы.</w:t>
        <w:br/>
        <w:t>- Қызының құтты орнына қонғанын қүттықтап барғалы</w:t>
        <w:br/>
        <w:t>жүр елік, - деді Жаңыл. Жаулығының ұшымен бетін басып</w:t>
        <w:br/>
        <w:t>теріс айналды. Антылып қалған самайынан ақ шашы қылаң</w:t>
        <w:br/>
        <w:t>етті.</w:t>
        <w:br/>
        <w:t>- Сол қыздың күйігі-ау ертерек әкеткен, -- деді</w:t>
        <w:br/>
        <w:t>Жаманеркек. Аңқау сөйлеп, сырын ашты... қайтсін, өзі осылай</w:t>
        <w:br/>
        <w:t>ойлайтын. Өзгелер пәлен деп тіл қатқан жоқ.</w:t>
        <w:br/>
        <w:t>Жаңыл дастарқан жайды, табадан ыстық нан әкелген,</w:t>
        <w:br/>
        <w:t>иісітанауды қытықтап түшкірте жаздағаны, “тостақтағы сары</w:t>
        <w:br/>
        <w:t>майға мыжып жесе ғой, таңдайды сорар таңсық ас болар еді;</w:t>
        <w:br/>
        <w:t>көп болды, Жаманеркегің мыжыма жеп мұрты майланған</w:t>
        <w:br/>
        <w:t>емес”,</w:t>
        <w:br/>
        <w:t>2</w:t>
        <w:br/>
        <w:t>Доскей Салпаңқұлақ аттың аяңын әңгіме етті, сүйегі</w:t>
        <w:br/>
        <w:t>болат жылқы екенін, мініс тілеген жанға құт болатынын</w:t>
        <w:br/>
        <w:t>молынан бажайлап, ұзақтан қайырды. Жаманеркектің</w:t>
        <w:br/>
        <w:t>154</w:t>
        <w:br/>
        <w:t>- Тіпті қабағың салбырап түсіп кетті ғой! Әлде</w:t>
        <w:br/>
        <w:t>келіншегіңмен шатақтасып...</w:t>
        <w:br/>
        <w:t>- Жо-ға!</w:t>
        <w:br/>
        <w:t>“Жо-ға!” дегенімен Құлшығаштың іші қылп ете қалды.</w:t>
        <w:br/>
        <w:t>Мектеп директоры әзілдеп айтса да, мәселенің дөп үстінен</w:t>
        <w:br/>
        <w:t>түскен. Құлшығаш: “Сырымды ашып не қылам? Елге жайып</w:t>
        <w:br/>
        <w:t>жүрер” деп ойлады ішінен. Директор ойдан-қырдан</w:t>
        <w:br/>
        <w:t>қағыстырып көп жылы сөз айтты, жібімеді, дүкеншіден дұрыс</w:t>
        <w:br/>
        <w:t>қабақ танымаған соң, ол шығып, сабан қалпағы қайқайып</w:t>
        <w:br/>
        <w:t>үйіне тартты.</w:t>
        <w:br/>
        <w:t>Құлшығаш дүкенін жауып, жаяулатып, басқы ауылдағы</w:t>
        <w:br/>
        <w:t>отауына аяңдады.</w:t>
        <w:br/>
        <w:t>Жігіттің жан дүниесі алай-түлей, сапырылысқан ой, бүгін</w:t>
        <w:br/>
        <w:t>сауда жасап түрып үш рет есептен жаңылды, бұрын</w:t>
        <w:br/>
        <w:t>өйтпейтін. Дәл осы күй Саяны алғалы бері қыр соңынан</w:t>
        <w:br/>
        <w:t>көлеңкедей қалған емес. Бүйте берсем, қияли боп,</w:t>
        <w:br/>
        <w:t>жындыханаға бір-ақ жөнелем бе деп қауіп қылады.</w:t>
        <w:br/>
        <w:t>Ойлайды...</w:t>
        <w:br/>
        <w:t>Сая өз қолына күнадан пәк, періштедей қыз қалпымен</w:t>
        <w:br/>
        <w:t>келіп түсті. Сол бір той тарқар түнгі Үрбала ұйтқытқан</w:t>
        <w:br/>
        <w:t>қырыс оқиға, Саяны оң жағына салып, жар еткен соң,</w:t>
        <w:br/>
        <w:t>қалыңдықпен дұрыстап тілдескен соң ұмытылған.</w:t>
        <w:br/>
        <w:t>Келіншегінің шүбасыз адалдығына сенген. Риясыз ықыласына</w:t>
        <w:br/>
        <w:t>мас болған. Әйтсе де, сол той тарқар түнгі оқиға күн ауа</w:t>
        <w:br/>
        <w:t>жоғалар ірге көлеңкесіндей көңілден ұмытылса да, Қүлшығаш</w:t>
      </w:r>
    </w:p>
    <w:p>
      <w:r>
        <w:t>көкейіне салқын сызын қалдырған. Ол сыздың аты -</w:t>
        <w:br/>
        <w:t>қызғаныш еді. Күн өткен сайын меңдеп, тұла бойын билеп,</w:t>
        <w:br/>
        <w:t>ақылын жеңіп бара жатқан ауруға айналды.</w:t>
        <w:br/>
        <w:t>Халық арасында: “Қымыз жақпаған ауру өледі” деген</w:t>
        <w:br/>
        <w:t>мың жылдық тәжірибеден туған ақиқат бар. Сол ақиқатты</w:t>
        <w:br/>
        <w:t>айтқан халық - қызғанышты да дертке қосады. “Қызғаныш</w:t>
        <w:br/>
        <w:t>- қырып бітеді, не қырық етеді” дейді. Ол әуелі көңілге кеп</w:t>
        <w:br/>
        <w:t>қонақтайды. Содан жүрекке тамыр жая бастайды, жүрек -</w:t>
        <w:br/>
        <w:t>ой алдында әлсіз - тез дерттенгіш, тез алқыңғыш пендедей.</w:t>
        <w:br/>
        <w:t>Енді жүрекке бойлап сіңген қызғаныш тамыры ыстық қанға</w:t>
        <w:br/>
        <w:t>араласады, сонан соң қан арқылы ғана сыртқа шығатын күйге</w:t>
        <w:br/>
        <w:t>келеді. Оған дейін алау болып тұла бойды мың күйдіріп,</w:t>
        <w:br/>
        <w:t>сан суытып, ақылды жеп тауысып, кісіні шаршатады,</w:t>
        <w:br/>
        <w:t>қажытады.</w:t>
        <w:br/>
        <w:t>Құлшығаштың басындағы осы күй.</w:t>
        <w:br/>
        <w:t>Кейде барша тіршілікті қойып үйде тас бүркеніп жатып</w:t>
        <w:br/>
        <w:t>алғысы келеді.</w:t>
        <w:br/>
        <w:t>Сая болса мүлде басқа ойда, “болар іс - болды, жерге</w:t>
        <w:br/>
        <w:t>қаратып кеткен әкесінің, жылап қалған аурулы шешесінің</w:t>
        <w:br/>
        <w:t>142</w:t>
        <w:br/>
        <w:t>қойып өтіне шықса үп еткен желге ұшып жөнелетіндей</w:t>
        <w:br/>
        <w:t>сезілді. Келгендермен үзақ тұрып көрісті. Мақұлбек тек</w:t>
        <w:br/>
        <w:t>күбірлей берді.</w:t>
        <w:br/>
        <w:t>- Арысым-ай! Жеттің бе сөгіліп! Сен болмасаң бұл</w:t>
        <w:br/>
        <w:t>дүниеден жөнеліп кетуге де қиналмас ем. Қасиетті қазағым!</w:t>
        <w:br/>
        <w:t>Жүрген жеріңді өмір етіп келдің бе? Жоққа дуа, тіріге көңіл</w:t>
        <w:br/>
        <w:t>деген осы да.</w:t>
        <w:br/>
        <w:t>- Дүниеден қосын түзеп кім жөнелмес. Бекін, қанатына</w:t>
        <w:br/>
        <w:t>қара, - деді Доскей.</w:t>
        <w:br/>
        <w:t>-- Сауранбай естімеді ме, келе алмай жатыр...</w:t>
        <w:br/>
        <w:t>- Далабай да келе алмады ғой...</w:t>
        <w:br/>
        <w:t>Доскейдің осы сөзі тосын құлаққа жай айтыла салғандай</w:t>
        <w:br/>
        <w:t>естіледі. Қарттың жүрегін күніге мың қозғап, ақырында тоң</w:t>
        <w:br/>
        <w:t>етіп, жібімейтін қылып, сол жүректен шыққан созлің қайсысы</w:t>
        <w:br/>
        <w:t>жылы, қайсысы суық - білместей етіп жіберген себептер</w:t>
        <w:br/>
        <w:t>болған. Қарт жүрегі көмбе. Көбі ашылусыз жер қойнына</w:t>
        <w:br/>
        <w:t>енеді. Көбі тіріде өз қадіріне жете алмай, сөз түсінер, сыр</w:t>
        <w:br/>
        <w:t>ұғар серік таппай, қиырда теңіз жағасында қайраңдап қалған</w:t>
        <w:br/>
        <w:t>жалғыз қайықтай болып, күн қақтап, жел кеулеп, қақырайды,</w:t>
        <w:br/>
        <w:t>шіриді, бір күндері жоқ болады. Ойға алып жазылмай қалған</w:t>
        <w:br/>
        <w:t>кітаптай, көкіректе ұйып, пендешілік тірліктен тозып ызым</w:t>
        <w:br/>
        <w:t>ғайып жоғалады.</w:t>
        <w:br/>
        <w:t>Қарттар қалған күндерін өтелмес өкініш деп түсінетіні</w:t>
        <w:br/>
        <w:t>содан болар.</w:t>
        <w:br/>
        <w:t>Доскей кідіре алмады.</w:t>
        <w:br/>
        <w:t>Кешке қарай, мал жайын, тірлік күйбеңін айтып</w:t>
        <w:br/>
        <w:t>Мақұлбектен рұқсат алды, қайыр қош айтысты. Жаңыл мен</w:t>
      </w:r>
    </w:p>
    <w:p>
      <w:r>
        <w:t>екеуі қос атқа мініп, түстікке Қаратау бойына, Қарадырға</w:t>
        <w:br/>
        <w:t>сіңіп жөнелді. Алдарында кеш, көгілдір көлеңке қос аттыпы</w:t>
        <w:br/>
        <w:t>жалмап жұтып әкетті. Әуелі қос жолаушы, сосын қосылып</w:t>
        <w:br/>
        <w:t>кетіп қырдағы тас оба секілденіп, осынау, кең алапта</w:t>
        <w:br/>
        <w:t>қарайған нүкте болып кете барды. Күн де соңдарынан қарай-</w:t>
        <w:br/>
        <w:t>қарай жанары қызарып, шалдығып, көкжиекке иек артқап.</w:t>
        <w:br/>
        <w:t>Сол таудың түрегеліп тұрып қалғыр, осы даланың созылып</w:t>
        <w:br/>
        <w:t>жатып дамылдар мезетін күтті.</w:t>
        <w:br/>
        <w:t>Күн, Қаратау, жайпақ дала, тынымсыз өмір, кәрі жаға</w:t>
        <w:br/>
        <w:t>-- қарттық, күллісі - бұл ғүмырда жолаушы ғана.</w:t>
        <w:br/>
        <w:t>3</w:t>
        <w:br/>
        <w:t>Құлшығаш, осы босағаның күйеу баласы,</w:t>
        <w:br/>
        <w:t>табалдырықтың ернеуінде отырып ойланған. “Неме керек</w:t>
        <w:br/>
        <w:t>қайғылы әңгіме? Өлер ана өлді? Жерледік, қойдық. Өзім де</w:t>
        <w:br/>
        <w:t>тас жетіммін. Үйге тезірек жетіп, шалжайып жатып дүниені</w:t>
        <w:br/>
        <w:t>ұмытып қорылға бассам. Жо-о... Саяны да ала кеткені лазым.</w:t>
        <w:br/>
        <w:t>157</w:t>
        <w:br/>
        <w:t>матаны әркімдер көре-көре, ұстай-үстай умаждап тастайтын,</w:t>
        <w:br/>
        <w:t>әрін түсіретін. Сөйтіп, дүкенші сатуға қимай жүргенде, әлгі</w:t>
        <w:br/>
        <w:t>әдемі матаның түгі қырылып, алқызыл өңіне қыртыс түсіп,</w:t>
        <w:br/>
        <w:t>оңа бастайтын... Саяның жүзі дәл сондай... умаждалған, шаң</w:t>
        <w:br/>
        <w:t>түтқан құнды мата секілді еді. Құлшығаш есеңгіреп қалғандай</w:t>
        <w:br/>
        <w:t>тәлтіректеп кеп отырды.</w:t>
        <w:br/>
        <w:t>“Алтыным, асылым” деп әлпештеп мен жүрмін. “Мүнікі</w:t>
        <w:br/>
        <w:t>не, қайғы ма, қапа ма?” деп, содан түні бойы ойланды. Саямен</w:t>
        <w:br/>
        <w:t>танысқалы бергі күндерін тәспінің тасындай көз алдынан</w:t>
        <w:br/>
        <w:t>тізіп өткеріп шықты.</w:t>
        <w:br/>
        <w:t>Құлшығаш әйел затын жаңа көргендей, өңмендей, уйілей</w:t>
        <w:br/>
        <w:t>ұмтылған мезетте, келіншегінің езуіне күлкі үйірілсе, ішінен</w:t>
        <w:br/>
        <w:t>тоғайып: “сүйеді екен” деп күшінетін. Ендігіде қабағына кірбің</w:t>
        <w:br/>
        <w:t>қалқыса “сүймейді” деп еңсесі түсетін. Задында Құлшығаш</w:t>
        <w:br/>
        <w:t>“сүю” мен “сүймеудің” арасын алыстатпайтын, бір-біріне</w:t>
        <w:br/>
        <w:t>туысқан, аталас сезім деп топшылайды. Қайдан парықтасын?!</w:t>
        <w:br/>
        <w:t>Сүю де арман секілді.</w:t>
        <w:br/>
        <w:t>Арманның не қилысы, не қанаттысы, қызығы мен азабы</w:t>
        <w:br/>
        <w:t>болатыны тәрізді, сұю де үлкен өмір, зор хикаят. Махаббат</w:t>
        <w:br/>
        <w:t>мінез секілді, адамда әрқилы қалыптасқан. Біреу - жақсы</w:t>
        <w:br/>
        <w:t>сыйластықты, достықты сұю деп ұғады, келесі - от қүшақ,</w:t>
        <w:br/>
        <w:t>бал ерінді ғана ғашықтар куәсі деп мақұлдайды, еңді біреулер</w:t>
        <w:br/>
        <w:t>- махаббат деген қиял ғана, оны оқырманды шатастыру үшін</w:t>
        <w:br/>
        <w:t>ақындар мен жазушылар ойлап тапқан пәлекет деп түсінеді,</w:t>
        <w:br/>
        <w:t>расында, осының бәрінен де шындық ұшқыны табылады.</w:t>
        <w:br/>
        <w:t>Сол арқылы мінезін танытады, әркім өз деңгейімен</w:t>
        <w:br/>
        <w:t>парықтайды, өз ойының жеткен жерімен өлшейді.</w:t>
        <w:br/>
        <w:t>Содан да саф махаббат сирек үшырасады.</w:t>
        <w:br/>
        <w:t>Құлшығаш дүниедегі тіршілік біткенді, ой, арман</w:t>
        <w:br/>
        <w:t>атаулыны өз деңгейімен өлшеп үйренген жан. Онша</w:t>
        <w:br/>
        <w:t>биіктемей-ақ, осы өңірдің молда торғайы секілденіп, тәтті</w:t>
        <w:br/>
        <w:t>де түйсікті өмірді қанағаттанушы еді. Тәнді қадірлеп, жанды</w:t>
        <w:br/>
        <w:t>қинамасам дейтін. Тек түсінбейтіні -- Саяның “жастық”,</w:t>
      </w:r>
    </w:p>
    <w:p>
      <w:r>
        <w:t>“арман”, “шарықтай ұшу” деген секілді сөздері. Молда</w:t>
        <w:br/>
        <w:t>торғайға пәлендей шырқай үшудың қажеті қанша?! Онсыз</w:t>
        <w:br/>
        <w:t>да жер бетінде ырзық мол, шетінен теріп ал да жей бер, өмір</w:t>
        <w:br/>
        <w:t>сүре бер.</w:t>
        <w:br/>
        <w:t>Сая теріс қарап жатып тарс бүркеніп ұйықтап қалыпты.</w:t>
        <w:br/>
        <w:t>Осы түн түстіктен нөсер келді.</w:t>
        <w:br/>
        <w:t>Аспан жарылғандай болып шартылдап кетті. Ауылдың</w:t>
        <w:br/>
        <w:t>шырт ұйқыда жатқан баласы шошып оянды, шыр етіп жылап,</w:t>
        <w:br/>
        <w:t>әжесінің бауырына барып тығылды. Ару қыз әлденеден денесі</w:t>
        <w:br/>
        <w:t>түршігіп, онсыз да ұйқысыз жатқан көзіне жас толып, жарқ</w:t>
        <w:br/>
        <w:t>та жүрқ шытынап жатқан көктен “әлдебір бейбаққа жай</w:t>
        <w:br/>
        <w:t>144</w:t>
        <w:br/>
        <w:t>Еркектер дастарқан басынан ду етіп көтеріліп кетті. Есік</w:t>
        <w:br/>
        <w:t>алдына шыққан Нағанай қойшымен көңілі босап қимай</w:t>
        <w:br/>
        <w:t>қоштасты: “Ертең құрылысшылар келіп үйіңізді жөндеп</w:t>
        <w:br/>
        <w:t>береді. Уайым етпеңіз. Бекем болыңыз”, - деп нақа барса</w:t>
        <w:br/>
        <w:t>келмеске бара жатқандай қолды қаттылап қысысқан.</w:t>
        <w:br/>
        <w:t>Былай шыға занферма Нағанайға бұрылды, көзінде үрей.</w:t>
        <w:br/>
        <w:t>- Сотталамыз! Екеуміз де абақтыға түсеміз! - деді.</w:t>
        <w:br/>
        <w:t>Нағанай басын изеп, әлгі әңменінен өткен ауыр сөзді</w:t>
        <w:br/>
        <w:t>құп көрген бейіл байқатты.</w:t>
        <w:br/>
        <w:t>- Басқа қоралар жөнделген. Мін таппайсыз, - деді.</w:t>
        <w:br/>
        <w:t>-- Шиі шығып жүрмей ме?!</w:t>
        <w:br/>
        <w:t>-- Апырмай, бес саусағымдай білемін енді. Ауылға бұрыла</w:t>
        <w:br/>
        <w:t>берейік.</w:t>
        <w:br/>
        <w:t>Перме бастық онсыз да жол жеп, қажып келе жатқан.</w:t>
        <w:br/>
        <w:t>Нағанайдың сөзіне сенді, ызғырығы да, қаңыраған қорасы</w:t>
        <w:br/>
        <w:t>да жоқ тыншу ауылды ойлады, оның үстіне Үрбаланың жылы</w:t>
        <w:br/>
        <w:t>қабағын көргісі келген. Келісті. Газик тіке Қосүйеңкіге</w:t>
        <w:br/>
        <w:t>тартты. Жолай кеңсеге соға шықпақ болды. Бастық әлдебір</w:t>
        <w:br/>
        <w:t>жазатын қағаз, әлдебір отчет есептерін үйіне ала бармақ,</w:t>
        <w:br/>
        <w:t>сонысын жылы неш түбінде отырып шимайламақ.</w:t>
        <w:br/>
        <w:t>Кеңсенің табалдырығынан аттағаны сол еді, безілдеген</w:t>
        <w:br/>
        <w:t>телефон даусын естіді. Шырқырап тұр. Трубканы перме</w:t>
        <w:br/>
        <w:t>бастық көтерді.</w:t>
        <w:br/>
        <w:t>-- Әлө! Ие, мен! Қойшыларды аралап кеп тұрғанымыз</w:t>
        <w:br/>
        <w:t>осы! Қазір. (Стол суырмасынан кір сіңген ақпар қағазды</w:t>
        <w:br/>
        <w:t>алды.) - Қой қоралары жүз он тоғыз процент жөнделген,</w:t>
        <w:br/>
        <w:t>шөп - жүз он бес процент, ет - жүз жиырма бес процент</w:t>
        <w:br/>
        <w:t>артығымен тапсырылған, әлө, қойлар дейсіз бе? Ә, қойшылар</w:t>
        <w:br/>
        <w:t>ма? Қойшылардың жағдайы жақсы, жылы киім, қант-шай,</w:t>
        <w:br/>
        <w:t>үн дегеніңіз жүз процент жеткізіліп берілгені!..</w:t>
        <w:br/>
        <w:t>Он екінші тарау</w:t>
        <w:br/>
        <w:t>1</w:t>
        <w:br/>
        <w:t>Жаманеркек бес сағат бойы санын ерге қажатып,</w:t>
      </w:r>
    </w:p>
    <w:p>
      <w:r>
        <w:t>Салпанқұлақтың терін жеп, жедел аяңдатып өзеннен өткенде</w:t>
        <w:br/>
        <w:t>де сусаған аттың ауыздығын алмай, қара адырларды қиялай</w:t>
        <w:br/>
        <w:t>қырқып Сопаздың сазында отырған Доскейдің үйіне суыт</w:t>
        <w:br/>
        <w:t>кеп түсті. Екінді шақта Қосүйеңкіден шыққан. Басқа жылқы</w:t>
        <w:br/>
        <w:t>бес сағаттың ішінде екі арасы қия-жон, адыр, құмайт боп</w:t>
        <w:br/>
        <w:t>келетін осы шалғай жолды аршындай алмас еді.</w:t>
        <w:br/>
        <w:t>Салнпаңқұлақтың аяңы басқаның сау желісіне бергісіз,</w:t>
        <w:br/>
        <w:t>әрі-беріден соң қаршылдатып басқанда кеудесі кеңіп, екі</w:t>
        <w:br/>
        <w:t>153</w:t>
        <w:br/>
        <w:t>салды, Кертөбелді үйірден ұстап әкеліп басына ноқта тақты:</w:t>
        <w:br/>
        <w:t>ноқта көне зергерлердің қолынан шыққан, екі жағына күміс</w:t>
        <w:br/>
        <w:t>құймаларын қондырып, сағақтығына көз тартар өрме қайыс</w:t>
        <w:br/>
        <w:t>байлаған, шылбыр салар сақинасы сары жезден істелген. Таң</w:t>
        <w:br/>
        <w:t>асқан қымызды қана ішкен соң Доскей, Жаманеркек, Жаңыл</w:t>
        <w:br/>
        <w:t>қатар атқа қонды: бет алыстары ылди: Қосүйеңкі,</w:t>
        <w:br/>
        <w:t>Мақұлбектің босағасына бата оқыр сапар еді. Доскейдің</w:t>
        <w:br/>
        <w:t>жетегінде Кертөбел ат келеді.</w:t>
        <w:br/>
        <w:t>- Кертөбелді шынымен қазаға тіккеніңіз бе? - деді бір</w:t>
        <w:br/>
        <w:t>қырдан асқан соң Жаманеркек.</w:t>
        <w:br/>
        <w:t>-- Мақүлбектен аяп қалар ештемем жоқ!</w:t>
        <w:br/>
        <w:t>Жолаушылар коп жерге дейін үнсіз жүрді.</w:t>
        <w:br/>
        <w:t>- Кертөбелді Далабай шаппас па еді? - деді тағы да</w:t>
        <w:br/>
        <w:t>шыдамаған Жаманеркек. Доскей екі ұшты ғана:</w:t>
        <w:br/>
        <w:t>- Келе алмады ғой... - деді.</w:t>
        <w:br/>
        <w:t>Ләм деп сыр ашпады.</w:t>
        <w:br/>
        <w:t>Жолаушылар Қосүйеңкіге түскенше бір-бірімен тілдескен</w:t>
        <w:br/>
        <w:t>жоқ. Қайнар бұлағына жетіп, ат ауыздығын сыпырғанда</w:t>
        <w:br/>
        <w:t>Жаманеркек айтты:</w:t>
        <w:br/>
        <w:t>- Сонау, ауыл шетіндегі біздікі. Соға шығайық. Мақаңа</w:t>
        <w:br/>
        <w:t>құрқол барғаным үят-ты, байлауда ешкі бар болатын, сол</w:t>
        <w:br/>
        <w:t>немені өңгере кетейін.</w:t>
        <w:br/>
        <w:t>Соқты. Кер ешкіні бақылдатып өңгеріп алды.</w:t>
        <w:br/>
        <w:t>Бұл Жаманеркектің мал атаулыдан жалғыз тұяғы, шай</w:t>
        <w:br/>
        <w:t>ақтар сүт сауып отырған ешкісі болатын. Ешкі жылда егіз</w:t>
        <w:br/>
        <w:t>табатын. Қос лақ та күзге іліккен емес, қадірлі кісі келеді,</w:t>
        <w:br/>
        <w:t>қазанға түседі, не осындай төте шығын киіп кетеді. Әйелі</w:t>
        <w:br/>
        <w:t>ешкіге төнген талай қатерге қарсы тұрып, алып қалып келе</w:t>
        <w:br/>
        <w:t>жатыр еді, бүл жолы шамасы жетпеді, Жаманеркектің</w:t>
        <w:br/>
        <w:t>ызғарынан қорықты.</w:t>
        <w:br/>
        <w:t>Мақүлбектің үйі қауындықтың басында екен.</w:t>
        <w:br/>
        <w:t>Жүрт жиналып қалған, бірі кіріп, бірі шығып, шағын</w:t>
        <w:br/>
        <w:t>киіз үйді құмырсқаның илеуіне айналдырып жіберген. Қазан</w:t>
        <w:br/>
        <w:t>басы толы қатын. Жолаушылар алыстан дауыс сап келді, үй</w:t>
        <w:br/>
        <w:t>жанынан тізгін ұстайтын балалар шығып, қолтықтап аттан</w:t>
        <w:br/>
        <w:t>түсірді. Бұлар үйге беттеді. Есік алдындағы аша қазыққа</w:t>
        <w:br/>
        <w:t>ышқына кісінеп, үйірін іздеген Кертәбел ат пен кер ешкі</w:t>
      </w:r>
    </w:p>
    <w:p>
      <w:r>
        <w:t>қатар байланды. Көрген жұрт жағасын ұстасты. Доскей</w:t>
        <w:br/>
        <w:t>шалдың жомарттығына, жомарт болғанда да өздері түсінбестей</w:t>
        <w:br/>
        <w:t>қиын мінезіне таң қалысып сарсаң боп, ысырылып жол беріп</w:t>
        <w:br/>
        <w:t>жатты. Жаманеркектің зор дауысы жуық арада басылар</w:t>
        <w:br/>
        <w:t>болмады. Доскей үнсіз, задында қатал кісі, ешқашан өлікке</w:t>
        <w:br/>
        <w:t>дауыс шығара алмайтын, үнсіз күйінетін, іштей күңіренетін.</w:t>
        <w:br/>
        <w:t>Ақ таяқ ұстап Мақұлбек отырған, шілде ұрып қуратқан</w:t>
        <w:br/>
        <w:t>ебелектей, сақал-шашы қуарып, шөгіп, енді осы үйдің ығын</w:t>
        <w:br/>
        <w:t>156</w:t>
        <w:br/>
        <w:t>делебесін қоздырды. Бүл Кертөбелдің аяқ тастасын мақтады,</w:t>
        <w:br/>
        <w:t>өзі мініп шапқан атышулы салымда күллі Қаратау қазағын</w:t>
        <w:br/>
        <w:t>таң қалдырып, таңдайын құрғатқанын айтқанда... қопаңдап...</w:t>
        <w:br/>
        <w:t>дастарқанның үстіне түсіп кете жаздады, тостақтағы түгесілуге</w:t>
        <w:br/>
        <w:t>айналған сары майды ұмытты.</w:t>
        <w:br/>
        <w:t>Еркектер жатар алдында тысқа шыққан.</w:t>
        <w:br/>
        <w:t>Айнала тау ай жарығына малынып, көгілдір, ақшыл сәуле</w:t>
        <w:br/>
        <w:t>толқынында жүзіп бара жатқан кемелерді ұқсатты.</w:t>
        <w:br/>
        <w:t>Жаманеркек тіксінгендей боп қайта қарады, кемелер емес,</w:t>
        <w:br/>
        <w:t>іркіс-тіркіс кәдімгі кеш... Көзіне таулар қозғалып</w:t>
        <w:br/>
        <w:t>жөнелгендей сезілді. Бірте-бірте елес айқындала түсті, түйе</w:t>
        <w:br/>
        <w:t>қойтастар қарауыл шыңдарды арқасына артып ап адырларды</w:t>
        <w:br/>
        <w:t>аралап кетіп барады. Беріде, етекте құлдырап аққан бүлақ,</w:t>
        <w:br/>
        <w:t>суы айға шағылысып әлгі түйелердің ақжібек бұйдасындай</w:t>
        <w:br/>
        <w:t>иретіліп жатты.</w:t>
        <w:br/>
        <w:t>“Кісі көзіне не қилы елестейді екен ә!” деп күбірледі</w:t>
        <w:br/>
        <w:t>Жаманеркек. “Жаманшылығынды көрсете көрме, енді адам</w:t>
        <w:br/>
        <w:t>боп ес жиып келе жатқанда...” Жағасын ұстады. Былтыр</w:t>
        <w:br/>
        <w:t>ғана Қоқаң қорығының күллі құсын бытыра салган</w:t>
        <w:br/>
        <w:t>қосауызбен шыбындай қырғаны есіне түсті. “Аңның да киесі</w:t>
        <w:br/>
        <w:t>болады деуші еді. Сол мақұлықтардың обалы өзімді тауып,</w:t>
        <w:br/>
        <w:t>көзімді ақитып кетпесе жарағаны”. Жанынан Доскейді іздеді.</w:t>
        <w:br/>
        <w:t>Жоқ. Салпаңқүлақ та жер жүтқандай зым-зия. Төңірсктегі</w:t>
        <w:br/>
        <w:t>таулар көшіп жатыр. Әлдебір дыбыстар сылдыр, сыңғыр етеді.</w:t>
        <w:br/>
        <w:t>Көлеңкелер көбейе түседі, әрідегі жылтыр шыңдар ай</w:t>
        <w:br/>
        <w:t>жарығынан күміспен аптағандай жалтырайды. Олар да</w:t>
        <w:br/>
        <w:t>қозғалады, жылжиды, түйе жүрісімен ырғалады. Аяқ</w:t>
        <w:br/>
        <w:t>астындағы саз да сытырлай бастапты.</w:t>
        <w:br/>
        <w:t>Келе жатқан Доскей екен.</w:t>
        <w:br/>
        <w:t>- Салпаңқұлақты отқа жібердім. Жануар тау шүйгінін</w:t>
        <w:br/>
        <w:t>қатты аңсапты.</w:t>
        <w:br/>
        <w:t>-- Біздің үйдегі қыз орыстың Гөгіл деген жазғышының</w:t>
        <w:br/>
        <w:t>кітабын әкеліпті. Пері дей ме, жын дей ме, ойына келгенін</w:t>
        <w:br/>
        <w:t>қиыстырған. Қарап жатқанша деп оқи салып едім... көзіме</w:t>
        <w:br/>
        <w:t>әлдене елестеп кеткені құрғыр...</w:t>
        <w:br/>
        <w:t>Жаманеркектің үні дірілдеп шықты...</w:t>
        <w:br/>
        <w:t>- Тәубаңа келейін депсің, - деп Доскей қағытқан болды.</w:t>
        <w:br/>
        <w:t>Жігіттің осы мезеттегі жан толқуын, сезім ұйтқуын түсінбеді.</w:t>
        <w:br/>
        <w:t>- Есірік боп кетпесем тегі!</w:t>
      </w:r>
    </w:p>
    <w:p>
      <w:r>
        <w:t>-- Жетімшілік көріп, ашаршылыққа ілігіп оқи алмадың.</w:t>
        <w:br/>
        <w:t>Қаңғыбастанып кеттің. Әйтпесе негізіңде бар еді, - деді</w:t>
        <w:br/>
        <w:t>Доскей.</w:t>
        <w:br/>
        <w:t>Осы түн Доскей де, Жаманеркек те көз ілмей шыққан.</w:t>
        <w:br/>
        <w:t>Алакеуімде, бозторғай шырылдар мезетте Доскей төсегінен</w:t>
        <w:br/>
        <w:t>тұрып, көліктерді әкелді, тізгін тартып үш бірдей атқа ер</w:t>
        <w:br/>
        <w:t>155</w:t>
        <w:br/>
        <w:t>қараған, әлгіде ғана қызыл алау батқан жақ кешкі үміттей,</w:t>
        <w:br/>
        <w:t>ертеңгі тілектей бұлдыр да, буалдыр бояу құшағында қалған.</w:t>
        <w:br/>
        <w:t>Кең жазира қүлазыңқы, төсін түрткен дүбір де, шаңытқан</w:t>
        <w:br/>
        <w:t>құйын да басылған. Күйі шертіліп, қаңсып қалған</w:t>
        <w:br/>
        <w:t>домбырадай жадау жатыр. Мақүлбектің кеудесі де тап осындай,</w:t>
        <w:br/>
        <w:t>күйі тартылған, дүбірі басылған кеуде. Салақұлаш үзақ</w:t>
        <w:br/>
        <w:t>ғұмыры Қаратау қойнын мазалап біткен, мезі қылған.</w:t>
        <w:br/>
        <w:t>“Жетеді” деді ішінен күбірлеп. “Кәрі домбыраның күйі</w:t>
        <w:br/>
        <w:t>кімге керек? Жылда бір мәшинемен зырғытып кеп жергілікті</w:t>
        <w:br/>
        <w:t>жұрттың салтын, әнін, жырын жинап жазып алып жүрген</w:t>
        <w:br/>
        <w:t>тарихшы, тілші ғалымдардан өзгеге, әй керегі қанша? Әр</w:t>
        <w:br/>
        <w:t>заманның өз үні, өз күйі бар емес пе?..”</w:t>
        <w:br/>
        <w:t>Төменгі жақтан қалықтап шыққан ән естілді, жас қыздың</w:t>
        <w:br/>
        <w:t>әні, тақауда мектеп бітіріп, қолдарына аттестат алған,</w:t>
        <w:br/>
        <w:t>қиырдағы алау толы арманға, күрес пен тілекке тәуекел деп</w:t>
        <w:br/>
        <w:t>ұшпақ үміт құстарының әні бүл.</w:t>
        <w:br/>
        <w:t>ҮШІНПІП БӨЛІМ</w:t>
        <w:br/>
        <w:t>Бірінші тарау</w:t>
        <w:br/>
        <w:t>Уақыт соғар да тынар жел емес.</w:t>
        <w:br/>
        <w:t>Сол уақыттың бедер-ізі қабырғасы қақыраған Қаратау</w:t>
        <w:br/>
        <w:t>шыңында; соны мекен еткен кәрі қыранның жел жұлған</w:t>
        <w:br/>
        <w:t>қауырсынында; қатары күн санап кеміп, жалғызсырап,</w:t>
        <w:br/>
        <w:t>жадаулап жүрген ауыл шалдарының күйбең тіршілігінде</w:t>
        <w:br/>
        <w:t>жазудай сақталған; кәрілік те айтылмай өтер ән секілді,</w:t>
        <w:br/>
        <w:t>көкіректе саф алтын болып жиналады да, қазусыз, ашылусыз</w:t>
        <w:br/>
        <w:t>ұмытыла бермек, жоғала бермек.</w:t>
        <w:br/>
        <w:t>Шілдеде көлеңкеге, ақпанда пеш түбіне жайғасып,</w:t>
        <w:br/>
        <w:t>болмашы тірлікті місе тұтып, тұшынған өмір, көрер</w:t>
        <w:br/>
        <w:t>жарығына зауал іздеп отыратын осы кәриялар көршіге де</w:t>
        <w:br/>
        <w:t>қатынаспайды. Өйткені, ол шаңырақтағы көненің көзі</w:t>
        <w:br/>
        <w:t>былтыр келмеске аттанып кеткен; енді кеп сол үйдің тік аяқ</w:t>
        <w:br/>
        <w:t>келініне барып тіл қатудың өзі қиын; қараборбай балаларына</w:t>
        <w:br/>
        <w:t>нан тауып беруден өзгені ұмытқан, қолы май, құлағына</w:t>
        <w:br/>
        <w:t>мәшиненің шуылы сіңген жас жігітпен де түсініспейлі. Бұрын</w:t>
        <w:br/>
        <w:t>күн құрғатпай: “Пәленшекең келіп, әңгіме шертіп, ас Ішіп</w:t>
        <w:br/>
        <w:t>қайтсын” деген сәлемді алып жететін бала, енді, табалдырықты</w:t>
        <w:br/>
        <w:t>басып тұрып: “Тамақ ішсін деп жатыр” деп тұра зытады.</w:t>
        <w:br/>
        <w:t>Кәрия дауыстап тоқтатады: «Шақырған кім?” “Көкем”.</w:t>
        <w:br/>
        <w:t>“Көкең кім?” “Төленшебай көкем ше?!” Кәрияның қүлағы</w:t>
        <w:br/>
        <w:t>бұрын-соңды “төленшебай” деген есімді естімеген.</w:t>
        <w:br/>
        <w:t>“Тәленшебайың кімнің баласы?”... деп сұрайды шал.</w:t>
      </w:r>
    </w:p>
    <w:p>
      <w:r>
        <w:t>Табалдырықта түрған тақылдақ неме: “Төленшебай көкем</w:t>
        <w:br/>
        <w:t>Жарғақбай атамның баласы да” леп тандана тіл қатады. “Әб-</w:t>
        <w:br/>
        <w:t>бәсе, Жарекеңе ұқсайсыңдар, жарғақтай ғана қара еді,</w:t>
        <w:br/>
        <w:t>жарықтық...” Өзіңнен кейінгіні көріп қартаясың деген..</w:t>
        <w:br/>
        <w:t>Қайтерсің... уақыт озады, күндер тозады. Өмірдің өзі</w:t>
        <w:br/>
        <w:t>сонысымен тәтті”.</w:t>
        <w:br/>
        <w:t>Мақұлбек қалың ойдан басын көтерді.</w:t>
        <w:br/>
        <w:t>Бозқырау күз тұғын.</w:t>
        <w:br/>
        <w:t>Жадау ағаштарға сусоқты тозған жапырақтар ілінген.</w:t>
        <w:br/>
        <w:t>Беліне тоқым қыстырған жаман қозы маңырап өтті. Кенже</w:t>
        <w:br/>
        <w:t>туып көкке іліне алмай қалған көк қатпа да. Еті бар кезде</w:t>
        <w:br/>
        <w:t>163</w:t>
        <w:br/>
        <w:t>Мынадан үлкенірек ыдысың жоқ па? - деді</w:t>
        <w:br/>
        <w:t>Құлшығаш.</w:t>
        <w:br/>
        <w:t>- Бар...</w:t>
        <w:br/>
        <w:t>- Бар болса соны экел. Бүл ыдыспен ішкен сияқты</w:t>
        <w:br/>
        <w:t>болмадым, ішіндегісі өңешке жетпей, таңдайда қалып қояды</w:t>
        <w:br/>
        <w:t>екен...</w:t>
        <w:br/>
        <w:t>Далабай әзілдей жүріп шампанға арналған үлкен бокал</w:t>
        <w:br/>
        <w:t>әкелді, коньякті соған құйып, жерлесіне ұсынды. “Мұнысы</w:t>
        <w:br/>
        <w:t>оңды болды” деп ішінен жымиды Құлшығаш. “Алматыда</w:t>
        <w:br/>
        <w:t>тұратын дөкей ініміздің арағын сарқа ішіп КӨРЕЙІН бір.</w:t>
        <w:br/>
        <w:t>Асқазанды қаудырлатып кептіріп жүрмесе игі де”</w:t>
        <w:br/>
        <w:t>Үлкен бокал толы коньякты ұзақ жұтты.</w:t>
        <w:br/>
        <w:t>Қызды.</w:t>
        <w:br/>
        <w:t>-- Келін бала төркініне тартқаннан сау ма?</w:t>
        <w:br/>
        <w:t>- Ие, әкесінің үйіне кеткен. Жақын тұрады, - деді</w:t>
        <w:br/>
        <w:t>Далабай шай құйып жатып.</w:t>
        <w:br/>
        <w:t>-- Әб-бәсе, өзім де солай ойлағам.</w:t>
        <w:br/>
        <w:t>-- Қалай?!</w:t>
        <w:br/>
        <w:t>-- Келін баланың төркініне тайғанын білгем... Өзімнің</w:t>
        <w:br/>
        <w:t>келіншегім де қашып кетті... Жақсы көретін едім... қадірімді</w:t>
        <w:br/>
        <w:t>түсінбеді... алтын аяқты тепті... кетті...</w:t>
        <w:br/>
        <w:t>Далабай Құлшығаштан “келіншегіңіз кім?” деп сұрағысы</w:t>
        <w:br/>
        <w:t>келді, бірақ бүйірден бұра тартып сауал қоюдың ретін тағы</w:t>
        <w:br/>
        <w:t>таппады. Әңгіме әуелгі әуенін бүзған жоқ.</w:t>
        <w:br/>
        <w:t>- Кешірім сұраңыз, ренжіген де.</w:t>
        <w:br/>
        <w:t>- Мен бе? Мына еркек басыммен! Құлшығаш атыммен</w:t>
        <w:br/>
        <w:t>әйелдің алдында тізем дірілдеп түрып кешірім сұрамақпын</w:t>
        <w:br/>
        <w:t>бал</w:t>
        <w:br/>
        <w:t>- Татулық жақсы ғой.</w:t>
      </w:r>
    </w:p>
    <w:p>
      <w:r>
        <w:t>-- Жоқ! Қатынсыз кетсем де өйтіп басындырмаймын.</w:t>
        <w:br/>
        <w:t>Сен де аруақты қорлап, келіннің артынан жүгірме. Елге жүр.</w:t>
        <w:br/>
        <w:t>Маңдайынан шертіп қалаған қызыңды әперем.</w:t>
        <w:br/>
        <w:t>Далабай күлді. Құлшығашқа шай құйды.</w:t>
        <w:br/>
        <w:t>- Дәкейдің қызы деп еді. Иығыңа мініп алмақ қой.</w:t>
        <w:br/>
        <w:t>Шіркін-ай, әйелден қулық артылмас, сірә.</w:t>
        <w:br/>
        <w:t>- Келініңіз төркініне қашып кеткен жоқ.</w:t>
        <w:br/>
        <w:t>- Енді-і-і... төркіндеп кетті ме?</w:t>
        <w:br/>
        <w:t>- Жай шаруасы боп.</w:t>
        <w:br/>
        <w:t>Құлшығаш екінші бокалды орталап ішті.</w:t>
        <w:br/>
        <w:t>- Әй, ку бала, жасырма... ағаң біледі... ұялып отырсың</w:t>
        <w:br/>
        <w:t>ғой...</w:t>
        <w:br/>
        <w:t>- Япырмай, Құлеке-ай, шыным...</w:t>
        <w:br/>
        <w:t>-- Ендеше төсектерің неге бөлек түр?</w:t>
        <w:br/>
        <w:t>Далабай не дерін білмей састы, телефонға барды, звондап,</w:t>
        <w:br/>
        <w:t>“Гүлмира бар ма?” деп сұрады... “Мен ғой, үйге кел, елден</w:t>
        <w:br/>
        <w:t>175</w:t>
        <w:br/>
        <w:t>тентек жел шыңын еркін кезе алмайды, шатақ шалдан сескене</w:t>
        <w:br/>
        <w:t>ме, лезде бұлдыр сағымға айналып кететін. Ал, күні ыстық-</w:t>
        <w:br/>
        <w:t>ақ. Күн Сарыарқадан шаршап-шалдығып жетіп, Қаратау</w:t>
        <w:br/>
        <w:t>беліне иек сүйеп, көп дамылдап қалатындай еді. Содан</w:t>
        <w:br/>
        <w:t>Қаратау үстінде ұзақ кідіретін. Жазда жерді қақтап, күзде</w:t>
        <w:br/>
        <w:t>қыздырып тас төбеден аумай тамылжып тұрғаны. Бүгін...</w:t>
        <w:br/>
        <w:t>иә... тап осы... мың тоғыз жүз алпыс жетінші жылдың қазан</w:t>
        <w:br/>
        <w:t>айының ақырғы күні... күн ерекше нұрланып, ерекше балқып</w:t>
        <w:br/>
        <w:t>тұрды да көкжиекке шолп етіп түсіп жоғалды. Күңгірт</w:t>
        <w:br/>
        <w:t>көлеңке баурап алды. Қас қарайып, көз тұтылардың алдында</w:t>
        <w:br/>
        <w:t>болатын бозаң мезгіл еді. Қаратау кеуде кере тыныстаған</w:t>
        <w:br/>
        <w:t>секілді болды, рас, шыңдары биіктеп барып басылды, адырлар</w:t>
        <w:br/>
        <w:t>терең әжімдей айқындала, ашыла түсті. Қыр арқасына</w:t>
        <w:br/>
        <w:t>тырмысып шығар жолменен ай да ілбіп көрінді. Нұрсыз.</w:t>
        <w:br/>
        <w:t>Күз айы Қаратауда қызықсыз келеді. Тек ұзақ ұйықтар,</w:t>
        <w:br/>
        <w:t>ұзақ түс көрер кәрі таудың тыныштығын күзетіп, таңға дейін</w:t>
        <w:br/>
        <w:t>көз шырымын алмайды. Тағы да Қаратау қырқасы көтеріліп-</w:t>
        <w:br/>
        <w:t>басылғандай болды; тыныстағаны, ұйқы шақырып</w:t>
        <w:br/>
        <w:t>дөңбекшігені ме. Қиырсыз далаға қарап құлазыды ма.</w:t>
        <w:br/>
        <w:t>Беймағлұм. Әйтеуір, бұл Қаратау ғасырлар бойы сары далаға</w:t>
        <w:br/>
        <w:t>ғашық, үзақ қараумен, қарайлаумен келеді. Қартейсе де,</w:t>
        <w:br/>
        <w:t>ғашығы жақтан соққан керімсалды жұтып, сол бір қилы</w:t>
        <w:br/>
        <w:t>заманда, жігіт шағында Дала -- қалыңдығына ынтыққанын,</w:t>
        <w:br/>
        <w:t>қызғаныштан бұлт жұтып құрсанғанын, сағыныштан “аһ”</w:t>
        <w:br/>
        <w:t>ұрып аптап шығарғанын еске алатындай.</w:t>
        <w:br/>
        <w:t>Не заманнан Қаратау сары далаға ғашық.</w:t>
        <w:br/>
        <w:t>Қазір Қаратау - қарттық күйі.</w:t>
        <w:br/>
        <w:t>Екінші тарау</w:t>
        <w:br/>
        <w:t>1</w:t>
      </w:r>
    </w:p>
    <w:p>
      <w:r>
        <w:t>Таң алдында.</w:t>
        <w:br/>
        <w:t>Сая басын жастықтан жұлып алған. Әйнек ағара бастапты.</w:t>
        <w:br/>
        <w:t>Маңын бағдарлады, бөлменің қаракөлеңке жағында әкесі</w:t>
        <w:br/>
        <w:t>шапанын бүркеніп үйықтап жатыр. Киімшең, таң намазын</w:t>
        <w:br/>
        <w:t>оқып кеп қайта қисайғаны бұл. Сая төсектен ысырылып</w:t>
        <w:br/>
        <w:t>түсті. Жаны жаншылған; босағадан сипалап қызыл сақтиян</w:t>
        <w:br/>
        <w:t>етігін тауып қоңылтаяқ киді, сыртқа шықты. Әлі алакеуім</w:t>
        <w:br/>
        <w:t>мезгіл. Күздің қошқыл бұлттары көкжиекті көмкеріп алған.</w:t>
        <w:br/>
        <w:t>Тау жақ бүйірден ызғырық білінеді. Көйлекшең тұғын,</w:t>
        <w:br/>
        <w:t>иығына ілген түбіт шәліні кеудесіне таман тартты; бас</w:t>
        <w:br/>
        <w:t>сүйегінің ішіне шөже торғай еніп кеткендей сезілді, әлгі</w:t>
        <w:br/>
        <w:t>қанатын қаға бастады. Қос қолымен шекесін ұстады... ауру</w:t>
        <w:br/>
        <w:t>167</w:t>
        <w:br/>
        <w:t>аздап саябырсыды, кешеден бері осылай. “Әлі торғай</w:t>
        <w:br/>
        <w:t>шырылдамапты” деп күбірледі. Мұндар мақұлықты ойлауы-</w:t>
        <w:br/>
        <w:t>ақ мүң екен: басы тағы зырқырай жөнелді, торғай пырылдай</w:t>
        <w:br/>
        <w:t>бастаған. Жүрегі көтерілді, көкіректі кернеген ашы залалдан,</w:t>
        <w:br/>
        <w:t>басына кесел боп кірген “торғайдан”, бәрінен, бәрінен</w:t>
        <w:br/>
        <w:t>құтылғысы кеп Сая жүгіре жөнелді.</w:t>
        <w:br/>
        <w:t>Қаратаудың керме иық Саясы! Ауыл жігіттерін “аһ”</w:t>
        <w:br/>
        <w:t>ұрғызып, сан соққызып жүруші еді, талайы қиялда ғана</w:t>
        <w:br/>
        <w:t>құшушы еді... енді қызығы мен қызуы мол қиын жастығын</w:t>
        <w:br/>
        <w:t>қиып;</w:t>
        <w:br/>
        <w:t>“Сая ақ төсегінен безіпті”;</w:t>
        <w:br/>
        <w:t>“Сая жер тіміскіп кен іздеген қаңғыбастарға Ілесіп</w:t>
        <w:br/>
        <w:t>кетіпті” деген жұрт дабырасын естіместей болып, жас</w:t>
        <w:br/>
        <w:t>ғұмырының өтеуін іздеп шықты...</w:t>
        <w:br/>
        <w:t>Сая бір қырқадан асқан соң барып кідірді. Жүрегі қатты</w:t>
        <w:br/>
        <w:t>соғып ентігіп қалды. Бет алды - Қаратаудың қою шатқалы,</w:t>
        <w:br/>
        <w:t>тастақ жолында өзінің балғын бала шағының ізі қалған туған</w:t>
        <w:br/>
        <w:t>жері. Аяғын еріксіз тартып бара жатыр. Қазір-ақ жететін</w:t>
        <w:br/>
        <w:t>секілді; мана әлгіде үйден шыққан мезетте жанын жаншыған,</w:t>
        <w:br/>
        <w:t>басын зырқылдатқан жаман ой ыдыраған. Еркін тыныстады.</w:t>
        <w:br/>
        <w:t>2</w:t>
        <w:br/>
        <w:t>Кеше кеште, су алғалы келген қайнар бүлақ басында</w:t>
        <w:br/>
        <w:t>ұшырасқан сары жігіт есіне түсті.</w:t>
        <w:br/>
        <w:t>Таудан ылдиға азық-түлік ап қайтуға жолдама алған</w:t>
        <w:br/>
        <w:t>геолог екен. Саяның шелегімен машинасына су құйды.</w:t>
        <w:br/>
        <w:t>Қазақшаға тілі сынып қалыпты, сөйлесе кеткені.</w:t>
        <w:br/>
        <w:t>-- Суыңыз дәмді екен!</w:t>
        <w:br/>
        <w:t>Күліп, шелекті келіншектің қолына ұстатқан. Еңгезердей</w:t>
        <w:br/>
        <w:t>неме көйлекшең тұғын, аптыға сіміремін деп өңірін сулап</w:t>
        <w:br/>
        <w:t>алды. Сая бейтаныс жігіттің бұл қалпын қысылғандыққа</w:t>
        <w:br/>
        <w:t>жорыды.</w:t>
        <w:br/>
        <w:t>- Асықпасаңыз да болатын еді, - деді.</w:t>
        <w:br/>
        <w:t>- Атыңыз кім?</w:t>
      </w:r>
    </w:p>
    <w:p>
      <w:r>
        <w:t>- Сая.</w:t>
        <w:br/>
        <w:t>- Орысшалау тәрізді. Қазақ арасын көп араладым, бірақ,</w:t>
        <w:br/>
        <w:t>сіздікіндей есімді алғаш естідім.</w:t>
        <w:br/>
        <w:t>Табиғатында сенгіш Сая жігіттің әзілі емес, шыны деп</w:t>
        <w:br/>
        <w:t>ойлаған. Түсіндірген болды.</w:t>
        <w:br/>
        <w:t>- Қазақтың-ақ сөзі. Қан шілдеде шалдыққан жан</w:t>
        <w:br/>
        <w:t>отырып тыныстайтын, желпінетін тал көлеңкесін “сая” дейді.</w:t>
        <w:br/>
        <w:t>Таудағы қорықты сіздер де сая қып жүрген шығарсыздар.</w:t>
        <w:br/>
        <w:t>Осы мезет жігіттің сарғыш қастарының арасы қосыла</w:t>
        <w:br/>
        <w:t>қалды. Жүзіндегі күлкі ізі құмға сіңгендей зым-зия жоғалды.</w:t>
        <w:br/>
        <w:t>168</w:t>
        <w:br/>
        <w:t>Төргі бөлмеге аяңдады. Осы кезде барып қасындағы</w:t>
        <w:br/>
        <w:t>Далабайдың носкимен ғана жүргенін, өзінің аяғында түу</w:t>
        <w:br/>
        <w:t>сонау Қосүйеңкі жолын шарлаған, келсаптай бәтеңкемен</w:t>
        <w:br/>
        <w:t>дүсірлетіп бара жатқанын байқады. “Шешіп қойғаным жөн</w:t>
        <w:br/>
        <w:t>болар” деп ойлады. Тасыр еткізіп шешіп, есік жаққа атып-</w:t>
        <w:br/>
        <w:t>атып жіберді. Носкиінің жыртығын саусағының басына таман</w:t>
        <w:br/>
        <w:t>жылжытып еді, қырсық келгенде, одан сайын үлкейіп,</w:t>
        <w:br/>
        <w:t>Далабайдың көзін “мен мұндалап” кеп шақырғаны. Қысыла</w:t>
        <w:br/>
        <w:t>жүріп төрге беттеген. Далабай: “киіп алғайсың” деп, табанға</w:t>
        <w:br/>
        <w:t>жұмсақ шарқай әкеліп берді. “Бұл кабинетім. Мынау</w:t>
        <w:br/>
        <w:t>концертке әзірлеп жатқан жаңа ноталарым...”</w:t>
        <w:br/>
        <w:t>Құлшығаш өз ойымен әуре.</w:t>
        <w:br/>
        <w:t>“Ә-ә-ә. Нан табар қарекеті осы болды. Шимай... нота...</w:t>
        <w:br/>
        <w:t>мынасы да нота... Ән жазу да өнер болғаны, ә. Жан</w:t>
        <w:br/>
        <w:t>ауыртпастың әрекеті-дағы. Әйтпесе, қой бағып көрсінші,</w:t>
        <w:br/>
        <w:t>қошықтың қайда қалғанын білмес”.</w:t>
        <w:br/>
        <w:t>- Бұл баяғы Қоянкөк мертігіп өлетін бәйге туралы</w:t>
        <w:br/>
        <w:t>увертюра, - деді Далабай жерлесіне түсіндіріп. - Мәскеуде</w:t>
        <w:br/>
        <w:t>жақсы бағаланды, енді оркестрге түсіріп жүрмін.</w:t>
        <w:br/>
        <w:t>- Жан-жүйені балқытатын болар, ә?!</w:t>
        <w:br/>
        <w:t>Бұл Құлшығаштың ісханаға кіргелі бергі Далабайға</w:t>
        <w:br/>
        <w:t>айтқан алғашқы сөзі еді.</w:t>
        <w:br/>
        <w:t>Далабай таң қалды.</w:t>
        <w:br/>
        <w:t>Мына қазақты тезірек жұмыс кабинетінен алып кеткісі</w:t>
        <w:br/>
        <w:t>келді, ендігәрі мұның алдында творчество туралы ләм деп</w:t>
        <w:br/>
        <w:t>айтпасқа ант етті. “Шай қайнады” деп қонақ үйге қарай</w:t>
        <w:br/>
        <w:t>жетелей жөнелді. Өзінің ең қымбатты шығармаларын, талай</w:t>
        <w:br/>
        <w:t>түнгі ызың қуып, талай күнгі қиялын сарып етіп тудырған</w:t>
        <w:br/>
        <w:t>музыкасын енді болмаса мына адамның аузынан шыққан</w:t>
        <w:br/>
        <w:t>"сөз масқара ететіндей көрінген.</w:t>
        <w:br/>
        <w:t>- Ішетін шығарсын? - деді Далабай.</w:t>
        <w:br/>
        <w:t>-- Ептеп қана.</w:t>
        <w:br/>
        <w:t>- Жақсы-ы!</w:t>
      </w:r>
    </w:p>
    <w:p>
      <w:r>
        <w:t>Далабай серванттан армян коньягін суырды. Құртақандай</w:t>
        <w:br/>
        <w:t>рюмкаларға құйды. Шай алдында, көптен көріспеген, бірінің</w:t>
        <w:br/>
        <w:t>жүрегінде елге, жерге деген ыстық сағыныш, бірінің</w:t>
        <w:br/>
        <w:t>жүрегінде... мүлік... қаланың қызығы... шимай-шатпақ</w:t>
        <w:br/>
        <w:t>ноталар ғана... мекендеген екі қазақ рюмкаларды көтеріп, әу</w:t>
        <w:br/>
        <w:t>десіп, алып қайды. Құлшығашың ештеме болмағандай көзі</w:t>
        <w:br/>
        <w:t>бақырайып қалды, қолындағы бармақтай шыныға қарады,</w:t>
        <w:br/>
        <w:t>төңкеріп көрді. Далабай қайталап құйды. Қүлшығаштың аузы</w:t>
        <w:br/>
        <w:t>бұл жолы әдеттегіден кеңірек ашылып, рюмканы қоса жүтып</w:t>
        <w:br/>
        <w:t>қоя жаздағаны. Тағы да түк болмағандай қолында қалған</w:t>
        <w:br/>
        <w:t>ыдысына қарады, өз-өзінен қуыстанып мырс-мырс күлді.</w:t>
        <w:br/>
        <w:t>Далабай тағы құймақшы еді.</w:t>
        <w:br/>
        <w:t>174</w:t>
        <w:br/>
        <w:t>-- Саламат, - деді Алматы қазағы.</w:t>
        <w:br/>
        <w:t>- Далабай осында тұра ма?</w:t>
        <w:br/>
        <w:t>- Осында, алдыңыздағы сол болады?!</w:t>
        <w:br/>
        <w:t>- Еһе, еһе, ә-ә-әлгі ауылдан келген, Досекең сәлем айтып</w:t>
        <w:br/>
        <w:t>еді, еле, еһе...</w:t>
        <w:br/>
        <w:t>Құлшығаштың қатты қысылғаны... “Далабай дегенің екі</w:t>
        <w:br/>
        <w:t>иығына екі жігіт мінгендей денелі, бойы сырықтай, жігіттің</w:t>
        <w:br/>
        <w:t>нары... Ақылға да, сөзге де бай, дала қазағына мүлде</w:t>
        <w:br/>
        <w:t>ұқсамайтын, бітімді, білікті жан болар деп қиялдап келген”...</w:t>
        <w:br/>
        <w:t>Мынауыңыз... Қағілез ғана жігіт.</w:t>
        <w:br/>
        <w:t>- Ейе, еһе, еһе!..</w:t>
        <w:br/>
        <w:t>- Ей, Құлшығашпысың?!</w:t>
        <w:br/>
        <w:t>- Еһе, еһе...</w:t>
        <w:br/>
        <w:t>Екеуі құшақтаса кетті.</w:t>
        <w:br/>
        <w:t>- Төрлет қане. Кәриялар аман ба?! Көкем маған қатты</w:t>
        <w:br/>
        <w:t>ренжіп жүр деп естігем. Шалыңның денсаулығы қалай? Апам</w:t>
        <w:br/>
        <w:t>қуатты ма?</w:t>
        <w:br/>
        <w:t>- Ене, еһе!</w:t>
        <w:br/>
        <w:t>- Келініңіз әкесінікіне кетіп еді. Қазір шай әзір болады.</w:t>
        <w:br/>
        <w:t>Шалқайып жат та, әңгіме тиегін ағыт.</w:t>
        <w:br/>
        <w:t>- Еһе, еһе!</w:t>
        <w:br/>
        <w:t>Қосүйеңкідегі дүкеннен үшінші рет қарызданып,</w:t>
        <w:br/>
        <w:t>сотталар болған соң, бір түнде зым-зия жоғалып, Далабайдан</w:t>
        <w:br/>
        <w:t>көмек сұрай келген шаруасын тарса ұмытты.</w:t>
        <w:br/>
        <w:t>“Мынауың... кішіпейіл ғой. Доскей шалға тартса</w:t>
        <w:br/>
        <w:t>томырық, тік мінез болушы еді. Шешесіне ұқсайды екен,</w:t>
        <w:br/>
        <w:t>маңдайы, күлгені... жарық барда үй мүлкін есептеп қояйын,</w:t>
        <w:br/>
        <w:t>елге барғасын жыр қып айтуға қажет...”</w:t>
        <w:br/>
        <w:t>-- Елді әбден сағындым. Жұмыс босатпайды, сосын</w:t>
      </w:r>
    </w:p>
    <w:p>
      <w:r>
        <w:t>творчество деген пәле бар, конкурс деген қырғынды көрсең!..</w:t>
        <w:br/>
        <w:t>- Еһе, еһе!</w:t>
        <w:br/>
        <w:t>“Ағаш жағы жеткілікті екен. Кілемді қабырғаға ілуші</w:t>
        <w:br/>
        <w:t>еді, жерге төсегені несі?.. Тіреліп тұрған көрпе-жастық тағы</w:t>
        <w:br/>
        <w:t>жоқ. Самсап, ілулі тұратын киімдері көрінбейді. Істудент</w:t>
        <w:br/>
        <w:t>деген осылай тұрады деуші еді. Бұлар да істуденттің ол жақ-</w:t>
        <w:br/>
        <w:t>бұл жағында екен. Иә-ә-ә. Ішкі үйіне көз саламыз енді...”</w:t>
        <w:br/>
        <w:t>- Көкпар, салым болып тұратын шығар. Көкемнің</w:t>
        <w:br/>
        <w:t>Кертөбелі әлі шаба ма?</w:t>
        <w:br/>
        <w:t>-- Шабады. Шапқанда сол шапсын...</w:t>
        <w:br/>
        <w:t>Шікі үйдің есігін ашқан Құлшығаш қайран қалды. “Екі</w:t>
        <w:br/>
        <w:t>жерде үлкен екі төсек. Арасынан ат өтерліктей. Келіншегімен</w:t>
        <w:br/>
        <w:t>бірге жатпайтын болғаны ғой” деп ойлады Құлшығаш.</w:t>
        <w:br/>
        <w:t>“Бұлары қай қылық? Тақауда үйлене сап, бір төсекте</w:t>
        <w:br/>
        <w:t>жатпайтын болса, өмірдің несі қызық?! Әйел алып әурешілігі</w:t>
        <w:br/>
        <w:t>не?”</w:t>
        <w:br/>
        <w:t>173</w:t>
        <w:br/>
        <w:t>кебісін киіп, жыртық тақиясын төбесіне таман жылжытып</w:t>
        <w:br/>
        <w:t>қойып, жыртық қоржының арқалап, батар күннің соңына</w:t>
        <w:br/>
        <w:t>еріп кете барды. Артында, айдалада, аңырайған қыстаудың</w:t>
        <w:br/>
        <w:t>босағасында, қарғаның балапанындай қара бала аңырып,</w:t>
        <w:br/>
        <w:t>жыртық көңілмен соңынан қарап қалды.</w:t>
        <w:br/>
        <w:t>Ол кезде бала не болса соған аңырып, ауызын аша беруші</w:t>
        <w:br/>
        <w:t>еді.</w:t>
        <w:br/>
        <w:t>Күндердің күнінде Далабай да сол қарттай арман қиялын</w:t>
        <w:br/>
        <w:t>кішкене иығына салып, күнге ілесіп, жол тартты. Артында</w:t>
        <w:br/>
        <w:t>мыжырайған сары қыстау, жылы ұясы жетімсіреп қарап</w:t>
        <w:br/>
        <w:t>қалды. Бірақ, ешкім шығарып салған жоқ, ешкім аузын ашып</w:t>
        <w:br/>
        <w:t>аңырған жоқ.</w:t>
        <w:br/>
        <w:t>Доскей ғана: “Қарғаның баласы! Құйрығының жамауына</w:t>
        <w:br/>
        <w:t>қарамай, оқу не теңі осының?! Әлі-ақ қайыршы боп қайтып</w:t>
        <w:br/>
        <w:t>келер. Қарғаның баласы!” деп кейіп қалды.</w:t>
        <w:br/>
        <w:t>Далабай үнсіз кете берген жоқ: “Уа, туған жер,</w:t>
        <w:br/>
        <w:t>топырағыңда торқа боп жатқан бабалар. сендер таппаған</w:t>
        <w:br/>
        <w:t>бақытты мен іздеп көрейін, сөге жамандамағайсың!” деп</w:t>
        <w:br/>
        <w:t>ішінен күбірлеп қоштасты.</w:t>
        <w:br/>
        <w:t>(Жас кезінде бақыт туралы көп ойлайтын.)</w:t>
        <w:br/>
        <w:t>Сол кеткеннен мол кетті. Туған жері, жатқан бабалары</w:t>
        <w:br/>
        <w:t>сарғайып күтіп қала берді.</w:t>
        <w:br/>
        <w:t>Уақыт зымырап, күндер кітап бетіндей парақталса да</w:t>
        <w:br/>
        <w:t>сол көне Қаратау, сол сары дала аз өзгереді екен. Күн де</w:t>
        <w:br/>
        <w:t>бұрынғыдай жерді жалап ұзақты күнге тас төбеде тұрады.</w:t>
        <w:br/>
        <w:t>Үлкен жол да сарсылып сұлык жата беретінді шығарған.</w:t>
        <w:br/>
        <w:t>Жол жиегінде, Акүйік өзенінің қолтығында, кесегі сарғайып,</w:t>
        <w:br/>
        <w:t>моржасы қарайып кеткен көне үй бар. Есігі алдында сол</w:t>
        <w:br/>
        <w:t>тәбе; көз жетер жерде ел көрінбеген соң өткен-кеткен</w:t>
        <w:br/>
        <w:t>жолаушының көбі бүл үйге түспей кетпейлі. Жоқ қарап</w:t>
      </w:r>
    </w:p>
    <w:p>
      <w:r>
        <w:t>көзі талған малшы, тракторын тарылдатып шөп шапқан</w:t>
        <w:br/>
        <w:t>жұмысшы, қыр асып қыз көрген теріскей бозбаласы... үйге</w:t>
        <w:br/>
        <w:t>соғып... дәм татып... көсіліп жатып тыныс алады, шалмен</w:t>
        <w:br/>
        <w:t>кеңес құрады.</w:t>
        <w:br/>
        <w:t>Туған жер хикаяты осы да.</w:t>
        <w:br/>
        <w:t>Сол Далабай -- алысты кезіп, жастық шақты шарлап</w:t>
        <w:br/>
        <w:t>кеткен ойын бөліп, өз босағасын аттап, дастарқанынан дәм</w:t>
        <w:br/>
        <w:t>татып, әңгіме ширатып, “ақыл үйретіп” отырған ағайыны</w:t>
        <w:br/>
        <w:t>Құлшығашпен тілге келді.</w:t>
        <w:br/>
        <w:t>-. Шал жылқыға жарап жүр ме?</w:t>
        <w:br/>
        <w:t>-- Жарағанда қандай! Көкпар шабады әлі.</w:t>
        <w:br/>
        <w:t>- Пенсияға шығыңыз, қолымызға келіңіз деп, талай хат</w:t>
        <w:br/>
        <w:t>жаздым...</w:t>
        <w:br/>
        <w:t>-- Бекер өйткенсің. Қарттың көңіліне қарау керек еді.</w:t>
        <w:br/>
        <w:t>Топшысы қырқылғанша шарықтап, шырқап өтер қыран емес</w:t>
        <w:br/>
        <w:t>178</w:t>
        <w:br/>
        <w:t>Далабай.</w:t>
        <w:br/>
        <w:t>Далабай да түтіндері тік шаншылған, бүлдырап ойнар</w:t>
        <w:br/>
        <w:t>сағымы, сылдырап ағар бұлағы бар, шеттегі, Ақүйік өзенінің</w:t>
        <w:br/>
        <w:t>шалғынды сағасын жайлаған ауылда дүниеге келген. Алғаш</w:t>
        <w:br/>
        <w:t>“уа” дегенде Қаратаудың қорғасындай ауыр ауасы титімдей</w:t>
        <w:br/>
        <w:t>нәресте кеудесін кернеп кеткен. Ол кезде ауа да көп</w:t>
        <w:br/>
        <w:t>сапырылған қымыздай бал татитын, Иісі піскен жалбыздың</w:t>
        <w:br/>
        <w:t>жұпары секілді еді. Тау да, дала да ертегідей кереметке толы</w:t>
        <w:br/>
        <w:t>болатын.</w:t>
        <w:br/>
        <w:t>Өмірдің түңғыш қарызы Далабайдың тұла бойына</w:t>
        <w:br/>
        <w:t>осылайша, тап сол ауамен бірге сіңген. Содан бері ол өмірді</w:t>
        <w:br/>
        <w:t>қарыз деп түсініп үлгерді.</w:t>
        <w:br/>
        <w:t>Анасының айтуынша, өзі дүниеге келген күні жылы</w:t>
        <w:br/>
        <w:t>жаққа құстар қайтып жатыр екен. Күз болғаны ғой... Қанаты</w:t>
        <w:br/>
        <w:t>талды ма, әлде туған жерін қимады ма, жүз жасаған кәрі</w:t>
        <w:br/>
        <w:t>тырна үйірінен бөлініп, үй алдындағы төбеге қоныпты. Ол</w:t>
        <w:br/>
        <w:t>төбеле Далабайдың бабалары жататын. Әлгі тырна соның</w:t>
        <w:br/>
        <w:t>басында үзақ отырыпты. Кешке қарай мал жайғап болғасын,</w:t>
        <w:br/>
        <w:t>күндегі әдетімен, сол төбеге шығып қайтқалы барған әкесі</w:t>
        <w:br/>
        <w:t>өліп жатқан тырнаға тап болады.</w:t>
        <w:br/>
        <w:t>Арам қатып қалыпты дейді. Көтеріп қараса, мойнына</w:t>
        <w:br/>
        <w:t>білезік салынған екен. Қүс мойнын қажай-қажай қиып түсуге</w:t>
        <w:br/>
        <w:t>қалған.</w:t>
        <w:br/>
        <w:t>Сол тырнаның мойнынан табылған алтын сағақ батыр</w:t>
        <w:br/>
        <w:t>бабаларының белгісі болып шыққан.</w:t>
        <w:br/>
        <w:t>Әкесі алтын сағақты әкеліп, Далабайдың бесігіне тағып</w:t>
        <w:br/>
        <w:t>қойған.</w:t>
        <w:br/>
        <w:t>Анасының айтуынша, ол күн үзаққа сағаққа қарап</w:t>
        <w:br/>
        <w:t>ыңылдап, уілдеп жата берген. Сонымен ойнап өскен.</w:t>
      </w:r>
    </w:p>
    <w:p>
      <w:r>
        <w:t>Күндердің күнінде Далабай бесіктен де тұрады.</w:t>
        <w:br/>
        <w:t>Жығылады, жылайды. Жусанды шайнап ашы дәмін көрді,</w:t>
        <w:br/>
        <w:t>отқа қолын тығып, күйдіретінін білді. Күнге қарап күлді.</w:t>
        <w:br/>
        <w:t>Тұсауын кескен күні аяғын апыл-тапыл басып есік алдына</w:t>
        <w:br/>
        <w:t>шықты.</w:t>
        <w:br/>
        <w:t>Осы мезгілде баланың иығына қоржын салған қарт жетті.</w:t>
        <w:br/>
        <w:t>Әлгінің шапаны да, қоржыны да, кебісі де, тіпті басының</w:t>
        <w:br/>
        <w:t>бір бұрышында тұрған тақиясы да жамаулы еді. Дүниеде</w:t>
        <w:br/>
        <w:t>жамау деген нәрсенің болатынын бала сонда білді. Иә...</w:t>
        <w:br/>
        <w:t>соғыстың ақырғы жылында елде жамаусыз ешнәрсе</w:t>
        <w:br/>
        <w:t>болмайтын...</w:t>
        <w:br/>
        <w:t>Далабайдың қолынан бір жапырақ қатқан нанды алып</w:t>
        <w:br/>
        <w:t>тұрып, қарсы алдында қарғаның балапанындай аузын ашып</w:t>
        <w:br/>
        <w:t>қарап қалған балаға: “Өркенің өссін! Таудай бол!” деп, ең</w:t>
        <w:br/>
        <w:t>ұзақ батасын берген. Маңдайынан сипады. Қайтадан жыртық</w:t>
        <w:br/>
        <w:t>12-498 177</w:t>
        <w:br/>
        <w:t>Қолымен от көсегендей болған. Жер шұқылап отырып</w:t>
        <w:br/>
        <w:t>жалғыз айтқаны:</w:t>
        <w:br/>
        <w:t>- Сақалы күнге ағарған дейтін болды әкеңді жұрт, -</w:t>
        <w:br/>
        <w:t>деді. Теріс қарап жантайып жатып қалды. Бұрын жай сұрап</w:t>
        <w:br/>
        <w:t>жағдай білетін, енді ол мінез ұмытылған, қит етсе қияпат</w:t>
        <w:br/>
        <w:t>ойын ішіне бүгіп сыртын береді. Көңілден қорына ма, сөзден</w:t>
        <w:br/>
        <w:t>қаша ма; қуыстанғыш-ақ... Оның үстіне Сая тұрып: “әке,</w:t>
        <w:br/>
        <w:t>кен іздегіштерге жұмысқа барайын...” десе, қатал жанның</w:t>
        <w:br/>
        <w:t>біржола кетісіп тынатынын біледі. Қаһарынан қаймықты.</w:t>
        <w:br/>
        <w:t>Алакеуім шақта жанға сездірмей сытылғаны сол еді.</w:t>
        <w:br/>
        <w:t>Сая басындағы күй осы.</w:t>
        <w:br/>
        <w:t>Олақ балықшының қолына түскен ау тәрізді ерте сетінеді,</w:t>
        <w:br/>
        <w:t>балық емес, балдыр ілді, ағысы асау бүгінгі күннен өте аз</w:t>
        <w:br/>
        <w:t>қармады. Сонысына опынады да өкінеді. Шынайы жүрек</w:t>
        <w:br/>
        <w:t>ақыры шыдамады, “тәуекел”деп өмірдегі өз жолын іздеп</w:t>
        <w:br/>
        <w:t>шықты. Кіндік қаны тамған жері Қаратауға жетпекші...</w:t>
        <w:br/>
        <w:t>сондағы кен іздеген геологтарға жұмысқа тұрмақ, арғы жағын</w:t>
        <w:br/>
        <w:t>уақыт көрсетер де.</w:t>
        <w:br/>
        <w:t>Сая осы ойдан соң жіті аяңдап жөнелгенін өзі де</w:t>
        <w:br/>
        <w:t>аңғармады, қарсы беттен жел уледі. Мидай жапан далада бар</w:t>
        <w:br/>
        <w:t>дүниеден баз кеше безіп, тамыры қырқылған қу қаңбақ</w:t>
        <w:br/>
        <w:t>жүгірмеуші ме еді...</w:t>
        <w:br/>
        <w:t>Саянікі ондай күй емес, қайта бір талпынып топшы</w:t>
        <w:br/>
        <w:t>қағуы, қайта басқан қадамы.</w:t>
        <w:br/>
        <w:t>Үшінші тарау</w:t>
        <w:br/>
        <w:t>Далабай</w:t>
        <w:br/>
        <w:t>Құлшығаш Алматы шаһарының шулы көшесін, күңіреніп</w:t>
        <w:br/>
        <w:t>өтер дәруіштей кезіп, ешкімге көңіл бөлмей, ешкімді танымай,</w:t>
        <w:br/>
        <w:t>менсінбей, ұқпай жөңкілген жүртпен жосып жүріп, шетте,</w:t>
        <w:br/>
        <w:t>жүдеу жетім талдардың көлеңкесінен орын тепкен екі қабатты</w:t>
        <w:br/>
        <w:t>үйге жеткен. Кең даланың күн иісті керімсал қаптаған төсінде</w:t>
        <w:br/>
        <w:t>әсіп, қиырдан қол бүлғап бұлдырай үшқан сағымынан өзгені</w:t>
      </w:r>
    </w:p>
    <w:p>
      <w:r>
        <w:t>сүйе білмеген ауыл қазағына қала шуы жаман әсер етті.</w:t>
        <w:br/>
        <w:t>Тезірек Далабайды тауып алғысы келді. Тезірек Доскей</w:t>
        <w:br/>
        <w:t>қарттың сәлемін жеткізіп, өзінің құрыдым шаруасына қол</w:t>
        <w:br/>
        <w:t>ұшын сұрап, ат басын кері бұрып ауыл қайдасың деп тартып</w:t>
        <w:br/>
        <w:t>түрмақ. Басы зырқылдады ма-ау, асхана тамағы жақпады</w:t>
        <w:br/>
        <w:t>ма-ау, әйтеуір таңнан бері мәнісі болмады.</w:t>
        <w:br/>
        <w:t>Қолы қалтырал есіктегі қоңырауды басты; бұл қоңырау</w:t>
        <w:br/>
        <w:t>әлгі екі қабат үйдің, үстіңгі, оң қанатына орналасқан үй</w:t>
        <w:br/>
        <w:t>иелерінің шақыртқысы екен. Тағы басты. Есік ашылды.</w:t>
        <w:br/>
        <w:t>- Ассалаумағалейкөөміс! - деді Құлшығаш.</w:t>
        <w:br/>
        <w:t>172</w:t>
        <w:br/>
        <w:t>“Саяжан қайда жүр екен? Көңілсіз еді, қаяулы еді, жас</w:t>
        <w:br/>
        <w:t>неме... көңілі бұзылып”... Төубасының атын атады, көзін</w:t>
        <w:br/>
        <w:t>жеңінің ұшымен сүртіп, қиырға, қарға ма, малшы ма көрінген</w:t>
        <w:br/>
        <w:t>жаққа сүзілді. “Бұл дала неткен кең жазира! Жас кезде байқай</w:t>
        <w:br/>
        <w:t>бермеппіз. Қартейгенде көзің ашылып, көкірегің сөйлейді</w:t>
        <w:br/>
        <w:t>екен. Кең дала... қазақтардың сүйіп, құшқан жерұйығы...</w:t>
        <w:br/>
        <w:t>төсіңді керіп жатысың мынау! Не қилы дүрмек болса-дағы</w:t>
        <w:br/>
        <w:t>бағзы мінезіңді, жайдары табиғатыңды жоймағансың. Бір</w:t>
        <w:br/>
        <w:t>шетіңнен, бір шетіңе күннің өзі талай мезгіл домалайды,</w:t>
        <w:br/>
        <w:t>қысқаадым біз бейбақ қиырыңа қалай жетерміз?..” Қарт өз</w:t>
        <w:br/>
        <w:t>ойына ілесіп жүре берді, жаяу-ақ жер шетіне жететіндей</w:t>
        <w:br/>
        <w:t>көрінді.</w:t>
        <w:br/>
        <w:t>Кеңдік.</w:t>
        <w:br/>
        <w:t>Қазақ жанының жалпақтығы, қай пұшпағына шықсаң</w:t>
        <w:br/>
        <w:t>да жадыратар жайдарылығы, жұмсақтығы, егіздей ұқсастығы,</w:t>
        <w:br/>
        <w:t>осы далаға тартқандығынан болар. Бала анаға тартады. Ананың</w:t>
        <w:br/>
        <w:t>жылы мейірімін, ар- ұятын, жылылығын сіңіреді. Содан да</w:t>
        <w:br/>
        <w:t>қазақ анасын далаға теңейді, ғұмырдан ғибрат тоқыса да,</w:t>
        <w:br/>
        <w:t>соққы жеп опынса да далаға шағынады, сырласады. Көз</w:t>
        <w:br/>
        <w:t>жеткісіз сары қиыр туралы не қилы қиссалар, дастандар,</w:t>
        <w:br/>
        <w:t>хикаяттар туған: даланы жазамын деген қазақ өзін жазды.</w:t>
        <w:br/>
        <w:t>Өзімен осы сарғайған кеңістіктің со-о-ол әлімсақтан (дүниенің</w:t>
        <w:br/>
        <w:t>жаралуын қазақтар осылай атайды) бері, енді ақтық күнге</w:t>
        <w:br/>
        <w:t>дейін бірге, бір төсекте, жаманшылықты да, қуанышты да</w:t>
        <w:br/>
        <w:t>қосыла көретінін айқын біледі. Содан “кең мінез”, “жел</w:t>
        <w:br/>
        <w:t>мінез”, “даладай аңқау”, “сарғайған сабыр”, “даладай долы</w:t>
        <w:br/>
        <w:t>жан” деген сан қилы мінез қырын бізге тегін тақпаған.</w:t>
        <w:br/>
        <w:t>Кеңдік.</w:t>
        <w:br/>
        <w:t>Өмірді кең кешіп, адымдауы да, арындауы да үлкен,</w:t>
        <w:br/>
        <w:t>төрі де, көрі де кең қара қазақтар жер бетіндегі тамырын</w:t>
        <w:br/>
        <w:t>тереңге жайған бұтағы мол ұлттардың бірі. Осы кеңістікті</w:t>
        <w:br/>
        <w:t>құйындай жайлап өткен бабалар туралы:</w:t>
        <w:br/>
        <w:t>“Сактардың қиыры кең-ді, жебесі желді; тізгінді кері</w:t>
        <w:br/>
        <w:t>бұралық” деген Дарийдің сөзі бар.</w:t>
        <w:br/>
        <w:t>“Маңғұлдан мыңбасым, қыпшақтан түменім болса - жер</w:t>
        <w:br/>
        <w:t>дүние алақаныма айналар” деген Шыңғысхан сөзі.</w:t>
        <w:br/>
        <w:t>“Жердің жартысын алып жатқан сары дала бар, оны</w:t>
        <w:br/>
        <w:t>жайлаған жалбағай жаугер жандар бар, жеті ай жырлағанда</w:t>
        <w:br/>
        <w:t>әзер таусылатын жыры бар...” деп Марко Поло айтқан.</w:t>
      </w:r>
    </w:p>
    <w:p>
      <w:r>
        <w:t>“Қазақтың қымызы кеудеге күш берер женшень шөбі</w:t>
        <w:br/>
        <w:t>тәрізді” деген Лев Толстой.</w:t>
        <w:br/>
        <w:t>Осының күллісі кеңдікті, кеңдікке тартқан мінезді,</w:t>
        <w:br/>
        <w:t>ұнатса сүйіп өлер, жек көрсе кетісіп өтер, тік айтар, қоңыр</w:t>
        <w:br/>
        <w:t>тұрмыс жандардың мысқал болса да табиғатын аңғартар</w:t>
        <w:br/>
        <w:t>ақиқат еді...</w:t>
        <w:br/>
        <w:t>165</w:t>
        <w:br/>
        <w:t>пышаққа ілгені жөн, өйтпесе, көкжасық қалады, сосын тістің,</w:t>
        <w:br/>
        <w:t>сосын іштің соры. Мақұлбек бұрылып пешті ұстады, суып</w:t>
        <w:br/>
        <w:t>қалыпты, тұрып от жаққысы келді, бірақ өйте алмады. Сая</w:t>
        <w:br/>
        <w:t>кеп қалса ренжіп жүрер деп қаупайлағаны бұл. Айдан асты,</w:t>
        <w:br/>
        <w:t>Сая осы үйде. Әкесінің қабағына, сұрғылт күйіне қарады</w:t>
        <w:br/>
        <w:t>ма, әлде, дәм-тұзы жараспады ма Құлшығаштан сырғақтап,</w:t>
        <w:br/>
        <w:t>ұшқан ұясына қайтып келген. Мақұлбек: “Балам, босағанда</w:t>
        <w:br/>
        <w:t>бол, кәрі сүйекке қарама” деп көріп еді, үндемеген, кетпеген.</w:t>
        <w:br/>
        <w:t>Сосын шал қазбалаған жоқ. Қапа көңілін тағы бір жұмбақ</w:t>
        <w:br/>
        <w:t>күймен бүркеп алып жата берген. Енді сол Сая үй тірлігіне</w:t>
        <w:br/>
        <w:t>кәрі әкесін қозғалтатын емес: қалт етсе, қолы қимылдаса:</w:t>
        <w:br/>
        <w:t>“көке, өзім-ақ істеймін ғой, отырыңызшы!” деп налиды. Шал</w:t>
        <w:br/>
        <w:t>қолынан көсеуді алып от жағады, тысқа шықса кебісін қояды,</w:t>
        <w:br/>
        <w:t>түйе суарса шөбін салады, дәрет алса суын жылытады... таң</w:t>
        <w:br/>
        <w:t>әлетінде басын көтеріп қараған, Саяның төсегі бос, “түзге</w:t>
        <w:br/>
        <w:t>шыққан болар, келер” деп ойлады. Мақүлбек ұзақ ғұмыры,</w:t>
        <w:br/>
        <w:t>Қаратау туралы ойлап, бүктүсіп жата берді. Сая оралмады,</w:t>
        <w:br/>
        <w:t>пеш суыған, тыста сылбыр күз, беліне тоқым тартқан қозы</w:t>
        <w:br/>
        <w:t>ғана.</w:t>
        <w:br/>
        <w:t>“Көңілі бұзылып жүр ме?” деп ойлады Мақұлбек, ойы</w:t>
        <w:br/>
        <w:t>Саяға орала берді. “Кеше күні бойы жақ ашқан жоқ. Тура</w:t>
        <w:br/>
        <w:t>қарамайды. Бүгіліп, иіліп үй тірлігіне бұрылып Кете береді.</w:t>
        <w:br/>
        <w:t>Әйтеуір, арты қайырлы болсын, жас неменің жүрегіне дық</w:t>
        <w:br/>
        <w:t>түспесін. Есік алды тықырлағандай болды ма, құлағын салды,</w:t>
        <w:br/>
        <w:t>ештеме естімеді. Суыған пештің арқасын сипады.</w:t>
        <w:br/>
        <w:t>“Көңілі бұзылып жүрмесін?.. Жас адам...”</w:t>
        <w:br/>
        <w:t>Орнынан көтерілді, есікті ашып сыртқа шықты. Бозінген</w:t>
        <w:br/>
        <w:t>сауын тілеп тұр екен. Жәудіреген көзінен байқады, бүл</w:t>
        <w:br/>
        <w:t>түйенің бір қасиеті - бейберекет боздамайды. Саяның келуін</w:t>
        <w:br/>
        <w:t>күтпей-ақ сауа салмақшы болды. Ауыз үйде шелек</w:t>
        <w:br/>
        <w:t>көрінбейді, “мұнысы несі?”, қауақты іздеді, “қаңсып қалған</w:t>
        <w:br/>
        <w:t>ба құрғыр”, кауақты төңкеріп қақты да, інгенге беттеді.</w:t>
        <w:br/>
        <w:t>Желініне жармасып сауа бастады. Ботасы құрғыр шалғайын</w:t>
        <w:br/>
        <w:t>тістелеп шыдатар болмады, тұрып ашқарақ мұндарды</w:t>
        <w:br/>
        <w:t>қазыққа тұқыртып байлады. Желіні таза, үрпісі мықты жас</w:t>
        <w:br/>
        <w:t>інген бір сауғанда қауақты орталай ақ береді; бетіне майы</w:t>
        <w:br/>
        <w:t>кілкіген, қою сары сүт, жұпар жер иісі бар, әкеліп</w:t>
        <w:br/>
        <w:t>ашытпаның үстіне құйды. Қауақ түбінде қалған аз ғана</w:t>
        <w:br/>
        <w:t>ағарғанды тостаққа құйды да, сіміріп салды. Көкірегі</w:t>
        <w:br/>
        <w:t>ашылып, кеуіп тұрған тамағы жұмсарды. Қайтып келіп</w:t>
        <w:br/>
        <w:t>ботасын босатты, кешкі сауынға қызықпай-ақ, енесімен бос</w:t>
        <w:br/>
        <w:t>жібергісі келген: “Онсыз да қауақ толы қымыранды таусар</w:t>
        <w:br/>
        <w:t>кісі жоқ, тайраңдаған неме енесін еркін еміп қарық</w:t>
        <w:br/>
        <w:t>болсыншы” дегені. Екеуін де ауладан шығарып, далаға айдап</w:t>
        <w:br/>
        <w:t>салды. Маңайда ештеме көрінбейді.</w:t>
        <w:br/>
        <w:t>164</w:t>
      </w:r>
    </w:p>
    <w:p>
      <w:r>
        <w:t>-- Онда біз сол саяны жойып жатырмыз.</w:t>
        <w:br/>
        <w:t>- Түсінбедім, - деді Сая орысшалап. Аузынан еріксіз</w:t>
        <w:br/>
        <w:t>шыққан сөз болды, сасқанда әстетін.</w:t>
        <w:br/>
        <w:t>- Қоқаң қорығы деген бар екен. Арықтары қаңсып,</w:t>
        <w:br/>
        <w:t>өрік, жидесі шөлдеп қурай бастаған. Сондағы малшы жүрт;</w:t>
        <w:br/>
        <w:t>“баудың ұлтанын қопарып, қой тоғытатын, балалар</w:t>
        <w:br/>
        <w:t>шомылатын үлкен тоған жасап беріндер” деп өтініш айтқан.</w:t>
        <w:br/>
        <w:t>Қойдан кім қашсын. Техника жетеді, қазір күн демей, түн</w:t>
        <w:br/>
        <w:t>демей дәрі қойып қопарып жатырмыз... Қорықтың түтіні</w:t>
        <w:br/>
        <w:t>шықты...</w:t>
        <w:br/>
        <w:t>Жігіт соңғы сөзін әзер айтты. Қиналған қалпын</w:t>
        <w:br/>
        <w:t>аңғартқысы жоқ, бірақ келіншектің кең ашылған жанары</w:t>
        <w:br/>
        <w:t>бәрін де көріп, біліп түр.</w:t>
        <w:br/>
        <w:t>-- Неге өйтесіздер?!</w:t>
        <w:br/>
        <w:t>Үні жай шықты, жігіт Саяға тақала түсіп, құлағын тосты.</w:t>
        <w:br/>
        <w:t>Шыңылдап тұрған. “Неге өйтесіздер?!”</w:t>
        <w:br/>
        <w:t>-- Неге өйтесіздер?!</w:t>
        <w:br/>
        <w:t>- Жұмыстың жеңілін ойлаған заман, - жігіт алыстан</w:t>
        <w:br/>
        <w:t>орағыта түсіндірді. -- Қайшылар тоғанның бау ішінде, салқын</w:t>
        <w:br/>
        <w:t>саяда болғанын қалайды. Біздің жігіттер жердің қазуға жұмсақ</w:t>
        <w:br/>
        <w:t>құйқасын іздейді, содан өзеннің сағасы, бау үлтанынан өзге</w:t>
        <w:br/>
        <w:t>қолайлы жер таппаған. Кейде жұрттың уақытша тәуір табысқа</w:t>
        <w:br/>
        <w:t>қызығып, содан соғар зор залалды тарс естен шығаратын</w:t>
        <w:br/>
        <w:t>шағы болады. Опат әкелетін мінез осы... Осылайша кетсе</w:t>
        <w:br/>
        <w:t>берсе, енді бірер жылда Қаратаудан тіс шұқитын ағаш</w:t>
        <w:br/>
        <w:t>таппайсыз.</w:t>
        <w:br/>
        <w:t>-- Жалғыз-жарым адам қайдан тосқауыд болсын!? - деп</w:t>
        <w:br/>
        <w:t>жігіт сөзін ақтала аяқтады.</w:t>
        <w:br/>
        <w:t>-- Жанашыр жастар біріксе; жұртқа ұғындырса; қарауыл</w:t>
        <w:br/>
        <w:t>қойса...</w:t>
        <w:br/>
        <w:t>-- Ол енді біздің міндетіміз емес, - деді сары жігіт.</w:t>
        <w:br/>
        <w:t>-- Сіздің міндет; дарақы малшының екі-үш қойы үшін</w:t>
        <w:br/>
        <w:t>-- халықтың ғасырлар бойғы маңдай тері мен ырысын жою</w:t>
        <w:br/>
        <w:t>емес шығар!</w:t>
        <w:br/>
        <w:t>Сөз жігіттің шымбайына батты, күлген болды, іс мұндай</w:t>
        <w:br/>
        <w:t>насырға шабар деп ойламаған. Айтып тұрған сылтауы</w:t>
        <w:br/>
        <w:t>пәлендей қызық көрінбесе де, кеңкілдей күлді, өз-өзін</w:t>
        <w:br/>
        <w:t>алдаған көңілсіз мінез еді бұл.</w:t>
        <w:br/>
        <w:t>- Бізге, экспедицияға жұмысқа келіңіз. Әсіресе, жер</w:t>
        <w:br/>
        <w:t>жайына, табиғат тіліне жетік жергілікті кісілер қажет-ақ.</w:t>
        <w:br/>
        <w:t>Әсіресе, сіздей “жанашыр” қыздар... Еһе-еһе!</w:t>
        <w:br/>
        <w:t>Тағы кеңкілдеп кеп күлді. Сая да езу тартты, “жанашыр”</w:t>
        <w:br/>
        <w:t>деп кекеткенге шамданбады.</w:t>
        <w:br/>
        <w:t>- Шынымен қабылдайсыздар ма?</w:t>
      </w:r>
    </w:p>
    <w:p>
      <w:r>
        <w:t>169</w:t>
        <w:br/>
        <w:t>парапар тұрады десек; мына жұмақта жүріп жынды болғанша,</w:t>
        <w:br/>
        <w:t>Қаратауда ырсылдап кетпен шапқан көш ілгері” деп ойлады</w:t>
        <w:br/>
        <w:t>Құлшығаш.</w:t>
        <w:br/>
        <w:t>-- Жұмыс айта отырыңыз, - деді Далабай.</w:t>
        <w:br/>
        <w:t>Құлшығаштың күткені де осы еді.</w:t>
        <w:br/>
        <w:t>- Қара басып қарызданып қалдым. Қай есептен</w:t>
        <w:br/>
        <w:t>жаңылғанымды білмеймін. Тексеру кеп бес мыңды мойныма</w:t>
        <w:br/>
        <w:t>мінгізді. Сотталар болған соң өзіңе жүгінгелі келдім.</w:t>
        <w:br/>
        <w:t>Бауырыңды құтқарып кал. Күндердің күнінде бір кәдеңе</w:t>
        <w:br/>
        <w:t>мен де жарармын. Ағаңның жүдеп жүрген шағына кезіктің</w:t>
        <w:br/>
        <w:t>әттең. Үйден де, түзден де күй кетті. Ақылдасар адам жоқ.</w:t>
        <w:br/>
        <w:t>Әйелім төркініне тайды... басыңа і іс түссе... өстеді..</w:t>
        <w:br/>
        <w:t>Далабай Құлшығаштың түнде “келіншегім қашып кетті”</w:t>
        <w:br/>
        <w:t>деген сөзіне оншалық мән бермеген, қызулықтың салдары</w:t>
        <w:br/>
        <w:t>ғой деп, атүсті ұққан. Енді түптей білгісі келді.</w:t>
        <w:br/>
        <w:t>- Келіншегіңіз кім еді? Білер ме екенмін...</w:t>
        <w:br/>
        <w:t>- Мақұлбектің қызы - Сая.</w:t>
        <w:br/>
        <w:t>Далабайға мына сөз жай соққандай әсер етті, орнында</w:t>
        <w:br/>
        <w:t>қатты да қалды. Өңі өзгеріп құп-қу боп кетті. Көңілі</w:t>
        <w:br/>
        <w:t>құйын тигендей дөңгеленді. Қарсы алдында отырған</w:t>
        <w:br/>
        <w:t>ағайыны емес; жүрегіндегі ең ізгі сезімді таптаған, жойған</w:t>
        <w:br/>
        <w:t>жауыз жандай көрінді. Құлшығаш та анық сезді, діттеп</w:t>
        <w:br/>
        <w:t>келген шаруасын іске алғысыз қып бүлдіріп біткенін.</w:t>
        <w:br/>
        <w:t>Мөлиіп әлі отырған.</w:t>
        <w:br/>
        <w:t>-- Тексерістің басы-қасында болғаным жоқ, неғайбіл іске</w:t>
        <w:br/>
        <w:t>кірісе алмаймын. Ренжіме, - деді Далабай.</w:t>
        <w:br/>
        <w:t>“Ренжіме” дегені әншейін-ақ алдарқату, әйтпесе сәт санап,</w:t>
        <w:br/>
        <w:t>мінөт сайын Құлшығашқа деген ілтипат ықыласы кеміп,</w:t>
        <w:br/>
        <w:t>суып бара жатқанын аңғарды.</w:t>
        <w:br/>
        <w:t>Недесін еңді...</w:t>
        <w:br/>
        <w:t>- Бүгін поезға мінемін, - деді Құлшығаш.</w:t>
        <w:br/>
        <w:t>- Неге асықтың? - деді Далабай.</w:t>
        <w:br/>
        <w:t>Гүлмира шайға шақырды. Күнде қалған көнектей қаң-</w:t>
        <w:br/>
        <w:t>сып, қақырап бара жатқан көңілге бұл да болса дәнекер</w:t>
        <w:br/>
        <w:t>екен. Бұрынғыдай емес, дәмі азайған, сусоқты әңгіме қайта</w:t>
        <w:br/>
        <w:t>басталды.</w:t>
        <w:br/>
        <w:t>- Малшылардың тұрмысы қандай?</w:t>
        <w:br/>
        <w:t>- Жақсы ғой, жегені ет, ішкені айран.</w:t>
        <w:br/>
        <w:t>- Моншасы бар ма?</w:t>
        <w:br/>
        <w:t>-- Орталықтан салған. Суы ақса отыны таусылып, отыны</w:t>
        <w:br/>
        <w:t>жанса, суы сарқылып жұмыс істей алмады. Қосүйеңкіде су</w:t>
        <w:br/>
        <w:t>жағы тапшы. Шомылмақ түгілі, қол шайғанға әупіріммен</w:t>
      </w:r>
    </w:p>
    <w:p>
      <w:r>
        <w:t>жетеді.</w:t>
        <w:br/>
        <w:t>- Дәрігер жеткілікті болар?</w:t>
        <w:br/>
        <w:t>181</w:t>
        <w:br/>
        <w:t>кісі бар, кәриялардың сәлемін айтуға соғыпты, иә, иә,</w:t>
        <w:br/>
        <w:t>тезірек” деп трубканы тастады. Самайынан терін сүртіп,</w:t>
        <w:br/>
        <w:t>үстелге жақындады. Құлшығаш шөлмектегі коньякті ыдысына</w:t>
        <w:br/>
        <w:t>сарқып құйып отыр. Далабай сервантты ашып, ішінен екінші</w:t>
        <w:br/>
        <w:t>шөлмекті алды. Елден келген ағайынның жанары нұрлана</w:t>
        <w:br/>
        <w:t>түскен.</w:t>
        <w:br/>
        <w:t>- Ауылда арақты ауызға алсақ бітті, ел: “өле мас</w:t>
        <w:br/>
        <w:t>болыпты” деп гу ете түседі. Той-томалақта ішсек, шалдарың</w:t>
        <w:br/>
        <w:t>бір пәле, милициядай-ақ, көре сап; “әй, сен кімге тартып</w:t>
        <w:br/>
        <w:t>шікіш боп жүрсің?!” дейді. Еркіншілік жоқ. Осындай қалаға</w:t>
        <w:br/>
        <w:t>келгенде тойып алмасақ аңсаймыз тегі. Басшылар да қатал</w:t>
        <w:br/>
        <w:t>боп барады...</w:t>
        <w:br/>
        <w:t>Гүлмира келген соң тіпті сөзшең боп кетті. “Уылжыған</w:t>
        <w:br/>
        <w:t>жүзіңнен айналдым-ау” деп келінінің бетінен сүйді. Ас</w:t>
        <w:br/>
        <w:t>қамымен асханаға шықса болды: “келінжа-а-ан!” деп, қасына</w:t>
        <w:br/>
        <w:t>шақырып алады, нәсият айтады, төркінге бара берудің</w:t>
        <w:br/>
        <w:t>пәлендей жақсы тірлік еместігін бажайлайды...</w:t>
        <w:br/>
        <w:t>-- Келінжа-а-ан!</w:t>
        <w:br/>
        <w:t>- Иә, аға? - дейді, асханадан жетіп келген Гүлмира.</w:t>
        <w:br/>
        <w:t>- Әлгі Шіркінбай бабамыздың жетінші тұяғы қайда?</w:t>
        <w:br/>
        <w:t>- Папамның үйінде еді. Жаңа асығып, қалдырып кеттім.</w:t>
        <w:br/>
        <w:t>-- Бекер өйткенсің.</w:t>
        <w:br/>
        <w:t>- Ертең әкелеміз.</w:t>
        <w:br/>
        <w:t>- Көретін едім. Көрімдік беретін едім. Досекеңе: “осылай</w:t>
        <w:br/>
        <w:t>да осылай... немереңді көрдім... түрі-түсі мынадай... құлағы</w:t>
        <w:br/>
        <w:t>мынадай...” деп жеткізер ем. Шалың қатты қуанады тегі.</w:t>
        <w:br/>
        <w:t>Осы жамандарың дүниеге келгенде, Қаратауды дүрліктіріп</w:t>
        <w:br/>
        <w:t>той жасаған, салым берген, өздерің келе алмай бекершілік</w:t>
        <w:br/>
        <w:t>болды...</w:t>
        <w:br/>
        <w:t>Енді Далабайды қаузайды.</w:t>
        <w:br/>
        <w:t>-- Табыс қанша?!</w:t>
        <w:br/>
        <w:t>- Табысыңыз - айлық па?</w:t>
        <w:br/>
        <w:t>-- Осы табалдырыққа ай сайын қанша ақша кіреді дегенім</w:t>
        <w:br/>
        <w:t>ғой.</w:t>
        <w:br/>
        <w:t>Далабай ой үстінде; креслода шалқайып алып,</w:t>
        <w:br/>
        <w:t>Құлшығашты сыңар езулей тындап, әр кезде қостап қойып,</w:t>
        <w:br/>
        <w:t>өз ойымен болып отыр. Оның ерекше қасиеті - кісімен</w:t>
        <w:br/>
        <w:t>әңгімелесіп отырып-ақ сол мезетте тіпті өзге нәрсені ойлай</w:t>
        <w:br/>
        <w:t>беретін. Енді керісінше, ойға батып отырып, кез келген</w:t>
        <w:br/>
        <w:t>мәселеде әңгімелесе алатын. Бұл жолы да солай. Қиялы</w:t>
        <w:br/>
        <w:t>қиыр даланы кезіп кеткен, соның төсіндегі құйындармен</w:t>
      </w:r>
    </w:p>
    <w:p>
      <w:r>
        <w:t>жарысып жүр.</w:t>
        <w:br/>
        <w:t>Маңдайы жазық, бүрын қара еді, ағарған. Қасы кою,</w:t>
        <w:br/>
        <w:t>қоңқақ мұрынды, бұзау көзді, күлгенде денесімен</w:t>
        <w:br/>
        <w:t>селкілдейді.</w:t>
        <w:br/>
        <w:t>176</w:t>
        <w:br/>
        <w:t>Құлшығашты ойлаған.</w:t>
        <w:br/>
        <w:t>Ай жүзі болды - айырылысқан; мұндай болар деп кім</w:t>
        <w:br/>
        <w:t>ойлаған? Саяның жаны езілді, төзімі мүжілді, соңғы ренішті</w:t>
        <w:br/>
        <w:t>желеу қып әкесінің үйіне кетіп қалды. Сол айрылысар кеште</w:t>
        <w:br/>
        <w:t>Құлшығаш жұмыстан жүдеп-жадап, дүниеден түңіліп</w:t>
        <w:br/>
        <w:t>оралған. Көз алды көгіс. “Тексеру комиссиясы келіп, архивты</w:t>
        <w:br/>
        <w:t>ақтартып, сілікпемді шығарды” деді танауының астынан. Сая</w:t>
        <w:br/>
        <w:t>мән-жайды сұрады. Құлшығаш о дүниелік көзқараспен</w:t>
        <w:br/>
        <w:t>келіншегіне қарап отырды-отырды да, шынын ақтарды:</w:t>
        <w:br/>
        <w:t>“құритын болдым... мойынға қарыз мінді... бес мың...” деді.</w:t>
        <w:br/>
        <w:t>Сая өз бетіне от басқандай сезінді, өйтетін де орайы бар,</w:t>
        <w:br/>
        <w:t>күйеуінің алғаш қарыздануы болса бір сәрі, бақандай үшінші</w:t>
        <w:br/>
        <w:t>рет қайталанып отыр.</w:t>
        <w:br/>
        <w:t>Енді ағайынның алдынан қалай өтер?.. Қалай қатарға</w:t>
        <w:br/>
        <w:t>қосылып, тең иық болып сөйлесер?..</w:t>
        <w:br/>
        <w:t>“Қойшылардың қалтасын қағып, жалғыз тиын болса да</w:t>
        <w:br/>
        <w:t>шотқа асық салып, жарым қадақ болса да таразыны</w:t>
        <w:br/>
        <w:t>шынашақпен басып, саудашының артық ақшасын қайырмай</w:t>
        <w:br/>
        <w:t>жүргендегі... сиқы осы... кімді көгертер бүл мұндар?”?. Сая</w:t>
        <w:br/>
        <w:t>күйіп кетті білем, көкірекке бүлт үйіре қалған ашы ойын</w:t>
        <w:br/>
        <w:t>ірікпей айтып салды. Құлшығаш та осы сөзді күткендей</w:t>
        <w:br/>
        <w:t>екен. “Тұқымымды күртқан сен!” деп бажынады. “Қадамың</w:t>
        <w:br/>
        <w:t>қырсық, сен босағадан аттағалы іске береке, үйге қыдыр</w:t>
        <w:br/>
        <w:t>қонақтағанды қойды. Сосын ыржыңдап кеп ырысыңды ішіп</w:t>
        <w:br/>
        <w:t>кететін текежәуміт жігіттер көбейді. Қолыңды қақпайын деп...</w:t>
        <w:br/>
        <w:t>Міне шайың!.. міне майың!.. сонда да қабағың ашылмай өтті.</w:t>
        <w:br/>
        <w:t>Өлтіремісің енді? Қатыным қаса жау боп қасымнан шықты,</w:t>
        <w:br/>
        <w:t>ойбай!”</w:t>
        <w:br/>
        <w:t>Әрі қарай естуге Саяның құлағы зыңылдап, тынысы</w:t>
        <w:br/>
        <w:t>тарылды. Дәті шыдамады, бетін басып сыңсып жылады, жеңіл</w:t>
        <w:br/>
        <w:t>киімдерін киіп сытылып жөнелді. “...Құтсыз босаға... ширатпа</w:t>
        <w:br/>
        <w:t>шай... ақ май... шақылдақ бай.2? күллісі артында, тарс</w:t>
        <w:br/>
        <w:t>жабылған есіктің арғы жағында осылайша адыра қалды.</w:t>
        <w:br/>
        <w:t>Кеше от ала келген қатындардан естіді. Құлшығаш;</w:t>
        <w:br/>
        <w:t>“ағайыннан қайыр кеміді, өкіметтің қарызынан қүтқаратын</w:t>
        <w:br/>
        <w:t>сұры жоқ. Астанаға барып, Доскейдің дөкей баласын сотқа</w:t>
        <w:br/>
        <w:t>саламын, істі бұздырам. Жақсы ит өлігін көрсетпейді деген.</w:t>
        <w:br/>
        <w:t>Елден кетем, түңілдім” деп өкпе айтыпты. Комиссиядан</w:t>
        <w:br/>
        <w:t>пұрсат сұрап Алматыға суыт аттаныпты... Артында алпыс</w:t>
        <w:br/>
        <w:t>құлаш арқандай, айтсаң түгесілмес даң-дамай өсек қалды.</w:t>
        <w:br/>
        <w:t>Бүлөсекте Қосүйеңкі жолымен құйғытып өткен машинаның</w:t>
        <w:br/>
        <w:t>шаңы іспетті еді; енді талай уақыт жұрттың құлағын бітел,</w:t>
        <w:br/>
        <w:t>омырауын ыстайды, тамағын құрғатады. Әкесін ойлады.</w:t>
        <w:br/>
        <w:t>Даланың қара ағашындай майыспай морт сынатын</w:t>
        <w:br/>
        <w:t>томырық шал қызы үйіне қайтып келгенде қатты күйінген.</w:t>
        <w:br/>
        <w:t>171</w:t>
      </w:r>
    </w:p>
    <w:p>
      <w:r>
        <w:t>Жігіт мұндай жауап естимін деп үміттенбеген еді, бүл</w:t>
        <w:br/>
        <w:t>жолғы кеңкілі шынайы, шын шықты; аңадай жерде есегін</w:t>
        <w:br/>
        <w:t>суарғалы келе жатқан шал бұларға таңдана қарады, келіншек</w:t>
        <w:br/>
        <w:t>қысыла түсті. Сары жігіт құлақты жарып барады.</w:t>
        <w:br/>
        <w:t>“Қабылдағанда қандай; қуана-қуана! Арамызда қыздар</w:t>
        <w:br/>
        <w:t>баршылық. Орысша үйренесіз, геолог боласыз, институтта</w:t>
        <w:br/>
        <w:t>сырттан оқисыз. Жыл бойы Қаратау қатпарын түгел тінтеміз,</w:t>
        <w:br/>
        <w:t>зерттейміз. Романтика дегеніңіз осы”,</w:t>
        <w:br/>
        <w:t>Жым бола қалды. Ерсілеу кеткенін сезді білем, тізгін</w:t>
        <w:br/>
        <w:t>тарта сөйледі.</w:t>
        <w:br/>
        <w:t>-- Шынымен келесіз бе? Мерзімін айтсаңыз машинамен</w:t>
        <w:br/>
        <w:t>кеп алып кетемін.</w:t>
        <w:br/>
        <w:t>-- Ойланайын.</w:t>
        <w:br/>
        <w:t>Сары жігіт мысық дәме боп қалды. Содан ол Саямен</w:t>
        <w:br/>
        <w:t>үмітпен хайыр-қош айтысып, Қаратаудың қара әжімдеріне</w:t>
        <w:br/>
        <w:t>сіңіп жоғалған. Сая көп ойланды, табан тірер тоқтамға келе</w:t>
        <w:br/>
        <w:t>алмай қатты толқыған.</w:t>
        <w:br/>
        <w:t>3</w:t>
        <w:br/>
        <w:t>Сая жүріп келе жатып Далабайды ойлады.</w:t>
        <w:br/>
        <w:t>Шілде сағымындай алыстан бұлдырап, ашы өкініш,</w:t>
        <w:br/>
        <w:t>кермек дәмеден өзге ештеме татырмай, жүрегін әуелі тәтті</w:t>
        <w:br/>
        <w:t>лүпілге, сосын күдікке, сосын күйінішке толтырып кеткен;</w:t>
        <w:br/>
        <w:t>сонда да жанына аса жақын сол жігітті есінен әсте шығарған</w:t>
        <w:br/>
        <w:t>емес. Аңсай ойлайтын. Тіпті басына ақ орамал салып, некелі</w:t>
        <w:br/>
        <w:t>төсекке жатқанда да көз алдынан жазық мандай, жаз мінез</w:t>
        <w:br/>
        <w:t>жігіт кетпей қойған, сонда өзі іштей өксіп, жаман қиналды,</w:t>
        <w:br/>
        <w:t>маңын қарманды. Қараңғы түнде қапияда түлкі аузына</w:t>
        <w:br/>
        <w:t>түскен тауықтай боп аласұрып еді. Тіпті түсіне кірген... өзінің</w:t>
        <w:br/>
        <w:t>сілекей жібіне ілінген өрмекші тәрізді Сая құзар ернеуінде</w:t>
        <w:br/>
        <w:t>тырмысып тұр екен. Асты шыңырау. Қит етсе құлап түсетін.</w:t>
        <w:br/>
        <w:t>Әлден уақытта, қары талып, көзі қарауытқан шақта шың</w:t>
        <w:br/>
        <w:t>басынан Далабайдың қарасы көрінді. Бұл ілініп тұрған жіпті</w:t>
        <w:br/>
        <w:t>жоғарыға саумалап тарта бастады... Ояна келсе, жастығы</w:t>
        <w:br/>
        <w:t>суланып қалыпты. Далабаймен түсінде соңғы көріскені бұл.</w:t>
        <w:br/>
        <w:t>Ойлайтын: “Мендік болмаса да Далабаймен дидарлассам,</w:t>
        <w:br/>
        <w:t>жылдар бойғы жүрегіме беріш боп қатқан махаббат зәрін</w:t>
        <w:br/>
        <w:t>қайта бір қотарсам, арыла айтсам; сосынғы ғұмырымды</w:t>
        <w:br/>
        <w:t>жаңадан бастар едім...” Қайтсе де кездесуді аңсайтын Сая.</w:t>
        <w:br/>
        <w:t>Тақауда ел арасын ызғырықтай тосын хабар тіліп өтті...</w:t>
        <w:br/>
        <w:t>“Далабай елге келмейтін көрінеді”... Осы төрт ауыз сөз</w:t>
        <w:br/>
        <w:t>Саяның ілініп жүрген үміт жібін шорт үзген. Құлаққа талып</w:t>
        <w:br/>
        <w:t>жетер сарын басылған. “Енді ше?.. Елге келмейтін болса...</w:t>
        <w:br/>
        <w:t>жолын күтіп не қылам... жөн табар мезгіл жеткен жоқ па?!”</w:t>
        <w:br/>
        <w:t>деп тоқтаған.</w:t>
        <w:br/>
        <w:t>170</w:t>
      </w:r>
    </w:p>
    <w:p>
      <w:r>
        <w:t>Біраз жерге жаяулап жеткен Мақұлбек айналасына</w:t>
        <w:br/>
        <w:t>қарады, ғашық қызын күткен жігіттей боп айналсоқтап жүрді,</w:t>
        <w:br/>
        <w:t>өз ғашығы - даласымен дидарласты, енді бұрылып үйге қарай</w:t>
        <w:br/>
        <w:t>беттеді. “Ауыл жандары босып кеткен бе бұл? Бейсеубет</w:t>
        <w:br/>
        <w:t>шуласып, құлағыңды дыңылдатар балалар да көрінбейді.</w:t>
        <w:br/>
        <w:t>Саяжан қайда жүр екен... жас неме... қайдам?..”</w:t>
        <w:br/>
        <w:t>Аяндап үйіне келді; ауыз үйде табақ тықырлайды, мысық</w:t>
        <w:br/>
        <w:t>кіріп кетіпті, ендігәрі жоламастай етіп қуды кеп, есікті жапты.</w:t>
        <w:br/>
        <w:t>Пеш түбіндегі үйреншікті орнына жайғасты, мәсісін шешті.</w:t>
        <w:br/>
        <w:t>Оң жағына тастады. Қисайып жатып, басын шапанымен</w:t>
        <w:br/>
        <w:t>бүркеп, мызғып алғысы келді. Көзін жұмды. Санасына</w:t>
        <w:br/>
        <w:t>қайдағы бір жымысқы ой сумаңдап кіріп алып, енді қане</w:t>
        <w:br/>
        <w:t>шықсыншы... Олай ойлады, бұлай ойлады, шықпады; мазаны</w:t>
        <w:br/>
        <w:t>алды, ұйқыны көзге жолатар болмады.</w:t>
        <w:br/>
        <w:t>“Астанаға биыл жазда оқу қуып кеткен жаманы не бітіріп</w:t>
        <w:br/>
        <w:t>жүр екен? Бәтшағардың қарасы батты. Қарт әкем бар еді</w:t>
        <w:br/>
        <w:t>деп, сылтауратып, сұранып келіп тұрса қайтеді... “Баланы</w:t>
        <w:br/>
        <w:t>оқуға жібердім” дегенде осы жұрт: “Бекер өйткенсіз. Ол</w:t>
        <w:br/>
        <w:t>жаман енді Сізге жоқ. Әрнәрсеге еліріп, құлағы көтеріліп,</w:t>
        <w:br/>
        <w:t>білгішсініп жоғалады. Өкіметке де сондайлар керек, қағып</w:t>
        <w:br/>
        <w:t>алып: Кентауға ма, Теміртауға ма, Қаратауға ма... жөнелтеді”</w:t>
        <w:br/>
        <w:t>дескен. Мақүлбек бүл әңгімені құлағына ілмеген. Енді қараса,</w:t>
        <w:br/>
        <w:t>халық бекер айтпапты, рас... жоғалды... жөнін тапты...”</w:t>
        <w:br/>
        <w:t>Аударылып жатты. “Өзіне тартқан жаманы артында қалып</w:t>
        <w:br/>
        <w:t>тұқымын өрбітсе болғаны. Қай бір рақат көрсетер дейсің”.</w:t>
        <w:br/>
        <w:t>Мақұлбек осы күнгі балалар, заман, заманның жаймашуақ</w:t>
        <w:br/>
        <w:t>күндері туралы ойлады. Совхоз малының соңында сүмеңдеп,</w:t>
        <w:br/>
        <w:t>құйрығы ойылып, үй көрмей жортуылда жүрген Доскейді:</w:t>
        <w:br/>
        <w:t>қорық дей ме, қора дей ме, әйтеуір бала-шағаның наны</w:t>
        <w:br/>
        <w:t>жолында тер төгетін, анда-санда келіп әңгімеге қарық қылып</w:t>
        <w:br/>
        <w:t>кететін Жаманеркекті ойлады. Мақұлбектің басына қиял кеп</w:t>
        <w:br/>
        <w:t>қонды... “боз інгеннің ботасын Жаманеркекке сыйласам</w:t>
        <w:br/>
        <w:t>қайтеді? Мал етіп өсірсін. Жалғыз ешкісін әне бір кезде көз</w:t>
        <w:br/>
        <w:t>жұмған әйеліме әкеліп байлағаны қайда. Әй, өзіде кедейдің</w:t>
        <w:br/>
        <w:t>шыр бітпесі бір. Әкесі де сондай болған... Иә-ә-ә-... інген</w:t>
        <w:br/>
        <w:t>суалған соң ботасын апарып берейін. “Жаман немелеріңе</w:t>
        <w:br/>
        <w:t>мінгізгенім” дейін. Қуанып қалсын...” Мақұлбек осы ойына</w:t>
        <w:br/>
        <w:t>өзі аса риза болып, тебіреніп, ішінен жымиып; досқа, жақынға</w:t>
        <w:br/>
        <w:t>деген жақсы ниетке мас болып жатып қалың ұйқы құшағына</w:t>
        <w:br/>
        <w:t>енді.</w:t>
        <w:br/>
        <w:t>Бұл мезетте кәрі Қаратау да ұйқыға кеткен. Кешкі күннің</w:t>
        <w:br/>
        <w:t>қызусыз нұры Жылаған ата шыңын шалып, одан түстікке</w:t>
        <w:br/>
        <w:t>таман көш түзеп жатқан Келіншектауға, одан әрі Мыңжылқы</w:t>
        <w:br/>
        <w:t>шатқалына еніп, қимай қоштасқан келіншектей балқып бір</w:t>
        <w:br/>
        <w:t>сәт тұрды. Қаратау табиғатында қартқа ұқсайтын. Содан ба,</w:t>
        <w:br/>
        <w:t>166</w:t>
        <w:br/>
        <w:t>ала сап, ішіне үңілетін, сонда қап бұрышынан жалғыз жалқы</w:t>
        <w:br/>
        <w:t>дән көрінетін; сол секілді, үлкен қанар болмағанымен,</w:t>
        <w:br/>
        <w:t>кішігірім қапқа парапар болып қалған ғұмырының ішіне</w:t>
        <w:br/>
        <w:t>үңілгенде жарты дәндей жақсы тірлік көрінбеді; қарап жатып</w:t>
        <w:br/>
        <w:t>торықты. Кәриялардың: “кісіге жақсылық істе - зая</w:t>
        <w:br/>
        <w:t>кетпейді” деген сөзі есіне түсті. Төсегінен тұра сап, киініп,</w:t>
      </w:r>
    </w:p>
    <w:p>
      <w:r>
        <w:t>жынды адамдай түн ішінде ауыл қайдасың деп тартып кеткісі</w:t>
        <w:br/>
        <w:t>келеді; солықтап, ішінен тынып, таңды көзбен атырды.</w:t>
        <w:br/>
        <w:t>Гүлмира келінінің құс жастық, құс мамық көрпеше салып</w:t>
        <w:br/>
        <w:t>жайғаған төсегі жамбасына тас боп батты. Деңбекшіп барып</w:t>
        <w:br/>
        <w:t>басын көтерді.</w:t>
        <w:br/>
        <w:t>Қала таңын машинаның жер жарған гүрілі түреді екен...</w:t>
        <w:br/>
        <w:t>Ауылдікіндей саздап шақыратын әтеш жоқ, қара жерді</w:t>
        <w:br/>
        <w:t>дірілдетіп өтер мың сан машинасы бар. Құлақты жеп,</w:t>
        <w:br/>
        <w:t>түтінімен танауды тоздырып, миыңды зырқылдатады кеп.</w:t>
        <w:br/>
        <w:t>Тұрып, балконға шықты. Тап терезе алдында біреу</w:t>
        <w:br/>
        <w:t>күйбеңдеп мотоциклін сүртіп жүр, “мына неме таң әлетінде</w:t>
        <w:br/>
        <w:t>тарылдатады-ау”, деп ойлаған, артынша-ақ әлгі темірінің</w:t>
        <w:br/>
        <w:t>(мотоциклдің) жан даусы шықты. Тротуарды лоқылдаған көк</w:t>
        <w:br/>
        <w:t>түтінге толтырды. Әр жерден шошып оянып жылаған</w:t>
        <w:br/>
        <w:t>нәрестелердің даусы шықты. Әлгі итің мәз, тарылдағына мініп</w:t>
        <w:br/>
        <w:t>ап, тағы бірер ышқынтып тартып жөнелді. "Құлшығаш қайран</w:t>
        <w:br/>
        <w:t>қалды: “Күн сайын өстіп тарылдатса, таң атпай үлкен үйдегі</w:t>
        <w:br/>
        <w:t>нәрестелер өстіп шошып оянса, ылғи таза ауаны көк түтінмен</w:t>
        <w:br/>
        <w:t>араластырса... қалай... өмір болғаны ма?,..</w:t>
        <w:br/>
        <w:t>Далабай да оянған, балконға шықты, кең тыныстады.</w:t>
        <w:br/>
        <w:t>- Машинаның даусы ұйықтатпады-ау сізді...</w:t>
        <w:br/>
        <w:t>- Оқа емес.</w:t>
        <w:br/>
        <w:t>- Тұрғаныңыз жақсы болған. Бәрібір оятар еді.</w:t>
        <w:br/>
        <w:t>Дегенше болған жоқ, “сүт алыңыздар” деген ашы әйел</w:t>
        <w:br/>
        <w:t>даусы көшені басына көтерді, жалғыз айқаймен тынса бір</w:t>
        <w:br/>
        <w:t>сәрі, талай керме иық келіншектерді жылы төсегінен суырып</w:t>
        <w:br/>
        <w:t>алып, дедектетіп көшеге шығарды. Үй күйбеңіне салды.</w:t>
        <w:br/>
        <w:t>Артынша-ақ өрт сөндіргіш машина өкіріп өтті.</w:t>
        <w:br/>
        <w:t>Екеуі балконда ұзақ байыздай алмай ішке енді, үйде де</w:t>
        <w:br/>
        <w:t>құлақ тұүндырарлық дабыра, шаңқыл; ауыл шалдары</w:t>
        <w:br/>
        <w:t>айтысқаннан бетер, радио екен. Оның үстіне төсегінен әлгіде</w:t>
        <w:br/>
        <w:t>тұрған Гүлмира келін қосыла ыңылдап, аядай асхананың</w:t>
        <w:br/>
        <w:t>апшысын қуырып барады, даңғаза үйде жан шыдарлық</w:t>
        <w:br/>
        <w:t>болмады. “Бұл қақсауықты катты қоймаса сәні бұзыла ма”</w:t>
        <w:br/>
        <w:t>деп, Құлшығаш қобдиша радионың құлағына қол тигізді,</w:t>
        <w:br/>
        <w:t>үні саппа тынғаны. Далабай күледі; “тек қатты сөйлеп</w:t>
        <w:br/>
        <w:t>үйренген, баяулатсаң-ақ өшіп тынады”, - деді.</w:t>
        <w:br/>
        <w:t>“Ә-ә-ә, жантыныштыққа жарыған екенбіз. Қаладағының</w:t>
        <w:br/>
        <w:t>наны наубайда, асы аспазда; ақшасы болса байпатшамен</w:t>
        <w:br/>
        <w:t>180</w:t>
        <w:br/>
        <w:t>- Ә, ауырған кісіге табылады. Сау кісіге дәрігер жолай</w:t>
        <w:br/>
        <w:t>ма? Фельдшер әйел бар: ұшынған, шошынған науқастарға</w:t>
        <w:br/>
        <w:t>төбе көрсетіп тұрады.</w:t>
        <w:br/>
        <w:t>- Кітапхана істей ме?</w:t>
        <w:br/>
        <w:t>-- Орталықта. Ал, малшыларға мен жеткізіп тұрамын.</w:t>
        <w:br/>
        <w:t>Малшылар қыста болмаса, жазда қолға кітап ұстамайды.</w:t>
      </w:r>
    </w:p>
    <w:p>
      <w:r>
        <w:t>- Неге?!</w:t>
        <w:br/>
        <w:t>-- Жазда жұмысбасты боп бітеді; одан артылса көкпар,</w:t>
        <w:br/>
        <w:t>салымның желігі жынды етеді.</w:t>
        <w:br/>
        <w:t>- Қыста нендей кітаптар оқыр еді?</w:t>
        <w:br/>
        <w:t>- Қолға түскенін...</w:t>
        <w:br/>
        <w:t>- Қалай?!</w:t>
        <w:br/>
        <w:t>- Қазақша жазылған дені сау кітап көре алмаймыз.</w:t>
        <w:br/>
        <w:t>Шимайы болса жарағаны, шопандар талғамайды, оқи береді.</w:t>
        <w:br/>
        <w:t>- Нендей кітаптар дегенім ғой?!</w:t>
        <w:br/>
        <w:t>- И-ә-ә. Оқулықтар. “Үгітші блокноты”. “Мың бір түн”.</w:t>
        <w:br/>
        <w:t>“Болгар ертегілері”, “Неміс ертегілері”. “Кәлима мен</w:t>
        <w:br/>
        <w:t>Димна...</w:t>
        <w:br/>
        <w:t>Далабай күлді. Құлшығаш та езу тартты. Далабайды</w:t>
        <w:br/>
        <w:t>күлдірген - мына тұрған ағайынның қарадүрсін әңгімесі,</w:t>
        <w:br/>
        <w:t>күйінері де, сүйінері де жоқ, баршаға немқұрайды, немкетті</w:t>
        <w:br/>
        <w:t>қаракеті еді; ал Құлшығашқа езу тартқызған - қалалық</w:t>
        <w:br/>
        <w:t>жерлесінің ауыл өмірін соншама білмеуі... не болса соны</w:t>
        <w:br/>
        <w:t>қызық көріп, сұрап тұрған сипаты болатын.</w:t>
        <w:br/>
        <w:t>Таңғы шайдың аяғы үнсіз ішілді.</w:t>
        <w:br/>
        <w:t>Далабай ойы: енді әкесінің сәлемін тыңдау. Шалың қан-</w:t>
        <w:br/>
        <w:t>дай сөз айтты екен - соны есту болды. Құлшығаш тарса</w:t>
        <w:br/>
        <w:t>естен шығарған тәрізді, жүрер уақыты жақындады, әлі пәлен</w:t>
        <w:br/>
        <w:t>деп шал сәлемі туралы жақ ашқан емес. Жағы бұлтылдап,</w:t>
        <w:br/>
        <w:t>түннен қалған суық етті жайғап отыр. Ақыры Далабай</w:t>
        <w:br/>
        <w:t>шыдамады.</w:t>
        <w:br/>
        <w:t>-- Жоғарғы сотта таныс жігіт істейтін, алдынан өтейін,</w:t>
        <w:br/>
        <w:t>өтінішіңізді қалдырып кетіңіз. Ақ-қарасын анықтар, - деді</w:t>
        <w:br/>
        <w:t>Далабай.</w:t>
        <w:br/>
        <w:t>Құлшығаш көңілденіп жүре берді.</w:t>
        <w:br/>
        <w:t>- Садағаң кетейін, сөйтші, - деді ол. - Үйінді көрдім,</w:t>
        <w:br/>
        <w:t>тұрмысыңмен таныстым, келінжанның қолынан дәм таттым.</w:t>
        <w:br/>
        <w:t>Астанаға келген сайын соғып тұрамыз енді. Босағаңа дамыл</w:t>
        <w:br/>
        <w:t>болмайды бізден.</w:t>
        <w:br/>
        <w:t>- Ол дүрыс қой, - деді Далабай.</w:t>
        <w:br/>
        <w:t>“Шалың не деп сәлем айтты екен? Мына қаскөй “шалдың</w:t>
        <w:br/>
        <w:t>сәлемі бар” деп өтірік айтқаннан сау ма?”</w:t>
        <w:br/>
        <w:t>- Ауылға сәлем айтыңыз онда... - деді Далабай. - Біздің</w:t>
        <w:br/>
        <w:t>үйге...</w:t>
        <w:br/>
        <w:t>182</w:t>
        <w:br/>
        <w:t>пе, жарықтық. Жапалақ құсап көже бағып, үй күзет дегенің</w:t>
        <w:br/>
        <w:t>жарамаған. Қасиетін ұға білмейміз ғой... Ол кісілер кетсе</w:t>
        <w:br/>
        <w:t>кіммен сырласармыз, кімге төрімізді берерміз... Бәрі де жоқ</w:t>
        <w:br/>
        <w:t>болады әлі...</w:t>
      </w:r>
    </w:p>
    <w:p>
      <w:r>
        <w:t>Көзіне жас алды. Гүлмира сөзге араласты.</w:t>
        <w:br/>
        <w:t>-- Немересімен бірге болар еді.</w:t>
        <w:br/>
        <w:t>- Демалар еді.</w:t>
        <w:br/>
        <w:t>-- Досекенңнің іздегені тыныштық болып па-ау! Қадіріне</w:t>
        <w:br/>
        <w:t>жете бермейміз тегі. Тыныштық па екен қартқа керегі...</w:t>
        <w:br/>
        <w:t>Қүйшы! Мынауың дәмді шарап көрінеді...</w:t>
        <w:br/>
        <w:t>Екінші шөлмекпен қоса көңілі де босап, көзіне жас алып,</w:t>
        <w:br/>
        <w:t>қисса оқығандай мұңлы бір мәслихатқа көшті.</w:t>
        <w:br/>
        <w:t>- Шалдар сиреп барады. Ренішін де, қуанышын да көріп,</w:t>
        <w:br/>
        <w:t>күліспесек сағынамыз. “Ішпе!” дел кейігені де қызық екен.</w:t>
        <w:br/>
        <w:t>Олар кетсе - кім бізге тоқтау айтар... кім кейір... бұдырсыз</w:t>
        <w:br/>
        <w:t>өткен бір тіршілік болады дағы.</w:t>
        <w:br/>
        <w:t>Құлшығаштың көз алдына қайын атасы, иығынан кетпені</w:t>
        <w:br/>
        <w:t>түспейтін Мақүлбек елестеді, сол бір заматта, жігіттік</w:t>
        <w:br/>
        <w:t>қызбалықпен жасаған қателігін, қарттың көңіліне тиген</w:t>
        <w:br/>
        <w:t>жастық кешулерін есіне алды; Саядай сұлу қыздың құшағына</w:t>
        <w:br/>
        <w:t>енген соң, қазақылық та, жол да, жора да ұмытылып</w:t>
        <w:br/>
        <w:t>кешірілмес тіршілік кешкенін енді білді... Молда торғайға</w:t>
        <w:br/>
        <w:t>ұқсап бұқпалап өткізген күнін еске алды. Торығып, сарғайып,</w:t>
        <w:br/>
        <w:t>түсінісе алмаған соң жасау тіреліп тұрған мұның төрт</w:t>
        <w:br/>
        <w:t>қабырғасын тастап кеткен келіншегін енді үға бастағандай.</w:t>
        <w:br/>
        <w:t>“Байы жанында, дүние деген тіреліп тұр, не ішемін, не жеймін</w:t>
        <w:br/>
        <w:t>демейді. Мұныкі қай күрсініс” деп, іштей Саяны кіналайтын.</w:t>
        <w:br/>
        <w:t>Сөйтсе, ойы да, ісіде өрескел шықты. Саяны намыс қинаған</w:t>
        <w:br/>
        <w:t>екен, жастық жігері, адал ары жанын жегідей жеген екен-</w:t>
        <w:br/>
        <w:t>ау... уай, пәлі-ай... неге сонда көр тышқандай көкірегім бітеліп</w:t>
        <w:br/>
        <w:t>қалған. Енді ғой, азамат болған Далабайдың дастарқанында,</w:t>
        <w:br/>
        <w:t>көзім ашылып, көкірегім сайрап отырғаным міне. Пендешілік</w:t>
        <w:br/>
        <w:t>деген осы. Керек нәрсені уақтылы ұқпаймыз, мезетінде</w:t>
        <w:br/>
        <w:t>парықтай алмаймыз, сөйтеміз де, күн ауған соң маңыраймыз</w:t>
        <w:br/>
        <w:t>келіп.</w:t>
        <w:br/>
        <w:t>Құлшығаш иығынан ауыр қапты алып тастағандай болып,</w:t>
        <w:br/>
        <w:t>терлеп, еңсесі түсіп отырған. Ішуді де доғарды, келіні құйып</w:t>
        <w:br/>
        <w:t>берген қою шайды мысқалдап ұрттап, мастығын тарқатты.</w:t>
        <w:br/>
        <w:t>“Алыста жүрсең кешегі “құрысын ә” дейтін аулыңның ақ</w:t>
        <w:br/>
        <w:t>шаңы да ыстық сезіледі екен”...</w:t>
        <w:br/>
        <w:t>Осы зіл сезім, ауыр ой төсекке жатқанда да, үйықтар</w:t>
        <w:br/>
        <w:t>алдында да еңсесін езді. Өз өмірінің ұңғыл-шұңғылына шейін</w:t>
        <w:br/>
        <w:t>үңіліп басқан ізінен, өткен жолынан көңілге медеу тұтар</w:t>
        <w:br/>
        <w:t>бұдыр іздеді, таппады. Өзі бала күнінде ашаршылыққа</w:t>
        <w:br/>
        <w:t>ұшырған; әкесі әкеліп босағаға тастайтын үлкен канар қапты</w:t>
        <w:br/>
        <w:t>179</w:t>
        <w:br/>
        <w:t>Әлгідей жанмен сөйлескенше жапан дүзде жылқы баққан</w:t>
        <w:br/>
        <w:t>жақсы ғой. Сая... Сенің аңқау, албырт ренішінді тыңдап,</w:t>
        <w:br/>
        <w:t>көзіңнен сүйіп жұбатқанымның өзі тәтті күндер екен-ау!</w:t>
        <w:br/>
        <w:t>Қуанышың да, ренішің де маған байланысты еді. Сенен өзге</w:t>
        <w:br/>
        <w:t>қай сүйеуім қалды? Қадірлім менің! Сүю үшін жаралған</w:t>
        <w:br/>
        <w:t>жансың ғой...”</w:t>
        <w:br/>
        <w:t>Өз ойымен болып келе жатып қарсы кезіккен біреумен</w:t>
      </w:r>
    </w:p>
    <w:p>
      <w:r>
        <w:t>соқтығысып қалды.</w:t>
        <w:br/>
        <w:t>Қаланың қапырық ауасы танауын кесті. Машиналар</w:t>
        <w:br/>
        <w:t>зырқ-зырқ етіп нақ бір миынан өтіп жатқандай. Жүрттың</w:t>
        <w:br/>
        <w:t>бәрі салғырт, самарқау.</w:t>
        <w:br/>
        <w:t>Үйге кірді.</w:t>
        <w:br/>
        <w:t>Гүлмира сыңғырлап күліп кеп, мойнынан құшақтай</w:t>
        <w:br/>
        <w:t>алды. Шешінуге де мұрша бермей, жылы, жайдары назымен</w:t>
        <w:br/>
        <w:t>шаршатып барады. “Сағынып қалдым”, дейді жұмсақ үнмен,</w:t>
        <w:br/>
        <w:t>Далабайдың қабағына қарайды. Өзі де қиналғансып, отқа</w:t>
        <w:br/>
        <w:t>түсер көбелектей шырқ айналып, әлдебір қиямет ойлардан</w:t>
        <w:br/>
        <w:t>Далабайды ажыратып алғысы келеді. Жәудіреген қой</w:t>
        <w:br/>
        <w:t>көздеріне кірбің қалқып тұра қалады.</w:t>
        <w:br/>
        <w:t>-- Далабай ренжімеші! - дейді қиналып. - Неге қабағың</w:t>
        <w:br/>
        <w:t>түседі? Бүгін өтпесе ертең өтер... Ештеңені ойламашы.</w:t>
        <w:br/>
        <w:t>Күлмесең өкпелеймін...</w:t>
        <w:br/>
        <w:t>Маңдайына майда сызықтар түсіп, жұқа еріндері дір-дір</w:t>
        <w:br/>
        <w:t>етеді. Далабай оның басынан құшты да, өзіне оқыс тартып,</w:t>
        <w:br/>
        <w:t>маңдайынан ақырын ғана сүйді.</w:t>
        <w:br/>
        <w:t>- Ақымағым, мүлде олай емес... - деп, күбірлеп кеп</w:t>
        <w:br/>
        <w:t>жүзін бұрып әкетті.</w:t>
        <w:br/>
        <w:t>Өзімен-өзі болып, жақсылап бір қапаланғысы келеді. Бірақ</w:t>
        <w:br/>
        <w:t>қасындағы келіншегінен тағы қысылады. Нәзік қыпша белін</w:t>
        <w:br/>
        <w:t>үзіп жібергендей боп, өзіне жабыстыра қысты.</w:t>
        <w:br/>
        <w:t>-- Ауырттың, - деді Гүлмира өте ақырын. Ақсары жүзіне</w:t>
        <w:br/>
        <w:t>қан жүгіріп, мандайына таныс сызықтар түсті, енді байқады,</w:t>
        <w:br/>
        <w:t>келіншегі қолында жатыр.</w:t>
        <w:br/>
        <w:t>-- Ақырғы госэкзаменді тапсыра алмадым...</w:t>
        <w:br/>
        <w:t>Далабай оқыс бойын жинап алды.</w:t>
        <w:br/>
        <w:t>- Қалайша... дайындалмап па едің?!</w:t>
        <w:br/>
        <w:t>- Өмірі естімеген пәлені сұрағаны.</w:t>
        <w:br/>
        <w:t>-- Қайранмын. Қай оқытушының соңынан сүмендейміз</w:t>
        <w:br/>
        <w:t>енді?..</w:t>
        <w:br/>
        <w:t>- Қиналмай-ақ қой. Оқытушының жөнін озім-ақ</w:t>
        <w:br/>
        <w:t>табамын... Кафеге барып, коңіл көтеріп қайтайық.</w:t>
        <w:br/>
        <w:t>- Қай қуанышымызға? - деп Далабай баж етті. - Неге</w:t>
        <w:br/>
        <w:t>жетісіп жыртақтаймыз? Жастығымыздың құнсыз, дымсыз</w:t>
        <w:br/>
        <w:t>186</w:t>
        <w:br/>
        <w:t>ашуы көзіне қан үйіріп, торды да, даяшыны да паршалап</w:t>
        <w:br/>
        <w:t>тастағысы келеді... Бірақ баяғы бойға қамшы ұрып қыздырған</w:t>
        <w:br/>
        <w:t>жігер жоқ, құм болған қайрат қана қалған. Торығып, ашықса</w:t>
        <w:br/>
        <w:t>да етке қарағысы келмейді.</w:t>
        <w:br/>
        <w:t>Даяшы қарқ етеді: “Неме масығып кеткен! Жата-жата</w:t>
        <w:br/>
        <w:t>іші майланып біткен. Арбаға жегер ме еді өзін!” деп</w:t>
      </w:r>
    </w:p>
    <w:p>
      <w:r>
        <w:t>әңгүдіктеніп, қан-қан сырықпен қақ шекеден тағы салады.</w:t>
        <w:br/>
        <w:t>Байғұс жолбарыстың есі ауып, ырылдауға әзер шамасы келеді.</w:t>
        <w:br/>
        <w:t>Редактордың дауысынан Далабай селк ете қалды.</w:t>
        <w:br/>
        <w:t>Не ойлап кетесіз сіз? Интеллигент еше! Бұл</w:t>
        <w:br/>
        <w:t>симфонияңызды эфирге жібере алмаймыз!</w:t>
        <w:br/>
        <w:t>- Себеп?!</w:t>
        <w:br/>
        <w:t>Шекесінен біреу салып қалғандай музыка редакциясының</w:t>
        <w:br/>
        <w:t>редакторы кейкең етіп, қатты дауыстап жіберді.</w:t>
        <w:br/>
        <w:t>-- Жаңа айттым ғой! Түсініксіз. Тұтастық жоқ. Ортаңғы</w:t>
        <w:br/>
        <w:t>аккордтың атқарып тұрған ролі беймағлүм. Скепцизм бе,</w:t>
        <w:br/>
        <w:t>империзм бе, әлде бір нәрсеге жуық.</w:t>
        <w:br/>
        <w:t>-- Измдеріңіз не?</w:t>
        <w:br/>
        <w:t>-- Мен қайдан білейін?!</w:t>
        <w:br/>
        <w:t>- Симфония музыкалық кеңес талқылауында жоғары</w:t>
        <w:br/>
        <w:t>бағаланды емес пе? Мұнда ешқандай изм жоқ! Онда</w:t>
        <w:br/>
        <w:t>адамшылық бар, арман бар.</w:t>
        <w:br/>
        <w:t>-- Қане, қане?! Қолыма ұстат! - деп, редактор енді ашуға</w:t>
        <w:br/>
        <w:t>мініп, жалпақ алақанын столға тіреді.</w:t>
        <w:br/>
        <w:t>Далабай да қарайып, түтігіп кетті. Кеудесі удай ашы</w:t>
        <w:br/>
        <w:t>сезімге толып, редактордың сарғыш көздерінің қақ ортасынан</w:t>
        <w:br/>
        <w:t>нота бумасымен салып жібергісі келіп бір тұрды. Кейісін</w:t>
        <w:br/>
        <w:t>әрең тежеді. Буыны дірілдеп орнынан көтерілді, терезе жақта</w:t>
        <w:br/>
        <w:t>жарты қабырғаны алып тұрған пианиноға барып, қақпағын</w:t>
        <w:br/>
        <w:t>ашып жіберді. Өзін-өзі ұмытқандай қалыпқа түсіп,</w:t>
        <w:br/>
        <w:t>саусақтарын қатты тастап ойнап кетті. Самайынан</w:t>
        <w:br/>
        <w:t>жылтылдаған тер моншақтары көрінді.</w:t>
        <w:br/>
        <w:t>Қиыр дала. Кең өмір. Болашаққа басқыш қойып</w:t>
        <w:br/>
        <w:t>жатқан космонавтар, жердің өзі уылжып піскен алмадай,</w:t>
        <w:br/>
        <w:t>үстінде қалықтаған торғайлар, әдемі әуез, оның төсінде</w:t>
        <w:br/>
        <w:t>теңкиіп жатқан батыр бабалар моласы, олардың атойшыл</w:t>
        <w:br/>
        <w:t>рухы естіледі. Ашы терін теңіз суына қосыл балық сүзген</w:t>
        <w:br/>
        <w:t>адам алақаны елестейді. Ол алақан тауларды жылжытады,</w:t>
        <w:br/>
        <w:t>нан пісіреді, жарын еркелетеді. Осы симфонияда</w:t>
        <w:br/>
        <w:t>жиырмасыншы ғасырдың күлкі-кейісі, кермек-тәттісі, күрес-</w:t>
        <w:br/>
        <w:t>күйініші әуенге түсіп, тұтас бір дүние жасап тұр. Симфония</w:t>
        <w:br/>
        <w:t>“Аманат” деп аталыпты.</w:t>
        <w:br/>
        <w:t>Әлі ойнай беретін еді.</w:t>
        <w:br/>
        <w:t>- Тоқтатыңыз?! - деді редакторы. - Бұл сіздің ісханаңыз</w:t>
        <w:br/>
        <w:t>емес. Бұл үкіметтің қызмет орны...</w:t>
        <w:br/>
        <w:t>184</w:t>
        <w:br/>
        <w:t>Құлшығаш орнынан оқыс атқып тұрды, “ой-бүй” деді,</w:t>
        <w:br/>
        <w:t>Гүлмираға қарады, көзінен үшқын көрінді.</w:t>
        <w:br/>
        <w:t>- Қара басып Досекеңнің сәлемін ұмытып кете</w:t>
        <w:br/>
        <w:t>жаздағанымды қарашы! Әй, өзімде ес шамалы...</w:t>
      </w:r>
    </w:p>
    <w:p>
      <w:r>
        <w:t>Далабай мен Гүлмира бір-біріне қарасты.</w:t>
        <w:br/>
        <w:t>-- Жөнел, келінжан! Әлгі жамандарынды әкел тезірек!</w:t>
        <w:br/>
        <w:t>Көріп кетуім керек. Онсыз болмайды.</w:t>
        <w:br/>
        <w:t>- Досекеңнің сәлемі: “Немеремді өз көзіңмен көр.</w:t>
        <w:br/>
        <w:t>Бажайлап қара! Шіркінбай бабасына тартты ма екен... Түрі-</w:t>
        <w:br/>
        <w:t>түсін айтып кел” деген!</w:t>
        <w:br/>
        <w:t>Далабай әке сәлемін енді естіді, жүрегі бұлқып соғып,</w:t>
        <w:br/>
        <w:t>елжіреп пе, езіліп пе, әйтеуір көзіне жас әкелді, бұрылып</w:t>
        <w:br/>
        <w:t>телефонға барды. Тездетіп машина шақырды. Әке махаббаты</w:t>
        <w:br/>
        <w:t>тұла бойын отқа қыздырып ап қайта суарғандай сезілді, үлкен</w:t>
        <w:br/>
        <w:t>сезімге бөледі, қайрады, қатайтты.</w:t>
        <w:br/>
        <w:t>Құлшығаш болса бажылдап берекені алып барады.</w:t>
        <w:br/>
        <w:t>-- Жәнел... Әкел... көріп аттануым керек... Түнде ішемін</w:t>
        <w:br/>
        <w:t>деп тарса есімнен шығып кетіпті... Уақыт тапшы... Шапшы...</w:t>
        <w:br/>
        <w:t>Гүлмира келген машинаға отырып әкесінің үйіне</w:t>
        <w:br/>
        <w:t>жөнелді... көп ұзамай асығыс қимылдан киімдері қалталанып,</w:t>
        <w:br/>
        <w:t>кішкене қалпағы көзіне түсіп, ышқыры төмендеген үл бала</w:t>
        <w:br/>
        <w:t>табалдырықтан ішке аттады. Қарсы алдынан арбандап шыққан</w:t>
        <w:br/>
        <w:t>Құлшығаш балаға баждия қарады.</w:t>
        <w:br/>
        <w:t>Торсық шекелі, жанары өткір қара бала тұрды; көзінің</w:t>
        <w:br/>
        <w:t>асты ойлау, танауы қомақты, екі беті дөңгеленіп барып алға</w:t>
        <w:br/>
        <w:t>шығыңқы иегіне жалғасып кеткен, аузы үлкен, құлағы</w:t>
        <w:br/>
        <w:t>едірейіп, алыстағы ауылдан келген бейтаныс қазаққа түксие</w:t>
        <w:br/>
        <w:t>көз тікті.</w:t>
        <w:br/>
        <w:t>Төртінші тарау</w:t>
        <w:br/>
        <w:t>Далабайдың құлағы шулап жөнелді. Мұндайда біреулер</w:t>
        <w:br/>
        <w:t>сыртыңнан жамандап жатыр дейді білетіндер. Қарсы алдында</w:t>
        <w:br/>
        <w:t>отырған музыка редакциясының редакторы Далабайға жат</w:t>
        <w:br/>
        <w:t>боп көрінді, көз алдына аңдар паркіндегі жолбарыс елестеді.</w:t>
        <w:br/>
        <w:t>Алдамшы елес болар деп ойлаған... Кейінгі кезде көзіне ойына</w:t>
        <w:br/>
        <w:t>алған нәрсесі елестейтін болды, иә, нақ өзі... ашыққан, арыған</w:t>
        <w:br/>
        <w:t>аң патшасы. Шерменде болып тордың арғы жағынан</w:t>
        <w:br/>
        <w:t>сығалайды. Кәдімгі жанары сарғайып, мәңгіп, миы ашын</w:t>
        <w:br/>
        <w:t>біткен тропикалық жолбарыс. Япырмай, ол да өзінің ну</w:t>
        <w:br/>
        <w:t>тоғайлы, салқын сулы, белуардан қамысы бар, тарпа бас салып</w:t>
        <w:br/>
        <w:t>қызылдайтын елігі бар, ыстық қанға еркінше тояттайтын</w:t>
        <w:br/>
        <w:t>туған топырағын ойлайды. Сағынады. Тап осы мезетте семіз</w:t>
        <w:br/>
        <w:t>даяшы ұзын сырығымен қақ шекеден салып қап, сусоқты</w:t>
        <w:br/>
        <w:t>болған есектің етін алдына тастай салады. Орт боп тұтанған</w:t>
        <w:br/>
        <w:t>183</w:t>
        <w:br/>
        <w:t>- Айып ақшаңды қоя түр! Мына жұрт көрген, сенеді...</w:t>
        <w:br/>
        <w:t>Отырғандар жағы гулеп жәнелді.</w:t>
        <w:br/>
        <w:t>- Қарай көр қуын!</w:t>
        <w:br/>
        <w:t>-- Бес тиынға белі сынардай зарлайды кеп.</w:t>
        <w:br/>
        <w:t>Далабайлың: “билет алғанына мен куәгермін”, деген сөзін</w:t>
        <w:br/>
        <w:t>ешкім естімеді, елегісі келмеді.</w:t>
      </w:r>
    </w:p>
    <w:p>
      <w:r>
        <w:t>-- Бұларға сеніп, билетті бос қойды-ау өкімет.</w:t>
        <w:br/>
        <w:t>- Шыпана шетінен.</w:t>
        <w:br/>
        <w:t>- Қойшы, жарқыным! Естімеген елде көп. Бұл жүрт</w:t>
        <w:br/>
        <w:t>мәдениетті болады десе... Коммунизмге қайтіп бармақ?!</w:t>
        <w:br/>
        <w:t>-- Көзит оқымайды ғой, кәзит!</w:t>
        <w:br/>
        <w:t>Мына сөздерді естіген билет тексергіш көкқұтан жігіттің</w:t>
        <w:br/>
        <w:t>мойны бұрынғыдан да ұзарып, қоқиланып барады. Нақа он</w:t>
        <w:br/>
        <w:t>жыл сарсылып іздеген құныкерін енді тапқандай еліреді кеп.</w:t>
        <w:br/>
        <w:t>Талтүсте тонауға түскен жандай, аузына ақ ит кіріп, көк ит</w:t>
        <w:br/>
        <w:t>шығады.</w:t>
        <w:br/>
        <w:t>Талапайға түскен мосқал еркек шыдай алмады.</w:t>
        <w:br/>
        <w:t>- Мә, алыңдар! Тек жүйкеме тимеңдер, жүйкеме!.. -</w:t>
        <w:br/>
        <w:t>деп, ашына айқайлап жіберді.</w:t>
        <w:br/>
        <w:t>Далабай автобустан ышқына түсіп үлгерді, сөл кешіксе,</w:t>
        <w:br/>
        <w:t>әз аялдамасынан өтіп кететін еді. Әлгі оқиғадан көңілінде</w:t>
        <w:br/>
        <w:t>жаман әсер қалды; “адам да мұнша арзанқолданып кетеді</w:t>
        <w:br/>
        <w:t>екен-ау” деп налыды. Біртүрлі пәсейіп, үгіліп, үнсіз келеді.</w:t>
        <w:br/>
        <w:t>Торықты.</w:t>
        <w:br/>
        <w:t>Көңіл түкпіріне әлдеқайдан шуақты, жадыраңқы арман</w:t>
        <w:br/>
        <w:t>сәулесі түсті... қай арман... қайдағы сәуле... есіне түсіре</w:t>
        <w:br/>
        <w:t>алмады.</w:t>
        <w:br/>
        <w:t>Осы мезетте ол өзінің әлдебір жайларды әлі балаша ойлап,</w:t>
        <w:br/>
        <w:t>басқаша түсініп, тұшынып келгенін түсінді.</w:t>
        <w:br/>
        <w:t>Қалтасынан қол орамалын алып алақанын, желкесін сүртіп</w:t>
        <w:br/>
        <w:t>өтті. Ақ орамал қарайып шыға келді. Бұл - қаланың</w:t>
        <w:br/>
        <w:t>тыныстап жатқаны. Ауа құрғақ. Өтіп жатқан жұрттың жүзі</w:t>
        <w:br/>
        <w:t>түсініксіз, бей-жай.</w:t>
        <w:br/>
        <w:t>Сәуледей жылтылдаған әлгі жылы ойды есіне түсіргісі</w:t>
        <w:br/>
        <w:t>келді, суыртпағын үстай алмады.</w:t>
        <w:br/>
        <w:t>Енді мүлде қажып, шаршап біткен күйде, ат жағы</w:t>
        <w:br/>
        <w:t>бұрынғы сұңғақтығынан айрылып, епетейсіз қалаққа ұқсап</w:t>
        <w:br/>
        <w:t>кеткен (ұстап көрген), көзінің оты қаша бастады.</w:t>
        <w:br/>
        <w:t>Үйіне жетті.</w:t>
        <w:br/>
        <w:t>Екінші қабатқа көтеріліп келе жатып та, әлгіде көңіл</w:t>
        <w:br/>
        <w:t>түкпіріне әлдеқайдан жылт етіп сәуле түсірген арманын...</w:t>
        <w:br/>
        <w:t>ойын есіне тұтқысы келді... ұмыта берді, қиял шетін ұстай</w:t>
        <w:br/>
        <w:t>алмады.</w:t>
        <w:br/>
        <w:t>Демалыс туралы ойлады ма?..</w:t>
        <w:br/>
        <w:t>197</w:t>
        <w:br/>
        <w:t>өтіп бара жатқанына ма... Жапалақ құсап қуысқа тығылып</w:t>
        <w:br/>
        <w:t>ап ұйықтағанымыз үшін бе... айтшы!?</w:t>
        <w:br/>
        <w:t>Гүлмира қанын ішіне тартып сұрлана қалды.</w:t>
      </w:r>
    </w:p>
    <w:p>
      <w:r>
        <w:t>- Өстеріңді білгенмін.</w:t>
        <w:br/>
        <w:t>Жылап жіберді.</w:t>
        <w:br/>
        <w:t>-- Даланың жабайы қазағына қосқан қай құдай?!</w:t>
        <w:br/>
        <w:t>Жүйкемді құрттың! Шақшадай басымды шарадай еттің!</w:t>
        <w:br/>
        <w:t>Феодалсың! Папамдікіне кеттім...</w:t>
        <w:br/>
        <w:t>Есік тарс жабылды. Әлгіде ғана сыңғырлаған күлкі,</w:t>
        <w:br/>
        <w:t>мойынға оралған наз, ыстық қылық ғайыптың арасында жоқ</w:t>
        <w:br/>
        <w:t>болды.</w:t>
        <w:br/>
        <w:t>Далабай осы мезетте жапан далаға кеткісі келді. “Онда</w:t>
        <w:br/>
        <w:t>әйтеуір күлкіңе де, ренішіне де орын бар. Сарсаң түрмыс</w:t>
        <w:br/>
        <w:t>”</w:t>
        <w:br/>
        <w:t>жоқ”.</w:t>
        <w:br/>
        <w:t>2</w:t>
        <w:br/>
        <w:t>Көркемдік советтің хатшысы Далабайды қабағын қарс</w:t>
        <w:br/>
        <w:t>жауып қарсы алды. Түнді ұйқысыз өткізген қиғаш көздері</w:t>
        <w:br/>
        <w:t>қызарып, құбылып, ішіп-жеп барады.</w:t>
        <w:br/>
        <w:t>“Сен-ақ өлтіретін болдың-ау жұртты. Жер жұтсайшы!</w:t>
        <w:br/>
        <w:t>Қалай шаршамайтынын бір құдайдың өзі білсін”, деген</w:t>
        <w:br/>
        <w:t>сыңаймен қарайды. Мұнысын Далабай қапысыз ұғып отыр.</w:t>
        <w:br/>
        <w:t>Бұл жан найзаның ұшындай мұқалмас салқын қанды</w:t>
        <w:br/>
        <w:t>мінезге ие. Астындағы үстелді сонау жылдардан бері күзетіп</w:t>
        <w:br/>
        <w:t>келеді. Бұл дүниеде Далабай білмейтін қалтарыстар көп қой.</w:t>
        <w:br/>
        <w:t>Далабай келген жұмысын тез, түсінікті баяндап өткелі</w:t>
        <w:br/>
        <w:t>қашан. Не дер екен деп жалтақтайды.</w:t>
        <w:br/>
        <w:t>Әзір көркемдік советтің хатшысы өз мінезінен жаңылар</w:t>
        <w:br/>
        <w:t>емес. Міз бақпай тесіле қарайды. Ашың тұрған терезеден</w:t>
        <w:br/>
        <w:t>үлкен шыбын атойлап кірді. Төбені айнала кезіп зарлайды</w:t>
        <w:br/>
        <w:t>кеп. Далабай шыбынға қарауға да жалықты. Көркемдік</w:t>
        <w:br/>
        <w:t>советтің хатшысының әні-міне деп көмекейі жыбыршыды.</w:t>
        <w:br/>
        <w:t>Кебежедей кресло сықыр етіп томырық жанның сонау</w:t>
        <w:br/>
        <w:t>тереңінен әлде бір сөздер қайнап келе жатқанын хабарлады.</w:t>
        <w:br/>
        <w:t>Безілдек шыбын да жалықты білем “түу” деп тысқа тайып</w:t>
        <w:br/>
        <w:t>тұрды.</w:t>
        <w:br/>
        <w:t>- Қазақконцертке қабылдай алмаймыз. Бұлыңғырлау,</w:t>
        <w:br/>
        <w:t>- деді.</w:t>
        <w:br/>
        <w:t>Тереңнен қайнап шыққан сөздер осы еді.</w:t>
        <w:br/>
        <w:t>Ширек сағаттай ойланып тоқетерін айтты. Бір сөзді жігіт</w:t>
        <w:br/>
        <w:t>деп тегін атамаса керек. Енді алтын берсең де айтар ауыз</w:t>
        <w:br/>
        <w:t>сөзім жоқ дегендей бәз-баяғы қалпына түсті.</w:t>
        <w:br/>
        <w:t>- Не-е-е?! Бұүлыңғыры қалай?! - деді сәлден кейін есін</w:t>
        <w:br/>
        <w:t>жиған Далабай. Ештеңе ойлағысы келмеді. Тілдеуге де,</w:t>
        <w:br/>
        <w:t>187</w:t>
        <w:br/>
        <w:t>күзгі ағаш бүтағындай күн санап сидам тартып сиреп барады.</w:t>
      </w:r>
    </w:p>
    <w:p>
      <w:r>
        <w:t>Баз күндері қолымды қоярға жер таппаймын”...</w:t>
        <w:br/>
        <w:t>Жүрісін баяулатып, үлбіреген астыңғы ернін сәл</w:t>
        <w:br/>
        <w:t>ұмсындыра шығарып келеді. Толықша мықыны, тікше</w:t>
        <w:br/>
        <w:t>кеудесі, ақ мойыны, тас тобесіне түйілген шашы сұлулық</w:t>
        <w:br/>
        <w:t>салтанатын аша түсіп жүрт көзін еріксіз тартқандай. Бозаң</w:t>
        <w:br/>
        <w:t>жүзіне шым-шымдап қан жүгірді. Кішкене танауы қусырыла</w:t>
        <w:br/>
        <w:t>түсіп қос бетіне күлкі нұрын шашады.</w:t>
        <w:br/>
        <w:t>“Қазір қасымда Ол болса ғой құшып, сүйер едім”.</w:t>
        <w:br/>
        <w:t>Кішкентай кеудесі пенделік шаттыққа толып, қос қолын</w:t>
        <w:br/>
        <w:t>қанат етіп ұшқысы келеді, дөңгеленіп, үшқан жапырақпен</w:t>
        <w:br/>
        <w:t>қосыла билегісі келеді. Жүзі бал-бүл Жанып жүрісін одан</w:t>
        <w:br/>
        <w:t>сайын баяулата түскен.</w:t>
        <w:br/>
        <w:t>Қарсы адынан қарайып денелі жігіт ұшырасты, қиыс</w:t>
        <w:br/>
        <w:t>өте берген, әлгі танитындай-ақ қадалып тұрды-тұрды да,</w:t>
        <w:br/>
        <w:t>қасына жетті, тіл қатты.</w:t>
        <w:br/>
        <w:t>-- Қарындас, бір жеріңіз ауыра ма?</w:t>
        <w:br/>
        <w:t>Гүлмира үнсіз жүре беріп, оқыс, еркінен тыс: “жоқ”</w:t>
        <w:br/>
        <w:t>деп жуап берді. Бекер өйтті.</w:t>
        <w:br/>
        <w:t>Өрімдей жас жігіт екен. Аққұба.</w:t>
        <w:br/>
        <w:t>- Ауырып тұрсыз ғой. Қарашы, жүзіңіз оттай жанып...</w:t>
        <w:br/>
        <w:t>- деп, жанаса берді. Жанары жайнап түр.</w:t>
        <w:br/>
        <w:t>- Мен апарып салайын.</w:t>
        <w:br/>
        <w:t>-- Қажеті жоқ. Мен, әншейін...</w:t>
        <w:br/>
        <w:t>- Алақаныңыз күйіп тұр. Неге дірілдейді? - деп, әлгі</w:t>
        <w:br/>
        <w:t>жігіт оң қолынан ұстады. Гүлмираның күллі денесінен ток</w:t>
        <w:br/>
        <w:t>жүріп өткендей түршікті, қолын тартып алуға дәрмені</w:t>
        <w:br/>
        <w:t>жетпеді. Еркінен тыс сиқырлы күш жүйкесін босатып</w:t>
        <w:br/>
        <w:t>жібергендей. Аққұба жігіт бүйіріне тақала түсті. Сүйрік</w:t>
        <w:br/>
        <w:t>саусақтары оның салалы алақанында үгітіліп барады.</w:t>
        <w:br/>
        <w:t>“Музыкант болар, саусақтары өте ұзын екен, жанары</w:t>
        <w:br/>
        <w:t>неткен отты, тұңғиық еді...”</w:t>
        <w:br/>
        <w:t>Қолын ақырын тартты.</w:t>
        <w:br/>
        <w:t>- Жіберіңіз...</w:t>
        <w:br/>
        <w:t>-- Мүмкін тоңған боларсыз. Күз күнінің салқыны тигіш.</w:t>
        <w:br/>
        <w:t>Киіміңіз жеңіл.</w:t>
        <w:br/>
        <w:t>-- Күн жылы ғой.</w:t>
        <w:br/>
        <w:t>-- Күлгеніңіз қандай әсем! Сізді бір жерде көрген</w:t>
        <w:br/>
        <w:t>секілдімін. Театрда болар. Есіміңіз кім, қарындас?! Өзім</w:t>
        <w:br/>
        <w:t>Қойбағармын.</w:t>
        <w:br/>
        <w:t>- Гүлмира!</w:t>
        <w:br/>
        <w:t>-- Міне таныс болдық. Кісі тілдескенше деген осы, -</w:t>
        <w:br/>
        <w:t>деп ұзын бойлы жігіт тіпті жақынси сөйледі. Не күйге</w:t>
        <w:br/>
        <w:t>түскенін, не болып бара жатқанын сезінуден қалды, өз ойымен</w:t>
        <w:br/>
        <w:t>арпалысып жүріп, жігіттің қолтығына тым тақап қалғанын</w:t>
      </w:r>
    </w:p>
    <w:p>
      <w:r>
        <w:t>199</w:t>
        <w:br/>
        <w:t>Далабайдың жанары жалт еткен, музыка редакциясының</w:t>
        <w:br/>
        <w:t>редакторы аузына ағытылып кеп қалған сөздерді айта алмай</w:t>
        <w:br/>
        <w:t>жүта қойды.</w:t>
        <w:br/>
        <w:t>Рухы түсіп, мұрты салбырап қалды. Сарғыш көздерін</w:t>
        <w:br/>
        <w:t>сығырайтты, жымиған болды.</w:t>
        <w:br/>
        <w:t>- Ашуланбаңыз, құрбы.</w:t>
        <w:br/>
        <w:t>-- Иә... Ашу дұшпан, ақыл дос... Творчествоның адамы</w:t>
        <w:br/>
        <w:t>балық тәрізді салқын қанды болғаны лазым. Әйтпесе, басын</w:t>
        <w:br/>
        <w:t>тасқа соқтырары анық. Келісейік, сіз қазақтың қарапайым</w:t>
        <w:br/>
        <w:t>халық музыкасына вариация жазып көріңізші... Ешқандай</w:t>
        <w:br/>
        <w:t>бұлдыр, буылдыр қияли әуендерсіз-ақ. Кәдімгі ауыл, қозы-</w:t>
        <w:br/>
        <w:t>лақ, қойшы... неткен романтика! Брусиловский жолдастың</w:t>
        <w:br/>
        <w:t>вариациялары қандай тамаша! Почти, эфирге күнде береміз.</w:t>
        <w:br/>
        <w:t>Жұрттың да құлағы үйренген. Не қыласыз бас қатырған сол</w:t>
        <w:br/>
        <w:t>пафос, изм дегендеріңізді. Бетховен-ақ солай жазған,</w:t>
        <w:br/>
        <w:t>немістерге қалдыр шуылдақ пәлекетті. Мынаны тыңдап</w:t>
        <w:br/>
        <w:t>көріңіз, -- деді редактор қолына құдайы күлшедей шағын</w:t>
        <w:br/>
        <w:t>пластинканы алып.</w:t>
        <w:br/>
        <w:t>Далабай қазақ әні “Қамажай” мен “Япурайдың” екеуіне</w:t>
        <w:br/>
        <w:t>кезек жүгірген скрипканың бебеу қаққан бейбақ үнін әзер</w:t>
        <w:br/>
        <w:t>тыңдады.</w:t>
        <w:br/>
        <w:t>- Ие?..</w:t>
        <w:br/>
        <w:t>-- Естіп тұрсыз ғой?.. Ғажайып емес пе?!</w:t>
        <w:br/>
        <w:t>- Ештемесі жоқ. Әншейін халық әнінің көшірмесі ғана.</w:t>
        <w:br/>
        <w:t>Шынтуайттасақ, скрипкашыны әуреге салмай-ақ халық әнінің</w:t>
        <w:br/>
        <w:t>өзін ойнатқан көп-көрім қүнды еді.</w:t>
        <w:br/>
        <w:t>- Олай демеңіз! Тілдемеңіз! Бұл кімнің шығармасы екенін</w:t>
        <w:br/>
        <w:t>білесіз бе?!</w:t>
        <w:br/>
        <w:t>- Білмеймін...</w:t>
        <w:br/>
        <w:t>-- Биылғы мемлекеттік сыйлыққа үсынылған көкендікі,</w:t>
        <w:br/>
        <w:t>- деп қүлағына кеп сыбырлап қана жеткізді.</w:t>
        <w:br/>
        <w:t>- Тыңдасаң көзден жас ағызады! Міне осыны айт, арман,</w:t>
        <w:br/>
        <w:t>қиял деп. Арман-қиялың Алатаудан асып қайда барады. Неге</w:t>
        <w:br/>
        <w:t>керек босқа арамтер болу, - деп ентігін басты, тоқтады.</w:t>
        <w:br/>
        <w:t>Нақ бір канал қазған кетпеншідей-ақ ырс-ырс етеді.</w:t>
        <w:br/>
        <w:t>“Ұғындырып тастадым-ау” деген сыңайы бар. Қалтасынан</w:t>
        <w:br/>
        <w:t>құлаштай ақ орамалын суырып алып, желкесін, маңдайын</w:t>
        <w:br/>
        <w:t>сүртіп өтті.</w:t>
        <w:br/>
        <w:t>Далабайдың дымы құрыды. Ішінен: “Мұндай да адам</w:t>
        <w:br/>
        <w:t>болады екен-ау! Даяшының сырығы керек қой мынаған”деп</w:t>
        <w:br/>
        <w:t>торықты. Тез құтылғысы келді. Бастан құлақ садаға, пәледен</w:t>
        <w:br/>
        <w:t>машайық қашыпты.</w:t>
        <w:br/>
        <w:t>Соңынан ауыр былғары есік “аф” деп үріп қалды.</w:t>
        <w:br/>
        <w:t>Алыстағы Саяны ойлады. “Бәрін ұмытайын. Осындайда</w:t>
      </w:r>
    </w:p>
    <w:p>
      <w:r>
        <w:t>медеу болар сенің пәк күлкіңді де жоғалтқалы қашан?!</w:t>
        <w:br/>
        <w:t>185</w:t>
        <w:br/>
        <w:t>асылып, шашынан сипады. Жанында адамға деген жылылық</w:t>
        <w:br/>
        <w:t>жиналды.</w:t>
        <w:br/>
        <w:t>- Гүлмира, кейінгі кезде түсімнен бабаларым шықпайды.</w:t>
        <w:br/>
        <w:t>Олар: “біз жата-жата жалықтық, қашанғы күтеміз, кел,</w:t>
        <w:br/>
        <w:t>сергіт?, дейтіндей. Көзімді жұмсам болды солардың рухы,</w:t>
        <w:br/>
        <w:t>ұраны естіледі, тат басқан қылыштары елестейді, - деп айтып</w:t>
        <w:br/>
        <w:t>салды.</w:t>
        <w:br/>
        <w:t>Келіншек шошып кетті. Өзіне түсініксіз әңгімені алғаш</w:t>
        <w:br/>
        <w:t>рет естіп тұр. Далабайдың аузын басты.</w:t>
        <w:br/>
        <w:t>-- Айтпашы, неге айтасың... Қорқамын, - деді жабыса</w:t>
        <w:br/>
        <w:t>түсіп. Жұқа еріндері дір-дір етеді.</w:t>
        <w:br/>
        <w:t>- Симфониям қандай осы?..</w:t>
        <w:br/>
        <w:t>- Жұрттың аузында сенің әуендерің. “Туған топырақ”</w:t>
        <w:br/>
        <w:t>циклің осы табалдырыққа үш мың сом кіргізді емес пе. Неге</w:t>
        <w:br/>
        <w:t>сенімсізсің? Кейінгі кезде өзгеріп барасың, түсінбей қалам.</w:t>
        <w:br/>
        <w:t>Далам, бақытты болғым келеді, - деп сылқ-сылқ күлді.</w:t>
        <w:br/>
        <w:t>Талдырмаш денесін ерке күлкі буып енді болмаса</w:t>
        <w:br/>
        <w:t>лықылдап ернеуінен асып төгілердей күйде тұр.</w:t>
        <w:br/>
        <w:t>“Рас болар”, деп ойлады. “Рас болар”. Гүлмираның</w:t>
        <w:br/>
        <w:t>алаулаған жүзінен, жіңішке сызықтар түскен ақшыл</w:t>
        <w:br/>
        <w:t>маңдайынан сүйгісі келді. Келіншектің ыстық құшағынан</w:t>
        <w:br/>
        <w:t>өзгенің бәрін ұмытқысы келді.</w:t>
        <w:br/>
        <w:t>Нені ұмытсын! Орнынан тұрып Эренбургтың “Хулио</w:t>
        <w:br/>
        <w:t>Хуренитосын” алды. “Хулио Хуренитоның өнерге деген</w:t>
        <w:br/>
        <w:t>көзқарастары”. Бірден елігіп, ұзақ оқып қалды. Гүлмираның</w:t>
        <w:br/>
        <w:t>жайлап тұрып “Жарық дүниені” алып қойғанын, асханаға</w:t>
        <w:br/>
        <w:t>барып кофе қайнатқанын сезген жоқ. Дастарқан жайып, жас</w:t>
        <w:br/>
        <w:t>помидорға қаймақ құйып салат жасап әкелді. Ері жақсы</w:t>
        <w:br/>
        <w:t>көріп жейтін жылқының қазысын қойды. Түтас пісіріліп</w:t>
        <w:br/>
        <w:t>мұздаған қазыны қидалап кесіп рәсуалаған жоқ. Далабайдың</w:t>
        <w:br/>
        <w:t>етті өз аузымен жұлып, жұлқып жегенді ұнататынын біледі.</w:t>
        <w:br/>
        <w:t>Қайнаған кофеге қаймақ қатты. Ойын бөлгісі келмей, жасаулы</w:t>
        <w:br/>
        <w:t>столды газетпен жапты да шығып кетгі.</w:t>
        <w:br/>
        <w:t>Университетке барып, әнеукүні өзін емтиханнан құлатқан</w:t>
        <w:br/>
        <w:t>қырсық оқытушымен тілге келмекші, ашына, ашыла</w:t>
        <w:br/>
        <w:t>сөйлеспек. Айтпақшы әуелі шаштаразға... сосын зергерлік</w:t>
        <w:br/>
        <w:t>дүкеніне... сосын телестудияда істейтін құрбысына соғады,</w:t>
        <w:br/>
        <w:t>сонан соң барып қызыл көз пәлені көріп алмақ.</w:t>
        <w:br/>
        <w:t>“Далабай неге көп ойланады осы?” деп күбір етті ішінен.</w:t>
        <w:br/>
        <w:t>3</w:t>
        <w:br/>
        <w:t>Далабай басын көтеріп алды. Қалың ой, қара ой, күз</w:t>
        <w:br/>
        <w:t>бұлтындай тағы да санасын торлап келеді. “Хуренитоныкі</w:t>
        <w:br/>
        <w:t>рас болар”, деп ойлады. Өз-өзімді дозақ отына салып, өзгенің</w:t>
        <w:br/>
        <w:t>189</w:t>
      </w:r>
    </w:p>
    <w:p>
      <w:r>
        <w:t>көзіне сүйел болған бейбақпын-ау! Неге керек осы еңбек?!</w:t>
        <w:br/>
        <w:t>Медеу бар ма көңілге? Арам тер болғаным не! Мән-мағынасы</w:t>
        <w:br/>
        <w:t>бар ма осы күрестің?! Мән-мағынасы қайда жастығымның?!</w:t>
        <w:br/>
        <w:t>Сая...”</w:t>
        <w:br/>
        <w:t>Есіне бұрнағы күні мәдениет министрінің музыка</w:t>
        <w:br/>
        <w:t>жөніндегі кеңесшісімен кездескені түсті.</w:t>
        <w:br/>
        <w:t>4</w:t>
        <w:br/>
        <w:t>Музыкалық кеңесші үйінде екен. Далабайды жылы</w:t>
        <w:br/>
        <w:t>шыраймен қарсы алды. Оның көзінен өзіне деген есіркеу,</w:t>
        <w:br/>
        <w:t>мүсіркеуді көрді. Баяғыда әкесі де қақпаға келіп садақа</w:t>
        <w:br/>
        <w:t>сұраған қайыршыларға осылай қараушы еді.</w:t>
        <w:br/>
        <w:t>- Мен де жас болғам, - деп бастады сөзін музыкалық</w:t>
        <w:br/>
        <w:t>кеңесші. -- Мен де жас болғам. Вальстер жазғам,</w:t>
        <w:br/>
        <w:t>актрисалармен көңіл көтергем. Музыка түсінбейтін</w:t>
        <w:br/>
        <w:t>миғұлаларды маңдайға ұрғамын. Әттең бәрі мына темекі</w:t>
        <w:br/>
        <w:t>түтініндей кеудені ашытып ұмытыла берді. Бәрі бос сөз! Иә,</w:t>
        <w:br/>
        <w:t>мына ағаң да Гамлет болған. Байқаймын, қазір гамлеттер аз</w:t>
        <w:br/>
        <w:t>емес сияқты.</w:t>
        <w:br/>
        <w:t>- Сіздіңше симфония жазуды тастау керек пе?!</w:t>
        <w:br/>
        <w:t>-- Ол өз еркіңіз.</w:t>
        <w:br/>
        <w:t>- Жалғыз-ақ айтарым - бәрі әурешілік осының. Ең</w:t>
        <w:br/>
        <w:t>алдымен адамға денсаулық керек. Әсіресе, сендей қыршын</w:t>
        <w:br/>
        <w:t>жасқа! Он екіде бір гүлің ашылған жоқ. Жап-жас жарың</w:t>
        <w:br/>
        <w:t>бар. Уланбаған өмірің бар. Бақытты болуға кеш емес.</w:t>
        <w:br/>
        <w:t>Далабай таласқысы кеп бір тұрды. Бірақ кейінгі кезде</w:t>
        <w:br/>
        <w:t>өзін селсоқтық, салғырттық мінез басып алған. Бәріне</w:t>
        <w:br/>
        <w:t>немқұрайды қарайды.</w:t>
        <w:br/>
        <w:t>- Қанша ой-қиялымды сарып еттім десеңші. Түріме</w:t>
        <w:br/>
        <w:t>қараңызшы; қазір маған жиырма жетіні беру қиын.</w:t>
        <w:br/>
        <w:t>- Мұның рас. Жас адамда бәрі де болады. Қайғы,</w:t>
        <w:br/>
        <w:t>қуаныш, ашыну, жасу, сүю, бәрі де болады. Жастықтың</w:t>
        <w:br/>
        <w:t>зауалы да осында.</w:t>
        <w:br/>
        <w:t>- Осындай ұғымның не түрін өзіміз ойлап шығарамыз</w:t>
        <w:br/>
        <w:t>да бір-бірімізді алдаймыз кеп. Таным, теория, искусство!!!</w:t>
        <w:br/>
        <w:t>Ха-ха-ха! Кімді кім алдар екен!</w:t>
        <w:br/>
        <w:t>- Ең абзалы, көп ойлама! Өмір үлкен өзен. Батып кетпей</w:t>
        <w:br/>
        <w:t>қалқып жүрсең болғаны. Шаршаған боларсың, жайлап</w:t>
        <w:br/>
        <w:t>отырып әңгімелесейік. Саған сақтаған базарлығым бар, -</w:t>
        <w:br/>
        <w:t>деп орнынан тұрып қарсыдағы үлкен сервантты ашты. Ішінен</w:t>
        <w:br/>
        <w:t>әлде бір Бессарабияның, әлде бір Қырымның пейзажы</w:t>
        <w:br/>
        <w:t>салынған әсем шөлмек алды.</w:t>
        <w:br/>
        <w:t>- Грузиндердің “Қара көзі”, - деді.</w:t>
        <w:br/>
        <w:t>190</w:t>
      </w:r>
    </w:p>
    <w:p>
      <w:r>
        <w:t>тыңдауға да жағдайы болмай, аузына сөз түспеді. Басын</w:t>
        <w:br/>
        <w:t>ауырсынып, шекесін ұстады. Ми қабаты қабынып, ондағы</w:t>
        <w:br/>
        <w:t>қан тамырлары жарылып кетердей шаншып-шаншып</w:t>
        <w:br/>
        <w:t>қалды.</w:t>
        <w:br/>
        <w:t>Сүйретіле тұрып көркемдік советтің хатшысының</w:t>
        <w:br/>
        <w:t>алдында жатқан ноталарын алды. Соған ғана шамасы келді.</w:t>
        <w:br/>
        <w:t>Әлгіде ғана ысқырып, маңайына жел соқтыра, түу биік</w:t>
        <w:br/>
        <w:t>төртінші этажға дем алмастан жүгіріп шыққан жиырма жеті</w:t>
        <w:br/>
        <w:t>жасар жігерлі жігіттің орнында енді құр сүлдер ғана қалғандай.</w:t>
        <w:br/>
        <w:t>Есіктен қауқиып рух шықты. Қарсы кездескен жорға жүрісті</w:t>
        <w:br/>
        <w:t>секретарша қыз қағып өтті. Жын соққандай еліріп, едірейіп</w:t>
        <w:br/>
        <w:t>алған.</w:t>
        <w:br/>
        <w:t>Далабайдың жан дүниесі талып, талықсығандай болды.</w:t>
        <w:br/>
        <w:t>Алыстағы Саяны ойлады. Еркінен тыс оның атын атап қалды.</w:t>
        <w:br/>
        <w:t>Үйіне жақындағанда жаман бір ой келді. Адам баласына</w:t>
        <w:br/>
        <w:t>сирек кездесетін ой. Әсіресе әлгі жігіттің өзің немкетті қарсы</w:t>
        <w:br/>
        <w:t>алуы қатты соққы болып тиді. “Шынымен жазған симфониям</w:t>
        <w:br/>
        <w:t>жаман шығар. Шынымен... Бұлыңғыр, бұлдыр, измдерге</w:t>
        <w:br/>
        <w:t>толы бірдемелер болғаны ғой. Несіне жарым жасымды</w:t>
        <w:br/>
        <w:t>қысқартып, күш-жігерімді таусып жүрмін?! Несіне өзгелерді</w:t>
        <w:br/>
        <w:t>қинап бітем?! Санасында бұлыңғыр, изм сияқты</w:t>
        <w:br/>
        <w:t>абстракциялық әлдебір ұғымдар думан құрып, миын жеп</w:t>
        <w:br/>
        <w:t>барады. Шеке тамыры тағы да жылдам лыпылдап жүрегі</w:t>
        <w:br/>
        <w:t>көтерілгендей болды. Қылғындырып бара жатқан галстугін</w:t>
        <w:br/>
        <w:t>жұлып алып тротуардың жиегіне лақтырып жіберді.</w:t>
        <w:br/>
        <w:t>Гүлмира үйде екен, жайраңдай қарсы алды.</w:t>
        <w:br/>
        <w:t>Не болғанын айтпай-ақ түсініп, іштей тынып, қиналған</w:t>
        <w:br/>
        <w:t>сыңай көрсетті. Бұл жолы еркелеп мазалаған жоқ.</w:t>
        <w:br/>
        <w:t>Салқындатып қойған шырын-су берді. “Папам сені келіп</w:t>
        <w:br/>
        <w:t>тілдессін деп шақырған” деді. Радиолаға Берлиоздың “Жарық</w:t>
        <w:br/>
        <w:t>дүние” атты симфониясының бірінші бөлімін салып, ойнатып</w:t>
        <w:br/>
        <w:t>жіберді.</w:t>
        <w:br/>
        <w:t>БЕұмыр туралы, кең дүние туралы, оның төсіндегі</w:t>
        <w:br/>
        <w:t>Далабайдың күресі, алыстағы Саяның кіршіксіз махаббаты</w:t>
        <w:br/>
        <w:t>туралы, кең дүниені тарылтқан түсінбестік туралы толғаулы</w:t>
        <w:br/>
        <w:t>әуен шешіле сөйлеп жөнелді. Жүздеген скрипка зар қоса</w:t>
        <w:br/>
        <w:t>жер гимнін, адам гимнін зарлайды. Өзекті өртеген пианино</w:t>
        <w:br/>
        <w:t>үні аракідік аккорд қосып, жарық, жарықты жасаушы күн,</w:t>
        <w:br/>
        <w:t>оны қабылдаушы жүректер туралы күңірене сыр шертеді.</w:t>
        <w:br/>
        <w:t>Далабай ойы жеңіліп сала берді. Әлгіде ғана басына келген</w:t>
        <w:br/>
        <w:t>жаман сезімдер ыдырап, келіншек күлкісінен сейіліп, жүрегіне</w:t>
        <w:br/>
        <w:t>жылу орнады. Өз қалпына келді. Қайтадан сенім мен жігерге</w:t>
        <w:br/>
        <w:t>толы жас жігіт қалпына түскендей. Кере қарыс маңдайы</w:t>
        <w:br/>
        <w:t>ойға толып, көзіне нұр ойнады. Гүлмира келіп мойнына</w:t>
        <w:br/>
        <w:t>188</w:t>
        <w:br/>
        <w:t>Қазір осы музыка ноталарының күллісін үйден шығарып,</w:t>
        <w:br/>
        <w:t>аулаға тасиды. Иә... мұның бұл тірлігіне көршілері таңырқап,</w:t>
        <w:br/>
        <w:t>шошына қарайды, “жынданған болар” деседі... Мейлі...</w:t>
        <w:br/>
        <w:t>ауланың ортасына бар симфониялары мен концерт ноталарын</w:t>
        <w:br/>
        <w:t>бір-ақ үйіп ойланбастан от қойып жібереді. Жалын дау етіп,</w:t>
        <w:br/>
        <w:t>сиясы кеппеген әсем әуен жолдарын, көнере бастаған алғашқы</w:t>
      </w:r>
    </w:p>
    <w:p>
      <w:r>
        <w:t>әндерін жалап жеп жүре бермек. Бүл мезеттегі Далабайдың</w:t>
        <w:br/>
        <w:t>жанарына қан толған, қолдары дір-дір етеді. Көз алдында</w:t>
        <w:br/>
        <w:t>кең дүние, туған топырағы, қасиетті көне кіндік Қаратауы,</w:t>
        <w:br/>
        <w:t>төсіндегі Далабай, жастық, махаббат, күрес, күнә,</w:t>
        <w:br/>
        <w:t>замандастары, дала; оның төсіндегі жусан мен гүлдер, түлпар</w:t>
        <w:br/>
        <w:t>іздері, солардың бір белгісіндей болған томырық әке, бәрі,</w:t>
        <w:br/>
        <w:t>лаулап кеп жанады. Барлығы да өздерінің жана алатынын</w:t>
        <w:br/>
        <w:t>көрсетеді. Бет- -аузын көк түтін шарпиды. Ол да сейіледі.</w:t>
        <w:br/>
        <w:t>Орнында үлкен үймек қара күл қалған, кәдімгі желге болмаса,</w:t>
        <w:br/>
        <w:t>пендеге қажетсіз, өмірсіз, өңсіз, ұшпа күл.</w:t>
        <w:br/>
        <w:t>Терін сүртіп үйге кіреді. Гүлмира әлі келе қоймаған.</w:t>
        <w:br/>
        <w:t>Бөлме іші көшкен жүрттай бос, қаңырап қалған, құлазынкы.</w:t>
        <w:br/>
        <w:t>Қаша жөнелгісі кеп бір тұрады. Иесіз үйде... көкірегін кернеп</w:t>
        <w:br/>
        <w:t>шыққан әсем әуендері жазылған ноталары бар кезде үлкен</w:t>
        <w:br/>
        <w:t>өмірдің бір пұшпағындай болған столдың енді серейіп босап</w:t>
        <w:br/>
        <w:t>қалғанын көргенде Далабайдың іші үйірінен адасып, қу</w:t>
        <w:br/>
        <w:t>мекиенде қаңғыған аш қасқырдай ұлиды кеп. Ар-ұжданы</w:t>
        <w:br/>
        <w:t>жүректегі әлде бір қалтарыста қалған сезімдерді үйіріп кеп</w:t>
        <w:br/>
        <w:t>жылымық қардай жұмарлап бетке ұрады. Тітіркеніп, іші өрт</w:t>
        <w:br/>
        <w:t>боп, пышаққа ілінген қой көзіндей жанары жасылданып,</w:t>
        <w:br/>
        <w:t>бара-бара өмірсіз, өлексе күйге енеді. Кәдімгі ең түбінде</w:t>
        <w:br/>
        <w:t>суы кепкен, оты сөнген, шөкім шегір түзы ғана қалған</w:t>
        <w:br/>
        <w:t>жылусыз көз ше, сол. Бұл өмірде енді өзінің жоқ екенін де</w:t>
        <w:br/>
        <w:t>сонда түсінеді.</w:t>
        <w:br/>
        <w:t>Жо-о-оқ!</w:t>
        <w:br/>
        <w:t>Ондай ақымағың Далабай емес.</w:t>
        <w:br/>
        <w:t>Әлгі заматта санасын сығып, көз алдына шошытар түстей</w:t>
        <w:br/>
        <w:t>тіршілікті елестетіп жіберген жаман ойдан опына, безіне</w:t>
        <w:br/>
        <w:t>дауыстап қалды: кеудесін оқыс көтерді, жүрегі астында</w:t>
        <w:br/>
        <w:t>қатталып үюлі жатқан ноталарды қысып ұстаған күйі оларды</w:t>
        <w:br/>
        <w:t>құшып-сүйді.</w:t>
        <w:br/>
        <w:t>“Ондай ақымағың Далабай емес... Күреседі... Жеңіп</w:t>
        <w:br/>
        <w:t>шығады...” Әлі мың сан тыңдаушысына жол алмаған,</w:t>
        <w:br/>
        <w:t>болашаққа басқыш қойып жатқан космонавтары бар, бүгінгі</w:t>
        <w:br/>
        <w:t>буынға қылыштай қылпыған өткір намысын мұра еткен</w:t>
        <w:br/>
        <w:t>бабалар рухы бар “Аманат” атты симфония жазылған қалың</w:t>
        <w:br/>
        <w:t>дәптерге қос тамшы көз жасы тамды.</w:t>
        <w:br/>
        <w:t>192</w:t>
        <w:br/>
        <w:t>білді. Аздап ығыса жүрді... Далабайды ойлады... “Үйге келіп</w:t>
        <w:br/>
        <w:t>отырған болар, тамағы әзір емес еді, күтіп қалды-ау!”</w:t>
        <w:br/>
        <w:t>- Маған... жетеді... үйге баруым керек... - деді, өкпектей</w:t>
        <w:br/>
        <w:t>өрекпіп. Сөдері өзіне әрең естілді.</w:t>
        <w:br/>
        <w:t>- Ертең де серуенге шығасыз ба? Осы жерде кездессек?..</w:t>
        <w:br/>
        <w:t>- Әуре болмаңыз. Қолым бос емес.</w:t>
        <w:br/>
        <w:t>-- Онда арғы күні.</w:t>
        <w:br/>
        <w:t>Гүлмира үнсіз басын шайқады.</w:t>
        <w:br/>
        <w:t>-- Қай уақытта қолыңыз босайды? Өзіңіз білесіз? Қосыла</w:t>
        <w:br/>
        <w:t>серуендесек көңілді болар ма дегенім ғой. Бері қарашы,</w:t>
      </w:r>
    </w:p>
    <w:p>
      <w:r>
        <w:t>Гүлмира... Неге асықтың? Жарай ма? Күтем!</w:t>
        <w:br/>
        <w:t>Гүлмираның жүрегі қатты дүрсілдей соқты, төмен қараған</w:t>
        <w:br/>
        <w:t>күйі ақырын “жарайды” деп жігіт қолынан саусағын босатып</w:t>
        <w:br/>
        <w:t>алып, жүгіре жөнелді. Енді сәл аялдаса әлгі алақан мүлде</w:t>
        <w:br/>
        <w:t>тұтып жібермей қоятындай көрінді. Ернін тістеп, бірдемені</w:t>
        <w:br/>
        <w:t>бүлдіріп алған жас баладай қысылып келеді, әйтсе де</w:t>
        <w:br/>
        <w:t>қуанышты-ақ.</w:t>
        <w:br/>
        <w:t>Өз үйі. Жоғарғы қабатқа дем алмастан жүгіріп шықты.</w:t>
        <w:br/>
        <w:t>“Далабай не істеп жатыр екен? Кейитін болды-ау! Нақ</w:t>
        <w:br/>
        <w:t>музыка жазар шағында қасында болып, бәйек қағып жүрген</w:t>
        <w:br/>
        <w:t>бұл жоқ; желігіп серуендеп кеттім. Ерінің соңғы уақытта</w:t>
        <w:br/>
        <w:t>жарытып жұмыс істей алмай жүргені де өз кінәсінан болар,</w:t>
        <w:br/>
        <w:t>жанымен күтіп, қабағына қарап, көңілін тауып түрса ғой...</w:t>
        <w:br/>
        <w:t>Онда сұрапыл талант бар, ой бар... бар кінә озінен, ендігәрі</w:t>
        <w:br/>
        <w:t>ішқүса болса дағы үйден шықпас..</w:t>
        <w:br/>
        <w:t>“Қазір ол жүрегінің лүпілін, жігерінің отын пианино</w:t>
        <w:br/>
        <w:t>тіліне түсіріп сарсылып отырған болар. Сорлы басым-ай!”</w:t>
        <w:br/>
        <w:t>Гүлмираның жылағысы келіп кетті. Ар-ұжданы алдында</w:t>
        <w:br/>
        <w:t>шоқ басып алғандай шоршып, шошынады. Қапалық жеп</w:t>
        <w:br/>
        <w:t>барады. Қазір, үйге кірген бойда, жүгіріп барып Далабайдың</w:t>
        <w:br/>
        <w:t>аяғына жығылғысы келді, кешірім сұраса... “ендігәрі</w:t>
        <w:br/>
        <w:t>әйтпеймін!” деп өксіп жіберсе...</w:t>
        <w:br/>
        <w:t>Есікті ашып қалды, тіке төргі үйге, оның бөлмесіне</w:t>
        <w:br/>
        <w:t>тартты. Аяқ киімдер. Үстел. Көгілдір есік, ашып жіберіп,</w:t>
        <w:br/>
        <w:t>бірден сұлық сілейіп қалды. Әлі сілейіп түр.</w:t>
        <w:br/>
        <w:t>Өрттей қызарған жүзі жасаураған жанары солғын тартып</w:t>
        <w:br/>
        <w:t>жүре берді. Іштегі күллі қапа, күллі өксік суалып, сап-сап</w:t>
        <w:br/>
        <w:t>басылып барады.</w:t>
        <w:br/>
        <w:t>Көз алдында Далабай, өзінің Далабайы, төсекте</w:t>
        <w:br/>
        <w:t>шалжайып ұйықтап жатыр. Шеке тамыры бүлк-бүлк</w:t>
        <w:br/>
        <w:t>соғады, самайдағы ұзын шашы сусып кеткен, кейпінен</w:t>
        <w:br/>
        <w:t>шаршағандық, қажығандық оқылады. Әлде бір әсем қиялын</w:t>
        <w:br/>
        <w:t>тарса ұмытып қалып, есіне түсіре алмай қиналған жанның</w:t>
        <w:br/>
        <w:t>кейпі еді бұл.</w:t>
        <w:br/>
        <w:t>200</w:t>
        <w:br/>
        <w:t>Бесінші тарау</w:t>
        <w:br/>
        <w:t>“Шолпан” кафесі қаланың ең шұрайлы жерінде; қасқа</w:t>
        <w:br/>
        <w:t>маңдайында қызылды-жасылды шарапқа толы гастроном, оң</w:t>
        <w:br/>
        <w:t>бүйіріне алақ-жұлақ киінген қыз-келіншектердің ордасы -</w:t>
        <w:br/>
        <w:t>жасөспірімдер театрын тендеп алып, сол бүйірін өркеші заңғар</w:t>
        <w:br/>
        <w:t>тауға беріп, жасыл бақтың арасында бұғынып жатқаны. Таң</w:t>
        <w:br/>
        <w:t>әлетінде Шолпан жұлдызы да дәл осы тұстан, дәл осы кафенің</w:t>
        <w:br/>
        <w:t>ту сыртынан туады. Бұл мекен әмірге енді ғана апыл-тапыл</w:t>
        <w:br/>
        <w:t>басып кірген жас жазушылар мен артистердің, суретшілер</w:t>
        <w:br/>
        <w:t>мен композиторлардың сүйікті көңіл ашар орны. Бүгін де</w:t>
        <w:br/>
        <w:t>баршаға сенімсіз, немқұрайды қараған бірер жас талап</w:t>
        <w:br/>
        <w:t>жазушы, қасы мен туфлиін жалтырата бояған төрт-бес сахна</w:t>
        <w:br/>
        <w:t>“жұлдыздары” отыр. Маңайдағы тынымсыз тіршілікті</w:t>
        <w:br/>
        <w:t>ұмытып, өзара құнжындаса қалған. Әр кезде кісіней күлісіп,</w:t>
        <w:br/>
        <w:t>оқырана жауап қатысады.</w:t>
      </w:r>
    </w:p>
    <w:p>
      <w:r>
        <w:t>Кафенің терезелерінен жаймашуақ күз көрінеді. Бүгін</w:t>
        <w:br/>
        <w:t>жылы болатын секілді, сырттағы сары мейіз жапырақтар</w:t>
        <w:br/>
        <w:t>арасынан сығалаған күн нұры паркет еденге тайғанап, одан</w:t>
        <w:br/>
        <w:t>әрі рюмкалар мен отырғандардың сидам сирақтарына</w:t>
        <w:br/>
        <w:t>шағылысады. Бұрыштағы құмырадан белгісіз гүл қауызын</w:t>
        <w:br/>
        <w:t>ашып келеді.</w:t>
        <w:br/>
        <w:t>“Мұндайда ойлайтының, демалысынды дұрыс өткізу,</w:t>
        <w:br/>
        <w:t>осындай әдемі күнгі тәтті көңілдің қаймағын түріп, шырқын</w:t>
        <w:br/>
        <w:t>бұзып алмасаң болғаны. Жақсы күнді кіржің қабақпен өткізу</w:t>
        <w:br/>
        <w:t>де бейне жақын тұтатын кісінің көңілін қалдырумен бірдей.</w:t>
        <w:br/>
        <w:t>Өзі бес күнде сағындырып жететін дамылдау болса ше... тәтті</w:t>
        <w:br/>
        <w:t>көңілді адамдардың өзді-өзі сүйкімсіз етеді. Кісі деген әманда</w:t>
        <w:br/>
        <w:t>бір-бірінің көңілін қалдыруға, шырқын бұзуға әзір тұрады.</w:t>
        <w:br/>
        <w:t>Кейде ондай қырғи қабақтан қашып қүтыла алмайсың,</w:t>
        <w:br/>
        <w:t>шеңгеліне түсіп, қабырғаң қайысып кете барасың”.</w:t>
        <w:br/>
        <w:t>Осы оймен отырған Далабайдың қасына таныс даяшы</w:t>
        <w:br/>
        <w:t>қыз келді. Кішкене ақ алжапқышының астынан құрсағы</w:t>
        <w:br/>
        <w:t>томпиып қалыпты. “Тұрмысқа шықпаған ғой деп жүрсем...</w:t>
        <w:br/>
        <w:t>қазіргілерді біліп болмайсың. Эстрадада істейтін жолдасының</w:t>
        <w:br/>
        <w:t>он сегізде деп үйленген қызы өзінен аттай бір мүшел жас</w:t>
        <w:br/>
        <w:t>үлкен болып шыққаны бар. Қым-қиғаш қой бүл дүние”.</w:t>
        <w:br/>
        <w:t>Қыз Далабайдың кідіре қалған назарын аңғарып, қызарып</w:t>
        <w:br/>
        <w:t>кетті. Дереу үйреншікті үнмен:</w:t>
        <w:br/>
        <w:t>--Не қалайсыз? - деп сұрады.</w:t>
        <w:br/>
        <w:t>- Бір құты қымыз.</w:t>
        <w:br/>
        <w:t>Далабай саусағымен сұйық шашын тарап өтті, маңдайын</w:t>
        <w:br/>
        <w:t>көстите сипап қойды. Қыз алдында қашанғы қимыл-қалпы</w:t>
        <w:br/>
        <w:t>осы. Терезенің арғы жағынан жұмыртқадан жаңа шыққан</w:t>
        <w:br/>
        <w:t>ақ үрпек балапандардай үйір бала көрінеді. Әлгіде ғана өзі</w:t>
        <w:br/>
        <w:t>13-498 193</w:t>
        <w:br/>
        <w:t>Күресін де, күлкісін де осы жолдан іздейді енді. Алған</w:t>
        <w:br/>
        <w:t>жолдан қайту жоқ.</w:t>
        <w:br/>
        <w:t>-- Ауылға, жер кіндігі Қаратауға!</w:t>
        <w:br/>
        <w:t>Алтыншы тарау</w:t>
        <w:br/>
        <w:t>Қаратау ата, Қаратау ана сары даланың бетімен жүзген</w:t>
        <w:br/>
        <w:t>кеме еді де; не қилы заманда толқын кешіп, көбік жұтып</w:t>
        <w:br/>
        <w:t>кер төсі мүжілген де, керме иығы көнерген де. Шайқатылып</w:t>
        <w:br/>
        <w:t>кеп, желкенін көтерген жалбағай ұлдарының күресінен туған</w:t>
        <w:br/>
        <w:t>жаңа таңға қыбыласындай бас қойып кідірген, дамылдаған</w:t>
        <w:br/>
        <w:t>беті бұл. Әлі де сапар тартар белесі мол. Бауыры құмға тіреліп,</w:t>
        <w:br/>
        <w:t>шөгіп қалған кеме емес, әлі де қиырға самғап, сары даланы</w:t>
        <w:br/>
        <w:t>еркінше жүзер, армансыз кешер шақты күтеді.</w:t>
        <w:br/>
        <w:t>Қарттың маңдай қыртысындай қыраттарды кешіп,</w:t>
        <w:br/>
        <w:t>үздіксіз соққан ызғырық желдің өтінен ығып, жылқыны</w:t>
        <w:br/>
        <w:t>ылдиға беттеткен Доскей ат басын кері бұрды. Құрығын</w:t>
        <w:br/>
        <w:t>сүйретіп, тымағының құлағын түсіріп алған, жанары желден</w:t>
        <w:br/>
        <w:t>қызарып, қанталап кеткен. Күреңді жай қамшылап қойып</w:t>
        <w:br/>
        <w:t>Акүйік бойына жолсызбен, адырмен төтелеп тартып келеді.</w:t>
        <w:br/>
        <w:t>Жапан дүз, жадау табиғат арасында көп жүрген кісі</w:t>
      </w:r>
    </w:p>
    <w:p>
      <w:r>
        <w:t>тұйық боп алады, онсыз да мінезі томырық шал, енді тіпті</w:t>
        <w:br/>
        <w:t>қара тастай қарайып, опырылма болып біткен. Ішінен</w:t>
        <w:br/>
        <w:t>ыңылдап ән айтып келеді. Қайбір ән: “Басында Қазығұрттың</w:t>
        <w:br/>
        <w:t>кеме қалған, болмаса ең биігі неге қалған”... Коңіл де</w:t>
        <w:br/>
        <w:t>көндіккіш, көнбіс-ау. Жас кезінде Доскей албырт, аңқау еді,</w:t>
        <w:br/>
        <w:t>осы өлкенің бойын талай дүбірге толтырып атой шақырған,</w:t>
        <w:br/>
        <w:t>шаңқытып ат шапқан, қыз алып қашуға қатысқан, жылқы</w:t>
        <w:br/>
        <w:t>қуған: әйтеуір осы өлкені сарсаңға сап, мезі қып келіп...</w:t>
        <w:br/>
        <w:t>енді... кәрі кемедей Қаратауға тартып, терең, тұңғиық мінезге</w:t>
        <w:br/>
        <w:t>ие болған. Адам мінезі де туған жерінің табиғатына тартады.</w:t>
        <w:br/>
        <w:t>Көз үшынан көк жіптей иретілген Ақүйік өзені көрінді,</w:t>
        <w:br/>
        <w:t>қойнауында мекені, от түтеткен ошағы бар, алпыс жылдан</w:t>
        <w:br/>
        <w:t>астам өмірсерік болып келе жатқан әйелі Жаңыл бар; жалғыз</w:t>
        <w:br/>
        <w:t>тұру. әсіресе қыс айларында тілге келіп мәслихаттасатын</w:t>
        <w:br/>
        <w:t>адамға зар болу Доскейдің де зықысын шығарды. Тіпті, кейде</w:t>
        <w:br/>
        <w:t>ойлайды, туған жерден алыста, астаналық шаһарда жүрген</w:t>
        <w:br/>
        <w:t>ұлының да келмей қоюы осы жалғызілікті түрмысынан болар.</w:t>
        <w:br/>
        <w:t>Ел ішінен безіп, тағыдай, тау арасында отырған шалда не</w:t>
        <w:br/>
        <w:t>қызық қалсын; шошынады да, қорынады да. Жалғыз тұруға</w:t>
        <w:br/>
        <w:t>Доскейің құштар- ғақ емес, сүйегіне сіңген: “ата қонысты</w:t>
        <w:br/>
        <w:t>қадірлеу керектігі” тоқыратады, жақсы көретін Ақүйігін,</w:t>
        <w:br/>
        <w:t>басына бүлт үйірген Жылағанатасын, сылдырап сырласатын</w:t>
        <w:br/>
        <w:t>бұлақтарын қимайды, солар жібермейді де. Сосынғы жылқы</w:t>
        <w:br/>
        <w:t>қамы да қабырғаға батады. Тұяғы тастақта қатайып, тау шөбін</w:t>
        <w:br/>
        <w:t>202</w:t>
        <w:br/>
        <w:t>Ақша санап тұрған даяшы қызға алара қарады.</w:t>
        <w:br/>
        <w:t>Далабай да есеп айырысты.</w:t>
        <w:br/>
        <w:t>Қыздың жүзі әлгі кейіс қарастан солғын тартып, жүдеп</w:t>
        <w:br/>
        <w:t>қалыпты. Титімдей тәмпіш мұрны ұзара түскендей, ерні</w:t>
        <w:br/>
        <w:t>бозарған, кірпігінің де бояуы көшіп, жыпылық-жыпылық</w:t>
        <w:br/>
        <w:t>етеді. Алжапқыш астынан құрсағы бұлтиып тұр.</w:t>
        <w:br/>
        <w:t>Күн көтеріліп ыси бастапты. Сәл жылы болса қапырыққа</w:t>
        <w:br/>
        <w:t>айналатын орталық"көшелердің әдеті. Аялдама ығы-жығы.</w:t>
        <w:br/>
        <w:t>Далабай да ентігіп тоқтаған автобусқа иін тіресіп әрең мінді.</w:t>
        <w:br/>
        <w:t>Отырарға орын қалмаған. Шеткерірек ығысы!! тұрды. Жаңа</w:t>
        <w:br/>
        <w:t>ғана салқын қымыз ішіп шыққан кафені ойлады, үйін</w:t>
        <w:br/>
        <w:t>аңсады. Өзі таңертең ерте тұрып киініп, баласын алып, шығып</w:t>
        <w:br/>
        <w:t>кеткенде келіншегі ұйықтап жатқан. Демалысқа қараған таңда</w:t>
        <w:br/>
        <w:t>қашан да кеш тұратын, еңдігі оянып, үйді жинастырған болар.</w:t>
        <w:br/>
        <w:t>Өзі жеткенше тамақ әзірлеп, стол үстін реттеп, пианиноны</w:t>
        <w:br/>
        <w:t>сүртіп қойса ғой; бара жұмысқа отырар еді; кешегі концертті</w:t>
        <w:br/>
        <w:t>орталап тастар еді.</w:t>
        <w:br/>
        <w:t>Жұрт шүпірлесіп автобус кассасына тиын салып жатыр</w:t>
        <w:br/>
        <w:t>екен, ұмытып кете жаздағанын қарашы... бұл да тиынын</w:t>
        <w:br/>
        <w:t>алдыңдағы балаға берді: “қол жалғап жібер”, деді. “Осы жұрт</w:t>
        <w:br/>
        <w:t>ғұмыр бойы тиын санаумен өтер ме... жаман әдет жақсы</w:t>
        <w:br/>
        <w:t>түстей тез үмытылар-ау. Жойылар. Қиялдап кетсе, жұмаққа</w:t>
        <w:br/>
        <w:t>бергісіз осы қоғамның мандай алды мүшесіндей сезінеді өзін.</w:t>
        <w:br/>
        <w:t>Көзін жұмады... айнала мәуелі бақ, жемісі төбеге тиіп</w:t>
        <w:br/>
        <w:t>жүргізбейді. Көңілі тоқ, ешкім қара күні үшін, наны үшін</w:t>
        <w:br/>
        <w:t>тырбаңдап зорыға жаздамайды. Сұлу қыздар, жүздерінен</w:t>
        <w:br/>
        <w:t>нұры тамып, бұрымдары тірсегін қағады. Алдыңды кесіп</w:t>
        <w:br/>
        <w:t>көстеңдемей иіле именіп тұрғаны. Көзін ашса... “Кісіде не</w:t>
        <w:br/>
        <w:t>болса соны ойлайды екен-ау”, деді ішінен.</w:t>
      </w:r>
    </w:p>
    <w:p>
      <w:r>
        <w:t>Далабайдың тамағы қүрғады. Көзіне әлдене түскендей</w:t>
        <w:br/>
        <w:t>сезіліп, түйнеген соң, орамалын алмақ, болып еді, түк</w:t>
        <w:br/>
        <w:t>шықпады, тығылысқан жұрт қолын төмен салдырмады.</w:t>
        <w:br/>
        <w:t>Автобус іші ыстық ауаға толған. Жанып біткен күл тәрізді</w:t>
        <w:br/>
        <w:t>бірер көкшіл жанар өзіне қадалып қалыпты.</w:t>
        <w:br/>
        <w:t>“Еркекті жаңа көргендей, тесірейе калғаны несі, үйінде</w:t>
        <w:br/>
        <w:t>байы күтулі, мұнда өткен-кеткенге көзін тігіп тұрғаны</w:t>
        <w:br/>
        <w:t>мынау, ат- көліктің тізгінін сыпырып айдау қып жіберетін</w:t>
        <w:br/>
        <w:t>баяғы кез емес”. Бұрылып тұрды.</w:t>
        <w:br/>
        <w:t>Иін тірескен жұрт ауаны тарылтып барады.</w:t>
        <w:br/>
        <w:t>Бүйірдегі ағаш иықты арық әйел... ә, таныды... драма</w:t>
        <w:br/>
        <w:t>театрының артисткасы... қасындағы құрбысына театр туралы,</w:t>
        <w:br/>
        <w:t>әйелімен ажырасқан актер туралы, тіпті әлдекімнің өз үйіне</w:t>
        <w:br/>
        <w:t>таң әлетінде ғана бұқпантайлап жеткенін жыр ғып айтып</w:t>
        <w:br/>
        <w:t>жөнелді. “Өзгеде несі бар осы жұрттың... ім-м-м... оларға да</w:t>
        <w:br/>
        <w:t>сауап. Жұртқа өнер, өнеге көрсетудің орнына далақпай болып,</w:t>
        <w:br/>
        <w:t>195</w:t>
        <w:br/>
        <w:t>бетінің қызылын беліне түйіп, тықырлап жүргені. Өлең</w:t>
        <w:br/>
        <w:t>жаттаған оқушыдай сахнаға тақпақтап шығатынын қайтерсің.</w:t>
        <w:br/>
        <w:t>Әшейінде әзілге қонақ бермей жұтынып қалған қалың ерін</w:t>
        <w:br/>
        <w:t>әне бір әртіс келіншек ше?.. Ойынға шықса жарға сүйеген</w:t>
        <w:br/>
        <w:t>таяқтай қақайып қалатыны бар. Құлақты жеп сампылдай</w:t>
        <w:br/>
        <w:t>ма, жылай ма, жанарынан жалғыз тамшы жас көрмейсің.</w:t>
        <w:br/>
        <w:t>Жігіттері ме... ауылдың жаман әктебіндей әкіреңдеп,</w:t>
        <w:br/>
        <w:t>шаңқылдап бітеді, жұдырығын түйеді, сермейді. Жанымен</w:t>
        <w:br/>
        <w:t>езіліп, түйсініп, тұшынып ойнауды ұмытып барады.</w:t>
        <w:br/>
        <w:t>Пьесасын жазған сабазың да тайыз, бақай есеп жазған-ау,</w:t>
        <w:br/>
        <w:t>қайтсін, оған да қаражат керек қой. Сол дуылдақтың көбінен</w:t>
        <w:br/>
        <w:t>манағы ақи эстрадник жолдасым көш ілгері. Нені қолға алса</w:t>
        <w:br/>
        <w:t>дажанымен күйзеліп, тебіреніп жазады, жолы болмай жүргені</w:t>
        <w:br/>
        <w:t>де..</w:t>
        <w:br/>
        <w:t>Автобус жүрісі бара-бара шабандап, бақай ырғаңға түсті.</w:t>
        <w:br/>
        <w:t>Танауын газ иісі жыбыршытып жіберді, аузын</w:t>
        <w:br/>
        <w:t>алақанымен басып, түшкіре жаздап қалды. Аялдамасына</w:t>
        <w:br/>
        <w:t>жақындады білем, ырғаң жүріс ыңыршаққа басты, есікке</w:t>
        <w:br/>
        <w:t>таман ығысқан. Бірде кеудесі қысылып, кейде әлдене жұмсақ</w:t>
        <w:br/>
        <w:t>жерлерге мейлінше жанасып жылжып келеді. Сөйткенше</w:t>
        <w:br/>
        <w:t>болмай, дәл жанынан көкқұтанға ұқсас ұзын мойын билет</w:t>
        <w:br/>
        <w:t>тексергіш жігіт шыға кеп; “билетіңіз!” деді. Көрсетті. Сөзі</w:t>
        <w:br/>
        <w:t>соншалық өңменнен өткендей суық, туа біткен қасиеті де</w:t>
        <w:br/>
        <w:t>осы тексергіштік секілді.</w:t>
        <w:br/>
        <w:t>Далабаймен ілесе орта жасар мосқал кісі шығып келе</w:t>
        <w:br/>
        <w:t>жатқан. Жаңа ғана қолында тұрған билетін таппай қалғаны.</w:t>
        <w:br/>
        <w:t>Ширатылған газетін ақтарды, ұшты-күйлі жоқ, мүмкін</w:t>
        <w:br/>
        <w:t>қалтасына салған болар, жоқ, мүмкін жаңылысып...</w:t>
        <w:br/>
        <w:t>-- Билет алған жоқсыз! - деп ұзын мойын қойып қалды.</w:t>
        <w:br/>
        <w:t>- Алғанмын!</w:t>
        <w:br/>
        <w:t>-- Алсаңыз, қайда?!</w:t>
        <w:br/>
        <w:t>Далабай араға түсті.</w:t>
      </w:r>
    </w:p>
    <w:p>
      <w:r>
        <w:t>- Билеті әлгіде қолында тұрған. Түсіп кеткен болар...</w:t>
        <w:br/>
        <w:t>Қадалмай-ақ қойыңыз, - деп еді.</w:t>
        <w:br/>
        <w:t>- Сіздің шаруаңыз болмасын, - деп, ұзын мойын бұған</w:t>
        <w:br/>
        <w:t>дүңк етті.</w:t>
        <w:br/>
        <w:t>Жұртта сенуден қалыпты, жүздері суық, ара түсер, бәтуа</w:t>
        <w:br/>
        <w:t>айтар бірі көрінбейді. Әлгіде ғана мосқал кісінің кассаға тиын</w:t>
        <w:br/>
        <w:t>салып билет алғанын керді-ау деген ағаш иық арық әйелде</w:t>
        <w:br/>
        <w:t>теріс қарап кетті. Далабайдың іші жел үргендей уілдеді.</w:t>
        <w:br/>
        <w:t>- Азамат, өтірік айтасыз!</w:t>
        <w:br/>
        <w:t>- Өтірігі несі, шыным..</w:t>
        <w:br/>
        <w:t>-- Жүрт сенімін ақтамадыңыз. Айып ақша төлеңіз!</w:t>
        <w:br/>
        <w:t>- Оу, жігітім?..</w:t>
        <w:br/>
        <w:t>- Салғыласуға уақыт жоқ.</w:t>
        <w:br/>
        <w:t>196</w:t>
        <w:br/>
        <w:t>Гүлмираның әлгіде ғана өрекпіген кеудесі мына суреттен</w:t>
        <w:br/>
        <w:t>тіпті басылып, көңілі құлазып қалды. Ойы дел-сал,</w:t>
        <w:br/>
        <w:t>мағынасыз, күйкі күйде. Жетіп барып, жылап, Далабайды</w:t>
        <w:br/>
        <w:t>жұлқылағысы келді, бәрін айтқысы келді, бірақ бойын жайлап</w:t>
        <w:br/>
        <w:t>алған удай анцы сезім тежеу болып тұқырта берді. Дәрменсіздік</w:t>
        <w:br/>
        <w:t>басты.</w:t>
        <w:br/>
        <w:t>Бұрылып, терезеге тақады; арғы жағында жасыл желек</w:t>
        <w:br/>
        <w:t>аллея, одан ары көгілдір пүлішті парк, оның ішінде ыстық</w:t>
        <w:br/>
        <w:t>ықыласы мен дуалы демі аждаһадай еріксіз өзіне тартып</w:t>
        <w:br/>
        <w:t>әкететін жігіт жүр; саусақтары салалы, жанары отты тұғын,</w:t>
        <w:br/>
        <w:t>шынымен-ақ серуенге саяқ шықса қайта жүздесер ме екен...</w:t>
        <w:br/>
        <w:t>жігерін ой, қажырын қағаз жеген шаршауық байдан батыл</w:t>
        <w:br/>
        <w:t>бейтаныс жігіт қызық әрине... дидарласса; осы ойдан</w:t>
        <w:br/>
        <w:t>Гүлмираның бетіне дуылдап қан жүгірді, кішкене бөлменің</w:t>
        <w:br/>
        <w:t>ауасы тарылып, бір отырып, бір тұрды, жалт бұрылды.</w:t>
        <w:br/>
        <w:t>Далабай оқыс түстен бе, әлде санасына сіңген табиғи</w:t>
        <w:br/>
        <w:t>түйсінуден бе - селт етіп оянып кетті.</w:t>
        <w:br/>
        <w:t>Басын жастықтан жұлып алып, маңайына аңыра қарады,</w:t>
        <w:br/>
        <w:t>сұйық шашын саусағымен жоғары серпіген жоқ, көйлегінің</w:t>
        <w:br/>
        <w:t>өңірін түймелемеді де, тек көкірегінен қыжылдап қайнап</w:t>
        <w:br/>
        <w:t>шыққан сөзді айтты.</w:t>
        <w:br/>
        <w:t>- Ауылға кетеміз! Қаратауға!</w:t>
        <w:br/>
        <w:t>Оқыс оятқан осы сөз болды. Гүлмира әуелгіде “жазған</w:t>
        <w:br/>
        <w:t>қияли боп кетті ме” деп ойлаған, бақса; шынын айтыпты.</w:t>
        <w:br/>
        <w:t>Әлгі сөз бетіне салқын су бүріккендей әсер етті, тіксініп,</w:t>
        <w:br/>
        <w:t>тітіркеніп шыға келді.</w:t>
        <w:br/>
        <w:t>- Кетсең өзің кете бер; қаңыраған қыстауға, мылқау</w:t>
        <w:br/>
        <w:t>молаларға барып түнейтін дәруіш емеспін, Алматыдан ешқайда</w:t>
        <w:br/>
        <w:t>аттап баспаймын!</w:t>
        <w:br/>
        <w:t>Таң қалғаны, бұл айтқаны Далабайға мысқалдай да әсер</w:t>
      </w:r>
    </w:p>
    <w:p>
      <w:r>
        <w:t>етпеді, қайта қатайтқан, ширатқан тәрізді, ол әлде осындай</w:t>
        <w:br/>
        <w:t>жауап еститінін бұрыннан болжаған, ақырын ғана езу тартты,</w:t>
        <w:br/>
        <w:t>үндемеді. Гүлмираның ызасына от тиді.</w:t>
        <w:br/>
        <w:t>Бала менде қалады. Папамның фамилиясына</w:t>
        <w:br/>
        <w:t>жаздырамын. Қу қарақан басың қаңғып өт!</w:t>
        <w:br/>
        <w:t>Г үлмира осы сөзден ыққан қосағы райдан қайтар, басы</w:t>
        <w:br/>
        <w:t>тасқа тірелер, “Қаратауы құрысын” дер деп ойлаған,</w:t>
        <w:br/>
        <w:t>қателесіпті...</w:t>
        <w:br/>
        <w:t>Далабай қиялы мүлде басқада еді. Күні бойғы жадына</w:t>
        <w:br/>
        <w:t>түсіре алмай қиналған, тіпті жалғыз бүгін емес-ау, талай</w:t>
        <w:br/>
        <w:t>айлар, талай жылдар шерменде қып көкейге шөге-шөге саф</w:t>
        <w:br/>
        <w:t>алтынға айналып қатып қалған, әр кезде коңіл түкпіріне</w:t>
        <w:br/>
        <w:t>жылт еткен жылы сәулесін түсіретін сағынышын... құдай-ау</w:t>
        <w:br/>
        <w:t>сол ғана ма... арманын, ертеңгі күресін, жастық зауалын енді</w:t>
        <w:br/>
        <w:t>тапты, ұмытқанын енді есіне түсірді.</w:t>
        <w:br/>
        <w:t>201</w:t>
        <w:br/>
        <w:t>киіндіріп, Гүлмираның әкесінің үйіне апарып салған қара</w:t>
        <w:br/>
        <w:t>домалағын ойлады; сүйкімді боп өсіп келеді, бөтенге</w:t>
        <w:br/>
        <w:t>жұғыспайды, бірбет, тұйық.</w:t>
        <w:br/>
        <w:t>Ту сыртынан тағалаған аттай ауыр жүріс естілді. Қарамай-</w:t>
        <w:br/>
        <w:t>ақ кім екенін біле қойған, артынша қарлығыңқы, жарықшақ</w:t>
        <w:br/>
        <w:t>дауыс шықты.</w:t>
        <w:br/>
        <w:t>- Уай, “Аманатым” тірімісің-ей? Отыруға рұқсат ет!</w:t>
        <w:br/>
        <w:t>Рұқсатсыз-ақ жалп етіп отыра салды. Артына бұрылып:</w:t>
        <w:br/>
        <w:t>- Даяшы, саптаяқ сыра! Тек қана салқын болсын! - деп</w:t>
        <w:br/>
        <w:t>дауыстап қойды.</w:t>
        <w:br/>
        <w:t>Шашын ұстарамен тықырлап қырғызып тастапты, ылғи</w:t>
        <w:br/>
        <w:t>жұрттың үйреншікті нәрсесіне кері жүретін әдеті, әйтпесе,</w:t>
        <w:br/>
        <w:t>қазіргі жастар шаштарын едірейтіп қоюға бет алды емес пе.</w:t>
        <w:br/>
        <w:t>Күн нұрынан болу керек, жанары көгере түскен. Күн ысыса</w:t>
        <w:br/>
        <w:t>болды көзі көгеріп кететін әдеті. Ерні кезеріп, торғайдай</w:t>
        <w:br/>
        <w:t>ұшып заматта жетпеген даяшы қыз жаққа алара қарайды.</w:t>
        <w:br/>
        <w:t>Далабайдың темекіні тастағанын ұмытып қалтасынан</w:t>
        <w:br/>
        <w:t>сіріңкесін алды, бұл темекі сұрағаны.</w:t>
        <w:br/>
        <w:t>-- Осылар неге міндетсиді екен, түсінбеймін!</w:t>
        <w:br/>
        <w:t>-- Қайдан жүрсің?</w:t>
        <w:br/>
        <w:t>- Үйден де. Сусындап шықпақ едім.</w:t>
        <w:br/>
        <w:t>- Жағдайың қалай?</w:t>
        <w:br/>
        <w:t>- Тәуір.</w:t>
        <w:br/>
        <w:t>- Әнеукүнгі жеңіл биіңді жазып аяқтаған боларсың?</w:t>
        <w:br/>
        <w:t>- Қол тимей кетті, әйел де қыңқылдап, қонаққа бару...</w:t>
        <w:br/>
        <w:t>дүкен аралау... көбейіп. Тағы кейіп отырмысың? Қайтейін.</w:t>
        <w:br/>
        <w:t>Уақыт жетіспейді. Берекесіз болып біттім.</w:t>
      </w:r>
    </w:p>
    <w:p>
      <w:r>
        <w:t>- Сені кейде танымай қалам... - деді Далабай.</w:t>
        <w:br/>
        <w:t>Жігіт шамданған сыңай танытты.</w:t>
        <w:br/>
        <w:t>- Бәйге берсе өздерің қырып істеңдерші. Өгіз емеспін</w:t>
        <w:br/>
        <w:t>ғой. Көңілді, денсаулықты ойлаған мақұл...</w:t>
        <w:br/>
        <w:t>Нарттай боп қызарды, әлі де көкейдегі ойын лақылдатып</w:t>
        <w:br/>
        <w:t>төге берер ме еді, даяшы бөліп кетті, қызды көргенде көзі</w:t>
        <w:br/>
        <w:t>шатынап, шықшыты күдірейіп барады. Бергі бетіне түскен</w:t>
        <w:br/>
        <w:t>жастық табы айқын білінеді, жаңа ғана жайраңдап келген</w:t>
        <w:br/>
        <w:t>жігіттің орнында енді басқа жан отырғандай. Әкеліп берген</w:t>
        <w:br/>
        <w:t>сыраны жалғыз-ақ қылғытып, бастапқы қалпына келді, жан</w:t>
        <w:br/>
        <w:t>шақырғаны.</w:t>
        <w:br/>
        <w:t>- Ренжіме, Далабай! Саңғы кезде өзгеріп бара жатқаным</w:t>
        <w:br/>
        <w:t>рас болар. Бәрі жүйкеме тиеді. Не өзіңе, не досына рақымың</w:t>
        <w:br/>
        <w:t>жоқ. Қадір-қасиетің қалмайды екен. Осының бәріне жатбауыр</w:t>
        <w:br/>
        <w:t>болып барамын. Жә... жетер... Гүлмира екеуің біздікіне</w:t>
        <w:br/>
        <w:t>қыдырып келіңдер. Келесі демалыста. Сау бол. Күтеміз, -</w:t>
        <w:br/>
        <w:t>деп орнынан тұрын, еріксіз біреу жетелеп бара жатқандай,</w:t>
        <w:br/>
        <w:t>қинала қоштасты.</w:t>
        <w:br/>
        <w:t>194</w:t>
        <w:br/>
        <w:t>“Жылда жырмыштап алған айлық демалысын болмашы</w:t>
        <w:br/>
        <w:t>тірлікпен тауысып алады. Адам да жас кезінде өзіне тым</w:t>
        <w:br/>
        <w:t>қатал, аса аяусыз, әйтеуір-ақ қарайды білем. Өткен жылғы</w:t>
        <w:br/>
        <w:t>жазда үйге елден ағылған қара борбай бала қаптап, жұмыс</w:t>
        <w:br/>
        <w:t>та істетпеді, алтын уақыты да желге айналып жоқ болды.</w:t>
        <w:br/>
        <w:t>Әйтеуір ағайынгершілік қарызды өтегені болмаса, әлгілерден</w:t>
        <w:br/>
        <w:t>алған алғысы да шамалы”.</w:t>
        <w:br/>
        <w:t>Гүлмира туралы ойлады ма?..</w:t>
        <w:br/>
        <w:t>“Жолымды күтіп сарылып бітті-ау, жарға жағар қылығым</w:t>
        <w:br/>
        <w:t>да шамалы. Басқа еркек болса сұлу келіншегін алақанына</w:t>
        <w:br/>
        <w:t>салып әллештеп жүрер еді. Бұл олай емес, жүғымы да, қыры</w:t>
        <w:br/>
        <w:t>да жоқ, қисығына қыңырайған бірдеме. Осыдан бара</w:t>
        <w:br/>
        <w:t>пианиноны тоқпақтап жан терге түседі, шұқшияды, жазады.</w:t>
        <w:br/>
        <w:t>Келіншегінің ынта-ықыласына алғыс айтуды да ұмытады.</w:t>
        <w:br/>
        <w:t>Күні бойы желкесінде жәудіреп отырғаны содан...”</w:t>
        <w:br/>
        <w:t>Қалтасынан кілтін қарады, саусағына орамал, столының</w:t>
        <w:br/>
        <w:t>кілті, тиындар ілікті. Есікті тықыр еткізбей ақырын ашты.</w:t>
        <w:br/>
        <w:t>Ішіке енді, қашан ауызғы бөлмеден өтіп, жасаулы столға</w:t>
        <w:br/>
        <w:t>жеткенше асығып, аптығып бітеді.</w:t>
        <w:br/>
        <w:t>Ас үй тым- тырыс.</w:t>
        <w:br/>
        <w:t>“Гүлмира қайда түге? Тамақ та әзірлемеген, төргі</w:t>
        <w:br/>
        <w:t>бөлмеде киімі көрінбейді, бір жаққа шықса қағаз</w:t>
        <w:br/>
        <w:t>қалдырушы еді. Ә-о-ә... жаздан бері басының сақинасы</w:t>
        <w:br/>
        <w:t>көбейіп кеткен. Жас неме... белгілі... Дәрігерге кеткен</w:t>
        <w:br/>
        <w:t>болды ғой, уайымдар деп қағаз жазбаған, жаны ауырып</w:t>
        <w:br/>
        <w:t>жүрсе де ойлағаны жұбайы. Мына сұрықсыз күз күні де</w:t>
        <w:br/>
        <w:t>сарыөзек қып бітті. Гүлмира үйге оралғанша, қисайып,</w:t>
        <w:br/>
        <w:t>тыныстап ала қояйын. Көңілін көтерейін, қыдыртайын.</w:t>
        <w:br/>
        <w:t>Бүгінше арқасы ұстаған бақсыдай ыңылдамасам қалыбым</w:t>
        <w:br/>
        <w:t>қисаймас. Әлгі эстрадник жолдасым көңіл көтеріп</w:t>
        <w:br/>
        <w:t>желпілдеуден қолы босамайды, сонда да ел катарлы</w:t>
      </w:r>
    </w:p>
    <w:p>
      <w:r>
        <w:t>композитор аталып жүр, иә, жұрт сойтеді”</w:t>
        <w:br/>
        <w:t>Гүлмира дәрігерге барған жоқ-ты.</w:t>
        <w:br/>
        <w:t>Бүгінгі күн демалыс болған соң, азырақ паркті аралап,</w:t>
        <w:br/>
        <w:t>таза ауа жұтып қайтуды жөн көрген. Далабай келгенше</w:t>
        <w:br/>
        <w:t>үлгерермін деп ойлаған.</w:t>
        <w:br/>
        <w:t>Шуылдан шеткері аллея, теңге жапырақтар судырап түсіп</w:t>
        <w:br/>
        <w:t>жатыр, жиекте, арықтағы ағын су былқ-сылқ етіп құшақтаса</w:t>
        <w:br/>
        <w:t>кетіп, сыңқ-сыңқ күліседі. Қарсы беттен таза леп соқты,</w:t>
        <w:br/>
        <w:t>алпыс екі тамырын қуалап, рахатқа бөледі, көзін жұмды.</w:t>
        <w:br/>
        <w:t>Өткіншімен сәлемдескісі кеп кетеді. “Тек жалғыз жүру</w:t>
        <w:br/>
        <w:t>әбестеу, таныстар кезіксе не ойларын кім білген. Сезімді</w:t>
        <w:br/>
        <w:t>тербеп құлпырған бау мынау... қайтіп елжіремессің?.. Далабай</w:t>
        <w:br/>
        <w:t>да жұмыс басты болып алған, күннен-күнге бейнет жеп,</w:t>
        <w:br/>
        <w:t>жігерін сарқып жүдеп кеткендей. От басының қызығы да</w:t>
        <w:br/>
        <w:t>198</w:t>
        <w:br/>
        <w:t>Шарап иісі есті кетірерліктей ашы, өткір екен. Әп-сәтте</w:t>
        <w:br/>
        <w:t>бөлменің ішін көктемгі жусанның жұпары алып кетті. Екеуі</w:t>
        <w:br/>
        <w:t>соғыстырып ішіп салды. Дәмі кермек, ашқылтым, тіл үйірер</w:t>
        <w:br/>
        <w:t>үгітілме екен.</w:t>
        <w:br/>
        <w:t>Далабайдың аузы құрғап бірдеме ішкісі келді.</w:t>
        <w:br/>
        <w:t>Орнынан тұрғанда өз үйінде отырғанын сезді. Үстел</w:t>
        <w:br/>
        <w:t>үстінде жасаулы дастарқан. Гүлмираның бір шаруамен</w:t>
        <w:br/>
        <w:t>көшеге шығып кеткенін білді. Аз отырып тамақтануға кірісті.</w:t>
        <w:br/>
        <w:t>Салат өте дәмді екен. Үлкен қазыны қолына алып сыртқы</w:t>
        <w:br/>
        <w:t>ішекті сыпырып тастады да, шетінен тістеп, жұлып жей</w:t>
        <w:br/>
        <w:t>бастады. Қашан да жылқы қазысы Далабайға тың, терең</w:t>
        <w:br/>
        <w:t>күш береді. Осылай тісімен жұлып жегенді өзіне рухани</w:t>
        <w:br/>
        <w:t>шабыт санайтыны бар. Бәрін ұмытып, тек жапан түзде қос</w:t>
        <w:br/>
        <w:t>басына отыра кетіп, үлкен табақтағы ыстық етке бас</w:t>
        <w:br/>
        <w:t>қойғандай болады.</w:t>
        <w:br/>
        <w:t>Жылқышылармен әңгіме шертісіп, жыр тыңдағанға не</w:t>
        <w:br/>
        <w:t>жетсін!!</w:t>
        <w:br/>
        <w:t>Шырт-шырт жанған от. Бұрқыраған ыс-ыс мосы. Ен</w:t>
        <w:br/>
        <w:t>даланы бөріктіре күлген жылқышылар. Қырқадан қылт ете</w:t>
        <w:br/>
        <w:t>қалған тағы жылқылар. Маңай меңіреу түн. Ұлып, қыңсыған</w:t>
        <w:br/>
        <w:t>аш қасқырлар.</w:t>
        <w:br/>
        <w:t>Сол даланы көрмегелі де біраз болыпты-ау!!</w:t>
        <w:br/>
        <w:t>Тамағын жеп болып, тоңазытқыштан су алып ішті.</w:t>
        <w:br/>
        <w:t>Тынысы жеңілін, сергігендей сезілді. Санасын басқан</w:t>
        <w:br/>
        <w:t>қорғасындай ауыр бүлт ойлар сейілген. Зілдей жүкті иығынан</w:t>
        <w:br/>
        <w:t>сыпырғандай сергу, серпілу кейпі бар. Диван үстінде “Хулио</w:t>
        <w:br/>
        <w:t>Хуренито” жатыр. Ар жағындағы қабырғада, үйленер алдында</w:t>
        <w:br/>
        <w:t>түскен Гүлмира екеуінің суреті ілулі тұр. Өзіне қой көзді,</w:t>
        <w:br/>
        <w:t>ақсары, бұрымы толқыған қыз жымия қарайды. Далабайға</w:t>
        <w:br/>
        <w:t>тығыла түсіп, “ендігі арманым, бар өмірім сендік, өз қолыңа</w:t>
        <w:br/>
        <w:t>тапсырдым” дегендей. Бет әлпетінен уыз жастық, жеңілтектік,</w:t>
        <w:br/>
        <w:t>ашықтық байқалады. Ал көзінде, қой көздеріңде... түсінбеді...</w:t>
        <w:br/>
        <w:t>көлгірсу түр.</w:t>
        <w:br/>
        <w:t>Кабинетіне кірді.</w:t>
      </w:r>
    </w:p>
    <w:p>
      <w:r>
        <w:t>Оң жақта үлкен үстел үстінде тау болып үйілген нота</w:t>
        <w:br/>
        <w:t>қағаздары. Жерде жатқан, жазылып біткендері, басталып</w:t>
        <w:br/>
        <w:t>қойғаны қанша! Көзі түнып, жүрегі айнығандай болды.</w:t>
        <w:br/>
        <w:t>Теңселе басып кеп сол ноталарды кеудесімен басты.</w:t>
        <w:br/>
        <w:t>Селт етіп, басын көтеріп алды. Біреу келіп қалмасын</w:t>
        <w:br/>
        <w:t>Дегендей кеудесінде жатқан музыка ноталарын асығыс жинай</w:t>
        <w:br/>
        <w:t>бастады. Талғамай араластыра қаттап жатыр. Әп-сәтте үйдің</w:t>
        <w:br/>
        <w:t>іші көшетін қостай астан-кестеңі шықты. Көз алдында бір</w:t>
        <w:br/>
        <w:t>жапырақ та нота қағазы қалмағанын сезгенде барып Далабай</w:t>
        <w:br/>
        <w:t>терін сүртті. Тыныс алып, ойға келді...</w:t>
        <w:br/>
        <w:t>Енді қайтпек?!</w:t>
        <w:br/>
        <w:t>191</w:t>
        <w:br/>
        <w:t>қорықтары айтақырға айналды. Ағашына балта шабылды.</w:t>
        <w:br/>
        <w:t>Малы кеміп, малшысы жүдеді”... деп әрі-беріден бажайлап</w:t>
        <w:br/>
        <w:t>айтқанда бюроға жиналған аудан басшылары жағасын ұстап,</w:t>
        <w:br/>
        <w:t>жерге қарапты.</w:t>
        <w:br/>
        <w:t>- Мұндай болар деп кім ойлаған.</w:t>
        <w:br/>
        <w:t>-- Қыста бізден соғым жеген бұйрабас ит қайда жүр? -</w:t>
        <w:br/>
        <w:t>деп ышқынды Мүлкаман, төсегінен жылан шыққандай шар</w:t>
        <w:br/>
        <w:t>етіп ұшып түрды.</w:t>
        <w:br/>
        <w:t>-- Аупарткомнан әлгі әңгімені есітіп өзіме айтып келген</w:t>
        <w:br/>
        <w:t>сол бұйра басың. “Басқа қолдан келер қайырым жоқ” деді.</w:t>
        <w:br/>
        <w:t>Мүлкаман бармағын тістеп бозарып отырып қалды,</w:t>
        <w:br/>
        <w:t>ыңырсып кеп шекесін сығымдады.</w:t>
        <w:br/>
        <w:t>Мына тұстан Құлшығаш күңіренді.</w:t>
        <w:br/>
        <w:t>- Тексеру комиссиясының маған кепілге берген мерзімі</w:t>
        <w:br/>
        <w:t>де тақап қалды.</w:t>
        <w:br/>
        <w:t>Нағанай шарт сынды.</w:t>
        <w:br/>
        <w:t>- Өл де бар маған! Саяны алақаныңда ұстасаң ғой бұлай</w:t>
        <w:br/>
        <w:t>болмайтын. Қайын атаң қазымырланып шағым айтпас еді,</w:t>
        <w:br/>
        <w:t>сыр шашпас еді! Қойнындағы қатыныңа ие бола алмай жүртта</w:t>
        <w:br/>
        <w:t>аш итше ұлып қалдың. Сая сауыққан, ауруханадан шығып,</w:t>
        <w:br/>
        <w:t>осы іске әкесіне жөн сілтеп, қағазын жазып, жел беріп жүрген</w:t>
        <w:br/>
        <w:t>сол көрінеді.</w:t>
        <w:br/>
        <w:t>Құлшығаштың да құдай сүйер қылығы қайсы.</w:t>
        <w:br/>
        <w:t>- Тіліңді тарта сөйле, - деп кіжінді.</w:t>
        <w:br/>
        <w:t>- Дүкенді сүлікше теспей сорған өздерің. Жанашыр емес,</w:t>
        <w:br/>
        <w:t>жалдаптар түге. Есі барында іргесін аулақ салған</w:t>
        <w:br/>
        <w:t>Жаманеркекке ілессемші!!..</w:t>
        <w:br/>
        <w:t>Араға бәтуа айтып Мүлкаман килікті.</w:t>
        <w:br/>
        <w:t>-- Қойсаңдаршы, ит қарғысы қасқырға жетпес, мысық</w:t>
        <w:br/>
        <w:t>семіріп батпан болмас.</w:t>
      </w:r>
    </w:p>
    <w:p>
      <w:r>
        <w:t>-- Ақылға келіп айла іздейік те.</w:t>
        <w:br/>
        <w:t>- Жалғыз жол - Далабайға жалынып көрейік, келе</w:t>
        <w:br/>
        <w:t>жатқан қара дүлейге тосу болсын.</w:t>
        <w:br/>
        <w:t>Нағанай манадан жаман жер сабалағандай болды.</w:t>
        <w:br/>
        <w:t>-- Жер жұтсын, ә, Далабайынды! Тыныш жатқан бұйығы</w:t>
        <w:br/>
        <w:t>жұртты қоздырған сол. Бізді әлгіден бетер ғайбаттап облыста</w:t>
        <w:br/>
        <w:t>жүрген көрінеді. “Жүдеген ел, тозған жер тағдырын</w:t>
        <w:br/>
        <w:t>жоғарыдан шештіремін” дегенін бұйра бас естіпті...</w:t>
        <w:br/>
        <w:t>- Зауал келді десеңші! -- деді Мүлкаман қарайып, күйіп.</w:t>
        <w:br/>
        <w:t>Бірінші кітаптың соңы.</w:t>
        <w:br/>
        <w:t>шүйгіндеп үйренген желаяқтарын қайтіп құмға салмақ,</w:t>
        <w:br/>
        <w:t>қалайша Сыр бойының көк ала масасына талатпақ... Зәуіде,</w:t>
        <w:br/>
        <w:t>ылдиға түсіп, бес-алты күн жүріп оралса, (түнімен ұйықтай</w:t>
        <w:br/>
        <w:t>алмайды) Қаратаудың қыр арқасына жортып шыға келгенде;</w:t>
        <w:br/>
        <w:t>көз алдында тұна қалатын қара адырлар жүрегін қозғап-</w:t>
        <w:br/>
        <w:t>қозғап жібереді.</w:t>
        <w:br/>
        <w:t>Осы тауда құрық көтеріп құжынаған қанша ел болушы</w:t>
        <w:br/>
        <w:t>еді, қаншама шалдар әр төбенің басынан қарайып тұрып</w:t>
        <w:br/>
        <w:t>сәлемдесуші еді, қаншама, ойхой қызық дәурен өтіп еді,</w:t>
        <w:br/>
        <w:t>қазір бірі де қалмаған, көшіп кеткен, жоғалған. Тек</w:t>
        <w:br/>
        <w:t>білеуленген адырлар, басына бұлт үйірген қара шыңдар,</w:t>
        <w:br/>
        <w:t>сарқырап ағудан жаңылмайтын өзендер қалған: сырласары</w:t>
        <w:br/>
        <w:t>да, мүңдасары да осылар. Кейде, жылқы бағып жүріп, өзінен-</w:t>
        <w:br/>
        <w:t>өзі таумен, таспен тілдесіп түрғандай болады, шошып қалады.</w:t>
        <w:br/>
        <w:t>Қартейгенде Қаратаумен серіктсіп, серттесіп отер күндерді</w:t>
        <w:br/>
        <w:t>кешерін ойлап па осы шал. Осы шал жанының жылуын,</w:t>
        <w:br/>
        <w:t>жүрегінің дүрсілін, білегінің күшін тек қана құрдасы,</w:t>
        <w:br/>
        <w:t>Қаратау атаға, Қаратау анаға бағыштағандай болады... Иә...</w:t>
        <w:br/>
        <w:t>толғай берсе ой көп... :</w:t>
        <w:br/>
        <w:t>Әнеукүні Алматыға барып келген жаман Құлшығаштың</w:t>
        <w:br/>
        <w:t>сөзін есіне алды. “Немереңіз құлды өзіңіз... бүркіт тұмсық,</w:t>
        <w:br/>
        <w:t>шүңірек көз, жалпиған қара” деген. “Шүкіршілік”. Қара</w:t>
        <w:br/>
        <w:t>болғанына шүкіршілік, қазақ болғанына шүкіршілік”.</w:t>
        <w:br/>
        <w:t>Көзінің жиегіне нұр ұялады.</w:t>
        <w:br/>
        <w:t>Үйіне тақап келіп тізгін тартты, есік алдындағы ашада</w:t>
        <w:br/>
        <w:t>Салпаңқұлақ тұр. Жаманеркектің келгені ғай.</w:t>
        <w:br/>
        <w:t>“Ағайынгершілік парызын, сөз қадірін түсінер түйсікті</w:t>
        <w:br/>
        <w:t>азамат болды тегі. “Шалдар өлсе, аулыңа ат басын бұрып</w:t>
        <w:br/>
        <w:t>жөн сұрасар кім бар қане?” деп тосылар жолаушыға... Доскей</w:t>
        <w:br/>
        <w:t>тұрып: “жастар ішінен әзірге іліп алары осы” деп</w:t>
        <w:br/>
        <w:t>Жаманеркекті айтар, ажыратар еді. “Марқүм әкесінің ізін</w:t>
        <w:br/>
        <w:t>басты” деп ойлаған Доскейдің іші май еріткендей жылып</w:t>
        <w:br/>
        <w:t>қалды.</w:t>
        <w:br/>
        <w:t>Атын байлап жатқанда жанына Жаңыл тақады. Қолынан</w:t>
        <w:br/>
        <w:t>қамшыны, ат дорбаны алды.</w:t>
        <w:br/>
        <w:t>- Үйде Жаманеркек бар.</w:t>
        <w:br/>
        <w:t>- Ә-ә-ә.</w:t>
      </w:r>
    </w:p>
    <w:p>
      <w:r>
        <w:t>- Жоңышқа тастайын ба?</w:t>
        <w:br/>
        <w:t>- Сәл суысын.</w:t>
        <w:br/>
        <w:t>-- Уә, ассалаумағалейкөм, - деп, үйіне кірді.</w:t>
        <w:br/>
        <w:t>- Уағаәссалам, мал-жаныңыз аман ба?! - деп тізесі</w:t>
        <w:br/>
        <w:t>дірілдеп қарсы алдынан Жаманеркек көтерілді.</w:t>
        <w:br/>
        <w:t>-- Шүкіршілік...</w:t>
        <w:br/>
        <w:t>-- Ылдидан жүрсің бе?</w:t>
        <w:br/>
        <w:t>203</w:t>
        <w:br/>
        <w:t>КЕЛІНШЕКТАУДЫҢ</w:t>
        <w:br/>
        <w:t>КӨГІЛДІР БОЯУЛАРЫ</w:t>
        <w:br/>
        <w:t>(Хикаят)</w:t>
        <w:br/>
        <w:t>1</w:t>
        <w:br/>
        <w:t>Кішкентай Асантайдың үйінің іргесінде көгілдір өзен,</w:t>
        <w:br/>
        <w:t>мөлдір бұлақ, қап-қара тау, бүкіс белдер, жалғыз ауыз сөзбен</w:t>
        <w:br/>
        <w:t>айтқанда - өзінің ғана әлемі болушы еді. Өзен құдды</w:t>
        <w:br/>
        <w:t>танауының астынан мыңқылдаған жыршыдай күндіз-түні</w:t>
        <w:br/>
        <w:t>бір тынбайды. Саз ортасынан бұлақ жылап ағатын. Тауларға</w:t>
        <w:br/>
        <w:t>жету қайда, көкесі бұлым белдерге қыдырып қайтуға да</w:t>
        <w:br/>
        <w:t>жібермейтін. “Жусаннан бойың аспай томпаңдап жүргенінде</w:t>
        <w:br/>
        <w:t>жылан шағын алады”, - дейтін. Содан судың бір сарынды</w:t>
        <w:br/>
        <w:t>мақамын тыңдап, шалғынды жағада маужырап, арғы ауылдың</w:t>
        <w:br/>
        <w:t>тереңге шомылып, бірін-бірі қуысып зыр жүгіріп еш</w:t>
        <w:br/>
        <w:t>тынбайтын қара домалақтарына қызыға қараушы еді... Әрі-</w:t>
        <w:br/>
        <w:t>беріден басы кеудесіне домалаңдап әбі-тәбі күйге түсетін.</w:t>
        <w:br/>
        <w:t>Тегі болмаған соң, сыз жерден көтеріліп қабақтағы құжбан</w:t>
        <w:br/>
        <w:t>тасқа барып құйрық басатын. Ұстарамен қырғызған тақыр</w:t>
        <w:br/>
        <w:t>басына күн өте ме, алыс белдердің үстінен сары сағым</w:t>
        <w:br/>
        <w:t>көлеңдей ме; өмірі жеткізбейтін, жетем деумен өкпесі өшетін</w:t>
        <w:br/>
        <w:t>келешек өзінің көкжиегіне шақыратындай ма... алысқа</w:t>
        <w:br/>
        <w:t>жанары талғанша сүзілетін. Бүкіс жонның белінен ақбас</w:t>
        <w:br/>
        <w:t>жыланша оратылып жатқан қос айрық жолмен тоңқалаңдап</w:t>
        <w:br/>
        <w:t>келетін киношының машинасын күтетін. Тым болмаса күн</w:t>
        <w:br/>
        <w:t>күркіресе, жел ызың етсе дейтін. Бойкүйез тыныштық</w:t>
        <w:br/>
        <w:t>қалғытып-мүлгітіп қанына сіңетін. Төменнен әлдекім</w:t>
        <w:br/>
        <w:t>айқайлайтын. Есегінің үстінде аяғы салақтап өзінше өнер</w:t>
        <w:br/>
        <w:t>танытқан сиыршының баласы - Есентай баяғы.</w:t>
        <w:br/>
        <w:t>- Тас бетіне кенеше жабыспай түссеңші бері, - дейтін.</w:t>
        <w:br/>
        <w:t>-- Өзенге түссең, су сорып тастайды деген апам.</w:t>
        <w:br/>
        <w:t>- Арғы ауылға барып қайтайық.</w:t>
        <w:br/>
        <w:t>- Сиыршының баласына ере берме, титықтап, сілелеп</w:t>
        <w:br/>
        <w:t>басыңның қайда қалғанын білмей қаласың деген көкем.</w:t>
        <w:br/>
        <w:t>- Арғы ауылда ас беретін көрінеді, палауға тойып</w:t>
        <w:br/>
        <w:t>қайтамыз.</w:t>
        <w:br/>
        <w:t>- Құдайыға барсаң, діншіл болғаның деп, мұғалім ағай</w:t>
        <w:br/>
        <w:t>ұрсады.</w:t>
      </w:r>
    </w:p>
    <w:p>
      <w:r>
        <w:t>21</w:t>
        <w:br/>
        <w:t>- Көшсем Далабай үшін көшемін!</w:t>
        <w:br/>
        <w:t>-- Әб бәрекелде! Ойың алтын-ау, кәрия! Қартейдің, қайғы</w:t>
        <w:br/>
        <w:t>ойладың, қарыса бермей баланы да тындайтын мезгіл жетті</w:t>
        <w:br/>
        <w:t>ғой. Астанаға қосылып барып қайтармыз... Шалқып</w:t>
        <w:br/>
        <w:t>жүрерміз...</w:t>
        <w:br/>
        <w:t>- Жо-о-ға, - деді Доскей, - өзі келсін сыйласа!</w:t>
        <w:br/>
        <w:t>Балаға деген махаббат Қаратаудай қатып қалған тарамыс</w:t>
        <w:br/>
        <w:t>шалды, шатақ мінезді ақыры алып жықты.</w:t>
        <w:br/>
        <w:t>- Қосүйеңкі дегенің таумен парапар. Осы Ақүйіктің</w:t>
        <w:br/>
        <w:t>ылдиға қүяр етегіндегі адырда. Кекілігі мен бұлдырығы</w:t>
        <w:br/>
        <w:t>қалың өзінің, беткейінде қаптап жүреді. Тұзақ құр да,</w:t>
        <w:br/>
        <w:t>шетінен бытырлатып ұстай бер. Бұлақ сағасында бос қыстау</w:t>
        <w:br/>
        <w:t>бар. Барасыз да кіріп аласыз.</w:t>
        <w:br/>
        <w:t>Жаманеркек: “енді қалай мақтасам екен?” деп ойлап</w:t>
        <w:br/>
        <w:t>тоқырап қалды, бұлдырықтың да, кекіліктің де емге</w:t>
        <w:br/>
        <w:t>ұшпайтынын, құтырған құйыннан өзге көз тоқтатар тұлдыры</w:t>
        <w:br/>
        <w:t>жоқ екенін қалай айтсын...</w:t>
        <w:br/>
        <w:t>Доскей сақалын тұтамдап ойланып отырған.</w:t>
        <w:br/>
        <w:t>- Мәшине жолдан қашық емес қой ә?..</w:t>
        <w:br/>
        <w:t>- Тиіп тұр, Досеке. Ауданға қыдырып баратын болсаң,</w:t>
        <w:br/>
        <w:t>атпен тақым тоздырып жүрмей, қол көтерсең көрінген</w:t>
        <w:br/>
        <w:t>зырлауық лып еткізіп апарып салады...</w:t>
        <w:br/>
        <w:t>- Ауданды қайтемін мен.</w:t>
        <w:br/>
        <w:t>- Совхоз орталығы да жақын.</w:t>
        <w:br/>
        <w:t>-- Орталықты қайтем мен.</w:t>
        <w:br/>
        <w:t>Жаманеркек шарасыз күйге түсіп, қолтығындағы</w:t>
        <w:br/>
        <w:t>көпшікке қылжиып құлай кетті.</w:t>
        <w:br/>
        <w:t>-- Мәшине жолды сүрағаныңызды айтам ғой...</w:t>
        <w:br/>
        <w:t>- Далабай келе ме дегенім де.</w:t>
        <w:br/>
        <w:t>Сәл үнсіз кідірістен соң қосып қойды:</w:t>
        <w:br/>
        <w:t>- Әне бір жаманымен...</w:t>
        <w:br/>
        <w:t>Үлкен өмір жолында қосыла, жол сұраса шеру тартқан</w:t>
        <w:br/>
        <w:t>үш бірдей Қаратау қазағы заматта үнсіз тосылып қалды.</w:t>
        <w:br/>
        <w:t>Жетінші тарау</w:t>
        <w:br/>
        <w:t>Мақүлбекті әуелі жалғыздық жеді.</w:t>
        <w:br/>
        <w:t>“Бұқпантайлап келген кәрілікті үркітер нем қалды” деп</w:t>
        <w:br/>
        <w:t>ойлады. “Кісі қартейгенде жер тартады деген рас. Сан</w:t>
      </w:r>
    </w:p>
    <w:p>
      <w:r>
        <w:t>дөңбекшіп көзі сәтке ілінсе; түсіне түйе өркешіндей</w:t>
        <w:br/>
        <w:t>иректелген сағым, сағым арасынан жапандағы жалғыз</w:t>
        <w:br/>
        <w:t>дарақтай болып дараланған баба бейнесі елестейді, ояна кетсе,</w:t>
        <w:br/>
        <w:t>сол бір мезі төсек, қисайып жатып ықылым дүниені ойша</w:t>
        <w:br/>
        <w:t>кезесің. Тегі соған тоғаяды. Бақса, кәрілік желмен жарысқан</w:t>
        <w:br/>
        <w:t>205</w:t>
        <w:br/>
        <w:t>кінәлы болса жәудірей қалатын қыздың марқұм анасын</w:t>
        <w:br/>
        <w:t>ойлаған.) Бекер-ақ өйтпеген екен. Опық жегізді, қайдағы</w:t>
        <w:br/>
        <w:t>бір кен іздегіштерге ілесіп кетті...</w:t>
        <w:br/>
        <w:t>Сонда Мақүлбекті сұрапыл ашу соқты; күшалаға уланған</w:t>
        <w:br/>
        <w:t>науқастай боп теңселіп, қолы дірілдеп, көзіне қан толған.</w:t>
        <w:br/>
        <w:t>Көне мылтығына жалғыз оқ салып, құндағын құшақтап,</w:t>
        <w:br/>
        <w:t>есікті бақты... Сая қайта бір оралар деп ойлады.</w:t>
        <w:br/>
        <w:t>“Сүйектен өткен намыс болды. Жүрт бетіне тіке қарай</w:t>
        <w:br/>
        <w:t>алмаймын енді” деп, күбірледі қазір де Мақүлбек. Тайтулақ</w:t>
        <w:br/>
        <w:t>үстінде әлі отырған.</w:t>
        <w:br/>
        <w:t>Содан Сая оралмады. Үміті үзілді ме, әде ашуы қайтты</w:t>
        <w:br/>
        <w:t>ма, қосауыз мылтықты бұрынғы орнына қойды. Бірақ</w:t>
        <w:br/>
        <w:t>қорғасын оқты ұңғысынан алған жоқ. Китіңі көп жүдеу</w:t>
        <w:br/>
        <w:t>тіршілігіне қайта араласты. Үйдің төбесіне шығып, су</w:t>
        <w:br/>
        <w:t>үймелеп, тамшы ағады-ау деген жерлерге жас топырақ төкті.</w:t>
        <w:br/>
        <w:t>Тықырлап келіп тыныштық бермейтін есектерді қуып,</w:t>
        <w:br/>
        <w:t>отынды шеңгелмен қоршап шықты. Ауланы мұнтаздай қып</w:t>
        <w:br/>
        <w:t>сыпырды... Ауыл-үймен қатынасуды қойған. Өзімен-өзі,</w:t>
        <w:br/>
        <w:t>көзден де, сөзден де тыйылып, томаға-тұйық күйге түскен.</w:t>
        <w:br/>
        <w:t>Қанаттасы Доскей таудан көшіп келіпті, алдынан шығып,</w:t>
        <w:br/>
        <w:t>амандаса да алмады. Тап кеше шыдамаған болар, Доскей</w:t>
        <w:br/>
        <w:t>бұған бала жүгіртіпті. Шапқын бала: “Алматыдан Далабай</w:t>
        <w:br/>
        <w:t>келеді-міс. Сізді шақырады”, - деді. Мақұлбек естімеген</w:t>
        <w:br/>
        <w:t>болып міз бақпастан отыра берген. Көп уақыт өтпеді, әлгі</w:t>
        <w:br/>
        <w:t>желаяқ ентігіп қайта оралғаны. “Далабай аға келді. Доскей</w:t>
        <w:br/>
        <w:t>той жасағалы жатыр”, - деді. Селт етіп қуанар деп ойлаған.</w:t>
        <w:br/>
        <w:t>Бұл жолы да баланы суық көзбен шығарып салды. Солай...</w:t>
        <w:br/>
        <w:t>Бүгін таңнан маза жоқ, жүрегі бір жаманшылық</w:t>
        <w:br/>
        <w:t>сезгендей езіле соғады. Алыстан, Қаратау жақтан гүріл</w:t>
        <w:br/>
        <w:t>қайталады, аспан ашық, бұл Қоқаң қорығының бауырын</w:t>
        <w:br/>
        <w:t>қопарып кен іздеп жатқан геологтар сарыны; осы гүріл айдың</w:t>
        <w:br/>
        <w:t>жүзі болды бір тынған емес. Мақүлбектің іші ашыды, көзі</w:t>
        <w:br/>
        <w:t>қарауытқандай боп терезеге қарады. Ауыл оянған секілді.</w:t>
        <w:br/>
        <w:t>Әлдекім жүгіріп өткендей болды, есік ашылды, көршінің</w:t>
        <w:br/>
        <w:t>қара борбай сақауы екен.</w:t>
        <w:br/>
        <w:t>-- Сая тәтем келе жатыл!- дегені.</w:t>
        <w:br/>
        <w:t>- Ие. Қыс тақады, қора жөнделді, ылдида қол</w:t>
        <w:br/>
        <w:t>қыбырлататын тірлік таусылды. Қорықты көріп қайтсам ба</w:t>
        <w:br/>
        <w:t>деп желігіп шықтым.</w:t>
        <w:br/>
        <w:t>Доскей шалдың көкірегі зырқ ете қалды. “Қайдағы</w:t>
        <w:br/>
        <w:t>қорық... қорық емес қу тақыр қазір... түтеленген көшкен</w:t>
      </w:r>
    </w:p>
    <w:p>
      <w:r>
        <w:t>жүрт қана... Малшы жұрт етегі түріліп кеткелі қашан, енді</w:t>
        <w:br/>
        <w:t>бұл тауға көктем шыққанша ешкім ат басын бұрмайды. Тағы</w:t>
        <w:br/>
        <w:t>да жанды жеп жалықтырған жылусыз жалғыздықта қалмақшы</w:t>
        <w:br/>
        <w:t>ма?..”</w:t>
        <w:br/>
        <w:t>- Қорық құрыған.</w:t>
        <w:br/>
        <w:t>- Қайтейін енді, Досеке? - деп Жаманеркек ғафу</w:t>
        <w:br/>
        <w:t>өтінгендей сағы сына айтты. Түсініп отыр. - Қателікті кеш</w:t>
        <w:br/>
        <w:t>түсіндім, орнымды Мақаңа бердім, басшылар болмады тегі...</w:t>
        <w:br/>
        <w:t>- Сені кіналамаймын-ау, - деді Доскей жер шұқып.</w:t>
        <w:br/>
        <w:t>- Көшіп келіп-ақ тұрар едім. Жамандар оқуға Ілігіп</w:t>
        <w:br/>
        <w:t>қалды...</w:t>
        <w:br/>
        <w:t>Тыстан Жаңыл кірді. Оң босағадағы жүкаяқ астынан</w:t>
        <w:br/>
        <w:t>беті жабулы қауақты суырды, танауға қымыз иісі келді.</w:t>
        <w:br/>
        <w:t>Доскей оқыс басын көтеріп алды.</w:t>
        <w:br/>
        <w:t>-- Осы біз де көшсек қайтеді? - деді. Жанарында сауал.</w:t>
        <w:br/>
        <w:t>Жаңыл қапелімде ештеме дей алмай қалды.</w:t>
        <w:br/>
        <w:t>- Мұныңыз ақыл, Досеке, - деуге ғана Жаманеркектің</w:t>
        <w:br/>
        <w:t>шамасы жетті, таңданғаннан талып түсе жаздады. Қуаныштан</w:t>
        <w:br/>
        <w:t>жүрегі жарыла қарқылдап кеп шалды жауырыннан қағып-</w:t>
        <w:br/>
        <w:t>қағып жіберді.</w:t>
        <w:br/>
        <w:t>-- Айтуға батылым жетпей жүрген, - деді Жаңыл да.</w:t>
        <w:br/>
        <w:t>- Біз айтсақ қой талқан болып ашуланар едіңіз. Әй,</w:t>
        <w:br/>
        <w:t>шатағым-ай! - деп Жаманеркек мәз болды.</w:t>
        <w:br/>
        <w:t>- Қартейген шақта қилы-қилы ой келеді екен...</w:t>
        <w:br/>
        <w:t>Жаманеркек жым боп басылды, әлгі сөз есеңгіретіп</w:t>
        <w:br/>
        <w:t>кеткендей. “Айнып қала ма” деп қорықты. Ақырындап</w:t>
        <w:br/>
        <w:t>бопсалап үгіттеуге кірісті.</w:t>
        <w:br/>
        <w:t>- Мақаңмен мәслихат құрар едіңіз. Қосүйеңкі дегенің</w:t>
        <w:br/>
        <w:t>Қаратаудың етегі ғой, малға жай, ел ортасы.</w:t>
        <w:br/>
        <w:t>- Мен ел үшін де, мал үшін де көшкелі отырғаным</w:t>
        <w:br/>
        <w:t>жоқ.</w:t>
        <w:br/>
        <w:t>Жаманеркек жаңағы салдырынан саппа тиылған, көзі</w:t>
        <w:br/>
        <w:t>атысып шалды түтіп жіберердей болып қарады. Жаңыл да</w:t>
        <w:br/>
        <w:t>жаутаң қағып, Жаманеркекке “бірдеңе десеңші” дегендей</w:t>
        <w:br/>
        <w:t>болады. Қолындағы зерен толы күз қымызды шалға ұсынды.</w:t>
        <w:br/>
        <w:t>-- Енді неге көшесің? -- деп бұрқ етті Жаманеркек.</w:t>
        <w:br/>
        <w:t>- Тоқыратқан, торықтырған малдың да, жанның да жайы</w:t>
        <w:br/>
        <w:t>емес.</w:t>
        <w:br/>
        <w:t>Шатақ шал жүрек шайлы қып бітірді әбден.</w:t>
        <w:br/>
        <w:t>-- Ие-е?..</w:t>
        <w:br/>
        <w:t>204</w:t>
      </w:r>
    </w:p>
    <w:p>
      <w:r>
        <w:t>Шындығында бүл орталықта ат орнына мотоцикл жүреді</w:t>
        <w:br/>
        <w:t>екен. Ертеңгісін, кешкісін дарылдаған удай ашы дауыс құлақ</w:t>
        <w:br/>
        <w:t>кеседі. “Осы ауылдың молдасы да жаназаға қос дөңгелекті</w:t>
        <w:br/>
        <w:t>тырылдақпен қатынайды”, - деседі. Бұлар ақырында тамның</w:t>
        <w:br/>
        <w:t>төбесінде моржаға ұқсап шоңқиып отыра беруге жалығады.</w:t>
        <w:br/>
        <w:t>Шекеден күн өтіп, шаң жұтып қаталайды.</w:t>
        <w:br/>
        <w:t>- Аспаз апайды тауып, тамақ сұрайық, - дейді</w:t>
        <w:br/>
        <w:t>сиыршының баласы. - Түстен кейінгі сабаққа әлденіп күш</w:t>
        <w:br/>
        <w:t>жинап алайық. Аш адамның миына білім қонбайды.</w:t>
        <w:br/>
        <w:t>Екеуі тіркесіп-ұшқасып төменге түседі. Ас үй жақты</w:t>
        <w:br/>
        <w:t>шолып шығады. Бұлар тамның төбесінде отырғанда қыздар</w:t>
        <w:br/>
        <w:t>да, аспаз апай да тірліктерін тамамдап, ұшты-күйлі бір</w:t>
        <w:br/>
        <w:t>жаққа жоғалыпты. Дәу қазанның қақпағын ашып, ішіне</w:t>
        <w:br/>
        <w:t>үңілді. Қаспақ та қалдырмапты. Құйрығын бұтына қысып,</w:t>
        <w:br/>
        <w:t>сұғанақ сары күшік қаңғып жүр. Сол күшікті тырқыратып,</w:t>
        <w:br/>
        <w:t>үйді айналдырып қуып кеткен жолдасы айтып келді.</w:t>
        <w:br/>
        <w:t>“Әлгілер ас үйдің артында балшық илеп, кесек қалап</w:t>
        <w:br/>
        <w:t>тандыр пешін соғып жатыр, көзіне түссек - жұмсайды,</w:t>
        <w:br/>
        <w:t>одан да бас ауған жаққа қашайық”, - дейді ентігіп.</w:t>
        <w:br/>
        <w:t>“Әлгілер” деп тұрғаны - аспаз апай мең қыздар әрине.</w:t>
        <w:br/>
        <w:t>Тандыр пешін қалай соғады екен? Асантай көргісі келіп</w:t>
        <w:br/>
        <w:t>кетті. Жолдасының болымсыз сыбыр, күбіріне “е” деп</w:t>
        <w:br/>
        <w:t>илікпей, жетегіне жүрмей, үйді аяңдап айналып, қызу</w:t>
        <w:br/>
        <w:t>тірлікке кірісіп жатқандардың жанына келген. Аспаз апай</w:t>
        <w:br/>
        <w:t>еңсесін көтеріп жымиып қарайды.</w:t>
        <w:br/>
        <w:t>-- Алда, айналайын, жақсы келдің ғой, су тасып</w:t>
        <w:br/>
        <w:t>комектесіп жібер. Осы пешке жапқан тәтті көмешке әуелі</w:t>
        <w:br/>
        <w:t>өздерің тоясыңдар.</w:t>
        <w:br/>
        <w:t>Қыздардың да, апайдың да үсті-басы балшық, Асантай</w:t>
        <w:br/>
        <w:t>шелекті алып құдыққа қарай жөнелді. Салдыратып қауғаны</w:t>
        <w:br/>
        <w:t>басты, күпшекті айналдырды, шүпілдеген шелекті тартты.</w:t>
        <w:br/>
        <w:t>Су көтеріп дедектеп келе жатып, қалтарыста тұрған</w:t>
        <w:br/>
        <w:t>сиыршының баласын шалды: ол неме қолдасып көмектеспек</w:t>
        <w:br/>
        <w:t>түгілі бұған жұдырығын түйіп, тілін шығарып, ызасын</w:t>
        <w:br/>
        <w:t>келтіргені. Аула түкпірінде текшелеп жинап қойған</w:t>
        <w:br/>
        <w:t>күйдірмеген кесектерді тасыды, балшық илесті, құм күресті.</w:t>
        <w:br/>
        <w:t>Әп-сәтте екі иінінен демалып ентігіп қалды. Самайынан</w:t>
        <w:br/>
        <w:t>жылымшы тер құйылды. Киіз үйдей дөңгелетіп, ішін қуыс</w:t>
        <w:br/>
        <w:t>етіп өрген әсем күмбез кісі бойы болып көтерілді. От өртейтін,</w:t>
        <w:br/>
        <w:t>қамыр жапсыратын ауыз жасалды. Жалынның шарпуы сыртқа</w:t>
        <w:br/>
        <w:t>кетпей, әлгі күмбездің ішін кеулеп қам кесекті әбден</w:t>
        <w:br/>
        <w:t>қыздырады дейді. Қол сиятындай ауыздан қызған кесекке</w:t>
        <w:br/>
        <w:t>нанның қамырын жапсырып шықпай ма. Содан кейін әлгі</w:t>
        <w:br/>
        <w:t>ауызды киізбен тарс бітеп тұмшалап тастамай ма. Қол</w:t>
        <w:br/>
        <w:t>басындай жұқа нан кесек қызуынан нарттай қызарып піспей</w:t>
        <w:br/>
        <w:t>220</w:t>
        <w:br/>
        <w:t>- Жыртылған көйлегімді көрсе, әй, апам жон терімді</w:t>
        <w:br/>
        <w:t>сыпыратын шығар.</w:t>
        <w:br/>
        <w:t>Бұл сиыршының баласының сары уайымы.</w:t>
        <w:br/>
        <w:t>-- Бұзау байғұс та күн астында қаталап құрыған шығар.</w:t>
        <w:br/>
        <w:t>-- Келесіде мақталы күпәйке киіп күресетін болармын.</w:t>
      </w:r>
    </w:p>
    <w:p>
      <w:r>
        <w:t>-- Мен білсем үйге сұғанақ ит кіріп кетіп, ас-ауқаттың</w:t>
        <w:br/>
        <w:t>бәрін арамдады.</w:t>
        <w:br/>
        <w:t>- “Көйлегіңді жыртпай жүрмейсің” деп апам сазайымды</w:t>
        <w:br/>
        <w:t>беретін болды.</w:t>
        <w:br/>
        <w:t>-- Тастың үстінде күнге қыздырынып тыныш отырған</w:t>
        <w:br/>
        <w:t>адамды “жүр-жүрлеп” азғырып қоймаған сен.</w:t>
        <w:br/>
        <w:t>Асантай бұрылып артына қарап еді, әлгі таудан төмен</w:t>
        <w:br/>
        <w:t>түсіп келе жатқан қорғасын бұлт көбейіпті. Әуелгіде</w:t>
        <w:br/>
        <w:t>апасының жаулығындай құзар шетінде қалқып тұр еді. Түс</w:t>
        <w:br/>
        <w:t>ауа, күн екіндіге аунай қоюлап, аспан мен жердің іргесін</w:t>
        <w:br/>
        <w:t>қосып жібереді деген кімнің ойында бар.</w:t>
        <w:br/>
        <w:t>Өзен жиегіндегі көк шалгын теңіз толқынынша</w:t>
        <w:br/>
        <w:t>бұратылып аунап жатты, соқпақ жолдан сұйық шаң</w:t>
        <w:br/>
        <w:t>көтерілді.</w:t>
        <w:br/>
        <w:t>Сиыршының ерқашты ығыр есегі аяғын санап басып</w:t>
        <w:br/>
        <w:t>жүрісін мандытпады, етек-жеңін жел кеулеп, денесі тоңази</w:t>
        <w:br/>
        <w:t>түсті. Шыдамы таусылған соң, есектен ырғып түсіп, аяңдай</w:t>
        <w:br/>
        <w:t>жөнелді. Жауын жауатын секілді ме, соқпақ жолдың шаңы</w:t>
        <w:br/>
        <w:t>бұрқырап, сірне тамшылар бетіне, желкесіне тырс-тырс тиеді.</w:t>
        <w:br/>
        <w:t>Соңында сиыршының баласы “ішің білсін әлу-ай” деп әлдебір</w:t>
        <w:br/>
        <w:t>әннің қайырмасын ыңылдап, есегімен бүр-бұрқ жортып</w:t>
        <w:br/>
        <w:t>келеді. Жол жиегіндегі қамыс, құрақ басы жерге жеткенше</w:t>
        <w:br/>
        <w:t>бүгіледі. Бір байқағаны -- желке тұстан түнеріп келе жатқан</w:t>
        <w:br/>
        <w:t>қою бұлттың иісі кеудені кернеп, танауды жарды. Жаңбыр</w:t>
        <w:br/>
        <w:t>иісінің тап мұндай тәтті, сәулелі, сүйкімді боларын бұрын</w:t>
        <w:br/>
        <w:t>сезбеуші еді: жүрегі атқақтап, жанары жасаурады, маңайына</w:t>
        <w:br/>
        <w:t>елеурей қарады. Мына маңайды қоршап жатқан адырлы,</w:t>
        <w:br/>
        <w:t>шатқалды таулар: шатқал арасын сойып, жарып ағын жатқан</w:t>
        <w:br/>
        <w:t>арқалы жайдақ өзен, самғап ұшып жүрген қарлығаштар, су</w:t>
        <w:br/>
        <w:t>бетіне шоршып ойнаған шабақ, бас шайқаған жалбыз, бәрі-</w:t>
        <w:br/>
        <w:t>бәрі мұқым өзгеріп, өз тілдерінде сөйлесіп түсінісіп жатқандай</w:t>
        <w:br/>
        <w:t>ма. Осыншалық арсың-күрсің құбылмалы әдемі әлем, көк</w:t>
        <w:br/>
        <w:t>шалғынның түсіндей көгілдір бояу, сары сағым, қорғасын</w:t>
        <w:br/>
        <w:t>бұлт ешқандай елде жоқ секілді ме. Мына желке тұстан</w:t>
        <w:br/>
        <w:t>ығысып келе жатқан түнеріңкі нөсер шебер суретшінің қыл</w:t>
        <w:br/>
        <w:t>қаламындай дүниені өзге түске, басқа бояуға түрлендіріп</w:t>
        <w:br/>
        <w:t>айшықтап, әсемдеп жібергендей ме.</w:t>
        <w:br/>
        <w:t>-- Келесіде күпәйке киіп барып, ол мақтаншақ немелерді</w:t>
        <w:br/>
        <w:t>шетінен жығып беремін, итжығысқа көнбеймін, - дейді</w:t>
        <w:br/>
        <w:t>сиыршының баласы.</w:t>
        <w:br/>
        <w:t>213</w:t>
        <w:br/>
        <w:t>- Біздің үй ертең көшеді, - деді, - есек пен сиырды</w:t>
        <w:br/>
        <w:t>қосақтап ылдиға өзім жаяу айдаймын. Дорбаға көп қылып</w:t>
        <w:br/>
        <w:t>құрт, ет салып берсе, сапар шегу деген түк те қиын емес.</w:t>
        <w:br/>
        <w:t>Асантай екі тау арасындағы алқапта жалғыз үй қалатынын</w:t>
        <w:br/>
        <w:t>ойлап, ертең өзінің қайда барып оқитынын білмей, тегі биыл</w:t>
        <w:br/>
        <w:t>мектеп табалдырығын аттай ма, жоқ па - оны да тереңдеп</w:t>
        <w:br/>
        <w:t>болжай алмай, ішінен құлазып отырған. Ішікі әлемі көшіп</w:t>
        <w:br/>
        <w:t>кеткен арғы ауылдың жұрты секілді ме, боп-бос. Төменнен</w:t>
        <w:br/>
        <w:t>сиыршының баласы дауыстайды.</w:t>
      </w:r>
    </w:p>
    <w:p>
      <w:r>
        <w:t>-- Кел бері, көк шалғынның үстіне күресейік. Жығылсаң</w:t>
        <w:br/>
        <w:t>-- еш жерің ауырмайды.</w:t>
        <w:br/>
        <w:t>Сиыршының баласы күрес, алыс-жұлыс десе, дүниені</w:t>
        <w:br/>
        <w:t>ұмытып кетеді. Өткен жолғы жейдесін жыртып оралғанда,</w:t>
        <w:br/>
        <w:t>жеген таяғы есінен шығып кетінті. “Көкетайлап” жылаған</w:t>
        <w:br/>
        <w:t>дауысы қыр астындағы бұларға ап-анық естіліп еді. “Ендігәрі</w:t>
        <w:br/>
        <w:t>күреспеймін”, - деп еді.</w:t>
        <w:br/>
        <w:t>Түссеңші бері.</w:t>
        <w:br/>
        <w:t>Асантай түйдей құрбысының соңғы қолқасын қимады,</w:t>
        <w:br/>
        <w:t>я, бел кетер, я, белбеу кетер, итжығыс түсермін бәлкім деп,</w:t>
        <w:br/>
        <w:t>жартастан етекке бір-ақ сырғанады.</w:t>
        <w:br/>
        <w:t>Ертесіне бергі қабақтағы, бұларға қоңсы отырған</w:t>
        <w:br/>
        <w:t>сиыршының үйі де көтеріле көшіп кетті. Өзеннің қос арнасы</w:t>
        <w:br/>
        <w:t>босап қалды. Дауыстап сөйлесетін де, итжығыс түсіп</w:t>
        <w:br/>
        <w:t>күресетін де, сәлемдесетін де ешкім қалмапты. Көкесі</w:t>
        <w:br/>
        <w:t>құлқын сәріден тұрып жықпыл таудың арасынан</w:t>
        <w:br/>
        <w:t>қашағанның үйірін іздеп кетті бәлкім. Апасы бұзауды</w:t>
        <w:br/>
        <w:t>шалғынға қайта аударып арқандап жүр ме. Үйдің іші тым-</w:t>
        <w:br/>
        <w:t>тырыс. Көйлегін жүре киіп, башпайын еңкейіп қасып,</w:t>
        <w:br/>
        <w:t>емпеңдеп үй желкесіндегі дөңбек төбеге өрмеледі. Тастың</w:t>
        <w:br/>
        <w:t>қоңыр шекесіне шық тұрып қалыпты. Күздің де келгені</w:t>
        <w:br/>
        <w:t>бұл. Ылдидағы балалар мектепке барын сабағын бастады</w:t>
        <w:br/>
        <w:t>бәлкім, мұғалима апай дым білмейтін сиыршының баласын</w:t>
        <w:br/>
        <w:t>сүмірейтіп тұрғызып қойды ма әлде. Құрбылары аулада</w:t>
        <w:br/>
        <w:t>шуласып доп қуып жүр ме әлде.</w:t>
        <w:br/>
        <w:t>Отырып-отырып жалыққан соң, тұмсық үстіне етектен</w:t>
        <w:br/>
        <w:t>жұмыр тастарды теріп әкеліп, “мектеп” ойнады. Жіңішке</w:t>
        <w:br/>
        <w:t>сұңғақ тас - мұғалима: қол басындай домаланған дүбәра</w:t>
        <w:br/>
        <w:t>сиыршының баласы. Домалаған тас қолды-аяққа тұрмай</w:t>
        <w:br/>
        <w:t>домалап бүкіл класты бүлдіріп бітті, қыздарды жылатты,</w:t>
        <w:br/>
        <w:t>тақтаны құлатты. Сұңғақ бойлы мұғалима класқа кіріп кеп:</w:t>
        <w:br/>
        <w:t>“неге сонша бұзықсың?” - деп сиыршының баласын</w:t>
        <w:br/>
        <w:t>желкесінен нұқып-нұқып жіберді, жыны келіп тағы қаттырақ</w:t>
        <w:br/>
        <w:t>нұқыды. Домалақ тастың түгі кеткен жоқ, үзынша жарпа</w:t>
        <w:br/>
        <w:t>тас ортасынан қақ бөлінді. “Мына ақыр заманның тас түйнегі</w:t>
        <w:br/>
        <w:t>217</w:t>
        <w:br/>
        <w:t>жүйрікті қаламайды, жертабандаған жатаған есекті місе</w:t>
        <w:br/>
        <w:t>тұтады екен. Қайқандап ұшар қыранға қызықпайды, бұқпалап</w:t>
        <w:br/>
        <w:t>ұшқан бұлдырықты бұрын көреді екен. Кәрілік даңғой дауыс</w:t>
        <w:br/>
        <w:t>емес... қоңыр сазды жүрек жыры ғана”.</w:t>
        <w:br/>
        <w:t>Қазаққа өмірді тұшыну мен тыныштықты сүюді де осы</w:t>
        <w:br/>
        <w:t>кәрілік үйреткен. Кәрілік - ұзақ ғұмырды белшесінен кешіп</w:t>
        <w:br/>
        <w:t>келіп, Қаратау бойына қара қазақтардың жаңа тұқымын</w:t>
        <w:br/>
        <w:t>шашып жіберді, тозған жерге ашы терін сіңірді, уақыт атты</w:t>
        <w:br/>
        <w:t>ызым-ғайып кеңістіктің жалынан үстап, оны жылға, айға</w:t>
        <w:br/>
        <w:t>бөлшектеп, бүгінгі буынға заман тізгінін ұстатып отыр.</w:t>
        <w:br/>
        <w:t>Бұл біле білгенге үлкен ерлік.</w:t>
        <w:br/>
        <w:t>Макүлбек те, Доскей де сарыала шекпен мен сылқым</w:t>
        <w:br/>
        <w:t>сұлуға, даңқ пен даңғазаға қызыққан жоқ, бойдағы жастық</w:t>
        <w:br/>
        <w:t>жігерді сертке балап сақтады, бірді-бірге азғырып арбасқан</w:t>
      </w:r>
    </w:p>
    <w:p>
      <w:r>
        <w:t>да, қара түнді жамылып жол тосқан да емес; кетпен шапты,</w:t>
        <w:br/>
        <w:t>ағаш екті, асау үйретті, балаларды туған жерді сүюге баулыды...</w:t>
        <w:br/>
        <w:t>Адам күйінде қалды.</w:t>
        <w:br/>
        <w:t>“Енді күн екіндіге тақаған шақта, “бәрімізге Қорқыттың</w:t>
        <w:br/>
        <w:t>көрі” деп, көргенге шүкіршілік етіп, көз жұмар мезетте</w:t>
        <w:br/>
        <w:t>санасына сумаңдап кірген суық ойы несі?.. Жанын жегідей</w:t>
        <w:br/>
        <w:t>жеген не?.. Қаратау қойны - ғұмыр бесігі. Оның қара</w:t>
        <w:br/>
        <w:t>қыртысында аты жалпақ даланы дүңкілдеткен әйгілі</w:t>
        <w:br/>
        <w:t>қолбасшы, аузынан сары майы тамған ханзада, тезек терумен</w:t>
        <w:br/>
        <w:t>күні өшкен малай, сия көз майын сорған ғұлама, мұрнына</w:t>
        <w:br/>
        <w:t>май құйса да кісі болмай бордай тозған жалқаулар, қатты</w:t>
        <w:br/>
        <w:t>қысар білекке құштар қыз, түсінде бөрі үлыған аңшы, жеті</w:t>
        <w:br/>
        <w:t>түнде төсегін қарғаған жесір, періштелер... күллісі қоян-</w:t>
        <w:br/>
        <w:t>қолтық қатар жатады. Ешкім де саған билік айтып, ақылгөй</w:t>
        <w:br/>
        <w:t>боп, төбеңді теспейді. Құпияңа қол сұқпайды. Жер қойнында</w:t>
        <w:br/>
        <w:t>баршасы тең, жылуға да, ылғалға да тең ортақ болып жатқаны”.</w:t>
        <w:br/>
        <w:t>Терезе алдындағы тайтулақ үстінде жанын мүжіген</w:t>
        <w:br/>
        <w:t>жалғыздықтан құтыла алмай отырған Мақүлбек осыны</w:t>
        <w:br/>
        <w:t>ойлады. Еңсесін көтеріп тысқа қарады. Жанарын көйлегінің</w:t>
        <w:br/>
        <w:t>жеңімен сүртті, үңілді.</w:t>
        <w:br/>
        <w:t>Алыстан гүріл қайталанды.</w:t>
        <w:br/>
        <w:t>Мақүлбек қапасы бүл ғана емес. Кісіні туған жердің</w:t>
        <w:br/>
        <w:t>тауқыметі күйзелтті.</w:t>
        <w:br/>
        <w:t>Гүріл естілген сол адырлардың арасында Қарынжарық,</w:t>
        <w:br/>
        <w:t>Қоқаң, Атабай қорықтары болатын; еске алса өзегі өртенеді.</w:t>
        <w:br/>
        <w:t>Тұнып түрған жерұйық еді; жақпар тас басынан қыдиып</w:t>
        <w:br/>
        <w:t>қарайтын аңқау арқары, топшысымен бүлт қаққан қыран</w:t>
        <w:br/>
        <w:t>құсы, шаңқай түсте су толған жемсауы жер сызып оретін</w:t>
        <w:br/>
        <w:t>кекілігі, шөпілдескен ақ бауыр шабағы, аяққа оралып</w:t>
        <w:br/>
        <w:t>жүргізбейтін балқүрағы, көлеңкесі дертке дәру қара ағашы...</w:t>
        <w:br/>
        <w:t>қазір қайда?</w:t>
        <w:br/>
        <w:t>206</w:t>
        <w:br/>
        <w:t>Асантайдың байқағаны: әлгіде ғана төбелеспесе де, жаға</w:t>
        <w:br/>
        <w:t>жыртысып, боқтаспаса да, дөрекі сөздерге барысып қалған</w:t>
        <w:br/>
        <w:t>арғы ауылдың балалары мұқым өзгеріп, шетінен сүйкімді,</w:t>
        <w:br/>
        <w:t>тату достарға айналып жүре бергені. Сөзге келмей белдесе</w:t>
        <w:br/>
        <w:t>кеткені де қызық. Тілін шығарып, құлағын қисаңдатып</w:t>
        <w:br/>
        <w:t>мазақтағаны да ыстық. Санын шапаттап шалғын үстімен</w:t>
        <w:br/>
        <w:t>жүгіргені, өзен бойын жағалап жүріп, жалаң аяғын тасқа</w:t>
        <w:br/>
        <w:t>ұрып жылағаны -- қайталанбас тірі сурет. Арғы ауылға күнде</w:t>
        <w:br/>
        <w:t>жолы түспесе де, күнара барып құрбылармен амандасып,</w:t>
        <w:br/>
        <w:t>сәлемдесіп тұрғысы келді. Тентектермен тіресе бермей</w:t>
        <w:br/>
        <w:t>достасқысы келді.</w:t>
        <w:br/>
        <w:t>Нәсердің алды желкемдеу, мазасыздау болып басталып,</w:t>
        <w:br/>
        <w:t>аяғы созалаңдап төгіп-төгіп өтті. Сиыршының баласы есегін</w:t>
        <w:br/>
        <w:t>басы-көзге төпей ұрып, шапқылаған күйі лезде қыр асып</w:t>
        <w:br/>
        <w:t>жоғалды.</w:t>
        <w:br/>
        <w:t>Асантай тікен кірген аяғын ауырсынып, ақсаңдай басып</w:t>
        <w:br/>
        <w:t>үйіне келсе, қасқа бұзау жамырап үлгеріпті. Енесінің</w:t>
        <w:br/>
        <w:t>бауырына тығылып, жорта мүләйімсіп мөңірейді. Жүгірген</w:t>
        <w:br/>
        <w:t>бойы киіз үйге қойып кетті. Апасы қойшы ауылдан әлі</w:t>
        <w:br/>
        <w:t>оралмапты, қозы қырқымға көмектесуге кеткен. Сонадай</w:t>
      </w:r>
    </w:p>
    <w:p>
      <w:r>
        <w:t>жердегі арқандаулы бәйге күрең шылбырына оралып қалыпты,</w:t>
        <w:br/>
        <w:t>үй орнындай жерді тұяқ-шиыр етіп ойып жіберіпті. Түк</w:t>
        <w:br/>
        <w:t>жайыла алмапты. Жабулы қазанның әлдекім бетің ашыпты,</w:t>
        <w:br/>
        <w:t>дастарқанның шетін көтеріпті, ішіндегі таба нан ұшты-күйлі</w:t>
        <w:br/>
        <w:t>жоқ, айран құйған ағаш табақ аударылып жатыр. Көрші</w:t>
        <w:br/>
        <w:t>сиыршының сүғанақ иті үйге кіріп емін-еркін сайран</w:t>
        <w:br/>
        <w:t>салыпты, дайын тамақты жалмап жепті, Түк көрмегендей</w:t>
        <w:br/>
        <w:t>зытып жоғалыпты.</w:t>
        <w:br/>
        <w:t>Осы мезет саусақпен тірегендей қалың нөсер құйып</w:t>
        <w:br/>
        <w:t>жөнелді.</w:t>
        <w:br/>
        <w:t>Кішкентай Асантай жалаң аяқ, жалаң бас киіз үйдің</w:t>
        <w:br/>
        <w:t>есігінен бұрқан-талқан дүрліккен сыртқы әлемге қарап тұрды.</w:t>
        <w:br/>
        <w:t>Құныға, құмарлана тыныстады.</w:t>
        <w:br/>
        <w:t>Дүниенің кеңдігін сезінді. Әуелі сүрлеу жолдың ақтандақ</w:t>
        <w:br/>
        <w:t>тозаңы ұшты. Арғы жағындағы жарлауыт, шымдауыт өзен</w:t>
        <w:br/>
        <w:t>жиегінің шалғыны бейне жөңкіле шауып бара жатқан</w:t>
        <w:br/>
        <w:t>жүйріктің құйрық-жалындай бүрқырады, көк теңіздей</w:t>
        <w:br/>
        <w:t>бұйраланды. Өзеннің суы қайтқан тастақты арнасы әлігде</w:t>
        <w:br/>
        <w:t>ғана тайтулақтай аппақ еді, қазір сұрғылт реңге ауысты.</w:t>
        <w:br/>
        <w:t>Жайпауыт өзеннің мақамы өзгерді, танауының астынан</w:t>
        <w:br/>
        <w:t>мыңқылдап қораш жыршыдай күңіренбей, жаңашыл ақынша</w:t>
        <w:br/>
        <w:t>тақпақтап, сақ-сақ күліп серіленді. Судың үні алысқа тарады.</w:t>
        <w:br/>
        <w:t>Арғы беттегі жарлауыт қабақ кемпірқосақ өрмегін құрды,</w:t>
        <w:br/>
        <w:t>әріге көсілген бел-белестер, ұлы жазық, Қаратау шатқалы</w:t>
        <w:br/>
        <w:t>көрер көзге тәкаппарсып, кеуде керіп, сұлуланып сан</w:t>
        <w:br/>
        <w:t>214</w:t>
        <w:br/>
        <w:t>ана қаншама. Өзеннің арғы беті, бергі беті болып дауыстап</w:t>
        <w:br/>
        <w:t>сөйлескені қызық, маңайға түгел естіледі ғой.</w:t>
        <w:br/>
        <w:t>Бергі жағадағы айтады: дәу бас қайнағаның үйі әлі</w:t>
        <w:br/>
        <w:t>орнында ма?</w:t>
        <w:br/>
        <w:t>Арғы жағадағы айтады: жиған-тергенін жүртқа</w:t>
        <w:br/>
        <w:t>көрсетпейің деді ме, апақ-сапақ іңірде күйеу баласы келіп</w:t>
        <w:br/>
        <w:t>көшіріп әкетті, абысыным сықсыңдап жылап қоштасты.</w:t>
        <w:br/>
        <w:t>Арғы жағадағы: мінезі жаман қисық қайнағам қашан</w:t>
        <w:br/>
        <w:t>көшпекші?</w:t>
        <w:br/>
        <w:t>Бергі жағадағы: жалғыз үй жапанда қалсам да, Ақүйікті</w:t>
        <w:br/>
        <w:t>айдалаға тастап, бабаларымның сүйегін жалғызсыратып ауа</w:t>
        <w:br/>
        <w:t>көшпеймін, ауылдағы бастықтың мәдениеті де, көшесі де</w:t>
        <w:br/>
        <w:t>өзіне деп сіресіп отыр ғой. “Қисық қайнаға” деп тұспалдап</w:t>
        <w:br/>
        <w:t>тұрғаны Асантайдың жылқышы әкесі әрине. Кеше</w:t>
        <w:br/>
        <w:t>“көшпеймінші-көшпеймін” деп бастықтың бетінен алып</w:t>
        <w:br/>
        <w:t>жіберген.</w:t>
        <w:br/>
        <w:t>Арғы жағадағы айтады: қисық қайнағаның мінезін</w:t>
        <w:br/>
        <w:t>құдайым басқа салмасын, бір күнде бірігіп тұра алмас едім.</w:t>
        <w:br/>
        <w:t>Әлгі қазан бас, қияли, сурет салғыш баласына обал дағы,</w:t>
        <w:br/>
        <w:t>оқуға зерек деп есітіп едім.</w:t>
        <w:br/>
        <w:t>Бергі жағадағы: басқа салған соң баспақшыл дағы.</w:t>
        <w:br/>
        <w:t>“Қазан бас, қияли” дегені Асантайдың өзі әрине.</w:t>
      </w:r>
    </w:p>
    <w:p>
      <w:r>
        <w:t>Осылайша арғы жақ пең бергі жақтың екі әйелі ауыз</w:t>
        <w:br/>
        <w:t>құрышын қандырып, біраз сөйлесіп алды да, жай-жайына</w:t>
        <w:br/>
        <w:t>тарқасты. Жым-жырт тыныштық ұйыды. Шындығында арғы</w:t>
        <w:br/>
        <w:t>ауылдың ақтаңдақ жұрты көзге соншама қораш, құлазыңқы</w:t>
        <w:br/>
        <w:t>көрінді; қарап отырын іші ашыды, жанары жасаурады. Өзен</w:t>
        <w:br/>
        <w:t>бұрынғы былдырлауын доғарып момақанси, монтанси</w:t>
        <w:br/>
        <w:t>жылжиды. Иін қолтықта аппақ өзен қағы жыланша</w:t>
        <w:br/>
        <w:t>ирелеңдеп шалғын арасына сұғынады. Қаратау бұлымы</w:t>
        <w:br/>
        <w:t>ығысып бірсін-бірсін қашықтай түседі. Қара ағаштың</w:t>
        <w:br/>
        <w:t>басындағы тарғыл үнді қарға бұрынғыша қарқылдамайды.</w:t>
        <w:br/>
        <w:t>Су бетіне шабақ шоршымайды. Мүйізі тұқыл маубас бұзау</w:t>
        <w:br/>
        <w:t>күншуақта мүлгіп-қалғиды. Қозы қырқым аяқталғалы апасы</w:t>
        <w:br/>
        <w:t>үйде, қазан қырып, күбі пісіп, ошаққа таба нан жауып үйге</w:t>
        <w:br/>
        <w:t>кіріп-шығып күйбеңдеп жүрген.</w:t>
        <w:br/>
        <w:t>Дыбысын сездірмей қалай келіп қалғаны белгісіз,</w:t>
        <w:br/>
        <w:t>төменде, тұмсық тастың іргесінде есек үстінде аяғы салақтап</w:t>
        <w:br/>
        <w:t>сиыршының баласы ыржияды. Қолында үлкен қызыл</w:t>
        <w:br/>
        <w:t>сомкесі бар.</w:t>
        <w:br/>
        <w:t>- Көкем әкеліп берді, құда қаласа сентябрьде мектепке</w:t>
        <w:br/>
        <w:t>барамын, - дейді.</w:t>
        <w:br/>
        <w:t>Тақуа әкесінің сөйлеуіне, жүріс-тұрысына сұмдық</w:t>
        <w:br/>
        <w:t>еліктейді; “құда қаласа” деп тұрғаны содан.</w:t>
        <w:br/>
        <w:t>216</w:t>
        <w:br/>
        <w:t>ме. Сағыздай созылып, тілді үйірген түстіктің тандыр наны</w:t>
        <w:br/>
        <w:t>осылайша дүниеге келмей ме.</w:t>
        <w:br/>
        <w:t>Пештің іші-сырты сыланып әзір болған кезде, аспаз апай</w:t>
        <w:br/>
        <w:t>от өртеп сынап көрмек болды. Асантайды отынға жұмсады.</w:t>
        <w:br/>
        <w:t>Жүгіріп бара жатып, қалтарыста жасырынып қатып түрған</w:t>
        <w:br/>
        <w:t>сиыршының баласын және көрді. Әп-сәтте бір құшақ</w:t>
        <w:br/>
        <w:t>баялышты көтеріп келді. Сіріңке тұтатты, от лаулатты.</w:t>
        <w:br/>
        <w:t>Сіңірлі отынның гүрілдеп жанғанына қарап қызықтап</w:t>
        <w:br/>
        <w:t>тұрған бұлар сабақ басталатын кезді ұмыта жаздапты.</w:t>
        <w:br/>
        <w:t>Асығып-үсігіп жуынып, апыл-ғұпыл киім ауыстырып, бір-</w:t>
        <w:br/>
        <w:t>бір кесе айран ішіп мектепке шұбаған. Жолай келе жатып</w:t>
        <w:br/>
        <w:t>сиыршының баласы мұны қылжақ қылады.</w:t>
        <w:br/>
        <w:t>-- Сонша дедектеп шаруасын істеп едің, жарты құрт та</w:t>
        <w:br/>
        <w:t>бұйырмады, бәлем. Көзің кілмиіп менің сөмкеме үңілесің.</w:t>
        <w:br/>
        <w:t>- Пештің бүгін біткені оңды болды, - дейді бұл, -</w:t>
        <w:br/>
        <w:t>ертең тәтті тандыр жейміз.</w:t>
        <w:br/>
        <w:t>Ертесіне әй-шәй жоқ, бұларды биік қауы бар машинаға</w:t>
        <w:br/>
        <w:t>балапан басқандай үймелетіп отырғызып, дария бойындағы</w:t>
        <w:br/>
        <w:t>күріш совхозына көмекке алып кетті. Алыстан Қаратау</w:t>
        <w:br/>
        <w:t>сүлбасы қол бүлғағандай болып қарауытып қала берді.</w:t>
        <w:br/>
        <w:t>Күн қапырық болды ма, Әлде түстіктен аңызақ жел соқты</w:t>
        <w:br/>
        <w:t>ма жер мен көктің арасы көңірсіген аңызақ жел кетті.</w:t>
        <w:br/>
        <w:t>Балалардың ерні кезеріп әбден шөлдеді. Сиыршының баласы</w:t>
        <w:br/>
        <w:t>еңді болмағанда, бұзауша мөңіреп жылар ма еді, тоңқалаңдаған</w:t>
        <w:br/>
        <w:t>машина кілт тоқтады. Қуып келе жаткан аппақ шаң маши-</w:t>
        <w:br/>
        <w:t>наны көміп кетті. Ілініп-салынып тісі ақсиып күледі-әй.</w:t>
      </w:r>
    </w:p>
    <w:p>
      <w:r>
        <w:t>-- Қарбыз жеп сусындап алыңдар, сосын жап басынан</w:t>
        <w:br/>
        <w:t>күріш оруға кірісесіңдер.</w:t>
        <w:br/>
        <w:t>- Күрішті комбайынмен ормай ма? -- дейді сиыршының</w:t>
        <w:br/>
        <w:t>баласы.</w:t>
        <w:br/>
        <w:t>- Комбайн тегіс жердегіні ғана орады, жапарықтың</w:t>
        <w:br/>
        <w:t>басын, атыздың қасын қол орақпен біз жәукемдейміз.</w:t>
        <w:br/>
        <w:t>Бір-бір нән қарбызды алдыға өңгеріп шырынын</w:t>
        <w:br/>
        <w:t>сорғалатып жеп жатқан. Диқан әулеті ештеңесін аямапты.</w:t>
        <w:br/>
        <w:t>Дала қосындағы дастарқанға қиярын да, пиязын да токті-ай</w:t>
        <w:br/>
        <w:t>келіп. Маңайына қарайды. Мұндайда майлы сыбағаның</w:t>
        <w:br/>
        <w:t>басында алдымен жүретін үзеңгі жолдасы ұшты-күйлі</w:t>
        <w:br/>
        <w:t>жоғалыпты. “Үңірейіп шөлдеп келіп еді, қарбыздан күр</w:t>
        <w:br/>
        <w:t>қалатын болды-ау” деп бұл уайымдайды. Жалтақтап</w:t>
        <w:br/>
        <w:t>жертөленің есігінен сыртқа сығалайды. Әлден уақытта күлге</w:t>
        <w:br/>
        <w:t>аунаған тауықтай ұйпа-тұйпасы шығып жолдасы жетіп келді.</w:t>
        <w:br/>
        <w:t>-- Ау, қайда жоғалып кеттің?</w:t>
        <w:br/>
        <w:t>- Ойбай, сұмдық-сұмдық!.. Әлгіде ыстықтап, қаталап</w:t>
        <w:br/>
        <w:t>арықтағы лай суға сүңгіп алайын деп шешініп түссем... құдай</w:t>
        <w:br/>
        <w:t>басқа салмасын... сала құлаш... зәрем қалмады!..</w:t>
        <w:br/>
        <w:t>221</w:t>
        <w:br/>
        <w:t>құбылды. Терістіктен бұлт етегін жел кеуледі, аспанның</w:t>
        <w:br/>
        <w:t>шоқпыт жыртығынан күн сығалады. Әлгіде ғана көнілденіп</w:t>
        <w:br/>
        <w:t>ағып жатқан Ақүйік өзені қан қызыл жосаға айналып күн</w:t>
        <w:br/>
        <w:t>астына асыға жосылды.</w:t>
        <w:br/>
        <w:t>Асантай алғаш рет туған өлкесінің сұлулығын көрді. Көз</w:t>
        <w:br/>
        <w:t>жеткізді.</w:t>
        <w:br/>
        <w:t>Өзінің ішкі әлемінің шыныдай тазарып сыңғырлап,</w:t>
        <w:br/>
        <w:t>желкем ауа жұпар шашып тұрғанын сезінді. Қолтығының</w:t>
        <w:br/>
        <w:t>астына қанат байлап қызығы мол келер күндерге, кең көгілдір</w:t>
        <w:br/>
        <w:t>көкжиекке, көлендеген шикіл сағымға қарсы ұрып, самғап</w:t>
        <w:br/>
        <w:t>ұшып жөнелгісі келді. Тезірек есейсем деді. Маңайындағы</w:t>
        <w:br/>
        <w:t>шалғынды, шұқанақты, бұзаулы сиырды, арқандаулы атты,</w:t>
        <w:br/>
        <w:t>сарындап ағып жатқан өзенді, қүжбан қой тасты мұқым</w:t>
        <w:br/>
        <w:t>ұмытты.</w:t>
        <w:br/>
        <w:t>2</w:t>
        <w:br/>
        <w:t>Сары сем күздің уағы болатын.</w:t>
        <w:br/>
        <w:t>Ат үстінде жүретін ауыл басшысы: “Қаратаудың</w:t>
        <w:br/>
        <w:t>шатқалында шілдің қиындай пышырап кеткен, әр сайда бір</w:t>
        <w:br/>
        <w:t>түтін сұйылтқан малшы ауылдың басын біріктіріп ылдиға</w:t>
        <w:br/>
        <w:t>көшіреміз”, - деп жаз басынан қамшысы шошаңдаған.</w:t>
        <w:br/>
        <w:t>“Ылдида, бір көшенің бойында ұйлығып отырады екен” десті</w:t>
        <w:br/>
        <w:t>біреулер, “Қаратаудың іші қорық болады екен” десті</w:t>
        <w:br/>
        <w:t>білетіндер. “Ұйлығып қоныс тепсе ғана малшылар мәдениетке</w:t>
        <w:br/>
        <w:t>жетеді, бір- -бірінен жәрдем дәметеді: әйтпесе, тоз-тозы шығып,</w:t>
        <w:br/>
        <w:t>қонарын сай, көшерін жел білетін бұл пәтуасыздарға сым</w:t>
        <w:br/>
        <w:t>тартып үйді-үйіне жарық, радио жеткізу өмірі мүмкін емес”</w:t>
        <w:br/>
        <w:t>Бұл ат үстіндегі үлкен кісінің әңгімесі, әрине.</w:t>
      </w:r>
    </w:p>
    <w:p>
      <w:r>
        <w:t>Осы дырдумен әуелі мәсінің қонышындай мектепті</w:t>
        <w:br/>
        <w:t>сыпырып ылдиға әкетті, сосын тоқал тамдағы шай, түз,</w:t>
        <w:br/>
        <w:t>құмшекер сататын дүкенді көтерді. Қойшы, әйтеуір, шілденің</w:t>
        <w:br/>
        <w:t>аяғында арғы ауылдың бірсін-бірсін түтіні сұйылды, түңлігі</w:t>
        <w:br/>
        <w:t>түрілді. Екі сөздің бірі “ылди” болды. Кеңсе мен мектеп</w:t>
        <w:br/>
        <w:t>кеткен соң, тыраш қойшылар бастықтың сөзіне мәу деп құлақ,</w:t>
        <w:br/>
        <w:t>қақпай жүктерін машинаға тией бастады. Етке тойып, күпәйке</w:t>
        <w:br/>
        <w:t>киіп барып белдесемін ғой деп жүрген құрбылары машина</w:t>
        <w:br/>
        <w:t>қауының ішінде қол бұлғап қоштасты.</w:t>
        <w:br/>
        <w:t>Асантай мүның бәрін өзен қапталындағы түмсық тастың</w:t>
        <w:br/>
        <w:t>үстінде отырып байқайды ғой баяғы.</w:t>
        <w:br/>
        <w:t>Бұрын әр сайда сиыр мөңіреп, жылқы кісінеп, ит үріп</w:t>
        <w:br/>
        <w:t>үздік-создық үндері сарындап алысқа кетіп жатушы гді.</w:t>
        <w:br/>
        <w:t>Өзенге шомылып, балық аулап зыр жүгірген тентектер көзге</w:t>
        <w:br/>
        <w:t>сонадайдан шалынушы еді. Қапелімде жұмсайын десе баласын</w:t>
        <w:br/>
        <w:t>таппай қалып, барқырап үрсып алапты көшіріп жататын ата-</w:t>
        <w:br/>
        <w:t>215</w:t>
        <w:br/>
        <w:t>- Ендеше омалып отыр сөйтіп, мен-ақ құдайшыл болып</w:t>
        <w:br/>
        <w:t>палау жеп, есек көкпар шауып қайтамын.</w:t>
        <w:br/>
        <w:t>Осы сөзбен құрдасы “ә” деп қолын бір-ақ сілтеп,</w:t>
        <w:br/>
        <w:t>тайқарын жортақтатып тайып тұрмай ма.</w:t>
        <w:br/>
        <w:t>Алыс белдерден шаңы ағараңдап түсіп келе жатқан</w:t>
        <w:br/>
        <w:t>машина көрінбейді. Өзен де былдырлауын бір пәс доғарған</w:t>
        <w:br/>
        <w:t>секілді. Үй іргесіндегі бұлақ жылтырамайды. Өз-өзінен іштей</w:t>
        <w:br/>
        <w:t>құлазып отырып, тасқа тырмысып шыға алмай жатқан</w:t>
        <w:br/>
        <w:t>құмырсқаны демеп өрмелетіп жіберді. Орнынан атқып тұрды,</w:t>
        <w:br/>
        <w:t>айқай салды.</w:t>
        <w:br/>
        <w:t>-- Әй-әй, мені ала кет!</w:t>
        <w:br/>
        <w:t>Сиыршының баласы екеуі мінгесіп-ұшқасып, өзеннің</w:t>
        <w:br/>
        <w:t>жайпауыт тұсынан кешіп өтіп, итіңдеп ас беріп жатқан ауылға</w:t>
        <w:br/>
        <w:t>келеді ғой. Бұлар келсе, жиын әлдеқашан тарқап кетіпті.</w:t>
        <w:br/>
        <w:t>Әйелдер білектерін сыбанып қазан қырып жатыр. Аш иттер</w:t>
        <w:br/>
        <w:t>шалғында сүйекке таласып ыр-ыр етіседі. “Бұл ауылдың</w:t>
        <w:br/>
        <w:t>балаларын жер жүтты ма” деп әрі қарайды, бері қарайды,</w:t>
        <w:br/>
        <w:t>сөйтсе, бәрі жасырынбақ ойнағандай тамның артында</w:t>
        <w:br/>
        <w:t>ұйлығысып күресіп жатыр.</w:t>
        <w:br/>
        <w:t>Есек үстіндегі екеуді көріп олар: “әйда күресеміз” дейді.</w:t>
        <w:br/>
        <w:t>-- Мейлі, - дейді сиыршының баласы - ауылға сүметіліп</w:t>
        <w:br/>
        <w:t>босқа қайтқанша мына тыраштардың бір-екеуін жығып</w:t>
        <w:br/>
        <w:t>қайтайық.</w:t>
        <w:br/>
        <w:t>Көлікті кезекпе-кезек тізгінінен ұстап тұрды, кезекпе-</w:t>
        <w:br/>
        <w:t>кезек палуандыққа түсті. Сиыршының баласы екі</w:t>
        <w:br/>
        <w:t>қараборбайды жамбасқа алып, әні-міні дегенше алып ұрды,</w:t>
        <w:br/>
        <w:t>“күш алып” басынан аттады.</w:t>
        <w:br/>
        <w:t>Асантай алғаш белдескен тәмпіш қарадан оңбай жығылып</w:t>
        <w:br/>
        <w:t>қалды. Үсті-басының бәрі бүрқылдаған шаң болды.</w:t>
        <w:br/>
        <w:t>Сиыршының баласы тағы біреуді жықты, бүл бір ұзын</w:t>
        <w:br/>
        <w:t>сирақтан және жығылды. Жыларман болып: “Үйге қайтайық,</w:t>
        <w:br/>
        <w:t>- деді, - есік алдындағы күнсіп тұрған бұзауды суармаппын,</w:t>
      </w:r>
    </w:p>
    <w:p>
      <w:r>
        <w:t>үйге ит кіріп кетті ме бәлкім, оның үстіне ертеңгісіннен нәр</w:t>
        <w:br/>
        <w:t>сызған жоқпын, қайтайық...” Арғы ауылдың балалары</w:t>
        <w:br/>
        <w:t>бұларды мазақтап, ыржалақтап, ысқырып шығарып салды.</w:t>
        <w:br/>
        <w:t>“Екіншылай етке тойып келіңдер, әйтпесе күреспейміз”, -</w:t>
        <w:br/>
        <w:t>дейді-әй.</w:t>
        <w:br/>
        <w:t>Масқара болдық-ау сөйтіп.</w:t>
        <w:br/>
        <w:t>Әлгіде тастақты өзеннен өткенде күн түске тырмысқан</w:t>
        <w:br/>
        <w:t>секілді еді, енді екіндіге домалап барып қалыпты. Уақыт”</w:t>
        <w:br/>
        <w:t>қалай тез өтеді десеңші. Терістіктен жел тұрып, бұлт көтеріле</w:t>
        <w:br/>
        <w:t>бастаған ба, арқасы тоңазыды. Судың беті ұсақ шеңберге</w:t>
        <w:br/>
        <w:t>толып кетіпті. Шабақ шоршып ойнамайды.</w:t>
        <w:br/>
        <w:t>- Атты аударып байламапсың деп көкем өлтіретін болды,</w:t>
        <w:br/>
        <w:t>-- дейді Асантай уайымдап.</w:t>
        <w:br/>
        <w:t>212</w:t>
        <w:br/>
        <w:t>- Ау, түсіндіріп айтсаңшы.</w:t>
        <w:br/>
        <w:t>- Түсінбейтін дәнеңесі де жоқ. Атыз арықтың іші толған</w:t>
        <w:br/>
        <w:t>жылан, шағып ала жаздады, комбайншы орыстар ұстап алып</w:t>
        <w:br/>
        <w:t>жейтін көрінеді. Қапқа салып арқалап барады біреуі. Тап</w:t>
        <w:br/>
        <w:t>жеңді білектей жуан, түсі суық, сұмдық қорықтым.</w:t>
        <w:br/>
        <w:t>- Ол көргенің жылан емес, жылан балық шығар, - дейді</w:t>
        <w:br/>
        <w:t>бұл.</w:t>
        <w:br/>
        <w:t>- Дариядан асып каналға өтіп, жергілікті момақан жайын,</w:t>
        <w:br/>
        <w:t>шабақты жалмап жұтып, көбейіп кеткен жыртқыш балық</w:t>
        <w:br/>
        <w:t>бар. Австралиядан әкеліп, Шардараға қоя беріпті деп естігем.</w:t>
        <w:br/>
        <w:t>- Әй, білмеймін. Құй сен, құй сенбе. Күріштің іші</w:t>
        <w:br/>
        <w:t>толған көкала маса, маңайлап кетіп едім, бүлтша үйіріліп</w:t>
        <w:br/>
        <w:t>жабылып, түтіп жеп қоя жаздады. Тұлып киіп жүрмесек,</w:t>
        <w:br/>
        <w:t>әй, шыдатпайды. Тұмсығы шалбарымның сыртынан өтіп етіме</w:t>
        <w:br/>
        <w:t>жетті. Қанымызды сорады, қышытады, ісітеді, қызылшақа</w:t>
        <w:br/>
        <w:t>етеді.</w:t>
        <w:br/>
        <w:t>Түс ауа ағай бастаған бұлар күріш алқабына келген.</w:t>
        <w:br/>
        <w:t>Бұйраланып толқып жатқан дарияның шикіл ағысы</w:t>
        <w:br/>
        <w:t>дерсің!</w:t>
        <w:br/>
        <w:t>Қолдың саласындай атыз бен арық, шахмат тақтасыңдай</w:t>
        <w:br/>
        <w:t>біркелкі кестелеген танап, мұрты сарғайып ырғала билеген</w:t>
        <w:br/>
        <w:t>күріш масағы, әрі-беріден жерге тие жаздап бүгіледі. Бейне</w:t>
        <w:br/>
        <w:t>сол масақтың ішімен жібек жел жасырынбақ ойнап</w:t>
        <w:br/>
        <w:t>жүргендей. Сары қанат көбелектің бірі қонып, бірі ұшады,</w:t>
        <w:br/>
        <w:t>арықтың іші шолп-шолп етеді. Әріден алып динозанрдай</w:t>
        <w:br/>
        <w:t>комбайн қарауытады. Мұғалім келіп бұларға бір-бірден қол</w:t>
        <w:br/>
        <w:t>орақ үлестіріп берді, “ал, кірісіңдер”, - деді.</w:t>
        <w:br/>
        <w:t>Асантай білегін сыбанып, белін бүгіп, иілген масақты</w:t>
        <w:br/>
        <w:t>уыстап көтере берген: соншама зілдей салмақты сезіледі.</w:t>
        <w:br/>
        <w:t>Мұрты жыбырлады. Кәдуілгі тірі мақұлық секілді. Әлденеге</w:t>
        <w:br/>
        <w:t>ет жүрегі талпына соққандай ма-ау, ішкі әлемінде жел</w:t>
        <w:br/>
        <w:t>ұйтқығандай ма-ау, өз-өзінен мазасыз хал кешіп еңсесін</w:t>
        <w:br/>
        <w:t>жазды. Оқыстан жан дүниесі алай-түлей құлазығаны.</w:t>
      </w:r>
    </w:p>
    <w:p>
      <w:r>
        <w:t>Тым алыстан қадірлісі, Қаратауы көлбең етіп көгілдір</w:t>
        <w:br/>
        <w:t>тартып бұлым-бұлым бой салғаны. Сағынышы қайта қозды,</w:t>
        <w:br/>
        <w:t>жан әлемі сыздап ұлыды. Қолынан орағы түсіп кетті.</w:t>
        <w:br/>
        <w:t>Аяғының үшымен басып, атыздың күміс жонына көтеріліп,</w:t>
        <w:br/>
        <w:t>бой созып, үзіле, үздіге көз тігеді. Құлағына тау өзенінің</w:t>
        <w:br/>
        <w:t>тынымсыз былдыры жетеді, шалғын, жусан иісі келеді,</w:t>
        <w:br/>
        <w:t>мөлдіреген шиесі көздің жауын алғандай, кәрі бүркіт тас</w:t>
        <w:br/>
        <w:t>төбеңнен шырқ айналғандай. Өскен үя, туған жердің дүниеде</w:t>
        <w:br/>
        <w:t>ештемеге тең келмейтінін, ештемеге айырбастауға болмайты-</w:t>
        <w:br/>
        <w:t>нын, тегі түгіне аунап өскен төл табиғат дегеніңіз - кісінің</w:t>
        <w:br/>
        <w:t>лүпілдей соққан ет жүрегі, мінезі, болмысы екен ғой, шіркін.</w:t>
        <w:br/>
        <w:t>222</w:t>
        <w:br/>
        <w:t>Асантай мен сиыршының баласы совхоз орталығындағы</w:t>
        <w:br/>
        <w:t>шағын интернатқа орналасты. “Интернат” деп дабырайтқаны</w:t>
        <w:br/>
        <w:t>бір жағына қыздар, бір жағына ұлдар жататын қоржын там</w:t>
        <w:br/>
        <w:t>әншейін. Ортасындағы дәлізді жуынатын бөлме жасапты.</w:t>
        <w:br/>
        <w:t>Асантай әуелгі күні терезе алдында тапжылмастан отырып</w:t>
        <w:br/>
        <w:t>көшеге қараумен болды. Есегіне шөп теңдеп, аяғы жер сызып</w:t>
        <w:br/>
        <w:t>тыпынңдап бара жатқан шалды әлдеқайдан сап ете түскен</w:t>
        <w:br/>
        <w:t>мотоцикл қағып кете жаздады. Қою шаң шалдың үстіне</w:t>
        <w:br/>
        <w:t>бұлтша үйірілді. Тәлтіректеген екі жігіт бірін-бірі сүйемелдеп</w:t>
        <w:br/>
        <w:t>әндетіп барады. Жеңіл машинадағы қара көзілдірікті, ақ</w:t>
        <w:br/>
        <w:t>қалпақты кісі әлгілерге жұдырығын безеді кеп.</w:t>
        <w:br/>
        <w:t>Аспаз апайдың айтатын әңгімесі көп. “Ауладан аттап</w:t>
        <w:br/>
        <w:t>баспайсындар”, - дейді. “Мектепке бір ізбен барып, бір ізбен</w:t>
        <w:br/>
        <w:t>қайтасыңдар.” “Ертемен тұрасыңдар, еден жуасындар”.</w:t>
        <w:br/>
        <w:t>Сиыршының баласы сол құлағын бір алақанымен басып</w:t>
        <w:br/>
        <w:t>тұрып тыңдады. Өйтетін де жөні бар. Ағайдың ақылымен</w:t>
        <w:br/>
        <w:t>істеп дағдыланған. Айтқан сөз сол заматта бір құлағынан</w:t>
        <w:br/>
        <w:t>кіріп, келесі құлағынан шығып кетпес үшін сөйтеді.</w:t>
        <w:br/>
        <w:t>Тақтайы былқылдаған еденді жуды, сиыршының баласы</w:t>
        <w:br/>
        <w:t>су жеткізіп тұрды.</w:t>
        <w:br/>
        <w:t>Түстен кейін Асантайды түлен түртті. “Тоқал тамның</w:t>
        <w:br/>
        <w:t>төбесіне шығайық, екі тау арасындағы малшы ауыл көріне</w:t>
        <w:br/>
        <w:t>ме, көрінбей ме - байқайық”, - деді. Сиыршының баласы</w:t>
        <w:br/>
        <w:t>сол мезетте саты тапты, жоғарыға маймылша өрмеледі. Үй</w:t>
        <w:br/>
        <w:t>үстіне қауындап алабота өсіп кетіпті. Екеуі молдасоқынып</w:t>
        <w:br/>
        <w:t>дөңгеленіп отырды да, алыс қиырға, жуан жонға, жап-жасыл</w:t>
        <w:br/>
        <w:t>көкжиекке ұзақ-ұзақ көз тікті.</w:t>
        <w:br/>
        <w:t>-- Ала сиырдың сүтін інім ішіп қоятын болды, - деп</w:t>
        <w:br/>
        <w:t>уайым шекті серігі.</w:t>
        <w:br/>
        <w:t>Белі бүкіс сары белдер, жосқындап ығысқан ирек сағым,</w:t>
        <w:br/>
        <w:t>ауаға толып кеткен тозаң ба, әлде мизам ба - Қаратау</w:t>
        <w:br/>
        <w:t>сұлбасын көлегейлеп еш көрсетпеді. Асантай терең-терең</w:t>
        <w:br/>
        <w:t>күрсінді. Екі тау арасындағы иретілген әдемі жіптей өзенді,</w:t>
        <w:br/>
        <w:t>тісті сырқыратқан бұлақты, түмсық тасты, Әулие ағашты,</w:t>
        <w:br/>
        <w:t>күрең қанат торғайларды сағынды, қүрғақ ауадан иіс тартты.</w:t>
        <w:br/>
        <w:t>- Кісіні тірідей ата-анадан айырып, көзін бозартып</w:t>
        <w:br/>
        <w:t>қоятын интернатты кім ойлап тапты екен, - деді саняршының</w:t>
        <w:br/>
        <w:t>баласы.</w:t>
        <w:br/>
        <w:t>- Интернат болмаса үйде жүрер едік, сүт ішіп, ит қуып.</w:t>
      </w:r>
    </w:p>
    <w:p>
      <w:r>
        <w:t>Қалтасынан қатқан қүрт алып, қытырлатыл кеп кеміреді.</w:t>
        <w:br/>
        <w:t>Қаратау бейне сары ала сағым толқынында жүзген алып</w:t>
        <w:br/>
        <w:t>кемедей бір батып, бір шығып құбыла көлбең қағады.</w:t>
        <w:br/>
        <w:t>- Мотоцикл болса, қазір-ақ ауыл қайдасың деп зырғып</w:t>
        <w:br/>
        <w:t>кетер едім.</w:t>
        <w:br/>
        <w:t>219</w:t>
        <w:br/>
        <w:t>Осы жазда, төсегі жанбасына батып түсіне аң кіре берген</w:t>
        <w:br/>
        <w:t>соң, тәуекел деп, аралаған... шаң жұтып қайтқан. Мал аяғы</w:t>
        <w:br/>
        <w:t>қорықтарды түтіп жіберіпті, бұлақтардың көзі қимен бітелген.</w:t>
        <w:br/>
        <w:t>Айта берсе, әрідегі Бабай, Құласу қорықтары да қазір күтімсіз</w:t>
        <w:br/>
        <w:t>қалған деседі, малшы біткен аңын атып, шымына жерошақ</w:t>
        <w:br/>
        <w:t>қазып, ағашын самаурынға салып түгескен. Бүл қорықтар</w:t>
        <w:br/>
        <w:t>Мақүлбектің өмірімен парапар еді, сол өмірдің өзегі іспетті</w:t>
        <w:br/>
        <w:t>болатын; жас кезінде балағын бұтағына жыртқызды, жабайы</w:t>
        <w:br/>
        <w:t>жемісіне уланды, жалаң аяғынан шәңгесін суырды. Иығынан</w:t>
        <w:br/>
        <w:t>кетпені түспейтін бағбан әкесіне мінгесіп, әр бұлақтың басына</w:t>
        <w:br/>
        <w:t>ағаш тіккен, жолаушы жұлып әкетпесін деп шыбығына ақ</w:t>
        <w:br/>
        <w:t>шүберек байлап; “әулие ағаш” деген лақап ат таққан. Кейін</w:t>
        <w:br/>
        <w:t>қазақ қадірлей білмеген қорықшылықты кәсіп етті... бәрі</w:t>
        <w:br/>
        <w:t>сол туған жер үшін.</w:t>
        <w:br/>
        <w:t>Кешегі от пен оқтың арасынан әзер деп аман оралғанда,</w:t>
        <w:br/>
        <w:t>басшылар: “табысы мол жұмыс берейік. Ақшасы аз, бейнеті</w:t>
        <w:br/>
        <w:t>қыруар қорықшылықты қойыңыз” десті. Үгіттеді... көнбеген.</w:t>
        <w:br/>
        <w:t>Ойлап отырса, осы қарекеттің құлағында жүріп ең шұрайлы</w:t>
        <w:br/>
        <w:t>шақтарын, жалқын жігіттігін өткізіпті... ойласа... сол қиын</w:t>
        <w:br/>
        <w:t>кәсіп те, сол ырғалған бау да құрып барады екен. Ұзақ</w:t>
        <w:br/>
        <w:t>ғұмыры да қосыла із-түзсіз ұмытылып барады екен”.</w:t>
        <w:br/>
        <w:t>Денесі түршіккендей болып отырып құмандағы салқын</w:t>
        <w:br/>
        <w:t>сумен бетін жуды.</w:t>
        <w:br/>
        <w:t>Мақұлбек қапасы бұл ғана емес. Оны туған перзентінің</w:t>
        <w:br/>
        <w:t>күйігі күйретті.</w:t>
        <w:br/>
        <w:t>Екі жетінің жүзі болды, жалғыз қызы Сая өзін жерге</w:t>
        <w:br/>
        <w:t>қаратып, жер табандатып кен іздегіш қаңғыбастарға қашып</w:t>
        <w:br/>
        <w:t>кетті.</w:t>
        <w:br/>
        <w:t>Әке соңынан қуған жоқ; қайтсін, қанына біткен қатал</w:t>
        <w:br/>
        <w:t>мінез тоқтатты, көп қарайып, коп қатайып жалғыз-ақ сынар</w:t>
        <w:br/>
        <w:t>мезетті күткен... Тап осылай, бір жыл бұрын, алақанына</w:t>
        <w:br/>
        <w:t>салып аялап өсірген, қоңыр шаңырақтың қызығы болған</w:t>
        <w:br/>
        <w:t>Саясын әлдекім азғырған. Ақыры алып қашып кеткен. Онда</w:t>
        <w:br/>
        <w:t>Мақұлбек бұлай опынбаған. “Барғанымсн тұзы жарасса</w:t>
        <w:br/>
        <w:t>болғаны да” деп, ашу тізгінін ақылға байлатып, шүкіршілік</w:t>
        <w:br/>
        <w:t>еткен. Бірақ жазған баланың бағы ашылмады. Күйеу неме,</w:t>
        <w:br/>
        <w:t>жас болса да, молда торғай секілді бұқпантай өмірге үйренген</w:t>
        <w:br/>
        <w:t>байғұс екен. Көкірегі ояу, көзі ашық қызын ішқүса етті.</w:t>
        <w:br/>
        <w:t>Қараңғы үйге қамағандай шаршатты. Баланың не ойлағаны</w:t>
        <w:br/>
        <w:t>бар, бұл арасы әкеге беймағлұм... Әлгі молда торғайымен</w:t>
        <w:br/>
        <w:t>жыл отасқан жоқ... тақауда туған табалдырығына қайтып</w:t>
        <w:br/>
        <w:t>оралған.</w:t>
        <w:br/>
        <w:t>Жасып қалған. Сонда: “бүл жүрекпен емес, ақылмен</w:t>
        <w:br/>
        <w:t>шешер іс еді ғой, неғылғаның?..”, -- деген. Қарақат көзі</w:t>
      </w:r>
    </w:p>
    <w:p>
      <w:r>
        <w:t>жасқа толған Саяны қайтарып жіберуге аяған. (Дәл осылай,</w:t>
        <w:br/>
        <w:t>207</w:t>
        <w:br/>
        <w:t>ЭПИЛОГ</w:t>
        <w:br/>
        <w:t>Арада қараша, желтоқсан, қаңтар, ақпан айлары өткен.</w:t>
        <w:br/>
        <w:t>Тақауда қазақтың қой жылы бітіп, мешін жылы басталады.</w:t>
        <w:br/>
        <w:t>Жер жіпсіп жатқан кез, араның тісіндей айқыш-ұйқыш</w:t>
        <w:br/>
        <w:t>жолмен жұлынын үзе жаздап, мотоциклі батпаққа малшынып,</w:t>
        <w:br/>
        <w:t>күн екінді шаққа еңкейген кезде есепші Нағанай Мүлкаманың</w:t>
        <w:br/>
        <w:t>еңселі үйіне кеп маңдай тіреді. Ауданнан таң сыз бере</w:t>
        <w:br/>
        <w:t>шыққан. Екі көзі үңірейіп, бетінің түгі шығып кеткен. Аузы</w:t>
        <w:br/>
        <w:t>зәк татиды. Тақымы ашып талтандап келіп есікті ашқан, үй</w:t>
        <w:br/>
        <w:t>іші алакеуім екен. Күн көзінен тығылған жарқанаттар секілді,</w:t>
        <w:br/>
        <w:t>әріде, қараң-құраң қимыл білінеді. Әй-шәй жоқ табалдырыққа</w:t>
        <w:br/>
        <w:t>отыра кетіп, Нағанай меске айналған сусоқты етігін аяғынан</w:t>
        <w:br/>
        <w:t>әрең шешті. Торге беттеді, мұнда Мүлкаман төрт қабат</w:t>
        <w:br/>
        <w:t>көрпеше үстінде сұлап жатқан, жүрегі зірк ете түскені.</w:t>
        <w:br/>
        <w:t>“Тымауратып жатырмын”, -- деді. Аяқ жағында Құлшығаш</w:t>
        <w:br/>
        <w:t>пен Үрбала отыр... “енді арада Жаманеркек болса, түу-у,</w:t>
        <w:br/>
        <w:t>осыдан аттай екі жыл бұрынғы Қаратау төсінде шалқып кеп</w:t>
        <w:br/>
        <w:t>мәслихат құрар “жанашыр ағайындар” жиынына ұқсар еді.</w:t>
        <w:br/>
        <w:t>Бірақ бүгін бәрі қара көтергендей көңілсіз. Ол да бір</w:t>
        <w:br/>
        <w:t>жалқынданып батқан келмеске кеткен қызық дәурен екен</w:t>
        <w:br/>
        <w:t>де”.</w:t>
        <w:br/>
        <w:t>Мүлкаманның жер астынан шыққандай пәс үні естілді.</w:t>
        <w:br/>
        <w:t>-- Айтсаңшы, жақсылық па, жамандық па?</w:t>
        <w:br/>
        <w:t>Нағанай кешегі күндерді аңсаған әлгі ойынан әлі арыла</w:t>
        <w:br/>
        <w:t>алмаған.</w:t>
        <w:br/>
        <w:t>- Келмеске кеткен кешегі қызық дәуренді ойласам іші-</w:t>
        <w:br/>
        <w:t>бауырым ірігендей болады, - деді еңсесі жаншылып.</w:t>
        <w:br/>
        <w:t>-- Жаздық-жаңылдық деп шалдардың алдынан тағы өтсек</w:t>
        <w:br/>
        <w:t>қайтеді, - деді пеш жақтан Құлшығаш. Қараса, маңын</w:t>
        <w:br/>
        <w:t>сыйпалай береді, мына түрі тұңғиыққа батып бара жатқан</w:t>
        <w:br/>
        <w:t>жанның қарманғаны тәрізді мәңгүрт күй.</w:t>
        <w:br/>
        <w:t>Мүлкаман басын көтерді.</w:t>
        <w:br/>
        <w:t>-- Ентігіңді басып бажайлашы.</w:t>
        <w:br/>
        <w:t>-- Үздігіп бара жатсаң тыңда! Кеше аупартком хатшысына</w:t>
        <w:br/>
        <w:t>Мақүлбек барып, екі сағаттай сөйлесіп, бар сырды алдына</w:t>
        <w:br/>
        <w:t>жайып салыпты. Есітіп отырсаң, төбе шашың тік тұрады.</w:t>
        <w:br/>
        <w:t>Құлағыма жеткені - “Мүлкаман менмен, әмірші. “Жоқты”</w:t>
        <w:br/>
        <w:t>“бар” деп мәлімет беріп жүрген көзбояушы”... “Нағанай</w:t>
        <w:br/>
        <w:t>артықты кемге, кемді артыққа санаған алаяқ”... Кәрі қақбас-</w:t>
        <w:br/>
        <w:t>ай!.. “Құлшығаш жемқор, жетесіз. Шалдардың “түқымы</w:t>
        <w:br/>
        <w:t>сетінемесін, жылу жинап құтқарайық” деген патиқасына</w:t>
        <w:br/>
        <w:t>дәнігіп алған жылпос”.</w:t>
        <w:br/>
        <w:t>- Кәрі қақбас-ай!.. “Екі құлағы жерден тік шыққан сол</w:t>
        <w:br/>
        <w:t>үшеуінің залалынан тұрмыс мешеуледі, жер тозды, Қаратау</w:t>
        <w:br/>
        <w:t>14-498 209</w:t>
      </w:r>
    </w:p>
    <w:p>
      <w:r>
        <w:t>мұғалима түгілі, мектепті, дүниені бүлдірер”, - деп Асантай</w:t>
        <w:br/>
        <w:t>әлгі тасты төмендегі өзенге атып жіберді. Құтылды сөйтіп.</w:t>
        <w:br/>
        <w:t>Әні-міні дегенше күз де келіп қалыпты-ау деп ойлады</w:t>
        <w:br/>
        <w:t>Асантай.</w:t>
        <w:br/>
        <w:t>Ылдиға ертерек көшіп барғанда ғой бұл көкең қасқайып</w:t>
        <w:br/>
        <w:t>төртінші класта отырар еді, суырылып сабақ айтып тұрар</w:t>
        <w:br/>
        <w:t>еді.</w:t>
        <w:br/>
        <w:t>Көкесінің ұзын сөзіне құлақ қойсаң, “нағашыңа, таудың</w:t>
        <w:br/>
        <w:t>арғы жағына апарып тастаймын”, - дей ме, “интернатқа</w:t>
        <w:br/>
        <w:t>жатқызамын”, - дей ме, әйтеуір, бұрын естімеген құбыжық</w:t>
        <w:br/>
        <w:t>әңгімесі көп. Кей түндері арқар жайылған таудың арғы</w:t>
        <w:br/>
        <w:t>жағында өңкей шашын ұстарамен қырғызған қарадомалақ</w:t>
        <w:br/>
        <w:t>тентектер жиналған ызы-қику кеңсе маңы түсіне кіріп, ақ</w:t>
        <w:br/>
        <w:t>тер, көк тер сүмектеп терлеп оянады. Ертеңгі күнім не болар</w:t>
        <w:br/>
        <w:t>екен деп қиналады баяғы. Ас-ауқаттан қалады тегі.</w:t>
        <w:br/>
        <w:t>Өстіп үйдей тастың үстінде әбі-тәбі мөлиіп отырып</w:t>
        <w:br/>
        <w:t>байқамапты, қасына апасы келіпті. Жұмсақ алақанымен</w:t>
        <w:br/>
        <w:t>маңдайынан сипады, жүпар Иісті құшағына көмеді. “Қанша</w:t>
        <w:br/>
        <w:t>дауыстасам да естімейсің, үйге жүр, тамағынды іш”, - дейді</w:t>
        <w:br/>
        <w:t>қолынан жетелеп. Аяғы тайғанап, сырғымалап, сусып етекке</w:t>
        <w:br/>
        <w:t>түсіп келе жатады.</w:t>
        <w:br/>
        <w:t>Асантай осы мезет мынау алып таулар қоршаған иен</w:t>
        <w:br/>
        <w:t>өлкенің көз алдында қушиып тарыла түскенін сезді: жүрегі</w:t>
        <w:br/>
        <w:t>атқақтап кетті, осыдан біраз бұрынғы бүлымданған таулар,</w:t>
        <w:br/>
        <w:t>көгілдір өзен, алқапты басына көтеріп жатқан арғы мен бергі</w:t>
        <w:br/>
        <w:t>ауыл, қартайған қарағаш, жарқабақ, тұмсықша, бәрі-бәрі</w:t>
        <w:br/>
        <w:t>алақанға сиып кетердей тым кішірейіп, елеусізденіп жүре</w:t>
        <w:br/>
        <w:t>бергені. “Неге бұлай?” деп таң қалған Асантай. Туған жердің</w:t>
        <w:br/>
        <w:t>асқарала таудай зорайып, алып болып көрінуі, сараң кісінің</w:t>
        <w:br/>
        <w:t>пейіліндей тарылып, тақа жетімсіреп кетуі -- демнің арасында</w:t>
        <w:br/>
        <w:t>да, бәрі де кісінің көңіл күйіне байланысты болғаны ғой,</w:t>
        <w:br/>
        <w:t>сірә. Осы кезде... кішкентай Асантай тас тұмсықтан түсіп</w:t>
        <w:br/>
        <w:t>келе жатып... маңайына торыға назар жығып... көз жанары</w:t>
        <w:br/>
        <w:t>дымданып... танауы желпілдеп... тамағына аты өксік тығылып</w:t>
        <w:br/>
        <w:t>бода-бода, бой-бой еңіреп жылап жібергісі келгені. Апасынан</w:t>
        <w:br/>
        <w:t>ұялып, бетін аударып, беталды жүгіре жөнелді. Табан</w:t>
        <w:br/>
        <w:t>астынан, қол үсынымнан бұлаң қағып сусып қашып қыр</w:t>
        <w:br/>
        <w:t>асып бара жатқан өзінің жалаң аяқ, жалаңбас балалық шағын</w:t>
        <w:br/>
        <w:t>өкпесі өшіп түре қуып келеді. Жеткізе ме, жеткізбей ме?</w:t>
        <w:br/>
        <w:t>Жеткізе ме, жеткізбей ме?</w:t>
        <w:br/>
        <w:t>3</w:t>
        <w:br/>
        <w:t>Ылди дегенің тас көшенің бойына салынған ығы-жығы</w:t>
        <w:br/>
        <w:t>үйлер мен ызғыған машина екен.</w:t>
        <w:br/>
        <w:t>218</w:t>
        <w:br/>
        <w:t>тепті. Әлден уақытта шофер жігіт жұлып алғандай шаңқ</w:t>
        <w:br/>
        <w:t>етті.</w:t>
      </w:r>
    </w:p>
    <w:p>
      <w:r>
        <w:t>- Әй, сүметіліп неге қалмайсың?</w:t>
        <w:br/>
        <w:t>- Түйешіден қойшылар алыс емес.</w:t>
        <w:br/>
        <w:t>-- Жарайды, қисық әкеңді танитын едім, жақсылығымды</w:t>
        <w:br/>
        <w:t>ұмытпас, айта бар, ер мойнында қыл арқан шірімейді, деп.</w:t>
        <w:br/>
        <w:t>Қыр беткейдің жолы жаман ба, әлде шофер жігіттің</w:t>
        <w:br/>
        <w:t>айдауы жаман ба - іші солқылдап, әрі-беріден қиқалақтап</w:t>
        <w:br/>
        <w:t>секіргенде басын төбеге екі мәрте соғып алды. Жанарынан</w:t>
        <w:br/>
        <w:t>жас парлады, құлағы шулады. Шаңға батып қалды. Машина</w:t>
        <w:br/>
        <w:t>бір орнында түрып ортқығанда, кабинаның есігі ашылып</w:t>
        <w:br/>
        <w:t>кетіп, сыпырылып түсіп қала жаздады. Ес кетіп, жан</w:t>
        <w:br/>
        <w:t>шыққандай халге түсті. Мына сойқан шофер жігіттің қаперіне</w:t>
        <w:br/>
        <w:t>кіріп-шығатын емес: “Шилі өзен қамыс-ай, бізді ойлай жүр</w:t>
        <w:br/>
        <w:t>таныс-ай”, - деп даусын соза түседі. Водовоз ыңырана</w:t>
        <w:br/>
        <w:t>ышқынады.</w:t>
        <w:br/>
        <w:t>Күн бата өлдім-талдым, әупірім-тәңірім үлы сүргінмен</w:t>
        <w:br/>
        <w:t>қойшы ауылға келіп жетті-ау, әйтеуір.</w:t>
        <w:br/>
        <w:t>Асантай сүйегі қирап, құйымшағы ойылып қатты</w:t>
        <w:br/>
        <w:t>қалжырағанын енді сезді. Жерге аяғы тигенде екі мәрте</w:t>
        <w:br/>
        <w:t>сүрініп тұрды. Газеттің бәрі кабинада шашылып жатыр,</w:t>
        <w:br/>
        <w:t>журналы қайда қалғанын білмейді. Жолқапшығын шофер</w:t>
        <w:br/>
        <w:t>жігіттің аяғының астынан әзер тауып алды. Кирелендеп былай</w:t>
        <w:br/>
        <w:t>шыға қой тастың үстіне отыра кетті.</w:t>
        <w:br/>
        <w:t>Ертесіне қойшының мініс шобырын сүрап мініп, екі тау</w:t>
        <w:br/>
        <w:t>арасына сапар шекті. Таныс сүрлеу, білетін шоқылар көзіне</w:t>
        <w:br/>
        <w:t>шоқтай басылады, сағыныштан жүрегі жаншыла соғып</w:t>
        <w:br/>
        <w:t>атқақтап кетеді? Әрі-беріден жаман атты борбайлап ұрып</w:t>
        <w:br/>
        <w:t>шаба жөнелгісі келеді.</w:t>
        <w:br/>
        <w:t>Қаратаудың жел өтінде көлденең көлбеген қыр арқасы</w:t>
        <w:br/>
        <w:t>бар. Оны Шырағдан асуы деп атайды. Тепектеп, жортақтап</w:t>
        <w:br/>
        <w:t>жаны қалмай асығып сол Шырағдан асуына шыға келгенде</w:t>
        <w:br/>
        <w:t>көз алдына кілең көгілдір, шикіл, алқызыл, алжасыл бояулар</w:t>
        <w:br/>
        <w:t>көлбеді. Ет жүрегін қуаныш лүпілдетті дерсің. Ойхо-о-ой</w:t>
        <w:br/>
        <w:t>деген!</w:t>
        <w:br/>
        <w:t>Көгілдір жібек жіптей иретілген Ақүйік өзені әнекей.</w:t>
        <w:br/>
        <w:t>Жағасында сиыр тандай алашұбар, алжасыл шымдақ шалғын</w:t>
        <w:br/>
        <w:t>мөлдірейді.</w:t>
        <w:br/>
        <w:t>Бүкіс белі күжірейген шикіл шоқылар әр түстан состиып</w:t>
        <w:br/>
        <w:t>қарауыл қарайды.</w:t>
        <w:br/>
        <w:t>Бұлақ басындағы өрік талы, ондағы алтын теңгедей</w:t>
        <w:br/>
        <w:t>сарғыш жапырақтар ше.</w:t>
        <w:br/>
        <w:t>Шыбынсыз сай. Ың-шыңсыз бейкүнә момақан бұйығы</w:t>
        <w:br/>
        <w:t>өлке ше.</w:t>
        <w:br/>
        <w:t>224</w:t>
        <w:br/>
        <w:t>-- Ал, құлыным, - деді. - Қазан көтеріп, жақсы көретін</w:t>
        <w:br/>
        <w:t>ақ ірімшік қайнатып берейін, малды ертең соярмыз.</w:t>
        <w:br/>
        <w:t>Бала кешкі ас қамымен жүрген анасының соңынан біраз</w:t>
        <w:br/>
        <w:t>ерді. Үйге үш мәрте еніп, үш рет қайта шықты. Орталықтың</w:t>
      </w:r>
    </w:p>
    <w:p>
      <w:r>
        <w:t>жалтыраған тас жолын, азынаған машинасын айтты.</w:t>
        <w:br/>
        <w:t>Дарияның сара толқынына қолын малғанын, суын іше</w:t>
        <w:br/>
        <w:t>алмағанын әңгімеледі, Айта берсе қызық көп. Кісі аяғы</w:t>
        <w:br/>
        <w:t>сапырылысқан көшені, танау қапқан шаңды айтсам ба,</w:t>
        <w:br/>
        <w:t>айтпасам ба деп сәл толқыды да - интернаттың тіл үйірген</w:t>
        <w:br/>
        <w:t>жұмсақ таңдыр нанын мақтады. Айтпақшы, тегі есінен</w:t>
        <w:br/>
        <w:t>шығып кетіпті. Осылай қарай шығарда арнайы дүкенге</w:t>
        <w:br/>
        <w:t>соғып апасына тас кәмпит, төрт-бес шай сатып алған. Ердің</w:t>
        <w:br/>
        <w:t>басындағы жол қапшықта жатқан. Тас кәмпит былжырап</w:t>
        <w:br/>
        <w:t>еріп қапшыққа, шайға жабысып қалыпты. “Өзім ажыратып</w:t>
        <w:br/>
        <w:t>аламын”, - деп апасы дастарқан жиегіне төкті, тас кәмпитті</w:t>
        <w:br/>
        <w:t>бір-бірлеп жұлды.</w:t>
        <w:br/>
        <w:t>- Апа, Ақкиіздің бұлағы қалай суалып қалған?</w:t>
        <w:br/>
        <w:t>- Е маймақ қойшы аяқ асты қылды ма, әлде ауа ауысты</w:t>
        <w:br/>
        <w:t>ма, - талай кәусардың кенезесі кепті.</w:t>
        <w:br/>
        <w:t>- Өзен де кілдіреп ағып қалыпты.</w:t>
        <w:br/>
        <w:t>-- Келіншектаудың басынан тас құлаған, өзен бастауын</w:t>
        <w:br/>
        <w:t>көміп қалған деп жүр ғой әкең.</w:t>
        <w:br/>
        <w:t>- Ит екеш иттің де іші пысады-ау, сірә.</w:t>
        <w:br/>
        <w:t>-- Өзінше қаңғымалап аң аулап кететінді шығарды, я,</w:t>
        <w:br/>
        <w:t>болмаса күні бойы тұмсық тасқа шығып ап қасқа жолға</w:t>
        <w:br/>
        <w:t>қарайды да отырады. Жол қараған баладай тегі.</w:t>
        <w:br/>
        <w:t>- Қыс түсіп, асу жабылмай тұрып көшіп алғандарың</w:t>
        <w:br/>
        <w:t>жөн-ау.</w:t>
        <w:br/>
        <w:t>-- Ол жағын қисық әкең біледі енді.</w:t>
        <w:br/>
        <w:t>Бала Ақтөс тазыны ілестіріп үй сыртындағы тұмсық</w:t>
        <w:br/>
        <w:t>тастың басына көтерілді. Іңір қараңғысы қоюлап, қас қарайып</w:t>
        <w:br/>
        <w:t>келеді. Айнала таудың тұнжырап еңсесі түсіп кеткені қызық.</w:t>
        <w:br/>
        <w:t>Өзен үні міңгірлеп, күмілжіп шығады. Бас жақта, аяқ жақта</w:t>
        <w:br/>
        <w:t>жартылай қүлаған, қаңсып қалған қыстау сұлбасы шалынады.</w:t>
        <w:br/>
        <w:t>Терістіктен шоқ жұлдыз әріп шықты. Түн бояуы қанық</w:t>
        <w:br/>
        <w:t>қаракөк, тынысы жүмсақ. Әріден мәлін бе, шәулі ме -</w:t>
        <w:br/>
        <w:t>бажынап кеп жылады. Ақтөс құлағын тігіп ыр-ыр етті.</w:t>
        <w:br/>
        <w:t>Орталықтың шуылына үйренген құлағы мына қарабарқын</w:t>
        <w:br/>
        <w:t>түннің ұйыған тыныштығына тосырқап қалыпты. Бір түрлі</w:t>
        <w:br/>
        <w:t>бойы елегізіп, жаны құлазыды. Алыста, ана таудың арғы</w:t>
        <w:br/>
        <w:t>жағында жатқан темір жол бойындағы орталықтың толассыз</w:t>
        <w:br/>
        <w:t>шуылын, шаңын, ызыңын, ырыл-дырылын, мазаң қимылын,</w:t>
        <w:br/>
        <w:t>жүгірісін сағынды. Аз болса да үйреніп қалыпты. Сол</w:t>
        <w:br/>
        <w:t>шуылсыз, сол шаңсыз адам тіршілігі жетімсіреп жұтаң</w:t>
        <w:br/>
        <w:t>тартардай; өмір өтпестей, уақыт білінбестей.</w:t>
        <w:br/>
        <w:t>230</w:t>
        <w:br/>
        <w:t>артына қарамай алыс жоталарға асыға еңкейіп барады. Атын</w:t>
        <w:br/>
        <w:t>тебініп сай табанына жеделдете құлады.</w:t>
        <w:br/>
        <w:t>Шайыры аңқыған өрік бауын армансыз аралап жүгірмеп</w:t>
        <w:br/>
        <w:t>пе еді, ол балалықтың жасыл бояуы бәлкім. Ақүйік өзенінің</w:t>
        <w:br/>
        <w:t>салқын суына шомылып, шабақ қуып шілденің күнін</w:t>
        <w:br/>
        <w:t>жылдам-ақ еңкейтпеп пе еді. Ол күндер бейне алсары бояудай</w:t>
      </w:r>
    </w:p>
    <w:p>
      <w:r>
        <w:t>көзінен бұлбұл боп ұшады.</w:t>
        <w:br/>
        <w:t>Бүл күндері күнгей асып, орталыққа барып, интернатта</w:t>
        <w:br/>
        <w:t>жатып оқып жүр. Қып-қызыл орамалды қыздар көп класта.</w:t>
        <w:br/>
        <w:t>Өмірінің қызыл бояулы күндері сол болар, сірә. Ертең</w:t>
        <w:br/>
        <w:t>кәмелетке толар, ержетер, есейер, білім іздер, із кесер, өкпесі</w:t>
        <w:br/>
        <w:t>өшер - аңызақ шілдеде көз ұшында көлбеңдеген сары сағым</w:t>
        <w:br/>
        <w:t>сол. Сары сағымның арғы жағында нендей сапар күтіп</w:t>
        <w:br/>
        <w:t>тұрғанын әзірге білмейді. Бәлкім алкүрең бояулы арман</w:t>
        <w:br/>
        <w:t>өзенінің жағасы, бәлкім кенезенңді кептіріп, өкпені өшіріп</w:t>
        <w:br/>
        <w:t>өмірі жеткізбейтін тіршілік сахарасының сары бояуы, бәлкім</w:t>
        <w:br/>
        <w:t>нарттай қызыл даңқ пен дақпырттың ауылы, бәлкім батар</w:t>
        <w:br/>
        <w:t>күннің алабүртқан жалқыны...</w:t>
        <w:br/>
        <w:t>Бала көзіне мына мұқым дүние, төрткіл жер бетіндегі</w:t>
        <w:br/>
        <w:t>тынымсыз тіршілік әрқилы бояуға малынып көрінді. Бояусыз</w:t>
        <w:br/>
        <w:t>өмір жоқтай сезілді.</w:t>
        <w:br/>
        <w:t>Тау жаңғырып ит үрді, астындағы аты елеңдеді.</w:t>
        <w:br/>
        <w:t>Шағын қоржын тамның алдындағы алаңқайда есігі түрулі</w:t>
        <w:br/>
        <w:t>ақбоз үй көзіне оттай басылды. Бала тізгін тартып, аттан</w:t>
        <w:br/>
        <w:t>түсті, күн де ұясына қонды. Елден бұрын таныған Ақтөс</w:t>
        <w:br/>
        <w:t>тазы арсаландап келіп аяғына оратылып жүргізетін емес. Бірер</w:t>
        <w:br/>
        <w:t>мәрте қолын жалап алды. Сыртқа самаурын көтере шыққан</w:t>
        <w:br/>
        <w:t>апасы қорбаңдап атты қаңтарып жатқан мұны көріп даусы</w:t>
        <w:br/>
        <w:t>ШЫҒЫП кетті.</w:t>
        <w:br/>
        <w:t>- Құлыным-ау, сені де көретін күн бар екен-ау!</w:t>
        <w:br/>
        <w:t>Бала бұрынғыдай ана бауырына ене кетуге қымсынады,</w:t>
        <w:br/>
        <w:t>әйтсе де жылы құшақ икемдеп тартып барады.</w:t>
        <w:br/>
        <w:t>- Ожар әкең: “Оқыған бала сенікі емес, өкіметтікі” деп</w:t>
        <w:br/>
        <w:t>жүрегімді күнде ауыртады.</w:t>
        <w:br/>
        <w:t>Баланың көз алдына ал жасыл, ал сары, ал шикіл бояу</w:t>
        <w:br/>
        <w:t>жүзді, бейне өне бойына таяқ тіреп қойғандай сіресіп, серейіп</w:t>
        <w:br/>
        <w:t>үйге беттеді. “Шынымен суып үлгергені ме” деп ананың</w:t>
        <w:br/>
        <w:t>күдікшіл көңілі секем үйірді. Құшағынан әзер ажыратты,</w:t>
        <w:br/>
        <w:t>табалдырықтан сүрініп аттады. Көпсітіп көрпеше салды,</w:t>
        <w:br/>
        <w:t>үстіне көпшік тастады. Бала бұрынғыдай дөңгеленіп отыра</w:t>
        <w:br/>
        <w:t>кетпей, сол қолын көрпешеге тіреп, көлденеңдей жантая</w:t>
        <w:br/>
        <w:t>шоңқиды. Ана байғұс өзін-өзі қоярға жер таппай, қолды</w:t>
        <w:br/>
        <w:t>аяққа тұрмай, епелектеп жүгіріп жүрген. Қалт кідіріп</w:t>
        <w:br/>
        <w:t>ұлының шаршаулы жүзіне алғаш рет назар салды.</w:t>
        <w:br/>
        <w:t>229</w:t>
        <w:br/>
        <w:t>-- Ал, енді аздап сейілдеп келіп біз де тынығайық, ертең</w:t>
        <w:br/>
        <w:t>таңғы жетіден тұруым керек, ой-о-о-ой, кафедра, сонда</w:t>
        <w:br/>
        <w:t>кәсіподақ, жиналысы болады деп біреу айтты, абитуриенттерге</w:t>
        <w:br/>
        <w:t>қосымша сабақ бар, одан уақыт артылса, кітапхана қайдасың</w:t>
        <w:br/>
        <w:t>деп сонда тартамын, әй, осы айда ыңыршағым айналар әбден,</w:t>
        <w:br/>
        <w:t>демалыс сұрап қарамды батырамын, әйтпесе зорығамын.</w:t>
        <w:br/>
        <w:t>Осыны айтып гөй-гөйлеген отағасы мен нағашы әпкесі</w:t>
        <w:br/>
        <w:t>шайды жинап, жүұнттай киініп, бір-бірімен қолтықтасып</w:t>
        <w:br/>
        <w:t>күлісіп “сейілдеп келеміз” деп үйден шығып жөнелді.</w:t>
        <w:br/>
        <w:t>Әңірейген үлкен үйде, нән столдың жиегінде тапжылмастан</w:t>
        <w:br/>
        <w:t>омалып, Асантай қалды.</w:t>
      </w:r>
    </w:p>
    <w:p>
      <w:r>
        <w:t>Қала кісілерінің кешкілік сейіл құрар серуен бағы</w:t>
        <w:br/>
        <w:t>тақауда бәлкім, кешкі ауамен құйқылжыған әсем әуен</w:t>
        <w:br/>
        <w:t>талып-талып естіледі, терезеге жапырағы алақандай тал</w:t>
        <w:br/>
        <w:t>теректер сүйкенеді. Үй ішінде ызың еткен шыбын болсайшы.</w:t>
        <w:br/>
        <w:t>Қанша отырғаны белгісіз, түкпіргі бөлмеден келі құлағандай</w:t>
        <w:br/>
        <w:t>әлдене дүрс етті, зәресі зәр түбіне кетті, әлдекім қақырынды-</w:t>
        <w:br/>
        <w:t>түкірінді, енді болмаса атқып тұрып зытып жоғалмақшы</w:t>
        <w:br/>
        <w:t>еді. Үстінде лыпасы жоқ, тырдай жалаңаш, жалаңаш емес-</w:t>
        <w:br/>
        <w:t>ау, бұтында дене түстес плавкиі ғана бар манағы есік ашқан</w:t>
        <w:br/>
        <w:t>еңгезердей бала ентелеп келеді. Ұйқыдан оянғаны осы болар</w:t>
        <w:br/>
        <w:t>сірә көзін ашып-жұмып есінеп, бөлме ортасында тұрып</w:t>
        <w:br/>
        <w:t>буынын үзіп күтір-күтір керіледі, дөңгеленіп отыра кетіп,</w:t>
        <w:br/>
        <w:t>маңдайын екі мәрте еденге тигізді. Мұрнымен аяғының бас</w:t>
        <w:br/>
        <w:t>бармағын түйістірді. Ысылдап-пысылдап сүмек боп терледі,</w:t>
        <w:br/>
        <w:t>түрегелді.</w:t>
        <w:br/>
        <w:t>-- Иог жаттығуымен айналысып жүрмін, - деді.</w:t>
        <w:br/>
        <w:t>Асантай үй ішін әп-сәтте астан-кестеңін шығарған,</w:t>
        <w:br/>
        <w:t>маймыл секілді ерең-серең секірген баламен қол алысып</w:t>
        <w:br/>
        <w:t>кәдуілгідей танысып қоюға оқталған, ауылша:</w:t>
        <w:br/>
        <w:t>“Ассалаумағалейкум”, - деп амандасқан. Иог баланың</w:t>
        <w:br/>
        <w:t>құлағына кіріп-шығатын емес, ентігіп, барып-келіп пәске</w:t>
        <w:br/>
        <w:t>кідірді, саусағымен ілді.</w:t>
        <w:br/>
        <w:t>- Әлгілер кетті ме? - деді.</w:t>
        <w:br/>
        <w:t>Асантай нені мегзеп тұрғанын әзер үқты.</w:t>
        <w:br/>
        <w:t>- Кетті.</w:t>
        <w:br/>
        <w:t>-- Ендеше ас үйге жүр.</w:t>
        <w:br/>
        <w:t>Екеуі тіркесіп-үшқасып ас үйге келді. Асантай жайдақ</w:t>
        <w:br/>
        <w:t>отырғышқа құйрық басты.</w:t>
        <w:br/>
        <w:t>- Менің есімім - Қалқаман, -- деді йог бала газға</w:t>
        <w:br/>
        <w:t>шайнекпен шай қойып жатып. - Халық аман болсын деп</w:t>
        <w:br/>
        <w:t>есімімді мамам қойған секілді ме, әй, ескілік иісі аңқып</w:t>
        <w:br/>
        <w:t>тұрған осы атымды ұнатпаймын тегі, әсіресе, қыздармен</w:t>
        <w:br/>
        <w:t>танысқанда қысылып бітемін. Көп жерде “Колямын” деп</w:t>
        <w:br/>
        <w:t>құтыламын.</w:t>
        <w:br/>
        <w:t>239</w:t>
        <w:br/>
        <w:t>4</w:t>
        <w:br/>
        <w:t>- Үйіңе барып, сағынышыңды басып қайт, - деген</w:t>
        <w:br/>
        <w:t>мұғалімнің сөзі екі қолтығының астына қанат бітіргендей</w:t>
        <w:br/>
        <w:t>сезілді.</w:t>
        <w:br/>
        <w:t>Асантайға ас батпады, уақыты құрғыр жер табандап</w:t>
        <w:br/>
        <w:t>жылжымай қойды. Ертесіне жол қапшығын иығына асып,</w:t>
        <w:br/>
        <w:t>буынып-түйініп совхоз кеңсесінің жанына жеткен. Тауға,</w:t>
        <w:br/>
        <w:t>малшы ауылға баратын көлік іздеді. Кеше мүғалімі айтып</w:t>
        <w:br/>
        <w:t>еді: “Таудың бергі - күнгей бетінде отырған қойшыларға</w:t>
        <w:br/>
        <w:t>машина қатынайды, біреуіне ілесіп кет, қойшылардан әрі өз</w:t>
        <w:br/>
        <w:t>үйіңе атпен жетерсің”, - деп. Әрі күтті, бері күтті - көлік</w:t>
        <w:br/>
        <w:t>ұшыраса қоймады.</w:t>
      </w:r>
    </w:p>
    <w:p>
      <w:r>
        <w:t>Өзегі талып, аяғы сырқырады. Кеңсе іргесіндегі пәкене</w:t>
        <w:br/>
        <w:t>отырғышқа құйрық басты. Қалғып-мүлгіп кешке дейін отыра</w:t>
        <w:br/>
        <w:t>берер ме еді. Атын желе жортқызып пошташы шал тақады.</w:t>
        <w:br/>
        <w:t>-- Әй, кімнің баласысың? - деді жоғарыдан төніп. Мұның</w:t>
        <w:br/>
        <w:t>сөзін естіген шал шаңқылдап кетті.</w:t>
        <w:br/>
        <w:t>- Қисық әкеңе айтып бар: есі барда елін тапсын, ылдиға</w:t>
        <w:br/>
        <w:t>көшсін, кісікиік болып екі тау арасында жүріп, арам қатады.</w:t>
        <w:br/>
        <w:t>Бүл артына мінгестіріп ала кетуін өтінді.</w:t>
        <w:br/>
        <w:t>- Әй, ит арқасы қияндағы тауға аяқ созып жортақтап</w:t>
        <w:br/>
        <w:t>өле алмай жүр деймісің. Жорналыңды, қазитыңды өзің алып</w:t>
        <w:br/>
        <w:t>кет, - деп қоржынын аударып ашып ішінен бір буда газет,</w:t>
        <w:br/>
        <w:t>бірер журнал алып берді. Тебініп кетуге ыңғайланды.</w:t>
        <w:br/>
        <w:t>-- Ата, газеттің бәрі бірыңғай “Спорт” қой, журналыңыз</w:t>
        <w:br/>
        <w:t>біздікі емес, “Акушерство” журналына көкем жазылған емес.</w:t>
        <w:br/>
        <w:t>-- Ай, оттамай ала бер, о, несі-ай, білгішсініп. Екі тау</w:t>
        <w:br/>
        <w:t>арасында жатып “газет-газет” деп қақсап қоймайды, әкеңе</w:t>
        <w:br/>
        <w:t>апарып бер осыншасын, қыстай оқып жатсын, ал, сендердің</w:t>
        <w:br/>
        <w:t>жорналынңды жаңа әлгіде суреті көп деп немерем алып</w:t>
        <w:br/>
        <w:t>қалыпты, ештеме етпес, қолыңдағы, сірә, Иванның жорналы,</w:t>
        <w:br/>
        <w:t>ауыс-түйіс бола береді, -- деп, қамшысың білеп желе жортып</w:t>
        <w:br/>
        <w:t>жөнеле берді. Соңында сүйық шаң ғана кілкіді.</w:t>
        <w:br/>
        <w:t>Түс ауа кеңсеге тоңқалаңдап водовоз машинасы келіп</w:t>
        <w:br/>
        <w:t>жетті. Шофер баланы бейне май бөшкеге малып-малып</w:t>
        <w:br/>
        <w:t>алғандай, жанары жылтырап қана көрінеді.</w:t>
        <w:br/>
        <w:t>- Неғып отырсың? - деді кие сөйлеп. - Күнгей беттегі</w:t>
        <w:br/>
        <w:t>шопандарға соқпаймын, түйелі ауылға тұз апара жатырмын.</w:t>
        <w:br/>
        <w:t>Асантай жата жалынды.</w:t>
        <w:br/>
        <w:t>Түйелі ауылдың шопандарға тіпті жақын отырғанын, бір</w:t>
        <w:br/>
        <w:t>асса жетіп баратынын айтып, қыр соңынан қалмай қойды.</w:t>
        <w:br/>
        <w:t>Шофер жігіттің көлеңкесіне ұқсап кеңсеге бүл да кірді, сол</w:t>
        <w:br/>
        <w:t>көлеңке қайыра шықты, қайыра енді, дүкенді төңіректеді,</w:t>
        <w:br/>
        <w:t>кеңсені айналсоқтап жүріп алды, машинаның доңғалағын</w:t>
        <w:br/>
        <w:t>223</w:t>
        <w:br/>
        <w:t>7</w:t>
        <w:br/>
        <w:t>Күміс табақ ай астында Алатауды бетке алып көгілдір</w:t>
        <w:br/>
        <w:t>поезд дамылсыз сырғиды, сол поездың терезесінен көз ілместен</w:t>
        <w:br/>
        <w:t>сыртқа телміре қарап қаршадай бала отырады.</w:t>
        <w:br/>
        <w:t>Алматыға жүрерде, көгілдір поезға мінерде нағашысы</w:t>
        <w:br/>
        <w:t>Асантайға тілдей қылып қағаз жазып берген. “Қарғаның</w:t>
        <w:br/>
        <w:t>балапанындай қалтаң-құлтаң мына түріңмен оқуға да түсе</w:t>
        <w:br/>
        <w:t>алмайсың, наныңды да тауып жей алмайсың, көшенің</w:t>
        <w:br/>
        <w:t>шыпанасына қалтанды қақтырып қайтып келесің, - деген,</w:t>
        <w:br/>
        <w:t>- сол қалада, Алматыда үйлі-жайлы, балалы-шағалы болған</w:t>
        <w:br/>
        <w:t>қарындасым бір, сонау бір жылдары әртіс боламын, киноға</w:t>
        <w:br/>
        <w:t>түсемін деп желігіп желөкпеленіп кетіп еді, ақырысында</w:t>
        <w:br/>
        <w:t>көзілдірік киген, көнтерлі егделеу ғылым адамына тиіп</w:t>
        <w:br/>
        <w:t>алыпты, осыдан үш жыл бұрын соңынан сабылып іздеп</w:t>
      </w:r>
    </w:p>
    <w:p>
      <w:r>
        <w:t>барып, апта жатып, ши барқыттан костюм- шалбар киіп</w:t>
        <w:br/>
        <w:t>қайтқам: адресі мынау... аты-жөні міне... әкең айтқан үлкен</w:t>
        <w:br/>
        <w:t>оқымысты болсаң - қарызым мойныңда кетпес, әлгі дәу</w:t>
        <w:br/>
        <w:t>допентке “көмектес, септес” дедім...”</w:t>
        <w:br/>
        <w:t>Мақүл-ақ деген бұл. Сол тілдей сәлем хатты төрт бүктеп</w:t>
        <w:br/>
        <w:t>төс қалтасына салып, көлдей көлбеңдеген тоқыма қоржынды</w:t>
        <w:br/>
        <w:t>иығына асып, “ә, тәуекел”, - деп іштей тәубалап поезға</w:t>
        <w:br/>
        <w:t>мінді. Тоқыма қоржынның екі басы толған шимай-шатпақ</w:t>
        <w:br/>
        <w:t>суреті, бояуы, эскизі, қыл қаламы. Кондуктор қыз әуелгіде</w:t>
        <w:br/>
        <w:t>қоржындағы сықап салған сықпа құрт пен қауынқақ, сары</w:t>
        <w:br/>
        <w:t>май деп ойлап, құрғыр сырттай жерік бола жаздапты.</w:t>
        <w:br/>
        <w:t>Көгілдір поезд әрәдік демін ішіне тартқандай дүр сілкініп,</w:t>
        <w:br/>
        <w:t>салып ұрып, созыла сырғанап, әлдилей тербетіп, Қаратаудан</w:t>
        <w:br/>
        <w:t>ілесе шыққан күн қызарып батып, қайыра атып, екінші мәрте</w:t>
        <w:br/>
        <w:t>қиыр көкжиекке еңкейіп батуға қалғанда жеткізді, әйтеуір.</w:t>
        <w:br/>
        <w:t>Бұрындары Асантай ойлаған: Алматы дегені алма</w:t>
        <w:br/>
        <w:t>бағының арасында иін тіресіп сығылысқан зәулім үйлер, сол</w:t>
        <w:br/>
        <w:t>үйлердің үшар басына қонақтаған түбіт бұлттар, көгілдір,</w:t>
        <w:br/>
        <w:t>жасыл бояу, бәлкім деп.</w:t>
        <w:br/>
        <w:t>Сөйтсе бәрі өзгеше. Көшені көмкеріп тұрған алма ағашы</w:t>
        <w:br/>
        <w:t>жоқ, өңкей жасыл терек, құбақан шырша, қоңырқай қарағаш</w:t>
        <w:br/>
        <w:t>қос ернекте тізіліп иін тіреседі. Арықтағы су сылдырай</w:t>
        <w:br/>
        <w:t>дыбыстайды. Алыстағы асқар Алатауға арқасын сүйеп,</w:t>
        <w:br/>
        <w:t>оқтаудай түзу тас көшелерге асықша тізіліп, алып қала сар-</w:t>
        <w:br/>
        <w:t>гүр етіп ішінен ыңыранғандай болып барып-келіп сарындап</w:t>
        <w:br/>
        <w:t>жатыр. Сықпыты таудан құлаған екпіні айрықша асау өзенге</w:t>
        <w:br/>
        <w:t>келеді. Бірінің үстіне бірін қаластырып, аспанмен таластырып</w:t>
        <w:br/>
        <w:t>салған үйлер көз тартатын сұлу. Көшелердің үстінен алқа</w:t>
        <w:br/>
        <w:t>моншақ секілді түрлі түске бояған шамдарды іліп қойыпты.</w:t>
        <w:br/>
        <w:t>236</w:t>
        <w:br/>
        <w:t>Бала жаны жақында қауызын ашқан сексеуіл гүлі іспетті.</w:t>
        <w:br/>
        <w:t>Бәріне көрінсем, барша бояуды ойыма, көзіме сіңірсем деп</w:t>
        <w:br/>
        <w:t>жарық дүниеге емініп тұрғаны. Мезгіл өтер, уақыт жетер,</w:t>
        <w:br/>
        <w:t>жасыл бояудың орнын шикіл бояу басар. Гүлі төгіліп сіңірлі</w:t>
        <w:br/>
        <w:t>сексеуіл қалар. Кісі мінезі бара-бара сол сіреспе сексеуілге</w:t>
        <w:br/>
        <w:t>ұқсар: желге, күнге, аязға, аптапқа қасқайып қарсы тұрар.</w:t>
        <w:br/>
        <w:t>Үлкен көшенің шаңын, шуылын жұтар, қабығы жұқарар,</w:t>
        <w:br/>
        <w:t>жүдеп-жадар. Сол кездерде коп шуылдан тырағайлап</w:t>
        <w:br/>
        <w:t>қашатын кез келер, тыныштықты, жалғыздықты, ойлануды,</w:t>
        <w:br/>
        <w:t>жалғыз жабығуды сағынар. Бала мінезі бірте-бірте сағыр</w:t>
        <w:br/>
        <w:t>тартып, морт сынатын сексеуілге парапар.</w:t>
        <w:br/>
        <w:t>Бала тас тұмсықтың үстінде үнсіз мөлиіп тұрып, түннің</w:t>
        <w:br/>
        <w:t>қара барқын бояуын бойына армансыз сіңірді.</w:t>
        <w:br/>
        <w:t>Бойы тоңазыды.</w:t>
        <w:br/>
        <w:t>Жылдар өте, егделене дәл осы бояуды сұмдық сағынарын</w:t>
        <w:br/>
        <w:t>ішкі бір әлемімен сезіп білді.</w:t>
        <w:br/>
        <w:t>Аяңдап ылдиға түсті, шымдақпен жүрді.</w:t>
        <w:br/>
        <w:t>Баланың сол иығында аппақ ай, соңында Ақтөс тазы -</w:t>
        <w:br/>
        <w:t>өзен жағасымен ақырын жүріп келеді. Әлде жылжып келе</w:t>
        <w:br/>
        <w:t>жатқандай ма, ауа да сыңғырлап кетіпті. Ұлының жолын</w:t>
      </w:r>
    </w:p>
    <w:p>
      <w:r>
        <w:t>тағатсыздана күткен ана байғұс оқыс “о, тобалап”</w:t>
        <w:br/>
        <w:t>жаулығының ұшымен жанарын сүртті. Түн түкпіріне үңілді;</w:t>
        <w:br/>
        <w:t>шынымен сол: соңына сүмбідей сұлу тазы ерткен, сол иығына</w:t>
        <w:br/>
        <w:t>күміс ай ілген жалғыз ұлы... құлыншағы... ботақаны,</w:t>
        <w:br/>
        <w:t>қарашығы... бота тірсегі жер үстінің періштесі болып көрінді.</w:t>
        <w:br/>
        <w:t>Баласы - ана көзіне періштеге айналып келе жатты. Бала</w:t>
        <w:br/>
        <w:t>періштеге... Ана көзіне...</w:t>
        <w:br/>
        <w:t>6</w:t>
        <w:br/>
        <w:t>Күміс табақ ай астында Алатауды бетке алып көгілдір</w:t>
        <w:br/>
        <w:t>поезд дамылсыз сырғиды, сол поездың терезесінен көз ілместен</w:t>
        <w:br/>
        <w:t>сыртқа телміре қарап қаршадай бала отырды.</w:t>
        <w:br/>
        <w:t>Өз есімін өзгертуге бел буғалы Асантайдың ойы он тарап</w:t>
        <w:br/>
        <w:t>жолға бөлініп шаршатты. Үлкендердің ұзын сөзіне қүлақ</w:t>
        <w:br/>
        <w:t>салып, қалың кітаптың біразын парақтады, шақшадай басына</w:t>
        <w:br/>
        <w:t>шарадай бейнет жамап, тасқаяқтай тоғысып сенделіп кетті;</w:t>
        <w:br/>
        <w:t>дейді-дейді әңгімеге ден қойды. Соның бірі төмендегіше еді.</w:t>
        <w:br/>
        <w:t>Баяғы заманда елде кісіге ат қойғыш сыйлы қария</w:t>
        <w:br/>
        <w:t>болыпты. Қай ауылда жас ана толғатып, нәресте дүниеге</w:t>
        <w:br/>
        <w:t>келсе, інілдехана болса - дереу әлгі шалға ат шаптыратын</w:t>
        <w:br/>
        <w:t>көрінеді, қолпаштап, қоңыраулатып алып келетін секілді ғой.</w:t>
        <w:br/>
        <w:t>Сол қәрия кісі: “Таудай бол! Есімің пәленше болсын! - деп</w:t>
        <w:br/>
        <w:t>қол жайып батасын беріп, сәбидің есімін қойып ауыл-ауылды</w:t>
        <w:br/>
        <w:t>231</w:t>
        <w:br/>
        <w:t>аралап жүреді екен. Күндердің күніңде өз кіндігінен де үрпақ</w:t>
        <w:br/>
        <w:t>өрбіпті; байғұс шал аузынан қағынды ма, әлде сөзінен</w:t>
        <w:br/>
        <w:t>жаңылды ма - бірін Бақтай, келесісін Жаманбала деп атапты.</w:t>
        <w:br/>
        <w:t>Жылдар өте, ержете келе әлгі Бақтайдың шынымен басынан</w:t>
        <w:br/>
        <w:t>бағы тайып, ізі сұйылып кетіпті, ал, Жаманбаланың атына</w:t>
        <w:br/>
        <w:t>сай арты жақсы болмапты, ұрпағы ерте үзіліпті деседі. Осы</w:t>
        <w:br/>
        <w:t>әңгімені айтқан кісі: “Адамға ат қою қасиетті нәрсе, оған</w:t>
        <w:br/>
        <w:t>жүрдім-бардым қарауға болмайды, көп жағдай азаматтың</w:t>
        <w:br/>
        <w:t>атына байланысты”, - деп ылғи да нығыздап отыратын еді.</w:t>
        <w:br/>
        <w:t>Аңызға сенді ме, сенбеді ме - ол арасы Асантайдың</w:t>
        <w:br/>
        <w:t>жадында қалмапты.</w:t>
        <w:br/>
        <w:t>Тақымына тұздық құйғандай безектетіп алып бара</w:t>
        <w:br/>
        <w:t>жатқан басқа қиял еді. Осыдан бір жыл, жыл емес-ау, екі-</w:t>
        <w:br/>
        <w:t>үш жыл бойына “қайтсем де атақты суретші боламын” деген</w:t>
        <w:br/>
        <w:t>ой санасынан желімше жабысып кетпей қойғаны анық. Ата-</w:t>
        <w:br/>
        <w:t>анасы ошақ бағып, шаруа күйттеуден аспаған кеңқолтық,</w:t>
        <w:br/>
        <w:t>қарапайым жандар; өзінің де елден ерек алып бара жатқан</w:t>
        <w:br/>
        <w:t>дәнемесі жоқ, мал қайтарды, сексеуіл отады, мектепте қабырға</w:t>
        <w:br/>
        <w:t>газетін шығарды, есек көкпар шапты, сурет салды; әйтеуір</w:t>
        <w:br/>
        <w:t>даланың молда торғайынша шарықтап ұшпай-ақ, көзге</w:t>
        <w:br/>
        <w:t>түспей-ақ, ешкімнің жолын кесе көлденең кеспей-ақ томпаң-</w:t>
        <w:br/>
        <w:t>томпаң жүгіріп, мектеп пен үй арасындағы ақ, шаңқан жолдың</w:t>
        <w:br/>
        <w:t>топырағын кешкен шәкірт бала еді. Оныншы кластың</w:t>
        <w:br/>
        <w:t>емтиханын тамамдап әні-міне аттестат аламын, сосын үлкен</w:t>
        <w:br/>
        <w:t>қалаға оқуға барамын деп дәмеленіп жүргенде “атымды</w:t>
        <w:br/>
        <w:t>өзгертсем” деген ұлы ниеті бейне жегі құрттай көкейін тесіп,</w:t>
        <w:br/>
        <w:t>безектетіп, бейнет жамап қойғаны ғой. “Ақымақ бас екі</w:t>
        <w:br/>
        <w:t>аяқтың соры”, - дейді естігендер; “Әй, сол неме</w:t>
        <w:br/>
        <w:t>кішкентайынан сағым санап әуелеп отыратын қияли маубас</w:t>
        <w:br/>
        <w:t>еді, ауысып жүрмесін”, - дейді кейбіреулер; “Ақыры Асантай</w:t>
      </w:r>
    </w:p>
    <w:p>
      <w:r>
        <w:t>деген ат ұнамайды екен, жығылсаң нардан жығыл, не Карл,</w:t>
        <w:br/>
        <w:t>я, Абылай, я, Бөкенбай қой”, - деп ақыл айтып, отқа май</w:t>
        <w:br/>
        <w:t>тамыза түсетін кеңкелестер табылды. Қойшы әйтеуір,</w:t>
        <w:br/>
        <w:t>шақшадай басы шарадай қаңғырлап, қалбалақтап колхоз</w:t>
        <w:br/>
        <w:t>кеңсесін торыды, анықтама қағаз сүрап ауыл кеңес</w:t>
        <w:br/>
        <w:t>хатшысының есігін жағалады. Апақ-сапақ екі кештің арасында</w:t>
        <w:br/>
        <w:t>сол әпербақан ауыл кеңес хатшысының ауласын сыпырып</w:t>
        <w:br/>
        <w:t>беріпті, мал қорасын тазаласыпты деген жел сөз гуледі. Бұл</w:t>
        <w:br/>
        <w:t>адамды түлен түртіп бейнетке бастамасын деңіз; ал, бейнетке</w:t>
        <w:br/>
        <w:t>бастады-ақ, құлағың қайда десе - аузын көрсетіп, күлмейтін</w:t>
        <w:br/>
        <w:t>нәрсеге ыржиып, күлетін нәрсеге ренжіп, әбі-тәбі, делікұлы,</w:t>
        <w:br/>
        <w:t>бары-жоғы белгісіз алақұйын тіршілік кеше ме қайдам.</w:t>
        <w:br/>
        <w:t>Мұғалім байғұстың тегі жаны жоқ. “Қолының өнері бар</w:t>
        <w:br/>
        <w:t>бала” деп мақтағаннан асып ештеме айтпайтын. Әйтсе де</w:t>
        <w:br/>
        <w:t>басқа оқушыларға ұқсатып сабақты қысыл сұрамайтын, жаза</w:t>
        <w:br/>
        <w:t>232</w:t>
        <w:br/>
        <w:t>түйе сіңір оталып, түбіртегі қалыпты. Түбіне талай</w:t>
        <w:br/>
        <w:t>жасырынбақ ойынын ойнағаны есінде.</w:t>
        <w:br/>
        <w:t>Лып етіп көтеріліп, көлігін жаяу жетелеп қырға</w:t>
        <w:br/>
        <w:t>тырмысты. Арғы жағында күнгейге асатын қасқа жол ағараң</w:t>
        <w:br/>
        <w:t>тартты. Жалаң аяғын қаққан дөңбек тасты айнытпай таныды,</w:t>
        <w:br/>
        <w:t>белгі салып, үй, қора-қопсы етіп ойнаған үймегі бұл.</w:t>
        <w:br/>
        <w:t>Төбешіктің басы таз. Әлгіде ғана осы маңда айналшықтап,</w:t>
        <w:br/>
        <w:t>күйбеңдеп әлдекім жүргендей сезіліп еді. Айналып, алақтап</w:t>
        <w:br/>
        <w:t>келіп қарайды, бейсеубет ешкім көрінбейді. Күнде кешкілік</w:t>
        <w:br/>
        <w:t>мына тастың үстінде дөңгеленіп отырып алаулап қыр асып</w:t>
        <w:br/>
        <w:t>бара жатқан күнге қараушы еді. Бала білмес әрине: Ол</w:t>
        <w:br/>
        <w:t>кезде терістіктен уақыт желі тынбастан азынап соғып</w:t>
        <w:br/>
        <w:t>тұратын.</w:t>
        <w:br/>
        <w:t>Дәл қазір де мұңлы бір сары жел ақырын бебеулейді.</w:t>
        <w:br/>
        <w:t>Кісі қайтсе өмір бойы бала күйінше қалар екен? Анау</w:t>
        <w:br/>
        <w:t>батып бара жатқан күн ешқашан қырдан асып көмескіленіп</w:t>
        <w:br/>
        <w:t>жоғалмаса, Күн астындағы шағын ауылдың шуылы басылмаса,</w:t>
        <w:br/>
        <w:t>балалары жыласа, малы жамыраса, әйтеуір тіршілік ду-дуы</w:t>
        <w:br/>
        <w:t>түгесілмесе деп тілейтін. Енді байқаса, со дулы ауыл қыр</w:t>
        <w:br/>
        <w:t>беткейден әріге асып көшіл жоғалыпты. Акүйік өзені кілдіреп</w:t>
        <w:br/>
        <w:t>жылымшылап қалыпты. Маңғаз шоқылар бір еліге шөгіп,</w:t>
        <w:br/>
        <w:t>пәсейе түсіпті. Өзеннің қос қапталында әңірейіп тұратын</w:t>
        <w:br/>
        <w:t>тас қора, қыш жәдігер қирап құлауға айналыпты. Көктегі</w:t>
        <w:br/>
        <w:t>бұлт шарбысы тым сұйық, жердегі жусан басы тым селдір.</w:t>
        <w:br/>
        <w:t>Қиял қанатына ілескен бала қасқа жолмен шаңытып кетіп</w:t>
        <w:br/>
        <w:t>бара жатқан әлдебір қараны шалып қалды. Аттылы ма, әлде</w:t>
        <w:br/>
        <w:t>жаяу жүгірген біреу ме деп қобалжыған. Екеуіне де ұқсата</w:t>
        <w:br/>
        <w:t>алмай жанары жасаурап тіксініп қалды, жүрек басына үрей</w:t>
        <w:br/>
        <w:t>үйірді. “Елсізде шаңытып жосыған не пәле бұл?” -- деп</w:t>
        <w:br/>
        <w:t>жаутаңдай қарады. Енді байқады, жаңа аңыстады; жалаң аяқ,</w:t>
        <w:br/>
        <w:t>жалаң бас жылыстап жүгіріп бара жатқан өзінің балалық</w:t>
        <w:br/>
        <w:t>шағы екең. Ет жүрегі алқымына тығыла соғып атына қарғып</w:t>
        <w:br/>
        <w:t>мінді. Тепектеп, жортақтап жолға түсті. Астындағы ығыр</w:t>
        <w:br/>
        <w:t>бестіні қанша қамшылап шаужайласа да, шабысы еш</w:t>
        <w:br/>
        <w:t>мандымады, анау қасқа жолмен қашып бара жатқан кара</w:t>
        <w:br/>
        <w:t>ұзартып барады-әй.</w:t>
        <w:br/>
        <w:t>“Ау, ұшырасып қалайын, кідіре түр!” -- деп бар даусымен</w:t>
        <w:br/>
        <w:t>барқырады келіп. Атын да қан сорпа қылды. Тақымы да</w:t>
      </w:r>
    </w:p>
    <w:p>
      <w:r>
        <w:t>тыз-тыз ашыды. Бір бел асқан соң әлгі тырақайлаған немені</w:t>
        <w:br/>
        <w:t>қуып жете алмасын анық сезді. Сезді де ердің қасына</w:t>
        <w:br/>
        <w:t>кеудесімен құлап еңіреп жіберді. Сонда сол құрғырға атпен</w:t>
        <w:br/>
        <w:t>емес, машинамен қуса да жете алмас па? Неткен желаяқ</w:t>
        <w:br/>
        <w:t>өлермен неме еді. Аз ғана аялдап сауалдасса, сұқбаттасса, хал</w:t>
        <w:br/>
        <w:t>сұрасса қайтеді? Тегі қасына ертіп серіктесіп, жұптасып жүре</w:t>
        <w:br/>
        <w:t>алмаса да, азын-аулық тідесіп көңіл ауласа нетеді?</w:t>
        <w:br/>
        <w:t>227</w:t>
        <w:br/>
        <w:t>Асантай өз есімін өзгертемін деп біраз әуре-сарсаңға</w:t>
        <w:br/>
        <w:t>түскенін танысына айтқысы келіп бір оқталды да, “менікін</w:t>
        <w:br/>
        <w:t>де өзгертіп бер” деп жан алқымнан алар деп қорқып тілін</w:t>
        <w:br/>
        <w:t>жұтқандай үнсіз мөлмді.</w:t>
        <w:br/>
        <w:t>-- Эдик деген досым бар, келістіріп қойған ат деп сонікін</w:t>
        <w:br/>
        <w:t>айт. Қай жерде жүрсе де тайсалып, қысылмайды.</w:t>
        <w:br/>
        <w:t>“Эдуардпын” деп қасқайып тұрады. Көзілдірік киеді, қыз</w:t>
        <w:br/>
        <w:t>көрсе, өз-өзінен терлей береді, екі ауыз сөздің басын құрап</w:t>
        <w:br/>
        <w:t>тағы айта алмайды, алғаш көрген кісі нақұрыс па деп қалады.</w:t>
        <w:br/>
        <w:t>Терезеден қаланың мың сан жарығы көк күмбездегі Құс</w:t>
        <w:br/>
        <w:t>жолының көпірішігеніне ұқсады: алқара бояу төгіп тұрды,</w:t>
        <w:br/>
        <w:t>бадана жұлдыз алқара бояу тұнық әлемге тамып сіңді. Түннің</w:t>
        <w:br/>
        <w:t>де өзіне тән қою көгілдір тұнық бояуы боларын осы жолы</w:t>
        <w:br/>
        <w:t>шындап сезінді.</w:t>
        <w:br/>
        <w:t>Қалқаман сол екі арада қолы-қолына жұқпай, газға таба</w:t>
        <w:br/>
        <w:t>қойып қыздырын, үстіне төрт жұмыртқаны шағып, колбаса</w:t>
        <w:br/>
        <w:t>турап, бұрыш сеуіп әжептәуір ас әзірледі, бұрын соңды</w:t>
        <w:br/>
        <w:t>мұндай тағамды татып көрмегесін бе тіл үйіріп тәбетін тартып</w:t>
        <w:br/>
        <w:t>барады. Қалқаманға әрі таңырқай, әрі тәнті тұра үнсіз</w:t>
        <w:br/>
        <w:t>жаутаңдайды. Алғашында дөрекілеу, тікбақайлау көрініп</w:t>
        <w:br/>
        <w:t>тіксінтіп еді, тілдесіп, түсінісе келе, мезгіл өткен сайын бүйрегі</w:t>
        <w:br/>
        <w:t>бұрып іш тарта жылы ұшырайды. Бала бойында кісіні өзіне</w:t>
        <w:br/>
        <w:t>тартар магнит бар секілді, сөз саптасы, жүріс-тұрысы мүлде</w:t>
        <w:br/>
        <w:t>өзгеше. Ауылдағы Үпілмәлікке де, Дінисламға да келмейді.</w:t>
        <w:br/>
        <w:t>-- Өмірге өз мінбемнен қарап үйренгем, - деп Қалқаман</w:t>
        <w:br/>
        <w:t>төбеге қарап аңырып отырып қалады бірауық. - Ешкімнің</w:t>
        <w:br/>
        <w:t>ақылынсыз-ақ күн көрем. Дүниеде барша қызықтан өзін-</w:t>
        <w:br/>
        <w:t>өзі іштей тыйым салып сіресіп, сыпасып өмір кешкен</w:t>
        <w:br/>
        <w:t>монахтар, софылар, пайғамбарлар туралы көп оқыдым.</w:t>
        <w:br/>
        <w:t>Солардың бәрі идея үшін күрескен. Идея-мұратына жетіп</w:t>
        <w:br/>
        <w:t>алған соң емін-еркін қызыққа батамыз дескен. Бес күн</w:t>
        <w:br/>
        <w:t>тіршілікте бар ләззатқа өздерінше “табу-тиым” айтып өмірден</w:t>
        <w:br/>
        <w:t>баз кешкен. Дүниеге келген соң қателесіп, қайғырып, қуанып,</w:t>
        <w:br/>
        <w:t>қызық көріп, иланып өмір сүргенге не жетсін.</w:t>
        <w:br/>
        <w:t>Төбеге ұрғандай таппа тыйылып отырып қалады.</w:t>
        <w:br/>
        <w:t>- Екі пүттық гір тасын қайда барсам көтеріп жүретінім</w:t>
        <w:br/>
        <w:t>- төзімімді шыңдауым керек.</w:t>
        <w:br/>
        <w:t>Таңданбай қайтсін енді.</w:t>
        <w:br/>
        <w:t>Қала баласы өзінен бір жас кіші болса да пікірі, ойы</w:t>
        <w:br/>
        <w:t>шырма-шату, оқығаны көп, пайымы терең, болжамы мол</w:t>
        <w:br/>
        <w:t>әйтеуір. Дала баласына қарағанда ертерек жетілетін болғаны</w:t>
        <w:br/>
        <w:t>ғой. Күн көзіне түскен қызыл бояу секілді. “Иог, табу”</w:t>
        <w:br/>
        <w:t>деген пәлелерді алғаш естіп отыр: төзім шеңбері деген не</w:t>
      </w:r>
    </w:p>
    <w:p>
      <w:r>
        <w:t>пәле тағы. Өмірге оз мінбемнен қараймын деп, қоймай</w:t>
        <w:br/>
        <w:t>аспандайды-әй.</w:t>
        <w:br/>
        <w:t>240</w:t>
        <w:br/>
        <w:t>Жалғыз үй қалса да, иен тауда құлазып отырса да, жұртқа</w:t>
        <w:br/>
        <w:t>“қисық” аталса да - ешкімге илікпей, қоныс аудармай</w:t>
        <w:br/>
        <w:t>отырған жылқышы әкенің сырын Асантай жаңа ғана түптеп</w:t>
        <w:br/>
        <w:t>түсінгендей болды. Әке мінезі мен мына табиғат мінезі егіз</w:t>
        <w:br/>
        <w:t>екен ғой. Бірінсіз бірін ажыратып бөлу мүмкін емес сірә.</w:t>
        <w:br/>
        <w:t>Құрығы шошаңдап иен тауда жылқы баққан әке мен момақан</w:t>
        <w:br/>
        <w:t>мұнартып, тарих көшін ұзартып тұрған кәрі Қаратау іштей</w:t>
        <w:br/>
        <w:t>туыс, тамырлас, мұндас, сырлас екен. Бірінсіз бірі тұл, жетім</w:t>
        <w:br/>
        <w:t>секілді ғой.</w:t>
        <w:br/>
        <w:t>Осыншалық бай, қою әсерлі бояуды Асантайдай бала</w:t>
        <w:br/>
        <w:t>кезіңнен бойға сіңіру, туған жерді сезіну, білу неткен бақыт</w:t>
        <w:br/>
        <w:t>деп ойлайсың кейде. Тебірене сүйетін, сағына жүретін туған</w:t>
        <w:br/>
        <w:t>жеріңнің болуы неткен бақыт. Сені де сыйлап жүретін, сағына</w:t>
        <w:br/>
        <w:t>күтетін, жүз жыл, мың жыл өтсе де бояу бедерін жоймай</w:t>
        <w:br/>
        <w:t>“ұлым” деп бауырына тартар көне кіндік Қаратауың болғаны</w:t>
        <w:br/>
        <w:t>қандай жақсы.</w:t>
        <w:br/>
        <w:t>Уақыт озар, самайға ақ шаш түсер, жүзіңді әжім басар,</w:t>
        <w:br/>
        <w:t>жүрегіңнің лүпілі бәсеңсір, тәнің тозар - сонда да туған</w:t>
        <w:br/>
        <w:t>төбешікке деген сағынышың, сезім сырың, ішкі иірімің,</w:t>
        <w:br/>
        <w:t>айтпақ сөзің, іңкәрлығың мәңгілікке қалар, ақыры бір иесін</w:t>
        <w:br/>
        <w:t>табар.</w:t>
        <w:br/>
        <w:t>Осы мезет Асантайдың көз алдында сан түрлі тіршілік</w:t>
        <w:br/>
        <w:t>бояуы тозбас, оңбас мәңгі мазмұнымен құлпырып қайталана</w:t>
        <w:br/>
        <w:t>берді. Қайталана берді. Қайталана берді. Қайталана...</w:t>
        <w:br/>
        <w:t>5</w:t>
        <w:br/>
        <w:t>Биік жонға көлігімен қылт етіп көтерілген баланың көз</w:t>
        <w:br/>
        <w:t>алдыңа айтып болмас керемет сурет қалқып тұра қалды.</w:t>
        <w:br/>
        <w:t>Бір пәске Сарыарқаның қиырында күрең Сырды бетке</w:t>
        <w:br/>
        <w:t>алып, бұйда тартып, құлдыраңдап келе жатқан керуен тізбегін</w:t>
        <w:br/>
        <w:t>елестетейікші. Маң далада тырнадай тізілген қарақұрым үзына</w:t>
        <w:br/>
        <w:t>сора. Бүлк-бүлк желіп жосқындап келеді. Жолы ұзақ болған</w:t>
        <w:br/>
        <w:t>ба. Әлде арқаға батқан жүктің зілі зор ма? Көне керуен</w:t>
        <w:br/>
        <w:t>Сырдария өзеніне жетуге жарты күншілік жер қалғанда маңқ</w:t>
        <w:br/>
        <w:t>етіп кирелеңдеп қалмай ма. “Әйтшулеген” кірекешке де, бұйда</w:t>
        <w:br/>
        <w:t>тартқан түйекешке де ырық бермей, шәлдеп қаталаған иір</w:t>
        <w:br/>
        <w:t>мойын маймақ перілер қиғаш қайқайып, тізбектелген күйі</w:t>
        <w:br/>
        <w:t>шәге-шөге кетпей ме. Кірекештер жалма-жан теңдерді шешіп</w:t>
        <w:br/>
        <w:t>түсіріп, түйелерді қайыра тұрғызып жібермес пе. Белі суысын</w:t>
        <w:br/>
        <w:t>Деп арағырақ айдап салмас па. Мидай жазықта пырдай болып</w:t>
        <w:br/>
        <w:t>тізіліп асыл жиһаз мүлік жайрап қалмас па.</w:t>
        <w:br/>
        <w:t>Айдалада үйіліп қалған асыл жиһаз - осы бүгінгі Қаратау.</w:t>
        <w:br/>
        <w:t>Дөңкиіп-дөңкиіп жатқан түйе теңдер сол заманнан</w:t>
        <w:br/>
        <w:t>Қаратаудың қыр жонына айналып қатып-қатып қалғандай.</w:t>
        <w:br/>
        <w:t>15-498 225</w:t>
      </w:r>
    </w:p>
    <w:p>
      <w:r>
        <w:t>тынбайды: “Аттестат алған күні-ақ қалтаңа жүз сом ақша</w:t>
        <w:br/>
        <w:t>басып беремін, әйелдің шашы ұзын, ақылы келте, шешеңе</w:t>
        <w:br/>
        <w:t>салсаң сықсиып шамның жарығынан шықпайсың, оқымысты</w:t>
        <w:br/>
        <w:t>болу да, поезға міну де әдіра қалады. Әттең, екі тау арасында</w:t>
        <w:br/>
        <w:t>көкпар тартып, көкнәр ішіп басым былғаңдап жүріп жігіттік</w:t>
        <w:br/>
        <w:t>шағымды өткізіп алдым. Әйтпегенде мен де астананың бір</w:t>
        <w:br/>
        <w:t>қуысында, жұмсақ орындыққа қонжиып отырар едім. Ер</w:t>
        <w:br/>
        <w:t>жігітті тұрмыс қамыты ерте тұқыртты ғой”.</w:t>
        <w:br/>
        <w:t>Ата-анасының бықсып өшіп басылып тынбайтын осынау</w:t>
        <w:br/>
        <w:t>дауына құлағы сарсылады, қой-ә, деп сыртқа сытылады.</w:t>
        <w:br/>
        <w:t>Көкесі армандаған оқымысты болуға да, апасы айтқан</w:t>
        <w:br/>
        <w:t>тәбілшік болуға да қүлқы жок, аядай ауыл арасында із тастап</w:t>
        <w:br/>
        <w:t>жүріп-жүріп, отырып, тұрып, көп ойланып, соңғы емтиханды</w:t>
        <w:br/>
        <w:t>тапсырған күні өзінше белді бекем буды. Дүние күйіп кетсе</w:t>
        <w:br/>
        <w:t>де, суретші боламын деп нық бекінді. Суретші болғанда -</w:t>
        <w:br/>
        <w:t>ауыл арасының шаңынан шыққан әжік-күжік бәлду-бәлду,</w:t>
        <w:br/>
        <w:t>тиіп-қашты үсақ бояушысы емес, кәдуілгі айқұлаш айшыққа</w:t>
        <w:br/>
        <w:t>келетін полотнолары Третьяков галереясында, Ленинград</w:t>
        <w:br/>
        <w:t>Эрмитажында, одан қалды, Алматының орталық өнер</w:t>
        <w:br/>
        <w:t>музейінде ілінетін ірі өнер адамы болмақшы. Осы ойына,</w:t>
        <w:br/>
        <w:t>осы қиялына келе-келе, күндер өте кәдуілгідей шын сенгені</w:t>
        <w:br/>
        <w:t>соншалық - бала күннен салып жинап жүрген бір сандық</w:t>
        <w:br/>
        <w:t>суретін жинап әкеліп отқа жақты; әшекей журнал, кітаптан</w:t>
        <w:br/>
        <w:t>жыртып алған Перовтың, Репиннің, Брюлловтың, Қастеевтің</w:t>
        <w:br/>
        <w:t>жүзге жуық айшықты полотно көшірмелерін түгел қаттап,</w:t>
        <w:br/>
        <w:t>таспамен шандып, шоланның терең қуысына тықты, (ол</w:t>
        <w:br/>
        <w:t>суреттерге көп қарасам қолтаңба жолымды жойып алам деп</w:t>
        <w:br/>
        <w:t>қорыққан-ды), өз деміне өзі пісіп келген жуан басқарма:</w:t>
        <w:br/>
        <w:t>“Кеңсе алдын әшекейлеп бер”, - деп өтінген еді. Бұрын-</w:t>
        <w:br/>
        <w:t>соңды болмаған оқыс мінез шығарды: “Озатыңды,</w:t>
        <w:br/>
        <w:t>бұйрығыңды шатпақтап көшіріп отыратын халтуршик бояушы</w:t>
        <w:br/>
        <w:t>емеспін, бұдан былай сіз ойлаған бояушы да, шимайшы да</w:t>
        <w:br/>
        <w:t>болмаймын”, - деп шын шошынтты, үйден қуып шыққандай</w:t>
        <w:br/>
        <w:t>болды. Мүнымен тынбай: “Атымды өзгертем”, - деп шала</w:t>
        <w:br/>
        <w:t>бүлінді. Көкесіне оспақтап түсіндірген болады: “Асантай детен</w:t>
        <w:br/>
        <w:t>есімді есек мініп ауыл арасында жортақтап почта тасыған</w:t>
        <w:br/>
        <w:t>поштакеш те, бары-жоғы белгісіз, ас ішіп аяқ босатудан</w:t>
        <w:br/>
        <w:t>артылмайтын қисық мойын қарауыл да арқалап жүр, айтты-</w:t>
        <w:br/>
        <w:t>айтпады, бүл есім менің келешегіме, өнеріме ілесіп, серіктесіп</w:t>
        <w:br/>
        <w:t>септесіп жүруге тегі жарамайды”. Мына сөзді естіген біреулер</w:t>
        <w:br/>
        <w:t>аузын ашып таң қалды, енді біреулер сұқ саусағымен өз</w:t>
        <w:br/>
        <w:t>шекесін бұрғылап сырт айналды. Абырой болғанда, жылқышы</w:t>
        <w:br/>
        <w:t>әкесі әліптің артын бағуға әддісі жетпей, жоқ қарап тау</w:t>
        <w:br/>
        <w:t>аралап, теріскей асып кетіп еді. Өз атына өз көңілі толмаған</w:t>
        <w:br/>
        <w:t>бүл Асантай, екі-үш күннен соң аттестат алғалы тұрған</w:t>
        <w:br/>
        <w:t>234</w:t>
        <w:br/>
        <w:t>Спорт костюмін киіп, жуынып, шайынып столға келген</w:t>
        <w:br/>
        <w:t>үй иесі көзілдірігін аударып-төңкеріп мұның жүзіне ұзақ</w:t>
        <w:br/>
        <w:t>тігілді, көмекейі бүлкілдеді.</w:t>
        <w:br/>
        <w:t>Масатыжан-ау, дәу де болса мына отырған -</w:t>
        <w:br/>
        <w:t>абитуриент; осы жолы өлсем де, оқуға бала түсір деп жалынып</w:t>
        <w:br/>
        <w:t>ешкімнің алдына бармаймын деп айтқаным қайда. Және</w:t>
        <w:br/>
        <w:t>біреуге уәде бергенбісін? Тағы біреуін ауылдан келтіргенбісің?</w:t>
        <w:br/>
        <w:t>Өтірік деші! Отыр ғой мынау көз алдымда мөлиіп абитуриент</w:t>
        <w:br/>
        <w:t>деген! Ерегіссем - ертең поезға билет аламын да, Сарыағашқа</w:t>
        <w:br/>
        <w:t>тартып тұрамын. Онсыз да асқазаным бүріп ауырып, ұйқым</w:t>
        <w:br/>
        <w:t>шала болып, өлуге қолым тимей жүр.</w:t>
      </w:r>
    </w:p>
    <w:p>
      <w:r>
        <w:t>Нағашы әпкесі - Масаты сылдырлап кеп күлгені, нақа</w:t>
        <w:br/>
        <w:t>бір уыстап күміс теңге сапырып жатқандай.</w:t>
        <w:br/>
        <w:t>- Жазған-ау, бала түсір деп отырған кім бар саған. Бүл</w:t>
        <w:br/>
        <w:t>Асантай анадағы артымнан іздеп келген жалғыз ағамның жиені</w:t>
        <w:br/>
        <w:t>екен. Елден сәлемдемеге қүрт, май орнына бір қоржынбас</w:t>
        <w:br/>
        <w:t>шимай-шатпақ сурет арқалап келіпті. Жанарының оты бар</w:t>
        <w:br/>
        <w:t>зерек бала секілді. Қалқаманым каникулға шыққалы зерігіп</w:t>
        <w:br/>
        <w:t>іші пысып жүр еді, екеуі қосылып ойнайтын болды.</w:t>
        <w:br/>
        <w:t>- Ау, айтпақшы Қалқаман неге шайға келмейді?</w:t>
        <w:br/>
        <w:t>-- Ұйықтап жатыр.</w:t>
        <w:br/>
        <w:t>-- Ұйықтағаны несі? Апақ-сапақ екі кештің арасында</w:t>
        <w:br/>
        <w:t>ұйықтайтын есі дүрыс па сонын?.. Түнде не істемекші сонда?..</w:t>
        <w:br/>
        <w:t>Әлде мал күзете ме?.. Масатыжан, мен жүрмін осы үйдің</w:t>
        <w:br/>
        <w:t>абыройы, келешегі үшін мал табамын деп кітапхананы</w:t>
        <w:br/>
        <w:t>босатпай; сен отырсың баққаның торт қабырға мен жалғыз</w:t>
        <w:br/>
        <w:t>бала. Тиып ұстап, тәрбиеңе алмасаң -- ертең бой бермей</w:t>
        <w:br/>
        <w:t>кетеді әлі, айтпады деме осыдан.</w:t>
        <w:br/>
        <w:t>-- Қойшы, қай-қайдағыны қозғап, берекемді алмай.</w:t>
        <w:br/>
        <w:t>Ақылы бар өзінің. Түнемесіне қыздарға қосылып аздап</w:t>
        <w:br/>
        <w:t>сейілдей ме, бой жаза ма, білмеймін, мойны бостау өзінің.</w:t>
        <w:br/>
        <w:t>Сентябрь бастала оныншы кластың қақпанына тұтылады;</w:t>
        <w:br/>
        <w:t>демалсын, бой жазсын, қайтеміз қыса беріп.</w:t>
        <w:br/>
        <w:t>-- Мен білсем сол бала бізден жасырып темекі тартып</w:t>
        <w:br/>
        <w:t>жүр, кеше қалтасынан сигареттің ұнтағын Тауып алдым.</w:t>
        <w:br/>
        <w:t>Байқа-байқа, Масатыжан, баланы жастан, опық жеп жүрмейік</w:t>
        <w:br/>
        <w:t>кейінше! Ал, әлгіде айтқаным-айтқан. Биылғы жаз абитуриент</w:t>
        <w:br/>
        <w:t>дегенді желкемнің шүқыры көрсін, жетеді жылда бір бала</w:t>
        <w:br/>
        <w:t>сүйрелеп алған абыройым, атағым, шыққан шошағым. Сәл</w:t>
        <w:br/>
        <w:t>болмағанда сөгіс алып институттан қуыла жаздадым.</w:t>
        <w:br/>
        <w:t>Жолдастардың ара түсіп, ақ-адал пікір айтқаны құтқарып</w:t>
        <w:br/>
        <w:t>қалды, әйтпегенде бар ғой бұл көкең көрдей қараңғы үйге</w:t>
        <w:br/>
        <w:t>жұтылып, сенің мына тоқ мықынынңнан басқа біреу мытыр</w:t>
        <w:br/>
        <w:t>бәлкім.</w:t>
        <w:br/>
        <w:t>-- Баланың көзінше қайдағыны көкі де отыр.</w:t>
        <w:br/>
        <w:t>238</w:t>
        <w:br/>
        <w:t>басып, сайтан азғырып тентектік жасай қалса - көрсе де</w:t>
        <w:br/>
        <w:t>көрмеген боп, білсе де білмеген бол, жауырды жаба тоқып</w:t>
        <w:br/>
        <w:t>жүре беретін. Жасынан өз ортасының еркесіне айналды, әлде</w:t>
        <w:br/>
        <w:t>табиғат берген қабілеті септесті, әлде жылқышы әкенің қатты</w:t>
        <w:br/>
        <w:t>мінезі ширатты &gt; ешкім мұның бетіне алара қарап кейімепті.</w:t>
        <w:br/>
        <w:t>Мектептің барша алабажақ хабарландыру ескертпесі,</w:t>
        <w:br/>
        <w:t>“найзағайы”, қабырға газеті мұның қолынан өткен. Келе-</w:t>
        <w:br/>
        <w:t>келе колхоз кеңсесін жайлаған, өз деміне өзі піскен үлкен</w:t>
        <w:br/>
        <w:t>бастықтар бас сұғып: “Айналайын, құлақтандыру жазып бер,</w:t>
        <w:br/>
        <w:t>қабырғаны әшекейлеп жібер”, - деп өтініп отырып алатын</w:t>
        <w:br/>
        <w:t>болды. Ағайлары мұндайда бастықтың алдына түсіп</w:t>
        <w:br/>
        <w:t>маймаңдап, “бар да бардың” астына алады. Бояу езген</w:t>
        <w:br/>
        <w:t>құтысын, қыл қаламын, кенебін, сиыр жалағандай салтақ-</w:t>
        <w:br/>
        <w:t>салтақ халатын қолтығына қысып мардымсып солай аяңдайды.</w:t>
      </w:r>
    </w:p>
    <w:p>
      <w:r>
        <w:t>Қиян түкпірде, азынаған жел мен сусыған құмнан миы</w:t>
        <w:br/>
        <w:t>ашыған малшы қауым былай екен деп салғанын сынамайды,</w:t>
        <w:br/>
        <w:t>бояуын қалың жаққанға мәз баяғы. Өстіп жүріп өзінің елден</w:t>
        <w:br/>
        <w:t>ерек қабілетін ерте танығандай ма; тынығайын деп көз жұмса-</w:t>
        <w:br/>
        <w:t>ақ лапылдаған алжасыл жалын маңайын төңіректеп, тұла</w:t>
        <w:br/>
        <w:t>бойын ду-ду қыздырып қалықтай ұшып жүргендей ме;</w:t>
        <w:br/>
        <w:t>арманның көгілдір көкжиегіне мына жүрген жолдастарынан</w:t>
        <w:br/>
        <w:t>сәл бұрын, көп қиналмай жететіндей ме; басқа көре алмаған,</w:t>
        <w:br/>
        <w:t>аңғармаған сәуле сырын сезім түйсігімен қабылдайтындай</w:t>
        <w:br/>
        <w:t>ма; әйтеуір ауыл Советтің аядай кітапханасын жалғыз</w:t>
        <w:br/>
        <w:t>иемденіп, жарты парақ қағазына шейін түгел оқып тамамдады.</w:t>
        <w:br/>
        <w:t>Қаратаудың күнгей бетін жаяу-жалпы аралады, кәмелетке</w:t>
        <w:br/>
        <w:t>толар көктем мойны қылқиып жаман азып кетті.</w:t>
        <w:br/>
        <w:t>Әкесі мен шешесінің арасында қым-қиғаш жанжал туды.</w:t>
        <w:br/>
        <w:t>Жылқышы әкесі қамшысымен қонышын сабалап кейіп тұрып</w:t>
        <w:br/>
        <w:t>айтады: “Атасының көрі, екі тау арасында әкеңнің жабайы</w:t>
        <w:br/>
        <w:t>болғаны жетеді, аттестатты қалтаға бас та - жөнел, оқу ізде,</w:t>
        <w:br/>
        <w:t>өнер көзде, көшенің шаңын сыпырсаң да, оқымысты</w:t>
        <w:br/>
        <w:t>кісілердің қасында бол”. Апасы азар да безер: “Құлыным,</w:t>
        <w:br/>
        <w:t>қисық әкеңнің сөзін қой!.. Басқарма тәбілшік қылып</w:t>
        <w:br/>
        <w:t>қызметке аламын деген, саушылығың кем, асық ойнап, айран</w:t>
        <w:br/>
        <w:t>ішіп қасымда жүр, құлыным”. Көкесі парт боп қызарады:</w:t>
        <w:br/>
        <w:t>“Омай деген, кеңсе бағып, есепшот қағып отыратын қатын</w:t>
        <w:br/>
        <w:t>ба бұл?.. Әйда, желі азынаған, күні шақырайған ит байласа</w:t>
        <w:br/>
        <w:t>тұрғысыз түкпірден адам боламын десең, ертерек бөстегіңді</w:t>
        <w:br/>
        <w:t>көтер. Оқымысты кісілердің қолына су құйсаң да адам болып</w:t>
        <w:br/>
        <w:t>кетесің”, - Апасы жаулығының үшын тістелеп сықсыңдап</w:t>
        <w:br/>
        <w:t>жылап қалады: “Құлыне-е-ем, сол оқымыстың ыржалақтап</w:t>
        <w:br/>
        <w:t>келген мәңбас қайнағаның баласынан артық болмас, тиыл,</w:t>
        <w:br/>
        <w:t>ақылға кел, суретінді шимайлап көз алдымда жүргенің жақсы”.</w:t>
        <w:br/>
        <w:t>-- Көкесінің басы бір қисаймасын, қисайса - құламай</w:t>
        <w:br/>
        <w:t>233</w:t>
        <w:br/>
        <w:t>Ауылдағы Дінислам мен Үпілмәліктің бар ойы қозы</w:t>
        <w:br/>
        <w:t>қайырып, жалақы алу, етке тою, мақталу мәселенки. Мына</w:t>
        <w:br/>
        <w:t>тыриған жалаңаш бала “қол тисе, күрестен спорт шебері болып</w:t>
        <w:br/>
        <w:t>алсам, кітап жазармын, бәлкім” дейді. Сенейін бе, сенбейін</w:t>
        <w:br/>
        <w:t>бе. “Ректордың ақ үрпек қызына үйленер едім, институтты</w:t>
        <w:br/>
        <w:t>текке бітіргің келген екен деп жора-жолдастар күледі,</w:t>
        <w:br/>
        <w:t>абыройымды, беделімді жоймағаным жөн... ойланғаным жөн”,</w:t>
        <w:br/>
        <w:t>- ден, тағы бір сырдың астарын ашады баяғы. Көрікті қызыл</w:t>
        <w:br/>
        <w:t>шырайлы кескіні бал-бұл жанып, жанары жасаурап, бұл</w:t>
        <w:br/>
        <w:t>естімеген басқа бір күмбезді әшекейлі әлемнен әңгіме</w:t>
        <w:br/>
        <w:t>айтқанда бар ғой, аузын ашып, көзін жұмды. Айтып отырса</w:t>
        <w:br/>
        <w:t>тегі... Ішкі әлеміндегі алай-түлей құбылмалы мінезді бір</w:t>
        <w:br/>
        <w:t>қалыпқа, сарапқа салу үшін жанондар ойлап тапқан “тасқа</w:t>
        <w:br/>
        <w:t>тапжылмастан қарап отырып өз ішіңе үңілу” деген қасірет</w:t>
        <w:br/>
        <w:t>бар көрінеді, сол әдіспен бүрқан-талқан, сақұр-сүқыр</w:t>
        <w:br/>
        <w:t>қайнаған қазымыр мінезден біртіндеп арылуға болатын</w:t>
        <w:br/>
        <w:t>көрінеді, суық таспен сағаттар бойына тілсіз табысып</w:t>
        <w:br/>
        <w:t>жұқарған жүйкені тыңайтуға болатын секілді. Уильям</w:t>
        <w:br/>
        <w:t>Фолкнер, Герман Гессе, Герман Мелвил деген бұрын-соңды</w:t>
        <w:br/>
        <w:t>атын естімеген жазушылар туралы сайрай жөнелгенде отырған</w:t>
        <w:br/>
        <w:t>жерінен ытырылып тұрып, қолынан шап беріп ұстап: “жүрші,</w:t>
        <w:br/>
        <w:t>көшеге шығайықшы, әке-шешең келіп қалса, әңгімені бұзып</w:t>
        <w:br/>
        <w:t>жүрер”, - деп жөнсіз мінез шығарып, желпілдеп жөнелгені.</w:t>
        <w:br/>
        <w:t>- Жөн-ау, - деді Қалқаман, - қазір, қазір. Оқтау жұтқандай</w:t>
        <w:br/>
        <w:t>қаздиып киініп, шашына әлдебір иіс май себініп сыртқа</w:t>
        <w:br/>
        <w:t>шықты, жұлдызды алқара аспан тәбеден төніп түр, кең</w:t>
      </w:r>
    </w:p>
    <w:p>
      <w:r>
        <w:t>ауланың шамдары сары, жасыл, көк, қызыл сәуле шашып</w:t>
        <w:br/>
        <w:t>көшені ертегі әлеміндей әлеміштеп жіберіпті. Қала манағы</w:t>
        <w:br/>
        <w:t>күндізгі қапылыстан өз-өзіне келе алмай ентігіп-демігіп ауыр</w:t>
        <w:br/>
        <w:t>тыныстап жатыр.</w:t>
        <w:br/>
        <w:t>Арқалығы бар ұзын скамейкаға келіп тізе түйістіре</w:t>
        <w:br/>
        <w:t>құйрық басты.</w:t>
        <w:br/>
        <w:t>“Мынау аспан кеңістігі секілді шексіз-шетсіз қарабарқын</w:t>
        <w:br/>
        <w:t>толқын атып жатқан мұхит әлемі болады, - дейді Қалқаман</w:t>
        <w:br/>
        <w:t>құлашын кең жазып, бейне жүзу сапарынан жаңа оралған</w:t>
        <w:br/>
        <w:t>кәнігі теңізшідей насаттана түсіп, - сол телегей мүхиттың</w:t>
        <w:br/>
        <w:t>жылы ағысты қиыртүкпірінде тереңге бір батып, бір шығып</w:t>
        <w:br/>
        <w:t>кит деген көкең көсіліп жүреді. Бүл күнде космостағы жер</w:t>
        <w:br/>
        <w:t>серігі арқылы су алыбының қай ағыспен маңып бара</w:t>
        <w:br/>
        <w:t>жатқанын қалт жібермей қадағалап отырады. Ал, кешегі</w:t>
        <w:br/>
        <w:t>күндері алып мақұлық әбден қартайып өз ажалынан өмірем</w:t>
        <w:br/>
        <w:t>қабатын көрінеді ғой. Мына қызықты қараңыз!</w:t>
        <w:br/>
        <w:t>Өлген кит көгілдір кеңістікте ай ма, жыл ма қалқи жүзіп</w:t>
        <w:br/>
        <w:t>бұзылып, шіріп маңына жан баласы жоламастай әбден</w:t>
        <w:br/>
        <w:t>16-498 241</w:t>
        <w:br/>
        <w:t>Автобус, трамвай іші сығылысқан жүрт. “Жүрт жұмыстан</w:t>
        <w:br/>
        <w:t>қайтар уақытта, апақ-сапақта қайыршыға ұқсап қоржын</w:t>
        <w:br/>
        <w:t>арқалап жүрген бұл қайсысың? - деп бір егде кісі Асантайдың</w:t>
        <w:br/>
        <w:t>арқасынан қағып кейіс білдіріп жатыр. “Қаршадай балаға</w:t>
        <w:br/>
        <w:t>қоржын арқалатып жіберген, әй, әке-шешесі де меңіреу ғой”.</w:t>
        <w:br/>
        <w:t>Алақ-жұлақ қарап тұрып түсетін жерден өтіп кетіпті, салақтап,</w:t>
        <w:br/>
        <w:t>салпақтап көшені жаяу кезді. Нағашының киелі тұмардай</w:t>
        <w:br/>
        <w:t>етіп салмақтап, әспеттеп берген сәлем хаты талай қолдан</w:t>
        <w:br/>
        <w:t>өтіп умаждалып жыртылуға қалды. Қарабарқын қою кеш</w:t>
        <w:br/>
        <w:t>қаланы бүркеді, самаладай жарқырап жарық жанды. Ауылда</w:t>
        <w:br/>
        <w:t>ғой үйді-үйге шам жанды дегенше үлкендер баспасына еніп,</w:t>
        <w:br/>
        <w:t>есігін тарс бекітіп тынши қалушы еді, ал, қалада жұрттың</w:t>
        <w:br/>
        <w:t>бәрі аяғынан таусылып өріп кете ме - мағазин, аялдама,</w:t>
        <w:br/>
        <w:t>үйлердің асты-үсті сапырылысқан ел. Бірін-бірі танып білмей,</w:t>
        <w:br/>
        <w:t>көрмегенсіп, баса көктеп, өпектеп өтіп жатыр... өтіп жатыр.</w:t>
        <w:br/>
        <w:t>Молақ көшені шырқ айналып жүріп нағашысы сілтеген</w:t>
        <w:br/>
        <w:t>үйді әзер тауып алды, қоңырау басты. Есікті еңгезердей ұл</w:t>
        <w:br/>
        <w:t>бала ашты, сәлем жоқ, “кір” деу жоқ, тұрды-тұрды да, соңына</w:t>
        <w:br/>
        <w:t>бұрылып бұзауша мөңіреді. Әйтеуір, Асантайға солай естілді.</w:t>
        <w:br/>
        <w:t>- Мама, опять твои ауыльчане топают!</w:t>
        <w:br/>
        <w:t>Арғы жақтан дөңгелек жүзді, бетінен қаны тамған әдемі</w:t>
        <w:br/>
        <w:t>келіншек көрінді. Асантай ішке озды, опыр-топыр отыра</w:t>
        <w:br/>
        <w:t>қалып, бәтеңкесін шешті, иығынан қоржынын алып, басынан</w:t>
        <w:br/>
        <w:t>милықтаған кепкасын сыпырды, жеңімен жүзін, көзін сүртті.</w:t>
        <w:br/>
        <w:t>Сәламетсіз бе, тәте, ауылдан келдім. Жалғас</w:t>
        <w:br/>
        <w:t>нағашымнан сәлем әкелдім.</w:t>
        <w:br/>
        <w:t>“Сәлем” деген сөзді естіген келіншек мұның теңкиген</w:t>
        <w:br/>
        <w:t>қоржынына қарапты, әлденені дәметіп емексіпті, төрге</w:t>
        <w:br/>
        <w:t>өткізіпті, бұл төс қалтасынан мыж-мыж болып жыртылуға</w:t>
        <w:br/>
        <w:t>қалған қағазды алып үсынып жатыр.</w:t>
        <w:br/>
        <w:t>- Мінекей! Сіздерге дұғай-дұғай сәлем жеткіз деген.</w:t>
      </w:r>
    </w:p>
    <w:p>
      <w:r>
        <w:t>Аман-есен шойын жолда істеп жатыр. Қоржындағы сықай</w:t>
        <w:br/>
        <w:t>салған суреттерім, эскиздерім, қағаз, бояу, қыл қалам дегендей;</w:t>
        <w:br/>
        <w:t>“Керек тастың ауырлығы болмас” деп түп көтеріп ала келдім.</w:t>
        <w:br/>
        <w:t>Сәлем хатты оқыған нағашы әпкесі сылқ-сылқ, жібек</w:t>
        <w:br/>
        <w:t>халатын төгілдіріп шай әзірлеуге жөнелді. Сол екі арада</w:t>
        <w:br/>
        <w:t>пәпкесін құшақтап үй иесі доцент келді. Айтпай, білмей</w:t>
        <w:br/>
        <w:t>бірден танығаны - алақандай үлкен көзілдірігі, жуан пәпкесі,</w:t>
        <w:br/>
        <w:t>қарлығыңқы үні, суалған сұрқай жүзі “мынау доцент” деп</w:t>
        <w:br/>
        <w:t>көзге шұқып көрсетіп тұрғандай ғой. “Кітапханада отырып</w:t>
        <w:br/>
        <w:t>қалдым, белім сіресіп қалды, - деп дауыстайды ішкі бөлмеден,</w:t>
        <w:br/>
        <w:t>- өліп-талып мақаланы бітірдім-ау әйтеуір”. Сол екі арада</w:t>
        <w:br/>
        <w:t>нағашы әпкесі танауының астынан әндетіп ыңылдап жүріп</w:t>
        <w:br/>
        <w:t>ортаңғы бөлмеге, үлкен столға шай жасады, иегін әнтек қағып</w:t>
        <w:br/>
        <w:t>мұны дастарқанға шақырды.</w:t>
        <w:br/>
        <w:t>237</w:t>
        <w:br/>
        <w:t>бүлінбей ме. Кит аулаушы кәнігі аңшылар ғана сол өлексені</w:t>
        <w:br/>
        <w:t>іздеп ұлы қиырда көп сенделетін секілді, дөңкиген немені</w:t>
        <w:br/>
        <w:t>қиядан шалған мезетте кемесінің жылдамдығын күшейтіп,</w:t>
        <w:br/>
        <w:t>желкеніне жел кеулетіп өлемін ата ұмтылмай ма. Бөгде</w:t>
        <w:br/>
        <w:t>немеден бұрын жете салып, дереу бет-аузын дәкемен</w:t>
        <w:br/>
        <w:t>тұмшалар, өлексені кемеге тіркеп боршалауға кіріспей ме.</w:t>
        <w:br/>
        <w:t>Селебе лөкет пышақпен жүрек тұсын тесіп, бауырға дейін</w:t>
        <w:br/>
        <w:t>сұғынып барып, қол басындай балық өтін ойып алмай ма.</w:t>
        <w:br/>
        <w:t>Өтін суырып, өзге өлексені жайына ағызып қоя береді. Айлар</w:t>
        <w:br/>
        <w:t>бойы түз теңізде қалқи жүзіп, кісі жиіркенердей кейіпке</w:t>
        <w:br/>
        <w:t>түскен алып киттің жүрек тұсынан жұлып алған алақандай</w:t>
        <w:br/>
        <w:t>өт мейіз сөліндей қатып, мөлдіреген жақұтқа парапар адам</w:t>
        <w:br/>
        <w:t>айтқысыз жұпар шашып, көз жауын алып көрген жұртты</w:t>
        <w:br/>
        <w:t>таң-тамаша қалдырады деседі. Сәруар тасы, маржан асылы,</w:t>
        <w:br/>
        <w:t>оның қасында әншейін көмескі көлеңкеге айналады дейді.</w:t>
        <w:br/>
        <w:t>Әлгі өтке қолы жеткен аңшы бейбақ алақайлап қуанып:</w:t>
        <w:br/>
        <w:t>“Өміріме жететін байлық жинадым”, - деп айқайлайтын</w:t>
        <w:br/>
        <w:t>салты дейді. Расында, сол кит өті қилы ауруға таптырмайтын</w:t>
        <w:br/>
        <w:t>шипа дәрі, әрі жер бетіндегі мың сан гүлдің сөлін сығып</w:t>
        <w:br/>
        <w:t>жасаған жұпар иісті айрықша әтірдей аса қымбат бағалы</w:t>
        <w:br/>
        <w:t>затқа айналады екен. Сол мөлдіреген мейіз өт үшін үнділік</w:t>
        <w:br/>
        <w:t>йогтар, қытайлық тәуіптер асыл тасын, алтын, алмасын</w:t>
        <w:br/>
        <w:t>аямайды деседі... Мұның бәрін қайдан біле береді дейсің</w:t>
        <w:br/>
        <w:t>бе?.. Мұхит өмірін, кит тіршілігін тәспідей тізіп жазуға бар</w:t>
        <w:br/>
        <w:t>өмірін сарп еткен Герман Мелвилден оқып үлгердім”.</w:t>
        <w:br/>
        <w:t>Мына әңгімені естіп отырған Асантай алыс жұлдызға</w:t>
        <w:br/>
        <w:t>аңыра қарап, адамзат білімі деген мына аспандай терең, сан</w:t>
        <w:br/>
        <w:t>жұлдыздың жарығын, сәулесін, сұлулығын сана-сезіміне, тұла</w:t>
        <w:br/>
        <w:t>бойына сіңіре білуге титтей ғұмырым жете ме, жетпей ме</w:t>
        <w:br/>
        <w:t>деп ішінен өрекпіді.</w:t>
        <w:br/>
        <w:t>“Уильям Фолкнердің жиырма жасында мойнына дорба</w:t>
        <w:br/>
        <w:t>асып үй кезген почта тасушы болғанын сауатты кісі біледі,</w:t>
        <w:br/>
        <w:t>ал, кейіннен Америка академиясының құрметті мүшесі,</w:t>
        <w:br/>
        <w:t>Нобель сыйлығының лауреаты болғаннан кейін мың сан</w:t>
        <w:br/>
        <w:t>оқушы, талантына тәнті тұрушылардан келген хаттарға жауап</w:t>
        <w:br/>
        <w:t>қайтармақ түгілі, конвертін ашпайтын қырсыз болғанын</w:t>
        <w:br/>
        <w:t>көпшілік білмейді. Қаламымның қасиеті кетіп арзан сөзге</w:t>
        <w:br/>
        <w:t>етім үйреніп кетеді деп бірде бір хат та жазбайтын секілді</w:t>
        <w:br/>
        <w:t>ғой ол мықтың”.</w:t>
        <w:br/>
        <w:t>“Апырмау - деп ойлаған Асантай - осынау тірі сөздің</w:t>
      </w:r>
    </w:p>
    <w:p>
      <w:r>
        <w:t>таңғажайып иелерін оқып-білуге орысшам жетсе қанекей!..</w:t>
        <w:br/>
        <w:t>Әлде суретшілікке қосымша орысша сабақ аламын ба?.. Мына</w:t>
        <w:br/>
        <w:t>зеңгір аспан астында шалқып төгіліп отырған шынашақтай</w:t>
        <w:br/>
        <w:t>баланың білгенімен салыстырғанда, сынға салғанда, бояу езіп,</w:t>
        <w:br/>
        <w:t>ақ қағаз шимайлаған мені қойшы... ана ауылда қалған</w:t>
        <w:br/>
        <w:t>242</w:t>
        <w:br/>
        <w:t>Бала көз ұшында бұлым-бұлым белге бір батып, бір</w:t>
        <w:br/>
        <w:t>шығып қараңдап қара үзіп бара жатқан сәби шағына шын</w:t>
        <w:br/>
        <w:t>налыды. Жарты жолда тастап кеткен жаман жолдасқа балап</w:t>
        <w:br/>
        <w:t>өкпелеп тынды. Қамшысын бір-ақ сілтеді. Атын сауырлап</w:t>
        <w:br/>
        <w:t>тізгінді кері бұрды;</w:t>
        <w:br/>
        <w:t>Атын шаужайлап кері бұрып, ылди-төмен жортақтата</w:t>
        <w:br/>
        <w:t>жөнелді. Қиян түкпірде жалғыз шошайып отырған</w:t>
        <w:br/>
        <w:t>жылқышының үйіне тезірек ілінуге асықты. Қас қарайып,</w:t>
        <w:br/>
        <w:t>кірпік үйірілмей тұрып ыстық босағаға жетіп жығылмақшы.</w:t>
        <w:br/>
        <w:t>Бойын сағыныш дерті ду-ду өртеді. Ақ жаулығы ағарандаған</w:t>
        <w:br/>
        <w:t>апасы елестеді, кешкі ас үстіндегі көкесінің қоңыр кеңесі</w:t>
        <w:br/>
        <w:t>құлағына жетті. “Құлыным-ау, оқимын деп арып-ашып</w:t>
        <w:br/>
        <w:t>кетіпсің ғой”, - деген әжесінің үні естілді. Бала маңайына</w:t>
        <w:br/>
        <w:t>алақ-жұлақ қарады.</w:t>
        <w:br/>
        <w:t>Сонда қалай?</w:t>
        <w:br/>
        <w:t>Осыдан төрт жыл бүрын дүние салып, төмпешік болып</w:t>
        <w:br/>
        <w:t>қалған әжесі қайта тіріліп кеткендей сезілді. Жолын тосып,</w:t>
        <w:br/>
        <w:t>тілеуін тілеп, түртінтектеп жүргені ме әлде. Даусы да ап-</w:t>
        <w:br/>
        <w:t>анық естілді, әлгіде ғана үйді айналып дәрет алып, намазға</w:t>
        <w:br/>
        <w:t>жүгінгелі жүрген жанның қимылы ма. Намазға ұйып</w:t>
        <w:br/>
        <w:t>отырғанда ғой бұл алдын кесіп өтсе, өкпелеп, налып</w:t>
        <w:br/>
        <w:t>қалатын. Қалтасынан сықпа құрт, сары ірімшік алып</w:t>
        <w:br/>
        <w:t>беретін. Күсті алақанымен басынан сипайтын, еміреніп</w:t>
        <w:br/>
        <w:t>еркелететін. Сол жұмсақ үнді, жылы алақанды, мейірімді</w:t>
        <w:br/>
        <w:t>әжесі қайда қазір?</w:t>
        <w:br/>
        <w:t>Анау жол жиегінде қалып бара жатқан көп төмпешіктің</w:t>
        <w:br/>
        <w:t>бірі ме. Жақсы адамдардың жүріп-жүріл тірілердің тізбегінен</w:t>
        <w:br/>
        <w:t>жырылып, түптің түбінде бір-бір төмпешікке айналып</w:t>
        <w:br/>
        <w:t>қалатыны несі екен? “Кісінің ісі өлмейді”, - деп мұғалімнің</w:t>
        <w:br/>
        <w:t>құлағына құйып жүргені қай сөз: “Сөз өлмейді” дегенді</w:t>
        <w:br/>
        <w:t>қалай ұғарсың.</w:t>
        <w:br/>
        <w:t>Баланың көзіне өлім деген жалқынданып батып бара</w:t>
        <w:br/>
        <w:t>жатқан алқызыл күн болып елестеді.</w:t>
        <w:br/>
        <w:t>Иә, ажал деген көгілдір көкжиекке еріп батар алтын</w:t>
        <w:br/>
        <w:t>нұр екен.</w:t>
        <w:br/>
        <w:t>Бала білмес әрине: ал уақыт деген уілдеп соғып тұрған</w:t>
        <w:br/>
        <w:t>сары жел бәлкім.</w:t>
        <w:br/>
        <w:t>Бұл айтса - уақыт дегенің тозу да емес, озу да емес,</w:t>
        <w:br/>
        <w:t>мына туған жердің жүзіне жүққан баяулар ғана. Дүниені</w:t>
        <w:br/>
        <w:t>көркейтіп тұрған неше ықылым бояу ғана, бояусыз тіршілік</w:t>
        <w:br/>
        <w:t>болмайды. Акүйік өзені бірсін-бірсін көгілдір түстен алқараға</w:t>
        <w:br/>
        <w:t>ауысты. Ақкиіз бойы шикіл сарыға малынды. Жон да, жота</w:t>
        <w:br/>
        <w:t>да күреңітіп барады. Келіншектау шыңы күміспен</w:t>
        <w:br/>
        <w:t>күптегендей аппақ болып тәкаппар тікшиеді. Алау күн алды-</w:t>
      </w:r>
    </w:p>
    <w:p>
      <w:r>
        <w:t>228</w:t>
        <w:br/>
        <w:t>талапкер бала, балағымен жер сыпырып, шаңға қаталап, көзі</w:t>
        <w:br/>
        <w:t>қанталап, темір жол бойындағы аудан орталығына жеткен.</w:t>
        <w:br/>
        <w:t>Ойында не барын, не жоғын - бір құдайым өзі білген, өз</w:t>
        <w:br/>
        <w:t>көлеңкесін өзі кеудеден басып түс әлетінде аудандық ЗАГС</w:t>
        <w:br/>
        <w:t>бөлімінің кеңсесіне енген. Мұрнымен үстел шұқып,</w:t>
        <w:br/>
        <w:t>аққұманға шай демдеп, пысынап ішіп отырған мосқал, көсе</w:t>
        <w:br/>
        <w:t>кісіге сәлем бермей ме. Осылай да осылай рұқсат етсеңіз,</w:t>
        <w:br/>
        <w:t>жол көрсетсеңіз &gt; есімімді өзгертсем деген ойда едім демей</w:t>
        <w:br/>
        <w:t>ме. ЗАГС меңгерушісі таскерең мылқау ма, әлде, сүйегіне</w:t>
        <w:br/>
        <w:t>сіңген сіреспе мінезді біреу ме, сызданып әрі отырар, бері</w:t>
        <w:br/>
        <w:t>отырар, аққұманның шайы сарқылар. Бұл көкең самайынан</w:t>
        <w:br/>
        <w:t>сорғалаған терді саусағымен сыпырып, әлгі өтінішін тағы</w:t>
        <w:br/>
        <w:t>қайталайды. Мосқал косе осы саған сенейін бе, сенбейін бе</w:t>
        <w:br/>
        <w:t>деген кісіше көзін бағжитты, самайын тыр-тыр қасыды. “Әй,</w:t>
        <w:br/>
        <w:t>бала, әкеңнің азан шақырып қойған есімін менсінбей, кісінің</w:t>
        <w:br/>
        <w:t>жүйкесіне тиіп, уақытын алып жүрген неғылған</w:t>
        <w:br/>
        <w:t>жүгермексің?” - дегені... “Әйда, басымды ауыртпа!” “Бас</w:t>
        <w:br/>
        <w:t>ауыртып неғылам, ағасы, атымды өзгертіп беріңіз, мынау</w:t>
        <w:br/>
        <w:t>туу туралы куәлігім, мынау ауыл советтің анықтама қағазы”.</w:t>
        <w:br/>
        <w:t>“Ойбай, қайдан келген, қасарысқан пәлесің? Кісінің атын</w:t>
        <w:br/>
        <w:t>өзгертетін құдай емеспін, ол үшін пәлен қағаз жинап,</w:t>
        <w:br/>
        <w:t>аудандық атқару комитетінің арнайы қаулысын шығарту</w:t>
        <w:br/>
        <w:t>керек”.</w:t>
        <w:br/>
        <w:t>“Жинасам - жинаймын...”</w:t>
        <w:br/>
        <w:t>“Жинай алмайсың, көкешім, жұртқа күлкі боласың”...</w:t>
        <w:br/>
        <w:t>Осы әрі тарт, бері тарт егеспен бұл көкең аудандағы, ауылдағы</w:t>
        <w:br/>
        <w:t>пәлен кеңсенің табалдырығын аттап, диуанаша ақтап қағаз</w:t>
        <w:br/>
        <w:t>жинап жүрген, бір күні қаңқу сөзді құлағы шалған көкесінің</w:t>
        <w:br/>
        <w:t>көзі шатынады. “Иттің ғана күшігі, Асантай деген есімің аз</w:t>
        <w:br/>
        <w:t>боп жүрсе - Аспанбай бол, әйтеуір, өл, тіріл - оқымысты</w:t>
        <w:br/>
        <w:t>бол, әйтсе де пәмилиянды өзгертуші болма”, - деп жаман</w:t>
        <w:br/>
        <w:t>кейіді.</w:t>
        <w:br/>
        <w:t>Апта өте аудандағы ЗАГС бөлімі меңгерушісінің алдына</w:t>
        <w:br/>
        <w:t>сүмірейіп тағы келді. Мосқал көсе нақа табалдырық түбінен</w:t>
        <w:br/>
        <w:t>жылан көргендей сұрланғаны.</w:t>
        <w:br/>
        <w:t>Асантай алдындағы кісінің суық назарынан имеңдлі, тасқа</w:t>
        <w:br/>
        <w:t>тірелгендей тосылып қалды, өзінің “атымды өзгертемін” деген</w:t>
        <w:br/>
        <w:t>арманының, балалық қиялының іске аспасын осы жолы</w:t>
        <w:br/>
        <w:t>шындап түсінді, амалсыздан назарымен жер шұқыды, тұрып-</w:t>
        <w:br/>
        <w:t>тұрып солбырайып кері қайрылды. Салбырап басып сары</w:t>
        <w:br/>
        <w:t>сағым арасында жерге жабысып жатқан аулына келді, енді</w:t>
        <w:br/>
        <w:t>аптадан соң аттестат алса, жол болса, астанаға жүріп кетпекші</w:t>
        <w:br/>
        <w:t>болып іштей бекінген еді. Темір жол бойында жүк түсіруші</w:t>
        <w:br/>
        <w:t>болып істейтін нағашысы сап етін жетіп келмесі бар ма.</w:t>
        <w:br/>
        <w:t>235</w:t>
        <w:br/>
        <w:t>Құба жонда қазынасын жасырған кілең тау-теңдердің терістік</w:t>
        <w:br/>
        <w:t>бетін жүрт “теріскей” десе, батыс жағын “күнгей” деп атайды.</w:t>
        <w:br/>
        <w:t>Ал, әлгі қатып қалған қос теннің арасындағы сора сайды</w:t>
        <w:br/>
        <w:t>“айрық” деп әспеттеп әлемдейді.</w:t>
      </w:r>
    </w:p>
    <w:p>
      <w:r>
        <w:t>Баланың туған жері, ортасы шүңейттенген осы айрықта</w:t>
        <w:br/>
        <w:t>болатын.</w:t>
        <w:br/>
        <w:t>Айрықтың ортасын жібек жіптей көктеп ирелеңдеп</w:t>
        <w:br/>
        <w:t>Акүйік өзені ағып жатады. Өзен маңы сірескен тау, бұлым-</w:t>
        <w:br/>
        <w:t>бұлым жоталар, мыжырайған шоқылар. Күз кезі болғасын</w:t>
        <w:br/>
        <w:t>ба - тау-тендер біртүрлі тотығып көрінді. Шүңейтке құлдап</w:t>
        <w:br/>
        <w:t>түсетін жалғыз аяқ жолдың екі ернеуі көмескі, сиыр</w:t>
        <w:br/>
        <w:t>жалағандай сатқақталып қалыпты, баурай тегі алабажақ.</w:t>
        <w:br/>
        <w:t>Жасыл бояу емге жоқ.</w:t>
        <w:br/>
        <w:t>Ел кеткелі екі тау арасының мүншама өзгергенін бала</w:t>
        <w:br/>
        <w:t>білмеуші еді. Әркімдерден еститін: ел көшкен соң Ақүйіктің</w:t>
        <w:br/>
        <w:t>бойы құлазыған жүртқа айналыпты деп. Баяғы қорық мал</w:t>
        <w:br/>
        <w:t>тұяғының астында қалып қүрыды деп. Торғай екеш торғай</w:t>
        <w:br/>
        <w:t>да көп тұрақтамайды екен деп. Тентек қасқырлар ғой</w:t>
        <w:br/>
        <w:t>құйрығын бүтына қысып әлдеқашан Сарыарқаға ауып</w:t>
        <w:br/>
        <w:t>жоғалды деп. Қойшы әйтеуір, дейді-дейді ұзын сөзді көп</w:t>
        <w:br/>
        <w:t>естіді, көңілсіздің әңгімесіне құлақ сарсылды.</w:t>
        <w:br/>
        <w:t>Көлігін ылди-томен емпеңдетіп келе жатқан бала ойлады.</w:t>
        <w:br/>
        <w:t>“Осы жота, мынау төбе мың жылдан кейін қандай болар</w:t>
        <w:br/>
        <w:t>екен” деп.</w:t>
        <w:br/>
        <w:t>Неге екені беймәлім, жолайрықта, жотаның иін қолтығын</w:t>
        <w:br/>
        <w:t>тесіп шығып жатқан Аққкиіз бұлағы суала бастапты. Атынан</w:t>
        <w:br/>
        <w:t>домалай түсті, жылтыраған көзге етпеттел жатып ауыз тосты.</w:t>
        <w:br/>
        <w:t>Мұздай суды қылқ-қылқ жұтты. Мейірі қанып, тынысы</w:t>
        <w:br/>
        <w:t>тереңдеді. Басын көтеріп жүрелеп отырды. Жеңімен мандайын</w:t>
        <w:br/>
        <w:t>сүртті. Қайнар маңынан қой қорасы түнеген бе, шымы</w:t>
        <w:br/>
        <w:t>тықырланып, шөбі қырқылып қалыпты. Маңайды қоқсыған</w:t>
        <w:br/>
        <w:t>қи басыпты. “Жер жетпегендей отарды дәл бұлақ көзіне</w:t>
        <w:br/>
        <w:t>жусатқаны несі-әй” деп іштей налыды.</w:t>
        <w:br/>
        <w:t>Бұлақ көзін қолмен аршыды.</w:t>
        <w:br/>
        <w:t>Мұздай су бұрынғыдай атқып ақпады, көздің маңы</w:t>
        <w:br/>
        <w:t>лайланды да қойды. Бұл да болса қайнардың суала бастағаны-</w:t>
        <w:br/>
        <w:t>ау. Әйтпесе көзін көсіп ашқан сайын атқақтап қайта теппес</w:t>
        <w:br/>
        <w:t>пе. Жер төсінен тепшіген тердей болып жылап көрінді де</w:t>
        <w:br/>
        <w:t>қойды. Маңайын киіздей көмкеріп жататын шымдақ шұрық-</w:t>
        <w:br/>
        <w:t>тесік. Шөбі тамырынан қиылып, құмы сусыды.</w:t>
        <w:br/>
        <w:t>Бала жүрелеп отырған күйінше әудем жердегі өзінің</w:t>
        <w:br/>
        <w:t>ойнап өскен төбешігіне көз салды. Төбе басында қараң-құраң</w:t>
        <w:br/>
        <w:t>етіп әлдекім жүргендей ме. Пәсейіп шөгіп кеткендей.</w:t>
        <w:br/>
        <w:t>Жотасында ақ тасы асықша шашылып жатушы еді, әлдекім</w:t>
        <w:br/>
        <w:t>теріп түгескен бе, ізім-ғайым. Бауырындағы назарға ыстық</w:t>
        <w:br/>
        <w:t>226</w:t>
        <w:br/>
        <w:t>алатын шәкірт суретші көшеде жатқан жоқ шығар.</w:t>
        <w:br/>
        <w:t>Имене басып кабинетке енген секретарь қызға бұрылып</w:t>
        <w:br/>
        <w:t>былай деді:</w:t>
        <w:br/>
        <w:t>- Бейнелеу өнері факультетінің деканына жеткіз, мына</w:t>
        <w:br/>
        <w:t>балаға “кандидат етіп қабылдауға” деп қосымша бұйрық</w:t>
        <w:br/>
        <w:t>әзірлеп алдыма әкелсін.</w:t>
        <w:br/>
        <w:t>8</w:t>
      </w:r>
    </w:p>
    <w:p>
      <w:r>
        <w:t>Күміс табақ ай астында Алатауды бетке алып көгілдір</w:t>
        <w:br/>
        <w:t>поезд дамылсыз сырғиды, сол поездың терезесінен көз ілместен</w:t>
        <w:br/>
        <w:t>сыртқа телміре қарап қаршадай бала отырады.</w:t>
        <w:br/>
        <w:t>Қаланың қиян түкпірінде орыс кемпірдің аядай бөлмесін</w:t>
        <w:br/>
        <w:t>жалдап тұрып жатқан Асантай тоңып оянды. Көрпенің жылуы</w:t>
        <w:br/>
        <w:t>кетті ме, үш күннен бері жарытып от жағылмағасын ба -- үй</w:t>
        <w:br/>
        <w:t>іші бозқырау бола бастапты, денесін түршіктіріп жіберді.</w:t>
        <w:br/>
        <w:t>Терезеге гүл іспетті қырау түскен. Түнімен жауған қар көшені,</w:t>
        <w:br/>
        <w:t>үйлерді көрпеше қымтап салыпты, шыңылтыр аяз жаяу</w:t>
        <w:br/>
        <w:t>борасынын жүгіртіп жеңіл қыламытады.</w:t>
        <w:br/>
        <w:t>Оқыс жұлқынып, буын тамырын үзіп денесін қыздырып</w:t>
        <w:br/>
        <w:t>әлектенді, жылдам киінді. Жаздай, күздей пәтер иесі кемпір</w:t>
        <w:br/>
        <w:t>дімкәсті болып көмір түсірмепті, аз ғана отынды кешелері</w:t>
        <w:br/>
        <w:t>жағып тауысқан. “Орбитада” тұратын қызыма барамын, көмір</w:t>
        <w:br/>
        <w:t>түсіріп бер деп жалынамын”, - деп құшынаш кемпір</w:t>
        <w:br/>
        <w:t>вареньесін, тәтті-құттысын алып бұрнағы күні автобусқа</w:t>
        <w:br/>
        <w:t>шығып кетіп еді, содан ұшты-күйлі хабар жоқ. Өкпені қысып</w:t>
        <w:br/>
        <w:t>тұрған қысқа амал жасар, әні-міне келіп қалар деп түске</w:t>
        <w:br/>
        <w:t>дейін сарылып күтті, асқазаны бүріп ауырып, көгеріп-</w:t>
        <w:br/>
        <w:t>сазарып әбден титықтады. Тағы тосын ойға жүгінген “қой</w:t>
        <w:br/>
        <w:t>бүйтіп сіресіп отыра беруге болмас, институтқа барайын, алды</w:t>
        <w:br/>
        <w:t>суық деканға жолығып жағдайымды айтайын. Көңілі түсіп</w:t>
        <w:br/>
        <w:t>жатақхана беріп, осынау мұзханадан шығарып алар, бәлкім.</w:t>
        <w:br/>
        <w:t>Неғылыпты, қысталаң кезде үлкен көрмеге қатысып, институт</w:t>
        <w:br/>
        <w:t>абыройын қорғауға күш-жігерін аямаған бұл көкең”.</w:t>
        <w:br/>
        <w:t>Осы оймен жылы киініп үйден шығуға бет алды, ағаш</w:t>
        <w:br/>
        <w:t>қақпаны әлдекім келсап жұдырықпен сындыра жаздап</w:t>
        <w:br/>
        <w:t>ұрғылады кеп. Жүрек басына үрей жамап, асығыс басып</w:t>
        <w:br/>
        <w:t>барып сықырлауықтың ілгегін ағытқан, аюдай қорбиып</w:t>
        <w:br/>
        <w:t>тон киіп алған Қалқаман. Жаттығуға керек болар деп екі</w:t>
        <w:br/>
        <w:t>пұттық гір тасын спорт сөмкесіне салып салақтап көтеріп</w:t>
        <w:br/>
        <w:t>жүр. Осынша салмақты затты қайда барса да, ұмыт қалдырмай</w:t>
        <w:br/>
        <w:t>қарын талдырып көтеріп, тері сүмектеп жүргені тегі қызық.</w:t>
        <w:br/>
        <w:t>Тағалы аттай дүсірлете басып, ауыр қозғалып үйге енді, еденді</w:t>
        <w:br/>
        <w:t>солқ еткізіп гір тасын қоя салды, иығынан тонын сыпырды.</w:t>
        <w:br/>
        <w:t>251</w:t>
        <w:br/>
        <w:t>Дінислам, Үпілмәлік сабазың, әй, оқығаны қанар түбінде</w:t>
        <w:br/>
        <w:t>қалған жарты дәндей елеусіз ғана нәрсе екен де”. Дінислам</w:t>
        <w:br/>
        <w:t>досы өткен көктем жұқалтаң ғана “Менің құрдастарым”</w:t>
        <w:br/>
        <w:t>романын ай жарым оқып әзер тауысқаны есінде; ал, Үпілмәлік</w:t>
        <w:br/>
        <w:t>“Ботагөзден” басқа әдеби кітап оқымағаны анық, оны қос</w:t>
        <w:br/>
        <w:t>құлағындай көреді. “Ойбай, Кіндіктінің сайынан комсомол</w:t>
        <w:br/>
        <w:t>жастар бригадасын құрамыз, шопандар қауымы боламыз”, -</w:t>
        <w:br/>
        <w:t>десіп жиналыс сайын мінбеге өрмелеп, өзеуреп құлақты жеді</w:t>
        <w:br/>
        <w:t>емес пе. Қора қойды шандақ жерге иіріп қойып, не, сәске</w:t>
        <w:br/>
        <w:t>түсте-ақ қотаңға сүркіл салып қуып келіп, не күн ыстығы</w:t>
        <w:br/>
        <w:t>қайтса да ки үстіне иіріп мал ішіне ыстық өткізіп, қыздармен</w:t>
        <w:br/>
        <w:t>тығылмақ ойнасыл түртінектеп жүрмесе неғылсын. Мұны</w:t>
        <w:br/>
        <w:t>да қойшылыққа өлердей азғырды. “Ау, осынау пәлен жылғы</w:t>
        <w:br/>
        <w:t>бейнетімді білгіштерге көрсетіп қайтайын дағы, қыл қалам</w:t>
        <w:br/>
        <w:t>ұстасым қалай, әлде бояушы-бояушы дегенге сақалымды бояп</w:t>
        <w:br/>
        <w:t>жүрген желөкпемін бе, - деп әзер тоқтамға келтірді, - бәріміз</w:t>
        <w:br/>
        <w:t>қойшы болып кетсек туған жердің қайталанбас, өлмес, өшпес</w:t>
        <w:br/>
        <w:t>бояу белгісін кім қағазға түсірмекші?..” Жыл өткен сайын</w:t>
        <w:br/>
        <w:t>сахараның түсі өзгеріп, желі үйтқи соғып, бозарып, сағымы</w:t>
      </w:r>
    </w:p>
    <w:p>
      <w:r>
        <w:t>сұйылып, табиғаты ауысып бара жатқандай ма; биылғы</w:t>
        <w:br/>
        <w:t>шимайы келесі жылғы шатпағына мүлде ұқсамай шығарына</w:t>
        <w:br/>
        <w:t>сенімі кәміл. Оның үстіне әр кісінің өмір жолы, өнерді,</w:t>
        <w:br/>
        <w:t>жарық сәулені, кеңістікті қабылдауы әрқалай, қайталанбас</w:t>
        <w:br/>
        <w:t>қызық сурет; сол суреттің иесі жоғалса -- бұл адамның сайда</w:t>
        <w:br/>
        <w:t>саны, құмда ізі қалмай бір-бірінен айырым белгісі болмай</w:t>
        <w:br/>
        <w:t>ізім-ғайым ұмытылады дағы.</w:t>
        <w:br/>
        <w:t>Ертесіне... үлкен қала ауыр тыныстап мазасыз ұйқтаған</w:t>
        <w:br/>
        <w:t>таңғажайып түннің ертесіне...</w:t>
        <w:br/>
        <w:t>Жуынып-шайынынп, киініп, тоқыма қоржынды иығына</w:t>
        <w:br/>
        <w:t>асып кетуге бет алған. Шашы өскен, брезент бәтеңке киген,</w:t>
        <w:br/>
        <w:t>ұядан ерте ұшқан қарғаның балапанындай ұйпа-тұйпа түрін</w:t>
        <w:br/>
        <w:t>көріп, нағашы әпкесі жанарын кең ашып жыпылықтатты.</w:t>
        <w:br/>
        <w:t>Жыларын да, күлерін де білмей теріс айналып кетті, қол</w:t>
        <w:br/>
        <w:t>орамалын алып көзінің құйрығын, ерін етегін сүртті. Танауын</w:t>
        <w:br/>
        <w:t>пыс-пыс тартып аз-кем тұрды да, тілге келді.</w:t>
        <w:br/>
        <w:t>- Қайда барасың?</w:t>
        <w:br/>
        <w:t>- Сурет училицесін іздеп тауып алсам жарық барда.</w:t>
        <w:br/>
        <w:t>- Училиццесі несі... Институтқа түспеймісің?</w:t>
        <w:br/>
        <w:t>-“ Сурет салудан басқа нәрсе қолымнан келмейді, тәтей,</w:t>
        <w:br/>
        <w:t>оның үстіне құрбы балаларға берген уәдем бар.</w:t>
        <w:br/>
        <w:t>- Ау, осы Алматыдан театр және бейнелеу өнері</w:t>
        <w:br/>
        <w:t>институты ашылған, документтерді бар да тапсыр, сен секілді</w:t>
        <w:br/>
        <w:t>бір қап сурет арқалаған малшының баласы түспегенде ол</w:t>
        <w:br/>
        <w:t>институтқа кім алынбақшы. Тегі болмай бара жатса, доцент</w:t>
        <w:br/>
        <w:t>жездеңді саламыз, оған да аузы толмаса - өзім кірісемін.</w:t>
        <w:br/>
        <w:t>243</w:t>
        <w:br/>
        <w:t>тигізіпті, сорлы басы сұмдық есеңгірепті. Сол екі арада дүние</w:t>
        <w:br/>
        <w:t>дөңгеленіп жүре беріпті.</w:t>
        <w:br/>
        <w:t>Осы мен қай әлемде қалықтап ұшып жүрмін деген тәтті</w:t>
        <w:br/>
        <w:t>қиялмен шикіл таңды атырыпты, бота тірсегі майысып келіп</w:t>
        <w:br/>
        <w:t>институтқа, соңғы емтиханға еніпті. Түндегі ұлпа ерінді</w:t>
        <w:br/>
        <w:t>сүйкімді қызбен қалай жылап қоштасқаны, енді қашан</w:t>
        <w:br/>
        <w:t>кездесуге уәде байласқаны жадында жоқ. Қыз орамалы өзінде</w:t>
        <w:br/>
        <w:t>кетіпті, су-су, көз жасын сығып алған ба, жұпар иіс бұрқырап</w:t>
        <w:br/>
        <w:t>шығады. Жан қалтасынан қыз орамалын алып, иіскеп отырып,</w:t>
        <w:br/>
        <w:t>оқытушының қалай кіріп келгенін, әлдебір орысша қиын</w:t>
        <w:br/>
        <w:t>тексті тақпақтап айта жөнелгенін аңқау басы аңғармай қала</w:t>
        <w:br/>
        <w:t>жаздапты. Үлкен аудиторияның ішінде шыбын ызыңы</w:t>
        <w:br/>
        <w:t>естілетіндей тыныштық орнады. Ұзынтұра оқытушы -</w:t>
        <w:br/>
        <w:t>шашын келте қырықтырған сүйкімді орыс жігіті екен,</w:t>
        <w:br/>
        <w:t>әскерден оралғаны жақында ма, үстінен су жаңа</w:t>
        <w:br/>
        <w:t>гимнастеркасын, шалбарын, хром етігін ауыстырып</w:t>
        <w:br/>
        <w:t>үлгермепті. Қоңыр үнмен орыс сөзін сызылта созып, әлдебір</w:t>
        <w:br/>
        <w:t>үзіндіні шәкірттерге жазғыза бастады. Хром етігін</w:t>
        <w:br/>
        <w:t>шиқылдатып нығарлай басады.</w:t>
        <w:br/>
        <w:t>Үзінді үзіліп піскелі тұрған уыз ерінді қыз бен бозымбай</w:t>
        <w:br/>
        <w:t>бозбаланың сүйіспендік сырын сөйлетеді екен дейді.</w:t>
        <w:br/>
        <w:t>Көгілдір тау аңғарында жатқан сүлу қаланың апақ-сапақ</w:t>
      </w:r>
    </w:p>
    <w:p>
      <w:r>
        <w:t>кешқұрымы екен. Әлі көше шамдары жана қоймаған қоңыр</w:t>
        <w:br/>
        <w:t>елес кез. Терістіктен қорғасын бүлт шығып жел үйіре бастай</w:t>
        <w:br/>
        <w:t>ма, әрәдік жылы тамшы жасыл жапыраққа, қыз күтүге</w:t>
        <w:br/>
        <w:t>шыққан бозбаланың жүзіне, желкесіне тырс-тырс тамады.</w:t>
        <w:br/>
        <w:t>Парк іші суылдаған самырсын, жөке, қарауытқан қарағай</w:t>
        <w:br/>
        <w:t>- жаңбыр иісін сезгеннен терең тыныстап, теңселіп кететінін</w:t>
        <w:br/>
        <w:t>бозбала білмеуші еді. Жүрегіне үрей дарып дірдектей</w:t>
        <w:br/>
        <w:t>жаурады. Өзінің туып өскен шыжыған аптапты сахарасында</w:t>
        <w:br/>
        <w:t>жынды желі басқаша гүлейтін, жауын да бөлекше, ерекше</w:t>
        <w:br/>
        <w:t>төпелейтін. Қаланың қасы-көзі қиылған үркек қызы</w:t>
        <w:br/>
        <w:t>кездесуге келмей ме деп тағы қауіп қылады. Сөйтіп, көк</w:t>
        <w:br/>
        <w:t>теректің түбінде сүмірейіп тұрғанда кәдімгі ұлы нөсер құйды</w:t>
        <w:br/>
        <w:t>да кетті, аллея, көше, тротуар бойлап самаладай жарқырап</w:t>
        <w:br/>
        <w:t>жарық моншақ тізілді. Жүрегі құрғыр әлде қуаныш, әлде</w:t>
        <w:br/>
        <w:t>қызғаныш шақыра ма, атқақтап аузына тығылғаны.</w:t>
        <w:br/>
        <w:t>Күнқағарын төбесіне көтере ұстап, аяғы әр жерге бір тиіп</w:t>
        <w:br/>
        <w:t>ұшып келе жатқан қызды көрді, тәмпіш танау уыз ерінді</w:t>
        <w:br/>
        <w:t>еркетотай сол. Сықылықтап күліп кеп құшағына еніп кете</w:t>
        <w:br/>
        <w:t>жаздады. От жалын болып күрей құшақтап сөлді ерніне</w:t>
        <w:br/>
        <w:t>ұмтыла түскен еді. “Болмайды” - деп көзін төңкеріп, бүртия</w:t>
        <w:br/>
        <w:t>түнеріп, кеудесінен ақырын итерді; - біздің ақырғы</w:t>
        <w:br/>
        <w:t>кездесуіміз болады, -- дейді қуыршақтай сүйкімді қыз сұп-</w:t>
        <w:br/>
        <w:t>суық етіп...</w:t>
        <w:br/>
        <w:t>249</w:t>
        <w:br/>
        <w:t>алып, шарап ішіп шалқып, таң атқанша қызойнақ құрмақшы</w:t>
        <w:br/>
        <w:t>ма” деп Асантай ішінен өрекпиді, әдемі қыз мұны жанап</w:t>
        <w:br/>
        <w:t>әтсе-ақ тұла бойы ду-ду қызынады, тағам толы столға</w:t>
        <w:br/>
        <w:t>жақындайды.</w:t>
        <w:br/>
        <w:t>Бұлардың мәтібиі Қалқаман секілді. “Ал, ендеше аздап</w:t>
        <w:br/>
        <w:t>әл жинап алайық”, - деді; мұнысы - дастарқанға отырайық,</w:t>
        <w:br/>
        <w:t>ас-ауқатқа қарайық дегені екен. Бір қыз, бір баладан</w:t>
        <w:br/>
        <w:t>бүйірлесіп, орын алмасып, абыр-сабыр жайғаса бастады.</w:t>
        <w:br/>
        <w:t>Тәмпіш танау сүйкімді қыз оң бүйіріне талақша жабысты.</w:t>
        <w:br/>
        <w:t>“Ал, құйыңдар”, - деді Қалқаман; мұнысы -- танысып</w:t>
        <w:br/>
        <w:t>қоялық, қымсынбай көңіл көтеріп отыралық дегені екен;</w:t>
        <w:br/>
        <w:t>былайғы бозөкпелер рюмкеге шарап құйып, алдарындағы</w:t>
        <w:br/>
        <w:t>ыдысқа ас салып, сыбыр-күбір сөйлесе бастады. “Ал, достық</w:t>
        <w:br/>
        <w:t>үшін алып қоялық”, - деді Қалқаман; мұнысы - жастар</w:t>
        <w:br/>
        <w:t>кеші басталды, әркім көңіл сүйген шарабын ішсін, ұнатқан</w:t>
        <w:br/>
        <w:t>қызын биге шақырсын - деген байламы секілді.</w:t>
        <w:br/>
        <w:t>Ұлдар жағы жау қуып келе жатқандай “алың да, келің</w:t>
        <w:br/>
        <w:t>де жоқ” құйып алған сусынын қылқ-қылқ жүтып, тіс</w:t>
        <w:br/>
        <w:t>басардан аптыға қарбытып, қызарандап шыға келді. Бұларда</w:t>
        <w:br/>
        <w:t>бір-бірінің аузына қарап, кезек күтіп көңілдегісін айтыл сыр</w:t>
        <w:br/>
        <w:t>бөлісу, қасындағы үркек қызға “астан алыңыз” деп</w:t>
        <w:br/>
        <w:t>сыпайгершілік жасау, жылы пейіл, ықылас, ынсап деген</w:t>
        <w:br/>
        <w:t>болмайды білем; қолын көстендетіп қыздың алдындағы алмаға</w:t>
        <w:br/>
        <w:t>дейін іліп алып сыпырып соғып жатыр. Енді бір бала өз-</w:t>
        <w:br/>
        <w:t>өзінен иығы бүлкілдеп, құйрығымен жорғалап, қасындағы</w:t>
        <w:br/>
        <w:t>қызды жұлмалап биге шығып барады. “Би десе Эдик ішкен</w:t>
        <w:br/>
        <w:t>асын жерге қояды”, - деп бүйіріндегі тәмпіш танау әдемі</w:t>
        <w:br/>
        <w:t>қыз сылқ-сылқ күлді, -- билейік, - деп Асантайды бөлме</w:t>
        <w:br/>
        <w:t>ортасына жетеледі. Бұл көкең алдындағы сусыннан аздап</w:t>
        <w:br/>
        <w:t>ауыз тиіп, суға піскен үлкен картопты қарпытып асап,</w:t>
        <w:br/>
        <w:t>малжаңдап шайнап, жұта алмай көзі аларып отырған,</w:t>
        <w:br/>
        <w:t>қапелімде қылғынып қалды. “Ау, би білмеймін ғой”, - деп</w:t>
        <w:br/>
        <w:t>кежегесі кері тартып қашады, тәмпіш танау сүйкімді қыз</w:t>
      </w:r>
    </w:p>
    <w:p>
      <w:r>
        <w:t>қолынан қатып ұстап алыпты, жіберетін емес, - қазіргі</w:t>
        <w:br/>
        <w:t>биге пәлендей өнердің қажеті жоқ, міне былай етін,</w:t>
        <w:br/>
        <w:t>мықыныңды қозғай берсең болғаны”, - дейді бұлт-бұлт</w:t>
        <w:br/>
        <w:t>етіп ұршықша үйіріліп, сынапша сырғып. Өстіл өпектесіп</w:t>
        <w:br/>
        <w:t>жүріп тым-тым тақала түсіпті, демі мен демі қосылыпты,</w:t>
        <w:br/>
        <w:t>қолынан ұстамақ түгілі туғалы қыздың маңайына жолап</w:t>
        <w:br/>
        <w:t>көрмеген мәңгі басы мең-зең айналып, шырқ үйіріліп, бір</w:t>
        <w:br/>
        <w:t>ысынып, бір суыпты; өзге ынтық дүниенің есігінен еніп,</w:t>
        <w:br/>
        <w:t>аяғы жерге тимей ұшып жүргенге ұқсайды; қараңғылау,</w:t>
        <w:br/>
        <w:t>оңашалау ауыз бөлмеге әдемі қызбен тіркесіп-ұшқасып</w:t>
        <w:br/>
        <w:t>жүріп қалай шығып кеткенің білмейді, тәмпіш танау әдемі</w:t>
        <w:br/>
        <w:t>қыз ыстық демімен оттай өртеп, ұлпа ернін мұның ерніне</w:t>
        <w:br/>
        <w:t>248</w:t>
        <w:br/>
        <w:t>“Кешір, Асантай бірер күн қасыңа қонып шығайын, - дейді</w:t>
        <w:br/>
        <w:t>жуан даусымен бөлмені басына көтеріп, - папаммен әлгіде</w:t>
        <w:br/>
        <w:t>ренжісіп қалдым, мамам оны қашан жүндей түтіп құлағын</w:t>
        <w:br/>
        <w:t>жеп, миын атала еткенше өстіп үйге төбе көрсетпей жүре</w:t>
        <w:br/>
        <w:t>тұрайын”, “Сабағыңды қайтесің?.. Дегенімен жылдағыдай</w:t>
        <w:br/>
        <w:t>сандалып жүре беруге болмайды, алдағы көктем кәмелетке</w:t>
        <w:br/>
        <w:t>толасың, емтихан тапсырасың, бос мойын боп жүрісің көптеу</w:t>
        <w:br/>
        <w:t>болғанымен басың істейтін алғыр баласың”, - деп Асантай</w:t>
        <w:br/>
        <w:t>досының өрекпіген, өктемсіген көңілін баса сөйледі; ауызғы</w:t>
        <w:br/>
        <w:t>бөлменің жартысын алып тұрған пештің қақпағын ашып,</w:t>
        <w:br/>
        <w:t>қолына қалбыр алып, күлін тазарта бастады. “Бұл мүзханадан</w:t>
        <w:br/>
        <w:t>өзім де қашып құтыла алмай жүр едім, институтқа барып</w:t>
        <w:br/>
        <w:t>жатақхана сұрамақпын, бәлкім, аяушылық жасар, бәлкім</w:t>
        <w:br/>
        <w:t>қалай көмір түсірудің жолын айтар, көрмеймісің - үй емес,</w:t>
        <w:br/>
        <w:t>көше секілді, түнімен қалтырап, қақылдап жөтеліп шықтым”.</w:t>
        <w:br/>
        <w:t>Зоопарктегі жолбарысша тақтай еденді тесіп жібере жаздап</w:t>
        <w:br/>
        <w:t>олай-бұлай адымдаған Қалқаман алақанын ысқылады. “Баяғы</w:t>
        <w:br/>
        <w:t>өзің қатысқан кеште сыраға мас болып жылап қалатын Эдик</w:t>
        <w:br/>
        <w:t>бар емес пе, соның әкесі отын базасының бастығы, Эдикті</w:t>
        <w:br/>
        <w:t>алдымызға салып өтініп барсақ, бірер тонна көмір бермес</w:t>
        <w:br/>
        <w:t>деймісің?” “Көмірге төлейтін ақша жоқ менде, - дейді бұл</w:t>
        <w:br/>
        <w:t>төменшік тартып тұқшиып, -- ауылдан хабар келмей жатыр”...</w:t>
        <w:br/>
        <w:t>“Ақшаны Эдиктен аламыз, досымның осал жерін өзім білемін,</w:t>
        <w:br/>
        <w:t>әдемі қызбен таныстырамын десең болды, соңғы жейдесін</w:t>
        <w:br/>
        <w:t>шешіп береді, қолы ашық жігіт!..” “Әб-бәрекелді, ендеше</w:t>
        <w:br/>
        <w:t>кеттік көмірге, кемпір байғұс қуансын, пешіміз жансын, үй</w:t>
        <w:br/>
        <w:t>жылынып жанымыз қалсын”, - деуменен қапелімде келе</w:t>
        <w:br/>
        <w:t>қалған ақылшы қамқорының соңына ілеспей ме.</w:t>
        <w:br/>
        <w:t>Эдик шіркін үйінде басы даң болып пианино тоқпақтап,</w:t>
        <w:br/>
        <w:t>тосын әуеннің күйін келтіре алмай ак тер, көк тер болып</w:t>
        <w:br/>
        <w:t>мықшиып отыр екен. Қалқаманның ысқырығын естігенде,</w:t>
        <w:br/>
        <w:t>жүрегі жарыла қуанып есіктен ытырыла атқып шықты,</w:t>
        <w:br/>
        <w:t>соңынан шешесі шаңқылдап ұрсып жатыр. “Не боп қалды?</w:t>
        <w:br/>
        <w:t>- дейді танауы делдиіп, көзілдірігін жеңімен сүртіп қайта</w:t>
        <w:br/>
        <w:t>киіп, - айтсандаршы, не боп қалды”. Жұрт секілді сөйлескен</w:t>
        <w:br/>
        <w:t>кісінің көңіл-күйіне, аужайына қарау Қалқаманға мінез боп</w:t>
        <w:br/>
        <w:t>қонбаған, ойына алғанын айтып салып қарап отырады.</w:t>
        <w:br/>
        <w:t>Маңдайдан ұрғандай етіп: “Әкеңе айтып екі тонна көмір</w:t>
        <w:br/>
        <w:t>алып бер, ақшамыз жоқ, оны да қарызға өзің тап”, - деп екі</w:t>
        <w:br/>
        <w:t>ауыз сөзбен тындырды. Эдик те қисық мінезден қүр алақан</w:t>
        <w:br/>
        <w:t>емес секілді, апама жездем сай мінез танытып: “Өткен жолғы</w:t>
        <w:br/>
        <w:t>таныстырған тәмпіш танау ұлпа ерінді қыз мына түрған</w:t>
        <w:br/>
        <w:t>суретшіні ұнатады екен, онысын қайдан білейін, икемдей</w:t>
        <w:br/>
        <w:t>бастап едім, жағымнан шапалақпен осып жіберді, тапа-тал</w:t>
        <w:br/>
        <w:t>түсте... жұрт көзінше... ұялғаннан қара жерге кіріп кете</w:t>
      </w:r>
    </w:p>
    <w:p>
      <w:r>
        <w:t>252</w:t>
        <w:br/>
        <w:t>Есікті ашқаны сол, ежіл-қозыл өжендесіп, шаңқылдасып,</w:t>
        <w:br/>
        <w:t>кейісіп жатқан доцент пен нағашы әпкесінің үстінен түсті,</w:t>
        <w:br/>
        <w:t>өзін ыңғайсыздау сезініп, қайыра шығып кетуге оқталғаны</w:t>
        <w:br/>
        <w:t>сол еді.</w:t>
        <w:br/>
        <w:t>-- Бері кел, Асантай ет турасып, картошка аршысып жібер,</w:t>
        <w:br/>
        <w:t>- деген Масатының үні жіпсіз байлады. - Қалқаманжан</w:t>
        <w:br/>
        <w:t>қолына түскенін жеп, қарнын тыр-тыр қасып жүре беретін</w:t>
        <w:br/>
        <w:t>ауылдың баласы секілді емес. Кірпияз өскен. Бір сабақтан</w:t>
        <w:br/>
        <w:t>күзгі сынға қалмайтын еді, бәрі сенен болды, - деп күйеуіне</w:t>
        <w:br/>
        <w:t>бұрылды, жанарында мөлдіреген жас.</w:t>
        <w:br/>
        <w:t>- Мен-ен! -- деп доцент ауа жетпегендей сөзге тұншықты,</w:t>
        <w:br/>
        <w:t>көзін бағжитты.</w:t>
        <w:br/>
        <w:t>-- Иә, сенен, сол күні қояр да қоймай желпілдеткеніңе</w:t>
        <w:br/>
        <w:t>ілесіп театрға кетіппін, ыстық тамақ істеуге үлгермеппін,</w:t>
        <w:br/>
        <w:t>содан осындай жайдақ шайға келгенде құлыным жат та</w:t>
        <w:br/>
        <w:t>ашуланды, мектепке аш қарын кетті, жығылып қайтты</w:t>
        <w:br/>
        <w:t>тоңқалаң асып. қ</w:t>
        <w:br/>
        <w:t>Нағашы әпкесі әлденені есіне түсіргендей ас үйд</w:t>
        <w:br/>
        <w:t>тұқшындап картошка аршып отырған бұған төнді.</w:t>
        <w:br/>
        <w:t>-- Қайтеміз, бауырым? Әлде ана жезденді жүгіртіп араға</w:t>
        <w:br/>
        <w:t>сөз салып, тіл ұзартамыз ба?</w:t>
        <w:br/>
        <w:t>- Жоқ, қажеті жоқ. Өзім тапсырамын.</w:t>
        <w:br/>
        <w:t>Нағашы әпкесі ішін басын, белін бүгіп сықылықтап кеп</w:t>
        <w:br/>
        <w:t>күлгені, бұл айран-асыр; әрі-беріден келіншектің иығы</w:t>
        <w:br/>
        <w:t>селкілдеп, сылдырлап ас үйге бір кіріп, бір шықты. -</w:t>
        <w:br/>
        <w:t>Естимісін, мына жаман жатырына тартқан сексеуілдің қисық</w:t>
        <w:br/>
        <w:t>бұтағы болды. Ана нағашы ағаң да қисығына қыңыраям деп</w:t>
        <w:br/>
        <w:t>жүріп бақандай наубайшылықтан қуылып темір жолдан бір-</w:t>
        <w:br/>
        <w:t>ақ шыққан; мен де бір айтқаным болмады деп киноға түсуден</w:t>
        <w:br/>
        <w:t>бас тартып, мына мәңгүрттің торына тұтылдым; шешең де</w:t>
        <w:br/>
        <w:t>сол қисығына қыңырайып кісінің айтқанына көнбей жүріп</w:t>
        <w:br/>
        <w:t>тырысқан мінезінен құрыған; мен бірдемені білсем - сен де</w:t>
        <w:br/>
        <w:t>осы мінезіңнен опық жейсің, айтпады деме, бармағыңды талай</w:t>
        <w:br/>
        <w:t>шайнайсың әлі.</w:t>
        <w:br/>
        <w:t>Көп айт, аз айт, Қалқаманға ілесіп қараңғы көшелерге</w:t>
        <w:br/>
        <w:t>түсіп, көп сенделіп іңір қараңғысында “вечер” өтетін пәкене</w:t>
        <w:br/>
        <w:t>пәтерге келген, аядай ауласы, алақандай ауыз үйі бар. Ішкі</w:t>
        <w:br/>
        <w:t>бөлме бақсының үйіндей ыңырсып жатыр. Жай ырғақпен</w:t>
        <w:br/>
        <w:t>іннен жылан суырғандай ыңырсыған музыка әуені бейне</w:t>
        <w:br/>
        <w:t>қүрдымы терең теңіз толқыны да, әредік шыққан шат күлкі</w:t>
        <w:br/>
        <w:t>сол толқынның бетіне шапшып ойнаған шабақты елестетті.</w:t>
        <w:br/>
        <w:t>Кіріп келгенде жүзін қызулы жалын шарпығандай сезілді.</w:t>
        <w:br/>
        <w:t>Жаңа ашылған гүл қауызындай өспірім қыздар кілең, ер</w:t>
        <w:br/>
        <w:t>балалар үшеу ғана. Состиып-состиып бұлар қосылып - бесеу</w:t>
        <w:br/>
        <w:t>болды. “Бүл шіркіндер қала шетіндегі шағын пәтерді жайлап</w:t>
        <w:br/>
        <w:t>247</w:t>
      </w:r>
    </w:p>
    <w:p>
      <w:r>
        <w:t>Асантай аяғының басына қарап тұқшия түсті.</w:t>
        <w:br/>
        <w:t>- Ау, неғып мінің түсіп кетті?</w:t>
        <w:br/>
        <w:t>- Тәтей, менің талап қылған оқуым басқаның сүйреуіне</w:t>
        <w:br/>
        <w:t>де, демеуіне де көнбейді. Тек қана қабілетіне, еңбегіне қарай</w:t>
        <w:br/>
        <w:t>алады. Мына бояма бумаларды сол үшін әкелдім.</w:t>
        <w:br/>
        <w:t>- Үйбай, шікәмшылын өзінің. Өнерің тасып тұрса бар</w:t>
        <w:br/>
        <w:t>да түс. Менікі әншейін жаны ашығандық, қолтығыңнан</w:t>
        <w:br/>
        <w:t>демегендік, өйтпесе жанкүйер болуға бұл үйде абитуриент</w:t>
        <w:br/>
        <w:t>жетеді, кеше қайын бикем келген көзі боталап, жатақханаға</w:t>
        <w:br/>
        <w:t>жібергем; алыс бір қайнағамыздың баласы жетті чемоданымен</w:t>
        <w:br/>
        <w:t>қазы-қартасын, сыбағасын арқалап, қалта пұлы және бар;</w:t>
        <w:br/>
        <w:t>сенің алдыңда ғана пәтерге шығарып үлгердік, әйтеуір. Елден</w:t>
        <w:br/>
        <w:t>және біреулер келеді деген қауесет бар. Түндегі ағаңның</w:t>
        <w:br/>
        <w:t>ауыз жаппай “қолымнан келмейді” деп мөңіреп отырғанының</w:t>
        <w:br/>
        <w:t>мәнісі бар. Неге келмесін, кірісіп кетсе -- келеді. Әйтсе де,</w:t>
        <w:br/>
        <w:t>сол оқуға түсем деушілер әбден мезі ғып, жүйкесін жеп,</w:t>
        <w:br/>
        <w:t>ерқашты аттай ғып жіберген ғой. Өзінің де соры бес батпан,</w:t>
        <w:br/>
        <w:t>докторлығын жаза алмай ішінен жидіп, шөре-шөре хал кешіп</w:t>
        <w:br/>
        <w:t>жүр.</w:t>
        <w:br/>
        <w:t>Алматы театр және бейнелеу өнері институтына барсам</w:t>
        <w:br/>
        <w:t>барайын, тәуекел, жығылсам нардан жығылайын деп ойлаған</w:t>
        <w:br/>
        <w:t>Асантай сая бақтың желкесінде, төрт тарап жолдың жиегінде</w:t>
        <w:br/>
        <w:t>орын тепкен бес қабатты сәнді үйге маңдай тіреді. Кіріп-</w:t>
        <w:br/>
        <w:t>шығып жатқан кісі қарасы көп. Сұрастырып жүріп қабылдау</w:t>
        <w:br/>
        <w:t>комиссиясының бөлмесіне бас сұққан. “Бейнелеу өнері” деген</w:t>
        <w:br/>
        <w:t>жарнама жиегінде үлкен столды иемденіп сымбатты сұлу</w:t>
        <w:br/>
        <w:t>қызотыр. Бұл жерде “сымбатты” деген сөз әншейін-ақ айтыла</w:t>
        <w:br/>
        <w:t>салған; әйтпесе күлтеленген қара шашын бүрымдап өріп</w:t>
        <w:br/>
        <w:t>желкесіне түйген, тіктеу келген толық маңдайы аппақ айды</w:t>
        <w:br/>
        <w:t>елестеткен, жіңішке қасы доғаша иіліп келген, ұзынша танауы</w:t>
        <w:br/>
        <w:t>тәмпіш те емес, етекті де емес, сүйірленіп біткен; күлген</w:t>
        <w:br/>
        <w:t>кезде бетінің сүтшұқыры ойылып, еріні үлбірей дірілдеген</w:t>
        <w:br/>
        <w:t>сүйкімді майлы бояу сурет дерсің. Қыл қаламы қолында</w:t>
        <w:br/>
        <w:t>болғанда сызып ала коятын еді. Магнитке тартылған темірдей</w:t>
        <w:br/>
        <w:t>телміріп тұрған баланы келесі түкпірден түйенің жарты</w:t>
        <w:br/>
        <w:t>етіндей науша жігіт байқапты: “Әй, қыз көруге келдің бе,</w:t>
        <w:br/>
        <w:t>алде дәкүмент өткізесің бе?” - деп барқ, ете қалды.</w:t>
        <w:br/>
        <w:t>Сұлу қыздың жанарына арбалып, жүрегі атқақтай соғып</w:t>
        <w:br/>
        <w:t>түк айта алсыншы, бар тапқаны аттестатын ұсынып, өзі де</w:t>
        <w:br/>
        <w:t>ұға бермейтін әлдебір сөзді танауының астынан міңгірлеген</w:t>
        <w:br/>
        <w:t>болады.</w:t>
        <w:br/>
        <w:t>Белгілі суретші, оқытушы ұстаз алқасынан құралған</w:t>
        <w:br/>
        <w:t>беделді комиссия Асантайдың ауылдан арқалап келген суретін</w:t>
        <w:br/>
        <w:t>қарады, екі-үш эскиз салғызып көрді, ақырында “мамандығы</w:t>
        <w:br/>
        <w:t>244</w:t>
        <w:br/>
        <w:t>жоба сызып, билеп-төстеп бара жатқаны қызық, өзінен де</w:t>
        <w:br/>
        <w:t>бір ауыз сұраса қайтеді-әй! Ол заман да бұл заман - біреудің</w:t>
        <w:br/>
        <w:t>атын келесі біреу оп-оңай жамылып емтихан тапсырды</w:t>
        <w:br/>
        <w:t>дегенді естіген емес; оқуға түспей кетсе де, ондай сұмдыққа</w:t>
        <w:br/>
        <w:t>бармайды, ертеңіне ел бетіне қалай қарамақшы сонда”.</w:t>
        <w:br/>
        <w:t>Осы мезет ысқырып әндетіп көшеден Қалқаман келді;</w:t>
      </w:r>
    </w:p>
    <w:p>
      <w:r>
        <w:t>қолындағы жалғыз кітабын төр жаққа, вельвет костюмін есік</w:t>
        <w:br/>
        <w:t>жаққа лақтырды. “Тамақ әзірлеп қоймапсың”, - деп ерін</w:t>
        <w:br/>
        <w:t>мойнына алып мөңкілі, шешесі демдеп, сүт қатып әкелген</w:t>
        <w:br/>
        <w:t>қою шайды татып алмады, майлы шұжық колбасаға қарамады.</w:t>
        <w:br/>
        <w:t>“Күреспен айналысып жүргенімді білесің, кісіге күш беретін,</w:t>
        <w:br/>
        <w:t>жұқ болатын тамақ жоқ па осы үйде, ылғи шай алдымнан</w:t>
        <w:br/>
        <w:t>шығады”, - деп бұлқан-талқан бүлініп жүр. Масаты әпкесінде</w:t>
        <w:br/>
        <w:t>жан жоқ: “Құлыным-ау, лағманды, бәлішті кешке</w:t>
        <w:br/>
        <w:t>жасамақпын, қазір жұмыртқа қуыра қояйын, келші жаным,</w:t>
        <w:br/>
        <w:t>мынау сары май, мынау қарақат сөлі...” “Ішпеймін деген соң</w:t>
        <w:br/>
        <w:t>ішпеймін. Осыдан күші басыммен күресіп қабырғамды</w:t>
        <w:br/>
        <w:t>қаусатып қайтайын, көксеп жүргенің сол болса. Асантай жүр,</w:t>
        <w:br/>
        <w:t>шығарып сал”, -- дедіде спорт костюмін киіп есікке жылысты.</w:t>
        <w:br/>
        <w:t>Шешесі байғұс жыларман халге түсіп, отқа түсер көбелектей</w:t>
        <w:br/>
        <w:t>қалбалақтап, ұшып-қонып, әлденені қағазға орап “салып ал”</w:t>
        <w:br/>
        <w:t>дел соңынан ұмтылып еді. Не деген қырсық десеңші, мау деп</w:t>
        <w:br/>
        <w:t>артына бүрылып қараған да жоқ, есікті тарс жапты.</w:t>
        <w:br/>
        <w:t>Іпесе шыққан бұл: “Неге өйтесің, сүт қатқан шай ішсең</w:t>
        <w:br/>
        <w:t>де, өлмес едің ғой”, - деп кейіс білдірді. Қалқаман “сен не</w:t>
        <w:br/>
        <w:t>білесің” дегендей суық көзбен бұрылып қарады да, ләм</w:t>
        <w:br/>
        <w:t>деместен “ә” деп қолын бір-ақ сілтеді. Аула түкпірін кесіп</w:t>
        <w:br/>
        <w:t>өтіп, қақпа алдына келгенде сәл кідіріп оң қолын мұның</w:t>
        <w:br/>
        <w:t>иығына салды. “Бір сабақтан күзгі сынаққа қалып қойып</w:t>
        <w:br/>
        <w:t>едім, соның әзірлік кеңесіне барып қайтқан бетім ғой жаңағы.</w:t>
        <w:br/>
        <w:t>Ничего-о, мұғаліммен келістім, келер аптада тапсыратын</w:t>
        <w:br/>
        <w:t>болдым. Бүгін кешке Эдик бар, балалар, қыздар бас қосып</w:t>
        <w:br/>
        <w:t>кеш өткіземіз, соған ертіп барамын, қызбен танысасың, шарап</w:t>
        <w:br/>
        <w:t>ішесің, билейсің, қысқасы, көрмегеніңді көресің”. Бүл ертең</w:t>
        <w:br/>
        <w:t>соңғы емтиханы болатынын, соған жатпай-тұрмай әзірлену</w:t>
        <w:br/>
        <w:t>керектігін күмілжіп, міңгірлеп айта бастал еді, анау ауаны</w:t>
        <w:br/>
        <w:t>қолымен бір-ақ кесті. “Чепуха-а, өмір бойы емтиханнан</w:t>
        <w:br/>
        <w:t>құтылмайсың, ал, әлгідей қыздырма кеш қайталанбайды,</w:t>
        <w:br/>
        <w:t>өмірге реалистік көзбен қарай біл; сосын, кешке аздап жарна</w:t>
        <w:br/>
        <w:t>жинау керек, білесің ғой, кештің шығынына, қызығына...”</w:t>
        <w:br/>
        <w:t>“Қаншадан, &gt;-- дейді бұл Қалқаманның айдауына елпектей</w:t>
        <w:br/>
        <w:t>көніп. “Он сомнан, мен үшін де бес сом қоса сал”, - дейді</w:t>
        <w:br/>
        <w:t>Қалқаман. Сұраған ақшасын санап беріп, күн батқанша үйде</w:t>
        <w:br/>
        <w:t>сіресіп күтпекші болып келісіп, бұрылып жалғыз өзі қайтып</w:t>
        <w:br/>
        <w:t>келген.</w:t>
        <w:br/>
        <w:t>246</w:t>
        <w:br/>
        <w:t>бойынша жарамды” деген пәтуаға тоқталды; ары қарай пән</w:t>
        <w:br/>
        <w:t>емтихандарын тапсыруға рұқсат етті. “Әлі де бақандай үш</w:t>
        <w:br/>
        <w:t>пәннен емтихан тапсырасың” дегенді естігенде қарап тұрып</w:t>
        <w:br/>
        <w:t>талып қала жаздады; енді қайтсін, алтай жаздай қамдану,</w:t>
        <w:br/>
        <w:t>нағашысына хат жаздырып алу, қалт етіп қолы босай қалса,</w:t>
        <w:br/>
        <w:t>сурет салу болып, мектепте шамалы білгенін тарс ұмытылты.</w:t>
        <w:br/>
        <w:t>Әдебиет аяғына тұсау болып жарытпас-ау, өйтіп-бүйтіп және</w:t>
        <w:br/>
        <w:t>бір шолып тарихтан да құтылар; ал, орыс тілінен жазбаша</w:t>
        <w:br/>
        <w:t>емтиханын қайтпекші. “Жатақханамыз ремонтта, өзің ретін</w:t>
        <w:br/>
        <w:t>тап”, - деп науша жігіт сыпайылап шығарып салды. Амал</w:t>
        <w:br/>
        <w:t>жоқ, намазшамның көлеңкесіне ұсап сорайып Қалқаманның</w:t>
        <w:br/>
        <w:t>үйіне және келді; әй, осыдан жөнімді, жататын жерімді тауып</w:t>
        <w:br/>
        <w:t>алсам бірін-бірі тілімен шаққан, пәс сайын нешеме ашыласып</w:t>
        <w:br/>
        <w:t>табысқан, ит пен мысықша арбасқан әлемтапырақ ерлі-</w:t>
        <w:br/>
        <w:t>зайыптылардың алдын көрмеспін-ау; ісімді түсірмеспін-ау</w:t>
        <w:br/>
        <w:t>деп бекінген ойы далада қалды.</w:t>
        <w:br/>
        <w:t>Үйде доценттің жалғыз өзі шай ішіп отыр екен: “Иә,</w:t>
      </w:r>
    </w:p>
    <w:p>
      <w:r>
        <w:t>Репинім, жайың қалай?” - деп суық кекесінмен қарсы алды,</w:t>
        <w:br/>
        <w:t>--ім-м, көк тиынсыз комиссиядан өттім де, дұрыс-дұрыс,</w:t>
        <w:br/>
        <w:t>аман болсақ арғы жағын көрерміз, өңкей қияли кеңкелестердің</w:t>
        <w:br/>
        <w:t>жын ойнағы, ордасы десеңші; ал шырағым, әйтіп-бүйтіп</w:t>
        <w:br/>
        <w:t>әдебиеттен өзің құтыл, жалғыз тарих қалса бірдеме етерміз...</w:t>
        <w:br/>
        <w:t>Біреуден ілгері, біреуден кем болып бота тірсегі</w:t>
        <w:br/>
        <w:t>маймандап жүріп, әдебиетті төртке тапсырды, әупірім- тәңірім</w:t>
        <w:br/>
        <w:t>тарихтан өтті... ендігі қалғаны орысша ғой деп үйде</w:t>
        <w:br/>
        <w:t>Қалқаманның аузынан диктант жазып байқаған. Қатесін</w:t>
        <w:br/>
        <w:t>тексеріп шыққан нағашы әпкесі қос парақ қағаздың бетін</w:t>
        <w:br/>
        <w:t>қызыл ала қан жоса етіп, екі шекесін қолымен қысып су</w:t>
        <w:br/>
        <w:t>толы құмыраша шайқады.</w:t>
        <w:br/>
        <w:t>- Болмайды, - деді.</w:t>
        <w:br/>
        <w:t>Доцент көзілдірік үстінен ежірейді.</w:t>
        <w:br/>
        <w:t>-- Иә, бұл бала үш түгілі екі де ала алмайды.</w:t>
        <w:br/>
        <w:t>- Өзім қалыспын, - деді доцент.</w:t>
        <w:br/>
        <w:t>- Емтихан листогіне суретін ауыстырып басып, бұл</w:t>
        <w:br/>
        <w:t>милаудың орнына Қалқаман кірсе қайтелі, диктантты бір</w:t>
        <w:br/>
        <w:t>кісідей жазады. Қайтеміз еңді? От пен судан өтіп өліп-өшіп,</w:t>
        <w:br/>
        <w:t>не құқайдан құтылып келіп жалғыз жеңіл емтиханнан</w:t>
        <w:br/>
        <w:t>тырапай асса ғой, ана темір жолшы ағам есігінен қаратпас,</w:t>
        <w:br/>
        <w:t>күзге салым жаңа салған тамына құтты болсын айтып, соғым</w:t>
        <w:br/>
        <w:t>жайын ойластырып барып қайтсам деп жүргем.</w:t>
        <w:br/>
        <w:t>- Біздің тентек көнсе, қанекей.</w:t>
        <w:br/>
        <w:t>-- Тізеге салып, аңысып аңдып, осал жерін бағып</w:t>
        <w:br/>
        <w:t>көнңдіреміз. Тентектігі болмаса, өлетін жерін ол да біледі.</w:t>
        <w:br/>
        <w:t>“Оу, мына әпкесі, ана доцент жездесі мұның көзін</w:t>
        <w:br/>
        <w:t>бақырайтып қойып базарға салғандай өздерінше кешіп-пішіп,</w:t>
        <w:br/>
        <w:t>245</w:t>
        <w:br/>
        <w:t>-- Не жазып, не қойып отырғаныңды білемісің өзің? -</w:t>
        <w:br/>
        <w:t>деп әскери гимнастеркалы оқытушы Асантайдың тобесінен</w:t>
        <w:br/>
        <w:t>төнді. -- Тыңдап алып, түсініп барып жазсаң қайтеді, мына</w:t>
        <w:br/>
        <w:t>шатпағың диктант болып жарытпайды.</w:t>
        <w:br/>
        <w:t>Шынымен қара басып қатені көп жіберіп алғаным ба</w:t>
        <w:br/>
        <w:t>деп Асантай іштей сұмдық қорланады баяғы, бәлкім,</w:t>
        <w:br/>
        <w:t>оқытушы аяушылық жасар, бәлкім бес-алты қатеден аспас,</w:t>
        <w:br/>
        <w:t>осыншалық қаумалаған үш-төрт қатерлі емтиханнан аман-</w:t>
        <w:br/>
        <w:t>есен әупірімдеп әзер құтылғанымда, соңғы сыннан омақастыра</w:t>
        <w:br/>
        <w:t>қоймас, неғылыпты соншама.</w:t>
        <w:br/>
        <w:t>Ертесіне соңғы сынақтан екі алып құлағандардың тізімі</w:t>
        <w:br/>
        <w:t>ілінді, сол тізімнің кеуде тұсында “Досболов Асантай” деген</w:t>
        <w:br/>
        <w:t>есім жазылыпты. Әуелгіде өз көзіне өзі сенбей, көз алды</w:t>
        <w:br/>
        <w:t>қарауытып, тәлтіректей басып теңселіп, қайта айналып және</w:t>
        <w:br/>
        <w:t>үңілген. Жүрегі қарайғандай хал кешіп дүниеден түңілген.</w:t>
        <w:br/>
        <w:t>Қайтпек керек? Суретші болу арманы көзінен бүлбүл</w:t>
        <w:br/>
        <w:t>боп ұшып көз жетпес қиырға сағыммен қосылып</w:t>
        <w:br/>
        <w:t>жұтылмақшы ма?.. “Жаудай торыған емтиханнан өте</w:t>
      </w:r>
    </w:p>
    <w:p>
      <w:r>
        <w:t>алмадым, әйтпесе салған суреттерім өнерпаз ағалар алқасында</w:t>
        <w:br/>
        <w:t>жақсы бағаланды”, - деп айтқан сылтау сөзіне, ай... ана</w:t>
        <w:br/>
        <w:t>Дінислам... сол Үпілмәлік сене қоймас. Мырс-мырс күліп,</w:t>
        <w:br/>
        <w:t>мазақ қылары анық. “Атақты суретші боламын деп атыңды</w:t>
        <w:br/>
        <w:t>өзгертіп ел-жұртты шулатын едің, енді келіп “қозы бағуға</w:t>
        <w:br/>
        <w:t>ала көр” деп комплекстің көлеңкесіне ықтап тұрғаның</w:t>
        <w:br/>
        <w:t>мынау”, - дер. “Көзтүрткі қып өлтіреді ғой олар” деп іштей</w:t>
        <w:br/>
        <w:t>түршігеді, тілі удай нағашысын көз алдына келтіреді.</w:t>
        <w:br/>
        <w:t>Салақтаған тоқыма қоржынын арқалап, арып-ашып қайтып</w:t>
        <w:br/>
        <w:t>барса -- жаман айтпай жақсы жоқ, көнбіс, көнтерілі жерлестері</w:t>
        <w:br/>
        <w:t>не демекші...</w:t>
        <w:br/>
        <w:t>Көз алдына күміс қағымен күптегендей Келіншектау</w:t>
        <w:br/>
        <w:t>шыңының сұлбасы нұсқалана көлденеңдеді.</w:t>
        <w:br/>
        <w:t>“Қой, болмас, алдынан өтейін, ақыл сұрайын” деп ойлап</w:t>
        <w:br/>
        <w:t>ректордың қабылдауына жазылды.</w:t>
        <w:br/>
        <w:t>Институт ректоры сәнді киінген, ай маңдай, қолаң шашты,</w:t>
        <w:br/>
        <w:t>Гоген портретіне келетін таңғажайып көрікті қазақ келіншегі</w:t>
        <w:br/>
        <w:t>екен, мұның өзі болмаса бөгде ешкім түсінбейтін күмілжіңкі</w:t>
        <w:br/>
        <w:t>сарыуайым отінішін тыңдап отырды-отырды да, нұрлана</w:t>
        <w:br/>
        <w:t>жымиды, қоңырау шалып секретарь қызды шақырды.</w:t>
        <w:br/>
        <w:t>-- Салған суреттеріңді көргем, Досболов. Алдағы қыста</w:t>
        <w:br/>
        <w:t>институт суретшілерінің үлкен көрмесін ұйымдастырмақпыз,</w:t>
        <w:br/>
        <w:t>соған бірер майлы бояумен салған полотноңды қойсақ деп</w:t>
        <w:br/>
        <w:t>ұйғарым жасап едік, емтиханнан құлап қалғаның жарамаған</w:t>
        <w:br/>
        <w:t>екен. Әйтсе де стипендиясыз, жатақсыз бір орынға кандидат</w:t>
        <w:br/>
        <w:t>етіп қабылдайық, сендей жарық пен кеңістікті еркін сезіне</w:t>
        <w:br/>
        <w:t>250</w:t>
        <w:br/>
        <w:t>бала көрінісін, шық тұрған шалғын көлеңкесін ойша</w:t>
        <w:br/>
        <w:t>елестетуші еді. Тап қазір ғой терезеден сыртқа қарап тұрып</w:t>
        <w:br/>
        <w:t>бояуы оңып көкжиекке сіңіп жоғалған күннің соңын ала</w:t>
        <w:br/>
        <w:t>көтерілер, алабажақ бұлтқа ілінер толық айды қазір-ақ</w:t>
        <w:br/>
        <w:t>көргендей болды, айдың беті бозғыл тартып, пәс сайын</w:t>
        <w:br/>
        <w:t>ірімтіктеніп бұлтқа батса - ертеңгі күннің суық болары,</w:t>
        <w:br/>
        <w:t>тағы да таң алакеуімнен дірдек қағары анық-ты. Қайткен</w:t>
        <w:br/>
        <w:t>күнде шеберхана төрінде романтикалық көтеріңкі лепте, кеше</w:t>
        <w:br/>
        <w:t>мен бүгіннің қайшыласар шындығы аңғарында салып жатқан</w:t>
        <w:br/>
        <w:t>“Күміс керуен” атты мол бояулы картинасын ертерек бітіргені</w:t>
        <w:br/>
        <w:t>ләзім. Сырттай шолып қараған көзге аяқталды десе де</w:t>
        <w:br/>
        <w:t>болғандай; бұлым белдерге сіңіп жоғалып бара жатқан қан</w:t>
        <w:br/>
        <w:t>қызыл күн, күн астымен шеру тартқан керуен, сол қанатты</w:t>
        <w:br/>
        <w:t>- түйешіге де, ұлы қиыр қүм иесіне де, кезбе геологқа да</w:t>
        <w:br/>
        <w:t>келетін шоқша сақал дөңгелек жүзді сұсты кісі: оң бұрышта</w:t>
        <w:br/>
        <w:t>- бұратылып билеген бүлдіршін қызға да, гүл төгіп</w:t>
        <w:br/>
        <w:t>жасаңғыряған сіңірлі сексеуілге де қабат ұқсайтын табиғат-</w:t>
        <w:br/>
        <w:t>шебердің шын асыл шыбығы: көп қиналып бояуын таппай</w:t>
        <w:br/>
        <w:t>жүрген нәрсесі - картинаның пәлсапалық реңі - замананың</w:t>
        <w:br/>
        <w:t>үдей соққан сары желі болатын.</w:t>
        <w:br/>
        <w:t>Ұлы кеңістікке сары бояуды иір-шиір баттастыра салуға</w:t>
        <w:br/>
        <w:t>болар еді, онда ой көміледі, көкірек көзі оянбайды, әлдебір</w:t>
        <w:br/>
        <w:t>абстракция - қиял айшыққа жүгінер еді, онда желдің суреті</w:t>
        <w:br/>
        <w:t>көрінбейді. Нешеме күн шеберхана ішін шырқ айналып,</w:t>
        <w:br/>
        <w:t>сағаттар бойы столға шегеленіп, тірі көрініс беруге келген</w:t>
        <w:br/>
        <w:t>өспірім қыздың тәнін барлап, реңк-бояуын бағдарлап; бірде</w:t>
        <w:br/>
        <w:t>от, бірде мұз боп күйіп-жанып қауқиып азып кетті, азапты</w:t>
      </w:r>
    </w:p>
    <w:p>
      <w:r>
        <w:t>хал кешті. Түн ортасы ауа темір төсегіне бас қойып талығып</w:t>
        <w:br/>
        <w:t>барып, ұйықтап кеткен екен дейді: алыстан елес боп, түс</w:t>
        <w:br/>
        <w:t>боп күміс қағымен күптеген Келіншектау шыңы көрініс</w:t>
        <w:br/>
        <w:t>беріпті, апырмау... нешеме күн шарқ ұрып ойланып таппай</w:t>
        <w:br/>
        <w:t>жүрген бояу сырын көңіліне сіңіріпті, күлгін бе, алжасыл</w:t>
        <w:br/>
        <w:t>ма, алкүрең бе, ол арасын тілі жетіп тап қазір айта алмайды.</w:t>
        <w:br/>
        <w:t>Әйтеуір сол елеске ұқсастырып, ұйқастырып бояу іздей алады.</w:t>
        <w:br/>
        <w:t>“Таптым!” - деді ұйқылы-ояу атқып тұрып. Мұздай сумен</w:t>
        <w:br/>
        <w:t>жуынсам әлгі елесті есімнен шығарып алармын деп</w:t>
        <w:br/>
        <w:t>жуынбастан апыл-ғұпыл киіне сап көшеге шықты, шағырмақ,</w:t>
        <w:br/>
        <w:t>күн жанарына шағылды, автобусқа отырып селкілдеп келе</w:t>
        <w:br/>
        <w:t>жатып билет алуды ұмытыпты. Билет тексеруші жетіп кеп</w:t>
        <w:br/>
        <w:t>айып қүнын сүраса, өзге құрлықтан келгендей көңілі лепіре</w:t>
        <w:br/>
        <w:t>көтеріліп ыржиып күліп: “Таптым!” -- депті. Шеберхана есігін</w:t>
        <w:br/>
        <w:t>ашып, сарт ұрып қайыра жауып қыл қаламды қолына алған</w:t>
        <w:br/>
        <w:t>мезетте бұрын-сонды сезінбеген құштарлық па, қанның</w:t>
        <w:br/>
        <w:t>ыстық лебі ме, шабыт тасқыны ма - әлдебір екпін желік</w:t>
        <w:br/>
        <w:t>ерек демеп көтеріп әкетіпті. Қолтығының астына қанат</w:t>
        <w:br/>
        <w:t>262</w:t>
        <w:br/>
        <w:t>ұзын сирақтан онбай жығылып қалыпты, сол күні ертеңгісін</w:t>
        <w:br/>
        <w:t>апасына өкпелеп күреске аш барыпты, қалы кілем үстінде</w:t>
        <w:br/>
        <w:t>ұзын сирақ спорт шебері мұны албастыдай басыпты.</w:t>
        <w:br/>
        <w:t>Жылы киініп, трамвайға мініп селкілдеп, қала</w:t>
        <w:br/>
        <w:t>орталығында, суретшілер Одағы жанындағы жеті қабаттық,</w:t>
        <w:br/>
        <w:t>шеберханаға маңдай тіреді. Мұнда ылғи сақалы қауғадай</w:t>
        <w:br/>
        <w:t>өскен, шашын бей-берекет жіберген, үстінен бояу, гуашь</w:t>
        <w:br/>
        <w:t>иісі мүңкіген әйгілі қылқалам шебері сықасып жүр еді.</w:t>
        <w:br/>
        <w:t>Табалдырығынан аттаса болды өзін бейне арғымақ жүйріктер</w:t>
        <w:br/>
        <w:t>ішіне еніп кеткен, жүні түспеген жабағы тай секілді сезінеді.</w:t>
        <w:br/>
        <w:t>Кердеңдей басып бара жатқан жақсылар: “Бұл бала неғып</w:t>
        <w:br/>
        <w:t>жүр?” - деген сұраулы көзбен сәлемін де алмастан өте</w:t>
        <w:br/>
        <w:t>шығады. Киім киістері де оғаш, қасыңа барып сауал қойсаң</w:t>
        <w:br/>
        <w:t>- жарытып сөйлемейді, өз ойымен өзі арбасып, көзіне қай-</w:t>
        <w:br/>
        <w:t>қайдағы бояу, сағым елестеп, алшаң басқан бекзаттар кілең.</w:t>
        <w:br/>
        <w:t>Институт ректоры суретшілер Одағының секретарына қоймай</w:t>
        <w:br/>
        <w:t>қатынас қағаз жазып жүріп Асантайға үстіңгі қабаттың аядай</w:t>
        <w:br/>
        <w:t>түкпір бөлмесін әрең деп сұрап алып берген. “Алдағы үлкен</w:t>
        <w:br/>
        <w:t>көрмеге арнап сурет саласың, институт заказын орындайсың,</w:t>
        <w:br/>
        <w:t>әрі, не ықылым сары тіс шеберлердің қалам сілтесінен тәлім</w:t>
        <w:br/>
        <w:t>аласың, көзің қанады”, - деп Асантайды осылай қарай</w:t>
        <w:br/>
        <w:t>желпілдетіп жөнелткелі көп болған жоқ. Күнделікті сабағынан</w:t>
        <w:br/>
        <w:t>мойыны босаса болды, алды-артына қарамай шеберхана үйіне</w:t>
        <w:br/>
        <w:t>келеді, жолай азық-түлік дүкеніне соғып нан, колбаса</w:t>
        <w:br/>
        <w:t>әкеледі; жетінші қабаттағы аядай шеберхана есігінен жүрегі</w:t>
        <w:br/>
        <w:t>лүпілдеп ішке аттады дегенше қай-қайдағы қиял мен әсер,</w:t>
        <w:br/>
        <w:t>сағым мен суреттің ақыл-есті алып аласүртқан әлеміне енесің,</w:t>
        <w:br/>
        <w:t>ой-хоО-о-ой, дүние-ай!.. Көзін жұмып-ақ алыстағы аңызақ</w:t>
        <w:br/>
        <w:t>жел кептірген айтақыры мол Аңырақай жазығын, құм</w:t>
        <w:br/>
        <w:t>толқыны білеуленіп, күн нұрын мейірлене сіміріп, сіңірленіп</w:t>
        <w:br/>
        <w:t>өскен сексеуілді, селеулі, ебелекті Қызылқүм өлкесін ойша</w:t>
        <w:br/>
        <w:t>кезгендей хал кешеді ғой. “Бояу түрі жетпейді” деп жылап</w:t>
        <w:br/>
        <w:t>жүрген суретшінің сыры мәлім, гәп бояуда емес, ойының</w:t>
        <w:br/>
        <w:t>кедей, қиялының қанатсыз болғаны; ана теңіз түбіндей ішінен</w:t>
        <w:br/>
        <w:t>тұнып, кемерленіп, бұйраланып жатқан құм мұхиттың өзі</w:t>
        <w:br/>
        <w:t>мың сан бояу. Табиғат шебер суретшіге өз бояуын өзі</w:t>
        <w:br/>
        <w:t>ұсынбақшы. Тек қана қалт жібермей, қас қақпай зердеңе</w:t>
        <w:br/>
        <w:t>сіңіре біл, сосын қыл қаламды бояуға мал да керілген кенепке</w:t>
        <w:br/>
        <w:t>сілтей бер. Көз алдыңа қай-қайдағы қайыптан туған елбіреген,</w:t>
      </w:r>
    </w:p>
    <w:p>
      <w:r>
        <w:t>желбіреген, кілкіген, көлеңдеген көркем елесті жойып алма,</w:t>
        <w:br/>
        <w:t>төрт қабырға ішіне қамалып қалма.</w:t>
        <w:br/>
        <w:t>Аш масадай талаған мазасыз оймен алысып жүріп келе</w:t>
        <w:br/>
        <w:t>салып шешінді, жұмыс халатын киді, езілген бояуды көрді.</w:t>
        <w:br/>
        <w:t>Терезенің пердесін ысырып керулі кенепке жарық түсірді.</w:t>
        <w:br/>
        <w:t>Әлеміш алабажақ бояудың арғы жағынан сусып жылжып</w:t>
        <w:br/>
        <w:t>254</w:t>
        <w:br/>
        <w:t>білмеймін...” Бейне осынау жүйке жұқартар ырың-жырыңы</w:t>
        <w:br/>
        <w:t>мол тіршіліктен қолын бір-ақ сілтеп, оп-оңай-ақ о дүниеге</w:t>
        <w:br/>
        <w:t>көшіп кеткісі келгендей жерге қарап түңіліп отыр. Қала</w:t>
        <w:br/>
        <w:t>шетіндегі мұзхана секілді салқын пәтерінде, темір керуетте</w:t>
        <w:br/>
        <w:t>Қалқаман досының алаңсыз, мұңсыз үйқы соғып жатқанын</w:t>
        <w:br/>
        <w:t>айтты. Доцент әкенің қабағы жылыды. Ұша түрекеліп ас</w:t>
        <w:br/>
        <w:t>үйге шай қоюға жөнелді, әлдебір жерге телефон соғып,</w:t>
        <w:br/>
        <w:t>әлдекіммен “сүйінші!” десіп даудырасып, шүрқырасып,</w:t>
        <w:br/>
        <w:t>табысып жатты. Асқазаны нәр сұрап шұрылдай бастаған,</w:t>
        <w:br/>
        <w:t>жездесінің “шайға кел” деген даусын нақа бір құтқарушыдай</w:t>
        <w:br/>
        <w:t>сезініп, дегбірсіздене күтті. Ақыры келіп ас үйдегі жайдақ</w:t>
        <w:br/>
        <w:t>орындыққа құйрық басты, нан мен колбасаны қабаттап</w:t>
        <w:br/>
        <w:t>бутерброд етіп соғып отыр... соғып отыр... ал, доцент жездесі</w:t>
        <w:br/>
        <w:t>уайым мен мұңға толы тіршілік сапарын тілге тиек етіп</w:t>
        <w:br/>
        <w:t>шежірелеп отыр... айтып отыр... “Ай, Абай ақындай ақылды</w:t>
        <w:br/>
        <w:t>кісіні білмедім ғой: “Ары бар, ұяты бар үлкенге сен, өзі</w:t>
        <w:br/>
        <w:t>зордың болады ығы да зор” деп тегін айтпапты, сондай бір</w:t>
        <w:br/>
        <w:t>ірінің көлеңкесінде күн көрудің орнына қайдағы бір</w:t>
        <w:br/>
        <w:t>ғылымнан өзімше сүрлеу саламын, өз жолымды</w:t>
        <w:br/>
        <w:t>айқындаймын, ақ-адал жүремін деп қатты қателесіппін: күн</w:t>
        <w:br/>
        <w:t>демей, түн демей сарылып кітапханада бүгіліп отырып,</w:t>
        <w:br/>
        <w:t>бейнет кешіп жазған еңбегіме сүйенемін, қай ортаға болса</w:t>
        <w:br/>
        <w:t>да өз еңбегім алып шығады деп емексігенім бекер ме.</w:t>
        <w:br/>
        <w:t>Жалғыз бейнет жарты жолда қалдырады екен. Енді міне,</w:t>
        <w:br/>
        <w:t>көрмеймісің, бұл ағаң айналдырып жүрген факультет көре-</w:t>
        <w:br/>
        <w:t>көзге иығымыздан түспейтін бір дүмдіге, іріге керек</w:t>
        <w:br/>
        <w:t>болыпты, кеше ректорым оңашалап шақырып алып: “Інішек,</w:t>
        <w:br/>
        <w:t>студенттердің тәртібі, тәрбиесі жағына көңіл бөлмей кеттің</w:t>
        <w:br/>
        <w:t>бе қалай; қабылдау емтиханы кезінде баз бір жолдастарға</w:t>
        <w:br/>
        <w:t>“бала түсіріп бер” деп салмақ салатын көрінесің;</w:t>
        <w:br/>
        <w:t>оқытушылардың кәрі-жасы түгел ғылыммен айналысу керек</w:t>
        <w:br/>
        <w:t>деп буынсыз жерге пышақ ұратын секілдісің, айналайын</w:t>
        <w:br/>
        <w:t>інім-ау, ғылымың тасып бара жатса, Ғылым</w:t>
        <w:br/>
        <w:t>академиясындағы зерттеу институтына ауыссаң қайтеді, бізде</w:t>
        <w:br/>
        <w:t>тәрбие, тәлім профилі басымырақ жүреді ғой”, - де-е-еп</w:t>
        <w:br/>
        <w:t>арғы аңғарын жасырмай ашып отыр... мысықтабан</w:t>
        <w:br/>
        <w:t>сыбдырсыз жүріспен маңайымды шырмап-матап, “босануға”</w:t>
        <w:br/>
        <w:t>деп арызыңды жазсаң жөн болар еді, көкешім, дегенге</w:t>
        <w:br/>
        <w:t>жағалатып келтіріп отыр. Бұған не дейсің енді. “Аздап</w:t>
        <w:br/>
        <w:t>қабырғаммен кеңесейін” дедім. Басшымыздың маған деген</w:t>
        <w:br/>
        <w:t>салқын қабағын сезген бе, бұрын үйіме топырлап келіп хал</w:t>
        <w:br/>
        <w:t>білісіп, телефон соғып, сөйлесіп жататын жолдас-жораларым</w:t>
        <w:br/>
        <w:t>жым-жылас. Ауа көшіп жөнелген бе дейсің бейне. Мінекей,</w:t>
        <w:br/>
        <w:t>інішек; өзімнің ерен бейнетіме, төккен теріме, тік жүрісіме</w:t>
        <w:br/>
        <w:t>сенемін, бұл дүниеде биікке өрлемей-ақ кітап жазып, жас</w:t>
        <w:br/>
        <w:t>259</w:t>
      </w:r>
    </w:p>
    <w:p>
      <w:r>
        <w:t>шымырлатқан, қапырық кафеде шарап ұрттап қалғып-мүлгіп</w:t>
        <w:br/>
        <w:t>отырған, қараңғы бұрышта бір-бірімен аздап жұдырықтасып</w:t>
        <w:br/>
        <w:t>алған, жүріп бара жатқан трамвайға жармасқан; сөлі бетіне</w:t>
        <w:br/>
        <w:t>тепкен, талшыбықтай майысқан, қызуы бой шарпыған әдемі</w:t>
        <w:br/>
        <w:t>қыздардың ернінен өпкен, тауға өрмелеп гүл терген, тіпті,</w:t>
        <w:br/>
        <w:t>рестораннан шыққан қызыңқы жұртты үркіткен... өзінше...</w:t>
        <w:br/>
        <w:t>бөлекше... ерекше романтикасы бар. Сол романтикаға іштей</w:t>
        <w:br/>
        <w:t>қызығатын сыңайлы. Көкесінен сұрасаң ғой қаланың кісісі</w:t>
        <w:br/>
        <w:t>-- шық бермес Шығайбай, кілең ақша жиғыш Қарабай.</w:t>
        <w:br/>
        <w:t>Асантай “неге солай дейсіз”, - деп талай сүраған. Ондайда</w:t>
        <w:br/>
        <w:t>көкесінің ит жыны қозады, тақымы қызады: “ол</w:t>
        <w:br/>
        <w:t>Қалабайларды көргем ғой мен”, - деп жер тоқпақтағандай</w:t>
        <w:br/>
        <w:t>болады. - Далабай сорлы - мына біздер ғой - егін егіп, мал</w:t>
        <w:br/>
        <w:t>бағып далада жүрсек те ойбай сол қаладағы туыс, жегжатымыз</w:t>
        <w:br/>
        <w:t>жесін деп күрт, май, етімізді саламыз да жатамыз; а, айында-</w:t>
        <w:br/>
        <w:t>жылында жолымыз түсіп қалаға бара қалсақ - сол Қалабайлар</w:t>
        <w:br/>
        <w:t>қаздиып шығып алдымыздан: “Ау, үйімізге көрімдік бер,</w:t>
        <w:br/>
        <w:t>ресторанға отырғыз”, - деп діңкелетіп, ойға-қырға сүйрелеп,</w:t>
        <w:br/>
        <w:t>қалтамызды қағып әзер жібереді, коргем ғой талайын...” Ал</w:t>
        <w:br/>
        <w:t>Асантайдың өз басы бұл пікірге ірге бермейді, қолы ашық,</w:t>
        <w:br/>
        <w:t>қонағуар, жаны жайсаң, қазекемнің талайы қалада жүр деп</w:t>
        <w:br/>
        <w:t>ойлайды. Осы Асантайдың аулында Мақүлбек деген әпеңділеу</w:t>
        <w:br/>
        <w:t>кісі қысты күні жолаушылап келе жатса, алдынан әсем түлкі</w:t>
        <w:br/>
        <w:t>атқып шығып жосылта жөнеледі, әлгі кісі атқа қамшы басады-</w:t>
        <w:br/>
        <w:t>ай. Сол түлкіні сүркіл салып қуып келе жатып айтады дейді:</w:t>
        <w:br/>
        <w:t>мына шіркін үлпілдеген қызыл екен, тымағым тозып жүр</w:t>
        <w:br/>
        <w:t>еді, құдай оңдап тысы табылды; астарын қайдан аламын ә?..</w:t>
        <w:br/>
        <w:t>Әйелі құрғыр әнеукүні масаты сатып әкелген, тымағымның</w:t>
        <w:br/>
        <w:t>астары да табылды; енді соны қай шеберге тіккіземін деп</w:t>
        <w:br/>
        <w:t>уайым жеп лекілдеп іші түсіп келе жатса - түлкісі құрғыр</w:t>
        <w:br/>
        <w:t>бір інге сүңгіп кетіпті. Мақұлбек байғұс атын борбайлап</w:t>
        <w:br/>
        <w:t>қала беріпті. Сол айтқандай сәл болмағанда ой ішінен ой</w:t>
        <w:br/>
        <w:t>теріп сүркіл салып келе жатып нағашы әпкесінің үйі тұсынан</w:t>
        <w:br/>
        <w:t>өтіп кете жаздапты. Әй, сол Мақұлбек аңшыдан айырмам</w:t>
        <w:br/>
        <w:t>аздау шығар сірә деп көңілі пәсейіп, қабағына кірбің қалқып</w:t>
        <w:br/>
        <w:t>келіп, емен тесіктің қоңырауын басты. Қалқаман досының</w:t>
        <w:br/>
        <w:t>жақынға жаны жоқ, кең пейіл, кішік осынау жандармен</w:t>
        <w:br/>
        <w:t>неге ғана кетісіп, қырғи қабақ жүргенін түсінбейді-ақ.</w:t>
        <w:br/>
        <w:t>Әнеукүні пәтеріне іздеп келіп: “Екі-үш күн қасыңда бола</w:t>
        <w:br/>
        <w:t>тұрайын”, - дегенде неге олай дегенін түкпірлеп сұрамады,</w:t>
        <w:br/>
        <w:t>қайталап ежіктеп біліп алуға уақтысы болмапты. Есікті доцент</w:t>
        <w:br/>
        <w:t>жездесі ашты: “Ә, сенбісің”, - деді селқос қана, - Мінекей</w:t>
        <w:br/>
        <w:t>екінші күн әлгі тентек неме ұшты-күйлі жоғалды, таныс</w:t>
        <w:br/>
        <w:t>үйлерге тегіс телефон соқтық. Масаты әпкең әлгіде көз</w:t>
        <w:br/>
        <w:t>жасын сорғалатып учаскелік милицияға кетті, неғыларымды</w:t>
        <w:br/>
        <w:t>258</w:t>
        <w:br/>
        <w:t>жаздадым-әй”. Асантай мына бозымбайлардың әрі тарт, бері</w:t>
        <w:br/>
        <w:t>тарт берекесіз сөзін естіп тұрып іштей жаман құлазығаны.</w:t>
        <w:br/>
        <w:t>Тәмпіш танау ұлпа ерінді ұялшақ қызды қапелімде ойда</w:t>
        <w:br/>
        <w:t>жоқта уысынан шығарып алыпты-ау, шынымен, ет жүрегімен</w:t>
        <w:br/>
        <w:t>елжіреп ұнатқанын ішкі бір түйсікпен сезгендей-ақ еді;</w:t>
        <w:br/>
        <w:t>дымды сезбей, ештемені көрмей, білмей мәңгүрттеніп жүре</w:t>
        <w:br/>
        <w:t>беріпті ғой. “Шимай-шатпақ қағазыма мәз болыппын,</w:t>
        <w:br/>
        <w:t>дүниедегі тілсіз сезім, құлай ұнату, құлай ынтығу дегенді</w:t>
        <w:br/>
        <w:t>мүлде ұмытыппын, мінезге жорыппын, бөтен бозбалаға күле</w:t>
        <w:br/>
        <w:t>сөйлегенін сайқымазақ салқындыққа балаппын”.</w:t>
      </w:r>
    </w:p>
    <w:p>
      <w:r>
        <w:t>Өстіп ішінен өрекпіп, үні іріп есі кірерлі-шығарлы хал</w:t>
        <w:br/>
        <w:t>кешіп тұрғанда жанындағы екі достың дау-шары түгесіліп,</w:t>
        <w:br/>
        <w:t>пәтуаға келген секілді. Қалқаман қадалған жерінен қан алатын</w:t>
        <w:br/>
        <w:t>қасарыспаның өзі. Енді Эдикпен “қыз таныстыру шаруасын”</w:t>
        <w:br/>
        <w:t>Асантайға аударып салып, аңқие-е-еп қарап тұрған сыңайлы.</w:t>
        <w:br/>
        <w:t>“Шеберханаңнан шықпай жүрген натуршица қызбен</w:t>
        <w:br/>
        <w:t>таныстыр, бәс тігейін, екеуі лездің арасында әмпай болып</w:t>
        <w:br/>
        <w:t>ауыз жаласып шыға келеді”, - дейді мұны қоймай бопсалап.</w:t>
        <w:br/>
        <w:t>Эдиктің жанары атыздай, көзі әйнектен шығып кете</w:t>
        <w:br/>
        <w:t>жаздайды: “Суретшінің алдында киімін шешіп, мүсінін</w:t>
        <w:br/>
        <w:t>көрсетіп тұратын қыз ба ол? - дейді бейне суға кетіп бара</w:t>
        <w:br/>
        <w:t>жатқандай тұншығып, - мейлі, мазақ қылып жүрмесеңдер</w:t>
        <w:br/>
        <w:t>болғаны”... Қалқаманның аяқ-қолын жерге тигізбей мақтап</w:t>
        <w:br/>
        <w:t>тұрғаны - шарт бойынша аптасына екі мәрте шеберханаға</w:t>
        <w:br/>
        <w:t>келіп, суретші қиялына қанат беріп жүрген студент</w:t>
        <w:br/>
        <w:t>бойжеткен... болса болар... қүлын мүшелі қылықты қыз сейіл</w:t>
        <w:br/>
        <w:t>құруға кетәрі емес секілді еді, аспан әлеміндей көгілдір</w:t>
        <w:br/>
        <w:t>жанары солай ұқтырған, Эдикпен жұғысып үлгерер бәлкім.</w:t>
        <w:br/>
        <w:t>Бұрыннан аралас-құралас Қалқаман екеуінің арасында қандай</w:t>
        <w:br/>
        <w:t>кикілжің барын тегі білмейді, ал, өзі бозбаланы аспан</w:t>
        <w:br/>
        <w:t>жанарлы, құлын мүшелі қызбен таныстырудан қашпайды.</w:t>
        <w:br/>
        <w:t>Аз айт, көп айт, екі тоннадай Қарағандының күлгін қоңыр</w:t>
        <w:br/>
        <w:t>көмірі түсірілді, пешті гулетіп жаққан кешқұрымда белі</w:t>
        <w:br/>
        <w:t>шойырылып, сіресіп қалған үй иесі -- кемпірді қызы таксимен</w:t>
        <w:br/>
        <w:t>әкеліп салды. Сондағы кемпірдің қуанғанын айт: “Қызымнан</w:t>
        <w:br/>
        <w:t>көрмеген қайырды қай-қайдағы қазақ баласынан көрдім, -</w:t>
        <w:br/>
        <w:t>деп; - бұл жақсылығыңды, әй көрге түскенше ұмытпаспын”,</w:t>
        <w:br/>
        <w:t>- деп, еттен өтіп, сүйекке жетер сөздер айтып; қоймасын</w:t>
        <w:br/>
        <w:t>ашып, құлпынай, қарақаттан жасаған вареньесін алдына</w:t>
        <w:br/>
        <w:t>тартып мәре-сәре. Қалқаман айтты: “Кемпірдің тәттісімен</w:t>
        <w:br/>
        <w:t>шай ішіп, жылы оранып жатамын, сыртқы дүниенің</w:t>
        <w:br/>
        <w:t>шаруасынан шаршадым әбден, газет, журнал оқымаймын,</w:t>
        <w:br/>
        <w:t>радио тыңдамаймын, телевизор кормеймін, бүгіннен бастап</w:t>
        <w:br/>
        <w:t>таскерең мылқаумын”. - Қабырғасына батқан қайғысының</w:t>
        <w:br/>
        <w:t>зоры - бірінші разрядқа үпай жинайтын сын сайыста әлдебір</w:t>
        <w:br/>
        <w:t>253</w:t>
        <w:br/>
        <w:t>ұрпаққа білім беріп, жүрек жылуымды сіңіріп өтермін деп</w:t>
        <w:br/>
        <w:t>жүргендегі ақырым. Аңырап барып араша сұрайтын</w:t>
        <w:br/>
        <w:t>сүйенішім жоқ, жолдас-жора болса да тоз-тоз, 1зім-ғайым...</w:t>
        <w:br/>
        <w:t>Мына әңгімені естіген Асантай ішінен құлазып, жеп</w:t>
        <w:br/>
        <w:t>отырған тамағына түйіліп, үй иесін ішінен қан жылап қатты</w:t>
        <w:br/>
        <w:t>аяды. Не демекші, жасы үлкен кісіге қалай деп ақыл</w:t>
        <w:br/>
        <w:t>айтпақшы. Бір ойдан бұл кісінің айтып отырғаны да дұрыс</w:t>
        <w:br/>
        <w:t>па, басшы мен екеуінің арасында түсінбеушілік те болған</w:t>
        <w:br/>
        <w:t>шығар, кім біледі, араға қандай сайтан киліккенін. Бұрындары</w:t>
        <w:br/>
        <w:t>ғой Абай ақынның: “...өзіңе сен, өзіңді алып шығар ақылың</w:t>
        <w:br/>
        <w:t>мен еңбегің екі жақтап” деген сөзіне құлақ қоюшы еді, алдағы</w:t>
        <w:br/>
        <w:t>арманыма жеткізетін, атақты, абыройлы ететін бойымдағы</w:t>
        <w:br/>
        <w:t>жанкешті бейнетім, ерінбес еңбегім деп нық сенетін. Сөйтсе</w:t>
        <w:br/>
        <w:t>өмір шіркіннің көзге түспес, көңілге түйілмес қалтарыс қуысы</w:t>
        <w:br/>
        <w:t>көп көрінеді, баз бірде шетсіз-шексіз мұхит суын кешкендей</w:t>
        <w:br/>
        <w:t>сезіледі.</w:t>
        <w:br/>
        <w:t>Бар қолынан келгені - орнынан атқып тұрып апыл-</w:t>
        <w:br/>
        <w:t>ғұпыл киініп, көшеге сытылды, аялдамадан автобусқа</w:t>
        <w:br/>
        <w:t>отырды, жарты сағаттай селкілдеп қала шетіндегі пәтеріне</w:t>
        <w:br/>
        <w:t>жетті; тапа-тал түсте, темір керует үстінде ұзыннан түсіп</w:t>
        <w:br/>
        <w:t>қаперсіз қорылдап ұйықтап жатқан Қалқаманды түртіп оятты.</w:t>
      </w:r>
    </w:p>
    <w:p>
      <w:r>
        <w:t>Алақ-жұлақ басын көтерген бозымбай немеге оқты көзін</w:t>
        <w:br/>
        <w:t>қадап: “Қазір үйіңе жет!” - деді. Сөзінің соншама зілді,</w:t>
        <w:br/>
        <w:t>зәрлі шыққаны бәлкім, Қалқаман ләм деп қарсы келуге дәті</w:t>
        <w:br/>
        <w:t>жетпей, киініп үнсіз-түнсіз үйден шығып жөнелді.</w:t>
        <w:br/>
        <w:t>Күн кешкіріп қалыпты, шағын терезе қараңғылық үйіре</w:t>
        <w:br/>
        <w:t>түсті. Алыс көкжиек, қаланың қиыр шетіндегі күн шекесі</w:t>
        <w:br/>
        <w:t>қылтиып қарлы жонға еріп, сіңіп бара жатты. Сол алау</w:t>
        <w:br/>
        <w:t>нұрмен іле ет жүрегі езіле сағынған Келіншектау баурайына</w:t>
        <w:br/>
        <w:t>қалықтап ұшып жеткісі келеді... Ауылдың ақ шаңқан</w:t>
        <w:br/>
        <w:t>жамылғы астындағы бұйығы жатысы, көк аспанға тік</w:t>
        <w:br/>
        <w:t>шаншылған түтіні, мал жайғаған шаруақор көкесі, ауыл</w:t>
        <w:br/>
        <w:t>шетіндегі қайнар бұлақтан ырғала басып қос шелек су көтеріп</w:t>
        <w:br/>
        <w:t>келе жатқан апасы, алақұйын асыр салған Ақтөс тазы, кәдімгі</w:t>
        <w:br/>
        <w:t>түрлі түсті кинодағыдай көз алдынан қайта кілкіп өтеді.</w:t>
        <w:br/>
        <w:t>Дәп өмірдің өзіндей тегі. Иін қолтықтан түтін лоқсып шана</w:t>
        <w:br/>
        <w:t>сүйреткен “Белорусь” көрінеді, кабинада ерні көгеріп, қолы</w:t>
        <w:br/>
        <w:t>домбығып Үпілмәлік пен Дінислам екеуі теңселіп келеді.</w:t>
        <w:br/>
        <w:t>Бөлімшенің екі жылға жетеді деп қауқитып үйіп берген мая</w:t>
        <w:br/>
        <w:t>шөбі ақпанның аяғында-ақ таусылып, садақа сұрағандай</w:t>
        <w:br/>
        <w:t>сандалып орталыққа ойысып келе жатқан беті бұл.</w:t>
        <w:br/>
        <w:t>“Әй, не білгенің бар, ойда- қырда ақпарға қол қойғызып,</w:t>
        <w:br/>
        <w:t>“пәле-ен тонна шөп үйілді” дегізіп наряд жауып, ақша алып</w:t>
        <w:br/>
        <w:t>демалысқа кеткен бөлімше зоотехнигі Алтынбала озды</w:t>
        <w:br/>
        <w:t>бәрімізден”, - деп Дінислам тісі-тісіне тимей қалшылдайды</w:t>
        <w:br/>
        <w:t>260</w:t>
        <w:br/>
        <w:t>пердесін серпіп ашып, натураға тұруға келген денесі сымбатты</w:t>
        <w:br/>
        <w:t>өрімдей қызға киінуге пұрсат берді. Сол екі арада шеберхана</w:t>
        <w:br/>
        <w:t>ішіне қалай еніп үлгергені белгісіз, есік қайыра ашылып,</w:t>
        <w:br/>
        <w:t>алақ-жұлақ домалана жүгіріп Эдик енді. Биік сәкі үстінде</w:t>
        <w:br/>
        <w:t>денемен дене тар көйлегін жедел киініп жатқан өспірім қызды</w:t>
        <w:br/>
        <w:t>көріп жанары атысып алақтады-ай, бейне жағаға шығып</w:t>
        <w:br/>
        <w:t>қалған балықтай ауа жетпей демігіп: “Осы ма, осы ма?” -</w:t>
        <w:br/>
        <w:t>деп қызарақтай қысылғаны. Табан астында “таныстырар қыз</w:t>
        <w:br/>
        <w:t>осы!” - десе - я, сұңғыла сұлулыққа елтіп талып</w:t>
        <w:br/>
        <w:t>жығылардай, я, көрмегенім жалаңаш пері болсын деп қашып</w:t>
        <w:br/>
        <w:t>жоғалардай ма. “Танысып қойындар! -- деді Асантай ішінен</w:t>
        <w:br/>
        <w:t>жер дүмпігендей күлкіге булығып, өзін-өзі әзер тежеп.</w:t>
        <w:br/>
        <w:t>- Бұл қарындас өнер институтының студент қызы, менің</w:t>
        <w:br/>
        <w:t>уақытша көмекшім Элеонора, танысып қойыңдар...” Жігіттік</w:t>
        <w:br/>
        <w:t>базары тарқай қоймаған жас жеткіншек бірде от, бірде мүз</w:t>
        <w:br/>
        <w:t>боп бойын іркіп солбырайып қолын ұсынады, қылықты қыз</w:t>
        <w:br/>
        <w:t>қаз төсін мезетінде жауып үлгермей, үлбірей жымияды.</w:t>
        <w:br/>
        <w:t>Осынау қым-қиғаш шулыған қиын уақытта ортадан ойы</w:t>
        <w:br/>
        <w:t>бұзық біреу килігіп көлденеңдемесе, әй, екі жас түсінісіп</w:t>
        <w:br/>
        <w:t>табысып үлгірер деген көңілге наным сіңді. Бұларға ертерек</w:t>
        <w:br/>
        <w:t>үлкендік қамқор сөзімді айтып, екеуін осында оңаша</w:t>
        <w:br/>
        <w:t>қалдырып көзге күйік болмай көшеге кетейін, институтқа</w:t>
        <w:br/>
        <w:t>барайын деп ойлады. Деканға барып жағдайымды айтайын.</w:t>
        <w:br/>
        <w:t>Осы оймен жылы шеберханадан шыққанда денесі</w:t>
        <w:br/>
        <w:t>тоңазығандай қалш-қалш тітіреді. Мақта сырыған, астары</w:t>
        <w:br/>
        <w:t>бар деп қанша әспеттегенімен плаштың аты плаш екен;</w:t>
        <w:br/>
        <w:t>декабрь айының қызылшұнақ ызғарына төтеп бере алмай</w:t>
        <w:br/>
        <w:t>дірдектетіп қолды-аяққа тұрғызбай барады. Автобус күтуге</w:t>
        <w:br/>
        <w:t>тағаты таусылып “ә” деп қолын бір-ақ сілтеп, домалаңдай</w:t>
        <w:br/>
        <w:t>жүгіріп таныс табалдырыққа жетті. Ішке енді, Кең зал іші</w:t>
        <w:br/>
        <w:t>кісі аяғынан сабылып кетіпті, бейне қала сыртындағы көне</w:t>
      </w:r>
    </w:p>
    <w:p>
      <w:r>
        <w:t>мүлік базары секілді. Көзтаныс балалар көре салып: “Әй</w:t>
        <w:br/>
        <w:t>сабақтан қашып қайда жүрсің сен?” - деп түп етектен алып</w:t>
        <w:br/>
        <w:t>жатқаны. Сауалдасып тұруға уақыт қайда, ертерек діттеген</w:t>
        <w:br/>
        <w:t>шаруасын тынңдырғаны мақұл. Төртбақ декан мұны жаратпай</w:t>
        <w:br/>
        <w:t>қарсы алды, аздап домбыра шертетін, сын-сықақ жазатын,</w:t>
        <w:br/>
        <w:t>шамалап пианинода ойнайтын, қазақ өнерінің арғы-бергі</w:t>
        <w:br/>
        <w:t>тарихынан шолу мақала басқызған, тиіп-қашты екі-үш пейзаж</w:t>
        <w:br/>
        <w:t>этюдтерін салған, Валентин Антоценко-Оленьевтің</w:t>
        <w:br/>
        <w:t>полотноларынан кандидаттық қорғаған, тағы бірер өнердің</w:t>
        <w:br/>
        <w:t>басын шалған, әр ортаға да жұғыса алатын бесаспап сері</w:t>
        <w:br/>
        <w:t>жігіт деп естіген. Бұрын жүрдім-бардым жолыққаны,</w:t>
        <w:br/>
        <w:t>танысқаны, дәрісін тыңдағаны болмаса -- алдына тікелей</w:t>
        <w:br/>
        <w:t>шаруамен келіп тұрғаны осы. Неге екені беймәлім, бетінің</w:t>
        <w:br/>
        <w:t>түгі тікірейіп қабылдады: “Сеп бала, мына отырған көкеңді</w:t>
        <w:br/>
        <w:t>256</w:t>
        <w:br/>
        <w:t>ентелеген қызылдың құмы шалынар; көнтулақша кенезесі</w:t>
        <w:br/>
        <w:t>кепкен құба дүзде ирек сағыммен бір батып, бір шығып иір</w:t>
        <w:br/>
        <w:t>мойын түйелер жайылар; кәнігі түйеші сол бүйірден ентелей</w:t>
        <w:br/>
        <w:t>төніп, кенеп ернеуінен енді болмаса шығып кетердей бергі</w:t>
        <w:br/>
        <w:t>планға салыныпты, түйелер тым жырақта; қүба шөлдің</w:t>
        <w:br/>
        <w:t>шежіресі, бас иесі - түйешінің шыт-шыт жарылған ерні,</w:t>
        <w:br/>
        <w:t>әжім торлаған жанары, селдір шоқша сақалы, сары сағымнан</w:t>
        <w:br/>
        <w:t>бірсін-бірсін айқындала бастаған кеспірсіз тұлғасы, бәрі-бәрі...</w:t>
        <w:br/>
        <w:t>шөл төсін тесіп шыққан сексеуілге келеді. Қыл қаламын</w:t>
        <w:br/>
        <w:t>көсілте сілтеп кенет бетіне әлсін-әлі төнеді. Меңіреу өлке,</w:t>
        <w:br/>
        <w:t>сусыған қүм, сары сағым ішінде - атадан балаға мирас болып</w:t>
        <w:br/>
        <w:t>келе жатқан өміршең салттың иесі, өзінше өлермен, көнбіс,</w:t>
        <w:br/>
        <w:t>көнтерлі, кеңпейіл қазекем жоғалып кетпей әлі жүр демекші:</w:t>
        <w:br/>
        <w:t>кешегіден жүрнақ болып қалған, ұрпаққа ауысқан жақсы</w:t>
        <w:br/>
        <w:t>мінез, адамшылық парызды қүм ішінен іздемекші. Қиял</w:t>
        <w:br/>
        <w:t>шіркін қылқаламды аласұүртып, ала қашып өндіре жүмыс</w:t>
        <w:br/>
        <w:t>істеп жатқан. Шеберхана есігі аздап сықырлағандай сезілді,</w:t>
        <w:br/>
        <w:t>. сыңқ етіп күліп, осында келіп натураға тұрып жүрген мүсінді,</w:t>
        <w:br/>
        <w:t>көгілдір жанарлы қыз келіп кірді, әй-шәй жоқ, дереу үстіндегі</w:t>
        <w:br/>
        <w:t>киімін бірсін-бірсін сыпырып салып, тұттай жалаңаш күйге</w:t>
        <w:br/>
        <w:t>енді. Демінен жалын есіп, керулі кенепке асылды. “Қарындас,</w:t>
        <w:br/>
        <w:t>терезеге таман тұршы”, - дейді Асантай кенептегі сіңірлі</w:t>
        <w:br/>
        <w:t>сексеуіл мен жас қыздың толқынды мүсінін, тоқ мықынын,</w:t>
        <w:br/>
        <w:t>отаулы кеудесін көзбен салыстырып, екеуінен ойша ұқсастық</w:t>
        <w:br/>
        <w:t>іздеп. Мына қыздың тұлғасын соншама сұлу ете білген,</w:t>
        <w:br/>
        <w:t>мүсіндеген нешеме ғасыр тынымсыз тұқым куып енбектенген</w:t>
        <w:br/>
        <w:t>табиғат-шебер әрине. Ал, ана сексеуіл шіркінді мүсінін бүзып,</w:t>
        <w:br/>
        <w:t>бұтағын қисайтып, безін көбейтіп көріксіздендіріп жіберген</w:t>
        <w:br/>
        <w:t>уақыттың зілзалал салмағы. Сіңірлі сексеуілден өспірім</w:t>
        <w:br/>
        <w:t>қыздың сұлулығын көре білер көз, сезе білер көңіл жетеді:</w:t>
        <w:br/>
        <w:t>сұлулықтың төрешісі - уақыт, жебеушісі - табиғат.</w:t>
        <w:br/>
        <w:t>Осы мезет есігі құрғыр ақырын тықылдап, арғы жағынан</w:t>
        <w:br/>
        <w:t>вахтер әжейдің үні естілді. “Балам, әлдебір жігіт төменнен</w:t>
        <w:br/>
        <w:t>телефон соқты, өзіңмен кездесуге уәдесі бар көрінеді”, -</w:t>
        <w:br/>
        <w:t>дейді шеберхана ішіне енуге сыпайылығы жібермей, бөлме</w:t>
        <w:br/>
        <w:t>түкпіріндегі жалаңаш қыздан жаман ыңғайсызданып. Құм</w:t>
        <w:br/>
        <w:t>үстінде қыдырыстай соғатын қара дауыл, қырсық жел</w:t>
        <w:br/>
        <w:t>жүдеткен, күн күйдірген сіңірлі сексеуіл мен еріні үлбіреген,</w:t>
        <w:br/>
        <w:t>танау желбезегі сәл лептен, сәл сезімнен дір-дір еткен сұлу</w:t>
        <w:br/>
        <w:t>қыздың табиғатынан тамырлас ұқсастық іздеген Асантай жаңа</w:t>
        <w:br/>
        <w:t>ғана іңкәр леппен қыл қаламын жосылта жүгіртіп, кеңістік</w:t>
        <w:br/>
        <w:t>пен жарықтың ара жігін ажырата бастаған еді.</w:t>
      </w:r>
    </w:p>
    <w:p>
      <w:r>
        <w:t>Әнеукүні Эдикке берген уәдесі есіне түсті. “Қызбен</w:t>
        <w:br/>
        <w:t>таныстырамын”, -- деп аузынан қағынған өзі болатын. Амал</w:t>
        <w:br/>
        <w:t>жоқ, сәл аялдап, алақанын сүртіп, терезенің шағидүрие</w:t>
        <w:br/>
        <w:t>255</w:t>
        <w:br/>
        <w:t>түк сезбейтін мондыбас деп жүрмісің, баяғыда төбемнен аттап</w:t>
        <w:br/>
        <w:t>өтіп ректорға барғаның, ол кісіге қандай жақыныңды</w:t>
        <w:br/>
        <w:t>салғаның, бәрі-бәрі алақанымда менің”, - деп жөні бөтен</w:t>
        <w:br/>
        <w:t>сүрлеуге түсіп, жанын түршіктірді. Дардай кісінің мұнысы</w:t>
        <w:br/>
        <w:t>несі деп Асантай тегі қайран. “Жаңа жылға дейін салып</w:t>
        <w:br/>
        <w:t>жатқан шығарманды бітіріп әкелмесең, айтпады деме,</w:t>
        <w:br/>
        <w:t>“сабақтан қалған және көшенің қуаяқ балаларына ілескен”</w:t>
        <w:br/>
        <w:t>Деп докладной жазып, институттан шығарамын да жіберемін,</w:t>
        <w:br/>
        <w:t>ешкім де ара түсе алмайды...”</w:t>
        <w:br/>
        <w:t>Состиып тұрып-тұрып жатақхана сұрауға оқталды да,</w:t>
        <w:br/>
        <w:t>тағы ашу үсті отқа май тамызғандай болармын деп іштей</w:t>
        <w:br/>
        <w:t>тыйылып тынды. Ілби басып шығып жөнелді. Әншейінде</w:t>
        <w:br/>
        <w:t>сыпайы сырдаң жүретін жақсы ағаның табан астынан неге</w:t>
        <w:br/>
        <w:t>сонша бүлінгенін, өз күлін өзі неге сабап отырғанын түсінбеді.</w:t>
        <w:br/>
        <w:t>Кейіннен барып естіді, баяғы ай маңдайлы бекзат ару ректор</w:t>
        <w:br/>
        <w:t>апай басқа қызметке ауысып, сол апайдың орнын қайтсем</w:t>
        <w:br/>
        <w:t>басып қаламын деп, күндіз күлкіден, түнде үйқылдан қалып,</w:t>
        <w:br/>
        <w:t>қулығына құрық жалғап, костюмін жаңалап, я, тобалап</w:t>
        <w:br/>
        <w:t>жүрген жағдайсыздау кезеңі екен.</w:t>
        <w:br/>
        <w:t>Көшеге шығып, олай-бұлай сенделіп біраз жүрді,</w:t>
        <w:br/>
        <w:t>қарнының ашқанын сезді. Ет тағамын тісіне баспағалы аптадан</w:t>
        <w:br/>
        <w:t>асқан шығар. Коңілі қоңалтықсып, Бас почтаға бұрылды,</w:t>
        <w:br/>
        <w:t>иіні түсіп түтігіп қайыра шықты. Ой-санасы самғап үшып,</w:t>
        <w:br/>
        <w:t>қар жамылған Келіншектау бөктерін кезіп кетсе дағы, аяғына</w:t>
        <w:br/>
        <w:t>тас байланғандай сүйретіліп еркінен тыс нағашы әпкесінің</w:t>
        <w:br/>
        <w:t>үйіне апаратын кошеге түсті. Дәмді ас ішіп, әл-қуат жинап</w:t>
        <w:br/>
        <w:t>алармын, бәлкім, дейді іштей. Қалқаманға үқсап әр тағамды</w:t>
        <w:br/>
        <w:t>таңдап ішіп, үй ішін шулыған қылып өспесе де, үлкен үйдің</w:t>
        <w:br/>
        <w:t>бетке ұстаған еркесі болатын. “Еркесі” демекші... әлгі</w:t>
        <w:br/>
        <w:t>қытымыр қиын деканның қала балалары мен дала балаларын</w:t>
        <w:br/>
        <w:t>айырып, ара жігін ажыратып, “көшенің қу аяғы” деп атқа</w:t>
        <w:br/>
        <w:t>теріс мінгізіп сөйлегені несі. Бұл білсе - әр үрпақ өзінің</w:t>
        <w:br/>
        <w:t>ортасына бейім әседі, алдыңғы толқын ағаларға қарап</w:t>
        <w:br/>
        <w:t>жетіледі. Қала баласының бұрын бүл білмеген, естімеген бүл</w:t>
        <w:br/>
        <w:t>үйренер қасиеті көп тегі: хабар тасқыны қабындаған қызғын</w:t>
        <w:br/>
        <w:t>ортада барынша тез қабылдағыш, ойға түйгіш, зердеге жиғыш,</w:t>
        <w:br/>
        <w:t>жасына жетпей көргені мол кәрияның сөзін айтып отырады;</w:t>
        <w:br/>
        <w:t>дала баласы кобіне кеңқолтық, шаруа басты, бейнет кешті,</w:t>
        <w:br/>
        <w:t>мал жайғап, отын жинап, үй ішінің тірлігіне бейім; ал,</w:t>
        <w:br/>
        <w:t>қалалықтар кино көру, музыка тыңдау, сейіл қүру секілді</w:t>
        <w:br/>
        <w:t>серілік, сыпалық жүріске жақын. Ойға келгенін бүгежек</w:t>
        <w:br/>
        <w:t>қақпай, бұқпантайламай тура айтады, төбеден тас түсіргендей</w:t>
        <w:br/>
        <w:t>кісінің мінін бетіне басып қарап отырады. Асантай ойлап</w:t>
        <w:br/>
        <w:t>кетсе ғой - қала балаларының айлы сая бақты әткеншек</w:t>
        <w:br/>
        <w:t>тепкен, ән-әуені құлақ тұндырған, құйқа терісін</w:t>
        <w:br/>
        <w:t>17-498 257</w:t>
        <w:br/>
        <w:t>кеп. “Сол Алтынбала ілдалдалап жүріп институт бітірген,</w:t>
        <w:br/>
        <w:t>совхоз басшысына жағынып үлгерген, әйтпесе мына өзімізден</w:t>
      </w:r>
    </w:p>
    <w:p>
      <w:r>
        <w:t>білімі де, білігі де аспайды, не пәлесінің барын қайдам, қай</w:t>
        <w:br/>
        <w:t>отарға барса да алдында ғана “ә, сені ме, осыдан көзіме</w:t>
        <w:br/>
        <w:t>көрінерсің”, - деп кіжініп отырған қойшы бейбақ</w:t>
        <w:br/>
        <w:t>бұқпантайлап қалады...” Мына сөз жүйкесі жұқарып келе</w:t>
        <w:br/>
        <w:t>жатқан Үпілмәлікке атқан оқтан бетер тиеді; ойқы-шойқы</w:t>
        <w:br/>
        <w:t>жолмен іші түсе тоқылдап келе жатып, тегі болмаған соң</w:t>
        <w:br/>
        <w:t>тракторды аңыратып жолсызбен салады. “Әй, осыдан көктем</w:t>
        <w:br/>
        <w:t>шықсыншы, қаражатымды қалтаға басып, бел асып барып,</w:t>
        <w:br/>
        <w:t>бір институттың есігін мен де қағармын. Әр кітаптың бетін</w:t>
        <w:br/>
        <w:t>жұқалап ашып жүріп, бітіріп алармын, сосын елге келіп:</w:t>
        <w:br/>
        <w:t>“Өлгенде бес адамға бастық боламын, пәпкі ұстаймын, кеңсе</w:t>
        <w:br/>
        <w:t>бағамын”, - деп тыртысып бағармын... осыдан күн көзі</w:t>
        <w:br/>
        <w:t>жылысыншы...</w:t>
        <w:br/>
        <w:t>Өйдайт, деген!.. Ол шіркіндердің ойынша қаптаған қалың</w:t>
        <w:br/>
        <w:t>конкурстан жарып өтіп оқуға түсу, түсіп алған соң кітапхана</w:t>
        <w:br/>
        <w:t>тұтқыны болып ашқұрсақ жүріп, қағаз кеміріп, ойдан ой</w:t>
        <w:br/>
        <w:t>теріп курстан курсқа көшу оңай-ау, сірә. Қатқан нанды</w:t>
        <w:br/>
        <w:t>шәйнектегі бозғыл шайға малып жібітіп талғажау етіп,</w:t>
        <w:br/>
        <w:t>ертеңгісіннен бастап кірпік үйірген қас қарайғанға шейін</w:t>
        <w:br/>
        <w:t>шеберханадан шықпай бояу езу, қылқалам сермеу, ақырында</w:t>
        <w:br/>
        <w:t>апта бойы сарылып салған суретінді бір сызықпен жарамсыз</w:t>
        <w:br/>
        <w:t>ету - қой қайырғаннан он есе ауыр бейнет. Төзім шеңберін</w:t>
        <w:br/>
        <w:t>өліп-өшіп кеңейте түсіп күн сайынғы іздену, кешегіге</w:t>
        <w:br/>
        <w:t>ұқсамау, уақыттың салмағын сезу - өнер адамын іштен</w:t>
        <w:br/>
        <w:t>жемекші; рахаттана күліп отырып у жұтар сәтті ішкі бір</w:t>
        <w:br/>
        <w:t>түйсікпен сезетін де, төрт құбыласы сай болып жүріп, рухани</w:t>
        <w:br/>
        <w:t>құлазып, жүнжіп, шөжіп кететін де суреткер әулеті емес пе.</w:t>
        <w:br/>
        <w:t>“Жеттім, болдым, толдым” деп жүрген қас асыл өнерпазды</w:t>
        <w:br/>
        <w:t>естіген де, көрген де емес. Суретші көзі маңайдағы мың сан</w:t>
        <w:br/>
        <w:t>тіршілікті бояумен, зердемен, көкірек көзімен, күн</w:t>
        <w:br/>
        <w:t>жарығымен, жел уілімен, гүл жұпарымен сезіп- -біледі,</w:t>
        <w:br/>
        <w:t>сондықтан ол өзге пенделерге ұқсап өмірлегі ақты ақ, қараны</w:t>
        <w:br/>
        <w:t>қара деп қабылдай қоюы - екіталай; сол сәттегі сезім түйсігі,</w:t>
        <w:br/>
        <w:t>көңіл күйі қалай құбылса - бас қояр құбылысы да солай</w:t>
        <w:br/>
        <w:t>бұрылмақшы. Көкірек көзі дегеннен шығады; Арман бала</w:t>
        <w:br/>
        <w:t>кезінен болмысты жалаң, жадағай, жалпылама қабылдап</w:t>
        <w:br/>
        <w:t>көрмепті, сол Үпілмәлік: “күн шыжғырып тұр”, - десе -</w:t>
        <w:br/>
        <w:t>бұл құм беткейдегі ирек сағымды, шикіл сағыммен қосылып</w:t>
        <w:br/>
        <w:t>сылаң қағып қиырды кезген киікті, киіктің күн нұры толы</w:t>
        <w:br/>
        <w:t>қоңырқай жанарын қоса елестетуші еді. Сол Дінислам:</w:t>
        <w:br/>
        <w:t>“ауданға бардым, көшенің шаңына қаталадым”, - десе - сол</w:t>
        <w:br/>
        <w:t>ыбырсық қоңырсыққа тегі кереғар тып-тыныш бұйығы</w:t>
        <w:br/>
        <w:t>жайлау төсін, шым үстіне асыр салып ойнаған, домаланған</w:t>
        <w:br/>
        <w:t>261</w:t>
        <w:br/>
        <w:t>керуенін”, “Келіншектауын” мақтап нешеме мақала басылды,</w:t>
        <w:br/>
        <w:t>бәйге алды, көрмеге қатысты - баз бір білетін жақыны “е,</w:t>
        <w:br/>
        <w:t>мұнысы дұрыс болыпты”, - деп тіс жарып пікір ашпады:</w:t>
        <w:br/>
        <w:t>түк білмегендей, ештеме сезбегендей таскерең мылқау болып</w:t>
        <w:br/>
        <w:t>бүғынып жүре береді. Ал, орталық журналға “осы қалай”</w:t>
        <w:br/>
        <w:t>деген ашылау бір мақала басылып еді, сізге өтірік, бұған</w:t>
        <w:br/>
        <w:t>шын, жұрттың біразы көзі қайта ашылғандай бағжиып,</w:t>
        <w:br/>
        <w:t>бадырайып, мұны сырттан жамандап шыға келді, дүрліге</w:t>
        <w:br/>
        <w:t>берді, түңіле білді. Мұндай да құбылмалы қырсық қабақ</w:t>
        <w:br/>
        <w:t>болады екен-ау.</w:t>
        <w:br/>
        <w:t>Қызметке аламыз деп отырған кафедра меңгерушісі табан</w:t>
        <w:br/>
        <w:t>астында тайқып шыға келді.</w:t>
      </w:r>
    </w:p>
    <w:p>
      <w:r>
        <w:t>Алдында ғана қызыл диплом бүйырады десіп жүрген</w:t>
        <w:br/>
        <w:t>мемлекеттік комиссия мүшелері жерге қарап тұқшиып, сен</w:t>
        <w:br/>
        <w:t>көр, мен көр тарса тыйылып, бұған үштік бағасын әрең</w:t>
        <w:br/>
        <w:t>қиды.</w:t>
        <w:br/>
        <w:t>Көшедегі жаңа жолдастары - Қалқаман мен Эдик ұшты-</w:t>
        <w:br/>
        <w:t>күйлі жоғалып, төбесін көрсетуді қойды.</w:t>
        <w:br/>
        <w:t>Ауылдасым, жерлесім, ағайыным деп алыстан сағынып</w:t>
        <w:br/>
        <w:t>аңсап жүрген Алтынбала шіркіннің атына мініп, журналын</w:t>
        <w:br/>
        <w:t>басына бұлтша үйіріп ауыл-ауылды аралап, “Досекеңнің</w:t>
        <w:br/>
        <w:t>баласы нанынан айрылатың болыпты” деп жарияға жар салып</w:t>
        <w:br/>
        <w:t>жүргені анау.</w:t>
        <w:br/>
        <w:t>Табан астынан бүл тіршілік сырына не демекші, кімге</w:t>
        <w:br/>
        <w:t>не деп пәтуа айтпақшы.</w:t>
        <w:br/>
        <w:t>Үлкен өнер жеті қат жер астынан қинала тесіп шыққан</w:t>
        <w:br/>
        <w:t>бұлақ суындай кенезесі кепкен даласына жетуі қиын шығар,</w:t>
        <w:br/>
        <w:t>бәлкім осындай дау-дамай, ұшқары сөз, немкетті пікір</w:t>
        <w:br/>
        <w:t>таласынсыз шын талант тумайтын да болар, бәлкім дарынның</w:t>
        <w:br/>
        <w:t>жолы ауыр деген рас шығар. Кімнің келешегін әзірге кім</w:t>
        <w:br/>
        <w:t>болжай қойыпты. Әзірге тілейтіні - қыл қаламын қолынан</w:t>
        <w:br/>
        <w:t>түсіре көрмесін, көлденең кісілер ойын бөлмесін, бояуы мен</w:t>
        <w:br/>
        <w:t>жарығын сана сәулесінен қуа көрмесін, өңгесі жанкешті</w:t>
        <w:br/>
        <w:t>өлермен бейнет болар, сосынғы күндердің-күнінде алыс</w:t>
        <w:br/>
        <w:t>арманның жап-жасыл бояулы көкжиегінен көлбеңдеп тұрып</w:t>
        <w:br/>
        <w:t>күтіп алар Тағдыр мен Бұйрық шығар.</w:t>
        <w:br/>
        <w:t>“Досболов, жатақханадан шығарылдың, ертерек баспана тауып</w:t>
        <w:br/>
        <w:t>ал”, - деп кеудесіне жылан бас найза тірегендей болды.</w:t>
        <w:br/>
        <w:t>- Былыққан бөлмеге бүгінге жата тұрайын. Ертең таяйын,</w:t>
        <w:br/>
        <w:t>көкетай.</w:t>
        <w:br/>
        <w:t>-- Болмайды, деканның бұйрығымен екі бойжеткенді</w:t>
        <w:br/>
        <w:t>кіргіздік, оқу озаты дей ме, ши-шыпта тоқып жүр дей ме</w:t>
        <w:br/>
        <w:t>анығын білмедім.</w:t>
        <w:br/>
        <w:t>-- Көкетай, ең болмаса, тым құрыса чемаданымды алып</w:t>
        <w:br/>
        <w:t>шығайын.</w:t>
        <w:br/>
        <w:t>-- Алсаң ал, әйтсе де көп кідірме.</w:t>
        <w:br/>
        <w:t>Кешкі көлеңкеше сорайып үшінші қабатқа көтеріліп</w:t>
        <w:br/>
        <w:t>түкпірдегі таныс есікке тақады. Есік қақты. Ешқандай дыбыс</w:t>
        <w:br/>
        <w:t>жоқ. Тұтқасына қол тигізіп еді, жайлап сықырсыз ашылып</w:t>
        <w:br/>
        <w:t>жүре бергені. Бөлме төріндегі ақшаңқан қос төсекте көзтаныс</w:t>
        <w:br/>
        <w:t>екі бойжеткен қаперсіз ұйықтап жатыр, есікті де ілмепті,</w:t>
        <w:br/>
        <w:t>көрпе де жамылмапты. Ашықтан-шашық, ұйпа-тұйпа,</w:t>
        <w:br/>
        <w:t>умаждалып қалған гобеленге ұқсайды-әй. Жүзі шоққа</w:t>
        <w:br/>
        <w:t>қақталғандай қызарып, қақырынып тамағын кенеді. Қыздар</w:t>
        <w:br/>
        <w:t>есінен, керіліп жуғарақта оянар болмады; ақырында шашылып</w:t>
        <w:br/>
        <w:t>қалған қағаз, қаламын жинастырып, киімін чемоданға салып,</w:t>
        <w:br/>
        <w:t>бұрылып кетуге айналды. Ту сыртынан Сандуғаш есімді қыз</w:t>
        <w:br/>
        <w:t>сықылықтай күліп, атын атады, жон сұрады.</w:t>
        <w:br/>
        <w:t>“Асантай, еш қысылма, қазір шай ішеміз, әңгімелесеміз,</w:t>
        <w:br/>
        <w:t>-- деп кесе-көлденеңдеп жіберер емес, - әлгіде сорайып келе</w:t>
        <w:br/>
        <w:t>жатқаныңды әйнектен коргенбіз, сұлу жігіт қайтер екен,</w:t>
        <w:br/>
        <w:t>сынайық, білейік деп ашық-шашық жатқанымыз содан?!”</w:t>
      </w:r>
    </w:p>
    <w:p>
      <w:r>
        <w:t>“Мұндай да ойын бола ма екен, кідірмей кетейін,</w:t>
        <w:br/>
        <w:t>комендант шал төбемде ойнайды әлі”, - деп жылыстап</w:t>
        <w:br/>
        <w:t>жөніне тайып бара жатқан. Еркетай есімді келесі бойжеткен</w:t>
        <w:br/>
        <w:t>тұп-тура мойнына оратылып ерке қылық танытады-ай.</w:t>
        <w:br/>
        <w:t>“Қақар шалды бізге жібер, сыбағасы жалғыз шөлмек</w:t>
        <w:br/>
        <w:t>сасық шаран, бүгінше осында түней сал, ертең ерте пәтерді</w:t>
        <w:br/>
        <w:t>қосыла іздесеміз, “орнымды тартып алды” деп өкпелеп бара</w:t>
        <w:br/>
        <w:t>жатқаның бізге белгілі”.</w:t>
        <w:br/>
        <w:t>“Сендерді кіналап қайтемін, - дейді бұл, - декан осылай</w:t>
        <w:br/>
        <w:t>шешсе, амал нешік”.</w:t>
        <w:br/>
        <w:t>Асантай аяқ астынан неғыларын білмей аң-таң. Өзінен</w:t>
        <w:br/>
        <w:t>бір курс төмен оқитын, гобелен тоқитын, көбелекше үшып-</w:t>
        <w:br/>
        <w:t>қонып жүрген желкілдеген қыздарға “орнымды тартып</w:t>
        <w:br/>
        <w:t>алыпсыңдар” деп ашыласқанда не шығады. Нәр сұрап бүріп</w:t>
        <w:br/>
        <w:t>ауырған асқазанның қамын ойламаса тағы болмас. Сандуғаш</w:t>
        <w:br/>
        <w:t>тегі епсекті екен, электр плиткасына таба қойып, колбаса</w:t>
        <w:br/>
        <w:t>қуырып, шай қайнатып жүгіріп жүр. Әлдебір әннің</w:t>
        <w:br/>
        <w:t>қайырмасын сызылта созып қайталайды. Дүрие-шағи</w:t>
        <w:br/>
        <w:t>көйлегінің сыртынан пальто жамылып, қолына себет тор алып</w:t>
        <w:br/>
        <w:t>266</w:t>
        <w:br/>
        <w:t>9</w:t>
        <w:br/>
        <w:t>Күміс табақ ай астында Алатауды бетке алып көгілдір</w:t>
        <w:br/>
        <w:t>поезд дамылсыз сырғиды, сол поездың терезесінен көз ілместен</w:t>
        <w:br/>
        <w:t>сыртқа телміре қарап қаршадай бала отырады.</w:t>
        <w:br/>
        <w:t>Асантай он тоғызға жаңа аяқ басқанда есімі ертерек</w:t>
        <w:br/>
        <w:t>баспасөз бетіне ілініп, аты шығып, көрменің бас жүлдесін</w:t>
        <w:br/>
        <w:t>жеңіп алған соң азырақ демалып, алды-артына қарап</w:t>
        <w:br/>
        <w:t>ойланып, іншалла: енді кемтарлықтан құтылармын,</w:t>
        <w:br/>
        <w:t>жатақхана алармын, жолдас-жоралардың алды болармын деп</w:t>
        <w:br/>
        <w:t>дәмеленген. Дилы декан жағдайыма қарасар, жатақханадан</w:t>
        <w:br/>
        <w:t>орын берер, стипендия бөлер бәлкім. Енді шиқылдаған темір</w:t>
        <w:br/>
        <w:t>кереуеттің басына сорайған сирағын іліп қойып, шалқасынан</w:t>
        <w:br/>
        <w:t>жатып келешектің жап-жасыл алыс көкжиегін көз алдына</w:t>
        <w:br/>
        <w:t>елестетпекші еді. Алыстан нұсқаланып саң ұрып жақындап-</w:t>
        <w:br/>
        <w:t>ақ қалған шығар, енді бірер жыл жатпай-тұрмай</w:t>
        <w:br/>
        <w:t>еңбектенсем, “Күміс керуен” секілді замана желін дәл</w:t>
        <w:br/>
        <w:t>көшірген, замандас бейнесін мүсіндеген кесек туындыға</w:t>
        <w:br/>
        <w:t>ешкім кесе көлденеңдемес деп тағы өрекпумен жүрген.</w:t>
        <w:br/>
        <w:t>Сөйтсе, тағдыр соқпағын ертерек болжаған секілді. Әлі де</w:t>
        <w:br/>
        <w:t>арман ауылы тым алыста, тым жырақта жатқан тәрізді ме,</w:t>
        <w:br/>
        <w:t>соны қойшы, бұрын есімі естілмей жүргенде көзге</w:t>
        <w:br/>
        <w:t>көрінбеген, ойға оралмаған, сезілмеген күндестік, бақастық,</w:t>
        <w:br/>
        <w:t>бақталастық деген пәлелер дендей жайылып, алдынан</w:t>
        <w:br/>
        <w:t>көлденеңдей бастағаны. Курстағы санаулы суретшілер</w:t>
        <w:br/>
        <w:t>қырғиқабақ, қит етсе “20 ғасырдың әпендесі”, “шеберхана</w:t>
        <w:br/>
        <w:t>тұтқыны”, “тақуа” десіп кекеп-мұқап көзтүрткі қылып</w:t>
        <w:br/>
        <w:t>жүргені.</w:t>
        <w:br/>
        <w:t>“Құм адамы” және бірнеше бояулы дүниесі үлкен</w:t>
        <w:br/>
        <w:t>кормеге қабылданып, аздап қаламақы алды. Мұнымен</w:t>
        <w:br/>
        <w:t>жұлдызы қарсы декан тәубасы есіне түсті ме, әлде ел сөзінен</w:t>
        <w:br/>
        <w:t>именді ме - қаңтардың аяғында жатақханадан орын берген:</w:t>
        <w:br/>
        <w:t>“Кияли болып көрмелерді кезе бермей, арамтер болып</w:t>
      </w:r>
    </w:p>
    <w:p>
      <w:r>
        <w:t>бояуыңды езе бермей кітапқа қара”, - деп кейіс білдірген.</w:t>
        <w:br/>
        <w:t>Жатақхана бөлмесін бірер түнде қоқсытып жіберді, әйтеуір</w:t>
        <w:br/>
        <w:t>қарап отырмайын деп түнемесіне көз ілмей қаңылтырдан</w:t>
        <w:br/>
        <w:t>қос құлаштай әшекей панно жасады: мозаика - зертас десең</w:t>
        <w:br/>
        <w:t>де болғандай. Көрген жан көз жанарын тылсым арбағандай</w:t>
        <w:br/>
        <w:t>айналып шықпады: әсіресе, жатақхана есігін күзететін</w:t>
        <w:br/>
        <w:t>қытымыр шал: “маған сыйла!” -- деп жатта жармасты, көндіре</w:t>
        <w:br/>
        <w:t>алмаған соң - алаңкөз болып есікті қатты жауып жоғалды.</w:t>
        <w:br/>
        <w:t>Бөлмесі суық болып нешеме күн қақылдап жөтеліп, қабағы</w:t>
        <w:br/>
        <w:t>салынып жүріп жасаған әшекей панносын өнер түсінбес киіз</w:t>
        <w:br/>
        <w:t>кеудеге бергеннен гөрі “Достық” сарайына сыйға тартуды</w:t>
        <w:br/>
        <w:t>264</w:t>
        <w:br/>
        <w:t>кепкен дала жел өтінен, күн табынан қайнап піскен бауырдай</w:t>
        <w:br/>
        <w:t>тілініп-тілініп кетіпті.</w:t>
        <w:br/>
        <w:t>Адасқан адамдай теңселіп келе жатқан нағашының тілі</w:t>
        <w:br/>
        <w:t>удай.</w:t>
        <w:br/>
        <w:t>- Атақты суретші болып алшаңдай басып түскеніңде</w:t>
        <w:br/>
        <w:t>аудан басшылары машинамен қарсы алады ғой деп</w:t>
        <w:br/>
        <w:t>дәмеленсек, апақ-сапақта ыпының ұшып келіпсің, бұл қай</w:t>
        <w:br/>
        <w:t>жүрісің, жиенжан?</w:t>
        <w:br/>
        <w:t>-- Е, атағымыз шықпаса, ауылға келтірмейін деп пе</w:t>
        <w:br/>
        <w:t>едіңдер?</w:t>
        <w:br/>
        <w:t>- Атағың шықпаса жер өрте деп тегін айтпаған-ау</w:t>
        <w:br/>
        <w:t>аталарымыз, әйтеуір сен туралы бұл елде күңсіген сөз көп.</w:t>
        <w:br/>
        <w:t>Дәтің шыдаса, қазір үйге барған соң құлағыңа құйып беремін.</w:t>
        <w:br/>
        <w:t>Ауланың іші ала түтек, ауыз үйге аппақ қүм еніп кетіпті.</w:t>
        <w:br/>
        <w:t>Табан жолын түртінектеп көрмеген көр соқырдай апыр-топыр</w:t>
        <w:br/>
        <w:t>сүріне жығылып ішке еніп келе жатқан бұларды көріп тарғыл</w:t>
        <w:br/>
        <w:t>мысық ытырыла қашты. Ішкі есік ашылды. Нағашы жеңгесі</w:t>
        <w:br/>
        <w:t>әуелгіде Асантайды танымай тіксініп кідіріп қалды, күйеуінің</w:t>
        <w:br/>
        <w:t>даусын естігенде барып алақтап тұрды-тұрды да, дауыс салып</w:t>
        <w:br/>
        <w:t>жылап жіберді. Өпектеп келіп маңдайынан сүйіп жатыр.</w:t>
        <w:br/>
        <w:t>“Қарағым-ау, жүдеп-жадап не болып кеткенсің?” -- деп</w:t>
        <w:br/>
        <w:t>орамалының шетін тістелейді, шәугімін, сүлгісін әкеліп бәйек</w:t>
        <w:br/>
        <w:t>болып, отқа түсер көбелектей көлбеңдейді. “Көзіңнің асты</w:t>
        <w:br/>
        <w:t>көгіс тартып жүдеп кетіпсің, біз сені болашақ келінмен</w:t>
        <w:br/>
        <w:t>таныстырар деп күтініп жүрсек, әй-шай жоқ, хабар-ошарсыз</w:t>
        <w:br/>
        <w:t>жетіп келгенің қалай, жарқыным- -ау”.</w:t>
        <w:br/>
        <w:t>“Ойбай, көп сайрай бермей, төрге көрпеше сал, шайды</w:t>
        <w:br/>
        <w:t>тездет, көніміз кеуіп өлейік деп келдік”, -- деп желке тұстан</w:t>
        <w:br/>
        <w:t>нағашысы ойбайын салып жатыр. Текемет жиегіне домаланып</w:t>
        <w:br/>
        <w:t>отыра қалып, аяғынан керзі етігін ырғап шешіп, ауыз үйге</w:t>
        <w:br/>
        <w:t>лақтырады кеп. Шаң-шаң костюмін сыпырып төр жаққа</w:t>
        <w:br/>
        <w:t>ытырды. Кенеп шляпасын қабырғадағы шегеге шиырып ілді.</w:t>
        <w:br/>
        <w:t>Қақырынды, түкірінді, күл салған түкіргіш іздеді. Желкесін,</w:t>
        <w:br/>
        <w:t>жүзін сүрткен аппақ сүлгі баттасып қарайып шыға келді.</w:t>
        <w:br/>
        <w:t>Жуынып, шайынмп төрге ығыса берген Асантайды сөзбен</w:t>
        <w:br/>
        <w:t>түйреді.</w:t>
        <w:br/>
        <w:t>- Ал, жиенжан, мен айтайын, сен тыңда. Әнеукүні союға</w:t>
        <w:br/>
        <w:t>еті бар мал әкелейін деп машина жалдап түкпірдегі аулыңа</w:t>
        <w:br/>
        <w:t>барайын, жылқышының үйіне түсіп қымыз ішейін, ана</w:t>
        <w:br/>
        <w:t>Үпілмәлік есімді зыттыбайдың комплексіне соғып, союға</w:t>
      </w:r>
    </w:p>
    <w:p>
      <w:r>
        <w:t>еті бар мал беріңдер-әй дейін. Отырсам да, тұрсам да гу-гу</w:t>
        <w:br/>
        <w:t>сөзді құлағым шалады, әредік сенің есімің аталады. Ау,</w:t>
        <w:br/>
        <w:t>өлтірсенңдер айтып олтірсеңдерші, бұл неғылған ырың сөз</w:t>
        <w:br/>
        <w:t>деймін ғой баяғы. Осындай кең дастарқан басында</w:t>
        <w:br/>
        <w:t>отырғанбыз. Үпілмәлік айтады: астанада сурет салып,</w:t>
        <w:br/>
        <w:t>272</w:t>
        <w:br/>
        <w:t>ҚҰМ ЖҰТҚАН ҚАЛАЛАР</w:t>
        <w:br/>
        <w:t>(Очерктер)</w:t>
        <w:br/>
        <w:t>Ежелгі Отырар</w:t>
        <w:br/>
        <w:t>(Отырар мемлекеті)</w:t>
        <w:br/>
        <w:t>Ежелгі Отырар - сан қилы қалалардың басын қосқан;</w:t>
        <w:br/>
        <w:t>бір жағы Яксарты (Сырдария), екінші жағы Харчук (Қаратау)</w:t>
        <w:br/>
        <w:t>деп аталатын үлкен аймақты алып жататын, қазіргі қазақ</w:t>
        <w:br/>
        <w:t>халқының ертедегі ата-бабаларының әйгілі мемлекеті.</w:t>
        <w:br/>
        <w:t>Бұл мемлекет біздің дәуірімізге дейін У-ТУ ғасырлар</w:t>
        <w:br/>
        <w:t>шамасында пайда болды. Ол дәуір өткен сайын іргелі елге</w:t>
        <w:br/>
        <w:t>айналып, қалыптаса берді. Әрине, тарихшылар қазақ</w:t>
        <w:br/>
        <w:t>халқының ертедегі ата-бабалары жөнінде әр түрлі болжаммен</w:t>
        <w:br/>
        <w:t>жазды, оларды әр түрде атады. Мысалы, ертедегі скиф, одан</w:t>
        <w:br/>
        <w:t>бергі оғуз, одан бергі куман, сақ, қыпшақ деген атаулардың</w:t>
        <w:br/>
        <w:t>баршасы - осы орта үстіртті жайлаған біздің бабаларымыз.</w:t>
        <w:br/>
        <w:t>Қазіргі кезде бұл - бәрімізге аян. Ендігі сөз сол мемлекеттің</w:t>
        <w:br/>
        <w:t>пайда болу, дәуірлеу төңірегінде болмақ.</w:t>
        <w:br/>
        <w:t>Жері бай, топырағы құнарлы, суы мол, ауа райы жұмсақ</w:t>
        <w:br/>
        <w:t>Яксарты, Харчук өлкелері ежелгі қыпшақтардың ата</w:t>
        <w:br/>
        <w:t>қонысына айналған. Міне, осы әйгілі қонысты бұдан былай,</w:t>
        <w:br/>
        <w:t>жалпы атпен “Отырар мемлекеті” немесе “Ежелгі Отырар”</w:t>
        <w:br/>
        <w:t>деп аламыз. Отырар мемлекеті өз дәуірінде ең іргелі, ең мықты</w:t>
        <w:br/>
        <w:t>ел болды. Батыстан оңтүстікке, оңтүстіктен шығысқа қарай</w:t>
        <w:br/>
        <w:t>созылып жатқан “Жібек жолы” осы Отырардың үстінен</w:t>
        <w:br/>
        <w:t>өтетін. Сауда-саттық, жері құнарлы мекен қыпшақтардың</w:t>
        <w:br/>
        <w:t>мәдениетін тез өсірді. Қыпшақтар егін егумен шұғылданды,</w:t>
        <w:br/>
        <w:t>қалалар салды.</w:t>
        <w:br/>
        <w:t>Біз Отырар мемлекеті жайында сонау араб</w:t>
        <w:br/>
        <w:t>тарихшыларының деректерінен ғана тереңірек білеміз.</w:t>
        <w:br/>
        <w:t>Арабтардың келуіне дейін бұл мемлекет жайлы жазылған</w:t>
        <w:br/>
        <w:t>мәліметтер мүлде жоқтың қасы еді.</w:t>
        <w:br/>
        <w:t>Өзі бай, өзі әйгілі елге жау көзі қашан да болса түскіш</w:t>
        <w:br/>
        <w:t>келеді. Сондықтан да араб халифалары бұл елге көптеген</w:t>
        <w:br/>
        <w:t>жорықтар жасайды. Талай тарихшы, талай жансыздарын</w:t>
        <w:br/>
        <w:t>жіберіп зерттетеді. Әйтсе де олар қыпшақтарды қылыш</w:t>
        <w:br/>
        <w:t>күшімен ғасырлар бойы бағындыра алмады. Бұл жөнінде</w:t>
        <w:br/>
        <w:t>қазақ фольклорында не қилы шежіре, қиссалар айтылған.</w:t>
        <w:br/>
        <w:t>275</w:t>
        <w:br/>
        <w:t>біткендей сезініпті... көзіне тек... көңіліне тек... көкірек</w:t>
        <w:br/>
        <w:t>көзіне Қызылдың қүмын кезіп үлы толқын ұрпағына уақыт</w:t>
        <w:br/>
        <w:t>күдіретін ұқтыра соқан замананың сары желі көшірілді.</w:t>
      </w:r>
    </w:p>
    <w:p>
      <w:r>
        <w:t>Құлаш келетін үлкен полотно айшықты әдемі бояу</w:t>
        <w:br/>
        <w:t>тілімен сөйледі. Күн батқанша жанталасын суретті бітірді.</w:t>
        <w:br/>
        <w:t>Қар қалың жауған желтоқсанның тұманды бүлыңғыр таңы</w:t>
        <w:br/>
        <w:t>атқан кезде ертелей тұрып үлкен кенеп қанарға шандып</w:t>
        <w:br/>
        <w:t>ораған, құлаш келетін полотноны Асантай мен Қалқаман екі</w:t>
        <w:br/>
        <w:t>жақтап қолдасып көтеріп, институттың жартысын алып</w:t>
        <w:br/>
        <w:t>жатқан, кең жарық көрме залына алып кірді. Жұрт</w:t>
        <w:br/>
        <w:t>топырласып жиналып қалыпты.</w:t>
        <w:br/>
        <w:t>Төртбақ декан әлдекімді кейіп жасқап, өзі де біраз</w:t>
        <w:br/>
        <w:t>шаруаны тындырғандай болып, терісіне сыймай өз-өзінен</w:t>
        <w:br/>
        <w:t>тырсылдап жүрген. Институттың жаңа ректоры көзілдірікті</w:t>
        <w:br/>
        <w:t>арық қатпа жігіт, көрме меңгерушісі, және мәдениет</w:t>
        <w:br/>
        <w:t>министрлігінен келген бірер кісілер бар, “осы тырақы бала</w:t>
        <w:br/>
        <w:t>не тындырды дейсің” дегендей менсінбей, иегін кокке іле</w:t>
        <w:br/>
        <w:t>қарап, жалпы көрменің ашылу дәрежесі “жақсы екен, дұрыс</w:t>
        <w:br/>
        <w:t>екен” десіп ығысып, сырғып бара жатқан. Асантай картинасын</w:t>
        <w:br/>
        <w:t>жарығы мол терезе алдына тіктеп қойып, сыртынан ораған</w:t>
        <w:br/>
        <w:t>кенеп қапты, клеенканы бірсін-бірсін сыпырып ала бастады.</w:t>
        <w:br/>
        <w:t>Әлгі ағайлар мен апайлардың ту сыртынан қадалған өткір</w:t>
        <w:br/>
        <w:t>алмас жанары өңменінен өткендей сезілді, олар дағы қалт</w:t>
        <w:br/>
        <w:t>кідіріпті, магнитке тартылған металдай болыпты. Үймелесіп,</w:t>
        <w:br/>
        <w:t>үйіліп түрыпты.</w:t>
        <w:br/>
        <w:t>- Бәлкім, мен түсінбеспін, әйтсе де мына полотно</w:t>
        <w:br/>
        <w:t>көрмеміздің бет ажары болатын түрі бар.</w:t>
        <w:br/>
        <w:t>- Жаным-ау, жарық пен кеңістікті қалай қармаған</w:t>
        <w:br/>
        <w:t>десеңші!</w:t>
        <w:br/>
        <w:t>- Жанарым қарығып жарытып тани алмай тұрғаным.</w:t>
        <w:br/>
        <w:t>- Шын шедевр!</w:t>
        <w:br/>
        <w:t>- Мұндай шатпақтың талайы Антошенко-Оленевтің</w:t>
        <w:br/>
        <w:t>шеберханасында босқа шаң басып жатыр, еһе-еһе-хе-хе!..</w:t>
        <w:br/>
        <w:t>- Түсінбейді екенсіз, тіліңізді тарта сөйлеңіз!</w:t>
        <w:br/>
        <w:t>-- Өз басым мұндай келісті полотноны әлі көрген емеспін!</w:t>
        <w:br/>
        <w:t>- Айналайын, атың кім сенің? Асантай дедің бе?</w:t>
        <w:br/>
        <w:t>Маңдайын жарқырап туған бала екенсің -- маңдайымызға</w:t>
        <w:br/>
        <w:t>сыймай өтпесең қанекей! Кеу-кеулескен көп дүрмектің</w:t>
        <w:br/>
        <w:t>қапелімде таңқалған, риза болған пейілі мен көңілі “Күміс</w:t>
        <w:br/>
        <w:t>керуенге” көрменің бас жүлдесін жеңіп әперді.</w:t>
        <w:br/>
        <w:t>263</w:t>
        <w:br/>
        <w:t>жөн көрді. Суретші болу деген төзім шенберінді сіңірше созып,</w:t>
        <w:br/>
        <w:t>қатып-семіп сарғайып отыру білем.</w:t>
        <w:br/>
        <w:t>Түкпір өлкеде түйе бағып, құм қойнауына сексеуіл</w:t>
        <w:br/>
        <w:t>жағып тіршілік кешкен түйеші өмірінен жаңа айшықты әлем</w:t>
        <w:br/>
        <w:t>бастаған күні... қолының қоспасы сырқырап, саусағы икемге</w:t>
        <w:br/>
        <w:t>келмей көп қинады.</w:t>
        <w:br/>
        <w:t>Ауа райы күрт сынып, күн жылына бастаған-ау шамасы,</w:t>
        <w:br/>
        <w:t>шеберхана әйнегінің алдына күркілдеген кептер толды. Кенеп</w:t>
        <w:br/>
        <w:t>пен мольберт арасын торға қамаған жолбарысша кезді.</w:t>
        <w:br/>
        <w:t>Мұндайда санасына жылт етіп сиқыр елес, бояу сыры сезілуші</w:t>
      </w:r>
    </w:p>
    <w:p>
      <w:r>
        <w:t>еді, жанарының оты жанып, қыл қаламды көсілтіп көсіп</w:t>
        <w:br/>
        <w:t>сілтеуші еді. Пышақ кесті тыйылып, берекесі қашты, қыл</w:t>
        <w:br/>
        <w:t>қаламын шарт сындырды. Қолын шайып, жүре киініп кошеге</w:t>
        <w:br/>
        <w:t>шықты.</w:t>
        <w:br/>
        <w:t>Шеберханаға қайтып соққысы келмеді: Қалқаманды</w:t>
        <w:br/>
        <w:t>тауып алып дәмді ас ішсем, іш қоймамды ашып сыр шертіссем</w:t>
        <w:br/>
        <w:t>деп армандады. Телефон автоматқа бас сұғып нағашы</w:t>
        <w:br/>
        <w:t>әпкесінің үйіне телефон соққан еді: “Қалқаман екі пүттық</w:t>
        <w:br/>
        <w:t>кір тасын арқалап, самолетке отырып Ригаға жарысқа кетті,</w:t>
        <w:br/>
        <w:t>көкесі қан қысымы артып ауруханаға”, - деген көңілсіздеу</w:t>
        <w:br/>
        <w:t>жауап естіді.</w:t>
        <w:br/>
        <w:t>Қайтпек керек? Еңсесі түсіп, аяғын, санап басып қаланың</w:t>
        <w:br/>
        <w:t>түстік бүйрегіне орын тепкен жатақханаға жөнелді. Бұл</w:t>
        <w:br/>
        <w:t>мекеннің белгісіз күңгірт қуысынан орын алғалы да көп</w:t>
        <w:br/>
        <w:t>болған жоқ еді. “Ақырғы жылы ғой, жаз айында астанамен</w:t>
        <w:br/>
        <w:t>қош айтысады ғой”, - деп курс жетекшісі ара ағайындыққа</w:t>
        <w:br/>
        <w:t>түсіп жалынып жүріп, тезі қатты деканның иін жұмсартып,</w:t>
        <w:br/>
        <w:t>әйтеуір, жақында келісімін алған. Бақсының үйіндей ішінен</w:t>
        <w:br/>
        <w:t>ыңырсып жатқан жатақхананың жайы белгілі.</w:t>
        <w:br/>
        <w:t>Есікке тақағанда көрді, үлкен ақ қағазды айқыш-ұйқыш</w:t>
        <w:br/>
        <w:t>шимайлап іліп қойыпты, таяқ әріппен жазылған өзінің</w:t>
        <w:br/>
        <w:t>фамилиясы сонадайдан шалынды. “Қүдайым-ау, тағы бұл</w:t>
        <w:br/>
        <w:t>не пәлесі” деп тақалып көз тіккені сол - ішкі әлемі құлазып</w:t>
        <w:br/>
        <w:t>қоя берді. Дап-дардай дүние қушиып тарылып бара жатыр</w:t>
        <w:br/>
        <w:t>ма түге деп түңіледі ғой баяғы. Қолынан өнер келеді-ау</w:t>
        <w:br/>
        <w:t>деген бірен-саран дарынды жасты жалпы жүрттан бөліп алып,</w:t>
        <w:br/>
        <w:t>жылы сөзін айтып, көрінгенге көзтүрткі қылмай, көзге</w:t>
        <w:br/>
        <w:t>шоқытпай, арзандатып жібермей, желеп-жебесе қайтеді?</w:t>
        <w:br/>
        <w:t>Сынаса, мінесе - жонін тауып істесе нетеді? Екі қолын он</w:t>
        <w:br/>
        <w:t>ете алмай, санасынан сұлу елестер өшіп жоғалмай, қайтіп</w:t>
        <w:br/>
        <w:t>соларды ақ кенепке көшірерін білмей, есебін таппай, сенделіп</w:t>
        <w:br/>
        <w:t>жүргенде... омай деген... мұқатқаны ма бүл!.. “Бөлмесін таза</w:t>
        <w:br/>
        <w:t>ұстамаған, былықтырып жіберген” деген сылтаумен сөгіс</w:t>
        <w:br/>
        <w:t>жамапты, соған қоса “жатақханадан шығарылсын” депті.</w:t>
        <w:br/>
        <w:t>Қарасын көргеннен комендант шал кірпідей, жиырылды.</w:t>
        <w:br/>
        <w:t>265</w:t>
        <w:br/>
        <w:t>дүкенге кеткен Еркетай домалана жүгіріп оралып үлгерді.</w:t>
        <w:br/>
        <w:t>“Комендант шалдың көмейін тығындадым”, - дейді</w:t>
        <w:br/>
        <w:t>алақанымен аузын баса күліп, танадай айқын ашық</w:t>
        <w:br/>
        <w:t>жанарынан әдемі наз, еркелік, сиқыр сұлулық Мөлт етіп</w:t>
        <w:br/>
        <w:t>тамып кетердей тегі. Телмеңдеп қарағаны-ақ өңменінен өтіп</w:t>
        <w:br/>
        <w:t>өлтіріп барады.</w:t>
        <w:br/>
        <w:t>Қыздар табан астында шала бүлініп, шашылып, дастарқан</w:t>
        <w:br/>
        <w:t>жасапты, шет елдік шарап ашыпты, бар тәттісін жайып салып</w:t>
        <w:br/>
        <w:t>бейіл бере шайға шақырыпты. Тамақ десе дүниені үмытатын</w:t>
        <w:br/>
        <w:t>сорлы басы мөлт еткен сусынға да бейіл бүрмапты. “Ал, ала</w:t>
        <w:br/>
        <w:t>беріңдер!” - деп колбасаны нанмен қосып қарбытыпты...</w:t>
        <w:br/>
        <w:t>жалмаңдапты... Сандуғаштың гитараға қосылып ыңылдап</w:t>
        <w:br/>
        <w:t>салған сазына да құлақ қоймапты... ыстық шайды аузын</w:t>
        <w:br/>
        <w:t>күйдіріп сораптапты... Самайынан жылап жылжыған терді</w:t>
        <w:br/>
        <w:t>сүртуге мұршасы болмапты. Әлден уақытта асқазанға ел</w:t>
        <w:br/>
        <w:t>қондырып, ел-сел боп терлеп еңсесін көтерсе - күн кешкірген</w:t>
        <w:br/>
        <w:t>секілді ме, бөлме іші алакөлеңке. Сандуғаш гитарасын</w:t>
        <w:br/>
        <w:t>қолтықтап көрші қыздарға жөнеліпті. Еркетай ғана қарсы</w:t>
        <w:br/>
        <w:t>алдында жауыннан соңғы ағаш жапырағынан мөлт етіп тамар</w:t>
      </w:r>
    </w:p>
    <w:p>
      <w:r>
        <w:t>жалғыз тамшыдай болып мөлдір-е-е-еп отыр. “Неге жылап</w:t>
        <w:br/>
        <w:t>отырсың? - деді бұл төбеден түскендей етіп, - сурет салсам</w:t>
        <w:br/>
        <w:t>араным ашылып кететін әдеті, көзіме бояу елестеп</w:t>
        <w:br/>
        <w:t>есеңгіретеді?“ “Тірі суретке қарасам, көзіме жас үйірілетін</w:t>
        <w:br/>
        <w:t>әдеті, - дейді Еркетай мүның сөзін қайталап, - бүгінше</w:t>
        <w:br/>
        <w:t>осындай түней сал, Сандуғаш екеуміз бір төсекке</w:t>
        <w:br/>
        <w:t>сыйысармыз?”.</w:t>
        <w:br/>
        <w:t>Терезе ернеуіне батар күннің қызыл шапағы жұқты,</w:t>
        <w:br/>
        <w:t>кәмпит сорған қыздың сөлді еріні уылжи қызарып үлбіреді,</w:t>
        <w:br/>
        <w:t>бозбала есінеді. Қаперсіз мұңсыз сыңаймен “төсекке қисая</w:t>
        <w:br/>
        <w:t>кетіп көз іліндірсем бе екен, - деп ойлайды ішінен. - Бұл</w:t>
        <w:br/>
        <w:t>қыз маған сонша неге мөлиеді, телміргенде айтар шаруасы</w:t>
        <w:br/>
        <w:t>бар ма екен? Әлгіндегі гитаршы қыздың бұларды апақ-сапақта</w:t>
        <w:br/>
        <w:t>оңаша қалдырып қайқаңдап жоғалуы тегін емес... жә,</w:t>
        <w:br/>
        <w:t>жеңілтек, алып-үшпа сезімнің жетегіне ілесіп желпілдейтін</w:t>
        <w:br/>
        <w:t>кез бүл емес, әлі арманның алыс көкжиегі көріне қойған</w:t>
        <w:br/>
        <w:t>жоқ, шаруа есебі де шатасып, бытысып болдыртып барады”.</w:t>
        <w:br/>
        <w:t>Ойдан ойға көміліп отыра берер ме еді, қарсы алдында кәмпит</w:t>
        <w:br/>
        <w:t>сорып, әдемі бойжеткен қаз-қатар қаланған ірі тісін ашып</w:t>
        <w:br/>
        <w:t>ынты-шынтысымен төгіле күлгені, онымен қоймай былай</w:t>
        <w:br/>
        <w:t>дегені: “Менің суретімді саласыз ба?..” “Ой-бо-о-ой, қайдағы</w:t>
        <w:br/>
        <w:t>сурет, қойшының портретін бітірмейінше сіңбіруге мұршам</w:t>
        <w:br/>
        <w:t>жоқ, көрме қожасы күнде қылқылдап тақымыма қызылдәрі</w:t>
        <w:br/>
        <w:t>қойып әлек”, - деп Асантай беталды қырға қарап мөңірепті.</w:t>
        <w:br/>
        <w:t>Әдемі қыздың меселін жықпаса да, қолқасын қайтармаса да</w:t>
        <w:br/>
        <w:t>болғандай екен, нақа бір күллі өнерпаз қауым қойшының</w:t>
        <w:br/>
        <w:t>267</w:t>
        <w:br/>
        <w:t>жөніндегі мәселеге батыл араласып, сырын ашып пікір айта</w:t>
        <w:br/>
        <w:t>алмады. Сондықтан да бүл қалалар жайындағы егжей-тегжейлі</w:t>
        <w:br/>
        <w:t>мағлұмат оқушыларымызға жеткен жоқ,</w:t>
        <w:br/>
        <w:t>Сауран қаласы Отырардың солтүстігіндегі темір жол</w:t>
        <w:br/>
        <w:t>бойында, қазіргі Сауран станциясының маңында. Қала</w:t>
        <w:br/>
        <w:t>дүниеге ІХ ғасырда келген. Алғашқыда Отырар датқасы бүл</w:t>
        <w:br/>
        <w:t>қаланы шекараға, қыпшақ қалалары мен көшпелі қыпшақ</w:t>
        <w:br/>
        <w:t>хандарының шекарасына әдейі салғызған. Қалада үнемі қол</w:t>
        <w:br/>
        <w:t>(әскер) тұрған. Онда келіссөздер де жүргізілетін болған. Оның</w:t>
        <w:br/>
        <w:t>үстіне Сауран арқылы “Жібек жолы” өтетін. Бұл жағдай</w:t>
        <w:br/>
        <w:t>оның сауда-саттыққа, алыс-беріске араласып, өркендеп, өсуіне</w:t>
        <w:br/>
        <w:t>жанды ықпал жасады.</w:t>
        <w:br/>
        <w:t>Қаланы алты мұнаралы үлкен қорған қоршап тұрған</w:t>
        <w:br/>
        <w:t>екең. Қорған саз балшықтан, кей жері күйдірген қыштан</w:t>
        <w:br/>
        <w:t>өріліпті. Әр мұнарада қарауыл қарайтын күмбез, жауға оқ</w:t>
        <w:br/>
        <w:t>ататын тесіктер бар. Бұған қарай отырып, Сауран қаласының</w:t>
        <w:br/>
        <w:t>негізгі міндеті - ел күзету, басқыншы жауға бірінші тосқауыл</w:t>
        <w:br/>
        <w:t>болу екенін байқаймыз.</w:t>
        <w:br/>
        <w:t>Қорған төрт бұрышты етіп салынған екен. Қалаға кірер</w:t>
        <w:br/>
        <w:t>қақпа мен шығар қақпа бір-біріне тұспа-тұс орнатылған.</w:t>
        <w:br/>
        <w:t>Оңтүстік шығыстан солтүстік батысқа көлбеу жатыр. Тосын</w:t>
        <w:br/>
        <w:t>көзге бірден шалынатын нәрсе - қала халқының өте тығыз</w:t>
        <w:br/>
        <w:t>отырғанға ұқсайтындығы. Өйткені белдеу-белдеу, қатпар-</w:t>
        <w:br/>
        <w:t>қатпар болып жатқан топырақ үйінділері бұрынғы үйлерді,</w:t>
        <w:br/>
        <w:t>дуалдарды көз алдыңа елестетеді. Сонымен қатар ескі қару-</w:t>
        <w:br/>
        <w:t>жарақ, қыш құмыра, т.б. үй ыдыстарынан аяқ алып жүргісіз,</w:t>
        <w:br/>
        <w:t>сәл қазып көрсеңіз - бірі болмаса, бірі шыға келеді. қаланы</w:t>
        <w:br/>
        <w:t>1219 жылы Жошыхан қиратқанымен, Сауран ХУ ғасырдың</w:t>
      </w:r>
    </w:p>
    <w:p>
      <w:r>
        <w:t>аяғына дейін өмір сүрген.</w:t>
        <w:br/>
        <w:t>Мұндай қалалардың пайда болуының, әрі нығаюының</w:t>
        <w:br/>
        <w:t>мәнін айта келіп, Ф.Энгельс былай деп жазды: “Бекініс</w:t>
        <w:br/>
        <w:t>орнатылған жаңа қалаларды айбарлы қорғандардың айнала</w:t>
        <w:br/>
        <w:t>қоршап тұрғаны тегін нәрсе емес: олардың төңірегіндегі ор-</w:t>
        <w:br/>
        <w:t>апандардан ру басшыларының моласы көрінеді, ал олардың</w:t>
        <w:br/>
        <w:t>мұнаралары қазірдің өзінде-ақ цивилизацияға тиіп тұр”!.</w:t>
        <w:br/>
        <w:t>Сүткент қаласын тарихшылар монғол шапқыншылығына</w:t>
        <w:br/>
        <w:t>байланысты атай бастады. Қала бір кезде қыпшақ</w:t>
        <w:br/>
        <w:t>қолбасшылары мен ру басшыларының мекені болған.</w:t>
        <w:br/>
        <w:t>Қолтығынан Сырдария өзені ағып жатады. Айналасы ну тоғай.</w:t>
        <w:br/>
        <w:t>Сүткенттің архитектурасы да таңғажайып, кілең ақ тастан</w:t>
        <w:br/>
        <w:t>салынған, қай шетіне үңілсең де сәндіктің, байлықтың,</w:t>
        <w:br/>
        <w:t>салтанаттың белгісі көзге түсіп тұрады. Ол жөнінде ақын</w:t>
        <w:br/>
        <w:t>Ахмет Яссауи былай деп жазған:</w:t>
        <w:br/>
        <w:t>%Ҡ. Маркс пен Ф. Энгельс. Шығармалар, ХУІ том, І-бөлім, 140-бет.</w:t>
        <w:br/>
        <w:t>280</w:t>
        <w:br/>
        <w:t>Жоғарыдағыларға қосымша айта кететін бір жай, Отырар</w:t>
        <w:br/>
        <w:t>мемлекеті ертедегі тарихи мәліметтерде көп уақыт бойы</w:t>
        <w:br/>
        <w:t>“Осрушна” деп аталып келді. Мемлекеттің осылайша аталуы</w:t>
        <w:br/>
        <w:t>кезінде біраз зерттеушілерді де әуре-сарсаңға салып,</w:t>
        <w:br/>
        <w:t>шатастырды. Әйгілі шығыс зерттеушісі, академик</w:t>
        <w:br/>
        <w:t>В.В.Бартольд, зерттеуші И.Кастанье сынды ғалымдар бүл</w:t>
        <w:br/>
        <w:t>туралы әр түрлі жорамалдар жасады. Олар “Осрушнаны”</w:t>
        <w:br/>
        <w:t>қазіргі Самарқан маңындағы Шахристан, не Ұратәбедегі</w:t>
        <w:br/>
        <w:t>қалалардың қалдықтары дегенге саяды. Сонымен қатар олар</w:t>
        <w:br/>
        <w:t>“Осрушнаны” мемлекет деп қарамай, жалғыз-жарым қаланың</w:t>
        <w:br/>
        <w:t>аты деп түсіндіріп келді.</w:t>
        <w:br/>
        <w:t>Қатты күдік тудыратын жәйт, екі зерттеуші де</w:t>
        <w:br/>
        <w:t>әркімдердің айтуы бойынша жорамал жасаған. Аңызға көп</w:t>
        <w:br/>
        <w:t>сүйенген. Мысалы, Кастанье былай дейді: “Бабыр сұлтан</w:t>
        <w:br/>
        <w:t>“Усрушна” дегенді ратөбенің алғашқы аты деді”!. Мұнда</w:t>
        <w:br/>
        <w:t>“Осрушна” “Усрушна” болып бұрмаланып айтылған.</w:t>
        <w:br/>
        <w:t>Академик Бартольд: “Пянджикент қаласының төменгі</w:t>
        <w:br/>
        <w:t>жағындағы қалдықтарды қарастыра келіп, Осрушнаны</w:t>
        <w:br/>
        <w:t>Шахристанға мейлінше ұқсаттым”? дейді. Бұл болжамға</w:t>
        <w:br/>
        <w:t>кезінде И.Кастанье қарсы шығып, өзінше бірнеше дәлелдер</w:t>
        <w:br/>
        <w:t>ұсынған болатын.</w:t>
        <w:br/>
        <w:t>Байқасаңыз, екі зерттеуші де бір-біріне мүлде кереғар,</w:t>
        <w:br/>
        <w:t>екі түрлі жорамал жасайды. Бірі Ұратөбеге, бірі Шахристанға</w:t>
        <w:br/>
        <w:t>сілтейді... Жер бедеріне қарап және жұрттың айтқанынан</w:t>
        <w:br/>
        <w:t>ғана қорытынды жасап, анықтама беру, әрине, ғылыми</w:t>
        <w:br/>
        <w:t>жағынан дәлдікке жеткізбеуі мүмкін. Сонан соң аталған екі</w:t>
        <w:br/>
        <w:t>ғалымның да ешқандай қазба жұмысын жүргізе алмағандығын</w:t>
        <w:br/>
        <w:t>ескерген жөн. Сонымен қатар қазіргі кездегі ғалымдар</w:t>
        <w:br/>
        <w:t>арасында да әр түрлі түсінік, пайымдаулар бар екенін еске</w:t>
        <w:br/>
        <w:t>алсақ, ғылым жолында Пікірлер алшақтығы болуы заңды</w:t>
        <w:br/>
        <w:t>нәрсе. Осы тұрғыдан алып, оқушы назарына бірсыпыра</w:t>
        <w:br/>
        <w:t>ғалым-зерттеушілердің пікірлерін ұсынуды жөн көрдік. Біз</w:t>
        <w:br/>
        <w:t>енді көне тарихшыларға жүгініп көрелік. Шежірелер қандай</w:t>
        <w:br/>
        <w:t>сыр шертеді екен... Міне, алдымызда араб географтарының</w:t>
        <w:br/>
        <w:t>еңбектерінен үзінді - аудармалар жатыр. Онда неше түрлі</w:t>
        <w:br/>
        <w:t>жорамал-пікірлер бар. Сол географтардың бірі Ибн-Хаукаль</w:t>
        <w:br/>
        <w:t>былай деп жазады: “Осрушна деген де Соғда сынды елдің</w:t>
        <w:br/>
        <w:t>аты. Бұл, ең бастысы таулы өлке. Оның шығысы Ферғана,</w:t>
      </w:r>
    </w:p>
    <w:p>
      <w:r>
        <w:t>батысы Самарқан аймағымен, солтүстігі Шаш және басқа</w:t>
        <w:br/>
        <w:t>ІІ И.А.Кастанье. Протоколы заседаний Туркестанского кружка</w:t>
        <w:br/>
        <w:t>любителей археологии, с. 51. Ташкент. 1915. «ӘБХЕВЛВҒИЯНЫЕ</w:t>
        <w:br/>
        <w:t>үнатушылардын Түркстандык үйірмесі мәжілістерінің протоколдары”</w:t>
        <w:br/>
        <w:t>сайын өз алдына кітап болып шығып түрған.</w:t>
        <w:br/>
        <w:t>2 В.В.Бартольд. Туркестан в эпоху монгольского нашествия, с. 166-</w:t>
        <w:br/>
        <w:t>167, М., 1927.</w:t>
        <w:br/>
        <w:t>276</w:t>
        <w:br/>
        <w:t>бүлінген. Қалғандары уақыт сынына төтен бере алмай, тозып</w:t>
        <w:br/>
        <w:t>біткен.</w:t>
        <w:br/>
        <w:t>Жақын арада қазба жұмыстарының нәтижесінде ғалымдар</w:t>
        <w:br/>
        <w:t>әлемін елең еткізген оқиға болды. Қазу жұмысы кезінде</w:t>
        <w:br/>
        <w:t>Соғда қаласының қалдығы, қала қабырғаларындағы әшекей</w:t>
        <w:br/>
        <w:t>суреттер табылды. Егер экспедиция шығарып, археологиялық</w:t>
        <w:br/>
        <w:t>қазба жұмысын жүргізсе, дәл осындай таңғажайып әшекей</w:t>
        <w:br/>
        <w:t>суреттер, неқилы сырлар Отырар қаласының орнынан да</w:t>
        <w:br/>
        <w:t>табылған болар еді. Әйтсе де әлі күнге дейін ол жайлы</w:t>
        <w:br/>
        <w:t>айтылған сырт-екі топшылауларға, жоғарыда аты аталған</w:t>
        <w:br/>
        <w:t>авторлардың тиіп-қашты пікірлеріне ғана қанағат түтып</w:t>
        <w:br/>
        <w:t>келеміз.</w:t>
        <w:br/>
        <w:t>Уақыт озған сайын Отырар мемлекетінің де аты</w:t>
        <w:br/>
        <w:t>көмескілене берді. Онда мекендеген озық мәдениетті</w:t>
        <w:br/>
        <w:t>халықтың атын зерттеушілер сан-саққа жүгіртіп атады, көп</w:t>
        <w:br/>
        <w:t>жағдайла оқушыларға күңгірт көрсетті. “Көшпелілер” деген</w:t>
        <w:br/>
        <w:t>жамау жапсырылды. Тіпті тарихшылардың өздері де осы</w:t>
        <w:br/>
        <w:t>Отырар өлкесін мекендеген біртүтас қыпшақ-сақ жұртын</w:t>
        <w:br/>
        <w:t>сан құбылтып атады. Мысалы, ежелгі сак, скиф, оғуз,</w:t>
        <w:br/>
        <w:t>қараханид, түзем, одан бергі жік-жік жүзге, ру-руға бөлініп</w:t>
        <w:br/>
        <w:t>кеткендер баршасы біздің ата-бабаларымыз, қазақтар еді.</w:t>
        <w:br/>
        <w:t>Тарихи деректердің жете зерттелмеуі салдарынан және кейбір</w:t>
        <w:br/>
        <w:t>тарихшылардың Отырар мемлекетін мекендеген халықтың</w:t>
        <w:br/>
        <w:t>атын әр түрлі атауынан едәуір дәрежеде мәдениетті болған</w:t>
        <w:br/>
        <w:t>бұл дәуір өз бет-бейнесін әлі айқын таныта алмай келеді.</w:t>
        <w:br/>
        <w:t>Алайда, соңғы кездері ежелгі Отырар мемлекетін жалпы</w:t>
        <w:br/>
        <w:t>алып, зерттеу нышаны байқалып жүр. Әрине, бұл қуанарлық,</w:t>
        <w:br/>
        <w:t>құптарлық бастама. Тап осылай зерттеу бізді - Отырар десе,</w:t>
        <w:br/>
        <w:t>“ә, әлгі бір монғолдар қиратқан қала болар” деп қоя салмай,</w:t>
        <w:br/>
        <w:t>оны салиқалы ел, іргелі мемлекет деп қарап, түсінуге мегзейді.</w:t>
        <w:br/>
        <w:t>Қазақ ССР Ғылым академиясының тарих, археология</w:t>
        <w:br/>
        <w:t>және этнография институты Отырарды жүйелей зерттеуді</w:t>
        <w:br/>
        <w:t>мақсат етіп, 1948 жылы арнайы экспедиция шығарды.</w:t>
        <w:br/>
        <w:t>Экспедицияны белгілі тарихшы Бернштам басқарды.</w:t>
        <w:br/>
        <w:t>Бернштам осы сапарында 1350 километр жол жүріп, бес</w:t>
        <w:br/>
        <w:t>ірі қаланы, 11 қорғанды, мекен-жайды, 47 кентті (шағын</w:t>
        <w:br/>
        <w:t>қалаларды) көріп, оларды картаға түсіріп қайтты!. Олардың</w:t>
        <w:br/>
        <w:t>қазіргі орнын, қираған қалдықтарын анықтады. Суреттеп</w:t>
        <w:br/>
        <w:t>жазды. Сырттай мөлшерлеп, көптеген қалалардың планын</w:t>
        <w:br/>
        <w:t>жасады. Бұлардың ішінде Сауран, Сайрам, Сүткент сияқты</w:t>
        <w:br/>
        <w:t>Отырардың қос қолтығында жатқан үлкен қалалар бар. Бірақ</w:t>
        <w:br/>
        <w:t>зерттеуші, бұл қалаларды жоғарыда айтқандай, сырт-екі ғана</w:t>
        <w:br/>
        <w:t>суреттеп жазды. Оның архитектурасы, этнографиясы</w:t>
      </w:r>
    </w:p>
    <w:p>
      <w:r>
        <w:t>І А.Н.Бернштам. “Дренний Отрар”. Извсстия АН КазССР. 1951,</w:t>
        <w:br/>
        <w:t>вып. 3.</w:t>
        <w:br/>
        <w:t>279</w:t>
        <w:br/>
        <w:t>суретіне байланып тұрғандай, тегі сол портрет болмаса көрме</w:t>
        <w:br/>
        <w:t>төрі бос қалатындай тыраштаныпты, теке тіресіпті, текке</w:t>
        <w:br/>
        <w:t>қырсығыпты. Қыздың көңілін суытып тыныпты. Сөйтіп ежіл-</w:t>
        <w:br/>
        <w:t>қозыл әмпейлесіп отырғанда есік тықылдапты. Үстеріне</w:t>
        <w:br/>
        <w:t>белсенділеу кезекші жігіт келіп килікті, қасында көлеңкеше</w:t>
        <w:br/>
        <w:t>ілестіріп алған фото тілшісі бар, жанары шатынап, сұқ саусағы</w:t>
        <w:br/>
        <w:t>шошаңдап: “Түсір мыналарды”, - деді, сөзі нақа “мыналарды</w:t>
        <w:br/>
        <w:t>тұтқынға ал” - дегендей естілді. Іңірде, есік-терезені тарс</w:t>
        <w:br/>
        <w:t>қымтап, оңашалап, шарап ішіп қызара бөртіп отырған бұл</w:t>
        <w:br/>
        <w:t>екеуі бар пәленің бастамасындай көрініпті: “Ә, сені ме,</w:t>
        <w:br/>
        <w:t>Досболов, - деді, - қайда барсам да алдымнан көлденеңдеп</w:t>
        <w:br/>
        <w:t>шыға бердің, көрмені де бермедің, көрікті қызды да</w:t>
        <w:br/>
        <w:t>икемдедің, ісім сенімен болсын”,</w:t>
        <w:br/>
        <w:t>Аз айт, көп айт, арғы жағы белгілі әңгіме әрине. Сұлу</w:t>
        <w:br/>
        <w:t>қызбен тізе түйістіріп солбырайып отырған мұның сөкеттеу</w:t>
        <w:br/>
        <w:t>фотосы ертесіне институт қабырғасына және ілінді. Жатақхана</w:t>
        <w:br/>
        <w:t>түгілі, оқудан шығып кете жаздады. Гу-гу сөз, ырың әңгіме</w:t>
        <w:br/>
        <w:t>жұмыс істетпеуге айналды: бұл аз дегендей сол екі арада</w:t>
        <w:br/>
        <w:t>алдында ғана мақталған “Құм адамы” туралы астаналық</w:t>
        <w:br/>
        <w:t>журналда қолайсыздау мақала шықты. “Қолайсыздау” дегені</w:t>
        <w:br/>
        <w:t>әңгіменің бергі жағы әрине: алғашқы кезде үстірт көз</w:t>
        <w:br/>
        <w:t>жүгіртіп, аяушылық көңіл білдірген жолдастарға “ә” деп қолды</w:t>
        <w:br/>
        <w:t>бір сілтеп, шаруасын күйттеп жүре берер ме еді.</w:t>
        <w:br/>
        <w:t>Тамылжыған көктем айының шуақты күні декан мұны</w:t>
        <w:br/>
        <w:t>алдына келтіріп, улы күлкісін езуіне қымтап қарсы алды.</w:t>
        <w:br/>
        <w:t>“Сен баланы бекер-ақ оқуға қабылдаған екем, төрт жыл</w:t>
        <w:br/>
        <w:t>оқытамын деп шақшадай басым шарадай болды, шашым түгел</w:t>
        <w:br/>
        <w:t>ағарды, ректоратта қарады, -- деп қай-қайдағы қиын әңгіменің</w:t>
        <w:br/>
        <w:t>шетін шығарды. - Енді міне, саналы заманымызда миы</w:t>
        <w:br/>
        <w:t>мәңгүрт болған, құм ішінде түйемен қосыла боздаған түйешіні</w:t>
        <w:br/>
        <w:t>салды, замандасты қорлады деп көлдей мақала шығыпты,</w:t>
        <w:br/>
        <w:t>түсініктеме сұрап төбемді тесіп жатыр...”</w:t>
        <w:br/>
        <w:t>Мына сөзді естіген Асантай: Апырмау, мына көлденең</w:t>
        <w:br/>
        <w:t>күстана ғайбатқа сенейін бе, сенбейін бе деп қайраңға шыққан</w:t>
        <w:br/>
        <w:t>балықтай, ауа жетпей тұншығып отырып қалды. Ылғи</w:t>
        <w:br/>
        <w:t>қырсықтың қыр соңымнан сүмеңдеп қалмай қойғаны несі.</w:t>
        <w:br/>
        <w:t>Өзге студенттер жүр ғой... әне... шеберхана тұтқыны болмай-</w:t>
        <w:br/>
        <w:t>ақ, күні-түні бояу езіп, бөлме кезіп өліп-талмай-ақ,</w:t>
        <w:br/>
        <w:t>көшірмемен айналысып, жұқалап ішіп, іші пысып, қызбен</w:t>
        <w:br/>
        <w:t>көңіл көтерісіп... Мына деканды істікке шаншығандай шыр-</w:t>
        <w:br/>
        <w:t>пыр қылып өлтіріп бара жатқан әлгі мақаладағы</w:t>
        <w:br/>
        <w:t>“Досболовтың осынша қателігін көрмей, білмей,</w:t>
        <w:br/>
        <w:t>көзжұмбайлық жасап, жауырды жаба тоқып, көрме төрінен</w:t>
        <w:br/>
        <w:t>орын бергізген ұстазы кінәлы” деген жалғыз ауыз сөйлем</w:t>
        <w:br/>
        <w:t>ғой. Әрі-беріден жан тырнаған сөзді естігенде құлағын тарса</w:t>
        <w:br/>
        <w:t>268</w:t>
        <w:br/>
        <w:t>В.А.Каллаурдың!, А.К.Кларенің?, В.В.Бартольдтің?</w:t>
        <w:br/>
        <w:t>еңбектеріне жүгінеміз.</w:t>
      </w:r>
    </w:p>
    <w:p>
      <w:r>
        <w:t>Бұл еңбектер өздерінің ғылыми дәлелділігі жағыңан көп</w:t>
        <w:br/>
        <w:t>жағдайда күмәнді болса да, Отырардың арғы-бергі тарихынан</w:t>
        <w:br/>
        <w:t>біршама мағлұматтар бере алады. Бұдан соң біз осы өлкенің</w:t>
        <w:br/>
        <w:t>табиғатын, қазбаларын, этнографиясын талдау арқылы да</w:t>
        <w:br/>
        <w:t>көп нәрсені аңғарамыз. Ал қазіргі Шымкент пен Қызылорда</w:t>
        <w:br/>
        <w:t>облыстарының көне-көз қәриялары өткен заманнан елес</w:t>
        <w:br/>
        <w:t>беретін не қилы қиссаларды жатқа біледі. Осы орайда</w:t>
        <w:br/>
        <w:t>Арыстанбаб, Ерқоян, Түкті Әзиз, Жылаған ата жайлы</w:t>
        <w:br/>
        <w:t>айтылып жүрген жырлар, әңгімелер бізге сарқылмас бай</w:t>
        <w:br/>
        <w:t>материалдар беріп, талас мәселелер жөнінде нақтылы ғылыми</w:t>
        <w:br/>
        <w:t>тұжырымға келуге септігін тигізуі ықтимал. Демек, ондай</w:t>
        <w:br/>
        <w:t>аңыз-әңгімелерді жинастырып, талдау жасау да кезегін күтіп</w:t>
        <w:br/>
        <w:t>тұрған мәселелердің бірі.</w:t>
        <w:br/>
        <w:t>Отырар жайлы ел арасында күні бүгінге дейін қызық та</w:t>
        <w:br/>
        <w:t>маңызды әңгімелер айтылып жүр. Мысалға, Шабғар мен</w:t>
        <w:br/>
        <w:t>Испиджаб (Сайрам) қаласының арасын қосып жатқан жер</w:t>
        <w:br/>
        <w:t>асты жолы болған. Бұл жолдар жаугершілігі көп У-ІХ</w:t>
        <w:br/>
        <w:t>ғасырлар арасында салынған болар деп жорамалдаймыз. Осы</w:t>
        <w:br/>
        <w:t>жер асты жолдарымен кезінде қолбасшы, әмірші датқа, жаушы</w:t>
        <w:br/>
        <w:t>сынды адамдар жасырынып өтіп жүрген. Жерасты жолы</w:t>
        <w:br/>
        <w:t>жайлы сайрамдық ежелгі ақын Ахмет Яссауи де жазып</w:t>
        <w:br/>
        <w:t>қалдырған.</w:t>
        <w:br/>
        <w:t>Тағы бір батыл жорамалды академик Марғұлан жасап</w:t>
        <w:br/>
        <w:t>жүр. “Көне заманда Ясы (Түркістан) мен Сайрамның, Сайрам</w:t>
        <w:br/>
        <w:t>мен Шаштың (Ташкент) аралығын косып жатқан жерасты</w:t>
        <w:br/>
        <w:t>жолы болған, деседі жұрт. Жерасты жолына түсетін үңгірдің</w:t>
        <w:br/>
        <w:t>аузы ескі Сайрамда қазірге дейін сақталған. Ондағы ескі</w:t>
        <w:br/>
        <w:t>мешіттің іргесінде жер астына апаратын тас басқыштар әлі</w:t>
        <w:br/>
        <w:t>бар”“.</w:t>
        <w:br/>
        <w:t>Міне, осындай жерасты жолының өзі үлкен жетістіктің,</w:t>
        <w:br/>
        <w:t>озық мәдениеттің бір куәсі. Демек, оны жүзеге асырушылар</w:t>
        <w:br/>
        <w:t>- құрылыс ісін, есептеу ғылымын жетік білетін жандар</w:t>
        <w:br/>
        <w:t>болғанын аңғартады. Отырар қаласында болған әйгілі Күмбез</w:t>
        <w:br/>
        <w:t>Сарай, Түркістандағы Ахмет Яссауидің мавзолейі, Айша</w:t>
        <w:br/>
        <w:t>бибінің мавзолейі, Сығанақтағы теңге соғатын сарайлар - өз</w:t>
        <w:br/>
        <w:t>дәуірінде көргенді таңқалдырып, әйгілі болған халық</w:t>
        <w:br/>
        <w:t>мәдениеті дәрежесінің көріністері. Аталған құрылыстардың</w:t>
        <w:br/>
        <w:t>көбі 1219 жылғы монғол шапқыншылығы кезінде қирап,</w:t>
        <w:br/>
        <w:t>“Древние города Саганак, Ашнас и др.”. Сонда. К. 5, 1900.</w:t>
        <w:br/>
        <w:t>2“Древний Отрар и раскопки..." Сонда, К. 9, 1904.</w:t>
        <w:br/>
        <w:t>3 “История культурной жизни Туркестана”, М., 1927.</w:t>
        <w:br/>
        <w:t>4 А.Х.Маргулан. “Из истории городов и строительного искусства</w:t>
        <w:br/>
        <w:t>древнего Казахстана”, с. 16. А.-А., 1950.</w:t>
        <w:br/>
        <w:t>278</w:t>
        <w:br/>
        <w:t>қалалармен, оңтүстігі Кеш және Сағаниана (Соғда, Д.Д.)</w:t>
        <w:br/>
        <w:t>елдерімен шектесіп жатады. Бұл өлкеде бізге аты белгісіз</w:t>
        <w:br/>
        <w:t>қалалар көп”! .</w:t>
        <w:br/>
        <w:t>Ал Ахмад аль-Катиб былай дейді: “Осрушна Самарқанның</w:t>
        <w:br/>
        <w:t>шығысында, одан бес күншілік жерде. Бүл, етек-жеңі кең,</w:t>
        <w:br/>
        <w:t>іргелі ел. Онда ұзын саны 400-ге жуық қорғандар және түрлі</w:t>
      </w:r>
    </w:p>
    <w:p>
      <w:r>
        <w:t>үлкен қалалар бар. Шиблійах (Шахристан) осы қалалардың</w:t>
        <w:br/>
        <w:t>бірі”?,</w:t>
        <w:br/>
        <w:t>Атвал өлшемі бойынша Осрушна 90% ендік пен 40%</w:t>
        <w:br/>
        <w:t>бойлықтың арасында жатады: Расма өлшемі бойынша 919 -</w:t>
        <w:br/>
        <w:t>10" ендік пен 3640" бойлықтың арасында; Ханун? өлшемі</w:t>
        <w:br/>
        <w:t>байынша 89% --30” ендік пен 39930” бойлықтың арасында,</w:t>
        <w:br/>
        <w:t>бесінші маусымда (белдікте) жатады. Осрушна -</w:t>
        <w:br/>
        <w:t>Самарқанның арғы жағында Яксарты бойына орналасқан</w:t>
        <w:br/>
        <w:t>Трансоксианияның бір астанасы”!,</w:t>
        <w:br/>
        <w:t>Ансаб Саманидің жазуы бойынша: “Осрушна</w:t>
        <w:br/>
        <w:t>Самарқанның арғы жағында, Яксарты жағасына орнаған</w:t>
        <w:br/>
        <w:t>үлкен қала”5, “Осрушна қияндағы ең үлкен қаланың аты”%</w:t>
        <w:br/>
        <w:t>деп түйеді, Азизи деген географ.</w:t>
        <w:br/>
        <w:t>Ертедегі карталарға қарап отырсақ, жоғарыда Ибн-</w:t>
        <w:br/>
        <w:t>Хаукаль айтқандай, Осрушнаның таулы, далалы өлкеде</w:t>
        <w:br/>
        <w:t>жатқанын оңай аңғаруға болады. Қаратау мен Сайрам тауы</w:t>
        <w:br/>
        <w:t>міне, солар. Бұл арада Ахмад аль-Катибтің айтқанындай,</w:t>
        <w:br/>
        <w:t>Яксартыны (Сырдарияны) бойлай қалалар салғаны да айдан</w:t>
        <w:br/>
        <w:t>айқын. Араб географы атын атай алмаған ежелгі қалалардың</w:t>
        <w:br/>
        <w:t>санатына Испиджаб (Сайрам), Ақтөбе, Отырар, Бабаата,</w:t>
        <w:br/>
        <w:t>Сауран, Шабғар (Түркістанның ескі аты) қалаларын да</w:t>
        <w:br/>
        <w:t>жатқызуға болады.</w:t>
        <w:br/>
        <w:t>Бір шеті Қаратауға, екінші шеті Сырдарияға жетіп,</w:t>
        <w:br/>
        <w:t>созылып жатқан үлкен үстірт, топырағы құнарлы бай өлкені</w:t>
        <w:br/>
        <w:t>шынында да Соғда елімен қатар қоюға тұрады. Ол жөнінде</w:t>
        <w:br/>
        <w:t>ежелгі араб тарихшылары да ауыздарынан суы құрып</w:t>
        <w:br/>
        <w:t>әңгімелеп, айтып кеткен.</w:t>
        <w:br/>
        <w:t>Отырар өлкесінің әлемге аты әйгілі үлкен ел, білім-өнерлі</w:t>
        <w:br/>
        <w:t>орта, мәдениет ошағы, ғылым ордасы болғанын дәлелдей</w:t>
        <w:br/>
        <w:t>түсу үшін Н.П.Остроумовтың”, Н.С.Лыкошиннің",</w:t>
        <w:br/>
        <w:t>1900. Арабские географы. Аударған И.А.Кастанье, т. ПІ, с. 223, Париж,</w:t>
        <w:br/>
        <w:t>2 Бұл да сонда.</w:t>
        <w:br/>
        <w:t>3 Арабтың географиялық өлшемдері.</w:t>
        <w:br/>
        <w:t>4 Бұл да сонда.</w:t>
        <w:br/>
        <w:t>5 Санда.</w:t>
        <w:br/>
        <w:t>6 Сонда.</w:t>
        <w:br/>
        <w:t>7 Искандер Зулкарнайн. Протоколы заседаний Туркестанского</w:t>
        <w:br/>
        <w:t>кружка любителей архгологии. Ташкент. К. 1, 1896.</w:t>
        <w:br/>
        <w:t>1 “Дагадка о прашлом Отрара”, сол кітапта. К. 4, 1899.</w:t>
        <w:br/>
        <w:t>277</w:t>
        <w:br/>
        <w:t>Оның тек, 1002 жылы туған жері Отырарға келіп дүние</w:t>
        <w:br/>
        <w:t>салғанын ғана білеміз.</w:t>
        <w:br/>
        <w:t>Көне шежірелерге үңілін, араб тарихшыларын оқыған</w:t>
        <w:br/>
        <w:t>сайын ежелгі Отырар өлкесінің әйгілі жандарымен таныса</w:t>
        <w:br/>
        <w:t>түсеміз. Олардың ұмытылып, ескерусіз қалып бара жатқан</w:t>
      </w:r>
    </w:p>
    <w:p>
      <w:r>
        <w:t>ізін басамыз. Сонда бір қызығы, жоғарыда есімі аталған</w:t>
        <w:br/>
        <w:t>ғалымдардын еңбегі тілден-тілге аударылып, қолдан-қолға</w:t>
        <w:br/>
        <w:t>көшіп жүретінін байқаймыз. Бірақ, сол еңбектің авторлары</w:t>
        <w:br/>
        <w:t>жайлы ләм-мим деп ауыздарын ашпайды. Айта қалса да</w:t>
        <w:br/>
        <w:t>бұрмалап, жорамалдап жеткізеді. Міне, осының салдарынан</w:t>
        <w:br/>
        <w:t>қазақ оқушылары өз жерінде туып-өскен, елінің мерейін</w:t>
        <w:br/>
        <w:t>өсірген аяулы бабаларын біле бермейді.</w:t>
        <w:br/>
        <w:t>Отырар өлкесі өзінше тіршілік-қаракеті, өзінше тарихы</w:t>
        <w:br/>
        <w:t>бар шежіре кітаппен тең. Оның жер қатпарын қазып қараған</w:t>
        <w:br/>
        <w:t>сайын сан ғасырлық сыры ашыла береді. Ата-</w:t>
        <w:br/>
        <w:t>бабаларымыздың сан ғасырлық өмірі бұл өңірге талай тамаша</w:t>
        <w:br/>
        <w:t>іздер қалдырғанына көзіміз жетеді. Оған дәлел, мәселен, тек</w:t>
        <w:br/>
        <w:t>Отырар ойпатының өзінде ғана қырыққа жуық құрылыс</w:t>
        <w:br/>
        <w:t>орындары кездеседі, бірақ олардың көбі кейін қазылған</w:t>
        <w:br/>
        <w:t>каналдар мен жер жыртылғанда жойылып кеткен. Соның</w:t>
        <w:br/>
        <w:t>өзінде Жер ананың төсінен атқан вулкандар тәрізді көп</w:t>
        <w:br/>
        <w:t>қалашықтар көз алдымызға ерте дүние тарихын әкеледі.</w:t>
        <w:br/>
        <w:t>Ондағы “Көкмардан”, “Алпауыт”, “Оксус”, “Тоқырау” сынды</w:t>
        <w:br/>
        <w:t>жер аттары бізді әлдеқайда алысқа тартады. Бұл атаулар ерте</w:t>
        <w:br/>
        <w:t>дүние авторлары Птолемей, Плиний жазбаларында да</w:t>
        <w:br/>
        <w:t>кездеседі.</w:t>
        <w:br/>
        <w:t>Ежелгі қыпшақ цивилизациясының қалдықтарын</w:t>
        <w:br/>
        <w:t>зерттеген А.Н.Бернштам былай дейді: “Отырар шығыстағы</w:t>
        <w:br/>
        <w:t>ортағасырлық керуен жолын біріктіріп қана қойған жоқ,</w:t>
        <w:br/>
        <w:t>көшпелі халықтың отырықшылыққа айналуының айқын</w:t>
        <w:br/>
        <w:t>куәсі болды. Бүл жерді қазақ халқының ежелгі тегі мекен</w:t>
        <w:br/>
        <w:t>еткен. Отырар оазисінің қазіргі таңда тарихшыларды</w:t>
        <w:br/>
        <w:t>толғантып жүргені де осыдан”!</w:t>
        <w:br/>
        <w:t>Отырар</w:t>
        <w:br/>
        <w:t>Біздің дәуірімізге дейінгі 328 жылдың жазында</w:t>
        <w:br/>
        <w:t>қыпшақтар жайлаған кең өлкеге Александр Македонский</w:t>
        <w:br/>
        <w:t>жеткен еді. Жаһангер қолбасшы оң қолын жоғары көтерді.</w:t>
        <w:br/>
        <w:t>Тау суындай тынымсыз сарқырап, жер-жиһанды жайпап келе</w:t>
        <w:br/>
        <w:t>ГА. Н. Бернштам. “Древний Отрар”. Известия АН КазССР. 1951,</w:t>
        <w:br/>
        <w:t>вып. 3.</w:t>
        <w:br/>
        <w:t>282</w:t>
        <w:br/>
        <w:t>басып, қыл қаламды атып ұрып, екі қолын түбесіне қойып</w:t>
        <w:br/>
        <w:t>беталды лағып кеткісі келеді. “Ағатай-ау, көшеге шықсаң,</w:t>
        <w:br/>
        <w:t>көз сүрінетін гүл мен қызды салудың орнына айдалаға, құм</w:t>
        <w:br/>
        <w:t>өлкеге маңа безіп, қиялға ілесіп қай-қайдағы қағылған-</w:t>
        <w:br/>
        <w:t>соғылған қиялиларды кенепке түсірген өзім оңбаймын,</w:t>
        <w:br/>
        <w:t>жауабын өзім беремін”, - деп безектейді ғой баяғы. Дилы</w:t>
        <w:br/>
        <w:t>деканның мұз сіре болып қатып қалған жүрегі жібімейді.</w:t>
        <w:br/>
        <w:t>Жо-жоқ! Мақаланы басқан журнал алқасына қазір отырып</w:t>
        <w:br/>
        <w:t>түсініктеме жазады, солай, көкешім.</w:t>
        <w:br/>
        <w:t>Асантай мақала басылған журналды қолтығына қысып,</w:t>
        <w:br/>
        <w:t>редакцияға келген. Бас редактор айналмалы креслода тербетіліп</w:t>
        <w:br/>
        <w:t>басы былғаңдап отырды-отырды да: “Айналайын, біз түкті</w:t>
        <w:br/>
        <w:t>де білмейміз, өкпеңді мақала авторына айт”, - деп шығарып</w:t>
        <w:br/>
        <w:t>салды.</w:t>
        <w:br/>
        <w:t>Мақала авторы педагогика институтында сабақ беретін</w:t>
        <w:br/>
        <w:t>дырдай ғылым кандидаты екен, суық подвалда, буфетте,</w:t>
      </w:r>
    </w:p>
    <w:p>
      <w:r>
        <w:t>салқын кофе ішіп отырған жерінен ұшырасты, өкпе- -бауыр</w:t>
        <w:br/>
        <w:t>салып пісірген кепкен пирожкиге түйіліп ол көкеңнің көзі</w:t>
        <w:br/>
        <w:t>аларды. “Абстракциямен күресіп келемін, өле-өлгенше күресе</w:t>
        <w:br/>
        <w:t>беремін, жас суретшілер абстракцияға ден қойып барады,</w:t>
        <w:br/>
        <w:t>жазғаным-жазған”, -- деп шіренді. Шындығында мына кісінің</w:t>
        <w:br/>
        <w:t>көзге шұқып айтып отырғаны -- өнердің бір құбылысы</w:t>
        <w:br/>
        <w:t>саналатын, көзбен емес, оймен, санамен көру әдісі -</w:t>
        <w:br/>
        <w:t>абстракциялық тәсіл, онсыз қыл қаламның күні қараң.</w:t>
        <w:br/>
        <w:t>Қиялмен қанаттанбаған өнер өлі дүние: тіршіліктің жалаң</w:t>
        <w:br/>
        <w:t>көшірмесі, нақты фотографиясы ғана. “Ендеше бояуды</w:t>
        <w:br/>
        <w:t>баттастырып неге көп жағасың?” деді өнертану ішімінің білгірі.</w:t>
        <w:br/>
        <w:t>Көкетай-ау, құм өлкесінің аптап күннің астындағы ашық</w:t>
        <w:br/>
        <w:t>көрінісі солай, сәуле мен жарықты сана түйсігі -</w:t>
        <w:br/>
        <w:t>абстракциясыз айыра алмайсың. Ойдың орнын бояу белесі</w:t>
        <w:br/>
        <w:t>жайлайды. “Ештемені білмейтін, жас суретші осынау сәулетті</w:t>
        <w:br/>
        <w:t>өмірді суреттеуден қашады, сөйтеді де қайдағы жоқ”</w:t>
        <w:br/>
        <w:t>“измдерді” жағалайды, бояушы дегенге сақалынды бояғансың,</w:t>
        <w:br/>
        <w:t>бала”, - дейді.</w:t>
        <w:br/>
        <w:t>Жанарына жылы жас кептелді, көшеге атқып шықты.</w:t>
        <w:br/>
        <w:t>Көк жүзін қорғасын бұлт жайлап алыпты, сәл леп болса</w:t>
        <w:br/>
        <w:t>нөсер құйып жөнелетіндей аспан жабыңқы.</w:t>
        <w:br/>
        <w:t>Білетіндер тіршілікте уақыт ізі істелген іспен, біткен</w:t>
        <w:br/>
        <w:t>шарумен өлшенеді дейді. Уыстағы құмдай бірсін-бірсін</w:t>
        <w:br/>
        <w:t>дамылсыз сусыған, азары да, тозары да жоқ уакыт шіркін</w:t>
        <w:br/>
        <w:t>кімге опа беріпті. Қарап тұрса барша тірлік өткінші ме, кеше</w:t>
        <w:br/>
        <w:t>ғана мектеп қабырғасындағы мақтау, марапат, көрме жүлдесі,</w:t>
        <w:br/>
        <w:t>бәрі-бәрі көктемгі өзен сеңіндей быт-шыт болғаны ма.</w:t>
        <w:br/>
        <w:t>Институт алдында диплом жетекшісі кездесіп ауыр күрсінді,</w:t>
        <w:br/>
        <w:t>арықтың көңілі жарық болсын дегені ме.</w:t>
        <w:br/>
        <w:t>269</w:t>
        <w:br/>
        <w:t>- Дипломыңды алған соң аулыңа барып қайт,</w:t>
        <w:br/>
        <w:t>тақырыбынды дөп басып таба алмай жүрсің бе, әлде</w:t>
        <w:br/>
        <w:t>асығыстықтан аңдаусыз сызылған бояу табы ма - түсінбедім.</w:t>
        <w:br/>
        <w:t>Жетекшінің “аулыңа барып қайт” деген сөзі қамшы</w:t>
        <w:br/>
        <w:t>болды: “ “Қызметке келе қал” деп есігін ашып күтіп тұрған</w:t>
        <w:br/>
        <w:t>кафедра жоқ, кейінгі кезде көрмелерден заказ-өтініш түсуді</w:t>
        <w:br/>
        <w:t>қойды, республикалық көркем әдебиет баспасына барып,</w:t>
        <w:br/>
        <w:t>халық ертегісінің бір томдығын безендіретін айшық суреттер</w:t>
        <w:br/>
        <w:t>салып бермекке келісім шарт жасасқан еді: оған да қолы</w:t>
        <w:br/>
        <w:t>жүретін емес. Кейінгі үлкен айшықты еңбегіне көре көзге</w:t>
        <w:br/>
        <w:t>қара бояу жаққан ұрда жық сын мақала шыққалы бері қыл</w:t>
        <w:br/>
        <w:t>қаламға қолы жуыспай, кежегесі кейін тартады да тұрады.</w:t>
        <w:br/>
        <w:t>Пәтеріне келіп сықырлауық темір кереуетке сұлап түсіп,</w:t>
        <w:br/>
        <w:t>төбеге қарап ұзақ-ұзақ сарыла ойланған. Өзіне-өзі іштей есеп</w:t>
        <w:br/>
        <w:t>берген.</w:t>
        <w:br/>
        <w:t>Осы жүрісім, осынау ісім дұрыс па менің деген.</w:t>
        <w:br/>
        <w:t>“Құм адамы” әншейін қара бояу қалың жағылған, тағдыр</w:t>
        <w:br/>
        <w:t>сүрлеуінен жаңылған алабажақ, алақұйын әрекеттің жалғас</w:t>
        <w:br/>
        <w:t>жаңғырығы ма? Әуелгі көрген жетекшінің жанары атысып,</w:t>
        <w:br/>
        <w:t>құшағына қысып құттықтағаны ұмытылды ма? Көрме</w:t>
        <w:br/>
        <w:t>директорының қымбатқа бағалап, қолқалап жүріп сұрап</w:t>
        <w:br/>
        <w:t>алғаны білместік пе сонда? Көрме ашылған күні төбесін</w:t>
        <w:br/>
        <w:t>көрсеткен Қалқаман көзін ашып-жұмып, үлкен полотноны</w:t>
      </w:r>
    </w:p>
    <w:p>
      <w:r>
        <w:t>төңіректеп торып, ақырында атылып кеп: “Бауырым, мені</w:t>
        <w:br/>
        <w:t>де өзің өскен Қызылқұмға ала кет, мұнда жүріп көптің бірі,</w:t>
        <w:br/>
        <w:t>көзтүрткісі болып өлуге айналдым”, -- дегені тегі қызық.</w:t>
        <w:br/>
        <w:t>Оның ойынша Қызылқұмды еркін кешкен қойшы, түйеші</w:t>
        <w:br/>
        <w:t>- мына көше кезген модыбастарға мүлде ұқсамайды, олар</w:t>
        <w:br/>
        <w:t>ертегі елінің адамдары!.. Ауасы, аспаны, алқызыл алау күні</w:t>
        <w:br/>
        <w:t>бәрі басқаша!.. Терең тыныстап, тұнық тіршілік кешетін</w:t>
        <w:br/>
        <w:t>періштелер кілең!.. Сонда қалай? Жүрт ұнатқан сол суретін</w:t>
        <w:br/>
        <w:t>көзі қарақты кірпияз өнер білгірлері жерден алып, жерге</w:t>
        <w:br/>
        <w:t>салып, қоғамымызға қиғаш шимай әншейін деп, ілгішек іздеп</w:t>
        <w:br/>
        <w:t>сынағаны түсініксіз. Кемшілігін көрсетсе бір сәрі ғой, “шикіл</w:t>
        <w:br/>
        <w:t>бояу Ван Гогтен ауысқан, алабажағы Сезаннан ұрланған,</w:t>
        <w:br/>
        <w:t>ұлтымызға жат бірдеме”, - деп түқыртпа тұжырғаны</w:t>
        <w:br/>
        <w:t>сойылмен соққандай әсер етті емес пе? Жұрт бетіне қарағысыз</w:t>
        <w:br/>
        <w:t>етті. Көкірегіне күдік үрей екті.</w:t>
        <w:br/>
        <w:t>Есім барда елімді табайын, түкпірдегі ауылға таяйын,</w:t>
        <w:br/>
        <w:t>қыл қаламды қолға алам ба, жоқ па - ойлайын деп бекінді</w:t>
        <w:br/>
        <w:t>бұл.</w:t>
        <w:br/>
        <w:t>Төсегінен түрып, терезе алдына тақады. Қар жамылған</w:t>
        <w:br/>
        <w:t>Алатау саң ұрып сылаңдап алыстап кеткендей көрінді, алып</w:t>
        <w:br/>
        <w:t>шырша белдеуленген алағат адыр енді көзіне мүлде бөтен,</w:t>
        <w:br/>
        <w:t>тосын шалынып, лүпілдеген жүрегіне мұз басқандай әсер</w:t>
        <w:br/>
        <w:t>270</w:t>
        <w:br/>
        <w:t>Сайрам, Сүткент салтанаты</w:t>
        <w:br/>
        <w:t>Кезбелерді қайран еткен,</w:t>
        <w:br/>
        <w:t>Жанға рахат жер жаннаты</w:t>
        <w:br/>
        <w:t>Бекзадалар жайлап откен.</w:t>
        <w:br/>
        <w:t>Осы бір өлең жолдарынан Сайрам мен Сүткенттің бұл</w:t>
        <w:br/>
        <w:t>қалаларды басып өткен жолаушыларды таңдандырған,</w:t>
        <w:br/>
        <w:t>қыпшақ қолбасшыларының сүйікті орны болғанын аңғарамыз.</w:t>
        <w:br/>
        <w:t>Қаланың солтүстік-шығысында оның қосымша рабадасы</w:t>
        <w:br/>
        <w:t>(қаланың қосымша бөлшектері) орналасқан. Қақпа осы</w:t>
        <w:br/>
        <w:t>жағынан ашылған тәрізді. Өйткені, қазіргі үйіндінің су көп</w:t>
        <w:br/>
        <w:t>мүжіп, жар болып кеткен жағы осы.</w:t>
        <w:br/>
        <w:t>Сүткенттен табылған ыдыс- аяқтар байлар, сарай</w:t>
        <w:br/>
        <w:t>маңындағылар ұстайтын ыдыстар тәрізді, нәзік, өрнегі әсем</w:t>
        <w:br/>
        <w:t>болып келеді. Осы қала орнынан құмырсқа бел етіп әшекейлі</w:t>
        <w:br/>
        <w:t>өрнек салған саз құмыраларды жергілікті тұрғындар көп</w:t>
        <w:br/>
        <w:t>тапқан. Сүткенттің орнында қалған қазіргі үйіндінің үстіне</w:t>
        <w:br/>
        <w:t>шыққан кісінің көзіне - ортасы жайпақ, айналасы бұдыр-</w:t>
        <w:br/>
        <w:t>бұдыр қыш қорған қоршаған тап-тұйнақтай ақ қала бірден</w:t>
        <w:br/>
        <w:t>түседі. Қала орнынан табылған керамикалық заттардың өте</w:t>
        <w:br/>
        <w:t>ертеректе, тіпті арабтар келмей тұрғанда жасалғаны байқалады.</w:t>
        <w:br/>
        <w:t>Сондай-ақ Сұткенттің қашаннан бері, қай кезден өлі қалаға</w:t>
        <w:br/>
        <w:t>айналғаны да белгісіз.</w:t>
        <w:br/>
        <w:t>Отырар өлкесінен шыққан атақты ғалымдардың әзірге</w:t>
        <w:br/>
        <w:t>бізге белгілісі -- Ғаббас әл-Жауһари мен Исмаил әл-Жауһари,</w:t>
        <w:br/>
        <w:t>Әбунасыр Фараби (Отырари).</w:t>
        <w:br/>
        <w:t>Ғаббас әл-Жауһари математик, әрі астроном болған кісі.</w:t>
        <w:br/>
        <w:t>Алғашқы білімді Отырардан алған. ГХ ғасырда әмір сүрген.</w:t>
        <w:br/>
        <w:t>Оның ең негізгі еңбектерінің бірі “Евклидтің “Негіздерін”</w:t>
        <w:br/>
        <w:t>кемелдендіру” деп аталатын кітабы. Бүл кітапша талай ғалым</w:t>
        <w:br/>
        <w:t>шешімін таппай, дәлелдей алмай дал болған 5-ші постулатты</w:t>
      </w:r>
    </w:p>
    <w:p>
      <w:r>
        <w:t>талдайды. Ғаббас әл-Жауһаридің бүл еңбегін кезінде Николай</w:t>
        <w:br/>
        <w:t>Лобачевский де пайдаланған.</w:t>
        <w:br/>
        <w:t>Ғаббастың жұлдыздар қозғалысы, олардың ара</w:t>
        <w:br/>
        <w:t>қашықтығы жайлы жазған дәлелдемелері бар деседі. Бірақ,</w:t>
        <w:br/>
        <w:t>бұл еңбеккер жөніндегі басқа деректер бізге онша мәлім емес.</w:t>
        <w:br/>
        <w:t>Исмаил әл-Жауһари де Ғаббаспен тұстас өмір сүрген</w:t>
        <w:br/>
        <w:t>адам. Ол арабтың көптеген қалаларын аралап, көптеген</w:t>
        <w:br/>
        <w:t>елдерде оқиды, білім алады. Араб тілін өз ана тіліндей білетін</w:t>
        <w:br/>
        <w:t>болады. Оның есімін жүртқа танытқан да сол тіл жайлы</w:t>
        <w:br/>
        <w:t>еңбегі еді. Исмаилдың араб тілінде жазған “Тілді түзету</w:t>
        <w:br/>
        <w:t>кітабы” кезінде классикалық араб тілінің дамуына елеулі</w:t>
        <w:br/>
        <w:t>үлес болып қосылады. Ол күні кешеге дейін араб</w:t>
        <w:br/>
        <w:t>лингвистерінің қолынан түспейтін құрал болып келді.</w:t>
        <w:br/>
        <w:t>Исмаилдың да өмірі жайлы деректер мүлде жоқтың қасы.</w:t>
        <w:br/>
        <w:t>281</w:t>
        <w:br/>
        <w:t>қаламмен нан тауып жеп жүрген Асантайды білікті бір сыншы</w:t>
        <w:br/>
        <w:t>қатты сынап мақала жазыпты. Дінислам айтады: Асантайды</w:t>
        <w:br/>
        <w:t>әркімге ұқсаған, адасқан суретші деп әбден тұқыртыпты,</w:t>
        <w:br/>
        <w:t>әй, енді бүл мақаланың арты оңайға соқтырмас. Қарап отырып</w:t>
        <w:br/>
        <w:t>күйіп кетемін. “Асантай жиенімді келістіре мақтаған мақаланы</w:t>
        <w:br/>
        <w:t>қалың журнал, етектей газеттен оқығанмын, сол толып</w:t>
        <w:br/>
        <w:t>жатқан жақсы сөзді көрмей, бір шыққан сын пікірге сонша</w:t>
        <w:br/>
        <w:t>шуласқан неғылған пәтуасыз немесіңдер, қанекей, әлгі сұмдық</w:t>
        <w:br/>
        <w:t>мақаланы мен оқиын”, - деп алақанымды жаямын, енді ғой</w:t>
        <w:br/>
        <w:t>дүрліктіріп бара жатқан сойқан журналды іздетемін. Сөйтсем</w:t>
        <w:br/>
        <w:t>бар ғой, белсенді Алтынбала ініміз, әй, өзі де сайқымазақ</w:t>
        <w:br/>
        <w:t>қой, мақала басылған журналдың бес-алты данасын түп көтере</w:t>
        <w:br/>
        <w:t>сатып алып, атына мініп, ауылды аралап арындатып шауып</w:t>
        <w:br/>
        <w:t>жүрген көрінеді ғой. Екі адамның басы қүралған жерге жетіп</w:t>
        <w:br/>
        <w:t>барып: “Мінекей, көріңдер, оқындар, Досекеңнің баласы</w:t>
        <w:br/>
        <w:t>нанынан айрылатын болыпты”, - деп даңғаза көтеретін</w:t>
        <w:br/>
        <w:t>секілді ме. Езуін қиғаштап дауыстап оқып береді дей ме.</w:t>
        <w:br/>
        <w:t>Оразаның ауыз ашар дәміне жиналған шалдардың үстіне жау</w:t>
        <w:br/>
        <w:t>қуғандай жетіп барыпты, ішінде сенің әкең Досбол да бар</w:t>
        <w:br/>
        <w:t>деседі, сол жерде әлгі Алтынбала журналды қойынынан</w:t>
        <w:br/>
        <w:t>шығарып: “Мінекей, баяғыда сендердің адам болады деп</w:t>
        <w:br/>
        <w:t>дәріптеп, дәмеленіп жүрген суретші баланы өкіртіп сынапты,</w:t>
        <w:br/>
        <w:t>салып жүргені әншейін шимай-шатпақ, бәлду-бәлду бәрі</w:t>
        <w:br/>
        <w:t>өтірік бірдеме депті, нанбасандар көріңдер”, - депті... сөйтіп</w:t>
        <w:br/>
        <w:t>табан астында дабырайтып дауыстап оқып беріпті... Баяғыда</w:t>
        <w:br/>
        <w:t>белсендінің қаһарына үшырап айдалып кете жаздаған Базар</w:t>
        <w:br/>
        <w:t>пірәдар кәлимаға тілін келтіріп: “өкіметтің кәріне үшыраған:</w:t>
        <w:br/>
        <w:t>кісі оңбайды”, - деп, тәспісінен жаңылып, шайға шашалып,</w:t>
        <w:br/>
        <w:t>оңбастай үрейленіпті. Досбол ақсақал сүйегі сыпа біртоға</w:t>
        <w:br/>
        <w:t>кісі ғой, ләм деместен, пікір ашпастан тұрып жүре беріпті.</w:t>
        <w:br/>
        <w:t>Ал, әлгі Алтынбала журналын қолтықтап “бас жақтағы елге</w:t>
        <w:br/>
        <w:t>барамын, жасырмай жалпақ жұртқа жаямын” деп атына мініп</w:t>
        <w:br/>
        <w:t>жөнеле беріттті. Айтатыны - “Досекеңнің баласы нанынан</w:t>
        <w:br/>
        <w:t>айрылатын болыпты” көрінеді. Әншейінде киоскіде қатталып</w:t>
        <w:br/>
        <w:t>өтпей жататын сол журнал қазір үшты-күйлі жоқ, түгел</w:t>
        <w:br/>
        <w:t>сатылып кетіпті, көрінгеннің қолында, қойнында жүрген</w:t>
        <w:br/>
        <w:t>көрінеді қазір. Оқи алмадым. Елді шулатқан ол неғылған</w:t>
        <w:br/>
        <w:t>мүңкір-нәңкір жаналғыш мақаля еді?.. Өзіңнен сұрайын</w:t>
        <w:br/>
        <w:t>дегенім осы еді, жиенжан.</w:t>
        <w:br/>
        <w:t>Нағашысы барша сырын, күллі әңгімесін бір деммен</w:t>
        <w:br/>
        <w:t>айтып шықты да, қасындағы құс жастықты қолтығына ұмар-</w:t>
      </w:r>
    </w:p>
    <w:p>
      <w:r>
        <w:t>жұмар қыса құлады.</w:t>
        <w:br/>
        <w:t>Қапелімде бұған не деп жауап қатсын.</w:t>
        <w:br/>
        <w:t>Бар болсаң көре алмаймын, жоқ болсаң бөліп бере</w:t>
        <w:br/>
        <w:t>алмаймын алтын бесік ағайын іші осындай ендеше. “Күміс</w:t>
        <w:br/>
        <w:t>18-498 273</w:t>
        <w:br/>
        <w:t>еткені. Табиғат-ана мына маған кәдімгідей суық тарта</w:t>
        <w:br/>
        <w:t>бастағаны ма сонда деп түршіккені.</w:t>
        <w:br/>
        <w:t>Ертесіне пәтер иесімен есеп айырысып, киім- кешегін,</w:t>
        <w:br/>
        <w:t>бояуын, кітабын үлкен чемоданға сықай салып көшеге</w:t>
        <w:br/>
        <w:t>шықты. Кемпір “қайыр-қош” айтуға шамасы келмей,</w:t>
        <w:br/>
        <w:t>кемсеңдеп қалды. Ұзап барып жылы үядай болған пәкене</w:t>
        <w:br/>
        <w:t>үйге бұрылып қараған. Чемоданын жүк сақтайтын жерге</w:t>
        <w:br/>
        <w:t>қалдырып, институтқа келді.</w:t>
        <w:br/>
        <w:t>Көзіне ыстық “Аудитория” деген жазуы бар есік тұсынан</w:t>
        <w:br/>
        <w:t>жылдамдата басып өтіп, оқу бөліміне енді.</w:t>
        <w:br/>
        <w:t>Оқу бөліміндегі қыздар мұны көп бөгеген жоқ, әлдебір</w:t>
        <w:br/>
        <w:t>қағаздарды толтыртты, қолын қойғызды, ақырында алақандай</w:t>
        <w:br/>
        <w:t>көкшіл дипломды ықыластана ұстатты. Қатырма қағазды алып</w:t>
        <w:br/>
        <w:t>түрып жүрегі құрғыр май ішкендей кілкілдегені... жанарына</w:t>
        <w:br/>
        <w:t>жас үйрілгені... соншама сарыла күткен күннің, куанышты</w:t>
        <w:br/>
        <w:t>кезеңнің суы тартылған көлдей аяғы тым елеусіз аяқталарын</w:t>
        <w:br/>
        <w:t>білмепті ғой. Шыға берісте бірге оқыған Еркетаймен ұшыраса</w:t>
        <w:br/>
        <w:t>кеткені, бойын күтіп ұстап үйренген кербез бойжеткен</w:t>
        <w:br/>
        <w:t>бөксесін бұлтитып кенеп шалбар киіп алыпты, жанарын</w:t>
        <w:br/>
        <w:t>қиғаштап: “Киноға апарсаң, қолым бос”, - деп ыңғайына</w:t>
        <w:br/>
        <w:t>төңкеріле үзіліп өлердей қылымсыды. Әдемі қыздан аяқ</w:t>
        <w:br/>
        <w:t>астынан не себеп айтып құтылғаны жадында жоқ, вокзалға</w:t>
        <w:br/>
        <w:t>келіпті, поезға мініпті, қапырық ауамен ауыр тыныстап</w:t>
        <w:br/>
        <w:t>жатқан үлкен қаланың құшағынан бірсін-бірсін сытылып,</w:t>
        <w:br/>
        <w:t>батысқа еңкейген алтын нұрдың соңың ала салып ұрып жол</w:t>
        <w:br/>
        <w:t>алғаны жадында.</w:t>
        <w:br/>
        <w:t>Қиян түкпірдегі аудан орталығына көгілдір поезд түс</w:t>
        <w:br/>
        <w:t>ауа, күн екіндіге ойыса жеткен: осы өлкеге атам заманнан</w:t>
        <w:br/>
        <w:t>мәлім қыдырыстай соғатын қара дауыл әкіріп тұрыпты.</w:t>
        <w:br/>
        <w:t>Бет қарататын емес. Вагоннан түсе салып, костюмінің</w:t>
        <w:br/>
        <w:t>етегі қос қанатша жайылып, нән чемоданы қара санын</w:t>
        <w:br/>
        <w:t>ұрғылап теңселіп, бетон алаңқайды кесіп өтіп, төменге</w:t>
        <w:br/>
        <w:t>сатылап түсті. Мұндағы үйтқыма түтектің беті жаман, құм</w:t>
        <w:br/>
        <w:t>мен қиыршықты жұмарлап ұрып, шекені тесіп, аттап</w:t>
        <w:br/>
        <w:t>басқызбайды. Көзін сүртіп күйгелектеніп түрған еді, осында</w:t>
        <w:br/>
        <w:t>жүкші болып істейтін нағашысы жер астынан өніп</w:t>
        <w:br/>
        <w:t>шыққандай бетпе-бет ұшыраса кеткені. Құм сауылдаған</w:t>
        <w:br/>
        <w:t>құшағын аша үмтылды, ұмар-жұмар құшақтаса кетті.</w:t>
        <w:br/>
        <w:t>“Бүгінгі автобус кетіп қалды, үйге жүр”, - деді. Чемоданның</w:t>
        <w:br/>
        <w:t>бауына кесе-көлденең таяқ өткізіп, екеуі екі жағынан</w:t>
        <w:br/>
        <w:t>қолдасып көтерісіп алды. Аудан орталығының Қызылқүм</w:t>
        <w:br/>
        <w:t>беті қатты қырсық желден ығып ыпыны кетінкіреп қалыпты.</w:t>
        <w:br/>
        <w:t>Түстіктің қиыр өлкесіне тәңір шебер ауа райын қайбір</w:t>
        <w:br/>
        <w:t>оңдырып берген, бір күн от, бір күн мұз боп, жүз құбылып</w:t>
        <w:br/>
        <w:t>жерді жұтатып жіберіпті. Көше пүшпағындағы кенезесі</w:t>
      </w:r>
    </w:p>
    <w:p>
      <w:r>
        <w:t>271</w:t>
        <w:br/>
        <w:t>Бұл әңгіменің қысқаша мазмұны мынадай.</w:t>
        <w:br/>
        <w:t>Мухаммед: Шығыс әміршісінің қанша қолы бар, күші</w:t>
        <w:br/>
        <w:t>қандай?</w:t>
        <w:br/>
        <w:t>Махмуд: орасан көп, тақсыр!</w:t>
        <w:br/>
        <w:t>Мухаммед: (ашуланады) Күллі Азияны қолына қаратқан</w:t>
        <w:br/>
        <w:t>менің сарбаздарымнан кім күшті болмақ? Жалған айтасың!..</w:t>
        <w:br/>
        <w:t>Сен, Шыңғысхан ордасындағы менің жансызым бол. Әйтпесе,</w:t>
        <w:br/>
        <w:t>осы сарайдан тірі шықпайсың!</w:t>
        <w:br/>
        <w:t>Махмуд: мақүл, тақсыр! Өз дінім, өз туған жерім үшін</w:t>
        <w:br/>
        <w:t>не қиындық болса да басым дайын!</w:t>
        <w:br/>
        <w:t>Сол жерде Мухаммед Махмудтың сертін алады. Көптеген</w:t>
        <w:br/>
        <w:t>қазына сыйлауға уәде береді. “Әзірге ала тұр” деп бір асыл</w:t>
        <w:br/>
        <w:t>тас сыйлайды!.</w:t>
        <w:br/>
        <w:t>Шыңғысханның осы елшілерден жіберген “бір-біріне</w:t>
        <w:br/>
        <w:t>тиіспей, бейбіт өмір сүру” жөніндегі ұсынысына Мухаммед</w:t>
        <w:br/>
        <w:t>келісімін береді. Кепілдеме қағазға таңбасын басады. Елшілер,</w:t>
        <w:br/>
        <w:t>осылайша өз еліне аттанып кетеді.</w:t>
        <w:br/>
        <w:t>Сол кездегі тарихшылардың айтуына қарағанда, осы</w:t>
        <w:br/>
        <w:t>келісім Шыңғысханды толық қанағаттандырған тәрізді.</w:t>
        <w:br/>
        <w:t>Бірақ Шыңғысхан көп ұзамай-ақ хорезм еліне екінші</w:t>
        <w:br/>
        <w:t>рет керуен аттандырады. Бізді таңдандыратыны, әлгіндей</w:t>
        <w:br/>
        <w:t>келісім алған шығыс әміршісінің бір жыл өтпей жатып,</w:t>
        <w:br/>
        <w:t>қандай мақсатпен екінші рет елші жіберуі. Керуен тағы да</w:t>
        <w:br/>
        <w:t>асыл жиһаздармен: алтын, күміс бұйымдарымен</w:t>
        <w:br/>
        <w:t>жабдықталады. Кейбір тарихшылар: “бұл кезде Шыңғысхан</w:t>
        <w:br/>
        <w:t>Хорезм мемлекетіне соғыс ашқысы келген жоқ”? - дейді.</w:t>
        <w:br/>
        <w:t>Оның дәлелі осы керуендегі мол жиһаздың сыйға жіберілуі</w:t>
        <w:br/>
        <w:t>деп түсіндіреді. Керуен алғашқыда Мухаммедшахпен сауда-</w:t>
        <w:br/>
        <w:t>саттық жөнінде келіссөз жүргізеді-міс деген дақпыртпен</w:t>
        <w:br/>
        <w:t>шығады.</w:t>
        <w:br/>
        <w:t>Алайда керуен Самарқанға тіке тартпай, Хорезм</w:t>
        <w:br/>
        <w:t>мемлекетінің ең ірі, ең айбынды қаласы Отырарға беттейді.</w:t>
        <w:br/>
        <w:t>Бұл кезде Отырар қаласында қышшақ жігіттерінен құралған</w:t>
        <w:br/>
        <w:t>өте күшті әскери қол тұратын. Тіпті Мухаммедтің қол астына</w:t>
        <w:br/>
        <w:t>қарайтын әскердің жартысына жуығы да осы Отырарда еді.</w:t>
        <w:br/>
        <w:t>Отырар қаласын қыпшақ сүлтаны Қадыр деген кісі басқарып</w:t>
        <w:br/>
        <w:t>түрды. Қадыр жастығына қарамай, әскер ісін жетік білген.</w:t>
        <w:br/>
        <w:t>Жергілікті халық оны төбесіне көтеріп құрметтеген. Батыл,</w:t>
        <w:br/>
        <w:t>ер көңілді Қадыр қашан да болса көрші датқалармен (қала</w:t>
        <w:br/>
        <w:t>басқарушысын осылай атаған) бәсекеде жүрген. Ол Отырар</w:t>
        <w:br/>
        <w:t>қаласының гүлденуіне қыруар еңбек сіңіреді. Керуен</w:t>
        <w:br/>
        <w:t>1 Бұл да сонда.</w:t>
        <w:br/>
        <w:t>2 В.В.Бартольд. Сочинения, 7. |, с. 464, М., 1963.</w:t>
        <w:br/>
        <w:t>19-498 289</w:t>
      </w:r>
    </w:p>
    <w:p>
      <w:r>
        <w:t>сарайларын салғызады. Сөйтіп, қаланы күшті бекініс орнына</w:t>
        <w:br/>
        <w:t>айналдырған. Қыпшақтардың әскер ісін дамытады.</w:t>
        <w:br/>
        <w:t>Бір айта кететін нәрсе, тап осы Отырар датқасын әр</w:t>
        <w:br/>
        <w:t>тарихшы әр түрлі атайды. Мысалы, Несеви оны “Иналхан”</w:t>
        <w:br/>
        <w:t>деп атаса, рашид-ад-Дин “Қайырхан”, Джузджани оны</w:t>
        <w:br/>
        <w:t>“Қадырхан”, Джувейни оны “Иналчик”, Бартольд “Иналхан”,</w:t>
        <w:br/>
        <w:t>ал П.Пельо “Қадырхан” деп атайды. Осылардың барлығынан</w:t>
        <w:br/>
        <w:t>да П.Пельоның дәлелі орынды секілді: Ол: “ең дұрысы Қадыр</w:t>
        <w:br/>
        <w:t>болуы ықтимал, ал, әр тарихшы оны өз руының кісі аттарына</w:t>
        <w:br/>
        <w:t>ұйқастырып, ұқсатып атады” дейді!. Негізінде бүл есімдердің</w:t>
        <w:br/>
        <w:t>күллісі бір адамның есімі екені анық. Біз де соңғы</w:t>
        <w:br/>
        <w:t>тарихшыны қостап, оны “Қадыр” деп алдық.</w:t>
        <w:br/>
        <w:t>Шығыстан екінші рет келген елшілердің арасында</w:t>
        <w:br/>
        <w:t>отырарлық Омар Қожа, Хаммаль Мераги, бұқарлық Фахар</w:t>
        <w:br/>
        <w:t>ад-дин Дизеки және Амин ад-дин Хереви деген төрт кісі</w:t>
        <w:br/>
        <w:t>болған. Бұлардың ішінде алғашқы елшілікпен келген үш</w:t>
        <w:br/>
        <w:t>кісі де жоқ. Мүнысы қалай? Әдетте, елшілікке бұрыннан</w:t>
        <w:br/>
        <w:t>таныс, сыралғы жандар жүрмеуші ме еді?</w:t>
        <w:br/>
        <w:t>“Бұл керуенде барлығы 450 кісі, 500 түйе болды. Түйеге</w:t>
        <w:br/>
        <w:t>артқандары алтын, күміс, шығыс жібегі, бұлғын, құндыз</w:t>
        <w:br/>
        <w:t>терілері еді”, - дейді Джувейни?.</w:t>
        <w:br/>
        <w:t>Міне, осы керуен көп күн жүріп отырып, Отырарға да</w:t>
        <w:br/>
        <w:t>жетті. Келіп, сауда сарайына орналасады. Сауда-саттық жасай</w:t>
        <w:br/>
        <w:t>бастайды. Осылай жүргенде қала датқасы Қадыр өзінің</w:t>
        <w:br/>
        <w:t>сарбаздары арқылы бұл саудагерлердің жансыз екенін</w:t>
        <w:br/>
        <w:t>анықтайды. Саудагерлердің барлығын тұтқындауға жарлық</w:t>
        <w:br/>
        <w:t>етеді. Болған жай туралы Мухаммедке хабарлап, жаушы</w:t>
        <w:br/>
        <w:t>шаптырады.</w:t>
        <w:br/>
        <w:t>Қадыр елші-керуенді тұтқындап болған соң бір саудагерді</w:t>
        <w:br/>
        <w:t>жеке өзі қабылдайды. Бұл туралы Рашид-ад-Дин былай дейді:</w:t>
        <w:br/>
        <w:t>“елші-саудагерлердің ішінде бір индус болды, бұл индуспен</w:t>
        <w:br/>
        <w:t>Қайырхан (Қадыр) бұрыннан таныс болатын.</w:t>
        <w:br/>
        <w:t>Қонақжайлылық салты бойынша оны өз сарайына қабылдады.</w:t>
        <w:br/>
        <w:t>Ал, қонақ өзінің шығыстағы әміршісін мақтап Қадырханды</w:t>
        <w:br/>
        <w:t>ашуландырып алды”, - дейді?.</w:t>
        <w:br/>
        <w:t>Қадыр жіберген жаушы Мухаммедке болған жайды түгел</w:t>
        <w:br/>
        <w:t>баяндайды. Арадағы “жансыздықты” естіген хорезмшах қатты</w:t>
        <w:br/>
        <w:t>ашуланады. Отырарға қайта кісі шаптырады. “Барлық</w:t>
        <w:br/>
        <w:t>адамдарын қырып салып, керуендегі қазынаны маған</w:t>
        <w:br/>
        <w:t>жіберіңдер”, - деп жарлық береді.</w:t>
        <w:br/>
        <w:t>ІП.Пельо. Сочинения. Париж. 1949. По Бартольду, сочинения, т.</w:t>
        <w:br/>
        <w:t>1, с. 465, М., 1963.</w:t>
        <w:br/>
        <w:t>2 Джувейни. История завоевателя мира, изд. Казвини ПІ. Рук. ГПБ,</w:t>
        <w:br/>
        <w:t>л. 99.</w:t>
        <w:br/>
        <w:t>5 Рашид-ад-дин. Сборник летописей, с. 188, М., 1952.</w:t>
        <w:br/>
        <w:t>290</w:t>
        <w:br/>
        <w:t>еді. Көп зерттеуден кейін академик В.В.Бартольд бұл аралдың</w:t>
        <w:br/>
        <w:t>Гурген өзенінің құйылысына тақау жатқан Ашур-Адэ екенін</w:t>
        <w:br/>
        <w:t>дәлелдеді.</w:t>
      </w:r>
    </w:p>
    <w:p>
      <w:r>
        <w:t>Ашур-Адэ аралында Мухаммедтің қанша тұрғаны белгісіз.</w:t>
        <w:br/>
        <w:t>Тарихшы Несеви тек қана оның қасында қалған серігімен</w:t>
        <w:br/>
        <w:t>кейіннен кездесіп, сөйлескен. Ол: хорезмшах аралға келгенде-</w:t>
        <w:br/>
        <w:t>ақ өкпесіне суық тиіп, қатты ауырған. Көп ұзамай оның</w:t>
        <w:br/>
        <w:t>халі тіпті нашарлан кеткен еді, дегенді айтады. Мухаммед</w:t>
        <w:br/>
        <w:t>сол аралда 1220 жылы декабрь айында дүние салады.</w:t>
        <w:br/>
        <w:t>Одан әрі В.В.Бартольд былай дейді: “Сұлтан өлген соң</w:t>
        <w:br/>
        <w:t>оны орап көметін кебін сатып аларлық та ештеңесі болмай,</w:t>
        <w:br/>
        <w:t>серігінің бірі өз көйлегіне орап көмді дегенді айтады, Несеви”!,</w:t>
        <w:br/>
        <w:t>Бұдан байқалатың бір нәрсе, тарихшы Несеви хорезмшахтың</w:t>
        <w:br/>
        <w:t>соңғы сағатына дейін қасында болған жалғыз серігінің атын</w:t>
        <w:br/>
        <w:t>атамайды.</w:t>
        <w:br/>
        <w:t>Енді Несевидің өз сөзіне жүгінейік. “Ол (Мухаммед) өз</w:t>
        <w:br/>
        <w:t>өмірінің соңғы күндері өзінің басында болып, қызмет</w:t>
        <w:br/>
        <w:t>көрсеткен адамға сырттай шен-шекпен, жер иеліктерін</w:t>
        <w:br/>
        <w:t>мырзалықпен үлестірді. Әрине, бұл шен-шекпендер дәл сол</w:t>
        <w:br/>
        <w:t>шақта ешқандай іске асқан жоқ. Бірақ олардың күллісі</w:t>
        <w:br/>
        <w:t>кейіннен сұлтанның баласы Джелаль-ад-Диннің өз</w:t>
        <w:br/>
        <w:t>жарлығымен орындалды”?, - дейді.</w:t>
        <w:br/>
        <w:t>Осы жерде біз жоғарыда елшілер жайлы түйіп келген өз</w:t>
        <w:br/>
        <w:t>ойымызды ортаға салмақпыз.</w:t>
        <w:br/>
        <w:t>Бірінші түйгеніміз: а) алғаш рет Мухаммедтен монғол</w:t>
        <w:br/>
        <w:t>еліне, Шыңғысханға баратын керуен басы, әрі елші -</w:t>
        <w:br/>
        <w:t>Хусейіннің баласы Ахмет Шихаб-ад-Дин болған;</w:t>
        <w:br/>
        <w:t>ә) Шыңғысханнан Хорезм еліне, Мухаммедке елші болып</w:t>
        <w:br/>
        <w:t>келетін хорезмдік Махмуд (бұл Махмудты Мухаммед</w:t>
        <w:br/>
        <w:t>“жансызым бол” деп азғырғаның және Махмудтың бұл</w:t>
        <w:br/>
        <w:t>ұсынысқа келісім бергенін білеміз);</w:t>
        <w:br/>
        <w:t>6) Отырарға келетін 500 түйелік елші керуеннің ішіндегі</w:t>
        <w:br/>
        <w:t>индус секілді саудагер де Отырар датқасы Қадырға бұрыннан</w:t>
        <w:br/>
        <w:t>таныс болған, әрі ол осы сапарда оны сарайында қабылдаған.</w:t>
        <w:br/>
        <w:t>Міне осылайша түрленіп, әр түрлі есіммен жүрген үш</w:t>
        <w:br/>
        <w:t>адамның барлығы да жалғыз кісі. Ол әрі Мухаммедтің</w:t>
        <w:br/>
        <w:t>Шыңғысхан ордасындағы өте құпия жансызы болған. Бұл</w:t>
        <w:br/>
        <w:t>адамның шын есімі - Шихаб-ад-Дин Мухаммед бен Ахмед</w:t>
        <w:br/>
        <w:t>(кейде Ходженди болып та жазылады).</w:t>
        <w:br/>
        <w:t>Енді екінші түйгеніміз: а) осынау аумалы-төкпелі,</w:t>
        <w:br/>
        <w:t>аласапыран заманда екі әміршіге де кезек елшілік қызмет</w:t>
        <w:br/>
        <w:t>атқарып жүрген жансыз саудагер: Қорасанда туып-өскен,</w:t>
        <w:br/>
        <w:t>1 В.В.Бартольд. Сочинения, т. І с. 493, М., 1963.</w:t>
        <w:br/>
        <w:t>2 Несеви. Жизнеописания султана Джелаль-ад-Дина, пер. О.Уда,</w:t>
        <w:br/>
        <w:t>Париж, 1891. По Бартольду. Сочинения, т. І с. 493.</w:t>
        <w:br/>
        <w:t>294</w:t>
        <w:br/>
        <w:t>Отырардан шыққан ғажайып ғалым, ғұлама Әбунасыр</w:t>
        <w:br/>
        <w:t>Фараби 950 жылы 80 жасында жат жерде дүние салды. Бүл</w:t>
        <w:br/>
        <w:t>шақта Отырар өзінің дәуірлеу кезеңіне жеткен еді. Шығыс</w:t>
        <w:br/>
        <w:t>Европа мен Шығыс Азияны жалғастыратын “Жібек жолы”</w:t>
        <w:br/>
        <w:t>қала үстін басып, үздіксіз ағылып өтіп жатты. Қала үлкен</w:t>
        <w:br/>
        <w:t>қыш дуалмен қоршаулы болатын. Оның бес жағынан қақпа</w:t>
        <w:br/>
        <w:t>ашылады. Ішінде бой түзеп, жарыса жатқан көшелері болды.</w:t>
        <w:br/>
        <w:t>Орталыққа жақындаған сайын көшелер де түрленіп, сән-</w:t>
      </w:r>
    </w:p>
    <w:p>
      <w:r>
        <w:t>салтанаты молая беретін. Қала датқасы, байлар, саудагерлер</w:t>
        <w:br/>
        <w:t>орталықта еді. Олардың сәнді сарайлары алыстан көз тартып</w:t>
        <w:br/>
        <w:t>тұратын. Қаланың сырт жағында “Рабада” деп аталатын бес</w:t>
        <w:br/>
        <w:t>жерде шаруалар егін салып, мал өсірумен шұғылданды.</w:t>
        <w:br/>
        <w:t>Қала негізінен екі қорғанмен қоршалған. Бірінші қорған</w:t>
        <w:br/>
        <w:t>қаланың жалпы аумағын қамтитын үлкен балшықтан соққан</w:t>
        <w:br/>
        <w:t>дуал болатын. Ал екінші қорған тек бай кварталдарды ғана</w:t>
        <w:br/>
        <w:t>қоршаған биік мұнаралы, сәнді күмбезді, берік қыш қорған</w:t>
        <w:br/>
        <w:t>еді. Қала сыртында Отырар датқасының билігіне қарайтын</w:t>
        <w:br/>
        <w:t>күшті бекіністер салынған. Оларды Жауһар, Пышақшытөбе,</w:t>
        <w:br/>
        <w:t>Қарақонсы, Алтынтөбе, Көкмардан, Жалпақтөбе, Уасиж деп</w:t>
        <w:br/>
        <w:t>атады.</w:t>
        <w:br/>
        <w:t>Ясы, Шаш, Сайрам, Сауран, Отырар қалалары ХІП</w:t>
        <w:br/>
        <w:t>ғасырдың басында Хорезм хандығына бағынып тұрды. Бүкіл</w:t>
        <w:br/>
        <w:t>Орта Азияны біріктірген бүл үлкен патшалықтың басында</w:t>
        <w:br/>
        <w:t>Мұхаммед шах тұрды!.</w:t>
        <w:br/>
        <w:t>Мұхаммед өз патшалығын 1200-1220 жылдары жүргізді.</w:t>
        <w:br/>
        <w:t>Ол ел билігіне жастай араласқан еді. Өзінің жиырма жылдай</w:t>
        <w:br/>
        <w:t>патшалық дәуірінде Хорезм мемлекетін нығайтуға, сыртқы</w:t>
        <w:br/>
        <w:t>жаулардан қорғауға күш-жігерін аямай жұмсап бақты.</w:t>
        <w:br/>
        <w:t>Мемлекетінің оңтүстік шекарасы Қорасанға? дейін, ал</w:t>
        <w:br/>
        <w:t>солтүстік шекарасы қыпшақ далалары, оның ішінде Қаратауға</w:t>
        <w:br/>
        <w:t>дейін созылып жататын. Осы кезде Хорезм мемлекеті</w:t>
        <w:br/>
        <w:t>гүлденіп, дәуірлеп түрды. Осыншама үлкен жерді алып</w:t>
        <w:br/>
        <w:t>жатқан елде салтанатты қалалар көбейе түсті. Сауда-саттық</w:t>
        <w:br/>
        <w:t>дамыды. Шетелдермен байланыс күшейді. Жұрт егіншілік</w:t>
        <w:br/>
        <w:t>кәсібімен айналысты. Орталықтағы Сырдария, Амудария</w:t>
        <w:br/>
        <w:t>өзендерінен каналдар қазылып, суландыру жүйелері салынды.</w:t>
        <w:br/>
        <w:t>Сол кездегі Отырар жағдайын көз алдымызға елестету</w:t>
        <w:br/>
        <w:t>үшін Шыңғысхан мен Мұхаммед арасындағы саяси жағдайға</w:t>
        <w:br/>
        <w:t>кеңірек тоқтала кетейік. Біз осы саяси жағдайды түсіну</w:t>
        <w:br/>
        <w:t>арқылы тарихқа мәлім “Отырар күйреуі” деп аталған</w:t>
        <w:br/>
        <w:t>қырғынды, оның себеп-салдарын тереңірек білетін боламыз.</w:t>
        <w:br/>
        <w:t>1200 жылдың бас кезінде Монғол мемлекеті өзінің</w:t>
        <w:br/>
        <w:t>солтүстігіндегі елдермен жауласып жатты. Мемлекет басында</w:t>
        <w:br/>
        <w:t>1 Рашид-ад-Дин. Сборник летописей, т. І, с. 136, М., 1952.</w:t>
        <w:br/>
        <w:t>2 Қорасан - ежелгі Ауғанстанның солтүстік жағында болған мемлекет.</w:t>
        <w:br/>
        <w:t>286</w:t>
        <w:br/>
        <w:t>жатқан мың сан қол қалт тұра қалды. Жиырма сегіз жасар</w:t>
        <w:br/>
        <w:t>жиһанкез қолбасшының өткір көзі алысқа қадалып, сонадайда</w:t>
        <w:br/>
        <w:t>бұлдырап сағым ойнап жатқан Яксарты (Сырдария) бойын</w:t>
        <w:br/>
        <w:t>шолды. Одан әрі қарауытып Қаратау көрінеді. Меңіреу, үн-</w:t>
        <w:br/>
        <w:t>түнсіз жатқан құла дүз. Қияннан кіші-гірім қалашықтар</w:t>
        <w:br/>
        <w:t>көрінеді. Бірақ олардың күмбездері көкті шаншып,</w:t>
        <w:br/>
        <w:t>қорғандары жауды тайқытып тұрған жоқ. Оның ар жағында</w:t>
        <w:br/>
        <w:t>жапан дала, жадау өлке, құба жон.</w:t>
        <w:br/>
        <w:t>Осынау кең даланың төсін жайлаған көшпелі сактар</w:t>
        <w:br/>
        <w:t>(қыпшақтардың арғы атасын осылай атаған) туа біткен</w:t>
        <w:br/>
        <w:t>жауынгер, атқа мықты, жебедей ұшқыр жандар екен.</w:t>
        <w:br/>
        <w:t>Яксартының жағасында Александр қолы қонған бірініші күні-</w:t>
        <w:br/>
        <w:t>ақ әлгілер түс-тұстан андыздап ат қойды. Кәнігі сарбаздар</w:t>
        <w:br/>
        <w:t>орындарынан атқып тұрып аттарына жетем дегенше зырқырап</w:t>
      </w:r>
    </w:p>
    <w:p>
      <w:r>
        <w:t>тиген жебелер талайын алып түсіп жатыр. Көшпелі сақтардың</w:t>
        <w:br/>
        <w:t>оларды қатты шошытқаны: қашан да тұтқиылдан тиіседі,</w:t>
        <w:br/>
        <w:t>шеп құрып тіресіп ұрыспайды, қолдың етек-жеңін жұлмалар,</w:t>
        <w:br/>
        <w:t>жұлып соғысады екен. Бүйте берсе, найзасы мұқалмай, жебесі</w:t>
        <w:br/>
        <w:t>жұтамай келе жатқан Александрдың қаһарлы қолы тозып</w:t>
        <w:br/>
        <w:t>кететін түрі бар. Бүйте берсе, осы даланың төсінде қаптай</w:t>
        <w:br/>
        <w:t>өрген сактардың жемі болып құритын. сыңайы бар.</w:t>
        <w:br/>
        <w:t>Александр Македонский әрі қарай барғысы келмеді. Ат</w:t>
        <w:br/>
        <w:t>басын кейін бұрды. Тұтасқан шаң, жер-көкті сілкілеген дүбір</w:t>
        <w:br/>
        <w:t>көпке дейін басылмай, кең даланы, оның төсіндегі Фараб</w:t>
        <w:br/>
        <w:t>(Отырар) қаласын да дірілдетіп тұрды! .</w:t>
        <w:br/>
        <w:t>Отырар қаласының орнында ең алғашқы қоныс біздің</w:t>
        <w:br/>
        <w:t>заманымызға дейінгі ГУ ғасырда пайда болған еді?. Алғашында</w:t>
        <w:br/>
        <w:t>Отырар қаласын Фараб деп атады.</w:t>
        <w:br/>
        <w:t>Фараб дегеннің өзі - “парық”, “Парасат” деген қазақтың</w:t>
        <w:br/>
        <w:t>көне сөздерінен, сол сөздердің бірігуінен шығуы ықтимал.</w:t>
        <w:br/>
        <w:t>“Парық”, “парасат” қазақтардың төл сөзі екенін, оның ежелден</w:t>
        <w:br/>
        <w:t>қолданылып келе жатқанын тіл мамандары да теріске</w:t>
        <w:br/>
        <w:t>шығармайды. Ал ерте кезде оқыған, ғұлама кісілерді де осылай</w:t>
        <w:br/>
        <w:t>атағанын, тіпті бертін келе олардың тұрған қонысын да</w:t>
        <w:br/>
        <w:t>“Парық” не “парасат” деп атап кеткенін ескеретін болсақ,</w:t>
        <w:br/>
        <w:t>қаланың Фараб аталуы әбден ықтимал еді. Сөйтіп, Арыс</w:t>
        <w:br/>
        <w:t>өзенінің Сырдария өзеніне құя беріс жиегіне орнаған осы</w:t>
        <w:br/>
        <w:t>қаланы оқыған, ғұлама ғалымдар, әнерлілер мекен еткеңдіктен</w:t>
        <w:br/>
        <w:t>Фараб деп атап кеткен.</w:t>
        <w:br/>
        <w:t>Фараб қаласы тарихта тұңғыш рет ІХ ғасырдың басында</w:t>
        <w:br/>
        <w:t>атала бастады. Араб тарихшылары, саяхатшылары өздерінің</w:t>
        <w:br/>
        <w:t>жазған жылнамаларында “Фараб қаласы қазір араб халифінің</w:t>
        <w:br/>
        <w:t>І Е. Орлова. Александр Македонский, с. 6, Петербург, 1898.</w:t>
        <w:br/>
        <w:t>2 Большая советская энциклопедия. Том 37, с. 431.</w:t>
        <w:br/>
        <w:t>283</w:t>
        <w:br/>
        <w:t>Шыңғысхан болды. Бұл шақта ол аса жауапты, әрі аса қиын</w:t>
        <w:br/>
        <w:t>саясат жүргізген еді. Өз мемлекетінің батыс шекараларын</w:t>
        <w:br/>
        <w:t>алып жатқан мұсылман елі -- хорезмдіктермен тату-тәтті көрші</w:t>
        <w:br/>
        <w:t>болып тұрғысы келді. Осы мақсатпен сауда-саттықты, екі ел</w:t>
        <w:br/>
        <w:t>арасындағы байланысты өрістетті. “Жібек жолына” үлкен</w:t>
        <w:br/>
        <w:t>маңыз берді.</w:t>
        <w:br/>
        <w:t>Бұл кезде шығыс әміршісі мұсылмандарды қатты</w:t>
        <w:br/>
        <w:t>құрметтеген. Мұның себебін екі дәлелмен түсіндіруге болады.</w:t>
        <w:br/>
        <w:t>Біріншіден, бүл кезде Шыңғысхан өзінің солтүстік</w:t>
        <w:br/>
        <w:t>шекараларын әлі толық жаулап алып болмаған еді.</w:t>
        <w:br/>
        <w:t>Солтүстігінде өз үстемдігін берік орнатып, нығайту үшін</w:t>
        <w:br/>
        <w:t>аса үлкен Монғол мемлекетінің батыс шекарасын алып</w:t>
        <w:br/>
        <w:t>жатқан мұсылмандармен ынтымақта, бейбіт қатынаста болуы</w:t>
        <w:br/>
        <w:t>басты шарт еді. Екіншіден, Шыңғысхан батыстағы Хорезм</w:t>
        <w:br/>
        <w:t>мемлекетінен қатты қаймығатын. Өз күшінен олардың күші</w:t>
        <w:br/>
        <w:t>әлдеқайда басым деп ойлайтын. Бүл рас та еді.</w:t>
        <w:br/>
        <w:t>“Шыңғысхан бұл жылдары Хорезм мемлекетінің</w:t>
        <w:br/>
        <w:t>әлсіздігін білмеді, оның осы ұрысқа ұзақ уақыт даярланғанына</w:t>
        <w:br/>
        <w:t>қарап, Хорезм мемлекетінің әскери күші орасан зор деп</w:t>
        <w:br/>
        <w:t>ойлағанын көреміз” - дейді, В.В.Бартольд!. “Бұл кезде</w:t>
        <w:br/>
        <w:t>Шыңғысхан ордасының жанында батыстан, мүсылман</w:t>
      </w:r>
    </w:p>
    <w:p>
      <w:r>
        <w:t>елдерінен келетін жаушылар мен саудагерлерге арналып ақ</w:t>
        <w:br/>
        <w:t>теріден істелген шатыр тұратын”, - дейді, тарихшы</w:t>
        <w:br/>
        <w:t>Джувейни!.</w:t>
        <w:br/>
        <w:t>1209 жылы Шыңғысханға қыпшақ далаларын басып өтіп,</w:t>
        <w:br/>
        <w:t>батыстағы мұсылман елінен үлкен керуен келеді. Бұл керуенді</w:t>
        <w:br/>
        <w:t>Мұхаммед әдейі жіберді ме, әлде саудагерлер өз кәсіптері</w:t>
        <w:br/>
        <w:t>бойынша сауда-саттық жасау мақсатымен келді ме, бұл жағы</w:t>
        <w:br/>
        <w:t>әзірге белгісіз. Бірақ, осы керуенді шығыс әміршісі асқан</w:t>
        <w:br/>
        <w:t>кішіпейілділікпен қарсы алған. Қатты құрметтеген.</w:t>
        <w:br/>
        <w:t>Саудагерлерге жол бойында зәбір көрсеткен торғауыттарды</w:t>
        <w:br/>
        <w:t>қатаң жазалаған. Ал керуен басшылары Шыңғысханға арабтың</w:t>
        <w:br/>
        <w:t>жібек маталарын сыйға тартады. “Өзіңізге арнап әкеліп едік”</w:t>
        <w:br/>
        <w:t>дегенді айтады. Керуенді бастап келген Ахмед Ходженди өзін</w:t>
        <w:br/>
        <w:t>“Әмір Хусейннің баласымын” деп таныстырады!.</w:t>
        <w:br/>
        <w:t>Бүл арада біз екі ел арасында елшілікте жүрген кісі</w:t>
        <w:br/>
        <w:t>аттарына оқушыларымыздың ерекше көңіл аударуын өтінер</w:t>
        <w:br/>
        <w:t>едік. Өйткені, Хорезм шахы Мухаммед пен Шыңғысханның</w:t>
        <w:br/>
        <w:t>арасында елшілікте жүрген, жаушы болған, екі әміршіге де</w:t>
        <w:br/>
        <w:t>бірдей сенімді болған бір адам бар. Бұл адамның құпия сырын</w:t>
        <w:br/>
        <w:t>Шыңғысхан білмей келген...</w:t>
        <w:br/>
        <w:t>1 В.В.Бартольд. Сочинения, т. 1, с. 467, М., 1963.</w:t>
        <w:br/>
        <w:t>2 Ала ад-дин Ата-Мелик бен Мухаммед Джувейни. История</w:t>
        <w:br/>
        <w:t>завоеватедля мира, изд. Казвини.. ПІ ер. Рук. ГПІБ, л. 99.</w:t>
        <w:br/>
        <w:t>3 В.В.Бартольд. Сочинения, т. І с. 463.</w:t>
        <w:br/>
        <w:t>287</w:t>
        <w:br/>
        <w:t>жылнамасы” деген бөлімше берілген. Дәл осы “Сұлтандар</w:t>
        <w:br/>
        <w:t>жылнамасында: “Хусейннің баласы Шихаб-ад-Дин жайлы</w:t>
        <w:br/>
        <w:t>бірталай деректер жазылған. Осы аталған Шихаб-ад-Дин</w:t>
        <w:br/>
        <w:t>тарихшы Несевидің әкесі екеніне күмәніміз болмайды.</w:t>
        <w:br/>
        <w:t>Өйткені жылнамада: “Хусейн Шихаб-ад-Дин Газна</w:t>
        <w:br/>
        <w:t>қаласының сұлтаны”! делінген.</w:t>
        <w:br/>
        <w:t>Газна - Қорасанның солтүстік-шығысындағы ежелгі</w:t>
        <w:br/>
        <w:t>қала. Бұл қаланы Шыңғысхан қолы 1221 жылы қиратқан</w:t>
        <w:br/>
        <w:t>болатын. Ал, бұрын Несевидің әкесі Шихаб-ад-Дин осы</w:t>
        <w:br/>
        <w:t>Газнада датқа болып тұрған. Ел билеген. Білікті жан болған.</w:t>
        <w:br/>
        <w:t>Ол көрші отырған Үнді еліне бірнеше дүркін жорықтар</w:t>
        <w:br/>
        <w:t>жасаған. Олардың жерін шауып, өз қол астына қосып алған.</w:t>
        <w:br/>
        <w:t>Бірақ Несевидің дәл қай жерде туғаны белгісіз. Оның</w:t>
        <w:br/>
        <w:t>Несеви деген атына қарап, сол кездегі Қорасан мемлекетіне</w:t>
        <w:br/>
        <w:t>қарайтын көне Несу атты қалада туған деп жорамалдауға</w:t>
        <w:br/>
        <w:t>болатын тәрізді. Қазір, осы Несу қаласының қираған орны</w:t>
        <w:br/>
        <w:t>Ахшабадтың оңтүстігінде жатыр.</w:t>
        <w:br/>
        <w:t>Несевидің әкесі көп ұзамай-ақ дүниеден қайтады. Әкесі</w:t>
        <w:br/>
        <w:t>өлгеннен кейін ол ағайындарымен билікке таласқысы</w:t>
        <w:br/>
        <w:t>келмейді де, қоныс аударып Ходжент (қазіргі Ленинабад)</w:t>
        <w:br/>
        <w:t>қаласына кетіп қалады. Бұл жайында тарихшы: “Шихаб-ад-</w:t>
        <w:br/>
        <w:t>Дин Мухаммед қайтыс болған соң гурлықтар (түрік тұқымдас</w:t>
        <w:br/>
        <w:t>халықтардың бірі. Автор) Газнаның басшысы оның екінші</w:t>
        <w:br/>
        <w:t>ұлы Сам болғанын қалады”?, - деп жазады.</w:t>
        <w:br/>
        <w:t>Мұның бірнеше себептері бар. Несеви жастайынан рулас</w:t>
      </w:r>
    </w:p>
    <w:p>
      <w:r>
        <w:t>өз адамдарының қол бастап, ел шабатын кәсібіне жанымен</w:t>
        <w:br/>
        <w:t>қарсы болады. Көп оқиды. Түрлі елдерді араласам деп арман</w:t>
        <w:br/>
        <w:t>етеді. Сосын Несевидің түрі жергілікті түріктерге үқсамайтын.</w:t>
        <w:br/>
        <w:t>Ол әкесінің үндіден алып келген заңсыз әйелінен туған еді.</w:t>
        <w:br/>
        <w:t>Несевидің түрі жергілікті мүсылмандардан гөрі, индусқа</w:t>
        <w:br/>
        <w:t>ұқсауы содан болатын.</w:t>
        <w:br/>
        <w:t>1218 жылдың көктемінде Отырарға келген 500 түйелік</w:t>
        <w:br/>
        <w:t>керуен, сол керуендегі “индусқа ұқсас саудагердің” міне,</w:t>
        <w:br/>
        <w:t>осындай сырлары бар еді.</w:t>
        <w:br/>
        <w:t>Ал, тарихшы Несеви туралы деректер мүлде аз. Біз ол</w:t>
        <w:br/>
        <w:t>жөнінде тек оның өз шығармаларынан ғана білеміз. Осыдан</w:t>
        <w:br/>
        <w:t>кейінгі бір ескеретін нәрсе, басқа авторлар да Несеви туралы</w:t>
        <w:br/>
        <w:t>тіпті сараң жазады.</w:t>
        <w:br/>
        <w:t>В.В.Бартольд былай дейді: “Несеви монғол</w:t>
        <w:br/>
        <w:t>шапқыншылығы кезінде өзінің Қорасандағы ата қонысында</w:t>
        <w:br/>
        <w:t>тұрды, ал хорезмшах Джелаль-ад-дин 1223 жылы Үндістаннан</w:t>
        <w:br/>
        <w:t>қайтып келгенде, соған барып оның қол астында қызметке</w:t>
        <w:br/>
        <w:t>1. Рашид ад-Дин. Сборник летописей, т. І с. 82, М., 1952.</w:t>
        <w:br/>
        <w:t>2 Рашид-ад-Дин. Сборник летописей, т. І с. 158, М., 1952.</w:t>
        <w:br/>
        <w:t>296</w:t>
        <w:br/>
        <w:t>Тарихшылар Джувейни, Джузджани, Бартольд, Ян,</w:t>
        <w:br/>
        <w:t>Рашид-ад-Дин де бұл мәселеге көңіл аудармаған.</w:t>
        <w:br/>
        <w:t>Әңгімемізді әрі жалғайық... Шыңғысхан көп ұзамай-ақ,</w:t>
        <w:br/>
        <w:t>Хорезм еліне өз елшісін жібереді. Елшінің қасына аса бай</w:t>
        <w:br/>
        <w:t>жиһаз артқан керуен қосады. Осы жөнінде тарихшы Шихаб-</w:t>
        <w:br/>
        <w:t>ад-Дин Мухаммед бен Ахмед ан-Несеви былай дейді: “Бұл</w:t>
        <w:br/>
        <w:t>елшіліктің басында хорезмдік Махмуд, бұқарлық Әлиқожа,</w:t>
        <w:br/>
        <w:t>отырарлық Юсуф Канка деген үш кісі болды. Әміршіге</w:t>
        <w:br/>
        <w:t>жіберген сыйдың ішінде үлкендігі түйе өркешіндей құйма</w:t>
        <w:br/>
        <w:t>алтын болған. Ол алтынды жеке арбаға салып алып жүрді”!.</w:t>
        <w:br/>
        <w:t>Осы керуенде асыл тас пен түрлі қымбат металл</w:t>
        <w:br/>
        <w:t>құймалары болғанын тарихшы Мин-хадж ад-дин Абу-Омар</w:t>
        <w:br/>
        <w:t>Осман бен Сирадж ад-дин Мухаммед аль-Джузджани да</w:t>
        <w:br/>
        <w:t>қостайды?,</w:t>
        <w:br/>
        <w:t>Мухаммедке мұндай мол қазынаны сыйға тарту сол</w:t>
        <w:br/>
        <w:t>кездегі Шыңғысхан саясатының тағы бір қырын көрсетеді.</w:t>
        <w:br/>
        <w:t>Шыңғысхан ешуақытта да сыйға сараң болмаған. Тіпті өзі</w:t>
        <w:br/>
        <w:t>шабатын елге де әуелі қазынаны мол беріп, алдаусыратып</w:t>
        <w:br/>
        <w:t>тастайтын. “Қазына ешқайда қашпайды. Ел билігі қолыма</w:t>
        <w:br/>
        <w:t>түссін, сосын күліне дейін суырып тонаймын”, деген</w:t>
        <w:br/>
        <w:t>Шыңғысхан сөзі “Алтын дәптер” деп аталатын қүпия</w:t>
        <w:br/>
        <w:t>жылнамада бар көрінеді. “Алтын дәптер” жайына кейінірек</w:t>
        <w:br/>
        <w:t>арнайы тоқталамыз.</w:t>
        <w:br/>
        <w:t>Ал, Шығыстан жіберілген әлгі керуенге келетін болсақ,</w:t>
        <w:br/>
        <w:t>оны хорезмшах Мухаммед Самарқандағы өз сарайында 1218</w:t>
        <w:br/>
        <w:t>жылы қабылдайды. Елшілер Мухаммедке шығыс әміршісінің</w:t>
        <w:br/>
        <w:t>сәлемін жеткізеді. Сәлемде: “Шығыс әміршісінің</w:t>
        <w:br/>
        <w:t>мұсылмандармен бейбіт өмір сүргісі келетіні және</w:t>
        <w:br/>
        <w:t>хорезмшахты өзінің бір ұлындай көретіні” айтылған. Бұл</w:t>
        <w:br/>
        <w:t>сәлемнің толық мәтіні тарихшы Рашид-ад-Диннің</w:t>
      </w:r>
    </w:p>
    <w:p>
      <w:r>
        <w:t>“Жылнамалар жинағының” 188-бетінде келтірілген:.</w:t>
        <w:br/>
        <w:t>В.Янның жазғанына көңіл аударсақ, әлгі сөзді естіген</w:t>
        <w:br/>
        <w:t>Мухаммед тас-талқан болып ашуланған“. Шығыс әміршісі</w:t>
        <w:br/>
        <w:t>“өзін ұлындай көремін” деп кемсітіп отыр деп түсінген.</w:t>
        <w:br/>
        <w:t>Шындығында, Мухаммед Шыңғысханның ұлындай болатын</w:t>
        <w:br/>
        <w:t>болса, оның қол астындағы ел де сол шығыс әміршісінің</w:t>
        <w:br/>
        <w:t>билігінде деген сөз емес пе?.. Ал, В.В.Бартольдта мұндай</w:t>
        <w:br/>
        <w:t>ашу белгісі айтылмайды. Бірақ Мухаммед түн ішінде әлгі</w:t>
        <w:br/>
        <w:t>елшілердің ішінен Махмудты бөліп алып сөйлесті дейді.</w:t>
        <w:br/>
        <w:t>! Несеви. Жизнеописания султана Джелаль-ад-Дина. Пер. О.Уда.</w:t>
        <w:br/>
        <w:t>Париж. 1891 по Бартолыуу, т. |, с. 463, М., 1963.</w:t>
        <w:br/>
        <w:t>2 Джузджани. Насировы таблицы. Лондон, 1881, пер. Раверти. 1,</w:t>
        <w:br/>
        <w:t>по Бартолыуу, 7. 1, с. 86, М., 1963.</w:t>
        <w:br/>
        <w:t>3 Рашид-ад-, -Дин. Сборник летописей, 7. 1, с. 188, М., 1952.</w:t>
        <w:br/>
        <w:t>4 В.Ян. Шыңғысхан. А-Ата, 1950, 55-6.</w:t>
        <w:br/>
        <w:t>&gt; В.В.Бартольд. Сочинения, т. 1, с. 464, м. 1963.</w:t>
        <w:br/>
        <w:t>288</w:t>
        <w:br/>
        <w:t>ең күшті жауларының бірі. Ол күн санап өсіп, нығайып</w:t>
        <w:br/>
        <w:t>келеді”!, деп қауіптене жазған еді. Қаланың күн санап</w:t>
        <w:br/>
        <w:t>өсіп, өркендеп, мәдениетті сауда орталығына айналып келе</w:t>
        <w:br/>
        <w:t>жатқанын олар қызғана, қызыға жазды. Уақыт зымырап</w:t>
        <w:br/>
        <w:t>өте берді. Фараб қаласы араб халифаларының</w:t>
        <w:br/>
        <w:t>қорыққанындай дәрежеге жетті. Сәнді сәулет, үлкен</w:t>
        <w:br/>
        <w:t>байлық қосыла берді.</w:t>
        <w:br/>
        <w:t>Фараб қаласы бертін келе Отырар аталды. Отырардың</w:t>
        <w:br/>
        <w:t>тез өсіп, гүлденуіне ең алдымен жағдай туғызған батыстан</w:t>
        <w:br/>
        <w:t>шығысқа созылып жатқан “Жібек жолы” атты ұлы керуен</w:t>
        <w:br/>
        <w:t>жолы еді. Бұл керуен жолы Шығыс Европа, Орта Азия,</w:t>
        <w:br/>
        <w:t>Монғолия, Қытай саудагерлерінің сан ғасырлар бойы өтіп</w:t>
        <w:br/>
        <w:t>жататын қатынас жолына айналды. Мың сан керуен осы</w:t>
        <w:br/>
        <w:t>жол арқылы шеру тартып, Шығыс пен Батыстың арасын</w:t>
        <w:br/>
        <w:t>жалғастырып жататын. Қала орналасқан жер де аса құнарлы</w:t>
        <w:br/>
        <w:t>болатын.</w:t>
        <w:br/>
        <w:t>Бұл жердің табиғат жағдайы жақсы - жылы-жұмсақ,</w:t>
        <w:br/>
        <w:t>көктемі мен жазында көкорай шалғын, шөбі шүйгін болады.</w:t>
        <w:br/>
        <w:t>Оң қанатында Сырдың ұшан-теңіз қопасы, түстігінде Қаратау</w:t>
        <w:br/>
        <w:t>тұрды. Кең сахараның төсінде, тамылжып нұрын төккен күн</w:t>
        <w:br/>
        <w:t>астында Отырар өз дәуірін бастады.</w:t>
        <w:br/>
        <w:t>Отырарда үлкен медіресе, базар, ұстахана, гүртхана</w:t>
        <w:br/>
        <w:t>(шығыс қалаларында шарап ішетін орын), монша, мешіт,</w:t>
        <w:br/>
        <w:t>мавзолей, сауда дүкендері, тағы басқа мекен-жайлар болды.</w:t>
        <w:br/>
        <w:t>Отырарда халық саны да күн санап өсе берді. Ол -</w:t>
        <w:br/>
        <w:t>қыпшақтардың сауда-саттық жасайтын, оқып-білім алатын</w:t>
        <w:br/>
        <w:t>қара шаңырағына айналды.</w:t>
        <w:br/>
        <w:t>Шығыстың екінші Аристотелі атанған әйгілі философ,</w:t>
        <w:br/>
        <w:t>математик, музыкант Мұхаммед бен Тархан Әбунасыр әл-</w:t>
        <w:br/>
        <w:t>Фараби осы қалада 870 жылы дүниеге келді. :</w:t>
        <w:br/>
        <w:t>Бір айта кететін нәрсе, Отырар қаласының маңында Орта</w:t>
      </w:r>
    </w:p>
    <w:p>
      <w:r>
        <w:t>жүзден шыққан Тарақты руы мекен еткені мәлім. Қазірдің</w:t>
        <w:br/>
        <w:t>өзінде осы ру Түркістан қаласының маңында тұрады. Әйгілі</w:t>
        <w:br/>
        <w:t>ғалым Фарабидің Тархан деген қосымша есімі осы ру атына</w:t>
        <w:br/>
        <w:t>байланысты шығуы әбден ықтимал.</w:t>
        <w:br/>
        <w:t>Әбунасыр өзінің балалық шағын Отырардың шаңдақ</w:t>
        <w:br/>
        <w:t>көшесінде өткізді. Алғашқы білімді де осы қалада алды. Ер</w:t>
        <w:br/>
        <w:t>жетті. Әлемге әйгілі “Уақыт”, “Кеністік”, “Субстанция” атты</w:t>
        <w:br/>
        <w:t>философиялық трактаттарын Отырарда жазды. Ол, жоғары</w:t>
        <w:br/>
        <w:t>білімді Бағдат қаласында алды. Аристотель еңбектерінің</w:t>
        <w:br/>
        <w:t>аудармасымен жете танысу үшін Дамаск, Харран қалаларын</w:t>
        <w:br/>
        <w:t>аралады. Оның ұзақ жылдық өмірі ел кезіп, білім-өнер</w:t>
        <w:br/>
        <w:t>қуумен өтті.</w:t>
        <w:br/>
        <w:t>"В, В. Бартольд. Сочинение, т. 1, с. 236, М., 1963.</w:t>
        <w:br/>
        <w:t>284</w:t>
        <w:br/>
        <w:t>Әбунасыр Фараби еңбектерінің ең шоқтығы биік, елеулісі</w:t>
        <w:br/>
        <w:t>“Аристотель еңбектеріне түсіндірме” деп аталады. Бұл</w:t>
        <w:br/>
        <w:t>“Түсіңдірмеде” автор Аристотельдің “Метафизика”, “Логика”,</w:t>
        <w:br/>
        <w:t>тағы басқа да көптеген еңбектеріне ғылыми талдау жасайды.</w:t>
        <w:br/>
        <w:t>Философиялық ойлардың негізгі мәнін түсіндіреді. Сол</w:t>
        <w:br/>
        <w:t>кездегі ғылымдар негізі -- философиядан тұратын болса, сол</w:t>
        <w:br/>
        <w:t>ой ғылымын енді нақтылы жеке ғылымдарға бөліп қарау ең</w:t>
        <w:br/>
        <w:t>алғаш Аристотельден басталғаны мәлім. Бірақ осы бастама</w:t>
        <w:br/>
        <w:t>пікірді ол кезде ешкім түсініп, өмірге байланыстырып әкете</w:t>
        <w:br/>
        <w:t>алған жоқ.</w:t>
        <w:br/>
        <w:t>Аристотельдің еңбектері өте терең мағыналы екенін былай</w:t>
        <w:br/>
        <w:t>қойғанда, жаңағы айтқандай, ой ғылымынан нақты</w:t>
        <w:br/>
        <w:t>ғылымдарға көшу процесін Әбунасыр “Түсіндірмесінен”</w:t>
        <w:br/>
        <w:t>білеміз. Отырарлық ғалымның еңбегінің маңызды болғандығы</w:t>
        <w:br/>
        <w:t>сонша, сол кездегі ғалымдар - ақыл-ой иелері</w:t>
        <w:br/>
        <w:t>“Түсіндірмеден” көп нәр алып, үйреніп отырған.</w:t>
        <w:br/>
        <w:t>Орта Азиядан шыққан әйгілі дәрігер Ибн Сина өзінің</w:t>
        <w:br/>
        <w:t>өмірбаянында былай деп жазады: “Бағдатта оқып жүрген</w:t>
        <w:br/>
        <w:t>кезім еді. Аристотель еңбектеріне түсінбей- ақ қойдым. Бір</w:t>
        <w:br/>
        <w:t>күні көше аралап келе жатсам, ескі кітаптар сатып тұрған</w:t>
        <w:br/>
        <w:t>дәруішке ұшыраса кеттім. Әлгінің кітаптарының ішінде</w:t>
        <w:br/>
        <w:t>“Аристотель еңбектеріне түсіндірме” деген Әбунасыр</w:t>
        <w:br/>
        <w:t>Фарабидің кітабы бар екен. Қалтамдағы қалған ең соңғы</w:t>
        <w:br/>
        <w:t>тиындарымды қағып беріп, сол кітапты сатып алдым. Бас</w:t>
        <w:br/>
        <w:t>көтермей оқып шықтым. Сонда ғана Аристотель еңбектерін</w:t>
        <w:br/>
        <w:t>егжей-тегжейлі түсіндім, оның терең мәнін ұқтым”! .</w:t>
        <w:br/>
        <w:t>Әбунасыр Фарабидің тағы бір елеулі еңбегі “Музыка</w:t>
        <w:br/>
        <w:t>негіздері” деп аталатын кітабы болып табылады. Терең айлы</w:t>
        <w:br/>
        <w:t>ғалым бүл шығармасында түңғыш рет “музыка сауаты”</w:t>
        <w:br/>
        <w:t>жайлы сыр шертеді. Содан барып нотаны ойлап тапты. Ән-</w:t>
        <w:br/>
        <w:t>әуендерді қағаз бетіне (нотаға) түсіру Әбунасыр еңбегінде</w:t>
        <w:br/>
        <w:t>алғаш рет жүзеге асты. Ол бұл еңбекте әуен сырларын,</w:t>
        <w:br/>
        <w:t>музыкалық құбылыстарды талдайды. Түрлі аспаптарда</w:t>
        <w:br/>
        <w:t>(қобыз, дутар, домбыра, саз) ойнау тәсілін жазады.</w:t>
        <w:br/>
        <w:t>Әбунасыр Фарабидің кітабы ХХ ғасырға дейін дүние</w:t>
        <w:br/>
        <w:t>жүзілік музыка мектептерінде оқулық болын келді. Бұл еңбек</w:t>
        <w:br/>
        <w:t>қазіргі кезде де өзінің терең мәнімен, бай қиялымен, ойнақы</w:t>
        <w:br/>
        <w:t>тілімен сан зерттеушіні қызықтыруда.</w:t>
        <w:br/>
        <w:t>Аталған еңбектер ұлы ғалым Әбунасырдың қаламынан</w:t>
      </w:r>
    </w:p>
    <w:p>
      <w:r>
        <w:t>шыққан негізгі шығармалар ғана. Ал ол, өз өмірінде жалпы</w:t>
        <w:br/>
        <w:t>саны жүзден артық еңбектер жазды. Бұл еңбектердің</w:t>
        <w:br/>
        <w:t>бірсыпырасы жоғалып кеткен. Қалғандары әр түрлі кездерде</w:t>
        <w:br/>
        <w:t>шыққан жинақтарда жарияланып жүр. Ал олардың ішінде</w:t>
        <w:br/>
        <w:t>автор есімінің әрқилы жазылғандары да бар.</w:t>
        <w:br/>
        <w:t>1 Абу Али ибн Сина. Сочинения, т. І, с. 139, М., 1956.</w:t>
        <w:br/>
        <w:t>285</w:t>
        <w:br/>
        <w:t>күшті тойтарыс берген қала ретінде тарихта, әлем әдебиетінде</w:t>
        <w:br/>
        <w:t>қалып қойды.</w:t>
        <w:br/>
        <w:t>Иә, Александр Македонский, Шыңғысхан, Ақсақ Темір</w:t>
        <w:br/>
        <w:t>жорықтары Отырар қаласынсыз тарих бетіне түп-түгел</w:t>
        <w:br/>
        <w:t>түспеген болар еді. Атақты “Отырар күйреуі” де белгісіз</w:t>
        <w:br/>
        <w:t>қалар еді. Сондықтан да бүгінгі ұрпақ Отырарды қорғап,</w:t>
        <w:br/>
        <w:t>жанын пида еткен бабаларын, олардың қасиетті рухын -</w:t>
        <w:br/>
        <w:t>тарихи ерліктерін мақтанышпен еске алады.</w:t>
        <w:br/>
        <w:t>Енді бірер ауыз сөз Отырардың зерттелуі жайлы.</w:t>
        <w:br/>
        <w:t>Ҡ.А.Кларе мен А.Черкасов Отырарға тұңғыш рет 1903</w:t>
        <w:br/>
        <w:t>жылы келіп, зерттеу жұмыстарын жүргізді. Олар қаланың</w:t>
        <w:br/>
        <w:t>бес жерінен қаза бастады. Бірінші қазба жұмыс қаланың дәл</w:t>
        <w:br/>
        <w:t>ортасынан, үлкен алақан төбенің басына шығатын жолдардың</w:t>
        <w:br/>
        <w:t>тоғысқан жерінен жүргізілді. Мұнан ескі құрылыстың</w:t>
        <w:br/>
        <w:t>қалдығы, күйген қыш, қару соғатын пеш, көптеген</w:t>
        <w:br/>
        <w:t>түрмыстық ыдыс-аяқтар табылды. Екінші қазба жұмысы</w:t>
        <w:br/>
        <w:t>қорғанның шығыс жағынан жүргізілді. Мұнан да әлгідей</w:t>
        <w:br/>
        <w:t>заттар шықты. Үшінші қазба жұмыс қорғанның дәл төбесінен</w:t>
        <w:br/>
        <w:t>жүргізілді. Мұнан қару-жарақ, балшықтан жасалған ыдыстар,</w:t>
        <w:br/>
        <w:t>қыруар мал сүйектері табылды. Төртінші және бесінші</w:t>
        <w:br/>
        <w:t>қазбалар қорғанның қабырғасын анықтау мақсатымен</w:t>
        <w:br/>
        <w:t>жүргізілген еді. Мұнан да көп мөлшерде шырақтар,</w:t>
        <w:br/>
        <w:t>құмыралар, зергер соққан сәнді қару-жарақтар табылды. Егер</w:t>
        <w:br/>
        <w:t>Отырар қорғанының бұрынғы биіктігі 16-20 метр болса,</w:t>
        <w:br/>
        <w:t>қазылған тереңдік 4,5 метрге ғана жетті. Бұдан мынадай</w:t>
        <w:br/>
        <w:t>қорытынды шығады: К.А.Кларе мен А.Черкасовтың</w:t>
        <w:br/>
        <w:t>қазбалары қаланың тек жоғарғы қабатын ғана қамтыды. Ал</w:t>
        <w:br/>
        <w:t>ол қабат соңғы монғол-темір дәуіріне ғана жататын еді.</w:t>
        <w:br/>
        <w:t>Сонымен, тамаша сырды ашып беретін терең, құпиясы мол</w:t>
        <w:br/>
        <w:t>қабаттар жұмбақ күйінде қалып қойды.</w:t>
        <w:br/>
        <w:t>Осыдан соң А.Н.Бернштамның басқаруымен шыққан</w:t>
        <w:br/>
        <w:t>археологиялық экспедиция 1948 жылы ғана барып, көне</w:t>
        <w:br/>
        <w:t>қаланың сыртқы планын қағазға түсірді. Оның маңындағы</w:t>
        <w:br/>
        <w:t>кіші қалашықтарды сипаттап жазды. Бірақ олар ешқандай</w:t>
        <w:br/>
        <w:t>қазба жұмысын жүргізе алған жоқ.</w:t>
        <w:br/>
        <w:t>Қазіргі кезде қолда бар, археологиялық картаға түскен</w:t>
        <w:br/>
        <w:t>заттар тек Кларенің тапқандары ғана. Осы күндері қалада</w:t>
        <w:br/>
        <w:t>Фараби дәуірінен қалған аса үлкен кітапхана қалдығы, кезінде</w:t>
        <w:br/>
        <w:t>күміс теңгелер соққан ұстаханалар бар деп, батыл жорамалдар</w:t>
        <w:br/>
        <w:t>жасалып жүр. Сонымен көптеген ғалымдар Отырарды сырттай</w:t>
        <w:br/>
        <w:t>сипаттап, ол жайлы жазылған әдебиеттерді ғана қанағат тұтып</w:t>
        <w:br/>
        <w:t>келеді. Аты әлемге әйгілі көне қала, тарих шежіресі - әлі</w:t>
        <w:br/>
        <w:t>күнге өз ұрпағына сыр шерте алмай жатыр.</w:t>
        <w:br/>
        <w:t>Демек, жер астындағы сан салалы сырды - жер бетіне</w:t>
        <w:br/>
        <w:t>шығару, бір кезде ғалымдар әлемі зер салған, мәдениет ордасы</w:t>
      </w:r>
    </w:p>
    <w:p>
      <w:r>
        <w:t>301</w:t>
        <w:br/>
        <w:t>1255 жылы моңғол әскерінің қызметінен қайтып келе</w:t>
        <w:br/>
        <w:t>жатқан кіші Арменияның патшасы Гайтон Отырарға түсті.</w:t>
        <w:br/>
        <w:t>Міне, сол Гайтон өз жазбаларында бұл қаланың өте тамаша</w:t>
        <w:br/>
        <w:t>сәулетті, бай екенін таңдай қаға суреттеп жазды.</w:t>
        <w:br/>
        <w:t>1264 жылы Берке хан мен Шағатайдың немересі Алғу</w:t>
        <w:br/>
        <w:t>екеуінің арасында қатты ұрыстар жүреді. Осы ұрыста тағы</w:t>
        <w:br/>
        <w:t>да жау әскері қалаға басып кіріп, оны тонауға салады. Көне</w:t>
        <w:br/>
        <w:t>қаланың көрмегені қалмайды.</w:t>
        <w:br/>
        <w:t>1340 жылы Азов теңізі жағалауы арқылы келетін “Жібек</w:t>
        <w:br/>
        <w:t>жолымен” Флоренция сәудегері Пегалотти Отырарға келеді.</w:t>
        <w:br/>
        <w:t>Ол осы сапардағы жол жазбаларында былай дейді: “Отырар</w:t>
        <w:br/>
        <w:t>өте сәулетті қала, іші толы ығы-жығы халық. Неше түрлі</w:t>
        <w:br/>
        <w:t>ұлтты кездестіресің”. Отырар каласы осылайша өзінің дәуірлеу</w:t>
        <w:br/>
        <w:t>шегі болған ХТУ ғасырдың екінші жартысына да жетті.</w:t>
        <w:br/>
        <w:t>Осы кезде қалаға қайтадан қорған салынды. Дәл</w:t>
        <w:br/>
        <w:t>ортасынан күмбезді сарай көтерілді. Қала бірте-бірте бел алып,</w:t>
        <w:br/>
        <w:t>жасарғандай болды. Әйтсе де оған дейінгі дәуренін қайтып</w:t>
        <w:br/>
        <w:t>көре алмады. Халық та үздіксіз ұрыстардан мезі болып, көп</w:t>
        <w:br/>
        <w:t>тұрақтамайтын күйге жетті. Ғалымдар да туған қаласы</w:t>
        <w:br/>
        <w:t>Отырардың қабырғасында өздерінің тәжірибе жұмыстарын</w:t>
        <w:br/>
        <w:t>жүргізе алмайтын дәрежеге жетті. Осыдан барып, қала бірте-</w:t>
        <w:br/>
        <w:t>бірте өз даңқын Ақорданың астанасы Сығанаққа бере бастады.</w:t>
        <w:br/>
        <w:t>Ақсақ Темір Ақорданың ханы Уруспен 1376 жылы қатты</w:t>
        <w:br/>
        <w:t>шайқастар жүргізді. Бұл ұрыстардың бәрі де Отырар</w:t>
        <w:br/>
        <w:t>даласында болды. Урус хан күйрей жеңіліп, алды-артына</w:t>
        <w:br/>
        <w:t>қарамай қашты. Жеңіспен оралған Ақсақ Темір Отырарға</w:t>
        <w:br/>
        <w:t>екі рет: 1391 және 1395 жылдары келді. Өзі де осы Отырарда</w:t>
        <w:br/>
        <w:t>- 1405 жылы дүние салды.</w:t>
        <w:br/>
        <w:t>ХУ-ХУІ ғасырдың арасында қаланы Махмұт сұлтан</w:t>
        <w:br/>
        <w:t>биледі. Сұлтан көп ұзамай-ақ Отырар, Сауран қалаларын</w:t>
        <w:br/>
        <w:t>Шейбаниханға сыйға тартты. Екеуі де Отырарда ұзақ</w:t>
        <w:br/>
        <w:t>келіссөздер жүргізді. Әйтсе де Шейбани көрсетілген бұл</w:t>
        <w:br/>
        <w:t>қүрметті пайдаланып, масайрап, қарық бола алмады.</w:t>
        <w:br/>
        <w:t>Қашаннан арман еткен қаласының рақатын көрген жоқ.</w:t>
        <w:br/>
        <w:t>Өйткені осыдан көп ұзамай-ақ қазақ ханы Бұрындық қаланы</w:t>
        <w:br/>
        <w:t>құтқарып алуға әрекеттеніп, әлденеше рет күшті шабуылдар</w:t>
        <w:br/>
        <w:t>жасады. Ұрыс талай күнге созылды. Оның үстіне қала халқы</w:t>
        <w:br/>
        <w:t>билеушілерге қарсы көтеріліске шықты. Ақыр соңында</w:t>
        <w:br/>
        <w:t>Шейбани қаланы тастады да жансауғалап, ен далаға безіп</w:t>
        <w:br/>
        <w:t>кетті. Осы кезден бастап Отырар Түркістанға қарады. Көп</w:t>
        <w:br/>
        <w:t>уақыт бойы әйгілі қаланы қазақ датқалары басқарып тұрды...</w:t>
        <w:br/>
        <w:t>20 ғасыр бойы (біздің заманымызға дейінгі 4 ғасырдан</w:t>
        <w:br/>
        <w:t>біздің заманымыздың 16 ғасырына дейін) омір сүріп, даңқы</w:t>
        <w:br/>
        <w:t>жер-жиһанға жеткен Отырар бірте-бірте тозып, өлі қалаға</w:t>
        <w:br/>
        <w:t>айнала берді. Бірақ, оның аты Шыңғысхан шабуылына аса</w:t>
        <w:br/>
        <w:t>300</w:t>
        <w:br/>
        <w:t>Бүкіл қолды жолына құрбан етсе де қала алынатын болсын!</w:t>
        <w:br/>
        <w:t>Аянбасын!” - деді.</w:t>
      </w:r>
    </w:p>
    <w:p>
      <w:r>
        <w:t>Отырардың қаралы күні де жақындай берді. Жау қолы</w:t>
        <w:br/>
        <w:t>жаңа күшпен сұрапыл-жойқын шабуыл бастады. Ашыққан,</w:t>
        <w:br/>
        <w:t>арыған қыпшақтар жан аямай қорғанды. Қару-жарақ та</w:t>
        <w:br/>
        <w:t>сарқылуға айналды. Күн санап жүздеген сарбаз бостандық</w:t>
        <w:br/>
        <w:t>жолында, туған жерін қорғау жолында мәңгілік көз жұмып</w:t>
        <w:br/>
        <w:t>жатты. Қадыр әр күні қорғаннан сыртқа 50 жігіттен бөліп</w:t>
        <w:br/>
        <w:t>шығарып, қоршаған жаумен кескілеске түсірді. Талай</w:t>
        <w:br/>
        <w:t>қыршын азаматтар осылайша ерлік өліммен жандарын қиды.</w:t>
        <w:br/>
        <w:t>Ақыр соңында Қадырдың қасында екі досы ғана қалды. Енді</w:t>
        <w:br/>
        <w:t>бұлар қорғанның ең биік күмбезіне көтеріліп кетті. Жау</w:t>
        <w:br/>
        <w:t>ішке лап қойды. Қолма-қол ұрыста қасындағы екі сарбаз да</w:t>
        <w:br/>
        <w:t>мерт болды. Қаша ұрыс салып жүрген Қадырдың оқ-жебесі</w:t>
        <w:br/>
        <w:t>таусылды. Жау кеудесіне сұққан найзасы шарт сынып түсті.</w:t>
        <w:br/>
        <w:t>Енді ол құлаған қышты ала салып, қарсы жүгірген жауды</w:t>
        <w:br/>
        <w:t>сонымен атты. Оның басына соққы тиіп, ауыр жараланды.</w:t>
        <w:br/>
        <w:t>Қарақұрымдай қаптаған жау қоршап алыл, Қадырды төмен</w:t>
        <w:br/>
        <w:t>қарай түсіріп әкетті. Соның артынша-ақ бұларға бекініс</w:t>
        <w:br/>
        <w:t>болған зәулім қорған құлап, топыраққа айналды. Жер-дүние</w:t>
        <w:br/>
        <w:t>күңіреніп кеткендей болды. Жантүршігерлік қырғынның</w:t>
        <w:br/>
        <w:t>басталғанына алты ай толғанда ғылым-әнер ордасы болған</w:t>
        <w:br/>
        <w:t>Отырарды жау басып алды. Алайда қала тізе бүкпей кетті.</w:t>
        <w:br/>
        <w:t>Туған жердің көне топырағы канға бөккенімен халықтың</w:t>
        <w:br/>
        <w:t>ардагер ұлдары кас-жауына берілмей, қасық қандары</w:t>
        <w:br/>
        <w:t>қалғанша арпалысты. Бүкіл Маверанахрда (Орта Азияда) алты</w:t>
        <w:br/>
        <w:t>ай бойы беріспей ұрысқан, тек осы Отырар ғана болды. Басқа</w:t>
        <w:br/>
        <w:t>қалалардың көпшілігі жауға әуелгі сәтте-ақ берілген-ді. Ал,</w:t>
        <w:br/>
        <w:t>берілмей қорғанып, ұрысқаны да көп уақыт төтеп бере алмады.</w:t>
        <w:br/>
        <w:t>Жау Қадырды Самарқан сыртындағы Көксарайға әкеліп,</w:t>
        <w:br/>
        <w:t>Шыңғысханның көзінше тағылықпен ұзақ азаптап, асып</w:t>
        <w:br/>
        <w:t>өлтірді.</w:t>
        <w:br/>
        <w:t>Монғолдардың қиратқанына қарамай Отырар қаласы тағы</w:t>
        <w:br/>
        <w:t>да өмір сүре берді. Көп ұзамай қираған ғаріп қала қайтадан</w:t>
        <w:br/>
        <w:t>бел көтеріп, жандана бастады. Керуен қонып, саудагерлер</w:t>
        <w:br/>
        <w:t>тағы да жиһаздар жеткізді. Халық көбейді. Оның орталық</w:t>
        <w:br/>
        <w:t>көшелерінде араб, монғол, ұйғырлар пайда болды. Қала</w:t>
        <w:br/>
        <w:t>қайтадан теңге соғатын бірден-бір үлкен өндіріс орнына</w:t>
        <w:br/>
        <w:t>айналды. Жаңадан медресе, діни мешіттер салынды. Қала</w:t>
        <w:br/>
        <w:t>жаңғырып, жасарып, жаңа өмір сүре бастады.</w:t>
        <w:br/>
        <w:t>Отырарды ең әуелі Шыңғысханның баласы Жошы биледі.</w:t>
        <w:br/>
        <w:t>Жошыдан соң оның баласы Берке, онаң соң Ақорда (Жағатай</w:t>
        <w:br/>
        <w:t>ұлысы) иеленді. Ақорданы Ақсақ Темір қиратты. Ендігі жерде</w:t>
        <w:br/>
        <w:t>Отырар қайтадан қазақтар қолына көшті. Өзінің туған қаласын</w:t>
        <w:br/>
        <w:t>ата-бабаларымыз қайта биледі.</w:t>
        <w:br/>
        <w:t>299</w:t>
        <w:br/>
        <w:t>кейін Ходжент қаласында тұрған, тарихта мәлім “Джелаль-</w:t>
        <w:br/>
        <w:t>ад-дин сұлтанның өмір баяны” деген кітаптың авторы -</w:t>
        <w:br/>
        <w:t>әйгілі тарихшы Шихаб-ад-Дин Мухаммед бен Ахмед ан-</w:t>
        <w:br/>
        <w:t>Несеви екеніне күмәніміз болмайды.</w:t>
        <w:br/>
        <w:t>Енді осы айтылған екі бірдей пікірді дәлелдеп көрейік.</w:t>
        <w:br/>
        <w:t>Шыңғысхан ордасында аса құнды, әрі құпия бір қолжазба</w:t>
        <w:br/>
        <w:t>сақталған. Бұл қолжазба шежірені “Алтын дәптер” деп атаған.</w:t>
        <w:br/>
        <w:t>“Алтын дәптерде” әміршінің жарлықтары, сөздері, жаушы</w:t>
        <w:br/>
        <w:t>қабылдауы, іс-әрекеті түп-түгел жазылып отырған.</w:t>
      </w:r>
    </w:p>
    <w:p>
      <w:r>
        <w:t>Шыңғысханның өзі хат танымаса да, бұл шежірені қатты</w:t>
        <w:br/>
        <w:t>құрметтеп, оны жазып, толықтырып отыратын бірнеше</w:t>
        <w:br/>
        <w:t>сауатты ғұлама ұстаған. Бұл ғұламалар кейіннен “Алтын</w:t>
        <w:br/>
        <w:t>дәптерге” Шыңғысханнан тараған үрпақты тізіп жазған. Бір</w:t>
        <w:br/>
        <w:t>қызығы, бұл шежіреде шығыс әміршісінің мінез-құлқына</w:t>
        <w:br/>
        <w:t>дейін анық жазылған көрінеді.</w:t>
        <w:br/>
        <w:t>Жыл артынан жылдар өтіп, Шыңғысхан құрған аса үлкен</w:t>
        <w:br/>
        <w:t>мемлекет ыдырай бастады. Ұрпақтары арасында алауыздық</w:t>
        <w:br/>
        <w:t>туды. Олар “қасиетті” деп аталған “Алтын дәптерді” де ұмыта</w:t>
        <w:br/>
        <w:t>бастады. Сөйтіп жүргенде ордасындағы құнды дәптер</w:t>
        <w:br/>
        <w:t>жоғалып кетті. Тарихта аса құнды қолжазбаның күру қаупі</w:t>
        <w:br/>
        <w:t>туды. Шыңғыс саясатының сан сыры сол дәптермен ұмытылар</w:t>
        <w:br/>
        <w:t>дәрежеге жетті...</w:t>
        <w:br/>
        <w:t>Ең ақырында, аса құнды бүл қолжазба парсы патшасы</w:t>
        <w:br/>
        <w:t>Газанхан сарайынан шықты. Газанхан өз билігін 1295-1304</w:t>
        <w:br/>
        <w:t>жылдары жүргізген болатын. Оқу білімге құмар жан “Алтын</w:t>
        <w:br/>
        <w:t>дәптерді” халық игілігіне жаратуды ойлайды. Сол оймен қол</w:t>
        <w:br/>
        <w:t>астында дәрігер болып қызмет істейтін аса зерек тәжік жігітін</w:t>
        <w:br/>
        <w:t>шақырып алады. Бүл тәжік жігітінің аты Фазлаллах Рашид-</w:t>
        <w:br/>
        <w:t>ад-дин бен Имад ад-дауля Абу-л-Хайр еді. Газанхан осы</w:t>
        <w:br/>
        <w:t>Рашид-ад-Динді өзіне шақырып алып, оның қолына “Алтын</w:t>
        <w:br/>
        <w:t>дәптерді” тапсырды. “Осы “Алтын дәптерден” жүртқа</w:t>
        <w:br/>
        <w:t>түсінікті етіп тарих жаз”, - деп жарлық береді. Рашид-ад-</w:t>
        <w:br/>
        <w:t>дин іске кіріседі. Тарихіны Рашид-ад-Диннің қазіргі кезде</w:t>
        <w:br/>
        <w:t>әлемге әйгілі “Жылнамалар жинағы” міне, осылайша дүниеге</w:t>
        <w:br/>
        <w:t>келген еді.</w:t>
        <w:br/>
        <w:t>Тарихшы Рашид-ад-Дин өзінің “Жылнамалар жинағын”</w:t>
        <w:br/>
        <w:t>осы “Алтын дәптерге” қарап отырып жазған. Сондықтан да</w:t>
        <w:br/>
        <w:t>жылнама шежіре өзінің тарихи шыншылдығы жағынан,</w:t>
        <w:br/>
        <w:t>оқиғалардың дәлдігі жағынан көптеген еңбектерден асып</w:t>
        <w:br/>
        <w:t>түседі. Тілі жеңіл. Басқа тарихшылар айтпаған сан сырды</w:t>
        <w:br/>
        <w:t>нақты сипаттап жазады.</w:t>
        <w:br/>
        <w:t>Осы Рашид-ад-Диннің “Жылнамалар жинағын” қарап</w:t>
        <w:br/>
        <w:t>отырсақ, онда: “Шыңғысханның мұсылман еліндегі</w:t>
        <w:br/>
        <w:t>тұстастары, халифтар, сұлтандар” деген бірнеше қызық</w:t>
        <w:br/>
        <w:t>тараулар бар. Осы тараудың 79-бетінде “Сүлтандар</w:t>
        <w:br/>
        <w:t>295</w:t>
        <w:br/>
        <w:t>Мухаммедтің жұмысы өрге баспады. Оның үстіне шешесі</w:t>
        <w:br/>
        <w:t>Турхан арадағы кикілжіңді көбейтіп жіберді.</w:t>
        <w:br/>
        <w:t>Қақтығыстың немен тынарын күні бұрын болжаған</w:t>
        <w:br/>
        <w:t>көреген Қадыр бұл кезде Отырар бекінісін қайта қолға алған</w:t>
        <w:br/>
        <w:t>еді. Ол алдағы болатын ұрысқа даярлықты күн санап күшейте</w:t>
        <w:br/>
        <w:t>берді. Қорғанды түгелдей дерлік жаңадан тұрғызып, қаланы</w:t>
        <w:br/>
        <w:t>қайтадан қоршады. Су құбырларын жөндетті. Қорған</w:t>
        <w:br/>
        <w:t>сыртынан өте терең етіп ор қаздырды. Қала халқын астықпен,</w:t>
        <w:br/>
        <w:t>азықпен қамтамасыз етті. Сонымен Отырар ұзақ қорғанысқа</w:t>
        <w:br/>
        <w:t>даярланды.</w:t>
        <w:br/>
        <w:t>Осы кезде Отырарды 150 мың адам мекен етті.</w:t>
        <w:br/>
        <w:t>Қадырдың қолында жақсы қаруланған 20 мың атты әскері</w:t>
        <w:br/>
        <w:t>бар еді. Оның үстіне Мухаммед көмекке тағы да 10 мың</w:t>
        <w:br/>
        <w:t>атты сарбаз жіберді. Жіберілген осы сарбаздардың басшысы</w:t>
        <w:br/>
        <w:t>Хорезмнен келген Қараша деген еді. Ендігі жерде Отырар</w:t>
      </w:r>
    </w:p>
    <w:p>
      <w:r>
        <w:t>қаласы түйілген жұдырықтай үлкен бекініске айналды.</w:t>
        <w:br/>
        <w:t>Халықтың сенімді қорғанар жері болды. Қала маңындағы</w:t>
        <w:br/>
        <w:t>көптеген халық дүрліге келіп, Отырарға қоныс аударды. Бұл</w:t>
        <w:br/>
        <w:t>кезде қара бұлттай төнген қаралы күн де жақындаған болатын.</w:t>
        <w:br/>
        <w:t>Жер дүниені құмырсқадай жау қаптады.</w:t>
        <w:br/>
        <w:t>1219 жылы сентябрь айының басында Шыңғысхан колы</w:t>
        <w:br/>
        <w:t>Отырар қаласына жетті!. Оның қол астында жақсы қаруланған</w:t>
        <w:br/>
        <w:t>200 мың әскері болды. Келе сала үлкен сары шатырын</w:t>
        <w:br/>
        <w:t>қаланың сыртына тігіп тастады. Қаланы дереу қоршауға</w:t>
        <w:br/>
        <w:t>бұйрық берді. Үлкен үлы Жошыны бірнеше мың қолмен</w:t>
        <w:br/>
        <w:t>Сырдарияның төменгі жағындағы Жент және Сығанақ</w:t>
        <w:br/>
        <w:t>қалаларын шабуға аттандырды. Екі ұлы Шағатай мен Үкітай</w:t>
        <w:br/>
        <w:t>Отырарды алуға қалды. Өзі көп кідірмей Қызылқұм арқылы</w:t>
        <w:br/>
        <w:t>Бұқарға аттанып кетті. Ол қыс түскенше бүкіл Орта Азияны</w:t>
        <w:br/>
        <w:t>тізе бүктіремін деп толық сенді.</w:t>
        <w:br/>
        <w:t>Отырарда қанды ұрыс басталды. Жау қаладан тыс жердегі</w:t>
        <w:br/>
        <w:t>халықты тұтқындап әкеліп, өздеріне қарсы жұмсалған от</w:t>
        <w:br/>
        <w:t>пен оққа қалқан етті, қорғандарды, бекіністерді бұзуға салды.</w:t>
        <w:br/>
        <w:t>Олар қамшы мен сойылдың астында қорғанға өрмеледі.</w:t>
        <w:br/>
        <w:t>Күннің қызыл арай шапағы көрінбейтін болды. Ертеден қара</w:t>
        <w:br/>
        <w:t>кешке дейін кілкіген шаң, қоңырсыған иісті түтін қаланы</w:t>
        <w:br/>
        <w:t>басып тұрды. Ақырында тұтқындар да таусыла бастады. Қала</w:t>
        <w:br/>
        <w:t>әлі берілер емес... Қорған сыртындағы үлкен ор адам</w:t>
        <w:br/>
        <w:t>өліктеріне аткөпір болып қалды. Күн сайын шуылдап</w:t>
        <w:br/>
        <w:t>қорғанға өрмелеген монғолдардың басына биіктен жебе, құм</w:t>
        <w:br/>
        <w:t>толған қап, тас қарша борады. Жоғарыдан ыстық су құйылды:</w:t>
        <w:br/>
        <w:t>өліспей беріспеуге бекінген қала тұрғындары әйтеуір не болса</w:t>
        <w:br/>
        <w:t>соны қару етіп, табан тіресіп қорғанып бақты.</w:t>
        <w:br/>
        <w:t>В.В.Бартольд. Сочинения. т. І с. 467, М., 1963.</w:t>
        <w:br/>
        <w:t>292</w:t>
        <w:br/>
        <w:t>болған қала жайындағы, оны мекендеген ата-бабаларымыз</w:t>
        <w:br/>
        <w:t>жайындағы бай мағлұматтардың ұрпақтардың кәдесіне жарап,</w:t>
        <w:br/>
        <w:t>халық қазынасынан өз орнын алуы үшін ғалымдар</w:t>
        <w:br/>
        <w:t>қауымының көз қырын салып, еңбек етуі - бүгінгі таңда</w:t>
        <w:br/>
        <w:t>кезек күтіп отырған мәселелердің бірі болып қалып отыр.</w:t>
        <w:br/>
        <w:t>Сығанақ</w:t>
        <w:br/>
        <w:t>Сығанақ қаласы - ежелгі қазақ жерінің мәдениет</w:t>
        <w:br/>
        <w:t>орталығы, теңге соғып әлемге аты жайылған, талай</w:t>
        <w:br/>
        <w:t>жаугершілік заманның діңгегі болған аты шулы орын. Оның</w:t>
        <w:br/>
        <w:t>даңқы тарихшыларды ғасырлар бойы қызықтырумен келді.</w:t>
        <w:br/>
        <w:t>Сығанақтың атынсыз қазақ хандары Ерзеннің, Мүбәрәк</w:t>
        <w:br/>
        <w:t>қожаның, Урустың, Тоқтамыстың, Барақтың, Темірдің ел</w:t>
        <w:br/>
        <w:t>билеу саясаттары мен соғыстары, елдер арасындағы саудалары</w:t>
        <w:br/>
        <w:t>мен жүргізген дипломатиялық іс-әрекеттері тарих бетіне түгел</w:t>
        <w:br/>
        <w:t>түспеген болар еді. Осындай даңқы бар, әлі күнге дейін</w:t>
        <w:br/>
        <w:t>елеусіз қалып келе жатқан бұл қаланың да тағдыры аса</w:t>
        <w:br/>
        <w:t>қызықты. Басынан даңқ пен қатердің бұлтын талай ғасырлар</w:t>
        <w:br/>
        <w:t>бойы өткізген Сығанақ қазір қираған, елеусіз, белгісіз</w:t>
        <w:br/>
        <w:t>қалпында жатыр. Бүгінгі ұрпақ біздер де ата-бабамыздың</w:t>
        <w:br/>
        <w:t>әйгілі мекені, мәдениет ошағы жайлы мүлде мардымсыз</w:t>
        <w:br/>
        <w:t>білеміз.</w:t>
        <w:br/>
        <w:t>Сондықтан қолда бар аздаған зерттеулерге, Шымкент</w:t>
        <w:br/>
        <w:t>және Алматы өлкетану музейлерінің этнографиялық</w:t>
        <w:br/>
        <w:t>материалдарына сүйене отырып, Сығанақ қаласы туралы</w:t>
      </w:r>
    </w:p>
    <w:p>
      <w:r>
        <w:t>әңгіме қозғамақпыз. Бұл әңгімеге Қазақ ССР Ғылым</w:t>
        <w:br/>
        <w:t>академиясының сирек кездесетін қолжазба, кітап қоры,</w:t>
        <w:br/>
        <w:t>анықтама-зерттеулер арқау болмақ. Сонымен қатар,</w:t>
        <w:br/>
        <w:t>кітапшамызды жазуда Ташкент мемлекеттік кітапханасының</w:t>
        <w:br/>
        <w:t>қорында сақталған А.Ю.Якубовский, В.А.Каллаур</w:t>
        <w:br/>
        <w:t>қолжазбаларының кейбір анықтамаларын пайдаландық.</w:t>
        <w:br/>
        <w:t>Бұларға қосымша Сығанақ қаласының қазіргі орнын, оның</w:t>
        <w:br/>
        <w:t>қираған қалдығын өз көзіммен көріп, жергілікті</w:t>
        <w:br/>
        <w:t>тұрғындардың көмегімен біршама түбегейлі қарастырып</w:t>
        <w:br/>
        <w:t>зерттеуіме тура келді. Қаланың қазіргі бедерін, орталық</w:t>
        <w:br/>
        <w:t>қақпаны, үлкен мавзолейді өз қолыммен өлшеп, қағазға</w:t>
        <w:br/>
        <w:t>түсірдім. Бұл өлшемдер бұрынғы зерттеушілер Якубовский</w:t>
        <w:br/>
        <w:t>мен Каллаурдың анықтамасымен салыстырылды. Сонымен</w:t>
        <w:br/>
        <w:t>бұл мақаланы бар қадарынша ғылыми дәлдікке негіздеуге</w:t>
        <w:br/>
        <w:t>тырыстық.</w:t>
        <w:br/>
        <w:t>Әуелгі әңгімемізді Сығанақ қаласының қазіргі жай-</w:t>
        <w:br/>
        <w:t>күйінен басталық.</w:t>
        <w:br/>
        <w:t>302</w:t>
        <w:br/>
        <w:t>Ендігі жерде Шыңғысхан шапқыншылығы жайына қайта</w:t>
        <w:br/>
        <w:t>оралайық.</w:t>
        <w:br/>
        <w:t>...Отырар жағдайы онсыз да ауырлай түскен еді. Оның</w:t>
        <w:br/>
        <w:t>үстіне қолбасшы Қараша да жұртқа іріткі салуға тырысты.</w:t>
        <w:br/>
        <w:t>Бір кеңесте Қадыр қатты қапаланып отырып, Қарашаны</w:t>
        <w:br/>
        <w:t>бастан салып жібереді. Қараша қылышына жармасады. Бір-</w:t>
        <w:br/>
        <w:t>біріне ұмтылысқан қолбасшыларды сарбаздар жібермей, екі</w:t>
        <w:br/>
        <w:t>жаққа ажыратып әкетеді. Іс насырға шапты. Түн ортасында</w:t>
        <w:br/>
        <w:t>Қараша өз қолын қаладан шығарып, жауға беріліп кетеді.</w:t>
        <w:br/>
        <w:t>Монғолдар Қарашаны дедектетіп, қаһанға әкеледі.</w:t>
        <w:br/>
        <w:t>Берілген қолды қарусыздандырып, түп-түгел қырып салады.</w:t>
        <w:br/>
        <w:t>Жазықсыз сарбаздардың қаны төгіледі. Ашулы қаһан: “сен</w:t>
        <w:br/>
        <w:t>өз піріңе адал бола алмадың, ол сенің талай алғысыңа татитын</w:t>
        <w:br/>
        <w:t>жақсылықтар жасап еді. Сондықтан біз опасызбен бір</w:t>
        <w:br/>
        <w:t>болғымыз келмейді” - деп Қарашаның басын да шаптырып</w:t>
        <w:br/>
        <w:t>тастайды!.</w:t>
        <w:br/>
        <w:t>Отырар жанқиярлықпен бес ай бойы қорғанды. Қаланың</w:t>
        <w:br/>
        <w:t>көп жерін өрт алды. Ең соңында жау сыртқы қорғанды қатты</w:t>
        <w:br/>
        <w:t>шабуылдап келіп басып алды. Қадыр енді 20 мың адаммен</w:t>
        <w:br/>
        <w:t>(мұның барлығы сарбаз емес) ішкі қорғанға көтеріліп кетті.</w:t>
        <w:br/>
        <w:t>Жау қала халқын сыртқа дүркіретіп қуып шықты. Сарайларға</w:t>
        <w:br/>
        <w:t>әрт қойды. Дүние-мүлікті тонады. Ғасырлар бойы халыққа</w:t>
        <w:br/>
        <w:t>білім беріп келген медіреселерді күл-талқан етті. Әйелдер</w:t>
        <w:br/>
        <w:t>мен қыздарды онбасы, жүзбасылар бөлісіп әкетті. Бүл аздық</w:t>
        <w:br/>
        <w:t>қылғандай ендігі жерде сыртқа шыққан адамдардың басын</w:t>
        <w:br/>
        <w:t>жаппай шабуға кірісті.</w:t>
        <w:br/>
        <w:t>Бұл жаппай шабу тәсілі былай жүргізілген: тұтқындарды</w:t>
        <w:br/>
        <w:t>әр сарбазға топтап бөліп береді. Сарбаздар болса, үлесіне</w:t>
        <w:br/>
        <w:t>тиген адамдарды қарсы алдына тізерлетіп отырғызып қойып</w:t>
        <w:br/>
        <w:t>қайқы қылыштарымен олардың бастарын шауып тастай</w:t>
        <w:br/>
        <w:t>береді...</w:t>
        <w:br/>
        <w:t>Ішкі қорғанда бекінген әскер тағы да бір ай беріспей</w:t>
        <w:br/>
        <w:t>ұрысты.</w:t>
        <w:br/>
        <w:t>Көше бойы жау қолынан құрбан болған сарбаздардың</w:t>
      </w:r>
    </w:p>
    <w:p>
      <w:r>
        <w:t>денесіне толып кетті. Қолбасшылар Шағатай да, Үкітай да</w:t>
        <w:br/>
        <w:t>өздерінен-өздері танымастай болып өзгерген. Олар күн өткен</w:t>
        <w:br/>
        <w:t>сайын ашына түсті. Қан кешіп, шаң жұтты. Міне, күз өтіп,</w:t>
        <w:br/>
        <w:t>қыс жетті. Қыс та сартабандан аяқталуға жақындап келеді.</w:t>
        <w:br/>
        <w:t>Оңтүстіктің ерте шығатын жылы көктемі таянып та қалды...</w:t>
        <w:br/>
        <w:t>Бірақ қазақтың ежедгі қаласы әлі берілер емес. Шыңғысхан</w:t>
        <w:br/>
        <w:t>тәжірибесі мол, сенімді деп саналған ұлдарының соғыста</w:t>
        <w:br/>
        <w:t>мұншалықты сүлесоқ болғанына қайран қалды. Ол көмекке</w:t>
        <w:br/>
        <w:t>қосымша тағы да қол жіберді. “Не болса да Отырарды алсын!</w:t>
        <w:br/>
        <w:t>1 Рашид-ад-Дин. Сборник летописей, т. І с. 189, М., 1952.</w:t>
        <w:br/>
        <w:t>298</w:t>
        <w:br/>
        <w:t>тұрды. Оның бүдан бұрын да хорезмдік ақсүйектермен</w:t>
        <w:br/>
        <w:t>байланысы бар еді. Сондықтан да оның жазғандарынан</w:t>
        <w:br/>
        <w:t>Хорезм мемлекетінің сол кездегі ішкі және сыртқы саясаты</w:t>
        <w:br/>
        <w:t>жөнінде өте қызық деректер табамыз. Соның шығармасында</w:t>
        <w:br/>
        <w:t>ғана осы дәуірдегі мұсылман елінің хал-жайы терең</w:t>
        <w:br/>
        <w:t>қамтылған. Бірақ ол басқа тарихшылармен салыстырғанда</w:t>
        <w:br/>
        <w:t>шапқындық соғысты қысқа жазған”!</w:t>
        <w:br/>
        <w:t>Несевидің замандасы тарихшы Джузджани былай дейді:</w:t>
        <w:br/>
        <w:t>“Несеви өмірі қызық оқиғаларға толы. Оның бір кездерде</w:t>
        <w:br/>
        <w:t>хорезмшах Мухаммедтің ең сенімді елшісі болғаны бар”?,</w:t>
        <w:br/>
        <w:t>Бұл келтірілген үзінділер Несевидің қызық та қиын</w:t>
        <w:br/>
        <w:t>тағдырын бізге толығырақ елестетеді. Шыңғыс</w:t>
        <w:br/>
        <w:t>шапқыншылығы тұсында және одан бұрынғы мұсылман</w:t>
        <w:br/>
        <w:t>елінің ішкі-сыртқы саясатын терең түсінуге көмектеседі.</w:t>
        <w:br/>
        <w:t>Тағы да тарихшыға жүгінейік: “ХТУ ғасырдың басына</w:t>
        <w:br/>
        <w:t>дейін әр түрлі саяси өзгерістерге қарамастан Орта Азияның</w:t>
        <w:br/>
        <w:t>мәдениетті өлкесінің билігі хорезмдік мұсылман</w:t>
        <w:br/>
        <w:t>түқымдарының қолында қала берді. Әрине, бұлардың</w:t>
        <w:br/>
        <w:t>көпшілігі саудагерлер болатын. Соның бірі мұсылман</w:t>
        <w:br/>
        <w:t>Махмуд Ялавачтың монғолдар хорезмді жаулап алған соң,</w:t>
        <w:br/>
        <w:t>1221 жылы Шыңғысханның қол астына қызметке кіргені</w:t>
        <w:br/>
        <w:t>жайлы дерек бар (Хорезм бағынған соң, Орта Азияны</w:t>
        <w:br/>
        <w:t>Шыңғысхан емес, оның үлкен ұлы Жошы билеп тұрды.</w:t>
        <w:br/>
        <w:t>Авт.). Дәл осы Махмуд Ялавачтың - 1218 жылы</w:t>
        <w:br/>
        <w:t>Шыңғысханның елшісі болып хорезмшах Мухаммедке</w:t>
        <w:br/>
        <w:t>келген хорезмдік Махмуд екені шындыққа жақын. Ал Ялавач</w:t>
        <w:br/>
        <w:t>деген түрікше “елші” деген ұғым береді. Тіпті Махмуд Ялавач</w:t>
        <w:br/>
        <w:t>пен Махмудбай бір адам болуы да мүмкін”З, - дегенді айтады,</w:t>
        <w:br/>
        <w:t>В.В.Бартольд.</w:t>
        <w:br/>
        <w:t>Міне, тарихшы Несеви, елші Несеви, “индус секілді</w:t>
        <w:br/>
        <w:t>саудагер” Несеви жайлы біздің қорытар пікіріміз осы. Ол</w:t>
        <w:br/>
        <w:t>елінің - ардагері. Осыдан алты жүз жыл бұрын қара</w:t>
        <w:br/>
        <w:t>шыбындай қаптаған Шыңғысхан қолының күйреп,</w:t>
        <w:br/>
        <w:t>ыдырауына тікелей себепші болған, жау майданында да,</w:t>
        <w:br/>
        <w:t>тылында да басын өлімге тігіп жүріп жеке күрескен батыр</w:t>
        <w:br/>
        <w:t>Несеви түлғасы көз алдымызға осылайша елестейді.</w:t>
        <w:br/>
        <w:t>Елі езгіге түсіп, ері еңіреген қиян-кескі жылдарда жарқ-</w:t>
        <w:br/>
        <w:t>жарқ етіп шығып, аса білгірлігімен, саясатшылдығымен өз</w:t>
        <w:br/>
        <w:t>жұртының бостандығы жолында күресіп, құрбан болған аяулы</w:t>
        <w:br/>
        <w:t>азамат, зерек тарихшы Несенидің өмір жолы осындай болған</w:t>
        <w:br/>
        <w:t>еді.</w:t>
        <w:br/>
        <w:t>1 В.В.Бартольд. Сочинения, т. І, с. 86, М., 19963.</w:t>
      </w:r>
    </w:p>
    <w:p>
      <w:r>
        <w:t>2 Джузлжани. Насировы таблицы. Лондон. 1881. Пер. Раверти. ПІ,</w:t>
        <w:br/>
        <w:t>с. 133. По Бартольду, т. П (П), с. 29.</w:t>
        <w:br/>
        <w:t>3 В.В.Бартольд. Сочинения, т. ПІ (8), с. 261, М., 1963.</w:t>
        <w:br/>
        <w:t>297</w:t>
        <w:br/>
        <w:t>Шағатай мен Үкітайдың амалы таусыла бастады. Шабуыл</w:t>
        <w:br/>
        <w:t>сайын олардың сарбаздарының да қатары сиреп, кеми берді.</w:t>
        <w:br/>
        <w:t>Ал Орта Азияның көптеген қалалары әлдеқашан-ақ ұрыспай</w:t>
        <w:br/>
        <w:t>берілген болатын. Бұлар осы бір қыншақ-қазақтар мекенін,</w:t>
        <w:br/>
        <w:t>сыртын қоңыр қыш қоршаған қаланы ала алмай титықтал-</w:t>
        <w:br/>
        <w:t>ақ бітті. Қолдың да берекесі қашуға жақын. Батылдығы кемін,</w:t>
        <w:br/>
        <w:t>жасып, пұшайман болып тоза бастады.</w:t>
        <w:br/>
        <w:t>Алайда Отырар қаласының жайы да мүшкіл еді. Азық</w:t>
        <w:br/>
        <w:t>қоры таусылған-ды. Су жүретін жерасты құбырларын жау</w:t>
        <w:br/>
        <w:t>сырттан әлдеқашан бітеп тастаған. Сырттан келіп қосылар</w:t>
        <w:br/>
        <w:t>көмек жоқ. Оның үстіне хорезмшахтан келген қолбасшы</w:t>
        <w:br/>
        <w:t>Қараша “жығылғанға жұдырық” дегендей: “берілейік” дегенді</w:t>
        <w:br/>
        <w:t>шығарды... “Бәрібір Отырарды жау алмай қоймайды. Әне,</w:t>
        <w:br/>
        <w:t>Бұқарды да, Самарқанды да алды. Бізге қарап қалған не</w:t>
        <w:br/>
        <w:t>бар? Бас сауғалап әміршінің аяғына жығылайық, кешірім</w:t>
        <w:br/>
        <w:t>етер. Бостандық берер”, - деп азғырды. Бүл сөзге Қадыр</w:t>
        <w:br/>
        <w:t>жан-тәнімен қарсы тұрды. “Ақтық деміміз біткенше ұрыса</w:t>
        <w:br/>
        <w:t>береміз. Тұтқын болып қор өліммен өлгенше, күресіп өлеміз!”</w:t>
        <w:br/>
        <w:t>- деді...!</w:t>
        <w:br/>
        <w:t>Бұл кезде Хорезм мемлекетінің Мухаммедтің жалпы</w:t>
        <w:br/>
        <w:t>жағдайы қандай еді?..</w:t>
        <w:br/>
        <w:t>Шыңғысхан Мухаммелтің қолына қарсы өзінің ұлы Жебе</w:t>
        <w:br/>
        <w:t>мен Сүбідай бастаған ең таңдаулы қолын (әскерін) қарсы</w:t>
        <w:br/>
        <w:t>қойған-ды. Оған қосымша шах маңындағылардың ауыз</w:t>
        <w:br/>
        <w:t>бірлігінің болмауы, мұсылмандар арасындағы алауыздық,</w:t>
        <w:br/>
        <w:t>Самарқан, Бұқар, Отырар қалаларының бір-бірінен бөлініп</w:t>
        <w:br/>
        <w:t>кетуі Мухаммедтің күшін мүлде әлсіретіп жіберді. Ес жиып,</w:t>
        <w:br/>
        <w:t>қарсы тұрарлықтай мұрша бермеді. Кейбір болмашы ғана</w:t>
        <w:br/>
        <w:t>қарсылықтарды есептемегенде, Мухаммед қолы білек</w:t>
        <w:br/>
        <w:t>сыбанып, нағыз үрысқа кіре алмады. Жалтара соғысып, қаша</w:t>
        <w:br/>
        <w:t>берді. Ақыры күз айларының бірінде екі жақ арасында алғаш</w:t>
        <w:br/>
        <w:t>рет ең күшті соғыс болды.</w:t>
        <w:br/>
        <w:t>Бүл соғыс Хамадан қаласының маңындағы әйгілі</w:t>
        <w:br/>
        <w:t>Дәулетабад алқабында өтті. Мухаммед қолы ерлікпен</w:t>
        <w:br/>
        <w:t>шайқасты. Бірақ көп ұзамай-ақ хорезмдіктер күшті де, басым</w:t>
        <w:br/>
        <w:t>қолдың қоршауында қалып қойды. Сөйтіп, күйрей жеңілді.</w:t>
        <w:br/>
        <w:t>Мухаммедтің өзі әрең қашып құтылды.</w:t>
        <w:br/>
        <w:t>Ел үрейленді. Көп қала қарсылықсыз беріліп кетті.</w:t>
        <w:br/>
        <w:t>Басшысынан айрылған қол тоз-тоз болып жойылуға айналды.</w:t>
        <w:br/>
        <w:t>Мухаммед сол қашқаннан мол қаша отырып, Каспий теңізінің</w:t>
        <w:br/>
        <w:t>оңтүстік шығыс қолтығынан келіп бір-ақ шығады. Қасындағы</w:t>
        <w:br/>
        <w:t>аз ғана серіктерімен теңізге түсіп, бір аралға келіп тығылады.</w:t>
        <w:br/>
        <w:t>Бұл арал жағадағы Абескун деп аталатын қаланың тұсында</w:t>
        <w:br/>
        <w:t>І Рашид-ад-дин. Сборник летописей, с. 190, М., 1952.</w:t>
        <w:br/>
        <w:t>293</w:t>
      </w:r>
    </w:p>
    <w:p>
      <w:r>
        <w:t>Жарлық сол мезетте орындалған... Күллі керуенші,</w:t>
        <w:br/>
        <w:t>кірекеш, саудагерлерді Қадыр сарбаздары қырып салады. Осы</w:t>
        <w:br/>
        <w:t>қырғыннан жалғыз ғана түйе айдаушы аман қалған. Бұл</w:t>
        <w:br/>
        <w:t>түйе айдаушының кейіннен Махмуд Ялавач деген атпен</w:t>
        <w:br/>
        <w:t>тарихта аты қалады. Тірі қалған, керуен бастаған, әлгі түйе</w:t>
        <w:br/>
        <w:t>айдаушының “дәл сол Махмуд”! екенін Джувейни де сөз</w:t>
        <w:br/>
        <w:t>етеді.</w:t>
        <w:br/>
        <w:t>Керуенмен келген қазына-мүліктерді түйелерге қайта</w:t>
        <w:br/>
        <w:t>теңдеп Бұқарға, Мухаммедтің сарайына жөнелтеді. Бұл</w:t>
        <w:br/>
        <w:t>керуеннің аса қайғылы тағдыры жайлы біз кейінгі “Құм</w:t>
        <w:br/>
        <w:t>жұтқан қазына” деген әңгімемізде толығырақ тоқталамыз.</w:t>
        <w:br/>
        <w:t>Шыңғысхан бұл жерде де сабырлылық сақтайды.</w:t>
        <w:br/>
        <w:t>Ол енді Мухаммедке соңғы рет елші жіберуді жөн көреді.</w:t>
        <w:br/>
        <w:t>Бұл жолы елшілікке Ибн Кефредеж Боғра деген татар келеді.</w:t>
        <w:br/>
        <w:t>Қасында екі көмекшісі бар. Елші “жазықсыз” өлтірілген төрт</w:t>
        <w:br/>
        <w:t>саудагердің басына құн даулап, өтеуіне Қадырдың басын сұрай</w:t>
        <w:br/>
        <w:t>келген. Бұл сөзді естігенде Мухаммед қатты ашуланады. Сол</w:t>
        <w:br/>
        <w:t>жерде Боғраны өлтіріп, қасындағы серіктерінің сақалын</w:t>
        <w:br/>
        <w:t>күзеп, сабап-сабап қоя береді.</w:t>
        <w:br/>
        <w:t>Бұл хабар Шыңғысханның ойлаған жерінен шықты. Енді</w:t>
        <w:br/>
        <w:t>соғыс бастауға әбден болады. Себеп бар. Шығыс әміршісі</w:t>
        <w:br/>
        <w:t>жер қайысқан қалың қолмен атқа қонды.</w:t>
        <w:br/>
        <w:t>Осы сапарда Шыңғысханға Жетісу бойынан Арсыланхан</w:t>
        <w:br/>
        <w:t>деген көмекке келеді. Ал Алмалыдан Сукьнактегі қосылады.</w:t>
        <w:br/>
        <w:t>Сонымен бірге ұйғыр сұлтаны Бауыршық та өзінің көп</w:t>
        <w:br/>
        <w:t>қолымен бұларға көмекке жетті.</w:t>
        <w:br/>
        <w:t>Орта Азияда қанды қырғын осылай басталды.</w:t>
        <w:br/>
        <w:t>Шыңғысхан қара нөсерлі-дауылдай жолындағылардың</w:t>
        <w:br/>
        <w:t>барлығын жайпап келе жатты. Адам ойының биік шыңы</w:t>
        <w:br/>
        <w:t>болған талай ғасырлық зәулім құрылыстарды, шебер</w:t>
        <w:br/>
        <w:t>қолдармен тұрғызған сәнді үйлерді күлге айналдырып,</w:t>
        <w:br/>
        <w:t>халықты қанға бөктіре бастады. Көне жер күңіреніп, жер</w:t>
        <w:br/>
        <w:t>ұйыққа айналған қазақ даласы ертеңінің не боларын білмей</w:t>
        <w:br/>
        <w:t>қала берді, Аттың ауыздықпен су ішер, батырдың ер жастанар</w:t>
        <w:br/>
        <w:t>ауыр күні туды.</w:t>
        <w:br/>
        <w:t>Шыңғысхан 1219 жылғы жазын Ертіс бойының белуардан</w:t>
        <w:br/>
        <w:t>келетін шалғынды жағасында өткізді.</w:t>
        <w:br/>
        <w:t>Жау келетінін білсе де, Мухаммед жарытымды даярлық,</w:t>
        <w:br/>
        <w:t>жасай алмады. Өз араларындағы берекесіздік, дау-жанжал</w:t>
        <w:br/>
        <w:t>уақытын алды. Көптеген қолбасшыларының рухы түсіп, келе</w:t>
        <w:br/>
        <w:t>жатқан жаудан үрейлене бастады. Жұрттан жиналған қаржыны</w:t>
        <w:br/>
        <w:t>да дұрыстап пайдалана алмады. Қорғаныс ісін ойлағанымен</w:t>
        <w:br/>
        <w:t>1 Джувейни. История завоевателя мира, изд. Казвини, П, ср. Рук.</w:t>
        <w:br/>
        <w:t>ГПБ, л. 99. По Бартольду, сочинения, т. ПІ, с. 261.</w:t>
        <w:br/>
        <w:t>2 В.В.Бартольд. Сочинения, т. 1, с. 466, М., 1963.</w:t>
        <w:br/>
        <w:t>291</w:t>
        <w:br/>
        <w:t>бағушы тайпалар арасыңдағы айырбас, сауда-саттық тап осы</w:t>
        <w:br/>
        <w:t>Сығанақ сияқты қалалар арқылы ғана дамыды.</w:t>
      </w:r>
    </w:p>
    <w:p>
      <w:r>
        <w:t>Сығанақ үлкен білім орталығы болған. Оның</w:t>
        <w:br/>
        <w:t>топырағынан көптеген ғалымдар, ақындар, қолбасшылар</w:t>
        <w:br/>
        <w:t>шыққан. Соның бірі әйгілі ақын әл-Сығанақи. Әл-Сығанақи</w:t>
        <w:br/>
        <w:t>аса дарынды адам болған. Өз замандастарынан оқшау көрініп,</w:t>
        <w:br/>
        <w:t>туған жұртына тамаша естеліктер, таңғажайып жырлар</w:t>
        <w:br/>
        <w:t>қалдырып кеткен. Ақын жырлары үрпақтан-үрпаққа жетіп,</w:t>
        <w:br/>
        <w:t>елінің шежіре тарихын шертті. Бірақ әзірше Сығанақидің</w:t>
        <w:br/>
        <w:t>көп жырлары белгісіз. Біз оның халық аузында айтылып</w:t>
        <w:br/>
        <w:t>келе жатқан табиғат жайындағы “Тәңір шебер” атты қияли-</w:t>
        <w:br/>
        <w:t>фантастикалық жырын ғана білеміз. Бұл жырды Сыр</w:t>
        <w:br/>
        <w:t>бойының көнекөз қариялары қазір де айтады.</w:t>
        <w:br/>
        <w:t>Сығанакидің бұдан кейінгі тағы бір салмақты да салиқалы</w:t>
        <w:br/>
        <w:t>еңбегі “Нихая” (“Хикаялар”) болып саналады. Бұл</w:t>
        <w:br/>
        <w:t>шығарманың кейбір нұсқалары неміс тіліне аударылған. Неміс</w:t>
        <w:br/>
        <w:t>ғалымы Карл Брокельманның “Араб әдебиетінің тарихы” атты</w:t>
        <w:br/>
        <w:t>бес томдық еңбегінің біраз беті осы әйгілі жерлесімізге</w:t>
        <w:br/>
        <w:t>арналған көрінеді. Әл-Сығанақиға байланысты, әрі сол кездегі</w:t>
        <w:br/>
        <w:t>қазақ-қыпшақ елі, оның астанасы Сығанақ туралы Стамбул</w:t>
        <w:br/>
        <w:t>кітапханасынан табылған мына бір өлең жолдары әсерлі де</w:t>
        <w:br/>
        <w:t>қызықты мағлұмат бере алады.</w:t>
        <w:br/>
        <w:t>“Ен далада мекендеген еркін, ерке ел едік,</w:t>
        <w:br/>
        <w:t>Жұртымызды жеті қаттың ілімімен жебедік.</w:t>
        <w:br/>
        <w:t>Мүнда “Нихаяны” жазған ақын туған,</w:t>
        <w:br/>
        <w:t>Мұнда “Хидаяны” талдаған ғалым түрған.</w:t>
        <w:br/>
        <w:t>Болса тәңірім екінші өмір қиғандай:</w:t>
        <w:br/>
        <w:t>Сығанақта көз жұмар ек қиналмай!.</w:t>
        <w:br/>
        <w:t>Әл-Сығанақи жерлестері математик әл-Түркістани,</w:t>
        <w:br/>
        <w:t>тарихшы әл-Қыпшақи сияқты ғалымдармен тұстас өмір</w:t>
        <w:br/>
        <w:t>сүрген. Қазір Ленинград кітапханасында әл-Түркістанидің</w:t>
        <w:br/>
        <w:t>“Бес таңбалы арифметика” деген трактатының қолжазбалары</w:t>
        <w:br/>
        <w:t>сақтаулы.</w:t>
        <w:br/>
        <w:t>Сығанақ қаласындағы жоғарыда айтылған үлкен мазар</w:t>
        <w:br/>
        <w:t>осы әл-Сығанакидікі болар деген жорамал бар. Бұған бірнеше</w:t>
        <w:br/>
        <w:t>дәлелдер келтірейік.</w:t>
        <w:br/>
        <w:t>Бірінші дәлел А.Ю.Якубовскийдің мынадай пікірі: “Егер</w:t>
        <w:br/>
        <w:t>кіші сарайды әйгілі Хусам ад-дин-Сығанақидің қабірі дейтін</w:t>
        <w:br/>
        <w:t>болсақ, үлкен сарайды (батысындағы) “ханака“ (қонақ үй)</w:t>
        <w:br/>
        <w:t>деп қарауымыз керек”?. Екінші дәлел: Обейдуллаханның</w:t>
        <w:br/>
        <w:t>1В. В. Бартольд. Константинополь, рукопись 3431, Л. 180.</w:t>
        <w:br/>
        <w:t>2А, Ю. Якубовский. Развалины Сыганака, с. 150.</w:t>
        <w:br/>
        <w:t>312</w:t>
        <w:br/>
        <w:t>жерде Сығанақтың тарихына жүгініп көрелік. Ғасырлар</w:t>
        <w:br/>
        <w:t>тереңіне бойлап, тірі қаланың - тірі Сығанақтың өміріне</w:t>
        <w:br/>
        <w:t>араласайық. Шежірешілердің сарғайған кітаптарын актаралық.</w:t>
        <w:br/>
        <w:t>Сығанақ қандай болған?</w:t>
        <w:br/>
        <w:t>Сығанақ - ежелгі қала. Ол “Туман жазбалары” дейтін</w:t>
        <w:br/>
        <w:t>ескі шежіреде Х ғасырда Сунах деп аталғаны айтылады!.</w:t>
        <w:br/>
        <w:t>Бертін келе, ХІ ғасырда бүл қала жайлы мағлұмат молая</w:t>
        <w:br/>
        <w:t>түседі. Махмуд Қашғаридің “Түркі тілдерінің сөздігі” деген</w:t>
        <w:br/>
        <w:t>еңбегінде: “Сугнак гуздар еліндегі қала”? деген жолдарды</w:t>
      </w:r>
    </w:p>
    <w:p>
      <w:r>
        <w:t>ұшыратамыз. Кейіннен араб тарихшылары Сығанақ қаласы</w:t>
        <w:br/>
        <w:t>мен Отырарды салыстыра отырып жаза бастады. Сол кездегі</w:t>
        <w:br/>
        <w:t>Мавераннахрдың саяси және экономикалық жағдайына</w:t>
        <w:br/>
        <w:t>байланысты бүл қала саудагерлердің, елшілердің аузынан</w:t>
        <w:br/>
        <w:t>түспейтін болды.</w:t>
        <w:br/>
        <w:t>Қыпшақтар елінің пайда болуына байланысты “Дешт-и-</w:t>
        <w:br/>
        <w:t>Кипчак”3 деген атау Хорезмшахтың зәресін алатын еді.</w:t>
        <w:br/>
        <w:t>Өздерінің батыс және солтүстік шекараларын нығайту</w:t>
        <w:br/>
        <w:t>мақсатымен Хорезм хандары Сығанақ қаласынан үнемі</w:t>
        <w:br/>
        <w:t>қауіптенді, Қыпшақтардың астанасы болып түрған Сығанаққа</w:t>
        <w:br/>
        <w:t>Хорезм патшасы 1152 жылы қыруар қол жібереді. Бірақ, бұл</w:t>
        <w:br/>
        <w:t>қол қатты күйреп, кейін қайтады. Бұдан кейің Атсыз хан өз</w:t>
        <w:br/>
        <w:t>өмірінің ақырына дейін қыпшақтар қаласын бағындырып</w:t>
        <w:br/>
        <w:t>алуға тырысып бақты. Сөйтіп, талай жылдар бойы қыпшақтар</w:t>
        <w:br/>
        <w:t>мен хорезмдіктер арасында төгілген қан тиылған жоқ.</w:t>
        <w:br/>
        <w:t>“Сонымен, Хорезм жарты ғасырдан артық уақыт (ХП</w:t>
        <w:br/>
        <w:t>ғасырдың екінші жартысынан) қыпшақтардың даласын,</w:t>
        <w:br/>
        <w:t>олардың қаласын, сол еркін халықтың астанасы Сығанақты</w:t>
        <w:br/>
        <w:t>өзінің қол астына қаратып алу жолында өте ауыр, әрі азапты</w:t>
        <w:br/>
        <w:t>күрес жүргізіп жатты”“, Бұл пікірді академик В.В.Бартольд</w:t>
        <w:br/>
        <w:t>та мақұлдайды.</w:t>
        <w:br/>
        <w:t>Қорыта айтқанда, ХІП ғасырдың басына, яғни 1219</w:t>
        <w:br/>
        <w:t>жылдың күзіне дейін Сығанақ қаласы ешкімге бағынбай</w:t>
        <w:br/>
        <w:t>келген. Қыпшақ елінің астанасы аталып, “Жібек жолының”</w:t>
        <w:br/>
        <w:t>бел ортасында тұрып дәуірлей берді, өсіп гүлдене берді.</w:t>
        <w:br/>
        <w:t>Шығыстан келген қара дүлей - монғол шапқыншылығы</w:t>
        <w:br/>
        <w:t>1219 жылдың күзінен бастап қала тағдырын өз қолына алған.</w:t>
        <w:br/>
        <w:t>Шыңғысхан қыпшақ даласына жеткен соң-ақ Сығанақты</w:t>
        <w:br/>
        <w:t>басып алуға қатты құнықты. Сондықтан да ол бұл міндетті</w:t>
        <w:br/>
        <w:t>үлкен ұлы Жошыға жүктеді. Бұл жайында араб тарихшысы</w:t>
        <w:br/>
        <w:t>Джувейни толық мәліметтер береді.</w:t>
        <w:br/>
        <w:t>1 Рукопись Туманского, Л. С. 24, Петербург, 1880.</w:t>
        <w:br/>
        <w:t>2 Махмуд Кашгарский. І с. 392, Ташкент, 1965.</w:t>
        <w:br/>
        <w:t>3 В.В.Бартольд. Новый труд о половцах. Руск. Ист. Журн. Кн. 7, с.</w:t>
        <w:br/>
        <w:t>148.</w:t>
        <w:br/>
        <w:t>4 А.Ю.Якубовский. “Развалины Саганака”, с. 127, М., 1929.</w:t>
        <w:br/>
        <w:t>306</w:t>
        <w:br/>
        <w:t>өртелді. Жоғарыда сөз болған кен орындары қаңырап қалды.</w:t>
        <w:br/>
        <w:t>Шетелдермен байланыс үзілді.</w:t>
        <w:br/>
        <w:t>Осы кездегі Орта Азияның мүшкіл халін айта келіп,</w:t>
        <w:br/>
        <w:t>Карл Маркс: монғол езгісі “халықты жаншып қана қойған</w:t>
        <w:br/>
        <w:t>жоқ, ол қолына түскен халықты қорлап, оның жанына жара</w:t>
        <w:br/>
        <w:t>салды” деген болатын.</w:t>
        <w:br/>
        <w:t>Испиджаб қаласы көп уақыт бойы бай-феодалдар мен</w:t>
        <w:br/>
        <w:t>саудагерлердің мекені болып саналды. Қаладағы барша</w:t>
        <w:br/>
        <w:t>байлық, оқу-білім орындары соларға ғана тиісті болды. Оның</w:t>
        <w:br/>
        <w:t>үстіне “...Адамдардың жаратылыспен күрестегі әлсіздігі</w:t>
        <w:br/>
        <w:t>құдайға, жын-шайтандарға, кереметке, т.с. нануды...?!</w:t>
        <w:br/>
        <w:t>тудырып отырды. Мұның ауыр зардаптары халық басына</w:t>
        <w:br/>
        <w:t>түсті. Діни орындар - мешіттер көптеп салынды. Әулие атын</w:t>
      </w:r>
    </w:p>
    <w:p>
      <w:r>
        <w:t>жамылған қыруар зираттар, обалар жұрт санасына қараңғылық</w:t>
        <w:br/>
        <w:t>орнатты. Олардың творчестволық қабілетін, ой-арманын</w:t>
        <w:br/>
        <w:t>тежеді.</w:t>
        <w:br/>
        <w:t>Бұл тұста медресе, мешіт салған зергер жандардың</w:t>
        <w:br/>
        <w:t>таңғажайып өнерін қадірлеп-қастерлеумен қатар, сол</w:t>
        <w:br/>
        <w:t>орындардың таптық астарын, оны иеленушілердің</w:t>
        <w:br/>
        <w:t>қайшылығын да ескермеуге болмайды. Алайда мәдениет, өнер</w:t>
        <w:br/>
        <w:t>- халықтікі. Оны ешқашан да бір ғана адамға телуге</w:t>
        <w:br/>
        <w:t>болмайды. Бұл тұрғыдан алғанда сәулетті сарайларға, өрнекті</w:t>
        <w:br/>
        <w:t>медреселерге, мешіттерге қанаушылардың емес, оның қышын</w:t>
        <w:br/>
        <w:t>қалап, тұрғызған халықтың тері тамып, еңбегі сіңген. Оларда</w:t>
        <w:br/>
        <w:t>өлмес өнерлі қолдың таңбасы бар. Мәселеге тап осылай</w:t>
        <w:br/>
        <w:t>қарасақ қана, белгілі бір тарихи дәуірді түбегейлі түсініп,</w:t>
        <w:br/>
        <w:t>бейнелей аламыз.</w:t>
        <w:br/>
        <w:t>Испиджаб қаласының дәуірлеп, гүлденген шағы Х-ХІ</w:t>
        <w:br/>
        <w:t>ғасырлар болды. Бүл кезде қала өз маңындағы көптеген</w:t>
        <w:br/>
        <w:t>қыстақтар мен елді мекендерді біріктірді. Отырықшы ел жер</w:t>
        <w:br/>
        <w:t>жыртып, егіншілікпен айналысты. Арыс, Бадам өзендерінен</w:t>
        <w:br/>
        <w:t>қалаға қүбыр жүргізілді, науалар салынды. Мұндай</w:t>
        <w:br/>
        <w:t>құрылыстарды қаланың қазіргі жатқан орнынан да айқын</w:t>
        <w:br/>
        <w:t>аңғарамыз.</w:t>
        <w:br/>
        <w:t>Испиджаб (Сайрам) қаласының тағы бір артықшылығы</w:t>
        <w:br/>
        <w:t>- ол Отырар, Сығанақ секілді мүлдем өлі қалаға айналып</w:t>
        <w:br/>
        <w:t>кеткен жоқ. Қазір онда халық мекендейді. Сайрамның</w:t>
        <w:br/>
        <w:t>солтүстік-батыс бетіне жаңа қала, аудан орталығы орнаған.</w:t>
        <w:br/>
        <w:t>Ал қазіргі сайрамдық диқандардың көпшілігі ескі арық</w:t>
        <w:br/>
        <w:t>жүйелерін пайдаланады. Бұл кездегі тоғандар, тоспалар сонау</w:t>
        <w:br/>
        <w:t>бабаларымыздың кетпенінің ізімен жүргізілген.</w:t>
        <w:br/>
        <w:t>Сайрам қаласын сөз еткенде оның мәдени өміріне елеулі</w:t>
        <w:br/>
        <w:t>ықпал жасаған Ахмет Яссауиді айтпай өту мүмкін емес. Ахмет</w:t>
        <w:br/>
        <w:t>1 В. И. Ленин. Шығармалар, Х том, 71-бет.</w:t>
        <w:br/>
        <w:t>316</w:t>
        <w:br/>
        <w:t>Талай ғасыр халық аузында келе жатқан бұл өлең</w:t>
        <w:br/>
        <w:t>жолдары тап осы мезгілде туған еді.</w:t>
        <w:br/>
        <w:t>Көп ұзамай Тоқтамыс қыруар қолмен Сығанаққа келіп</w:t>
        <w:br/>
        <w:t>таққа отырады!.</w:t>
        <w:br/>
        <w:t>Тарихшылардың айтуы бойынша Сығанақ қаласының</w:t>
        <w:br/>
        <w:t>қайта өрлеу дәуірі Барақ хан (Урус ханның атасы) мен</w:t>
        <w:br/>
        <w:t>Орысхан тұсында болған. Жоғарыда айтылған үлкен</w:t>
        <w:br/>
        <w:t>мавзолейлер мен қала қорғандары да осы мезгілде соғылған.</w:t>
        <w:br/>
        <w:t>Сығанақ қаласы Тоқтамыс тұсында да өркендей түсті. Теңге</w:t>
        <w:br/>
        <w:t>соқты, сауда-саттық тізгінін бұрынғысынша басқара берді.</w:t>
        <w:br/>
        <w:t>Бірақ көп ұзамай... Тоқтамыс Темірдің сенімін аяққа басты.</w:t>
        <w:br/>
        <w:t>Ол өзінің қол астындағы күллі қыпшақ жұртын бөліп алып,</w:t>
        <w:br/>
        <w:t>бір өзі басқармақшы болды. Хорезм билігінен шығып кетуге</w:t>
        <w:br/>
        <w:t>талпынды. Мұны сезіп қалған Темір Тоқтамысқа қарсы</w:t>
        <w:br/>
        <w:t>аттанады. Қыпшақ қолы тағы да келе жатқан жауға қарсы</w:t>
        <w:br/>
        <w:t>жол тартты. Бірақ Темір мен Тоқтамыстың қолы кездесіп,</w:t>
        <w:br/>
        <w:t>соғысты ма, соғыспады ма, бұл жағы әзірге белгісіз. Әйтеуір,</w:t>
        <w:br/>
        <w:t>осы ұрыстың болғаны туралы ешқандай мәлімет жоқ. Мүмкін</w:t>
        <w:br/>
        <w:t>бұл ұрыстың болмауына төтеннен келген Темір қазасы (1405</w:t>
        <w:br/>
        <w:t>жылы) себепші де болған шығар...</w:t>
      </w:r>
    </w:p>
    <w:p>
      <w:r>
        <w:t>Ескере кететін бір жай, қазақтың даласы мен қаласын</w:t>
        <w:br/>
        <w:t>билегендерді қашан да “Дешті-қыпшақ” хандары деп атаған.</w:t>
        <w:br/>
        <w:t>Ал бұл өлкені “Дешті-қыпшақ” елі деген. Осы атау ертедегі</w:t>
        <w:br/>
        <w:t>қазақтардың бір шаңырақтың астына біріккен ұлысты</w:t>
        <w:br/>
        <w:t>мемлекет екенін аңғартады. Осынау шексіз кең өлке қазақтар</w:t>
        <w:br/>
        <w:t>мекені болды. Бірақ аласапыран жауынгершілік, тақ талас,</w:t>
        <w:br/>
        <w:t>бақ таластық даланың төсінен дүбір кетірген жоқ. Осы кезде</w:t>
        <w:br/>
        <w:t>тарихшылар арасында Сығанақ қаласын “қыпшақ</w:t>
        <w:br/>
        <w:t>даласынының қақпасы”? деп атау дағдылы нәрсе еді.</w:t>
        <w:br/>
        <w:t>..Қаланың қорғандары биіктеп, ішкі құрылыстары</w:t>
        <w:br/>
        <w:t>өркендей берді. Мавзолей, мазар, мешіт, медресе, ұстахана,</w:t>
        <w:br/>
        <w:t>гүртхана тәрізді маңызы зор құрылыстар еңсе көтеріп, қатарға</w:t>
        <w:br/>
        <w:t>қосылды. Қала сыртында каналдар қазылып, суландыру</w:t>
        <w:br/>
        <w:t>жүйелері тартылды, егін салынды. Міне, сол суландыру</w:t>
        <w:br/>
        <w:t>жүйелерінің ізін қала төңірегінен қазір де байқауға болады.</w:t>
        <w:br/>
        <w:t>Бір қызығы әлгі көне каналдар сайлардан, терең жырадан</w:t>
        <w:br/>
        <w:t>өткенде көтерме құбыр пайдаланылған. Бұл көтерме</w:t>
        <w:br/>
        <w:t>құбырлардың қалдықтары қазір де кездесіп қалады. Ол ол</w:t>
        <w:br/>
        <w:t>ма. Шыжыған күннің қызуынан су буға айналып ұшып кетпес</w:t>
        <w:br/>
        <w:t>үшін арықтарды, каналдарды жер астымен қазып шығарған.</w:t>
        <w:br/>
        <w:t>Міне, осындай егіншілік тәсілін жергілікті диқандар қазір</w:t>
        <w:br/>
        <w:t>де мақтанышпен әңгіме етіп отырады.</w:t>
        <w:br/>
        <w:t>І Шереф-ад-дин-ал-Язди. Тимурид, І, с. 274-284.</w:t>
        <w:br/>
        <w:t>2 А.Ю.Якубовский. Развалины Сыганака, с. 135, М.</w:t>
        <w:br/>
        <w:t>310</w:t>
        <w:br/>
        <w:t>Міне, осы жүйеге қарай отырып Испиджабтың өмір сүру</w:t>
        <w:br/>
        <w:t>дәуірін дұрыс түсіне аламыз. Қала дүниеге біздің эрамызға</w:t>
        <w:br/>
        <w:t>дейінгі үшінші ғасырда келді. Бүл қола дәуірі еді.</w:t>
        <w:br/>
        <w:t>Ал қыпшақтардың (қазақтардың) ескерткіштер және</w:t>
        <w:br/>
        <w:t>зираттық құрылыстар салу өнеріне келетін болсақ, өнердің</w:t>
        <w:br/>
        <w:t>бұл саласы да күшті дамығандығы байқалады. Бұған қаладағы</w:t>
        <w:br/>
        <w:t>ескі мешіттер, зират құрылыстары дәлел бола алады.</w:t>
        <w:br/>
        <w:t>Испиджаб кендерінде қалай жұмыс істеген, металды</w:t>
        <w:br/>
        <w:t>қалай қорытқан, соған келейік. Кен - қазан шұнқырлардың</w:t>
        <w:br/>
        <w:t>күллісі тау бастарына салынған. Мұның өзіндік себебі бар.</w:t>
        <w:br/>
        <w:t>Орталық Қазақстанның ежелгі кендері көбінесе тау басынан,</w:t>
        <w:br/>
        <w:t>не соған жақын аңғарлардан шыққан. Міне, сол сияқты</w:t>
        <w:br/>
        <w:t>Испиджаб кені де тау басына тақау келеді. Бұл кенді сол</w:t>
        <w:br/>
        <w:t>өндірілген жерде өңдеу жұмыс күшін онша көп керек етпейді.</w:t>
        <w:br/>
        <w:t>Тасымалдап жүруге кен қорытқыш зергерлердің шамасы</w:t>
        <w:br/>
        <w:t>жетпеген. Әрі тау басының ауасы жеңіл болады. Ойпаңға</w:t>
        <w:br/>
        <w:t>қарағанда металл балқытпалары тез қызады, тез қорытылатын</w:t>
        <w:br/>
        <w:t>сияқты.</w:t>
        <w:br/>
        <w:t>Мыс, қорғасын, қола, темір өндіру әте күрделі жұмыс.</w:t>
        <w:br/>
        <w:t>Техникасы дамымаған сол кезде ешқандай домна пешінсіз,</w:t>
        <w:br/>
        <w:t>жоғары қызулы көмірсіз кен тасын балқыту әрине аса қиын</w:t>
        <w:br/>
        <w:t>еді. Қазан-шүңқыр жасап, оның ішіне кен салып, қызуды</w:t>
        <w:br/>
        <w:t>мың градусқа дейін котеру үлкен тәжірибелілікті, білімділікті</w:t>
        <w:br/>
        <w:t>талап ететіні даусыз. Бірақ осы кен өндіру, қорытуды қалай</w:t>
        <w:br/>
        <w:t>жүзеге асырды? Әзірше ата-бабаларымыздың бұл тәжірибесі</w:t>
        <w:br/>
        <w:t>бізге құпия болып келеді.</w:t>
        <w:br/>
        <w:t>Ата-бабаларымыздың кен балқыту әдісін зерттеу - көп</w:t>
        <w:br/>
        <w:t>нәрсенің кілтін тауып, сырын ашатынында сөз жоқ. Гек сол</w:t>
      </w:r>
    </w:p>
    <w:p>
      <w:r>
        <w:t>арқылы ғана олардың қызуы жайлы, металдың қасиеті жайлы</w:t>
        <w:br/>
        <w:t>білім-өнерінен хабардар болар едік. Темір кендерін қалай</w:t>
        <w:br/>
        <w:t>балқытты, оларды балқытуға қандай отын пайдаланды, -</w:t>
        <w:br/>
        <w:t>мұның баршасы бізге өте сырлы-жұмбақ. Біз әзірше,</w:t>
        <w:br/>
        <w:t>Жезқазған өңіріндегі Майлықүдық, Сорқұдық, Қазықұрттағы</w:t>
        <w:br/>
        <w:t>Атырау, Испиджабтағы Шелді кендерінің орнын ғана білеміз.</w:t>
        <w:br/>
        <w:t>Күлге айналған қазан-шұңқырларды ғана көре аламыз. Ал,</w:t>
        <w:br/>
        <w:t>осы кен орындарының қайсысы болса да жеке-жеке тәптіштеп</w:t>
        <w:br/>
        <w:t>зерттеуді қажет етеді.</w:t>
        <w:br/>
        <w:t>Испиджаб қаласы түріктер мен славяндарға көп уақыт</w:t>
        <w:br/>
        <w:t>бойы құл саудасын жасап келген. Бұл, әсіресе, қанау</w:t>
        <w:br/>
        <w:t>атаулының ең озбыр, ең тағы түрі монғол шапқыншылығы</w:t>
        <w:br/>
        <w:t>кезінде күшейе түседі.</w:t>
        <w:br/>
        <w:t>Шыңғысхан қолы Сайрамды 1219 жылы бағындырып</w:t>
        <w:br/>
        <w:t>алғанымен, ол Отырар, Сығанақ сияқты коп қираған жоқ.</w:t>
        <w:br/>
        <w:t>Бірақ мұндағы медресе атаулы түгелдей жабылды, кітаптар</w:t>
        <w:br/>
        <w:t>315</w:t>
        <w:br/>
        <w:t>айтып жүр. “Төрт бұрышты қорған қалдығы 1219 жылғы</w:t>
        <w:br/>
        <w:t>Жошы шапқынынан жүз жыл өткен соң салынған”! дегенді</w:t>
        <w:br/>
        <w:t>Якубовский де айтады. Біз де қолда бар құралдарды</w:t>
        <w:br/>
        <w:t>пайдаланып, қазір білініп жатқан қорған сыртын қазып</w:t>
        <w:br/>
        <w:t>көрдік. Сонда біздің қазған жеріміз - негізгі қорғаннан он</w:t>
        <w:br/>
        <w:t>метрдей сырт болса да, әлгі қазылған жерден өте ескі жебе</w:t>
        <w:br/>
        <w:t>ұштары, қылыш сынықтары, тағы басқа да құрал-жабдықтар</w:t>
        <w:br/>
        <w:t>табылды. Оған қосымша мұнда да қыртыс-қыртыс болып</w:t>
        <w:br/>
        <w:t>жатқан қалың қыш қабатына кезіктік. Бүл қыш қабаттары</w:t>
        <w:br/>
        <w:t>қаланың ежелгі орны қазіргісінен әлдеқайда ауқымды</w:t>
        <w:br/>
        <w:t>болғанын дәлелдейді.</w:t>
        <w:br/>
        <w:t>Оңтүстік беттегі қақпаның ішкі жағында, кіре берісте</w:t>
        <w:br/>
        <w:t>үлкен қүрылыстың қалдығы әлі қалқиып тұр. Бұл құрылыс</w:t>
        <w:br/>
        <w:t>не мешіт, не сарай болуы мүмкін. Қүрылыс төрт бұрышты</w:t>
        <w:br/>
        <w:t>екі үйден тұрады, үйдің кішірегі үлкен үйге қанаттастырыла</w:t>
        <w:br/>
        <w:t>салынған. Оның архитектуралық құрылысы әсем, бірден көз</w:t>
        <w:br/>
        <w:t>тартып, көңіл үйіріп әкетеді. Қырланып, шығыс стилімен</w:t>
        <w:br/>
        <w:t>күмбезденіп өрілген қыш арқаның биіктігі 6,24 метрге жетеді.</w:t>
        <w:br/>
        <w:t>Кіре беріс қақпаның үзындығы 2,01 метр, есіктің қалыңдығы</w:t>
        <w:br/>
        <w:t>1,38 метр. Ең басты орталық күмбез бен шатырға дейінгі</w:t>
        <w:br/>
        <w:t>биіктік 7,1 метрдей.</w:t>
        <w:br/>
        <w:t>Шікі құрылысы тозып, біткен. Оған бір себеп -</w:t>
        <w:br/>
        <w:t>жергілікті халықтың сарайға жабыстырып, өздерінше мекен</w:t>
        <w:br/>
        <w:t>салуы болған. Соның салдарынан көптеген әсем, өрнекті</w:t>
        <w:br/>
        <w:t>қыштар құрып кеткен. Бүл жөнінде зерттеуші В.А.Каллаур</w:t>
        <w:br/>
        <w:t>былай деп жазады: “Күмбездің ішкі қабырғасында кегілдір</w:t>
        <w:br/>
        <w:t>қышпен безендірілген өрнектер сақталған”?. Қазір бүл</w:t>
        <w:br/>
        <w:t>өрнектер жауын-шашынның, жалпы табиғат құбылыстарының</w:t>
        <w:br/>
        <w:t>қысымынан және күтімсіздіктен құрып біткен.</w:t>
        <w:br/>
        <w:t>Жергілікті шырақшы қарт (ескі орынның күзетшісі) осы</w:t>
        <w:br/>
        <w:t>үйді “Сунақата деп аталып кеткен Алла-Умей Хисамутдин</w:t>
        <w:br/>
        <w:t>Сахиб-Нихай деген кісінің мазары, соның үстіне орнатылған</w:t>
        <w:br/>
        <w:t>мешіт” деп түсіндіреді. Бірақ бұл айтылған сөз ғылыми</w:t>
        <w:br/>
        <w:t>жағынан онша дәл емес. Себебі, бұл сарайдың ішкі</w:t>
        <w:br/>
        <w:t>құрылысында шеиктер мен дәруіштер жиналып намаз оқитын</w:t>
        <w:br/>
        <w:t>орын жоқ. Оған қосымша, әлгі айтылған дәлелді теріске</w:t>
        <w:br/>
        <w:t>шығаратын жағдай - шығыс әміршілерінің сарайында</w:t>
      </w:r>
    </w:p>
    <w:p>
      <w:r>
        <w:t>кездесетін архитектуралық бөлмелердің байқалатындығы. Ал,</w:t>
        <w:br/>
        <w:t>шырақшы қарт айтқан мазар 1310 жылы дүниеден қайтқан</w:t>
        <w:br/>
        <w:t>атақты ақын Абу Хасан Сығанакидікі болуы әбден ықтимал.</w:t>
        <w:br/>
        <w:t>Бұл жайлы А.Ю.Якубовский де, В.А.Каллаур де дұрыс</w:t>
        <w:br/>
        <w:t>1 А.Ю.Якубовский. Развалины Сығанака. С. 144, М., 1927.</w:t>
        <w:br/>
        <w:t>І Протоколы заседаний Туркестанското кружка любителей</w:t>
        <w:br/>
        <w:t>археалагии, т. УП-УІП, 1900.</w:t>
        <w:br/>
        <w:t>304</w:t>
        <w:br/>
        <w:t>(1544-1634) документтерінде ол қалада Сығанақидің мазары</w:t>
        <w:br/>
        <w:t>болғандығы айтылатындығы!. Соңғы, үшінші дәлел - қазіргі</w:t>
        <w:br/>
        <w:t>Сығанақ қаласының орнында отырған шырақшы шалдың</w:t>
        <w:br/>
        <w:t>айтқаны. Оның айтуынша: “Осы сарайлардың бірінде</w:t>
        <w:br/>
        <w:t>Сунақата жерленген, жұрт сол кісінің қабіріне әлі күнге</w:t>
        <w:br/>
        <w:t>дейін мінәжат қылады, садақа береді”.</w:t>
        <w:br/>
        <w:t>Осындай пікірлерді ескеріп, қорыта келе әйгілі ақын</w:t>
        <w:br/>
        <w:t>әл-Сығанақи ХІУ ғасырда өмір сүрген. Оның қабірі әлі</w:t>
        <w:br/>
        <w:t>қаланың астында жатуы әбден ықтимал деген тұжырымды</w:t>
        <w:br/>
        <w:t>жасауымызға болатын сияқты.</w:t>
        <w:br/>
        <w:t>Сайрам</w:t>
        <w:br/>
        <w:t>Сырдария мен Қаратау бойын жайлаған қазақтардың ең</w:t>
        <w:br/>
        <w:t>ірі қалалары Отырар, Сығанақ, Сайрам болғаны барша</w:t>
        <w:br/>
        <w:t>тарихшыға мәлім. Оны кеңес дәуірінің ірі оқымыстылары</w:t>
        <w:br/>
        <w:t>Массон, Григорян, Марғұландар да көптен бері жазып келеді.</w:t>
        <w:br/>
        <w:t>Осы арада оқушыларымыздың бір ескеретіні, жоғарыда</w:t>
        <w:br/>
        <w:t>аталған қалалардың үшеуі де бір мезгілде салынған емес.</w:t>
        <w:br/>
        <w:t>Олар бірінен соң бірі, әуелі Отырар, сонан соң Сайрам, сонан</w:t>
        <w:br/>
        <w:t>соң Сығанақ дүниеге келген. Бұл қалалар тарихи жағдайларға</w:t>
        <w:br/>
        <w:t>сай эрқилы дамыды, әрқилы дәуірледі, түрліше даңқы шықты.</w:t>
        <w:br/>
        <w:t>Солардың бірі Сайрам қаласына тән бір ерекшелік -</w:t>
        <w:br/>
        <w:t>оның үлкен мәдениет орталығы болғандығында. Алғаш рет</w:t>
        <w:br/>
        <w:t>қазақ даласы топырағына араб мәдениеті осы Сайрам қаласы</w:t>
        <w:br/>
        <w:t>арқылы ауысқан. Мұсылман дінінің қазақтарға таралуы да</w:t>
        <w:br/>
        <w:t>осы қалаға тікелей байланысты.</w:t>
        <w:br/>
        <w:t>Сайрамның ежелгі аты - Испиджаб. Испиджабты араб</w:t>
        <w:br/>
        <w:t>қолбасшысы Нух ибн-Асад 840 жылы басып алып, оның</w:t>
        <w:br/>
        <w:t>халқын мұсылман дініне кіргізеді. Ал Тараз қаласын Исмаил</w:t>
        <w:br/>
        <w:t>ибн-Ахмед 893 жылы жаулап алады. Қалада осы кезден бастап</w:t>
        <w:br/>
        <w:t>оның бұрынғы сауда-саттық ісімен қатар дінді уағыздау,</w:t>
        <w:br/>
        <w:t>мешіттер, медреселер салу жұмыстары қызу жүреді.</w:t>
        <w:br/>
        <w:t>Тіпті жоғарыда аталған қалалардың ішінде кезіңде базары</w:t>
        <w:br/>
        <w:t>мен мешіті көп болған да осы Испиджаб-Сайрам қаласы.</w:t>
        <w:br/>
        <w:t>Қазір ескі қаланың орнында қираған құрылыстардың қыруар</w:t>
        <w:br/>
        <w:t>қалдықтары жатыр. Бүл қала жөнінде араб тарихшылары</w:t>
        <w:br/>
        <w:t>арасында: “Испиджабқа жұма қонған кірекеш басына сәлде</w:t>
        <w:br/>
        <w:t>орап шығады” деген мақал да болған. Соған қарағанда</w:t>
        <w:br/>
        <w:t>қаланың тағы бір ерекшелігі дінді уағыздау орталығы болғанға</w:t>
        <w:br/>
        <w:t>ұқсайды. Мүндай пікірге өзек боларлық бір нәрсе Әбунасыр</w:t>
        <w:br/>
        <w:t>Фарабиге байланысты әңгіме. Бұған қарағанда, Бағдаттан</w:t>
        <w:br/>
        <w:t>1. Протоколы заседаний Турксстанского кружка любителей</w:t>
        <w:br/>
        <w:t>археологии, Ташкент, 1900 г. 7-8 т.</w:t>
      </w:r>
    </w:p>
    <w:p>
      <w:r>
        <w:t>313</w:t>
        <w:br/>
        <w:t>Сығанақ - қазір Қызылорда облысы, Шиелі ауданы,</w:t>
        <w:br/>
        <w:t>Төменарық темір жол станциясынан сегіз километр жерде.</w:t>
        <w:br/>
        <w:t>Қаратау қыратының оңтүстік батыс етегі мен Сырдария</w:t>
        <w:br/>
        <w:t>өзенінің жағалауынан он бес километр қашықтықтағы</w:t>
        <w:br/>
        <w:t>аралықта. Белқыр үстіртінде, қалың жыңғыл, жантақ, сексеуіл</w:t>
        <w:br/>
        <w:t>тоғайының арасында жатыр. Үлкен қырат, жал-жал болып</w:t>
        <w:br/>
        <w:t>үйіліп жатқан ежелгі қаланың қорғандарының орындары.</w:t>
        <w:br/>
        <w:t>Тосын көзге бірден түседі. Үйіндінің солтүстік жағы ұзыннан-</w:t>
        <w:br/>
        <w:t>ұзақ созылып жатқан биік белдеулермен үштасады. Бетімізді</w:t>
        <w:br/>
        <w:t>шығысқа бере жүріп, қаланың бұрынғы қақпасына</w:t>
        <w:br/>
        <w:t>таянғанымызда үйінділердің сол қол жағы жайдақтау болады</w:t>
        <w:br/>
        <w:t>да, оң қол жағы бара-бара биіктеп, түйе тайдыланып кетеді.</w:t>
        <w:br/>
        <w:t>Бұл үйінділер қорғанның солтүстік бетінде жатыр.</w:t>
        <w:br/>
        <w:t>Қорғанның оңтүстік жағын шолғанда, көзімізге үлкен</w:t>
        <w:br/>
        <w:t>қырат шалынады. Қорғанның оңтүстік бұл бөлегі әрі биік,</w:t>
        <w:br/>
        <w:t>әрі қос қолтығы кең, өзін орап жатқан қыраттын тұрады.</w:t>
        <w:br/>
        <w:t>Жай көзге үйреншікті бел тәрізді. Бірақ қырат үсті тақыр,</w:t>
        <w:br/>
        <w:t>қыш сынықтарынан, ескі құрылыс бұйымдарынан және т.б.</w:t>
        <w:br/>
        <w:t>сынықтардан аяқ алып жүргісіз.</w:t>
        <w:br/>
        <w:t>Қорғанның солтүстік батыс беті жермен жексен болып,</w:t>
        <w:br/>
        <w:t>мүлде шөгіп кеткен. Сонда да қашалған ірі-ірі тастар, қыш</w:t>
        <w:br/>
        <w:t>сынықтары оте көп. Әр жерде алақат-алақат болып жыңғыл</w:t>
        <w:br/>
        <w:t>тоғайы көрінеді. Осы бір кісі жанын тебірентерліктей</w:t>
        <w:br/>
        <w:t>құрылыстардың күллісі жыңғыл тоғайынан айқын көрінбей</w:t>
        <w:br/>
        <w:t>жатыр.</w:t>
        <w:br/>
        <w:t>Байқап отырғандарыңыздай, біз әуелі қорғанды сырттай</w:t>
        <w:br/>
        <w:t>шолып қарастырып шықтық. Енді қаланың ішкі “дүниесіне”</w:t>
        <w:br/>
        <w:t>зер салайық.</w:t>
        <w:br/>
        <w:t>Қалаға кірер қақпа жалғыз. Бұл қақпа қорғанның оңтүстік</w:t>
        <w:br/>
        <w:t>бетінде биік төбешік болып қарауытып түр. Басқа</w:t>
        <w:br/>
        <w:t>үйінділерден мүның бір айырмашылығы - биіктігінде, үйілген</w:t>
        <w:br/>
        <w:t>тасының көптігінде. Сығанақ қаласындағы қорған</w:t>
        <w:br/>
        <w:t>қалдығының жалпы аумағы 670-700 шаршы метрдей келеді.</w:t>
        <w:br/>
        <w:t>Ал кейбір жеріндегі құлаған қорғанның биіктігі үш метрдей</w:t>
        <w:br/>
        <w:t>болады. Дәл осы өлшемді А.Ю.Якубовский де анықтаған</w:t>
        <w:br/>
        <w:t>болатын.</w:t>
        <w:br/>
        <w:t>Қақпа үйіндісіне (төбешікке) келетін болсақ, қазір</w:t>
        <w:br/>
        <w:t>басылып, аласарып кеткен. Ішке енгенде (қаланың іші,</w:t>
        <w:br/>
        <w:t>сыртқы далаңқайдан әлдеқайда биік) жал-жал, ойдым-ойдым</w:t>
        <w:br/>
        <w:t>болып жатқан көше қалдықтарына, мешіт, сарай, әр түрлі</w:t>
        <w:br/>
        <w:t>құлпы тастардың үйіндісіне кезігеміз. Бір қызығы, аяқ</w:t>
        <w:br/>
        <w:t>астында жатқан барша қыштардың өлшемі бірдей - 25х25х5</w:t>
        <w:br/>
        <w:t>см-ге тең. Осы қалдықтарды, талқандалған жай-мекендерді</w:t>
        <w:br/>
        <w:t>зерттеген ғалымдар - мұның барлығы да монғол</w:t>
        <w:br/>
        <w:t>шапқыншылығынан кейінгі салынған қүрылыстар еді дегенді</w:t>
        <w:br/>
        <w:t>303</w:t>
        <w:br/>
        <w:t>Елдің әлеуметтік жағдайын айқындайтын бір жәйт -</w:t>
        <w:br/>
        <w:t>мәдениет. Мәдениетіміз қалай дамыды, қай жағынан кенже</w:t>
        <w:br/>
        <w:t>қалды, осының күллісін түбегейлі түсіну үшін біз</w:t>
      </w:r>
    </w:p>
    <w:p>
      <w:r>
        <w:t>халқымыздың өткендегі жай-жапсарын терең зерттеуіміз</w:t>
        <w:br/>
        <w:t>қажет. Тарихи деректерге қарай отырып, ежелгі қазақ</w:t>
        <w:br/>
        <w:t>халқының өзіндік мәдениеті болғанын көреміз. Фактілерге</w:t>
        <w:br/>
        <w:t>жүгінейік. Мавераннахрадан ХУ ғасырдағы қазақ жерін бөліп</w:t>
        <w:br/>
        <w:t>алып Зерттеген орыс тарихшылары: “Қазақ хандары мәдениетті</w:t>
        <w:br/>
        <w:t>Түркстанның шекарасына дейінгі жерлерді билеп тұрды”!</w:t>
        <w:br/>
        <w:t>десе, еңді бірде: “Қазақтар біріккен мемлекет құруға шебер</w:t>
        <w:br/>
        <w:t>болғаны мәлім, оның басына уақыт өткен сайын өте күшті</w:t>
        <w:br/>
        <w:t>хандар келген. Өкінішке қарай мәдениетті елдің ХУІ-ХУП</w:t>
        <w:br/>
        <w:t>ғасырдағы жайы мүлде зерттеусіз. Бізге белгілісі, Сығанақ</w:t>
        <w:br/>
        <w:t>қаласының билігі осы уақытта дерліктей қазақ хандарының</w:t>
        <w:br/>
        <w:t>қолында болған”?</w:t>
        <w:br/>
        <w:t>Бұл арада екі ғалым да “мәдениетті Түркістан”,</w:t>
        <w:br/>
        <w:t>“мәдениетті дала” деген пікірлерді тектен-тек айтып отырған</w:t>
        <w:br/>
        <w:t>жоқ. Өйткені жауынгер халқы, мәдениетті қалалары бар талай</w:t>
        <w:br/>
        <w:t>ғасырлар өмір сүрген іргелі ел, мәдениетке ерте қолы жеткен.</w:t>
        <w:br/>
        <w:t>Бірақ, соның өзінде де шапқыншылық соғыс көп тежеген.</w:t>
        <w:br/>
        <w:t>Хандар арасындағы дүркін-дүркін болған жаугершілік ес</w:t>
        <w:br/>
        <w:t>жиғызбай, халықты көп күйзелткен. Салынған мәдени</w:t>
        <w:br/>
        <w:t>құрылыстар жиі-жиі талқандалып отырған. Соның салдарынан</w:t>
        <w:br/>
        <w:t>халық бір жерден екінші жерге көшуге, босқындап кетуге</w:t>
        <w:br/>
        <w:t>мәжбүр болды.</w:t>
        <w:br/>
        <w:t>Қазір қазақтардың бір заманғы мәдениет ошағы,</w:t>
        <w:br/>
        <w:t>мақтанышы болған Сығанақ қаласының қираған қалдығы</w:t>
        <w:br/>
        <w:t>ғана жатыр. Қаланың ең соңғы тұрғыны қашан кеткені</w:t>
        <w:br/>
        <w:t>белгісіз. Зерттеуші Лерх Сығанақ қаласын ең соңғы тұрғын</w:t>
        <w:br/>
        <w:t>ХІХ ғасырдың 20-40 жылдарында тастап кетуі ықтимал деген</w:t>
        <w:br/>
        <w:t>жорамал жасайды. Әйтсе де, өте дәл емес сияқты. Сондықтан</w:t>
        <w:br/>
        <w:t>бүл мәселе де өзінің арнаулы зерттеушісін күтетіндігі сөзсіз.</w:t>
        <w:br/>
        <w:t>Сығанақ қаласы шығыс үлгісіндегі ең көне, ең маңызды</w:t>
        <w:br/>
        <w:t>мәдениет орталығы болған. Кейіннен бұл қаладағы мавзолей</w:t>
        <w:br/>
        <w:t>хандардың, бекзадалардың жерлеу орнына айналғаны мәлім.</w:t>
        <w:br/>
        <w:t>“Мал бағушы тайпалар бөлініп шыққаннан кейін, - деп</w:t>
        <w:br/>
        <w:t>жазды Ф.Энгельс, -- түрлі тайпа мүшелерінің арасында</w:t>
        <w:br/>
        <w:t>айырбас ісін жүргізу үшін, оны дамыту үшін және тұрақты</w:t>
        <w:br/>
        <w:t>мекеме ретінде баянды ету үшін керекті жағдайлардың бәрін</w:t>
        <w:br/>
        <w:t>де біз бүл арадан даяр күйінде кездестіреміз”?. Иә, май</w:t>
        <w:br/>
        <w:t>(В.В. Бартольд. История культурной жизни Туркестана, с. 98, М.,</w:t>
        <w:br/>
        <w:t>1927.</w:t>
        <w:br/>
        <w:t>24, Ю. Якубовский. Развалины Сыганақа, с. 136.</w:t>
        <w:br/>
        <w:t>6 3ҚК., Маркес пен Ф. Энгельс. Шығармалар, ХУІ том, І бәлім, 136-</w:t>
        <w:br/>
        <w:t>ет.</w:t>
        <w:br/>
        <w:t>3</w:t>
        <w:br/>
        <w:t>Осы шақта қыпшақ жерінде де көптеген өзгерістер болып</w:t>
        <w:br/>
        <w:t>жатады. Арал теңізінен Алакөлге дейінгі аралықтағы ұлан-</w:t>
        <w:br/>
        <w:t>ғайыр жер Ақордаға бірігіп, үлкен патшалыққа бағынатын</w:t>
        <w:br/>
        <w:t>болды. Ақорданы біріктіруші Жошының үлкен ұлы Бати</w:t>
        <w:br/>
        <w:t>еді. Монғолдар қол астындағы мемлекетті нығайту мақсатымен</w:t>
        <w:br/>
        <w:t>өздеріне ең қауіпті деген, әрі ең дамыған қазақ қалаларын</w:t>
        <w:br/>
        <w:t>уысынан шығарған жоқ. Батидан кейін Ақорданы билеген</w:t>
        <w:br/>
        <w:t>Сасы-Бұқа ХІУ ғасырдың басында Сауран қаласында</w:t>
        <w:br/>
        <w:t>жерленді. Оның баласы Ерзен Сығанаққа орнығып алып</w:t>
        <w:br/>
        <w:t>көптеген құрылыс жұмыстарын жүргізеді. Қала тіршілікке</w:t>
      </w:r>
    </w:p>
    <w:p>
      <w:r>
        <w:t>еніп, қайтадан жандана бастайды. Қалада медресе, хан сарайы,</w:t>
        <w:br/>
        <w:t>мешіттер бой көтерді. Осы тәрізді құрылыстарды салуға</w:t>
        <w:br/>
        <w:t>едәуір еңбек сіңірген Ерзеннің өзі Сығанақта жерленіп, басына</w:t>
        <w:br/>
        <w:t>құлпы тас орнатылады.</w:t>
        <w:br/>
        <w:t>Ерзеннен кейінгі билікті жасауға аның баласы Мүбәрәк</w:t>
        <w:br/>
        <w:t>қожа келеді. Мүбәрәк қожаның тұсында Сығанақта теңге</w:t>
        <w:br/>
        <w:t>соғатын ұстаханалар жұмыс істейді. Қазір Ленинград</w:t>
        <w:br/>
        <w:t>эрмитажында Мүбәрәк қожаның тұсында соғылған (1374-</w:t>
        <w:br/>
        <w:t>1375 жылдар) бес теңге сақтаулы. Бірақ, тарихшылардың</w:t>
        <w:br/>
        <w:t>айтуынша, Мүбәрәк қожаның озбыр, оспадарсыз</w:t>
        <w:br/>
        <w:t>болғандығымен де хабардар боламыз.</w:t>
        <w:br/>
        <w:t>Көп ұзамай-ақ Ақорданың басына Орысхан келеді.</w:t>
        <w:br/>
        <w:t>Орысхан тұсында соғылған он бір теңге де қазір Ленинград</w:t>
        <w:br/>
        <w:t>эрмитажында сақтаулы тұр. Орысхан патшалығы тұсында</w:t>
        <w:br/>
        <w:t>Сығанақ қаласы тамаша дәуірлеп гүлденді. Ақорданың күллі</w:t>
        <w:br/>
        <w:t>басшылық жүйесі, сауда-саттығы, теңге соғу өндірісі осы</w:t>
        <w:br/>
        <w:t>Сығанақ қаласының қабырғасында жүрді. Әлгі айтылған</w:t>
        <w:br/>
        <w:t>теңгелердің алғашқысы хижраның 772 жылы соғылған.</w:t>
        <w:br/>
        <w:t>Хижраның 773 жылы соғылған бір теңгеде: “Жаңа</w:t>
        <w:br/>
        <w:t>Сығанақтың соққаны”! деп жазылған. Мұндағы “жаңа” деген</w:t>
        <w:br/>
        <w:t>сөзді қаланың теңге соғатын көшесінің аты, не қайта</w:t>
        <w:br/>
        <w:t>құрылған ұстахананың аты болар деп те жорамалдауға болады.</w:t>
        <w:br/>
        <w:t>Тарихшы Ибн-Халдунның! жазғаны бойынша, осы кезде Еділ</w:t>
        <w:br/>
        <w:t>бойындағы Алтынордада бүлік шығады. Хижраның 776</w:t>
        <w:br/>
        <w:t>жылында (1374-1375 ж.) қашқын Мамай Алтынордадағы</w:t>
        <w:br/>
        <w:t>сарайды басып алып, хан болуға әрекет жасайды. Сөйтіп, ол</w:t>
        <w:br/>
        <w:t>біршама уақыт ел билігін өз қолына алды. Бірақ Астрахан</w:t>
        <w:br/>
        <w:t>биі Хожачеркес көп ұзамай-ақ Мамайды сарайдан қуып</w:t>
        <w:br/>
        <w:t>шығады. Мамай барып Қырымға бекінеді. Осы кезде</w:t>
        <w:br/>
        <w:t>Шығыстан келген Орысхан Хожачеркесті күйрете жеңіп,</w:t>
        <w:br/>
        <w:t>бүкіл Алтынорда билігін өз қолына алады.</w:t>
        <w:br/>
        <w:t>! Труды Восточнога отделения русского археологического обіцествяа.</w:t>
        <w:br/>
        <w:t>Ш.П.С.Савельев. Монеты Джучидов и др. 435.</w:t>
        <w:br/>
        <w:t>2 Тиленгаузен. Золотая орда. Ибн-Халдун, с. 389-391.</w:t>
        <w:br/>
        <w:t>308</w:t>
        <w:br/>
        <w:t>жорамал жасайды.</w:t>
        <w:br/>
        <w:t>“Абдуллах ханның қойын жылнамасында Абул-Хасан Зиа-</w:t>
        <w:br/>
        <w:t>ад-дин Сығанакидің мазары аталған еді”! дейді, В.В.Бартольд.</w:t>
        <w:br/>
        <w:t>Егер бұл құрылыстың қашан салынғанына келетін болсақ,</w:t>
        <w:br/>
        <w:t>әр дәуірдің, әр патшалықтың өзіне тән құрылыс істері</w:t>
        <w:br/>
        <w:t>техникасына, олардың салу мәнеріне жүгінуге тура келеді.</w:t>
        <w:br/>
        <w:t>Кіші үйдің күмбезіне, әрі қыш өлшеміне қарап, құрылысты</w:t>
        <w:br/>
        <w:t>ХІУ ғасырдың екінші жартысына жатқызуға болады. Бұл</w:t>
        <w:br/>
        <w:t>кез Урус ханның патшалық дәуірі еді. Екінші үлкен үйдің</w:t>
        <w:br/>
        <w:t>керегесіне (барабаны) қарап, бертініректегі қыш өру тәсілдерін</w:t>
        <w:br/>
        <w:t>білеміз. Түркістандағы Ахмет Яссауидің мавзолейі де осы</w:t>
        <w:br/>
        <w:t>тектес жүйемен салынғаны айқын.</w:t>
        <w:br/>
        <w:t>Үлкен сарайдың батыс жағында, 150 метрдей жерде</w:t>
        <w:br/>
        <w:t>мавзолейдің қалдығы тұр. Бүл алғашқыға қарағанда әлдекайда</w:t>
        <w:br/>
        <w:t>шағын қүрылыс. Қатты қираған. Оның күмбездері де,</w:t>
        <w:br/>
        <w:t>керегесі де жоқ. Әр жерде шаншылып тұрған тіреулері қалған.</w:t>
        <w:br/>
        <w:t>Біз тек осы тіреулерден ғана оның архитектуралық стилін</w:t>
        <w:br/>
        <w:t>аңғарамыз. Мавзолейдің оңтүстік және солтүстік</w:t>
        <w:br/>
        <w:t>қабырғаларының ұзындығы 8,6 метр, ал шығыс пен батыс</w:t>
      </w:r>
    </w:p>
    <w:p>
      <w:r>
        <w:t>қабырғаларының үзындығы 10, метр. Тіреулердің күмбезге</w:t>
        <w:br/>
        <w:t>тиісер жердегі қыштары жұлдызша өрнекпен қаланған. Бұл</w:t>
        <w:br/>
        <w:t>жұлдызшалардың қазір екеуі ғана сақталған. Жұлдызшалардың</w:t>
        <w:br/>
        <w:t>күлгін, көгілдір түсті бояулары күні бүгінге дейін анық</w:t>
        <w:br/>
        <w:t>байқалып тұрады.</w:t>
        <w:br/>
        <w:t>Қорғанның оңтүстік бетінде 500 метрдей жерді алып</w:t>
        <w:br/>
        <w:t>жатқан үлкен қорым бар. Мұндағы мазар-зираттардың күллісі</w:t>
        <w:br/>
        <w:t>күйген қыштан жасалған. Қыштардың көпшілігінің формасы</w:t>
        <w:br/>
        <w:t>төрт бұрышты. Мазар-зираттардың арасында кіші-гірім</w:t>
        <w:br/>
        <w:t>мавзолейлер де кездесіп қалып отырады. Мазар-зираттарда</w:t>
        <w:br/>
        <w:t>қаланған қыштарда да, оларға қойылған тастарда да ешқандай</w:t>
        <w:br/>
        <w:t>жазу байқалмайды.</w:t>
        <w:br/>
        <w:t>Сығанақ қаласы мен оның маңындағы суландыру</w:t>
        <w:br/>
        <w:t>жүйелері жойылып кеткен. Тек Сырдария өзенінен тартылған</w:t>
        <w:br/>
        <w:t>ежелгі каналдар ғана қаланың етегін алыстан барып, орап</w:t>
        <w:br/>
        <w:t>өтеді. Бұл каналдардың көптеген салаларын қазіргі кезде</w:t>
        <w:br/>
        <w:t>тоғай басып, жоқ етіп жіберген. Ал бір кезде қалаға қажетті</w:t>
        <w:br/>
        <w:t>су Қаратау бөктерінен де келіп тұрған деп жорамалдауға</w:t>
        <w:br/>
        <w:t>болады. Өйткені Мыңбұлақ, Шолақ, Арыстанды, Қызылтал,</w:t>
        <w:br/>
        <w:t>Келтешалғай деген өзендер тұп-тура Сығанақ алқабына</w:t>
        <w:br/>
        <w:t>құятын болған. Қазір, бұл өзендердің суы мүлде азайып,</w:t>
        <w:br/>
        <w:t>тарылып, алқапқа жетпей жоғалып кетеді...</w:t>
        <w:br/>
        <w:t>Біз оқушымызды ежелгі қаланың орнына апарып, қазіргі</w:t>
        <w:br/>
        <w:t>бейнесін аз да болса көз алдына елестетуге тырыстық. Ендігі</w:t>
        <w:br/>
        <w:t>І 3ВО, ХУ, Бартольд. Отчет о поездке в Туркестан, с. 266, 1902.</w:t>
        <w:br/>
        <w:t>20-498 305</w:t>
        <w:br/>
        <w:t>Сөйтіп, Сыр бойынан шыққан Орысхан Ақорда мен</w:t>
        <w:br/>
        <w:t>Алтынорданы біріктіреді. Едәуір уақыт осы бір кең</w:t>
        <w:br/>
        <w:t>патшалықты жалғыз өзі билеп тұрады. Бұл дәуірдің айқын</w:t>
        <w:br/>
        <w:t>бір дәлелі ретінде Алтынордадағы сарайда Орысхан соқтырған</w:t>
        <w:br/>
        <w:t>теңгелерді айтуға болады. Қазір эрмитажда сақтаулы тұрған</w:t>
        <w:br/>
        <w:t>жалғыз теңгені хижраның 776 жылында Орысхан соқтырған</w:t>
        <w:br/>
        <w:t>екен. Сонда, біздің жорамалымыз бойынша, Орысхан</w:t>
        <w:br/>
        <w:t>билігінің ең дәуірлеген кезі осы жылдардың шамасы болған.</w:t>
        <w:br/>
        <w:t>Алайда, қыпшақ даласының тыныштығы ұзаққа созылған</w:t>
        <w:br/>
        <w:t>жоқ. Тағы да қара дауылдай қол кең даланы дүбірге толтыра</w:t>
        <w:br/>
        <w:t>бастады. Бұл кезде Хорезм хандығын билеуге Темір келді.</w:t>
        <w:br/>
        <w:t>Ол өзінің қол астына қарайтын мемлекеттердің ішінде</w:t>
        <w:br/>
        <w:t>қыпшақ даласы, қыпшақ елінің болғанын қатты қалады.</w:t>
        <w:br/>
        <w:t>Солай болғанымен, ол бірден шапқыншылық жорыққа шыға</w:t>
        <w:br/>
        <w:t>алмады. Ғасырлар бойғы жаугершіліктің “мектебінен” өткен</w:t>
        <w:br/>
        <w:t>тәжірибелі, мәдениеті қалыптасқан қыпшақ елі хандарының</w:t>
        <w:br/>
        <w:t>саясатынан қаймықты. Әуелгіде батылы бармаса да кейіннен</w:t>
        <w:br/>
        <w:t>айла-амалға көшті. Ол қазақ даласынан өзінің қол астына</w:t>
        <w:br/>
        <w:t>қашып келген Тоқтамысты пайдаланып, оны туған ел-</w:t>
        <w:br/>
        <w:t>жұртына қарсы қойды. Қол астындағы билерді жинап алып:</w:t>
        <w:br/>
        <w:t>“Тоқтамыс Сырдарияның бойындағы Отырар, Сауран,</w:t>
        <w:br/>
        <w:t>Сығанақ қалаларының датқасы болады” деп жариялады. Осы</w:t>
        <w:br/>
        <w:t>сөзге желігіп, мол билікке қол созған Тоқтамыс Орысханға</w:t>
        <w:br/>
        <w:t>қарсы ұрысқа шығады.</w:t>
        <w:br/>
        <w:t>Тоқтамыс Темір берген қалың қолмен екі рет атқа қонып,</w:t>
        <w:br/>
        <w:t>екі рет Орысхан қолына, қыпшақтарға қарсы қатты ұрыс</w:t>
        <w:br/>
        <w:t>жүргізеді. Осы екеуінде де күйреп жеңіледі. Қашып барып,</w:t>
        <w:br/>
        <w:t>Темірге қайта тығылады.</w:t>
      </w:r>
    </w:p>
    <w:p>
      <w:r>
        <w:t>Тоқтамыстың жауынгерлігінен ештеңе шықпаған соң,</w:t>
        <w:br/>
        <w:t>үшінші жорықты Темірдің өзі жасайды. Отырар даласына</w:t>
        <w:br/>
        <w:t>қалың қолымен келіп, шеп құрады. Бұл кезде Орысхан да</w:t>
        <w:br/>
        <w:t>өз қолымен жауға қарсы жылжыған еді. Көп үзамай-ақ,</w:t>
        <w:br/>
        <w:t>осыдан бір жарым ғасыр бұрын ғана монғол</w:t>
        <w:br/>
        <w:t>шапқыншылығынан ойран болған кең далаға тағы да қаптаған</w:t>
        <w:br/>
        <w:t>сарбаздар жиналады. Отырар даласы тағы да ат тұяғының</w:t>
        <w:br/>
        <w:t>дүбіріне толады.</w:t>
        <w:br/>
        <w:t>Сонымен ұрыс басталып та кетті. Бірақ Сығанақ жақтан</w:t>
        <w:br/>
        <w:t>атын қан сорпа етіп жаушы жетті. Орысхан дүние салыпты...</w:t>
        <w:br/>
        <w:t>Мұның артынша, тағы да хабар жетті. Орысханның үлкен</w:t>
        <w:br/>
        <w:t>ұлы қайтыс болған... Осының бәрі қыпшақ қолының</w:t>
        <w:br/>
        <w:t>жеңілуіне себеп болды. Сарбаздардың рухын түсірді. Халықты</w:t>
        <w:br/>
        <w:t>қырып-жойған Темір қолы жеңіске жетті. Бүл мезгіл</w:t>
        <w:br/>
        <w:t>хижраның 778 жылы (1376-1377) еді.</w:t>
        <w:br/>
        <w:t>Қаратаудың басынан көш келеді,</w:t>
        <w:br/>
        <w:t>Көшкен сайын бір тайлақ бос келеді...</w:t>
        <w:br/>
        <w:t>309</w:t>
        <w:br/>
        <w:t>Түркістан</w:t>
        <w:br/>
        <w:t>Түркістан - алғаш рет Шабғар деген атпен араб</w:t>
        <w:br/>
        <w:t>тарихшыларының жазбаларында аталады. Бұл жазбалардағы</w:t>
        <w:br/>
        <w:t>жорамал бойынша қазіргі Түркістан қаласының солтүстік-</w:t>
        <w:br/>
        <w:t>шығыс бетінде Шабғар деген үлкен қала болса керек. “Қала</w:t>
        <w:br/>
        <w:t>көшпелі қассақтардың (қазақтардың арғы ата-бабасын осылай</w:t>
        <w:br/>
        <w:t>атаған) мәдени орталығына айналды”! - дейді А.Н.Бернштам.</w:t>
        <w:br/>
        <w:t>Біздің дәуіріміздің Х ғасырында араб саяхатшылары:</w:t>
        <w:br/>
        <w:t>“Шабғар қаласы “Жібек жолының” бойындағы аса бай мекен”</w:t>
        <w:br/>
        <w:t>деп жазады. Бірақ әзірге қолда бар археологиялық материалдар</w:t>
        <w:br/>
        <w:t>бұл қаланың ХП ғасырдан бастап дүниеге келгенін растайды,</w:t>
        <w:br/>
        <w:t>- дейді, М.Е.Массон.</w:t>
        <w:br/>
        <w:t>Ал жергілікті халық көне қаланың тарихын өте әріге</w:t>
        <w:br/>
        <w:t>сілтейді. Оңтүстіктің жылы ауа райы, мол суы, қалың-нулы</w:t>
        <w:br/>
        <w:t>шөбі, тоғайы малшы-көшпелілерді қатты қызықтырған. Қыс</w:t>
        <w:br/>
        <w:t>айларында олар түстікке қыстауға келіп, Сырдария бойында</w:t>
        <w:br/>
        <w:t>отырған. Бертін келе олардың сол қонып өткен жерлері мал</w:t>
        <w:br/>
        <w:t>базарларына, сауда-саттық орнына айналған. Бұл жерлерге</w:t>
        <w:br/>
        <w:t>халық қоныстанып, отырықшылана бастайды. Осы</w:t>
        <w:br/>
        <w:t>қоныстанудан бара-бара қалалар пайда болады.</w:t>
        <w:br/>
        <w:t>“ХІІ ғасырдың өзінде Шашқа дейінгі созылып жатқан</w:t>
        <w:br/>
        <w:t>керуен жолында, Сырдарияның бойында қоныстанған</w:t>
        <w:br/>
        <w:t>көптеген елдер, қалалар болды”?, -- дейді М.Е.Массон.</w:t>
        <w:br/>
        <w:t>Бертін келе қала Ясы деген атқа ие болады. А.Н.Бернштам</w:t>
        <w:br/>
        <w:t>өзінің 1947 жылы жүргізген археологиялық зерттеулерінде</w:t>
        <w:br/>
        <w:t>Ясы қаласының дәл қазіргі кездегі Түркістан екенін</w:t>
        <w:br/>
        <w:t>дәлелдеді. Ол: “жергілікті аңыз Ясы қаласының қираған</w:t>
        <w:br/>
        <w:t>қалдығы Түркістанның оңтүстік шығыс бетінде, Отырарға</w:t>
        <w:br/>
        <w:t>жақын жерде жатыр деседі”, - дегенді айтады.</w:t>
        <w:br/>
        <w:t>Біз осы деректерді егжей-тегжейлі салыстыра отырып,</w:t>
        <w:br/>
        <w:t>Шабғар-Ясы-Түркістан деген атаулардың жалғыз-ақ қаланың</w:t>
      </w:r>
    </w:p>
    <w:p>
      <w:r>
        <w:t>аты екеніне көзіміз жеткендей болды. Оған бір дәлел, сол</w:t>
        <w:br/>
        <w:t>кездегі қалалардың аты дәуір талабына сай және қоғамдық</w:t>
        <w:br/>
        <w:t>әр түрлі жағдайларға байланысты өзгеріп отырған (мысалы,</w:t>
        <w:br/>
        <w:t>Шаш-Шәшкент-Ташкент). Сонымен қатар ол кездегі</w:t>
        <w:br/>
        <w:t>тарихшылар да қалалардың атын қалай естісе, солай жаза</w:t>
        <w:br/>
        <w:t>салатын болған. Мұның үстіне әр халықтың сөйлеу, жазу</w:t>
        <w:br/>
        <w:t>ерекшеліктері де адамның, жердің аттарын атауда түпкі</w:t>
        <w:br/>
        <w:t>негізінен өзгертіп жіберетіні мәлім.</w:t>
        <w:br/>
        <w:t>А.Н. Бернштам. Проблемы древней истории В этногенезе Южного</w:t>
        <w:br/>
        <w:t>Казахстана, с. 62. Известия АН КазССР 1949.</w:t>
        <w:br/>
        <w:t>2М. Е. Массон. Мавзолей Ходжа Ахмеда Ясеви, с. 3, Ташкент, 1930.</w:t>
        <w:br/>
        <w:t>3 Сонда.</w:t>
        <w:br/>
        <w:t>4 Сонда.</w:t>
        <w:br/>
        <w:t>322</w:t>
        <w:br/>
        <w:t>беріктігін ойлағандығы деп білеміз. Ескерткіштің төрт жағы</w:t>
        <w:br/>
        <w:t>да әсем, симметриялы көріністі сақтаған.</w:t>
        <w:br/>
        <w:t>Құрылыстың тағы бір ерекшелігі, мұнда бірде-бір тіреу,</w:t>
        <w:br/>
        <w:t>не түғыр қойылмаған. Ескерткіштің төбесі қабырғаның ішкі</w:t>
        <w:br/>
        <w:t>жағынан екінші рет өріп биіктетілген күмбездің жалпы</w:t>
        <w:br/>
        <w:t>қалпағымен жабылған. Сонда құрылыс қабырғасы екі қабат</w:t>
        <w:br/>
        <w:t>болып шыққан. Дәл мұндай әдіс Орта Азия ескерткіштерінің</w:t>
        <w:br/>
        <w:t>бірде-бірінде кездеспейді.</w:t>
        <w:br/>
        <w:t>Ескерткішті салған архитектордың құрылыс есебіне жетік</w:t>
        <w:br/>
        <w:t>жан болғандығы байқалады. Құрылыстың тең бұрышты төрт</w:t>
        <w:br/>
        <w:t>қабырғасы бар. Әр қабырғада терт қырдан, ал мавзолейде</w:t>
        <w:br/>
        <w:t>барлығы 16 қыр нақышталып өрілген. Осы қырлардың күллісі</w:t>
        <w:br/>
        <w:t>өзіне қарама-қарсы беттегі бұрыш қырымен тең түседі. Дәл</w:t>
        <w:br/>
        <w:t>осылайша, бұрыштардың өзін қырлап, әсемдеп өру құрылысқа</w:t>
        <w:br/>
        <w:t>тамаша көрік-сән беріп түр.</w:t>
        <w:br/>
        <w:t>Қарашаш ана ескерткішінің тағы бір аңғартатын</w:t>
        <w:br/>
        <w:t>ерекшелігі - құрылысқа ешқандай металл, не ағаш жабдық-</w:t>
        <w:br/>
        <w:t>тары пайдаланылмаған. Оның іргесіне жалпақ тастар қаланған</w:t>
        <w:br/>
        <w:t>да, тәбесіне жеткенше күйген қышпен өріп шыққан. Төбедегі</w:t>
        <w:br/>
        <w:t>күмбез таспен, қышпен араластыра қаланып тұрғызылған.</w:t>
        <w:br/>
        <w:t>Сайрамдағы тағы бір көне ескерткіш - жергілікті адамдар</w:t>
        <w:br/>
        <w:t>“Мыралы” мавзолейі деп атайтын құрылыс. Бүл құрылыстың</w:t>
        <w:br/>
        <w:t>салыну мерзімі бізді ХУІ ғасыр шамасына алып барады.</w:t>
        <w:br/>
        <w:t>Өйткені, осы кезде, ежелгі Отырардағы “Арыстанбапқа</w:t>
        <w:br/>
        <w:t>арналған ескерткіш” дейтін құрылыс салынады. “Мыралы”</w:t>
        <w:br/>
        <w:t>құрылысы мен “Арыстанбап” құрылысының қыш құрамы</w:t>
        <w:br/>
        <w:t>да, архитектуралық стилі жағынан болса да бір-біріне жақын.</w:t>
        <w:br/>
        <w:t>Әсіресе, қыш қалау тәсілі, әрбір бесінші қатардан кейін</w:t>
        <w:br/>
        <w:t>қайталанып отыратын өрнек, екі құрылыста да бірдей</w:t>
        <w:br/>
        <w:t>айшықтар жасаған. Екеуінің де қыш өру тәсілі бірдей.</w:t>
        <w:br/>
        <w:t>ХУІ-ХҰП ғасырлардағы қазақ (қыпшақ) жеріндегі</w:t>
        <w:br/>
        <w:t>құрылыстардың салыну мәнер-әдісі бір-біріне соншалықты</w:t>
        <w:br/>
        <w:t>жақын. Олардың қақпаларының биіктігі, ені көбінесе бірдей</w:t>
        <w:br/>
        <w:t>болып келеді. Құрылысшы-сәулетші бүл ескерткіштердің</w:t>
        <w:br/>
        <w:t>баршасында да ең әуелі қақпаға ерекше мән берген. Қалпақ,</w:t>
        <w:br/>
        <w:t>күмбез, кереге секілді қалған бөлшектер түгелдей дерлік</w:t>
      </w:r>
    </w:p>
    <w:p>
      <w:r>
        <w:t>қақпаның құрылысына байланысты жасалатын болған. Міне,</w:t>
        <w:br/>
        <w:t>осындай тәртіппен, әдіспен салынған құрылыстар қатарына</w:t>
        <w:br/>
        <w:t>біз “Мыралы”, “Арыстанбап” мавзолейлерінің құрылыстарын</w:t>
        <w:br/>
        <w:t>жатқыза аламыз.</w:t>
        <w:br/>
        <w:t>Көне Сайрамның орнында бүлардан басқа да ірілі-ұсақ</w:t>
        <w:br/>
        <w:t>ескі құрылыстар көп-ақ. Олардың көпшілігі - қабыр басына</w:t>
        <w:br/>
        <w:t>орнатылған ескерткіш, медресе, мешіт, сарайлардың қираған</w:t>
        <w:br/>
        <w:t>қалдықтары. Бұлар ғасырлар сынынан, табиғат құбылыстары</w:t>
        <w:br/>
        <w:t>әсерінен, күтімсіздіктен қатты бүлінген. Күмбездері қақырап,</w:t>
        <w:br/>
        <w:t>320</w:t>
        <w:br/>
        <w:t>қайтып оралған Әбунасыр Испиджабқа келеді. Медресе ашпақ,</w:t>
        <w:br/>
        <w:t>болып, шәкірттер жия бастайды. Мұны сезіп қалған қала</w:t>
        <w:br/>
        <w:t>датқасы жас ғалымды дереу тұтқындауға жарлық береді.</w:t>
        <w:br/>
        <w:t>Әбунасыр қаладан кетуге мәжбүр болады. Ол дереу жерасты</w:t>
        <w:br/>
        <w:t>жолымен Ясыға өтті!, Осы аз әңгімеден аңғаратынымыз,</w:t>
        <w:br/>
        <w:t>қаланың УІП-ІХ ғасырда қатал дін орталығы болып</w:t>
        <w:br/>
        <w:t>тұрғандығы еді. Қалада бертін келе ІХ ғасырдың аяғынан</w:t>
        <w:br/>
        <w:t>бастап, медреселер салына бастағанын байқаймыз.</w:t>
        <w:br/>
        <w:t>Испиджаб қаласының ертедегі өміріне тән тағы бір</w:t>
        <w:br/>
        <w:t>ерекшелік - алтын, күміс өндіру, металл балқыту орталығы</w:t>
        <w:br/>
        <w:t>болғандығында. Кен балқыту өндірісі қала тарихының ең</w:t>
        <w:br/>
        <w:t>бір маңызды тарауына жатады. Қала маңындағы кен</w:t>
        <w:br/>
        <w:t>байлықтары оның даңқын талай жерге жайды.</w:t>
        <w:br/>
        <w:t>“Шельджи деген кішкене қалашығы және бірнеше</w:t>
        <w:br/>
        <w:t>қыстақтары бар Талас Алатауында күміс өндіретін кен</w:t>
        <w:br/>
        <w:t>орындары болды. Бұл кендер өз кезінде Ангрена аңғарындағы</w:t>
        <w:br/>
        <w:t>кендермен бәсекелесе алатын дәрежеде еді. Тіпті Х ғасырдың</w:t>
        <w:br/>
        <w:t>соңында өмір сүрген тарихшы әр елдің байлығын есептегенде,</w:t>
        <w:br/>
        <w:t>Шельджиден күміс керуені жәнелтіліп тұратынын айтады</w:t>
        <w:br/>
        <w:t>да, Ангрена кені жонінде ауыз ашпайды”? - дейді</w:t>
        <w:br/>
        <w:t>В.В.Бартольд. Ал бір ғажабы осы Шельджи қалашығы</w:t>
        <w:br/>
        <w:t>Испиджабтың қосымша бір бөлшегі тәрізді. Тіпті қазір де</w:t>
        <w:br/>
        <w:t>“Шелді-Шел-жи” деген адырлар Испиджабтың оңтүстік бетін</w:t>
        <w:br/>
        <w:t>алып жатыр.</w:t>
        <w:br/>
        <w:t>Шелді адырларын аралаған кісінің көзіне ескі арықтар,</w:t>
        <w:br/>
        <w:t>қазан-шұңқырлар түседі. Бірақ қазір бұл шұңқырлар</w:t>
        <w:br/>
        <w:t>жылғаларға, құламаларға үқсаңқырап кеткен. Оны қазып,</w:t>
        <w:br/>
        <w:t>сырлы қазынасын, топырағын зерттеу ғылымның алдағы ісі.</w:t>
        <w:br/>
        <w:t>Кен қорытқан мұндай шұқанақтар Қазықүрт тауында да</w:t>
        <w:br/>
        <w:t>көп кездеседі. Сол дәуірдің мәдени, экономикалық дәрежесін</w:t>
        <w:br/>
        <w:t>көзге анығырақ елестету үшін академик Ә.Марғұланның</w:t>
        <w:br/>
        <w:t>“Орталық Қазақстандағы қола дәуірінің көне ескерткіштері”</w:t>
        <w:br/>
        <w:t>атты әйгілі еңбегіне жүгінейік.</w:t>
        <w:br/>
        <w:t>Ғалым ертедегі қазақ елінің мәдени даму жүйесін былай</w:t>
        <w:br/>
        <w:t>белгілейді:</w:t>
        <w:br/>
        <w:t>1. Қоныстану және отырықшылану;</w:t>
        <w:br/>
        <w:t>2. Ежелгі рудниктер;</w:t>
        <w:br/>
        <w:t>3. Қола дәуіріндегі суландыру жүйелері құрылыстарының</w:t>
        <w:br/>
        <w:t>қалдығы;</w:t>
        <w:br/>
        <w:t>4. Ескерткіштер және зираттық құрылыстар;</w:t>
      </w:r>
    </w:p>
    <w:p>
      <w:r>
        <w:t>5. Көлемді жерлеу орындары?.</w:t>
        <w:br/>
        <w:t>! Протоколы заседаний Туркестанского кружка любителей архсологий.</w:t>
        <w:br/>
        <w:t>1900 т., том 12, Ташкент.</w:t>
        <w:br/>
        <w:t>2 В. В. Бартольд. История культурной жизни Туркестана, с. 69, М.,</w:t>
        <w:br/>
        <w:t>1927.</w:t>
        <w:br/>
        <w:t>3 Қазақ ССР Ғылым академиясының хабаршысы. М 3, 1956.</w:t>
        <w:br/>
        <w:t>314</w:t>
        <w:br/>
        <w:t>4,5 метр. Кенересі саусақты-бедерлермен өрнектеліп,</w:t>
        <w:br/>
        <w:t>жұмырлана өрілген. Бейне бір жуан есілген арқан секілді.</w:t>
        <w:br/>
        <w:t>Осы қақпаның төбесі тағы да бір жарым метрдей биіктетіледі</w:t>
        <w:br/>
        <w:t>де, одан арғы арқалық жайпақтанып кетеді. Ескерткіштің</w:t>
        <w:br/>
        <w:t>екінші бір маңызды құрылысы оның күмбезі. Күмбез өзінің</w:t>
        <w:br/>
        <w:t>әсемдігі жағынан Түркістан ескерткішінің күмбезінен</w:t>
        <w:br/>
        <w:t>қалыспайды. Бірақ мұнда әсем қаптағыштар қолданылмаған.</w:t>
        <w:br/>
        <w:t>Қыштың өзін қырлап өріп, киіз үйдің төбесіндей күмбез</w:t>
        <w:br/>
        <w:t>жасаған. Бас күмбезден төменіректе және тағы екі күмбез</w:t>
        <w:br/>
        <w:t>бар. Бұлардың биіктігі мен көлемі дәл алғашқыдай. Бірақ</w:t>
        <w:br/>
        <w:t>төменгі арқалықтардан көтерілгендіктен көзге кішірейіп</w:t>
        <w:br/>
        <w:t>көрінеді.</w:t>
        <w:br/>
        <w:t>Ескерткіштің салыну уақыты және құрылысшы-зергерлер</w:t>
        <w:br/>
        <w:t>туралы еш жерде жазылмаған. Тек құрылыстың ішінде,</w:t>
        <w:br/>
        <w:t>қақпасы мен керегесінің қиылысқан жерінде оймыштап</w:t>
        <w:br/>
        <w:t>жасалған жылқылардың бейнесі салынған. Бұл бейнелер әйгілі</w:t>
        <w:br/>
        <w:t>француз суретшісі Делакруаның салған тұлпарларымен ұқсас</w:t>
        <w:br/>
        <w:t>секілді. Аспанға шапшып тұрған тұлпардың қара бұлттай</w:t>
        <w:br/>
        <w:t>жалы, күмбездің мір иінімен симметрия жасап тұрған</w:t>
        <w:br/>
        <w:t>бөкселері - суретшінің аса бай қиялының куәсіндей. Дәл</w:t>
        <w:br/>
        <w:t>осы көне ескерткіштің ішінде құпия жатқан әлгідей әсем</w:t>
        <w:br/>
        <w:t>бейнелерді жас суретшілер зерттеп, қазіргі құрылыстарға</w:t>
        <w:br/>
        <w:t>қолданса, нұр үстіне нұр болмас па еді?!</w:t>
        <w:br/>
        <w:t>Қазіргі құрылыстарда салынып жүрген аң қуған, не бәйге</w:t>
        <w:br/>
        <w:t>шапқан ат бейнелерінен Әбділ ескерткішіндегі мүсіндердің</w:t>
        <w:br/>
        <w:t>бір айырмашылығы, мұнда үлкен күштің, жігердің,</w:t>
        <w:br/>
        <w:t>батылдықтың рухы білінеді. Қүйындатқан асқақ күш,</w:t>
        <w:br/>
        <w:t>арқасына мінген жанды алып ұшқалы тұрған арын анық</w:t>
        <w:br/>
        <w:t>байқалады. Бірінші аттың арандай ашылған аузы өзінің</w:t>
        <w:br/>
        <w:t>жалына жармасқан қайдағы бір хайуанаттан шошынғанын</w:t>
        <w:br/>
        <w:t>аңғартады.</w:t>
        <w:br/>
        <w:t>Көне Сайрамдағы екінші бір үлкен ескерткіш -- Қарашаш</w:t>
        <w:br/>
        <w:t>ананың мавзолейі. Архитектуралық бүл құрылыс қазір</w:t>
        <w:br/>
        <w:t>жергілікті өлкетану музейі болған.</w:t>
        <w:br/>
        <w:t>Қарашаш ана мавзолейі құрылысының салыну мерзімі</w:t>
        <w:br/>
        <w:t>белгісіз. Бірақ оған қолданылған қыштың құрамына, жасалу</w:t>
        <w:br/>
        <w:t>әдісіне қарай отырып, монғол шапқыншылығынан кейін,</w:t>
        <w:br/>
        <w:t>яғни ХУ ғасырда салынған деп жорамалдауға болады. Өйткені,</w:t>
        <w:br/>
        <w:t>дәл осындай қыштан ХУ ғасырда салынған Тараз қаласының</w:t>
        <w:br/>
        <w:t>құрылыстарын да көргенбіз.</w:t>
        <w:br/>
        <w:t>Ескерткіштің архитектуралық құрылысы әсем. Төрт жағы</w:t>
        <w:br/>
        <w:t>да тепе-тең, жарылған гүл қауызындай өрнектеліп келеді.</w:t>
        <w:br/>
        <w:t>Төрт қабырғасына да оймалы қақпа тәрізді, ішке қарай ойық</w:t>
      </w:r>
    </w:p>
    <w:p>
      <w:r>
        <w:t>етіп бір мертрдей қыш өрілген. Қыштар жалпағынан қаланған.</w:t>
        <w:br/>
        <w:t>Бұл құрылысшылардың мавзолейдің кеңдігін емес, ең әуелі</w:t>
        <w:br/>
        <w:t>319</w:t>
        <w:br/>
        <w:t>Яссауи 1103 жылы сол Сайрамда туған. Оның жастық шағы</w:t>
        <w:br/>
        <w:t>жөніндегі деректер мүлдем аз. Ахмет өсе келе өлең жазып,</w:t>
        <w:br/>
        <w:t>ақын аталады. Мерв қаласында оқып, сонда діни білім алады.</w:t>
        <w:br/>
        <w:t>Бірақ көп ұзамай-ақ туған қаласына қайтып оралады.</w:t>
        <w:br/>
        <w:t>Қаланың өркендеуіне, медреселердің ашылуына ықпал етеді.</w:t>
        <w:br/>
        <w:t>Көлемді-көлемді жырлар жазады. Міне, сол жырлардың</w:t>
        <w:br/>
        <w:t>көпшілігі дінді уағыздау сарынында, халықтың “тәңірге</w:t>
        <w:br/>
        <w:t>жазбай”, қожасының айтқанынан шықпау жайы айтылады.</w:t>
        <w:br/>
        <w:t>Алайда, ол ақындық дарыны кемелдене келе көптеген</w:t>
        <w:br/>
        <w:t>дастандар жазды. Соның ең бастысы “Диван әм Хикмет”</w:t>
        <w:br/>
        <w:t>(“Даналық жайындағы кітап”) деген дастандар жинағы болып</w:t>
        <w:br/>
        <w:t>табылады. Бұл дастандар философиялық ойлардан, нақыл</w:t>
        <w:br/>
        <w:t>сөздерден, тәлімі мол термелерден тұрады. Кітап бірнеше</w:t>
        <w:br/>
        <w:t>рет Бағдатта, Мекеде, Шамда араб тілінде басылып шыққан.</w:t>
        <w:br/>
        <w:t>Біздің қолымызға жеткен Яссауидің өлеңдері жақында</w:t>
        <w:br/>
        <w:t>өзбекстандық ғалымдардың “Ежелгі Орта Азия ақындары”</w:t>
        <w:br/>
        <w:t>деген сериямен шығарған жинақтарына енгізілген. Оның бұл</w:t>
        <w:br/>
        <w:t>өлеңдерінде адамгершілік философиясы тебірене толғанған.</w:t>
        <w:br/>
        <w:t>Яссауи өз өмірінде медресе салу, ел басқару ісімен де көп</w:t>
        <w:br/>
        <w:t>шұғылданады.</w:t>
        <w:br/>
        <w:t>Яссауидің ел басқару жөніндегі осындай істеріне</w:t>
        <w:br/>
        <w:t>байланысты Темірдің тарихшысы Шереф ад-дин-ал Язди де</w:t>
        <w:br/>
        <w:t>егжей-тегжейлі әңгіме етеді.</w:t>
        <w:br/>
        <w:t>Темір оның қабірінің басына үлкен мавзолей орнатуға</w:t>
        <w:br/>
        <w:t>жарлық береді. Түркістан қаласындағы Ахмет Яссауидің</w:t>
        <w:br/>
        <w:t>мавзолейі деп аталатын бұл мекен-жайға қазақ ханлары</w:t>
        <w:br/>
        <w:t>жерленетін дәстүр пайда болады. Қазір бұл мавзолейде</w:t>
        <w:br/>
        <w:t>Абылайдың, Саурық батырдың және басқа да көптеген білікті</w:t>
        <w:br/>
        <w:t>адамдардың, хан тұқымдарының сүйегі жатыр.</w:t>
        <w:br/>
        <w:t>Сайрам қаласын зерттеу мақсатымен казба жүмысы әлі</w:t>
        <w:br/>
        <w:t>жүргізіле қойған жоқ. Қазір Ленинград эрмитажында, Қазақ</w:t>
        <w:br/>
        <w:t>ССР Ғылым академиясы тарих, археология және этнография</w:t>
        <w:br/>
        <w:t>институтының музейінде құмыра, күпшек, балшықтан</w:t>
        <w:br/>
        <w:t>жасалған ыдыстар, жер бетінен табылған т.б. заттар сақтаулы</w:t>
        <w:br/>
        <w:t>тұр. Бұл мүліктердің бедеріне, әшекейлеріне қарай отырып,</w:t>
        <w:br/>
        <w:t>ежелгі сайрамдық шеберлердің аса талғампаз, қиялы аса бай</w:t>
        <w:br/>
        <w:t>болғанын көреміз. Мысалы, сусын құятын қос құлақты</w:t>
        <w:br/>
        <w:t>жалпақ құмыраның бетіндегі бедерге назар салсаңыз, оның</w:t>
        <w:br/>
        <w:t>өте әдемілігіне таңданасыз. Бірі мен бірі нәзік айқышпен</w:t>
        <w:br/>
        <w:t>жалғасқан ою-өрнектер асқан шеберліктің дәлеліндей. Бұл</w:t>
        <w:br/>
        <w:t>өрнектер құмыраның тұтқасына жақындаған сайын нәзіктене,</w:t>
        <w:br/>
        <w:t>кішірейіп кетеді. Әр жерінде тана-бақырдың суреті бар.</w:t>
        <w:br/>
        <w:t>Екінші бір құмырадағы гүлдің суреті ерекше бір нақышпен</w:t>
        <w:br/>
        <w:t>салынған. Мүнда әлгі гүлдің түсі құмырадағы басқа</w:t>
        <w:br/>
        <w:t>бейнелердің түсіне қарама-қарсы боялған. Құмыраның түп</w:t>
        <w:br/>
        <w:t>317</w:t>
      </w:r>
    </w:p>
    <w:p>
      <w:r>
        <w:t>жағы күңгірт-қара, ал осыған жақын салынған гүл қауызы</w:t>
        <w:br/>
        <w:t>ақшыл түстес. Құмыраның мойын жағы сарғыш бояумен</w:t>
        <w:br/>
        <w:t>өрнектелген -- бұл бояуға қарама-қарсы салынған әлгі гүлдің</w:t>
        <w:br/>
        <w:t>сабағы аспан тәрізді көгілдір түстес. Осыдан барып бояудың</w:t>
        <w:br/>
        <w:t>өзі сыршыл симметрия жасап тұр. Қараған адамға күшті</w:t>
        <w:br/>
        <w:t>әсер етеді. Құмыра әшекейін быжырлатпай, керісінше, оның</w:t>
        <w:br/>
        <w:t>түсін аша түседі.</w:t>
        <w:br/>
        <w:t>Ал тастан қашап жасаған, келі тәрізді ыдыстарға келетін</w:t>
        <w:br/>
        <w:t>болсақ, тас қашаған зергерлер талғамының жоғарылығына</w:t>
        <w:br/>
        <w:t>таңқаласыз. Бұл ыдыстардың қандай мақсатқа қолданылғаны</w:t>
        <w:br/>
        <w:t>бізге мәлім емес. Ал олардың сыртындағы қашап салынған</w:t>
        <w:br/>
        <w:t>құстың суреті, әшекейлі оюлар және т.б. түрлі сюжетті</w:t>
        <w:br/>
        <w:t>бейнелер аса қызық. Олар нәзік бедерлерге өзінше бір</w:t>
        <w:br/>
        <w:t>үндестік берген. Шебер қолы нені өрнектесе де, оның терең</w:t>
        <w:br/>
        <w:t>мағыналы болғанын көздеген тәрізді. Осыдан біз ежелгі</w:t>
        <w:br/>
        <w:t>Сайрам керамикасының үлкен дамуды басынан өткергенін</w:t>
        <w:br/>
        <w:t>білеміз.</w:t>
        <w:br/>
        <w:t>Сайрам тарихы да түбегейлі зерттеуді күтеді. Біздіңше</w:t>
        <w:br/>
        <w:t>зерттеу жұмысының ең маңыздысы - мешіттер мен</w:t>
        <w:br/>
        <w:t>медреселерді қазу жұмысын жүргізу. Өйткені бұл</w:t>
        <w:br/>
        <w:t>құрылыстардың жер бетінде шашылып жатқан қазіргі</w:t>
        <w:br/>
        <w:t>қалдықтары бізді сонау өткен ғасырдың құм шөгінділеріне</w:t>
        <w:br/>
        <w:t>еріксіз үңілуге жетелейді.</w:t>
        <w:br/>
        <w:t>Сайрам қаласы туралы біз көне кітаптарда жазылған</w:t>
        <w:br/>
        <w:t>деректерден білеміз. Мысалы, Кир мен Дарийдің</w:t>
        <w:br/>
        <w:t>жорықтарына байланысты осы көне қаланың аты аталады.</w:t>
        <w:br/>
        <w:t>Дарийдің қолы қазақ даласына келгенде қатты қарсылыққа</w:t>
        <w:br/>
        <w:t>ұшырайды. Оның қисапсыз қолы ыдырап, тоз-тоз болып,</w:t>
        <w:br/>
        <w:t>беті қайта бастайды. Енді әрі қарай жүре алмай, кейін</w:t>
        <w:br/>
        <w:t>шегінеді.</w:t>
        <w:br/>
        <w:t>Екінші бір үлкен шығарма үнді халқының батырлар</w:t>
        <w:br/>
        <w:t>эпосы “Магабғаратта” үнді әміршісіне сый алып солтүстіктен</w:t>
        <w:br/>
        <w:t>келген сактар жайлы айтылатын жер бар. Бұл жырда “әлгі</w:t>
        <w:br/>
        <w:t>сактар Сырдарияның оң жағасы мен Талас Алатауының батыс</w:t>
        <w:br/>
        <w:t>қойнауын алып жатқан өлкеден келген” дейді.</w:t>
        <w:br/>
        <w:t>Ерте дүние авторларын қатты қызықтырған Сайрам</w:t>
        <w:br/>
        <w:t>қаласының қазіргі тұрқы қандай? Көне Сайрамның қираған</w:t>
        <w:br/>
        <w:t>қалдығы қайда? Оның орнындағы ескерткіштердің силаты</w:t>
        <w:br/>
        <w:t>қалай?.. Міне, енді осы сұрақтарға жауап берейік.</w:t>
        <w:br/>
        <w:t>Қазіргі кезде ежелгі Сайрамның орнындағы өзінің</w:t>
        <w:br/>
        <w:t>архитектуралық, әрі көнелігі жағынан көңіл аударуға</w:t>
        <w:br/>
        <w:t>тұрарлық бірінші ескерткіш Әбділ әзиз бабтың мавзолейі.</w:t>
        <w:br/>
        <w:t>Бұл мавзолейдің құрылысын бірінші рет көруге келген кісі</w:t>
        <w:br/>
        <w:t>оның әдемі қақпасына, тепе-тең қоржындана жасалған</w:t>
        <w:br/>
        <w:t>күмбезді арқалықтарына қызыға қарайды. Қақпаның биіктігі</w:t>
        <w:br/>
        <w:t>318</w:t>
        <w:br/>
        <w:t>Әңгіме былай... Сығанақ қаласына жақындап келген</w:t>
        <w:br/>
        <w:t>Жошы, әуелі қалаға жаушысын жібереді. Жаушы болып</w:t>
        <w:br/>
        <w:t>мұсылман саудагері Хасан қажы келеді. Хасан қажы</w:t>
        <w:br/>
        <w:t>серіктерімен бірге қалаға кіреді. Шығыс ханының қаһарын</w:t>
        <w:br/>
        <w:t>айтып, кәрін төгеді. Қаланы берілуге шақырады. Егер өз</w:t>
        <w:br/>
        <w:t>еркімен берілетін болса, қан төгілмейді деп уәде етеді. Осы</w:t>
        <w:br/>
        <w:t>кезде екі қыпшақ жігіті шығып Хасан қажыны табанда шауып</w:t>
      </w:r>
    </w:p>
    <w:p>
      <w:r>
        <w:t>тастайды. Қакпа тарс жабылады. Енді Жошы қаланы қоршауға</w:t>
        <w:br/>
        <w:t>бұйырады. Қатты ұрыс жеті күнге созылады. Ақыры,</w:t>
        <w:br/>
        <w:t>монғолдар басып кіріп, қыпшақ қаласын тонайды. Халқын</w:t>
        <w:br/>
        <w:t>қырады, аяулы ұлдарын құлдыққа салады, медресе,</w:t>
        <w:br/>
        <w:t>мешіттерді, минареттерді - сәулетті сарайларды қиратады.</w:t>
        <w:br/>
        <w:t>Сөйтіп, дәуірлеп тұрған Сығанақ қаласы жаугершіліктің</w:t>
        <w:br/>
        <w:t>құрбаны болады.</w:t>
        <w:br/>
        <w:t>Қаланы қиратып көңлі тынған Жошы қайтадан атқа</w:t>
        <w:br/>
        <w:t>қонады. Сығанақтан соң Сырдарияның төменгі жағындағы</w:t>
        <w:br/>
        <w:t>Өзгент, Баржалығкент, Ашнас, Жент және Янгикент</w:t>
        <w:br/>
        <w:t>қалаларын басып алады. Сығанақ қаласы 1219 жылғы осы</w:t>
        <w:br/>
        <w:t>бір күйреуден кейін ХІУ ғасырға дейін, яғни жүз жыл бойы</w:t>
        <w:br/>
        <w:t>қайта қалпына келе алмады.</w:t>
        <w:br/>
        <w:t>Сонымен Сығанақ тарихының бірінші бөлімі аяқталды.</w:t>
        <w:br/>
        <w:t>Қыпшақтардың астанасы болған әйгілі қала көшпелілер</w:t>
        <w:br/>
        <w:t>мен қыпшақ цивилизациясының дәнекеріндей еді. Ол</w:t>
        <w:br/>
        <w:t>қыпшақ хандарының бас қосып мәслихат жасайтын орнына</w:t>
        <w:br/>
        <w:t>айналған. Қала бір жағынан керуен жолында жатса, екінші</w:t>
        <w:br/>
        <w:t>жағынан экономикасы дәуірлеген, бай көшпелі</w:t>
        <w:br/>
        <w:t>қыпшақтардың тізгін ұстары ретінде де роль атқарды.</w:t>
        <w:br/>
        <w:t>Мынадай мысалдар келтірейік. Көне шежірешілердің</w:t>
        <w:br/>
        <w:t>айтуынша, әр күнде Сығанақ базарына 500 бас түйе түсіп,</w:t>
        <w:br/>
        <w:t>кешке дейін бәрі де сатылып кететін болған. Күн құрғатпай</w:t>
        <w:br/>
        <w:t>батыстан да, шығыстан да керуеншілер тасқыны келіп,</w:t>
        <w:br/>
        <w:t>қақпадан бірі кіріп, бірі шығып жатқан.</w:t>
        <w:br/>
        <w:t>Енді біз Сығанақ тарихының екінші бөліміне кірісейік...</w:t>
        <w:br/>
        <w:t>ХПІ ғасырдың екінші жартысында армян тарихшысы</w:t>
        <w:br/>
        <w:t>Киракос былай деп жазды: “Армян патшасы Хетум монғол</w:t>
        <w:br/>
        <w:t>ханы Мангумен тілдесіп, қайтар жолда көп шаһарларды басып</w:t>
        <w:br/>
        <w:t>өтті. Соның ішінде Сынгах (Сығанақ) қаласын, Харчук</w:t>
        <w:br/>
        <w:t>(Қаратау) тауын кезіктіреді”!, Бір ескертетін жағдай, сол</w:t>
        <w:br/>
        <w:t>кездегі көп тарихшылар Сығанақтың атын өз тілдерінің</w:t>
        <w:br/>
        <w:t>ерекшелігіне бағындыра бұрмалап, бұзып жазған. Жоғарыда</w:t>
        <w:br/>
        <w:t>айтылып отырған Сынгах, сөз жоқ Сығанақ еді. Бұл пікірді</w:t>
        <w:br/>
        <w:t>А.Ю.Якубовский де өз еңбектерінде дәлелдейді?</w:t>
        <w:br/>
        <w:t>1 История Киракоса. М., 1858, с. 221.</w:t>
        <w:br/>
        <w:t>2 А.Ю.Якубовский. Развалины Сыганақка, с. 128.</w:t>
        <w:br/>
        <w:t>307</w:t>
        <w:br/>
        <w:t>төбелерін шөп басып кеткен. Әдетте, ескерткіштердің іші</w:t>
        <w:br/>
        <w:t>бос келетін болса, мұнда қойылған қабырлар әлдеқашан</w:t>
        <w:br/>
        <w:t>жермен жексен болып, едендеріне төселген қыштар ығы-</w:t>
        <w:br/>
        <w:t>жығы боп үйіліп, араларынан тонырақ шығын жатады.</w:t>
        <w:br/>
        <w:t>Мысалы, біз қазіргі Сайрам селосындағы ең жас қүрылыс</w:t>
        <w:br/>
        <w:t>деп есептелетін бір ескерткіштің ішіне кірдік Ескерткіштің</w:t>
        <w:br/>
        <w:t>іші қара көлеңке. Жарық жағып, іргелерді қарағанда, ертедегі</w:t>
        <w:br/>
        <w:t>тұрғындардың ыдыстарының қалдықтары, сынған қылыш</w:t>
        <w:br/>
        <w:t>сабы табылды. Құрылыс ішінде ешқандай өрнек жоқ. Бірақ</w:t>
        <w:br/>
        <w:t>жергілікті тұрғындар оның ортасыңда жатқан үзын тастың</w:t>
        <w:br/>
        <w:t>астында қайдағы бір үңгірге апаратын есік бар дегенді айтты.</w:t>
        <w:br/>
        <w:t>Тас өте ауыр болып шықты. Тастың астына темір салып</w:t>
        <w:br/>
        <w:t>көтермек болғанымызда ол жарылып кететіндіктен, біз тасты</w:t>
        <w:br/>
        <w:t>бұрынғы күйінде қалдырдық.</w:t>
      </w:r>
    </w:p>
    <w:p>
      <w:r>
        <w:t>Жергілікті халық аталған құрылыстарды, олардың</w:t>
        <w:br/>
        <w:t>салынуын, батырлардың басына орнатылған ескерткіштерді</w:t>
        <w:br/>
        <w:t>сан құбылтып әңгімелеп отырады. Өзге қалаларға қарағанда</w:t>
        <w:br/>
        <w:t>Сайрамдағы құрылыстардың көптігі, оның табиғи қолайлы</w:t>
        <w:br/>
        <w:t>жағдайда орналасқандығынан деп шамалауға болатын сияқты.</w:t>
        <w:br/>
        <w:t>Өйткені Сайрам жартылай таулы, жартылай далалы жерге</w:t>
        <w:br/>
        <w:t>орналасқан. Егінге де, малға да қолайлы. Оның үстіне</w:t>
        <w:br/>
        <w:t>Сайрамда құрылысқа аса керекті өте берік материал боларлық</w:t>
        <w:br/>
        <w:t>саз балшық шығатын жерлер бар. Тастар да мол кездеседі.</w:t>
        <w:br/>
        <w:t>Мұны өз кезінде В. В. Бартольд, М. Е. Массон секілді</w:t>
        <w:br/>
        <w:t>ғалымдар да байқап, әңгіме еткен болатын.</w:t>
        <w:br/>
        <w:t>“Қытай саяхатшысы Чан-Чунь 1221 жылы Хорезм</w:t>
        <w:br/>
        <w:t>мемлекетіне келген сапарында Сайрам қаласын басып өтеді.</w:t>
        <w:br/>
        <w:t>Саяхатшы осы жылдың 20 ноябрінде Сайрамға қайта соғады.</w:t>
        <w:br/>
        <w:t>Ол қалада үлкен мереке өтіп жатқанын, жергілікті халықтың</w:t>
        <w:br/>
        <w:t>бірі-бірінің үйіне кіріп құшақтасып, қуанысып жатқанын</w:t>
        <w:br/>
        <w:t>жазады”!, - дейді В.В.Бартольд. Шындығында, бұл кезде</w:t>
        <w:br/>
        <w:t>Сайрам қаласы монғол шапқыншылығынан кейін қайта бел</w:t>
        <w:br/>
        <w:t>жазын, өзінің калыпты өміріне араласқан болатын. Қаланы</w:t>
        <w:br/>
        <w:t>ХІП ғасырдан бастап жергілікті халықтан шыққан адамдар</w:t>
        <w:br/>
        <w:t>басқарып тұрды. Бүл жағдай қаланың тез өркендеуіне игілікті</w:t>
        <w:br/>
        <w:t>ықпал жасады.</w:t>
        <w:br/>
        <w:t>Бірақ Сайрам маңындағы бұрынғы кен орындары қайтып</w:t>
        <w:br/>
        <w:t>іске қосылмай қаңырап бос қалды. Металл өндіріп, оны</w:t>
        <w:br/>
        <w:t>қорыту жұмыстарымен ешкім шұғылданбады. Тау бастарына</w:t>
        <w:br/>
        <w:t>орнатылған пештер, қайта биіктетіліп, қарауыл (жау қолын)</w:t>
        <w:br/>
        <w:t>қарайтын мұнараларға айналдырылды. Дегенмен, халық өзінің</w:t>
        <w:br/>
        <w:t>ғасырлар бойғы көне кәсібі диқаншылықты тастаған жоқ.</w:t>
        <w:br/>
        <w:t>Малшылық пен егіншілік кәсібі қатар өмір сүре берді.</w:t>
        <w:br/>
        <w:t>1 В. В. Бартольд. Сочинения, т. І с. 518. М., 1963.</w:t>
        <w:br/>
        <w:t>21-498 321</w:t>
        <w:br/>
        <w:t>Тарихи деректер Ясының Х ғасырда дәуірлеп тұрғанын</w:t>
        <w:br/>
        <w:t>растайды. Олай болса, біз қала өмірі одан бірнеше ғасыр</w:t>
        <w:br/>
        <w:t>бұрын басталған деп батыл айта аламыз.</w:t>
        <w:br/>
        <w:t>Ал, Ясы деген сөздің мағынасына келетін болсақ, ол:</w:t>
        <w:br/>
        <w:t>ас”, “Сақ” деген сөздердің бірігуінен шыққан. Бұл “Сактар</w:t>
        <w:br/>
        <w:t>мекені” деген ұғым береді. Ясыны Сактар қаласы деп атағаны</w:t>
        <w:br/>
        <w:t>жайында Темірдің тарихшысы Шереф ад-диннің еңбектерінде</w:t>
        <w:br/>
        <w:t>де мағлұмат бар!.</w:t>
        <w:br/>
        <w:t>Ясы қаласын әңгімелегенде, ондағы әлемге әйгілі Ахмет</w:t>
        <w:br/>
        <w:t>Яссауидің мавзолейі жайлы айтпай өтуге болмайды. Мавзолей</w:t>
        <w:br/>
        <w:t>тарихы - Ясы қаласының тарихы деуге тұрарлық: Біз өткен</w:t>
        <w:br/>
        <w:t>ғасырлардың аса тамаша архитектуралық ескерткіші жайын</w:t>
        <w:br/>
        <w:t>сөз ету арқылы қазақ халқының көне қаласының</w:t>
        <w:br/>
        <w:t>өткендегісімен толығырақ танысамыз.</w:t>
        <w:br/>
        <w:t>Мавзолей - діндар оқымысты, ақын Ахмет Яссауидің</w:t>
        <w:br/>
        <w:t>басына орнатылған дедік. Бірақ Темір мавзолейді орнату</w:t>
        <w:br/>
        <w:t>жөніндегі өзінің жарлығын Яссауидің ақындық дарынына</w:t>
        <w:br/>
        <w:t>немесе оның діни беделіне қарап емес, тіпті басқаша саясат</w:t>
        <w:br/>
        <w:t>ұстап берген еді.</w:t>
        <w:br/>
        <w:t>Темір өз билігі тұсында қол астындағы мемлекетінің</w:t>
        <w:br/>
        <w:t>солтүстік шекарасын түгелдей алып жатқан көшпелі</w:t>
      </w:r>
    </w:p>
    <w:p>
      <w:r>
        <w:t>қыпшақтармен (қазақ) талай соғысқан болатын. Қыпшақтар</w:t>
        <w:br/>
        <w:t>оның күшпен біріктірген үлкен мемлекетіне дамылсыз қатер</w:t>
        <w:br/>
        <w:t>тудырып отырды. Тіпті жасаған талай-талай жорықтарын орта</w:t>
        <w:br/>
        <w:t>жолда болдырмай, нәтижесіз қалдырды. Осындай ержүрек,</w:t>
        <w:br/>
        <w:t>жауынгер халықпен бірлікте, бейбітшілікте тұру Темір үшін</w:t>
        <w:br/>
        <w:t>өте-мөте қажет болды. Сондықтан да ол қыпшақ жүртына</w:t>
        <w:br/>
        <w:t>беделді, діни өкілдің атын бетке үстап, сол арқылы өз дегенін</w:t>
        <w:br/>
        <w:t>істетпек еді.</w:t>
        <w:br/>
        <w:t>Темір 1397 жылы Моғолистан (Жетісу мен Құлжа</w:t>
        <w:br/>
        <w:t>бойындағы ұйғырларды сол кезде осылай атаған) елінің</w:t>
        <w:br/>
        <w:t>әміршісі Хызр қожаның қызы Түкел ханымға үйленбекші</w:t>
        <w:br/>
        <w:t>болады. Көп ұзамай-ақ екі арада құдалық сөз де жүреді.</w:t>
        <w:br/>
        <w:t>Содан соң ол өзіне қарсы мол жасаумен келе жатқан</w:t>
        <w:br/>
        <w:t>қалындығының алдынан шығады. Темір осы сапарында, яғни</w:t>
        <w:br/>
        <w:t>сентябрь айында жолындағы Ясы қаласына түседі. Ахмет</w:t>
        <w:br/>
        <w:t>Яссауидің моласына ғибадат етеді. Сол жердегі тұрғындарға</w:t>
        <w:br/>
        <w:t>көп садақа береді.</w:t>
        <w:br/>
        <w:t>Ол дәл осы жолы Ясы қаласында үлкен мавзолей орнатуға</w:t>
        <w:br/>
        <w:t>жарлық еткен көрінеді. Темір содан қайтып Ясыға келген</w:t>
        <w:br/>
        <w:t>емес. Тек 1405 жылы үлкен жорық жасар алдында ғана</w:t>
        <w:br/>
        <w:t>Отырарға тоқтайды. Темір осы Отырарда кенеттен қайтыс</w:t>
        <w:br/>
        <w:t>олады.</w:t>
        <w:br/>
        <w:t>-</w:t>
        <w:br/>
        <w:t>І Шереф ад-дин аль-Язди. Книга победителей, с. 15, Ташкент, 1915.</w:t>
        <w:br/>
        <w:t>323</w:t>
        <w:br/>
        <w:t>те тыныстауға отырдық. Ортаға лаулата от жақтық. Етасып,</w:t>
        <w:br/>
        <w:t>аздап сорпасынан әлгі жігітке жұтқыздық... Әл кірді, тілге</w:t>
        <w:br/>
        <w:t>келді.</w:t>
        <w:br/>
        <w:t>Жігіттің сондағы айтқаны:</w:t>
        <w:br/>
        <w:t>- Қызылқұмда қой бағушы едім. Қатын-балам</w:t>
        <w:br/>
        <w:t>Ташкентте, қыдырып кеткен. Күндердің күнінде құм дауылы</w:t>
        <w:br/>
        <w:t>соқсын кеп!. Үш тәулік бойы боратып-боратып басылғанда</w:t>
        <w:br/>
        <w:t>жер кепеден шықсам, дүние өзгеріп кеткен. Қорадағы қой</w:t>
        <w:br/>
        <w:t>да, қора-қопсы да жоқ. Құм басып тып-типыл етіп жіберген.</w:t>
        <w:br/>
        <w:t>Бұрын-сонды мұндай алапатты естіп білмеген басым, есім</w:t>
        <w:br/>
        <w:t>шығып, еңіреп, “ел қайдасын” деп тартып кеттім. Өз бағдарым</w:t>
        <w:br/>
        <w:t>күншығыс. Баяғы білетін қырат жотаның біреуі де жоқ, тып-</w:t>
        <w:br/>
        <w:t>типыл, меңіреу дүниеге айналған. Адасып бара жатсам күнге</w:t>
        <w:br/>
        <w:t>қарап бетімді түзеп алам...</w:t>
        <w:br/>
        <w:t>Бір сәтте көзімді жылт еткен сәуле қарып өткендей</w:t>
        <w:br/>
        <w:t>болды. Абайлап, жерге, аяғымның астына қарасам, жылтырап</w:t>
        <w:br/>
        <w:t>сап-сары бірдеме жатыр. Еңкейіп кеп үңілдім. Құмнан аршып</w:t>
        <w:br/>
        <w:t>жіберіп алақаныма салдым. Кәдімгі сап-сары, салмақты</w:t>
        <w:br/>
        <w:t>алтын... құйма алтын...</w:t>
        <w:br/>
        <w:t>Жігіт сөзін тыңдап отырған жылқышы біткен ду ете</w:t>
        <w:br/>
        <w:t>түсті.</w:t>
        <w:br/>
        <w:t>-- Пәлі деген!</w:t>
        <w:br/>
        <w:t>- Құм ішінен алтын табылушы ма еді?!</w:t>
      </w:r>
    </w:p>
    <w:p>
      <w:r>
        <w:t>-- Шын болса, көрсетші кәні!</w:t>
        <w:br/>
        <w:t>Ер көңілді жігіт екен... көрсетті! Ышқырының бір жерінен</w:t>
        <w:br/>
        <w:t>жылт еткізіп алып, көз алдымызға әкеліп алақанын жайып</w:t>
        <w:br/>
        <w:t>қалды. Өмірімде нағыз алтынды көргенім сол, тәуба айтып,</w:t>
        <w:br/>
        <w:t>жағамды ұстаппын. Жігіттер жапырыла үңіліп, естері шығып</w:t>
        <w:br/>
        <w:t>кетті. Алтынды қолдарына ұстап көрді.</w:t>
        <w:br/>
        <w:t>- Мен де ұстап көрдім. Әжептәуір салмақты сияқты.</w:t>
        <w:br/>
        <w:t>Қолымды жерге тартып әкетіп бара жатқандай.</w:t>
        <w:br/>
        <w:t>- Ләм дегенім жоқ. Өзіне қайтадан бердік, құдайдан</w:t>
        <w:br/>
        <w:t>қорықтық. Жалғыз қалып, жапа шеккен пендесіне көрсеткен</w:t>
        <w:br/>
        <w:t>қыдыры болар дестік.</w:t>
        <w:br/>
        <w:t>Өріп отырған қамшысын бітірді білем, қатты бір шіреп</w:t>
        <w:br/>
        <w:t>тартып, басын түйіндей бастады. Сіңірі созылып, құрысып</w:t>
        <w:br/>
        <w:t>қалған тізесін жазып жіберді де, “уһ” деп көзін жұмды.</w:t>
        <w:br/>
        <w:t>-- Емінбеші-ей, қашып кетер деймісің... Сонымен, ол</w:t>
        <w:br/>
        <w:t>жігіт Ташкенге жеткенше бізге жолдас болды. Аты Әлі еді.</w:t>
        <w:br/>
        <w:t>Жаны жайсан, өмірді белінен басатын, кәдімгі нар жігіттің</w:t>
        <w:br/>
        <w:t>өзі. Қиянда қой бағып жабайы жүрген жандай емес. Сөйлеген</w:t>
        <w:br/>
        <w:t>сөзі мірдің оғындай. Қайын жұрты Ташкенде көрінеді.</w:t>
        <w:br/>
        <w:t>"1941 жылы Қызылқұмда орасан зор дүлей дауыл болғанын осы</w:t>
        <w:br/>
        <w:t>жылғы “Ауа райының жылнамасы” растайды. М. “Летопись погоды, с.</w:t>
        <w:br/>
        <w:t>173.</w:t>
        <w:br/>
        <w:t>340</w:t>
        <w:br/>
        <w:t>Ал тарихқа жүгінетін болсақ, Тоқтамыс Орта Азияға 1387</w:t>
        <w:br/>
        <w:t>жылдан бастап бірнеше дүркін шабуыл жасаған. Темір</w:t>
        <w:br/>
        <w:t>қолымен талай рет ұрыс даласында да кездесті. Бірақ Темір</w:t>
        <w:br/>
        <w:t>Тоқтамысты 1395 жылы ғана ойсырата женді. Оның сарайын</w:t>
        <w:br/>
        <w:t>өртеді. Барлық қазына Орта Азияға жөнелтілді.</w:t>
        <w:br/>
        <w:t>Біз осыдан Тоқтамыстың Ясыға тек 1395 жылы ғана</w:t>
        <w:br/>
        <w:t>келгенін білеміз. Олай болса, бұл жылдары мавзолей</w:t>
        <w:br/>
        <w:t>қүрылысы жүріп жатқан, тіпті жарым-жартылай болса да,</w:t>
        <w:br/>
        <w:t>бұл кезде бітуге айналған дей аламыз.</w:t>
        <w:br/>
        <w:t>Мавзолейді салған құрылысшылар оның ұзақ уақыт</w:t>
        <w:br/>
        <w:t>тұруын да ескерген сияқты. Ал ескерткішті жөндеу жұмысына</w:t>
        <w:br/>
        <w:t>керекті қаржыны Ясы қаласының маңындағы тұрғындардан</w:t>
        <w:br/>
        <w:t>өндіру қажет болды. Бұл үшін “Иелік қағаз” деген арнайы</w:t>
        <w:br/>
        <w:t>ширатпа шежіре жасалған. “Иелік қағазда” қала маңындағы</w:t>
        <w:br/>
        <w:t>қара топырақты жер Яссауи тұқымының қарамағына жатады</w:t>
        <w:br/>
        <w:t>делінген. Бұл жерді пайдаланған шаруалар жер иесіне жыл</w:t>
        <w:br/>
        <w:t>сайын екі жарым батпан бидай, екі батпан ет төлеп тұруы</w:t>
        <w:br/>
        <w:t>керек (бір батпан - он алты пұтқа тең). Мавзолейге келген</w:t>
        <w:br/>
        <w:t>кісілер орталық қазанға “хатиба” деп аталатың садақа салады!.</w:t>
        <w:br/>
        <w:t>Жиналған заттар мен ақшалар тек мавзолейді жөндеуге</w:t>
        <w:br/>
        <w:t>ғана жұмсалуға тиіс болған... Мавзолейді көп уақыт бойы</w:t>
        <w:br/>
        <w:t>дүмше молдалар, білімсіз жандар төңіректеп, халықтан</w:t>
        <w:br/>
        <w:t>мөлшерден артық салық жинайды. Халықты қанап,</w:t>
        <w:br/>
        <w:t>мавзолейдің ширатпа шежіресінде жазылған “заңды” бұзады.</w:t>
        <w:br/>
        <w:t>Олар жергілікті халықты дін шырмауында ұстап, “әулиелер”</w:t>
        <w:br/>
        <w:t>аруағымен қорқытады, қараңғылықта ұстайды. Халық</w:t>
        <w:br/>
        <w:t>мүддесіне кереғар қайшы мұндай жағдайлар көп уақыт бойы</w:t>
      </w:r>
    </w:p>
    <w:p>
      <w:r>
        <w:t>мавзолейді зерттеуге, оның архитектуралық жетістіктерін</w:t>
        <w:br/>
        <w:t>насихаттауға мүмкіндік бермеді. Мандай терін төгіп, осындай</w:t>
        <w:br/>
        <w:t>мәңгілік ескерткішті жасаған қарапайым жандардың санасын</w:t>
        <w:br/>
        <w:t>улады. Халық өз еңбегінің, өнерінің салтанатын көре алмады.</w:t>
        <w:br/>
        <w:t>Ал ұзақ уақыт бойы ескерткіш басында отырып, халық үстінен</w:t>
        <w:br/>
        <w:t>күн көрген жандар 500 жылдан астам уақыт ішінде мавзолейді</w:t>
        <w:br/>
        <w:t>жөндеп, оны сақтау туралы мүлде ойлаған да жоқ.</w:t>
        <w:br/>
        <w:t>Ал Октябрь революциясы жеңіп, В.И “Лениннің “Халық</w:t>
        <w:br/>
        <w:t>ескерткіштеріне қамқорлықпен қарау жөніндегі” тікелей</w:t>
        <w:br/>
        <w:t>ұсынысы бойынша Түркістандағы тарихи ескерткішке өзінің</w:t>
        <w:br/>
        <w:t>әлденеше ғасыр өмірі ішінде тұңғыш рет 1928 жылы ғана</w:t>
        <w:br/>
        <w:t>жөндеу жұмысы жүргізілді.</w:t>
        <w:br/>
        <w:t>Мавзолейдің арғы тарихы Ясы қаласының өмірімен тығыз</w:t>
        <w:br/>
        <w:t>байланысты дедік. ХУ ғасырдан бастап Ясы-Түркістан деп</w:t>
        <w:br/>
        <w:t>атала бастайды. “Түркістан” деген сөз “түріктер мекені, елі”</w:t>
        <w:br/>
        <w:t>деген ұғымнан шыққан. Ол кезде қаланы мекендеген</w:t>
        <w:br/>
        <w:t>ЫМ. Е. Массон. Мавзолей Ходжа Ахмеда Ясеви, с. 7, Ташкент, 1930.</w:t>
        <w:br/>
        <w:t>326</w:t>
        <w:br/>
        <w:t>Ташкенттік зергер Закир дегеннің басшылығымен</w:t>
        <w:br/>
        <w:t>бұрынғы әшекей, бедерлі қаптағыштар ескірді деген</w:t>
        <w:br/>
        <w:t>сылтаумен, сыпырылып алынды. Оның орнына европалық</w:t>
        <w:br/>
        <w:t>құрылыстарға колданылатын шикі балшықтан жасалған</w:t>
        <w:br/>
        <w:t>сұрғылт қаптағыштар жапсырылды. Ішкі әшекей-жазуларды</w:t>
        <w:br/>
        <w:t>әктеп, көрсетпей жіберді. Олар енді орталық бөлмедегі</w:t>
        <w:br/>
        <w:t>әшекейлерге суық қолын сұға бастады. Жергілікті халық</w:t>
        <w:br/>
        <w:t>наразылық білдіріп: “Закирді өлтіреміз”, -- десті. Оның</w:t>
        <w:br/>
        <w:t>бақытына орай бүл кезде қаражат та таусылған еді. Сөйтіп,</w:t>
        <w:br/>
        <w:t>орталық бөлмедегі көне әшекей аман қалды.</w:t>
        <w:br/>
        <w:t>Мәселен, қазір, ескерткіштің кіре беріс қабырғаларындағы</w:t>
        <w:br/>
        <w:t>әшекей көне әшекейге мүлде ұқсамайды. Бұлардың түсі пәс,</w:t>
        <w:br/>
        <w:t>сұрықсыз. Міне, сол әшекей-сән Закир ұстаның “әйгілі”</w:t>
        <w:br/>
        <w:t>қолтаңбасы болатын.</w:t>
        <w:br/>
        <w:t>Осы кезде мавзолейдің батыс жақ бұрышы отыра</w:t>
        <w:br/>
        <w:t>бастайды. Жергілікті халық тағы да көмекке келеді. 1886-</w:t>
        <w:br/>
        <w:t>1887 жылдары бүл бұрыштың сырт жағынан күйген қыштан</w:t>
        <w:br/>
        <w:t>төрт тіреу орнатылды. 1895 жылы құлауға айналған Рабиа</w:t>
        <w:br/>
        <w:t>Сұлтан бегумнің кіші мавзолейі бұзылып, қыштары</w:t>
        <w:br/>
        <w:t>таратылып әкетілді. Қазір бұл мавзолейдің төрт бұрыш орны</w:t>
        <w:br/>
        <w:t>ғана жатыр. Кіші мавзолей жайлы білгісі келгендер қазір</w:t>
        <w:br/>
        <w:t>Ташкенттің Мемлекеттік музейінде сақтаулы тұрған</w:t>
        <w:br/>
        <w:t>“Түркістан альбомына” жүгінеді. Альбомда бұл мавзолейдің</w:t>
        <w:br/>
        <w:t>70-жылдары түсірілген фотосуреті бар. Ал, Рабиа Сұлтан</w:t>
        <w:br/>
        <w:t>бегумнің қабыры Ахмет Яссауидің мавзолейіне көшірілген.</w:t>
        <w:br/>
        <w:t>Сөз реті келгенде көрнекті архитекторларымыз бен</w:t>
        <w:br/>
        <w:t>суретшілерімізге айта кетер бір тілек: Қазақстан жерінде</w:t>
        <w:br/>
        <w:t>бұрын-сонды болған, кейбіреуі соңғы кездері жойылып бара</w:t>
        <w:br/>
        <w:t>жатқан архитектуралық ескерткіштердің әлгідей альбом-</w:t>
        <w:br/>
        <w:t>шежіресін жасауды қолға алса дер едік.</w:t>
        <w:br/>
        <w:t>Ортағасырлық үлы ескерткішті егжей-тегжейлі зерттеу</w:t>
        <w:br/>
        <w:t>1905 жылы жүзеге асты. Бұл зерттеу - Орта және Шығыс</w:t>
        <w:br/>
        <w:t>Азияның зерттеу жөніндегі орыс комитеті, оның ішінде</w:t>
        <w:br/>
        <w:t>профессор Веселовскийдің басшылығымен жүргізілді. Олар</w:t>
        <w:br/>
        <w:t>ескерткіштің планын жасады. Шатыр мен күмбездер</w:t>
        <w:br/>
        <w:t>өлшенді. Орталық бөлмедегі тарихи мәні зор ескерткіштердің</w:t>
      </w:r>
    </w:p>
    <w:p>
      <w:r>
        <w:t>құнын анықтады. Әшекей қаптағыштардың бояуын зерттеді.</w:t>
        <w:br/>
        <w:t>Осы кезде, дәлірек айтқанда 1906 жылдың 11 февралінде,</w:t>
        <w:br/>
        <w:t>төтенше жағдай болды. Орталық бөлмедегі, Яссауи</w:t>
        <w:br/>
        <w:t>қабырының жанындағы, Темір уақтысынан бері келе жатқан</w:t>
        <w:br/>
        <w:t>шырақ астына қоятын алты тұғырдың біреуі жоғалып кетті.</w:t>
        <w:br/>
        <w:t>Зерттеушілер, жергілікті халық жер-жерден іздеу салды.</w:t>
        <w:br/>
        <w:t>Газеттер шу көтерді.</w:t>
        <w:br/>
        <w:t>Бұл оқиға жайлы М.Е.Массон былай дейді: “1910 жылы</w:t>
        <w:br/>
        <w:t>шетелде әлгі жоғалған тұғырдың жоғарғы бөлегінің ізі</w:t>
        <w:br/>
        <w:t>329</w:t>
        <w:br/>
        <w:t>табылды. Осы кезде барып мавзолейдегі археологиялық</w:t>
        <w:br/>
        <w:t>комиссияға тұғырлардың бәрін төменгі еденге бекіту жайлы</w:t>
        <w:br/>
        <w:t>жарлық берілді. Бұл әлгі тұғырларды ұрлап алып кетуден</w:t>
        <w:br/>
        <w:t>сақтау үшін жасалған әдіс қана. Ал жоғалған тұғырды іздеу</w:t>
        <w:br/>
        <w:t>нәтижесі әзірге белгісіз болып келеді”!,</w:t>
        <w:br/>
        <w:t>Содан бері жоғалған тұғыр табылған жоқ.</w:t>
        <w:br/>
        <w:t>Тарих дөңгелегі айнала берді. Бірінші дүние жүзілік</w:t>
        <w:br/>
        <w:t>соғыс бітті. Артынша жер дүниені дүр сілкіндірген Октябрь</w:t>
        <w:br/>
        <w:t>революциясы, азамат соғысы кезінде ескерткіш жайын ойлауға</w:t>
        <w:br/>
        <w:t>мүмкіндік болмады.</w:t>
        <w:br/>
        <w:t>1917 жылдан бастап бармағынан өнер тамған халықтың</w:t>
        <w:br/>
        <w:t>талантынан туған бұл ескерткішке де жарқын таң шапағы</w:t>
        <w:br/>
        <w:t>жетті. Мавзолей халық қазынасына, мақтанышына айналды.</w:t>
        <w:br/>
        <w:t>Октябрь революциясы жеңгеннен кейін ескерткіш атаулының</w:t>
        <w:br/>
        <w:t>жанашыр қамқоршысы болған “Көне өнер игіліктерін сақтау</w:t>
        <w:br/>
        <w:t>жөніндегі Орта Азиялық Комитет” қүрылды. Бұл Комитеттің</w:t>
        <w:br/>
        <w:t>сол кездегі істеген жүмыстары қыруар болды. Ол -</w:t>
        <w:br/>
        <w:t>ескерткішті жөндеуге қажетті қаражат мөлшерін анықтады,</w:t>
        <w:br/>
        <w:t>мавзолейді суретке түсірді. Әрбір қабырға, тіреулерді</w:t>
        <w:br/>
        <w:t>техникалық сынаудан өткізді. ішкі-тысқы іргесін қазып көріп</w:t>
        <w:br/>
        <w:t>зерттеді. Осы егжей-тегжейлі зерттеудің нәтижесінде,</w:t>
        <w:br/>
        <w:t>мавзолейдің өз өмірінде, түңғыш рет 1928 жылы ең үлкен</w:t>
        <w:br/>
        <w:t>жөндеу жұмысы жүргізілді.</w:t>
        <w:br/>
        <w:t>Осы кезде халыққа жұмбақ болып келген ескерткіштегі</w:t>
        <w:br/>
        <w:t>екі жазу оқылды. Бүл жазуды алғаш орысшаға аударған</w:t>
        <w:br/>
        <w:t>академик М.Е.Массон болды?.</w:t>
        <w:br/>
        <w:t>Оқушымызды сол жазумен таныстыра кетейік.</w:t>
        <w:br/>
        <w:t>Бірінші қола қазанның жоғарғы жақтауындағы жазу:”</w:t>
        <w:br/>
        <w:t>“Дүниедегі ең құдіретті, ең әділ алла тағалам былай</w:t>
        <w:br/>
        <w:t>айтқан: пенделерге мінәжат қылған мешітте су беретін</w:t>
        <w:br/>
        <w:t>боларсыздар”. “Кім құдіреті күшті құдай суы үшін ыдыс</w:t>
        <w:br/>
        <w:t>қойса, құдіреті күшті қүдай сол жанға жұмақта хауыз</w:t>
        <w:br/>
        <w:t>орнатар.../3 “Мұсылман шейхының қабыры үшін, дүниедегі</w:t>
        <w:br/>
        <w:t>шейхтардың басшысы (жеткізе гөр оның жанын жұмаққа)</w:t>
        <w:br/>
        <w:t>Ясыда туған Ахмет шейхтың суы үшін: ұлы әмірші,</w:t>
        <w:br/>
        <w:t>халықтардың жарылқаушысы, күдіреттің қалауымен патша</w:t>
        <w:br/>
        <w:t>болып тағайындалған (патшалығын ұзарта гөр жаратқан ие)</w:t>
        <w:br/>
        <w:t>әмірші Темір Гураган бұл ыдысты жасауға жарлық еткен.</w:t>
        <w:br/>
        <w:t>Шілденің 20-сы, хижраның 801-жылы”?.</w:t>
        <w:br/>
        <w:t>ІМ. Е. Массон. Мавзолей Ходжа Ахмеда Ясеви, с. 11, Ташкент,</w:t>
      </w:r>
    </w:p>
    <w:p>
      <w:r>
        <w:t>1930.</w:t>
        <w:br/>
        <w:t>2.М. Е. Массон. Мавзолей Ходжа Ахмсда Ясеви, с. 22, Ташкент,</w:t>
        <w:br/>
        <w:t>1930.</w:t>
        <w:br/>
        <w:t>3 Құран. ІХ сүрс, 19-шы өлең, М., 1964.</w:t>
        <w:br/>
        <w:t>330</w:t>
        <w:br/>
        <w:t>астында Ахмет Яссауидің қабыры жатады. Қабырдың үстіне</w:t>
        <w:br/>
        <w:t>Тавризден әкелінген мрамор плита қойылмақ. Қабырдың оң</w:t>
        <w:br/>
        <w:t>және сол жақ бүйірінен келген кісілер бас қосып, мәслихат</w:t>
        <w:br/>
        <w:t>жасауға арналған әрқайсысы 16,5х13,5 кез келетін екі бөлме</w:t>
        <w:br/>
        <w:t>бар. Бұдан басқа да бірнеше шағын бөлмелер белгіленген.</w:t>
        <w:br/>
        <w:t>Қабырғалар мен күмбездер сол кездің сәулет өнеріне сай</w:t>
        <w:br/>
        <w:t>әшекей қыштармен қапталуы керек. Міне, бас зергерге</w:t>
        <w:br/>
        <w:t>тапсырылған құрылыс жоспары осындай болған.</w:t>
        <w:br/>
        <w:t>Осыншама өте күрделі құрылысты аса шебер зергерлердің,</w:t>
        <w:br/>
        <w:t>құрылысшылардың өзі екі жылда бітіре алмас еді. Ал Темірдің</w:t>
        <w:br/>
        <w:t>тарихшысы Шереф-ед-Дин мавзолей екі жылда салынып бітті</w:t>
        <w:br/>
        <w:t>дейді. Анықтап қарасақ, құрылыстың артқы жағындағы бас</w:t>
        <w:br/>
        <w:t>арқалық күмбез әлі түгелдей аяқталып болмаған. М.Е.Массон</w:t>
        <w:br/>
        <w:t>да соңғы пікірді қостайды. Ішкі есіктердің бірі жіппен</w:t>
        <w:br/>
        <w:t>шандулы түр. Осы есікте “хижраның 797 (1395) жылы” деген</w:t>
        <w:br/>
        <w:t>таңба бар. Бұл мезгіл құрылыс жұмысының 1397 жылы емес,</w:t>
        <w:br/>
        <w:t>одан бірнеше жыл бұрын басталуы әбден ықтимал екенін</w:t>
        <w:br/>
        <w:t>дәлелдейді. Бұлай болса, Темір құрылыс жұмысы қызып</w:t>
        <w:br/>
        <w:t>жүріп жатқанда Ясыға келген болады. Ал шырақ астында</w:t>
        <w:br/>
        <w:t>тұратын қоладан құйылған алты тұғыр да Темірдің әмірімен</w:t>
        <w:br/>
        <w:t>жасалған. Ол тұғырларда - рамазанның 20-сы, хижраның</w:t>
        <w:br/>
        <w:t>799-жылы, яғни 1397 жылдың 17 июні деген жазу бар.</w:t>
        <w:br/>
        <w:t>Шереф-ед-Диннің бұл қатесін М.Е.Массон былай деп</w:t>
        <w:br/>
        <w:t>түсіндіреді: “Шереф-ед-Дин өзінің еңбегін хижраның 822</w:t>
        <w:br/>
        <w:t>жылынан бастап жазды. Содан оның кітабы мавзолей</w:t>
        <w:br/>
        <w:t>салынып біткеннен кейін көп жыл өткен соң дүниеге келген.</w:t>
        <w:br/>
        <w:t>Олай болса, тарихи жазбада не тарихшының естігенінде</w:t>
        <w:br/>
        <w:t>қателіктер болуы мүмкін!.</w:t>
        <w:br/>
        <w:t>Аса қызық тағы бір дәлелге жүгінейік.</w:t>
        <w:br/>
        <w:t>Жергілікті халықтың айтуы бойынша жазылып алынған</w:t>
        <w:br/>
        <w:t>әңгімеде: Орта Азияның аса бір қатерлі жауы Тоқтамыс Ясы</w:t>
        <w:br/>
        <w:t>қаласына басып кіргені айтылады. Ол мавзолейге кіріп, онда</w:t>
        <w:br/>
        <w:t>Яссауи тұқымдарының асыл жиһаздарын және халықтың</w:t>
        <w:br/>
        <w:t>сыйға тартқан бағалы бұйымдарын тонап алып кеткен.</w:t>
        <w:br/>
        <w:t>Тоналған мүліктерді Алтынорданың сол кездегі астанасы</w:t>
        <w:br/>
        <w:t>Сарайға алып қашады. Бірақ Темір оның әскерін жолда</w:t>
        <w:br/>
        <w:t>күйрете жеңеді. Тоналған мүлік қайтарылады. Бұл мүліктерді</w:t>
        <w:br/>
        <w:t>Темір “түсінде аян берген Яссауидің айтуымен” жаңа мавзолей</w:t>
        <w:br/>
        <w:t>құрылысына жұмсауға және медресе ашуға бөледі. Бірақ</w:t>
        <w:br/>
        <w:t>әміршінің өлімі мавзолейді салу жұмысын үзіп кетеді. Ал</w:t>
        <w:br/>
        <w:t>медресені салу жұмысы қолға алынбай да қалады.</w:t>
        <w:br/>
        <w:t>Әңгіме осылай аяқталады. )</w:t>
        <w:br/>
        <w:t>1 М.Е.Массон. Мавзолей Ходжа Ахмеда Ясеви, с. 6, Ташкент, 1930.</w:t>
        <w:br/>
        <w:t>р 2 Прогокилы: заседаний Туркестанского кружка любителей археологии,</w:t>
        <w:br/>
        <w:t>ты 2; ;</w:t>
      </w:r>
    </w:p>
    <w:p>
      <w:r>
        <w:t>325</w:t>
        <w:br/>
        <w:t>қатарына жататындығы даусыз. Ол жалпы шығыс сәулет</w:t>
        <w:br/>
        <w:t>өнерінің көшірмесі емес, дамыған, өскен байытылған түрі.</w:t>
        <w:br/>
        <w:t>Сондықтан да бұл ескерткіш сан зерттеушіні әлі күнге дейін</w:t>
        <w:br/>
        <w:t>қызықтырумен келеді.</w:t>
        <w:br/>
        <w:t>“Түркістан ескерткішінің мешіт болуы мүмкін емес, оның</w:t>
        <w:br/>
        <w:t>мавзолей екендігінде сөз жоқ. Ал кейбір зерттеушілер оның</w:t>
        <w:br/>
        <w:t>Мыхрабы Мекедегі Қағбаға (қүбылаға) қаратып салынбағанын</w:t>
        <w:br/>
        <w:t>аңғармағандықтан, ескерткішті мешіт деп, қателесіп жүр.</w:t>
        <w:br/>
        <w:t>Оның дәлелі ретінде, мавзолейдің ірге тасын қалаған кезден</w:t>
        <w:br/>
        <w:t>бастап, ескерткіш жобасына енгізілген еркін, бай стильп айта</w:t>
        <w:br/>
        <w:t>аламыз. Егер, бұл мешіт болатын болса оның ішіндегі</w:t>
        <w:br/>
        <w:t>Мыхраб- құбылаға түп-тура қарап түрар еді. Ал бұл</w:t>
        <w:br/>
        <w:t>ескерткіштің маңдайы оңтүстік-шығыстан солтүстік-батысқа</w:t>
        <w:br/>
        <w:t>қарай әуелгі жобасынан 60" бұрылып түр. Тіпті бас күмбездің</w:t>
        <w:br/>
        <w:t>салмақ түсетін ортасы оң қабырғаға қарай, шамамен 30</w:t>
        <w:br/>
        <w:t>градусқа бұрыс”! - дейді, академик М.Е.Массон.</w:t>
        <w:br/>
        <w:t>Шығыс архитектурасында “көкте жалғыз - тәңір, жерде</w:t>
        <w:br/>
        <w:t>жалғыз - әмірші” деген идея дәуірлеп тұрған кезде туған</w:t>
        <w:br/>
        <w:t>үлгілер еді бұл. Дәл осы мазмұн 537 жылы</w:t>
        <w:br/>
        <w:t>Константинопольде (Стамбулда) тұрғызылған әйгілі “Әулие</w:t>
        <w:br/>
        <w:t>Софияның” храмында іске асқан болатын. Бүл храм шығыс</w:t>
        <w:br/>
        <w:t>сәулет өнерінің анасы болып саналады. Өзінің құрылыс көлемі</w:t>
        <w:br/>
        <w:t>жағынан дүние жүзіндегі ең үлкен тұңғыш ескерткіш. Осы</w:t>
        <w:br/>
        <w:t>айшық, осы мазмүн Түркістандағы Яссауи мавзолейінде</w:t>
        <w:br/>
        <w:t>байытыла түскен. “Сондықтан да, бұл құрылысты</w:t>
        <w:br/>
        <w:t>“Софияның сіңлісі” деп атауға әбден болады”? - дейді,</w:t>
        <w:br/>
        <w:t>М.Е.Массон.</w:t>
        <w:br/>
        <w:t>Ескерткіштің көлемі 24х24х6 см, 25х25х5 см, 26х26х6</w:t>
        <w:br/>
        <w:t>см, 27х26х6 см төрт бұрышты күйген қыштардан өрілген.</w:t>
        <w:br/>
        <w:t>Қыштар жасалған саз-балшық өте сапалы, құрылыстың ұзақ</w:t>
        <w:br/>
        <w:t>уақыт тұруына кепіл боларлық. Шағын бөлмелерді бөліп</w:t>
        <w:br/>
        <w:t>тұратын қабырғалар, жұмырлап өрілген тіреу -- жақтаулар</w:t>
        <w:br/>
        <w:t>өздеріне орасан зор салмақ түсіреді. Орталық күмбездің</w:t>
        <w:br/>
        <w:t>салмағы әлгілердің барлығына теңдей бөлінген. Өйткені</w:t>
        <w:br/>
        <w:t>қысым күші де, салмақ заңы да қатал ескерілген. Әрбір</w:t>
        <w:br/>
        <w:t>материалдың қарама-қарсы әсер ету қасиетін арттыру арқылы</w:t>
        <w:br/>
        <w:t>тіреулерді кішірейткенмен, олардың беріктігін кемітпеген.</w:t>
        <w:br/>
        <w:t>Барша шатырлар өзінің тепе-теңдік қасиетін сақтаған.</w:t>
        <w:br/>
        <w:t>Осыншама күрделі, қиын жұмыстарды мүлтіксіз атқарған</w:t>
        <w:br/>
        <w:t>құрылысшылардың мавзолейдің ірге тасына көңіл бөлмеуі</w:t>
        <w:br/>
        <w:t>таңқаларлық нәрсе. Өйткені Темір заманында құрылыстарға</w:t>
        <w:br/>
        <w:t>ІМ. Е. Массон. Мавзолей Ходжа Ахмеда Ясеви, с. 12, Ташкент,</w:t>
        <w:br/>
        <w:t>1930.</w:t>
        <w:br/>
        <w:t>1 Сонда.</w:t>
        <w:br/>
        <w:t>332</w:t>
        <w:br/>
        <w:t>“Тобықтай” түйін</w:t>
        <w:br/>
        <w:t>Қадірменді оқушы, арғы-бергі заманның шежіресін</w:t>
        <w:br/>
        <w:t>ақтарып, көне көз кәрияны тыңдадым. Енді өзіміз ой</w:t>
      </w:r>
    </w:p>
    <w:p>
      <w:r>
        <w:t>таразысына жүгініп көрелік. Міне, Қызылқұмның ерте</w:t>
        <w:br/>
        <w:t>заманғы картасы (А.Черкасов жасаған) мен Қазақ ССР Ғылым</w:t>
        <w:br/>
        <w:t>академиясы топырақтану институты жасаған қазіргі картасы</w:t>
        <w:br/>
        <w:t>алдымызда жатыр. Екеуін салыстырып қарайық. Бұл қазіргі</w:t>
        <w:br/>
        <w:t>Шымкент облысының Қызылқұм ауданына қарасты</w:t>
        <w:br/>
        <w:t>Қызылқүм мал жайылымы.</w:t>
        <w:br/>
        <w:t>(“Отырар тұсы. Бұрынғы Алпауыт өткелі тұсынан (қазір</w:t>
        <w:br/>
        <w:t>бұл өткел жойылып кеткен) өтіп барып, құпияны қойнына</w:t>
        <w:br/>
        <w:t>жасырып “қызара бөртіп” жатқан Қызылқұмға кіреміз.</w:t>
        <w:br/>
        <w:t>Саусағымыз карта бетімен әрі жылжиды. Ежелгі “Жау жолы”</w:t>
        <w:br/>
        <w:t>деп аталатын керуен жолы Бұқарға - әуелі батыс, сонан соң</w:t>
        <w:br/>
        <w:t>оңтүстік-батыс, сонан соң түстікке, соңынан оңтүстік-шығыс</w:t>
        <w:br/>
        <w:t>бағытымен жүрген. Қазір бұл сүрлеу мүлде білінбейді. Ескі</w:t>
        <w:br/>
        <w:t>жылнаманың жазуы бойынша осы жол бес күншілік болған</w:t>
        <w:br/>
        <w:t>көрінеді. Керуеншілер құм дауылына бірінші түні ұшыраған.</w:t>
        <w:br/>
        <w:t>Олай болса, Бұқар мен Алпауыт арасын беске бөлеміз.</w:t>
        <w:br/>
        <w:t>Саусағымыз шамамен Бөген бойы, Белқұмға (қазіргі аттары</w:t>
        <w:br/>
        <w:t>алынды) келіп тіреледі. Бүл бір нүкте.</w:t>
        <w:br/>
        <w:t>Ал, қойшы жігіттің айтуынша, алтын табылған жер</w:t>
        <w:br/>
        <w:t>шамамен алғанда Екіндік пен Бесіндік құмдауытының арасы.</w:t>
        <w:br/>
        <w:t>Қазір жергілікті кәриялардың көбі Екіндік құмдауытының</w:t>
        <w:br/>
        <w:t>болғанын (Бесіндік қойшы жігіттің өз атауы болуы мүмкін.</w:t>
        <w:br/>
        <w:t>Автор), оның Бөген бойының оң қолтығы екенін айтады.</w:t>
        <w:br/>
        <w:t>Бұл екінші нүкте еді.</w:t>
        <w:br/>
        <w:t>Бір қызығы ежелгі оқиға болған жер мен кейінгі оқиға</w:t>
        <w:br/>
        <w:t>болған жер карта бойынша бір-біріне соншалықты жақын,</w:t>
        <w:br/>
        <w:t>ұқсас. Олай болса, бірнеше ғасыр бұрын құм “жұтқан” алтын,</w:t>
        <w:br/>
        <w:t>күміс, қазына-мүлік қайыра соққан дүлей дауылдан қайта</w:t>
        <w:br/>
        <w:t>ашылып қалуы да мүмкін ғой. Салмақты зат күммен бірге</w:t>
        <w:br/>
        <w:t>көшпейді, сол әуелгі орнында жатады емес пе?! Міне, осы</w:t>
        <w:br/>
        <w:t>жайларға байланысты соңғы айтарымыз... 1218 жылы</w:t>
        <w:br/>
        <w:t>Отырардан алтын, күміс, т.б. дүние артып шыққан бес жүз</w:t>
        <w:br/>
        <w:t>түйелі керуен шамамен алғанда, қазір Белқұмның оң</w:t>
        <w:br/>
        <w:t>бүйірінде, құм астында жатуы да ғажап емес!</w:t>
        <w:br/>
        <w:t>Ерте заман “метролары”</w:t>
        <w:br/>
        <w:t>“Мен 1945 жылдың күзінде жергілікті қарт кісілердің</w:t>
        <w:br/>
        <w:t>көмегімен көне Сайрамдағы жер асты жолының аузын</w:t>
        <w:br/>
        <w:t>таптым. Оның ішіне түсіп екі шақырымдай жол жүрдім.</w:t>
        <w:br/>
        <w:t>342</w:t>
        <w:br/>
        <w:t>халықты “түркі тұқымдас, түркі тектес” халық деп жүрген.</w:t>
        <w:br/>
        <w:t>Сөйтіп, кейінгі тарихи шығармаларда қала Түркістан болып</w:t>
        <w:br/>
        <w:t>аталып кетті. Бүдан былай біз де солай атаймыз.</w:t>
        <w:br/>
        <w:t>Түркістан қаласын 1723 жылы қалмақтар басып алады.</w:t>
        <w:br/>
        <w:t>Қалмақтардың қолбасшысы Цэван-Рабтан жиырма жылдан</w:t>
        <w:br/>
        <w:t>астам уақыт Түркістанды, Түркістан маңайындағы елді билеп-</w:t>
        <w:br/>
        <w:t>төстеді. Бірақ ескерткішіне тиген жоқ.</w:t>
        <w:br/>
        <w:t>Негізінде Түркістан қаласы 1600 жылдан бастап (1583-</w:t>
        <w:br/>
        <w:t>1598 жылдары билік құрған Абдулла) қазақ хандарының</w:t>
        <w:br/>
        <w:t>билігінде болған. Мұны М.Е.Массон және В.И.Бартольд</w:t>
        <w:br/>
        <w:t>қазақ халқының эпосында айтылатын Ишимнің өмірімен</w:t>
        <w:br/>
        <w:t>байланыстырады. Халық батыры Ишим ХУІ ғасырдың</w:t>
        <w:br/>
        <w:t>аяғында ХҮП ғасырдың басында өмір сүрген. Ол өзінің елін</w:t>
      </w:r>
    </w:p>
    <w:p>
      <w:r>
        <w:t>қалмақ басқыншылығына қарсы көтереді. Сондықтан</w:t>
        <w:br/>
        <w:t>жергілікті зергерлердің күшімен Ишимге арналып кіші-гірім</w:t>
        <w:br/>
        <w:t>мавзолей салынады. Ол мавзолей Яссауи мавзолейінің</w:t>
        <w:br/>
        <w:t>түстігінде болған. Қазір біржола қирап, жермен-жексен болып</w:t>
        <w:br/>
        <w:t>кеткен.</w:t>
        <w:br/>
        <w:t>2.1819 жылдың бір түнінде Қоқан ханы Омар қалаға</w:t>
        <w:br/>
        <w:t>басып кірді. Халықты тонай бастады. Ал оның артынша қалаға</w:t>
        <w:br/>
        <w:t>келген Қоқандағы орыс әскерінің гарнизоны мавзолейді</w:t>
        <w:br/>
        <w:t>бекініс орнына айналдырады. Бүл жайында М.Е.Массон былай</w:t>
        <w:br/>
        <w:t>деп жазады:</w:t>
        <w:br/>
        <w:t>“Бұл кездегі басшылардың ешқайсысы қала ескерткішіне</w:t>
        <w:br/>
        <w:t>көңіл бөлмеген. Мавзолей қала қорғанының ішінде қалды.</w:t>
        <w:br/>
        <w:t>Сондағы Қоқан гарнизоны офицерлерінің пәтерлері</w:t>
        <w:br/>
        <w:t>ескерткішті айнала салынғандықтан оны Ластап, бүлдіріп</w:t>
        <w:br/>
        <w:t>тұратын. Ескерткіштің ішіндегі бірнеше бөлмелер әскери</w:t>
        <w:br/>
        <w:t>қүрал-жабдықтар мен азық-түліктің қоймасына</w:t>
        <w:br/>
        <w:t>айналдырылды. Ал күмбездің арқалығынан ешқашан қарауыл</w:t>
        <w:br/>
        <w:t>кеткен емес. Ол қиырдағы жазықтан жауды көрсе болды,</w:t>
        <w:br/>
        <w:t>күмбез арқалығынан ту көтеруші еді. Мұны көрген халық</w:t>
        <w:br/>
        <w:t>қорғанға қашып тығылатын. Ал қыс айларында ескерткіштің</w:t>
        <w:br/>
        <w:t>алдында түрған қарауыл сарбаздар дамылсыз от жағатын.</w:t>
        <w:br/>
        <w:t>Қазір де бас қақпаның жақтауларында, қабырғада ыс табы</w:t>
        <w:br/>
        <w:t>қалған”!</w:t>
        <w:br/>
        <w:t>Бүл кезде қаланы айнала қоршап тұрған қорғанның</w:t>
        <w:br/>
        <w:t>ұзындығы үш километрге жуық келетін. Қорғанда төрт қақпа</w:t>
        <w:br/>
        <w:t>болды. Оларды Мусалла қақпа, Есек қақпа, Дарбаза қақпа,</w:t>
        <w:br/>
        <w:t>Ниат ата қақпа деп атады. Ал Яссауи мавзолейі қорғанның</w:t>
        <w:br/>
        <w:t>солтүстік-шығыс бөлігінде болатын.</w:t>
        <w:br/>
        <w:t>1846 жылы Түркістан датқасы Қанат қоқандық қолға</w:t>
        <w:br/>
        <w:t>бірнеше ай бойы күшті қарсылық көрсетіп соғысты. Қаланы</w:t>
        <w:br/>
        <w:t>-М. Е. Массон. Мавзолей Ходжа Ахмеда Ясеви, с. 9, Ташкент, 1930.</w:t>
        <w:br/>
        <w:t>327</w:t>
        <w:br/>
        <w:t>Бұл қазанды Түркістан қаласының солтүстігінде, 25</w:t>
        <w:br/>
        <w:t>километр жердегі Қарнақ селосында құйған деседі. Қазіргі</w:t>
        <w:br/>
        <w:t>Қарнақта темір балқытқан өндірістің қираған қалдығы бар.</w:t>
        <w:br/>
        <w:t>“Қазандық” бөлмесінің сол жағында, келгендерге ас беретін</w:t>
        <w:br/>
        <w:t>“халим” атты мекен-жай салынған. Кейінгі кезде ас беру</w:t>
        <w:br/>
        <w:t>жойылған. Бірақ бөлменің аты әлі сол күйінде “халим” деп</w:t>
        <w:br/>
        <w:t>аталады. Дәл осыған қарама-қарсы бетте екінші бөлме бар.</w:t>
        <w:br/>
        <w:t>Тап осы бөлмеде өте терең қазылған құдық сақталған көрінеді.</w:t>
        <w:br/>
        <w:t>“Бұл құдықты көшпелілер шапқынынан қорғанып,</w:t>
        <w:br/>
        <w:t>құрылысқа тығылған қала халқы қазған. Біздің</w:t>
        <w:br/>
        <w:t>шамалауымызша, құдық ХУІІ ғасырдың аяғында ХІХ</w:t>
        <w:br/>
        <w:t>ғасырдың басында қазылған секілді”! - деді М.Е.Массон.</w:t>
        <w:br/>
        <w:t>Дәл осы бөлмелерге қатар, жапсарласа салынған қосымша</w:t>
        <w:br/>
        <w:t>тағы да екі бөлме бар. Сол жақтағысы “кітапхана”, ал оң</w:t>
        <w:br/>
        <w:t>жақтағысы “Кіші Ақ сарай” деп аталады. Расында жергілікті</w:t>
        <w:br/>
        <w:t>халық сол жақтағы бөлмеде бір заманда аса үлкен кітапхана</w:t>
        <w:br/>
        <w:t>болғанын аңыз ғып айтып отырады. Қазір бұл бөлме қаңырап</w:t>
        <w:br/>
        <w:t>бос қалған. Ал, “Кіші Ақ сарайға” бірнеше кісінің қабыры</w:t>
        <w:br/>
        <w:t>қойылған. Қабырдың біріне Әбілқайырдың немересі</w:t>
        <w:br/>
        <w:t>Құлмұхаммед сұлтан жерленген. Екінші бір қабырдың</w:t>
        <w:br/>
        <w:t>үстіндегі таста тарақ, айна, қайшы секілді әйел мүліктерінің</w:t>
        <w:br/>
        <w:t>суреттері салынған.</w:t>
      </w:r>
    </w:p>
    <w:p>
      <w:r>
        <w:t>Мавзолей түкпірінде бұдан басқа да “Үлкен Ақ сарай”</w:t>
        <w:br/>
        <w:t>деп аталатын екі бөлме бар. Бүлардың атқаратын міндеті</w:t>
        <w:br/>
        <w:t>әлі анықталған жоқ. Әйтсе де, архитектуралық әсемдігі мен</w:t>
        <w:br/>
        <w:t>кеңдігіне қарап бұларды медресе үшін немесе басқа бір</w:t>
        <w:br/>
        <w:t>қадірлі дәстүрлерге пайдалану үшін ыңғайлап салған шығар</w:t>
        <w:br/>
        <w:t>деп жорамалдауға болады. Қыш қаптағыштар басқа</w:t>
        <w:br/>
        <w:t>бөлмедегілерге қарағанда осында әрлірек, әдемірек болып</w:t>
        <w:br/>
        <w:t>көрінеді. Өйткені, бұл бөлмелерде терезе жоқ. Жарық қой</w:t>
        <w:br/>
        <w:t>майымен жанатын үлкен шырақ шамдардан түсіп тұрады.</w:t>
        <w:br/>
        <w:t>Мұндағы шырақ қоятын түғырлардың өзі де өте ыстанып,</w:t>
        <w:br/>
        <w:t>май сіңіп кеткен.</w:t>
        <w:br/>
        <w:t>Біздің бұл әңгімелегеніміз мавзолейдің бірінші қабаты,</w:t>
        <w:br/>
        <w:t>соның архитектуралық сыр-сипаты. Ал екінші қабат күмбезге</w:t>
        <w:br/>
        <w:t>жалғас. Бірақ бірінші қабаттан өзгешелігі шамалы ғана. Екінші</w:t>
        <w:br/>
        <w:t>қабатта бөлмелер аз. Мұнда ешқандай тарихи құнды</w:t>
        <w:br/>
        <w:t>ескерткіштер сақталмаған. Мавзолейді аралағысы келген кісі</w:t>
        <w:br/>
        <w:t>көбіне екінші қабатқа көтеріле алмайды. Өйткені тас</w:t>
        <w:br/>
        <w:t>басқыштар тозып, едендері қақырап кеткен. Соған</w:t>
        <w:br/>
        <w:t>байланысты жоғарыдағы түрлі жазулар да көп уақытқа дейін</w:t>
        <w:br/>
        <w:t>оқылмай келеді.</w:t>
        <w:br/>
        <w:t>қ Г.М. Е. Массон. Мавзолей Ходжа Ахмеда Ясеви, с. 17, Ташкент,</w:t>
        <w:br/>
        <w:t>1930.</w:t>
        <w:br/>
        <w:t>335</w:t>
        <w:br/>
        <w:t>Қола қазанның екінші жақтауында былай деп жазылған:</w:t>
        <w:br/>
        <w:t>“Бұл ыдысты құдайға құлшылық етіп, Тавризден шыққан</w:t>
        <w:br/>
        <w:t>Сарвар-ад-Дин шебердің баласы Абд-ал-Азиз шебер жасаған”.</w:t>
        <w:br/>
        <w:t>Екінші бір назар аударарлық нәрсе - Ұлықбек</w:t>
        <w:br/>
        <w:t>Гураганның қызы Рабиа Сұлтан бегумнің қабырындағы жазу:</w:t>
        <w:br/>
        <w:t>“Бұл орын: әлемге әйгілі ұлы әмірші Темір Гураганның</w:t>
        <w:br/>
        <w:t>баласы, құдіреті күшті Шахрух мырзадан тараған: оның</w:t>
        <w:br/>
        <w:t>баласы (азапты өліммен кеткен) қаһары күшті, ұлы сұлтан</w:t>
        <w:br/>
        <w:t>Ұлықбек Гураганның қызы - (құдай) күнәсін кешірген,</w:t>
        <w:br/>
        <w:t>шарапатын тигізген, жаны жаһаннамға кеткен Рабиа Сұлтан</w:t>
        <w:br/>
        <w:t>бегумнің мәңгілік тыншыған топырағы. Құдіреті күшті құдай</w:t>
        <w:br/>
        <w:t>олардың қабырларын ақыр заман күніне дейін сақтап-тұрсын.</w:t>
        <w:br/>
        <w:t>890 жылдың жаңа туған бір айында, қайғылы халге душар</w:t>
        <w:br/>
        <w:t>болдық: тәңірдің сүйген (жаратқан ие жар бола гөр) жаны</w:t>
        <w:br/>
        <w:t>мәңгілік жүмаққа жеткенше өзінің уақытша тұратын тұрағын</w:t>
        <w:br/>
        <w:t>тастап кетті”</w:t>
        <w:br/>
        <w:t>Сан ғасырлар бойы жергілікті халықтың санасын</w:t>
        <w:br/>
        <w:t>қараңғылап келген құпия жазулардың сыры осы. Бұл</w:t>
        <w:br/>
        <w:t>жазулардан кейбір тарихи деректер болмаса, ешқандай</w:t>
        <w:br/>
        <w:t>ғажайып сырды, “киелі сөзді” таппаймыз.</w:t>
        <w:br/>
        <w:t>Енді мавзолейдің архитектуралық сипатын сөз етейік.</w:t>
        <w:br/>
        <w:t>Жоғарыда аталған Темір сарайының архитекторлары,</w:t>
        <w:br/>
        <w:t>құрылысшы-зергерлер жасаған жобаны іс жүзінде абыроймен</w:t>
        <w:br/>
        <w:t>орындап шыққан. Әміршінің қаталдығы, қарапайым</w:t>
        <w:br/>
        <w:t>халықтың тегін жұмыс күші мавзолейдегі ұлан-ғайыр</w:t>
        <w:br/>
        <w:t>жұмыстың тез бітуіне тікелей әсер еткен. Жобаның аса</w:t>
        <w:br/>
        <w:t>күрделілігі мен архитектуралық стилі жағынан Яссауи</w:t>
      </w:r>
    </w:p>
    <w:p>
      <w:r>
        <w:t>мавзолейіне тең келетін Орта Азияда ешқандай құрылыс жоқ</w:t>
        <w:br/>
        <w:t>деген пікірді кезінде профессор Веселовский мен академик</w:t>
        <w:br/>
        <w:t>Массон секілді үлкен зерттеушілер айтқан болатын.</w:t>
        <w:br/>
        <w:t>Ескерткіш көрушіні бірден қайран қалдырады. Оның</w:t>
        <w:br/>
        <w:t>күмбезі, қыштан Иіп жасаған арқалары ортағасырлық, шығыс</w:t>
        <w:br/>
        <w:t>сәулет өнерінің тамаша үлгісін көз алдыңа елестетеді. Сол</w:t>
        <w:br/>
        <w:t>кездегі замана ойын, зергерлердің мәдениетін айқын</w:t>
        <w:br/>
        <w:t>танытады. Халық қиялының ұшқырлығын дәлелдейді.</w:t>
        <w:br/>
        <w:t>Ескерткіш парсы жерінде өмір сүрген құрылысшылар</w:t>
        <w:br/>
        <w:t>стиліне соншама жақын. Сасаңидтер дәуірінің аса бай</w:t>
        <w:br/>
        <w:t>құрылыс өнері дәл осындай “П” әрпі секілді бірнеше</w:t>
        <w:br/>
        <w:t>мавзолейлер туғызғанын білеміз. Мысалы, Сасанид патшалары</w:t>
        <w:br/>
        <w:t>Ктесифон мен Фирузабад сарайлары оздерінің орындалу өнері</w:t>
        <w:br/>
        <w:t>жағынан Яссауи мавзолейіне ұқсас. Қазіргі кейбір</w:t>
        <w:br/>
        <w:t>кітапханаларда “Шығыс сәулет өнерінің шежіре-альбомдары”</w:t>
        <w:br/>
        <w:t>бар. Осыларды қарап отырсақ, құрылысшы-зергерлердің аса</w:t>
        <w:br/>
        <w:t>бай қиялына таң-тамаша боламыз. Алайда, Яссауи мавзолейі</w:t>
        <w:br/>
        <w:t>өзіндік ерекшелігімен шоқтығы биік ескерткіштердің</w:t>
        <w:br/>
        <w:t>331</w:t>
        <w:br/>
        <w:t>ұзақ уақыт бермей тұрды. Сонда Қоқан әскерінің басшысы</w:t>
        <w:br/>
        <w:t>Әзиз Парваначи деген қала маңындағы тоғандарды бұзып,</w:t>
        <w:br/>
        <w:t>қорғанға қарай бұзуға әмір етті. Қорғанды су басты.</w:t>
        <w:br/>
        <w:t>Осылайша, әлемге әйгілі тамаша ескерткіш бірнеше ай бойы</w:t>
        <w:br/>
        <w:t>белуардан су астында тұрды.</w:t>
        <w:br/>
        <w:t>Осы арада мавзолейдің ірге тасының салыңуына</w:t>
        <w:br/>
        <w:t>байланысты халық аузындағы бір естелікті айта кетуге тура</w:t>
        <w:br/>
        <w:t>келеді. Ол бойынша, құрылыс орны қазылып, топырағы тасып</w:t>
        <w:br/>
        <w:t>әкетілген. Халық оның орнына саз, қиыршық құм әкеліп</w:t>
        <w:br/>
        <w:t>төккен. Әлгі саздың үстімен мындаған жылқы айдан, ат</w:t>
        <w:br/>
        <w:t>тұяғымен таптатқан. Ал оның үстіне қыш жүргізген. Бірақ</w:t>
        <w:br/>
        <w:t>мавзолейдің іргесі тастан қаланбағаны кейінгі зерттеулерден</w:t>
        <w:br/>
        <w:t>мәлім болды.</w:t>
        <w:br/>
        <w:t>Ескерткіш 1864 жылы тағы да майдан алаңы ретінде аяқ</w:t>
        <w:br/>
        <w:t>астында қалады. Орыс патшасының әскері Түркістан қаласын</w:t>
        <w:br/>
        <w:t>қоршап алады. Ерлікпен ұрысқан жергілікті халық манзолейге</w:t>
        <w:br/>
        <w:t>барып бекінеді. Ескерткіштің төбесіне, күмбез қалқаларына</w:t>
        <w:br/>
        <w:t>паналаған адамдарға енді зеңбірек оғы бағытталады. Алайда</w:t>
        <w:br/>
        <w:t>эскер басшысы Веревкин ортағасырлық асыл мұраны атуға</w:t>
        <w:br/>
        <w:t>қимайды. Дәл осы кезде жергілікті тұрғындардың арасында:</w:t>
        <w:br/>
        <w:t>“Яссауидің мавзолейіне тығылған жанға оқ тимейді-міс” деген</w:t>
        <w:br/>
        <w:t>лақап тарайды. Мұны естіген орыстар 11 июнь күні</w:t>
        <w:br/>
        <w:t>зеңбіректен он екі дүркін оқ шығарады... Сөйтіп қала беріледі.</w:t>
        <w:br/>
        <w:t>Осыдан кейін де ескерткішке күтім бола қойған жоқ.</w:t>
        <w:br/>
        <w:t>Бұл жылдары Ахмет Яссауидің мавзолейіне қоқан әскері</w:t>
        <w:br/>
        <w:t>секілді орыстар да қару-жарақ сақтады. Кей бөлмелерді сауда-</w:t>
        <w:br/>
        <w:t>саттық дүкеніне айналдырды. Ал мавзолейдің алдына салынған</w:t>
        <w:br/>
        <w:t>Рабиа Сүлтан бегумның (ханымның) қабырын артиллериялық</w:t>
        <w:br/>
        <w:t>оқ-дәрінің қоймасы етті. Сол жетпісінші жылдары қала</w:t>
        <w:br/>
        <w:t>басшылары Ахмет Яссауидің мавзолейі ескіріп, құлауға</w:t>
        <w:br/>
        <w:t>айналды деген сылтаумен бұзбақшы да болды. Оған себеп:</w:t>
        <w:br/>
        <w:t>тозып, қабырғалары жарыла бастаған ескерткіш құлай қалса,</w:t>
        <w:br/>
        <w:t>түбінде тұрған әскери казарманы қиратып кетеді деп</w:t>
        <w:br/>
        <w:t>қауіптенгендік еді. Сөйтіп, жергілікті үкімет мавзолейді бүзуға</w:t>
      </w:r>
    </w:p>
    <w:p>
      <w:r>
        <w:t>қаулы шығарды. Алайда, мүның артынша Ташкенттен келген</w:t>
        <w:br/>
        <w:t>бұйрық қана әлгі қаулының күшін жойды. Ескерткіш басына</w:t>
        <w:br/>
        <w:t>төнген қара бұлт сейілгендей болды.</w:t>
        <w:br/>
        <w:t>1872 жылы Ташкенттегі өлкелік үкімет мавзолейді</w:t>
        <w:br/>
        <w:t>жөндеу жөнінде қарар қабылдады. Бірақ бүл жолы</w:t>
        <w:br/>
        <w:t>ескерткіштің іші-сыртын тазартумен ғана тынды. Тек 12 жыл</w:t>
        <w:br/>
        <w:t>өткен соң, 1884 жылы ғана сол кездегі патша ақшасымен 15</w:t>
        <w:br/>
        <w:t>мың сом қаржы бөлінді. Бұл ақшаға ескерткіш төбесі аздап</w:t>
        <w:br/>
        <w:t>жөнделіп, су жүретін қаңылтыр құбыр орнатылды. Ал</w:t>
        <w:br/>
        <w:t>қабырғадағы әшекей қаптағыштарды жондеуге келгенде, оны</w:t>
        <w:br/>
        <w:t>іскер-зергерлер мүлде бүлдіріп жіберді.</w:t>
        <w:br/>
        <w:t>328</w:t>
        <w:br/>
        <w:t>Әдіресін айтып шақырған еді. Тіршіліктің тауқыметі таусылған</w:t>
        <w:br/>
        <w:t>ба? Далақтап жүріп оған да бара алмадық. Қалаға кіре беріс</w:t>
        <w:br/>
        <w:t>көшеде, қайырылып тұрып қош айтысқаны әлі есімде.</w:t>
        <w:br/>
        <w:t>“Досеке, сау болғайсыз, жақсылығыңыз бұл дүниеде</w:t>
        <w:br/>
        <w:t>есімнен шықпас. Ер мойнында қыл арқан шірімес деген”. -</w:t>
        <w:br/>
        <w:t>Сабаздың сөзі-ай! Жүрекке қадалады-ау тіке. Біз өзіміз өстіп</w:t>
        <w:br/>
        <w:t>айта алмаймыз.</w:t>
        <w:br/>
        <w:t>-- Сонан соң көріскеніміз жоқ. Кейін мына белімнің</w:t>
        <w:br/>
        <w:t>шойырылмасы ұстап, жаңадан ашылған ыстық суға түскелі</w:t>
        <w:br/>
        <w:t>бардым. Баяғы Әлі жатсам-тұрсам есімнен шықпай, Ташкент</w:t>
        <w:br/>
        <w:t>шаһарынан шарқ ұрып іздедім-ай кеп. Жүргенге жөргем ілінер</w:t>
        <w:br/>
        <w:t>деген. Бұрынғы түрған үйін тауып алдым. Көшіп кетіпті.</w:t>
        <w:br/>
        <w:t>Одан да қоймай, сұрау салып жүріп, мына Шәуілдірден</w:t>
        <w:br/>
        <w:t>таптым. Қамшының басын ұсташы, май жағып жіберейін,</w:t>
        <w:br/>
        <w:t>таспасы кіріксін.</w:t>
        <w:br/>
        <w:t>- Тапқанда не, әйелі ғана қалыпты. Өзі сол бізден</w:t>
        <w:br/>
        <w:t>ажырасымен соғысқа аттанған. Соңынан не қара қағаз, не</w:t>
        <w:br/>
        <w:t>хабар келмеген. Сабаз ердің ізі өшкен де кеткен. Соңында</w:t>
        <w:br/>
        <w:t>тұяғы қалған екен, көктемде Сырдың суына кетіп өліпті...</w:t>
        <w:br/>
        <w:t>Не дейін енді, ердің артынан бата оқыдым, жылап-еңіреп</w:t>
        <w:br/>
        <w:t>отырған жесірінің көңілін жұбаттым. Болғаны осы.</w:t>
        <w:br/>
        <w:t>- Сенің осы бүйірден қойып қалатын сауалың-ай! Иә,</w:t>
        <w:br/>
        <w:t>алтын жайын да сұраған едім: “Білмеймін”, маған айтқан</w:t>
        <w:br/>
        <w:t>жоқ еді” деді әйелі.</w:t>
        <w:br/>
        <w:t>- Е-е, ұмытып барады екенмін. Әліден жылқышы</w:t>
        <w:br/>
        <w:t>жігіттер: “алтынды қай жерден таптың. Қызылқұмның қай</w:t>
        <w:br/>
        <w:t>шамасы еді. Сырдың қай тұсы...” -- деп сұраған болатын.</w:t>
        <w:br/>
        <w:t>Есімде қалғаны ол жартымды жауап айта алмаған-ды. Есінен</w:t>
        <w:br/>
        <w:t>танып, миы ашып жүріп аңғармаған болар, әлде ұмытып</w:t>
        <w:br/>
        <w:t>қалды ма, қайдам. Әйтсе де, бір сөзінде Отырар тұсы, Екіндік</w:t>
        <w:br/>
        <w:t>пен Бесіндік құмдауытының арасы дегені есімде...</w:t>
        <w:br/>
        <w:t>Қазіргі кезде ескерткіштің ерекше назар аударарлық, және</w:t>
        <w:br/>
        <w:t>бағалы жері - артқы күмбездің орындалуы мен әшекейі.</w:t>
        <w:br/>
        <w:t>Сонымен қатар кіре беріс қақпаның бірден көзге түсетін</w:t>
        <w:br/>
        <w:t>үлкендігі мен қоржындана келген тепе-теңдігі көрушіге қатты</w:t>
        <w:br/>
        <w:t>әсер етеді. Дәл осындай кіре беріс қақпа 1380 жылдан</w:t>
        <w:br/>
        <w:t>басталып салынған Шахрисиябздегі Темірдің Ақ сарайында</w:t>
      </w:r>
    </w:p>
    <w:p>
      <w:r>
        <w:t>да бар. Бұл құрылыстың цилиндр тәрізді қалпақтары мен</w:t>
        <w:br/>
        <w:t>имек қылыштай қырлары Түркістан мавзолейіне өте ұқсас.</w:t>
        <w:br/>
        <w:t>Ақ сарайдың тамаша “декорациясының” қалдықтары бірін-</w:t>
        <w:br/>
        <w:t>бірі ойша толықтырып, архитекторлардың қиялын үштай</w:t>
        <w:br/>
        <w:t>түскендей.</w:t>
        <w:br/>
        <w:t>Түркістан ескерткішінің алғашқы түрқы қандай</w:t>
        <w:br/>
        <w:t>болғанын көзге елестету үшін, қазіргі арқаларда өрілген қыш</w:t>
        <w:br/>
        <w:t>тістердің орнында бұрын түзу арқалықтар болғанын</w:t>
        <w:br/>
        <w:t>ескеруіміз керек. Бұл қыш тістер Абдулла ханның тұсында</w:t>
        <w:br/>
        <w:t>орнатылған. Ежелгі құрылыс пен ХУІ ғасырдағы жаңа</w:t>
        <w:br/>
        <w:t>құрылыстың шекарасы әлі анықталған жоқ, Соңғы құрылыста</w:t>
        <w:br/>
        <w:t>пайдаланылған сатыларды ұстатқан шегелер әлі күнге дейін</w:t>
        <w:br/>
        <w:t>қағулы күйіңде түр. Ал үлкен арқалықтың (күмбездің</w:t>
        <w:br/>
        <w:t>керегесі) дәл астында кішкентай мыс шар бекітілген. Халық</w:t>
        <w:br/>
        <w:t>аңызында, бүл шардың ішінде Абдулла ханның алтыны</w:t>
        <w:br/>
        <w:t>сақталған деседі. Ол алтын күндердің-күнінде арқалықты</w:t>
        <w:br/>
        <w:t>қайта жөндеуге арналған көрінеді. Кезінде ол шарды алуға</w:t>
        <w:br/>
        <w:t>талпынғандар да болған. Бірақ, олардың бәрі арқалыққа жете</w:t>
        <w:br/>
        <w:t>алмай құлап түскен деседі. Ал бұл шар жайлы М.Е.Массон</w:t>
        <w:br/>
        <w:t>да, Н.И.Веселовский де ешқандай жаңа пікір айтқан жоқ.</w:t>
        <w:br/>
        <w:t>Келушілер тек орталық бас қақпадан ғана жіберіледі.</w:t>
        <w:br/>
        <w:t>Бас қақпаның өзі екі бөлініп ашылатын қос есіктен түрады.</w:t>
        <w:br/>
        <w:t>Есікке сүйектен өрнек салынған. Тұтқалары күмістен</w:t>
        <w:br/>
        <w:t>жасалған. Жақтаулы есіктің бір-бірімен тістесер жерінде</w:t>
        <w:br/>
        <w:t>қоладан құйылған үш арыстанның басы қарап тұрады.</w:t>
        <w:br/>
        <w:t>Ортаңғы жақтауда есікті жасаған шебер Иэз-ед-Диннің аты</w:t>
        <w:br/>
        <w:t>жазылған. Осы есіктерді жапкан кезде сұғып қоятын ілгек</w:t>
        <w:br/>
        <w:t>темірге кішкентай етіп екі арыстанның, бір топ отырған</w:t>
        <w:br/>
        <w:t>құстардың, екі шыбынның және басқа да жәндіктердің</w:t>
        <w:br/>
        <w:t>мүсіндері орнатылған. Бүл ілгек темір ертедегі зергерлердің</w:t>
        <w:br/>
        <w:t>өнерін танытатын нағыз құнды дүние болмақ.</w:t>
        <w:br/>
        <w:t>Мавзолей табалдырығынан аттаған жан бірден ең үлкен,</w:t>
        <w:br/>
        <w:t>жалпы ауданы 18,5 шаршы метр келетін орталық бөлмеге</w:t>
        <w:br/>
        <w:t>тап болады. Бөлменің төрінен бір үлкен есік, екі кішкене</w:t>
        <w:br/>
        <w:t>есік жасалған. Бұл есіктер “қазандық” деп аталатын келесі</w:t>
        <w:br/>
        <w:t>бөлмеге апарады. Бөлме ортасында үлкен қола қазан болған.</w:t>
        <w:br/>
        <w:t>Қазанның биіктігі кісі бойындай. Ал маңында бастарына</w:t>
        <w:br/>
        <w:t>шүберек, жылқының қылын байлаған оң найҙа сүйеулі</w:t>
        <w:br/>
        <w:t>түр-</w:t>
        <w:br/>
        <w:t>334</w:t>
        <w:br/>
        <w:t>-- Сонымен бардым... Аудандық партия комитетінің</w:t>
        <w:br/>
        <w:t>бірінші секретарына кірсін депті... Жап-жас бала екен.</w:t>
        <w:br/>
        <w:t>Қауқалақтап қарсы алды. Сондағы айтқаны: Бұл істі аудан</w:t>
        <w:br/>
        <w:t>бойынша өзіңізге ғана сеніп тапсырып отырмыз. Пәлен жыл</w:t>
        <w:br/>
        <w:t>жылқы бақтыңыз. Аттың жайын сізден білгір қазақ жоқ.</w:t>
        <w:br/>
        <w:t>Жоғарыдан әскер атын даярлауға жоспар түсіпті. Аудандағы</w:t>
        <w:br/>
        <w:t>бар таңдаулы аттарды жинатып, екі жүз басқа жеткізіп</w:t>
        <w:br/>
        <w:t>отырмыз. Енді осы жиылған кіл сәйгүлікті айдағаннан айдап</w:t>
        <w:br/>
        <w:t>отырып, Ташкентке жеткізесіз. Қасыңызға мықты үш жігіт</w:t>
        <w:br/>
        <w:t>қосып беремін. Шашау шығармай, Ташкенттің военкомына</w:t>
        <w:br/>
        <w:t>тапсырып, қолма-қол тТілхат алып қайтыңыз”.</w:t>
        <w:br/>
        <w:t>- Құба-күп. Тәуекел деп атқа қондық. Жол ауыр. Мұны</w:t>
        <w:br/>
        <w:t>ауел бастан-ақ сезгем. Біреуге-біреу көмектесіп жұғыса</w:t>
        <w:br/>
        <w:t>жүретін кешегі күн емес, аласапыран басталған. Ел іші уілдеп</w:t>
        <w:br/>
        <w:t>тарыла түскен. Сыр бойында, Қызылкүм жақта ұры-қары</w:t>
      </w:r>
    </w:p>
    <w:p>
      <w:r>
        <w:t>бар деп еститінбіз. Оның үстіне кілең саяқ жылқы айдау</w:t>
        <w:br/>
        <w:t>бере ме. Қойшы, әйтеуір темір жолды бойлап тартып бердік...</w:t>
        <w:br/>
        <w:t>Мен, тіземдегі Рашид-ад-Диннің “Жылнамалар жинағын”</w:t>
        <w:br/>
        <w:t>жаптым да, еміне келіп, жақындап отырдым.</w:t>
        <w:br/>
        <w:t>- Күн жүрдік, түн жүрдік. Таң біліне жылқыны үйіріп</w:t>
        <w:br/>
        <w:t>қойып, аздап көз шырымын алдық-ау. Түркістанның тұсына</w:t>
        <w:br/>
        <w:t>жеткен екенбіз, сонадайдан өкіріп-бақырып жүрген отарба</w:t>
        <w:br/>
        <w:t>тіпті ұйқы бермеді. “Болмас” деп, атқа қонып, жылқыны</w:t>
        <w:br/>
        <w:t>тағы айдап жәнелдік. Күн шақырайып көзді жеп барады. Ақ</w:t>
        <w:br/>
        <w:t>жем тер болып, алқынып, үздігіп кете бардық. Иә, сонда</w:t>
        <w:br/>
        <w:t>қаншама қиындықтар керген едік, санамда қалмапты. Сол</w:t>
        <w:br/>
        <w:t>бір көп бейнетті есімнен шығарып жібергендей оқиға болды.</w:t>
        <w:br/>
        <w:t>- Түс кезінде болар-ау деймін. Отырабат разьезін</w:t>
        <w:br/>
        <w:t>тұстадық білем. Сары даланы құйын қаптады да кетті. Көзіміз</w:t>
        <w:br/>
        <w:t>кіртиіп, шаршап-шалдығып тартып келеміз. Алғашында көзіме</w:t>
        <w:br/>
        <w:t>құйын көрінді. Құйынмен араласа қалбалақтап құзғын</w:t>
        <w:br/>
        <w:t>ұшқандай болды. Ішім қып ете қалды. Мал бағып үйренген</w:t>
        <w:br/>
        <w:t>жан құзғын сырын жақсы біледі. Сай ішінен ұшса, бірдеменің</w:t>
        <w:br/>
        <w:t>болғаны, жемтік тапқаны. Тебініп қалдым да, желе жорытып</w:t>
        <w:br/>
        <w:t>сай басына келдім. Жүрегім тас төбеме шықты, шошынып,</w:t>
        <w:br/>
        <w:t>тұрып қалдым. Жыра ішінде кісі жатыр.</w:t>
        <w:br/>
        <w:t>-- Ентелемеші-ей, кісіні сөзден жаңылдырасың. Сабырмен</w:t>
        <w:br/>
        <w:t>тыңдасаңшы енді... Иә, кеудесінде жаны бар екен. Торсықтан</w:t>
        <w:br/>
        <w:t>су жұтқызып тірілтіп алдық. Арыстай, алпамыс жігіт. Үстінде</w:t>
        <w:br/>
        <w:t>сау жері жоқ, қасқыр талаған ба, қарға шоқыған ба, әйтеуір</w:t>
        <w:br/>
        <w:t>өлуге қалған. Өзім артыма мінгізіп, қайыс белбеумен қоса</w:t>
        <w:br/>
        <w:t>беліме таңып алдым. Әр кез су жұтқызып қоям, пенде ғой,</w:t>
        <w:br/>
        <w:t>аядым.</w:t>
        <w:br/>
        <w:t>- Күн бата қалың тоғайға кірдік. Тораңғы, жиде тоғайы</w:t>
        <w:br/>
        <w:t>екең. Шет көзден таса ғой деп, сол жерге жылқыны үйірдік</w:t>
        <w:br/>
        <w:t>339</w:t>
        <w:br/>
        <w:t>әк пен күлдің қоспасына ірі тастарды араластырып илеу</w:t>
        <w:br/>
        <w:t>арқылы ірге тас құйған. Бұл әдіс Самарқандағы, Бұқардағы</w:t>
        <w:br/>
        <w:t>құрылыстарда қолданылған. Ал, Яссауи мавзолейінің іргесін</w:t>
        <w:br/>
        <w:t>қазып көргенде, әлгі айтылғандай, оған ірге тас қаланбағаны</w:t>
        <w:br/>
        <w:t>мәлім болды. Оның қабырғаларының асты бұрынғы жер</w:t>
        <w:br/>
        <w:t>деңгейімен есептегенде 25-30 см қазылған да, оған қыш</w:t>
        <w:br/>
        <w:t>қаланған. Ал минарет пен бас қақпаның астына қиыршық</w:t>
        <w:br/>
        <w:t>тастар төккен. Жоғарыда айтылғандай ел аузындағы аңызға</w:t>
        <w:br/>
        <w:t>сенер болсақ, осы төгілген қиыршық тастар мен сазды ат</w:t>
        <w:br/>
        <w:t>тұяғымен таптатқан. Мұның бәрі де тамаша ескерткіштердің</w:t>
        <w:br/>
        <w:t>ерте бүлініп, бірте-бірте жерге шөге беруіне себепші болып</w:t>
        <w:br/>
        <w:t>келеді. Түркістан ескерткішінің ірге тасының жоқтығы</w:t>
        <w:br/>
        <w:t>қазіргі тарихшыларды қатты кобалжытып жүр. Өйткені,</w:t>
        <w:br/>
        <w:t>ескерткіш жылдан-жылға шөгіп, оның жер бетіндегі алғашқы</w:t>
        <w:br/>
        <w:t>деңгейі қазір жарым метрдей тереңдікте қалған. Бұлай шөге</w:t>
        <w:br/>
        <w:t>беретін болса, алып құрылыстын бірте-бірте бүлініп, тозуы</w:t>
        <w:br/>
        <w:t>кәдік.</w:t>
        <w:br/>
        <w:t>Ендігі әңгімеміз манзолейдің қазіргі бейнесі мен оның</w:t>
        <w:br/>
        <w:t>жалпы сипатына арналады.</w:t>
        <w:br/>
        <w:t>Түркістан мавзолейі Орта Азиядағы басқа архитектуралық</w:t>
        <w:br/>
        <w:t>құрылыстарға қарағанда ең дұрыс сақталғаны болып</w:t>
      </w:r>
    </w:p>
    <w:p>
      <w:r>
        <w:t>есептеледі. Ескерткіш тамаша топографиялық жағдайға</w:t>
        <w:br/>
        <w:t>орналасқан. Тұрған жері биік үстірт. Күллі қаланың бейнесі,</w:t>
        <w:br/>
        <w:t>сұлулығы осы ескерткішпен үндесіп көрінеді. Алайда көне</w:t>
        <w:br/>
        <w:t>қорғанның жатаған дуалдары осы бір алып ескерткіштің тепе-</w:t>
        <w:br/>
        <w:t>тең ансамблін тұтас көрсете қоймайды. Мавзолей</w:t>
        <w:br/>
        <w:t>қабырғаларының қалыңдығы кей жерде 0,90 метр. Қанша</w:t>
        <w:br/>
        <w:t>ғасыр өмір сүрген бүл алып қүрылысты 1928 жылы жарып</w:t>
        <w:br/>
        <w:t>қараған кезде бірталай қызық жәйттер ашылды.</w:t>
        <w:br/>
        <w:t>Мысалы, мавзолейдің үш жағынан иіп тұрғызылған үлкен</w:t>
        <w:br/>
        <w:t>тұғыр барлығы аныкталды. Бұл тұғыр темір мен қыштан</w:t>
        <w:br/>
        <w:t>тұрады. Ал қабырғалардың төменгі жағы сары қиыршық пен</w:t>
        <w:br/>
        <w:t>тас боп қатқан тік бұрышты плиткалармен қапталған.</w:t>
        <w:br/>
        <w:t>Керегелерге, күмбездерге, арқалықтарға сегіз сәулелі</w:t>
        <w:br/>
        <w:t>жұлдызша әшекей қаптағыштар кигізілген. Бұл қаптағыштар</w:t>
        <w:br/>
        <w:t>қоңыр, көгілдір, жасыл, ақ түсті болып келеді. Әшекейлер</w:t>
        <w:br/>
        <w:t>жоғарылаған сайын айшықтар да үлкейе береді. Олардың</w:t>
        <w:br/>
        <w:t>түсі сан құбылып, бір-біріне сән беріп түрады.</w:t>
        <w:br/>
        <w:t>Күмбездің ішкі беті геометриялық сызықтарға ұқсас араб</w:t>
        <w:br/>
        <w:t>жазуына толы. Ол жазулар: “Мухаммед”, “патшалық қүдай</w:t>
        <w:br/>
        <w:t>қолында”, “әмірші де, төреші де қүдай” және басқа да осы</w:t>
        <w:br/>
        <w:t>секілді үғымдар береді. Құрылыстың арт жағында бұрын</w:t>
        <w:br/>
        <w:t>бес есік болған. Бұл есіктерден - қабырға аксүйектер кіріп</w:t>
        <w:br/>
        <w:t>Мінәжат ететін. Қазір бұл есіктер жабық. Орнын күйген</w:t>
        <w:br/>
        <w:t>қышпен өріп, қабырғамен теңестіріп жіберген.</w:t>
        <w:br/>
        <w:t>333</w:t>
        <w:br/>
        <w:t>салынуы туралы ойласақ, сол кездегі қыш өртейтін</w:t>
        <w:br/>
        <w:t>құрылыстары дамыған Сайрам қаласын айтпай кете алмаймыз.</w:t>
        <w:br/>
        <w:t>Оның үстіне Түркістан қаласы мен Отырар қаласының ХІП-</w:t>
        <w:br/>
        <w:t>ХУІ ғасырлардағы өмірі тығыз байланыста өткен. Сауда-заттық,</w:t>
        <w:br/>
        <w:t>екеуінде де бірдей дамыған. Сайрам қаласын Ахмет Яссауидің</w:t>
        <w:br/>
        <w:t>туып-өскен жері екенін айтпағанның өзіңде, мәдени, әрі сауда-</w:t>
        <w:br/>
        <w:t>саттық орталығы болуының озі де Түркістанға тікелей</w:t>
        <w:br/>
        <w:t>байланысты. Сонымен қатар олардың бір-бірімен қоян-</w:t>
        <w:br/>
        <w:t>қолтық өмір сүрген тарихи арындар екенін білеміз.</w:t>
        <w:br/>
        <w:t>Жоғарыдағы аты аталған қалалардың ішіндегі ең жасы,</w:t>
        <w:br/>
        <w:t>ең жедел дамығаны осы Түркістан қаласы. Түркістан</w:t>
        <w:br/>
        <w:t>(бұрынғы аттары Шабғар, Ясы дедік) өзінің қалалық</w:t>
        <w:br/>
        <w:t>сипатына Темір дәуірінде ғана келіп қалыптасты. Ал, бұл</w:t>
        <w:br/>
        <w:t>кезде Сауран мүлдем өлі қалаға айналған болатын. Отырар,</w:t>
        <w:br/>
        <w:t>Сайрам қалалары өзінің басынан дәуірлеу кезеңін өткізіп,</w:t>
        <w:br/>
        <w:t>саясыз шапқыншылықтан күйреп, күйзелген еді. Әлденеше</w:t>
        <w:br/>
        <w:t>ғасырға созылған соғыс, тұтқиыл тиген соққы, қала</w:t>
        <w:br/>
        <w:t>тұрғындарын әбден мазалап, Отырарды қатты тоздырған</w:t>
        <w:br/>
        <w:t>болатын. Ол өзінің он ғасырға жуық ғұмырын, барша бақ-</w:t>
        <w:br/>
        <w:t>дәуілетін бірте-бірте Түркістан қаласына бере бастағандай</w:t>
        <w:br/>
        <w:t>болады.</w:t>
        <w:br/>
        <w:t>Түркістан қаласы көп ұзамай-ақ көшпелі қыпшақтардың</w:t>
        <w:br/>
        <w:t>(қазақтардың) мәдени және әкімшілік орнына айналады. Осы</w:t>
        <w:br/>
        <w:t>кезде Түркістан жерінде егіншілік кәсібі де жақсы дамиды.</w:t>
        <w:br/>
        <w:t>Мысалға, “1906 жылы топограф Кирхгоф Қаратауда, яғни</w:t>
        <w:br/>
        <w:t>Түркістан қаласының солтүстігінде жатқан Бесарық өзенінен</w:t>
        <w:br/>
        <w:t>шығып жатқан ескі арықтарды зерттеді. Сол арықтардың</w:t>
        <w:br/>
        <w:t>арнасынан жер жыртуға арналған және найза үшына</w:t>
        <w:br/>
        <w:t>байлайтын тас құралдар тапты. Одан әрі, Ақүйік өзенінің</w:t>
        <w:br/>
        <w:t>жоғарғы арнасынан бірнеше тас құралдар және тасқа салынған</w:t>
      </w:r>
    </w:p>
    <w:p>
      <w:r>
        <w:t>хайуанаттар суреті табылды”! , - дейді, зерттеуші Е.И.Агеева.</w:t>
        <w:br/>
        <w:t>Бұл жөнінде В.В.Бартольд өзінің “Түркістан жерінің</w:t>
        <w:br/>
        <w:t>егіншілік мәдениеті” деген еңбегінде осы өлкені мекендеген</w:t>
        <w:br/>
        <w:t>халықтың егіншілік кәсібін терең талдап жазған болатын.</w:t>
        <w:br/>
        <w:t>Ғасырлар бойы мәдениеті қалыптасқан қыпшақтардың</w:t>
        <w:br/>
        <w:t>егіншілік ісі де дұрыс дамыған еді. Сондықтан да қырдағы</w:t>
        <w:br/>
        <w:t>көшпелілер мал бағуды қаншалықты көне кәсіп деп қараса,</w:t>
        <w:br/>
        <w:t>Сыр бойын жайлаған егіншілер де диқаншылық кәсібін</w:t>
        <w:br/>
        <w:t>соншалықты көне кәсіп деп түсінген.</w:t>
        <w:br/>
        <w:t>Жаңадан қаулап өсіп келе жатқан Тараз, Манкент,</w:t>
        <w:br/>
        <w:t>Янкигент, Сүткент, Аққала (қазір өлі қала) секілді жас қалалар</w:t>
        <w:br/>
        <w:t>Түркістан әкімшілігіне қарады. Шығыстан да, батыстан да</w:t>
        <w:br/>
        <w:t>үздіксіз келіп жататын сауда керуенінің түсіп, аттанатын</w:t>
        <w:br/>
        <w:t>"Известия АН КазССР. А.-А., с. 136, 1950.</w:t>
        <w:br/>
        <w:t>23-498 337</w:t>
        <w:br/>
        <w:t>діңгегі болды. Орта ғасырдағы қазақ хандарының құрылтай</w:t>
        <w:br/>
        <w:t>жиыны, даугерлер сөзі, ру мәслихаты өтетін жері де осы</w:t>
        <w:br/>
        <w:t>Түркістан қаласы болды. Осы тұрғыдан алғанда Түркістан</w:t>
        <w:br/>
        <w:t>- Отырардан кейінгі қазақ мәдениетінің Бірден бір орталығы,</w:t>
        <w:br/>
        <w:t>тізгін ұстары, сан ғасырлық халық өмірінің айнасы -- шежіресі</w:t>
        <w:br/>
        <w:t>іспетті.</w:t>
        <w:br/>
        <w:t>Әкемнің әңгімесі</w:t>
        <w:br/>
        <w:t>1218 жылдың сәуір айы еді.</w:t>
        <w:br/>
        <w:t>Отырар шайарының датқасы Қадыр жоғарыдан, Мухаммед</w:t>
        <w:br/>
        <w:t>Хорезмшахтан келген жарлықты орындауға кірісті. Ол</w:t>
        <w:br/>
        <w:t>жарлықта Шыңғысхан жіберген жансыз саудагерлердің басын</w:t>
        <w:br/>
        <w:t>алып, бес жүз түйемен келген құйма алтын, күміс жамбы,</w:t>
        <w:br/>
        <w:t>жібек жиһаздарды дереу Бұқарға жөнелтуін бұйырған болатын.</w:t>
        <w:br/>
        <w:t>Сонымен Қадыр жарлықты орындады. Саудагерлердің басын</w:t>
        <w:br/>
        <w:t>алып, қыруар мүліктің мұртын бүзбай, әміршіге жөнелтіп</w:t>
        <w:br/>
        <w:t>жіберген. Бұл тарихи шындық. Әлемге әйгілі Отырар</w:t>
        <w:br/>
        <w:t>қырғынының басталуына себепкер болған осы оқиғаны жазбаған</w:t>
        <w:br/>
        <w:t>тарихшы жоқ. Сол бес жүз түйелік алтын, күміс, жиһаз</w:t>
        <w:br/>
        <w:t>Мухаммедтің қолына жетті ме... Міне, бұл жайында тарих</w:t>
        <w:br/>
        <w:t>мүлде бейхабар. Ғасырлар бойы шешілмей келген осы құпияға</w:t>
        <w:br/>
        <w:t>байланысты әңгіме “Жібек жолы” романында (4-том)</w:t>
        <w:br/>
        <w:t>баяндалған болатын. Енді сол әңгімемізді айғақтай түсетін</w:t>
        <w:br/>
        <w:t>бір ғана жайтқа тоқталмақпыз.</w:t>
        <w:br/>
        <w:t>- Балам, осы бір әңгімені тыңдап алшы. Керегі болмаса</w:t>
        <w:br/>
        <w:t>да, көкейіңде жүрер. Қағаз шимайлап, кітапқа шұқшия</w:t>
        <w:br/>
        <w:t>бергенше, бір мезгіл қәрияларды да тыңдасаңшы. Есің кіріп,</w:t>
        <w:br/>
        <w:t>ақыл қосасың.</w:t>
        <w:br/>
        <w:t>Әке жүзінде кейіс пе, реніш пен салқын сыз тұрды.</w:t>
        <w:br/>
        <w:t>Ауыр ой еңсесін басып отыр. Қабағы қатыңқы. Өріп отырған</w:t>
        <w:br/>
        <w:t>қамшысын қатты бір толған жерді ұрып қалды да, әңгімесін</w:t>
        <w:br/>
        <w:t>қайта жалғады.</w:t>
        <w:br/>
        <w:t>Әне бір қиын-қыстау күндер ше. Герман соғысының</w:t>
        <w:br/>
        <w:t>басталған шағы. 1941 жылдың август айы болатын. Аудан</w:t>
        <w:br/>
        <w:t>басшылары мені төтеннен шақырта қалғаны. Соғысқа</w:t>
      </w:r>
    </w:p>
    <w:p>
      <w:r>
        <w:t>аттанатын болармын деп үйден қамданып шықтым. Онда</w:t>
        <w:br/>
        <w:t>сен жұдырықтай баласың. Жылқышы едім, малдың бәрін</w:t>
        <w:br/>
        <w:t>түп-түгел санап тұрып басқа кісіге өткіздім. Анау жатқан</w:t>
        <w:br/>
        <w:t>қайыстың жұрқасын әперші, қамшының өзегіне салып</w:t>
        <w:br/>
        <w:t>жіберейін.</w:t>
        <w:br/>
        <w:t>Қайыстың жұрқасын қамшының өзегіне салып, “суф”</w:t>
        <w:br/>
        <w:t>деп түкіріп қойып, қайтадан өре бастады.</w:t>
        <w:br/>
        <w:t>338</w:t>
        <w:br/>
        <w:t>Бір кереметі орталық бөлме, “қазандық”, тағы басқалар</w:t>
        <w:br/>
        <w:t>күннің қай мезгілінде болса да жарық болып тұрады.</w:t>
        <w:br/>
        <w:t>Күмбездің, қақпақтың астын қуалай салынған шағын</w:t>
        <w:br/>
        <w:t>терезелерден сәуле түседі. Бұл сәулелер күмбездің көгілдір</w:t>
        <w:br/>
        <w:t>қабырғаларына шағылысып бір түрлі құбылып, құлпырып</w:t>
        <w:br/>
        <w:t>кетеді. Сондықтан да алғаш келіп кірген кісінің көзіне</w:t>
        <w:br/>
        <w:t>мавзолей іші ғажап көрініп, әлгі құбылып тұратын сәулелер</w:t>
        <w:br/>
        <w:t>көңілге өшпестей әсер қалдырады.</w:t>
        <w:br/>
        <w:t>Орталық бөлмеде, Ахмет Яссауидің қабырының бас</w:t>
        <w:br/>
        <w:t>жағында ағаш қобдишалар орнатылған. Бұл қобдишаларда</w:t>
        <w:br/>
        <w:t>құранның қолмен жазылған көшірмесі, бірнеше діни кітаптар,</w:t>
        <w:br/>
        <w:t>шежірелер сақтаулы жатыр. Осының күллісі ортағасырлық</w:t>
        <w:br/>
        <w:t>кітап көшіру өнерінің Орта Азияда қаншалықты дамығанын</w:t>
        <w:br/>
        <w:t>көрсетеді. Ал Яссауи қабыры көгілдір мрамор таспен</w:t>
        <w:br/>
        <w:t>қапталған. Оның үсті өрнегі бар шашақты шәлімен бүркеулі</w:t>
        <w:br/>
        <w:t>жатыр. Бұл шәлілердің біразының жатқанына екі ғасырдан</w:t>
        <w:br/>
        <w:t>астам уақыт болған, қол тисе үгіліп түсерліктей. Қабыр</w:t>
        <w:br/>
        <w:t>үстіндегі мрамор таста ешқандай жазу байқалмайды. Орталық</w:t>
        <w:br/>
        <w:t>бөлменің еденіне мата төсеп тастаған. Төргі бұрышқа екі</w:t>
        <w:br/>
        <w:t>ұзын, үш қысқа қола түғырлар қойылған. Тұғырлардың</w:t>
        <w:br/>
        <w:t>жасалуы және олардың нәзік өрнектері қазіргі музейлердегі</w:t>
        <w:br/>
        <w:t>ортағасырлық зергер өнерінің қай түрінен болса да асып түседі.</w:t>
        <w:br/>
        <w:t>Сондықтан да ол зерттеушілерді қатты қызықтырады.</w:t>
        <w:br/>
        <w:t>Қазір мавзолей ішіндегі тарихи ескерткіштердің барлығы</w:t>
        <w:br/>
        <w:t>мемлекет меншігіне айналды. Үкімет тарапынан оны сақтап</w:t>
        <w:br/>
        <w:t>және қорғау үшін арнайы шаралар белгіленген. Бір заманда</w:t>
        <w:br/>
        <w:t>діннің, ескіліктің шырмауында қалып, тар-қапаста жатқан</w:t>
        <w:br/>
        <w:t>халық мұрасы, өнер салтанаты қазір өзінің лайықты бағасын</w:t>
        <w:br/>
        <w:t>алды. Сөйтіп, ол зерттеушілерге сарқылмас бай материалдар</w:t>
        <w:br/>
        <w:t>берді. Халықтың оны тамашалап көріп, эстетикалық ләззат</w:t>
        <w:br/>
        <w:t>алатын, сүйсінетін тарихи орнына айналды.</w:t>
        <w:br/>
        <w:t>Осындай орасан зор архитектуралық ескерткіш ғасырлар</w:t>
        <w:br/>
        <w:t>бойы қазақ халқының өнерге, құрылысқа деген талғамына</w:t>
        <w:br/>
        <w:t>нәр берді. Қиялын қозғады. Талай аңыз-ертегілердің өзегі</w:t>
        <w:br/>
        <w:t>болды. Біз Түркістан қаласын аралағанда қала халқының</w:t>
        <w:br/>
        <w:t>көне ескерткіштерді сүйе, қастерлей білетіндігін айқын</w:t>
        <w:br/>
        <w:t>аңғарамыз. Олар мавзолейдің әр қышын көздің қарашығындай</w:t>
        <w:br/>
        <w:t>сақтап, бағалайды. Зергерлердің тамаша еңбегі, халықтың</w:t>
        <w:br/>
        <w:t>бірлігі атадан балаға жыр болып айтылып отырады.</w:t>
        <w:br/>
        <w:t>Мысалы, біз мавзолей тарихымен таныса отырып, бір</w:t>
        <w:br/>
        <w:t>кездегі көшпелі қазақтардың жартылай отырықшылық</w:t>
        <w:br/>
        <w:t>тұрмысқа қалай бейімделе бастағанын білеміз. Олардың қала</w:t>
        <w:br/>
        <w:t>салу тарихына қызығамыз. Себебі Түркістан мавзолейінің</w:t>
        <w:br/>
        <w:t>тарихы - Түркістан, Сауран, Отырар, Сайрам қалаларының</w:t>
        <w:br/>
        <w:t>тууы, дәуірлеу кезеңіне тығыз байланысты. Бгер оның</w:t>
      </w:r>
    </w:p>
    <w:p>
      <w:r>
        <w:t>336</w:t>
        <w:br/>
        <w:t>Ахмет Яссауидің алғашқы қабыры әлі табылған жоқ. Ал</w:t>
        <w:br/>
        <w:t>тарихшылардың көпшілігі оның қабыры Сайрам қаласында</w:t>
        <w:br/>
        <w:t>еді дегенді айтады. Бірақ Темір Яссауидің қабырына Ясыға</w:t>
        <w:br/>
        <w:t>келгенде ғана ғибадат еткені мәлім!.</w:t>
        <w:br/>
        <w:t>Түркістандағы Яссауи мавзолейін 1928 жылы жөндегенде</w:t>
        <w:br/>
        <w:t>оның төбесінен өртелмеген бес қыш табылған. Бұл қыштар</w:t>
        <w:br/>
        <w:t>сөз жоқ, Яссауидің ескі қабырынан алынған. Қыштардың</w:t>
        <w:br/>
        <w:t>жасалу кезеңі ХП ғасырға жатады. Бірақ әкелінген жері мүлде</w:t>
        <w:br/>
        <w:t>көрсетілмеген?</w:t>
        <w:br/>
        <w:t>Мавзолейді салуға арналған қыштар мен әшекей</w:t>
        <w:br/>
        <w:t>қаптағыштар Сауранда даярланған. Даяр қышты Сауран мен</w:t>
        <w:br/>
        <w:t>Ясының екі ортасында қаз-қатар тұрған адамдар қолдасып</w:t>
        <w:br/>
        <w:t>(біріне-бірі беріп) жеткізген деседі. Қыш әзірлеп, оны</w:t>
        <w:br/>
        <w:t>құрылыс орнына жеткізу жөніндегі бұл жорамалды</w:t>
        <w:br/>
        <w:t>М.Е.Массон да мақұлдайды. Жергілікті халық та жұмыстың</w:t>
        <w:br/>
        <w:t>жүру кезеңін аңыз етіп айтып отырады.</w:t>
        <w:br/>
        <w:t>Бұл зәулім ескерткіштің әр жеріне, әшекей</w:t>
        <w:br/>
        <w:t>қаптағыштардың астына жазып кеткен жазуларды оқысақ,</w:t>
        <w:br/>
        <w:t>зергерлердің атын білеміз. Бүл жайлы М.Е.Массон былай</w:t>
        <w:br/>
        <w:t>дейді: “Қабырғаларға әшекей жүргізген Шираздан келген</w:t>
        <w:br/>
        <w:t>Хасан қажы деген кісі. Оның аты көгілдір қышпен солтүстік</w:t>
        <w:br/>
        <w:t>күмбездің ішкі жағына жазылған. Ортадағы, қабыр үстіндегі</w:t>
        <w:br/>
        <w:t>сай-сай етіп өрілген бас күмбезге жапсырылған алты бұрышты</w:t>
        <w:br/>
        <w:t>әшекей қыштың астында осы мавзолейдің бас зергері Шемс</w:t>
        <w:br/>
        <w:t>Абд-ал-Вахабаның аты жазулы. Ал Иэз-ед-Дин есіктер мен</w:t>
        <w:br/>
        <w:t>шырақ қоятын қола тұғырларды құйған. Енді орталық</w:t>
        <w:br/>
        <w:t>бөлмедегі үлкен қола қазанды Тавризден шыққан Аблал-</w:t>
        <w:br/>
        <w:t>Азиз қүйып жасаған”?,</w:t>
        <w:br/>
        <w:t>Ал жалпы құрылыс бас зергер Мавлян Убайдулла Садрдың</w:t>
        <w:br/>
        <w:t>басшылығымен жүрген".</w:t>
        <w:br/>
        <w:t>Бас зергер Мавлян Убайдулла Садрға тапсырылған</w:t>
        <w:br/>
        <w:t>құрылыстың алғашқы жобасы мынадай болатын: бас</w:t>
        <w:br/>
        <w:t>күмбездің диаметрі қырық бір кезге тең болуы керек еді</w:t>
        <w:br/>
        <w:t>(бір кез 80 сантиметрге тең). Осыған сәйкес күллі</w:t>
        <w:br/>
        <w:t>құрылыстың ішкі бөлімдері бас күмбезге тепе-тең түсетіндей</w:t>
        <w:br/>
        <w:t>(пропорциялы) етіп өрілуге тиіс. Құрылыс беті қос қалпақты,</w:t>
        <w:br/>
        <w:t>биік жақтаулы қақпадан тұрады. Осы қақпаның арғы жағынан</w:t>
        <w:br/>
        <w:t>қоржынданып 30 кездей етіп тағы қос күмбез көтерілуге</w:t>
        <w:br/>
        <w:t>тиіс. Ал, ортасы төрт бұрышты кең мекен-жай, Металл</w:t>
        <w:br/>
        <w:t>темірден қоршалған су тұратын хауз (бассейн). Одан әрі он</w:t>
        <w:br/>
        <w:t>екі кездік бір бөлме. Дәл осы бөлмеде, яғни кіші күмбездің</w:t>
        <w:br/>
        <w:t>І Шереф ад-дин аль-Язди. Книга победителей, с. 312.</w:t>
        <w:br/>
        <w:t>2М. Е. Массон. Мавзолей Ходжа Ахмеда Ясени, с. 4, Ташкент, 1930.</w:t>
        <w:br/>
        <w:t>3 Сонда.</w:t>
        <w:br/>
        <w:t>4 Шереф-ад-дин аль-Язди. Книга победителей, с. 147.</w:t>
        <w:br/>
        <w:t>324</w:t>
      </w:r>
    </w:p>
    <w:p>
      <w:r>
        <w:t>Зауал (роман-трилогия).....................</w:t>
        <w:br/>
        <w:t>Келіншектаудың көгілдір бояулары (хикаят) ........</w:t>
        <w:br/>
        <w:t>Құм жұтқан қалалар (очерктер)................</w:t>
        <w:br/>
        <w:t>Дүкенбай Досжан</w:t>
        <w:br/>
        <w:t>ТАҢДАМАЛЫ ШЫҒАРМАЛАР</w:t>
        <w:br/>
        <w:t>5-том</w:t>
        <w:br/>
        <w:t>Роман, хикаят, очерктер</w:t>
        <w:br/>
        <w:t>(қазақ тілінде)</w:t>
        <w:br/>
        <w:t>Редакторы А.Естен</w:t>
        <w:br/>
        <w:t>Суретшісі Н.Наурызбаев</w:t>
        <w:br/>
        <w:t>Техникалық редакторы Т.Суранова</w:t>
        <w:br/>
        <w:t>Компьютерде қалыптаған Г.Сәрсенбаева</w:t>
        <w:br/>
        <w:t>351</w:t>
        <w:br/>
        <w:t>Басуға 18.08.02 қол қойылды. Пішімі 84х108 1/,,. Офсеттік басылыс.</w:t>
        <w:br/>
        <w:t>Қаріп түрі “Таймс”. Шартты баспа табағы 18,5. Шартты бояулы</w:t>
        <w:br/>
        <w:t>беттаңбасы 19,3. Есептік баспа табағы 18,4. Таралымы 1000 дана.</w:t>
        <w:br/>
        <w:t>Тапсырыс /% 498.</w:t>
        <w:br/>
        <w:t>Қазақстан Республикасы Мәдениет, ақпарат және қоғамдық келісім</w:t>
        <w:br/>
        <w:t>министрлігінің “Білім” баспасы. 480009, Алматы қаласы, Абай даңғылы,</w:t>
        <w:br/>
        <w:t>143-үй. Тел. 77-89-84.</w:t>
        <w:br/>
        <w:t>Қазақстан Республикасы «Атамүра» корпорациясының Полигра-</w:t>
        <w:br/>
        <w:t>фия комбинаты, 480002, Алматы қаласы, М, Мақатаев кашесі, 41.</w:t>
        <w:br/>
        <w:t>Бұл жер асты жолдарын сол ерте заманның “метролары”</w:t>
        <w:br/>
        <w:t>деуге де болады. Бірақ электр жарығынсыз, байланысы жоқ</w:t>
        <w:br/>
        <w:t>“метро”. Ол мыңдаған құрыш білектердің күшімен салынған.</w:t>
        <w:br/>
        <w:t>Білімді-өнерлі ата-бабаларымыздың келер ұрпаққа қалдырған</w:t>
        <w:br/>
        <w:t>ұлы ескерткіші іспетті.</w:t>
        <w:br/>
        <w:t>Жер асты жолдары -- Оңтүстік Қазақстандағы тарихи</w:t>
        <w:br/>
        <w:t>ескерткіштердің аса бір маңызды саласы. Оларды дәйекті</w:t>
        <w:br/>
        <w:t>зерттеу арқылы біз ертедегі халқымыздың қала салу,</w:t>
        <w:br/>
        <w:t>мемлекетке айналып, өркендеп-өсу дәуірін анығырақ білеміз.</w:t>
      </w:r>
    </w:p>
    <w:p>
      <w:r>
        <w:t>Бабаларымыздың талай қиссаға азық болған жауынгерлігін,</w:t>
        <w:br/>
        <w:t>соғыс ісі жетістіктерін білеміз. Күні бүгінге дейін құпия</w:t>
        <w:br/>
        <w:t>болып келе жатқан кітапханалар мен қазына-мүліктердің</w:t>
        <w:br/>
        <w:t>тығылған орнын табамыз. Ел арасында айтылып жүрген</w:t>
        <w:br/>
        <w:t>қызықты аңыз-әңгімелердің сырын ашамыз. Сондықтан</w:t>
        <w:br/>
        <w:t>суретшілер Одағы мен Архитекторлар Одағының есіне осы</w:t>
        <w:br/>
        <w:t>бір маңызы зор мәселені салып, жоғалып, өшіп бара жатқан</w:t>
        <w:br/>
        <w:t>тарихи мүраларды жаңғыртып - баспасөз бетіне түсіруін,</w:t>
        <w:br/>
        <w:t>оқырман қауымды қуантуын тілер едік.</w:t>
        <w:br/>
        <w:t>жолы ұзыннан-ұзақ емес, екі бүйірден бөлме-бөлме мекен-</w:t>
        <w:br/>
        <w:t>жай етіп қазылған. Ғалжалардың бірінде, 63 жасында Ахмет</w:t>
        <w:br/>
        <w:t>Яссауи мекендеген көрінеді. Кейіннен көптеген бөлмелер</w:t>
        <w:br/>
        <w:t>зікір салатын орындарға айналдырылған.</w:t>
        <w:br/>
        <w:t>Түркістандағы жер асты мекенінде кезінде оңдаған адам</w:t>
        <w:br/>
        <w:t>бір мезгілде қатар тұрып, шайынатын (дәрет алатын) су</w:t>
        <w:br/>
        <w:t>құбырлары жүргізілген. Кей бөлмелерде “хамам” деп</w:t>
        <w:br/>
        <w:t>аталатын моншалары болған. Қазір, мұндағы жер асты</w:t>
        <w:br/>
        <w:t>құрылыстарының көбі қирап бүлінген. Су құбырлары,</w:t>
        <w:br/>
        <w:t>қаңсып қалған. Төменге түсіретін тас басқыштар кісі жүруге</w:t>
        <w:br/>
        <w:t>қауіпті. Ешкім ішіне түспейді.</w:t>
        <w:br/>
        <w:t>Ежелгі Түркістандағы жер асты мекеніне түсіретін</w:t>
        <w:br/>
        <w:t>басқыштың аузы казіргі Ахмет Яссауи мавзолейінің</w:t>
        <w:br/>
        <w:t>қақпасынан онтүстікке қарай бір километр жерде - қираған</w:t>
        <w:br/>
        <w:t>ескі мұнараның түбінде жатыр...</w:t>
        <w:br/>
        <w:t>Отырар қаласында да үзаққа созылған жер асты жолы</w:t>
        <w:br/>
        <w:t>болған. Бұл жол Түркістан мен Отырардың арасын</w:t>
        <w:br/>
        <w:t>жалғастыруы да әбден ықтимал. Өйткені, жергілікті</w:t>
        <w:br/>
        <w:t>диқандардың арық қазып жүріп, талай рет осы жер асты</w:t>
        <w:br/>
        <w:t>жолының үстінен шығып қала беретін кездері де болған.</w:t>
        <w:br/>
        <w:t>Кей жерлерде кіші-гірім канал суын жұтып қоятын оқаптар</w:t>
        <w:br/>
        <w:t>да бар. Осы оқаптардың күллісі бір кездердегі жер асты</w:t>
        <w:br/>
        <w:t>жолдарының кездейсоқ тесілген тәбесі екені даусыз.</w:t>
        <w:br/>
        <w:t>Ертедегі Отырар қаласының жер асты жолы оны</w:t>
        <w:br/>
        <w:t>Пышақшы, Көкмардан, Алтынтөбе, Құйрықтабе секілді</w:t>
        <w:br/>
        <w:t>серіктерімен құпия жалғастырып жатқан. Жолдардың әсіресе,</w:t>
        <w:br/>
        <w:t>соғыс кезінде көп пайдасы тиген. 1219 жылғы монғол</w:t>
        <w:br/>
        <w:t>шапқыншылығы кезінде жер асты жолдарымен жергілікті</w:t>
        <w:br/>
        <w:t>халық азық, су, қару-жарақ тасыған. Алты ай қорғаныстан</w:t>
        <w:br/>
        <w:t>кейін қала қирап, жер асты жолдарының аузы көміліп қалған.</w:t>
        <w:br/>
        <w:t>Сондықтан қазіргі кезде, қираған Отырардың ішкі</w:t>
        <w:br/>
        <w:t>қорғанынан жер асты жолының аузын табу мүмкін емес.</w:t>
        <w:br/>
        <w:t>Себебі, қаланы қыруар қыш, тас, топырақ үйіндісі түгелдей</w:t>
        <w:br/>
        <w:t>басып жатыр.</w:t>
        <w:br/>
        <w:t>Ал осы жолдарға түсер ауызды қаланың жоғарыда аталған</w:t>
        <w:br/>
        <w:t>серіктерінен, қазіргі кіші-гірім төбелерден іздеген мақұл.</w:t>
        <w:br/>
        <w:t>Бүлай дейтін себебіміз, сондай түсе беріс ауыздың бірі -</w:t>
        <w:br/>
        <w:t>Пышақшы төбесінің оңтүстік бүйіріндегі жыраның етегінен</w:t>
        <w:br/>
        <w:t>табылды.</w:t>
        <w:br/>
        <w:t>Жер асты жолдары біздің ежелгі қалаларымыздың дүниеге</w:t>
        <w:br/>
        <w:t>келу дәуірін өте әріге сілтейді. Отырар, Түркістан, Сайрам</w:t>
        <w:br/>
        <w:t>қалаларының архитектурасын, қүрылыс ісін анығырақ</w:t>
        <w:br/>
        <w:t>елестете түседі. Бұл құрылыстар өз кезіндегі озық мәдениеттің</w:t>
        <w:br/>
        <w:t>куәсі.</w:t>
      </w:r>
    </w:p>
    <w:p>
      <w:r>
        <w:t>349</w:t>
        <w:br/>
        <w:t>Жер асты жолы Қазығұрт тауына қарай кетеді екен. Іші кең,</w:t>
        <w:br/>
        <w:t>ауасы таза, тек қана жарық жоқтың қасы. Қабырғалардың</w:t>
        <w:br/>
        <w:t>кей жеріне тас өрілген”.</w:t>
        <w:br/>
        <w:t>Еркеболат Бекмухаметов, техника ғылымының</w:t>
        <w:br/>
        <w:t>кандидаты, дербес пенсионер, Алматы қаласы.</w:t>
        <w:br/>
        <w:t>“Ежелгі Отырар маңайында Пышақшы деген төбе бар.</w:t>
        <w:br/>
        <w:t>Бүл төбе кезінде Отырардың қосымша серіктерінің бірі</w:t>
        <w:br/>
        <w:t>болғаны анық. Жергілікті қарттар сол Пышақшы төбенің</w:t>
        <w:br/>
        <w:t>бүйірінде жер асты жолына түсіретін тесік бар деседі”.</w:t>
        <w:br/>
        <w:t>Сауранбай Баубеков, Қызылқұм ауданы, “Талапты”</w:t>
        <w:br/>
        <w:t>совхозы.</w:t>
        <w:br/>
        <w:t>Жер асты жолы... Бұл жолдарды қай заманда, кімдер</w:t>
        <w:br/>
        <w:t>салған? Оларды нендей мақсатқа пайдаланған? Қазіргі</w:t>
        <w:br/>
        <w:t>Шымкент облысында тап осы жер асты жолына байланысты</w:t>
        <w:br/>
        <w:t>айтылып жүрген аңыздар ақиқат па?</w:t>
        <w:br/>
        <w:t>Осы әңгімелер жас кезінен есіткен талай жанның</w:t>
        <w:br/>
        <w:t>көкейінен мықтап орын алғаны ақиқат. Ежелгі Отырар,</w:t>
        <w:br/>
        <w:t>Сайрам, Түркістан қалаларында түратын көне көз қәриялар</w:t>
        <w:br/>
        <w:t>осы жер асты жолдары туралы айтып отыратыны әлі есімде.</w:t>
        <w:br/>
        <w:t>Соның күллісіне таңдай қағып өскен маған жер асты</w:t>
        <w:br/>
        <w:t>жолының құпиясын ашу парыздай көрінетін. Әрине, бұл</w:t>
        <w:br/>
        <w:t>даңғаза, қызыққұмарлық емес... жер асты жолдарында да</w:t>
        <w:br/>
        <w:t>халқымыздың коне тарихы бар дегендіктен туған ой болар.</w:t>
        <w:br/>
        <w:t>Бұл құрылыстар да ертедегі ата-бабаларымыздың аласапыран</w:t>
        <w:br/>
        <w:t>тағдырына байланысты салынған болар. Иә, халқымыздың</w:t>
        <w:br/>
        <w:t>қала салу, отырықшылану кезеңімен көбірек шұғылданар ма</w:t>
        <w:br/>
        <w:t>еді. Мезгіл өткен сайын жер асты жолының құпиясы да</w:t>
        <w:br/>
        <w:t>ұмытылып барады, бірақ қызықтыра береді.</w:t>
        <w:br/>
        <w:t>Жер асты жолдары туралы тарихшылар өте сараң айтады.</w:t>
        <w:br/>
        <w:t>Солардың біразына жүгініп көрейік.</w:t>
        <w:br/>
        <w:t>Ертедегі грек тарихшысы Геродот парсы патшасы Кирдің</w:t>
        <w:br/>
        <w:t>сактар еліне жасаған жорықтары жайлы жазған өзінің еңбегінде</w:t>
        <w:br/>
        <w:t>былай дейді: “Кир қолы Яксартының арғы жағындағы</w:t>
        <w:br/>
        <w:t>сактардың (массагеттер - біздің арғы ата-бабаларымызды</w:t>
        <w:br/>
        <w:t>осылай атаған) сарбаздарымен қатты ұрыстар жүргізді.</w:t>
        <w:br/>
        <w:t>Массагеттер көшіп жүретін, әрі тез, әрі тұтқиыл қимылдайтын</w:t>
        <w:br/>
        <w:t>жандар. Олардың қорғанды қоныстары да болды. Қорғанда</w:t>
        <w:br/>
        <w:t>тұратын массагеттер парсы қолына ешқашан беріліп көрген</w:t>
        <w:br/>
        <w:t>емес. Қол қорғанды бұзып, ішке басып кіргенде әлдеқандай</w:t>
        <w:br/>
        <w:t>құпия жолдармен халықтың қаладан шығып кеткенін көріп,</w:t>
        <w:br/>
        <w:t>жер сипалап қала беруші еді?!</w:t>
        <w:br/>
        <w:t>Тарихшы айтқан “әлде қандай құпия жолдар” тап осы</w:t>
        <w:br/>
        <w:t>жер асты жолдары екені даусыз.</w:t>
        <w:br/>
        <w:t>1 Бүл үзінді Геродоттың (484-425) б.з.д. “Грек-парсы соғыстарының</w:t>
        <w:br/>
        <w:t>тарихы” деген еңбегінен алынды.</w:t>
        <w:br/>
        <w:t>343</w:t>
      </w:r>
    </w:p>
    <w:p>
      <w:r>
        <w:t>Осыдан соңғы бір деректі әйгілі ақын Фердаусидің</w:t>
        <w:br/>
        <w:t>“Шахнама” дастанынан табамыз. “Яксартының оң</w:t>
        <w:br/>
        <w:t>жағалауында сактардың Канг Вигишт деген қаласы болды.</w:t>
        <w:br/>
        <w:t>Парсы әскерінен қашып келе жатқан Афрасиаб</w:t>
        <w:br/>
        <w:t>(“Шахнамадағы” басты кейіпкер) осы қалаға ақырғы рет келіп</w:t>
        <w:br/>
        <w:t>бас сауғалады. Қаланы парсы қолы қоршап алады. Сонда,</w:t>
        <w:br/>
        <w:t>Афрасиаб қаладағы құпия жер асты жолымен қашып кетеді”!</w:t>
        <w:br/>
        <w:t>дейді ақын.</w:t>
        <w:br/>
        <w:t>Ал Фердаусидің өзінің атақты дастанын тек қана тарихи</w:t>
        <w:br/>
        <w:t>шындықтан, өмірде болған хандардың өмірінен алып жазғаны</w:t>
        <w:br/>
        <w:t>баршаға мәлім. Сондықтан да оның кітабы “Патшалар</w:t>
        <w:br/>
        <w:t>тағдыры” деп аталған-ды.</w:t>
        <w:br/>
        <w:t>Жер асты жолдары туралы академик Марғұлан былай</w:t>
        <w:br/>
        <w:t>дейді: “Ташкент айналасындағы аудандарда аралас тұратын</w:t>
        <w:br/>
        <w:t>қазақтар мен өзбектердің арасында ежелгі Шаш (Ташкент)</w:t>
        <w:br/>
        <w:t>қаласының маңында жер асты жолы болғаны туралы аңыз</w:t>
        <w:br/>
        <w:t>осы күнге дейін айтылып жүр. Сайрам селосының</w:t>
        <w:br/>
        <w:t>тұрғындары ерте кезде Сайрамнан - бір жағы Түркістанға,</w:t>
        <w:br/>
        <w:t>екінші жағы Шашқа дейін жалғастырып жататын жер асты</w:t>
        <w:br/>
        <w:t>жолы болғанын осы күнге дейін растайды. Ал Сайрамның</w:t>
        <w:br/>
        <w:t>өзінде, көне мешіттің алдында, сол жер асты жолына түсіретін</w:t>
        <w:br/>
        <w:t>шағын үңгірдің аузы бар”2|</w:t>
        <w:br/>
        <w:t>Аталған тарихшылар жер асты жолы туралы түбегейлі</w:t>
        <w:br/>
        <w:t>пікір айтпаса да, сол дәуірдегі жағдайға байланысты оның</w:t>
        <w:br/>
        <w:t>сыр-сипаты мен маңызын аз да болса аңғартып кетеді.</w:t>
        <w:br/>
        <w:t>Келтірілген үзінділерден біз екі түрлі қорытынды жасаймыз.</w:t>
        <w:br/>
        <w:t>Бірінші, Оңтүстік Қазақстан жеріндегі жер асты жолдары</w:t>
        <w:br/>
        <w:t>өте ертеде, шамамен алғанда біздің дәуірімізге дейінгі ГУ-ІПІ</w:t>
        <w:br/>
        <w:t>ғасырларда салына бастаған. Екінші, бұл жолдар дүние</w:t>
        <w:br/>
        <w:t>жүзіндегі жер асты жолдарының ішіндегі ең үзыны.</w:t>
        <w:br/>
        <w:t>Жер асты жолдарының өзіне сапар шегелік.</w:t>
        <w:br/>
        <w:t>1964 жылдың июль айында елді аралауға жолға шықтым.</w:t>
        <w:br/>
        <w:t>Сапарымды ежелгі Сайрам қаласынан бастағанды жөн көрдім.</w:t>
        <w:br/>
        <w:t>Сәті түссе, көптен құмартып жүрген жер асты жолдарын</w:t>
        <w:br/>
        <w:t>іздегім келді.</w:t>
        <w:br/>
        <w:t>Көне Сайрам қазіргі Шымкент қаласының оңтүстік</w:t>
        <w:br/>
        <w:t>жағында 12 километр қашықтықта жатыр. Қала Талас Алатауы</w:t>
        <w:br/>
        <w:t>мен Қазығұрт тауының түйіскен қолтығында, яғни, аңғар</w:t>
        <w:br/>
        <w:t>тартып ағатын Сайрам өзенінің жағасына орналасқан. Ежелгі</w:t>
        <w:br/>
        <w:t>қала сүлдесі тым жүдеу. Әр жерде қалқиып-қалқиып тұрған</w:t>
        <w:br/>
        <w:t>қорған қалдықтары ғана көрінеді. Мұнда құлпытастар,</w:t>
        <w:br/>
        <w:t>і Фердауси. “Шах-намз”, т. 1, с. 350, М., 1960.</w:t>
        <w:br/>
        <w:t>2А. Х. Маргулан. “Из истории городов и строительного искусства</w:t>
        <w:br/>
        <w:t>древнего Казахстана”, с. 16, А.-А., 1950.</w:t>
        <w:br/>
        <w:t>344</w:t>
        <w:br/>
        <w:t>Жер асты жолына түсіретін үңгірдің аузы елеусіз</w:t>
        <w:br/>
        <w:t>болғанымен, оның іші бір қарағаннан-ақ кең екені байқалады.</w:t>
        <w:br/>
        <w:t>Үңгірдің ернеуінен төмен қарай тас басқыш жасалған. Жердің</w:t>
        <w:br/>
        <w:t>бетінен бірте-бірте түсетін бұрыш (көлбеу бұрыш) шамамен</w:t>
        <w:br/>
        <w:t>30!-қа тең. Жер асты жолының бағыты оңтүстік- батысқа</w:t>
        <w:br/>
        <w:t>қарай кетеді. Ал жер асты жолының едені құрғақ топырақ.</w:t>
      </w:r>
    </w:p>
    <w:p>
      <w:r>
        <w:t>Түсе беріс жердің едені, қабырғалары тас. Он бес қадамдай</w:t>
        <w:br/>
        <w:t>жүріп негізгі жер асты жолына жеткенше маңай қара</w:t>
        <w:br/>
        <w:t>көлеңкеленіп тұрды. Қалта электр шамын пайдалануға тура</w:t>
        <w:br/>
        <w:t>келді.</w:t>
        <w:br/>
        <w:t>Жер асты жолының биіктігі екі жарым метрге, ал ені бір</w:t>
        <w:br/>
        <w:t>жарым метрге жуық. Қатар жүрген үш кісі сиярлық. Үңгірдің</w:t>
        <w:br/>
        <w:t>ауасы таза, қүрғақ. Ауыздан алыстаған сайын жер асты</w:t>
        <w:br/>
        <w:t>жолының ішкі түрқы да анық байқала бастайды.</w:t>
        <w:br/>
        <w:t>Қабырғалардың кейбір жері таспен өрілген, көп жері</w:t>
        <w:br/>
        <w:t>жалаңаш, саз топырағы көрініп тұр. Жолдың жалаңашталған</w:t>
        <w:br/>
        <w:t>бұл жері уақыт өткен сайын тозудан болуы ықтимал.</w:t>
        <w:br/>
        <w:t>Жер асты жолының ішінде шашылып жатқан немесе</w:t>
        <w:br/>
        <w:t>құлап қирған ешнәрсе байқалмайды. 40-50 қадамдай</w:t>
        <w:br/>
        <w:t>жүргенімде үңгір ішіне әлдеқайдан түсіп тұрған әлсіз жарық</w:t>
        <w:br/>
        <w:t>көрінді. Дәл төбеде құбыр-тесік бар екен. Тесіктің аумағы</w:t>
        <w:br/>
        <w:t>үлкен кесенің бетіндей. Құбыр-тесікті қышпен әріп</w:t>
        <w:br/>
        <w:t>шығарыпты. Ауыздың арғы жағынан көгілдір аспан “сынығы”</w:t>
        <w:br/>
        <w:t>көрінеді. Таза ауа мен әлсіз жарықтың осы құбыр-тесіктен</w:t>
        <w:br/>
        <w:t>келіп тұрғандығында дау жоқ.</w:t>
        <w:br/>
        <w:t>Құбыр-тесіктер шамамен алғанда жер асты жолының әрбір</w:t>
        <w:br/>
        <w:t>40-50 қадамдай аралығынан төбеден шығарылып отырған.</w:t>
        <w:br/>
        <w:t>Бүл тесіктер жер асты жолы - “метролардың” өн бойында</w:t>
        <w:br/>
        <w:t>болуы мүмкін. Өйткені, ары қарай жүре түскенімде, әлгіндей</w:t>
        <w:br/>
        <w:t>тесік тағы да ұшырасты. Әрине, құбыр-тесіктер бірдей</w:t>
        <w:br/>
        <w:t>қашықтықта, тең аралықта бола бермеуі де мүмкін. Жол-</w:t>
        <w:br/>
        <w:t>жөнекей өзен, тау кездеседі. Сондай кедергелірге байланысты</w:t>
        <w:br/>
        <w:t>тесіктердің ара қашықтығы да, мөлшері де үнемі өзгеріп</w:t>
        <w:br/>
        <w:t>отырады.</w:t>
        <w:br/>
        <w:t>Құбыр-тесіктердің жер бетіне шығар аузын</w:t>
        <w:br/>
        <w:t>құрылысшылар аса тапқырлықпен жасаған. Оған дәлел,</w:t>
        <w:br/>
        <w:t>жолдың үстімен арнайы жүрген кісінің өзі әлгі тесіктерді</w:t>
        <w:br/>
        <w:t>ешқашан да байқай алмайды. Тесіктер аузы жер бедерімен</w:t>
        <w:br/>
        <w:t>үйлестіріліп жасалғандықтан, құпия жатады. Олар не бір</w:t>
        <w:br/>
        <w:t>жақпар тастың арасынан, не бұтаның астынан шығарылған.</w:t>
        <w:br/>
        <w:t>Енді жер асты жолының ішкі сипатына келейік.</w:t>
        <w:br/>
        <w:t>Жер асты жолының қос қабырғасы тік, еденге 90“ бұрыш</w:t>
        <w:br/>
        <w:t>жасап тұрады. Қабырғалардың биіктігі кісі бойынан асады.</w:t>
        <w:br/>
        <w:t>Бірақ бұл биіктік барлық жерде бірдей емес. Жердің бет</w:t>
        <w:br/>
        <w:t>бедеріне қарай өзгеріп отырады. Төбесі күмбездене барып</w:t>
        <w:br/>
        <w:t>346</w:t>
        <w:br/>
        <w:t>мавзолей, көне медреселер қалдығы қыруар жерді алып жатыр.</w:t>
        <w:br/>
        <w:t>Әзірге бүтін тұрғандары Қарашаш ана (Ахмед Яссауидің</w:t>
        <w:br/>
        <w:t>анасы) мавзолейі, Мыралы мавзолейі, аттан айтып, азан</w:t>
        <w:br/>
        <w:t>шақыратын бірер мұнаралар ғана.</w:t>
        <w:br/>
        <w:t>Аталған құрылыстардың архитектуралық салыну жүйесі</w:t>
        <w:br/>
        <w:t>өте әсем, бірін-бірі қайталамайды. Қабырғалары ақ, қызыл</w:t>
        <w:br/>
        <w:t>қыштармен өрілген. Күмбез, қалпақтарға ешқандай темір,</w:t>
        <w:br/>
        <w:t>не ағаш пайдаланылмаған.</w:t>
        <w:br/>
        <w:t>Көне қалалардың архитектурасын, көлемін, онда</w:t>
        <w:br/>
        <w:t>мекендеген халық санын шамалап, дәлелдеудің бір әдісі</w:t>
        <w:br/>
        <w:t>- сол қаланы қоршаған қорғандағы қақпалардың санына</w:t>
      </w:r>
    </w:p>
    <w:p>
      <w:r>
        <w:t>назар аудару болып табылады. Егер қорғанға жасалған</w:t>
        <w:br/>
        <w:t>қақпа саны көп болса, онда мекендеген халық та көп,</w:t>
        <w:br/>
        <w:t>соған лайық қаланың көлемі де үлкен болғаны, деп</w:t>
        <w:br/>
        <w:t>топшылауға негіз бар. Мысалы, ежелгі Отырарда бес</w:t>
        <w:br/>
        <w:t>қақпа, Сығанақта төрт қақпа, Түркістанда торт қақпа,</w:t>
        <w:br/>
        <w:t>Сайрамда бес қақпа болған.</w:t>
        <w:br/>
        <w:t>Көне Сайрамда қорған қақпаларының орны әлі де анық</w:t>
        <w:br/>
        <w:t>білініп жатыр. Қорған негізінен тас пен қыштан қатар, жарыса</w:t>
        <w:br/>
        <w:t>өріліп, тұрғызылған. Сондықтан да қорғанның орнынан</w:t>
        <w:br/>
        <w:t>үйіліп қалған қыруар тас қаландыларын көреміз. Ал</w:t>
        <w:br/>
        <w:t>қыштарды жергілікті тұрғындар тасып әкеткен.</w:t>
        <w:br/>
        <w:t>Сайрамдағы жер асты жолдары өте қүпия ұсталған. Олар</w:t>
        <w:br/>
        <w:t>туралы не қилы әңгімелер айтқанымен, жергілікті халықтың</w:t>
        <w:br/>
        <w:t>оған түсетін ауызды дәлдеп көрсете алмайтындығының да</w:t>
        <w:br/>
        <w:t>себебі осы. Біледі-ау, деген қарт кісілердің санасына: “киелі</w:t>
        <w:br/>
        <w:t>жер, ондай орынға баруға шариғат тыйым салады” деген ұғым</w:t>
        <w:br/>
        <w:t>әбден сіңіп қалған.</w:t>
        <w:br/>
        <w:t>Алайда әуелі сондай қарттарға жүгінуге тура келді.</w:t>
        <w:br/>
        <w:t>Ақырында, бір қари (құранды жатқа білетін адамды осылай</w:t>
        <w:br/>
        <w:t>атайды) жер асты жолдары туралы таяу жылдарда ешқандай</w:t>
        <w:br/>
        <w:t>сыр ашып, ешкімге айтпауға сөзімді алды, оларды көрсетуге</w:t>
        <w:br/>
        <w:t>келісім берді.</w:t>
        <w:br/>
        <w:t>Жер асты жолы... Оның аузы көне қорғанның ішінде</w:t>
        <w:br/>
        <w:t>болып шықты. Көзбен мөлшерлегенде қорғанның оңтүстік</w:t>
        <w:br/>
        <w:t>бұрышында елеусіз бір қирап қалған мұнараның (минарет)</w:t>
        <w:br/>
        <w:t>түбінде жатыр. Бетін жарым-жартылай жыңғыл басып кеткен.</w:t>
        <w:br/>
        <w:t>Академик Ә.Марғүланның айтуынша, жер асты жолының</w:t>
        <w:br/>
        <w:t>аузы ескі мешіт алаңында болатын. Бірақ, академик халықтың</w:t>
        <w:br/>
        <w:t>ауызекі айтқанына сүйенген секілді, Ескі мешіт пен әлгі</w:t>
        <w:br/>
        <w:t>қираған мұнараның ара қашықтығы онша алыс та емес.</w:t>
        <w:br/>
        <w:t>Демек, зерттеушілердің кейбір жағдайда жаңылуы әбден</w:t>
        <w:br/>
        <w:t>ықтимал. Олай дейтін себебіміз, көне Сайрамда қираған ескі</w:t>
        <w:br/>
        <w:t>құрылыстар оте коп. Ал оның үстіне жер асты жолдардың</w:t>
        <w:br/>
        <w:t>басқа да кіріп-шығар жері болуы да мүмкін нәрсе.</w:t>
        <w:br/>
        <w:t>345</w:t>
        <w:br/>
        <w:t>үшін Сайрамнан гөрі Түркістандағы жер асты жолдары</w:t>
        <w:br/>
        <w:t>қолайлы етіп салынған.</w:t>
        <w:br/>
        <w:t>Сайрамның жер асты жолындағы құжыралар оншалықты</w:t>
        <w:br/>
        <w:t>көп емес. Олар жолдың түсе беріс аузынан бір километрдей</w:t>
        <w:br/>
        <w:t>ұзағанша ғана кездеседі. Әрі қарай жалғыз жер асты жолының,</w:t>
        <w:br/>
        <w:t>өзі ғана созылып кете барады.</w:t>
        <w:br/>
        <w:t>Жер асты жолымен шамамен алғанда бір километрдей</w:t>
        <w:br/>
        <w:t>жол жүрдім. Ақырында, кейін шығуға тура келді. Өйткені,</w:t>
        <w:br/>
        <w:t>мұнда жүру үшін үлкен дайындық жұмысы керек еді. Оның</w:t>
        <w:br/>
        <w:t>үстіне, жалғыз-жарым жүру де қауіпті...</w:t>
        <w:br/>
        <w:t>Сонымен жер асты жолдары екі бірдей мақсатқа арналып</w:t>
        <w:br/>
        <w:t>жасалғаны байқалады. Біріншіден, ерте кезде шапқыншылық</w:t>
        <w:br/>
        <w:t>өте көп болған. Сырттан келген жау қалаға басып кіретіндей</w:t>
        <w:br/>
        <w:t>жағдайда, қала датқалары, қолбасшылар қалған қолымен осы</w:t>
        <w:br/>
        <w:t>жер асты жолы арқылы шығып, құтылып кететін болған.</w:t>
        <w:br/>
        <w:t>Бейбіт күндерде патшалар бұл үңгір-жолдарға қазына-мүлкін</w:t>
        <w:br/>
        <w:t>сақтаған.</w:t>
      </w:r>
    </w:p>
    <w:p>
      <w:r>
        <w:t>Екінші мақсат, халықты дінге тікелей бағындыру,</w:t>
        <w:br/>
        <w:t>жолдарды діннің күшті құралына айналдыру болып табылады.</w:t>
        <w:br/>
        <w:t>Дінге бағынбаған адамдарды осы жолдарға түсіріп, түрлі</w:t>
        <w:br/>
        <w:t>“кереметтер” көрсетіп, санасын улап отырған. Көп уақыттар</w:t>
        <w:br/>
        <w:t>бойы әлгі құжыраларға тақуа адамдарды қамап, аруаққа,</w:t>
        <w:br/>
        <w:t>рухқа сеңдірген.</w:t>
        <w:br/>
        <w:t>Алайда Сайрамдағы жер асты жолы ең әуелі бірінші мақсат</w:t>
        <w:br/>
        <w:t>үшін, яғни соғыс жағдайына байланысты қазылған. Оған</w:t>
        <w:br/>
        <w:t>дәлел, бұл жердегі жол мен қаланың оңтүстігіндегі Қазығұрт</w:t>
        <w:br/>
        <w:t>тауының арасы 40-45 километрдей. Сырттан келген жау</w:t>
        <w:br/>
        <w:t>қаланы басып алған кезде аман қалған қол дәл осы жер асты</w:t>
        <w:br/>
        <w:t>жолымен тауға шығып, құтылып кетіп отырған. Сол қол тау</w:t>
        <w:br/>
        <w:t>басынан келіп, күтпеген жерден басқыншы жауға сан рет</w:t>
        <w:br/>
        <w:t>күйрете соққы бергені бізге Рашид-ад-Диннің, Геродоттың,</w:t>
        <w:br/>
        <w:t>Джувейнидің шығармаларынан белгілі.</w:t>
        <w:br/>
        <w:t>Уақыт өткен сайын жер асты жолдары ұмытыла берген.</w:t>
        <w:br/>
        <w:t>Ең әуелі оның түсе беріс аузы бітелуге айналған. Сөйтіп, тек</w:t>
        <w:br/>
        <w:t>ауыз-екі әңгімелерде ғана айтылып келді. Олай болса,</w:t>
        <w:br/>
        <w:t>жолдарды түбегейлі зерттеп, олардың салыну сырларын,</w:t>
        <w:br/>
        <w:t>пайдаланылу мақсаттарын анықтау мәселелері -- тарих</w:t>
        <w:br/>
        <w:t>ғылымына көптеген міндеттер жүктейді.</w:t>
        <w:br/>
        <w:t>Ал көне Түркістандағы жер асты жолының мақсатына</w:t>
        <w:br/>
        <w:t>келсек: ол тек ғана дінді уағыздау үшін салынған. Бұл</w:t>
        <w:br/>
        <w:t>жолдарды “ғалжа” деп атаған. “Ғалжа” деген араб сөзі,</w:t>
        <w:br/>
        <w:t>қазақша - жалғыз отыру, өмірді жалғыз өткізу деген ұғым</w:t>
        <w:br/>
        <w:t>береді. Ғалжаға бұл дүниелік өмірден безіп, “тәубасына келу”</w:t>
        <w:br/>
        <w:t>үшін ақтық сағатын жалғыз өткізгісі келген діндар қарттарды</w:t>
        <w:br/>
        <w:t>отырғызатын болған. Шынында, Түркістандағы жер асты</w:t>
        <w:br/>
        <w:t>348</w:t>
        <w:br/>
        <w:t>қосылған. Қабырға мен жол - үңгір төбесінің арасында не</w:t>
        <w:br/>
        <w:t>бағана, не ұстын жоқ. Оның себебі, төбе мең қабырғаның</w:t>
        <w:br/>
        <w:t>арасы киіз үйдің уығындай күмбездене иіліп келіп жалғасады.</w:t>
        <w:br/>
        <w:t>Бұдан, құрылысшылардың жер асты жолын салуда салмақ</w:t>
        <w:br/>
        <w:t>заңын қатты ескергеңі байқалады. Жолдың үстіндегі салмақ</w:t>
        <w:br/>
        <w:t>оның төбесіне емес, қос қалыңдығы бір жарым метрдей енсіз</w:t>
        <w:br/>
        <w:t>жердің салмағын ғана көтереді. Бүл, әрине, кабырғасы аса</w:t>
        <w:br/>
        <w:t>мықты күмбезге дәнеңе де емес.</w:t>
        <w:br/>
        <w:t>Жер асты жолы жобасын жасаушылар салмақ заңын,</w:t>
        <w:br/>
        <w:t>жердің бедерін және топырақ құрамын ерекше есепке алып,</w:t>
        <w:br/>
        <w:t>құрылыстың сан ғасырлар бойы бұзылмауына жағдай жасаған.</w:t>
        <w:br/>
        <w:t>Сондықтан да дәл бұл күйінде, әлі де болса талай жылдар</w:t>
        <w:br/>
        <w:t>бойы, жер асты жолы келушілерді таңдандырып,</w:t>
        <w:br/>
        <w:t>қызықтыратыны анық. Жолдың ішінде құлап, бүлінген жер</w:t>
        <w:br/>
        <w:t>жоқ: іші таза сакталған. Демек, талай зерттеушілердің назарын</w:t>
        <w:br/>
        <w:t>аударып, оның картасын түгелдей жасап, түсіруге себепші</w:t>
        <w:br/>
        <w:t>болар деген де үміттен аулақ емеспіз.</w:t>
        <w:br/>
        <w:t>Жер асты жолының кейбір жерлерінде бүйірден қазып</w:t>
        <w:br/>
        <w:t>шығарып жасалған кішкене қосымша бөлмелер де бар.</w:t>
        <w:br/>
        <w:t>Бөлмелер әрбір он метрдей ара қашықтықта, бір-біріне</w:t>
        <w:br/>
        <w:t>қарама-қарсы салынған. Осы қалпында жер асты жолы үлкен</w:t>
        <w:br/>
        <w:t>зал тәрізді болып көрінеді. Бөлмелерді “құжыра” деп атайды.</w:t>
        <w:br/>
        <w:t>Құжыралардың ұзындығы жатқан кісінің бойындай, ені бір</w:t>
        <w:br/>
        <w:t>жарым метрдей келеді. Үңгір-бөлменің іші, шыңында да алам</w:t>
      </w:r>
    </w:p>
    <w:p>
      <w:r>
        <w:t>жатуға лайықталып жасалған. Қабырғаның оң жағында кісі</w:t>
        <w:br/>
        <w:t>сиярлық кішкене нар текпішек бар. Нар текпішектің бас</w:t>
        <w:br/>
        <w:t>жағында шырақ қоятын шағын қондырғы түр. Қондырғының</w:t>
        <w:br/>
        <w:t>маңайы шырақ түтінінен әбден ысталып кеткен. Осы нарларға</w:t>
        <w:br/>
        <w:t>ерте заманда кісі жатқаны байқалады. Кейбіреуінде төсеніші</w:t>
        <w:br/>
        <w:t>еткен, шиден тоқылған шыпталар жатыр. Жергілікті</w:t>
        <w:br/>
        <w:t>қарттармен сөйлесе келе, әлгі қүжыралардың жайымен де</w:t>
        <w:br/>
        <w:t>танысқандай болдым...</w:t>
        <w:br/>
        <w:t>Сайрам қаласы ХП-ХУІ ғасырлар арасында күшті дамып,</w:t>
        <w:br/>
        <w:t>өркендеген. Онда халық саны да өскен. Сол кезде мұсылман</w:t>
        <w:br/>
        <w:t>дініндегі бір ағым - суфизм Сайрамда үстемдік құрып</w:t>
        <w:br/>
        <w:t>тұрған. Бұл кезде мешіттер жергілікті дін басыларының</w:t>
        <w:br/>
        <w:t>қолында болды. Жер асты жолының бөлмелерін де сол дін</w:t>
        <w:br/>
        <w:t>басылары салғызған. Олар мінәжат етіп келген адамдардың</w:t>
        <w:br/>
        <w:t>қайыр-садақасын алып, оларды күнәсінен арылту үшін,</w:t>
        <w:br/>
        <w:t>(оның ауыр-жеңіліне қарай), сол құжыраларға белгілі бір</w:t>
        <w:br/>
        <w:t>уақыт жападан-жалғыз ұстайтын болған көрінеді. Дін иелері</w:t>
        <w:br/>
        <w:t>тек осыдан кейін ғана ондай жандардың бойынан күнәсі</w:t>
        <w:br/>
        <w:t>кетеді-міс деп сендірген. Оның үстіне діндар, тақуа адамдар</w:t>
        <w:br/>
        <w:t>сол құжыраларға отырып алып зікір (құдайды мадақтайтын</w:t>
        <w:br/>
        <w:t>көп кісілік хор) салатын болған. Міне, осындай зікір салу</w:t>
        <w:br/>
        <w:t>347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
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Деді ол: «Жағдай қиын, көр:</w:t>
        <w:br/>
        <w:t>Дімкастау екен шешеңіз.</w:t>
        <w:br/>
        <w:t>Тағы да біраз... тиын бер</w:t>
        <w:br/>
        <w:t>Оның да мәнін шешеміз!»</w:t>
        <w:br/>
        <w:t>Жанымның бұлтты аспаны</w:t>
        <w:br/>
        <w:t>Нөсерлер пері кезі кеп</w:t>
        <w:br/>
        <w:t>«Алыңыз мынау ақшаны!</w:t>
        <w:br/>
        <w:t>Айтыңыз - деймін. - Тезірек!»</w:t>
        <w:br/>
        <w:t>Картасын жайып жаңадан</w:t>
        <w:br/>
        <w:t>Шомды ойға цыган не түрлі.</w:t>
        <w:br/>
        <w:t>Үстінде жердің әлі аман</w:t>
        <w:br/>
        <w:t>Жүрген бір тәңірі секілді!</w:t>
        <w:br/>
        <w:t>«Сеніңіз мендей пендеге,</w:t>
        <w:br/>
        <w:t>Жүрегі адал десеңіз:</w:t>
        <w:br/>
        <w:t>Міндадар болмай емге де</w:t>
        <w:br/>
        <w:t>Сауығады екен шешеңіз!»</w:t>
        <w:br/>
        <w:t>Сөйлейді цыган шабытты,</w:t>
        <w:br/>
        <w:t>Қалтасы бүгін олжалы.</w:t>
        <w:br/>
        <w:t>Болашағында бақытты</w:t>
        <w:br/>
        <w:t>Болатыныңды болжады!</w:t>
        <w:br/>
        <w:t>Тыңдадым-ұйып болжамын</w:t>
        <w:br/>
        <w:t>- Ерікті саған бердім, - ден.”</w:t>
        <w:br/>
        <w:t>Сөзіне ылғи сол жанның</w:t>
        <w:br/>
        <w:t>Тұрады, Тәте, сенгім кеп...</w:t>
        <w:br/>
        <w:t>Уақыттың шеру, дүрмегі</w:t>
        <w:br/>
        <w:t>Барады алып шығанға,</w:t>
        <w:br/>
        <w:t>Көрінбей... соңғы күндері</w:t>
        <w:br/>
        <w:t>Із-түзсіз кетті цыган да.</w:t>
        <w:br/>
        <w:t>Іздеймін соны көшеде, -</w:t>
        <w:br/>
        <w:t>Көзіммен тінтін;.%</w:t>
        <w:br/>
        <w:t>Төбемнен өткең құстан да</w:t>
        <w:br/>
        <w:t>Сан сәлем жолдап жібергем;</w:t>
        <w:br/>
        <w:t>Сол құстар, Тәте, барды ма-</w:t>
        <w:br/>
        <w:t>Көктемді алып жетекке?</w:t>
        <w:br/>
        <w:t>Қаңқылдап, шулап қонды ма:</w:t>
        <w:br/>
        <w:t>Ақжарық деген.бекетке?; :</w:t>
        <w:br/>
        <w:t>Кеттім-ау, Тәте, алыстап, .</w:t>
        <w:br/>
        <w:t>Жүдеме, ойлан, күрсінбе.</w:t>
        <w:br/>
        <w:t>Өкпеңнің дерті тағы ұстап,</w:t>
        <w:br/>
        <w:t>Талықсып қалып жүрсің бе?.</w:t>
        <w:br/>
        <w:t>Күркілдеп жатқан-кеудеңде::</w:t>
      </w:r>
    </w:p>
    <w:p>
      <w:r>
        <w:t>Қандай дерт екен, анам-ай?</w:t>
        <w:br/>
        <w:t>Ажалдың құсы келгенде.</w:t>
        <w:br/>
        <w:t>Әкем де кеткен қарамай..:</w:t>
        <w:br/>
        <w:t>Күдіктің зілдей тауын да -</w:t>
        <w:br/>
        <w:t>Көтеріп келем бекем бір.</w:t>
        <w:br/>
        <w:t>Бәрін де тастап; ауылға</w:t>
        <w:br/>
        <w:t>Аттанып кетсем бе екен бұл?</w:t>
        <w:br/>
        <w:t>Білгендей соны: «Қолыңнан,</w:t>
        <w:br/>
        <w:t>бал ашамын» - деп, шаршамай,</w:t>
        <w:br/>
        <w:t>Тұрады күтіп жолымнан...</w:t>
        <w:br/>
        <w:t>Цыганнық қызы қаршадай.</w:t>
        <w:br/>
        <w:t>Тыңдадым ұйып болжамын:</w:t>
        <w:br/>
        <w:t>- Әулием, айтып бергін, - деп.</w:t>
        <w:br/>
        <w:t>Сөзіне ылғи сол жанның</w:t>
        <w:br/>
        <w:t>Тұрады, Тәте, сенгім кеп!</w:t>
        <w:br/>
        <w:t>Аман-сау екен ел-аймақ.</w:t>
        <w:br/>
        <w:t>Әулиең айтып тұр, міне:</w:t>
        <w:br/>
        <w:t>Болжады цыган мені ойлап</w:t>
        <w:br/>
        <w:t>Көз ілмей жүргеніңді де.</w:t>
        <w:br/>
        <w:t>АҚСҰҢҚАР, СЕН ДЕ ҚҰССЫН,</w:t>
        <w:br/>
        <w:t>МЕН ДЕ ҚҰСПЫН...</w:t>
        <w:br/>
        <w:t>ПУШКИНМЕН КЕЗДЕСУ</w:t>
        <w:br/>
        <w:t>Тарқамаған балалықтың базары,</w:t>
        <w:br/>
        <w:t>Муза келіп ала берген мазаны.</w:t>
        <w:br/>
        <w:t>Сәби едім. Сәби шерін қозғасын.</w:t>
        <w:br/>
        <w:t>Өлеңменен ерте есейдім өз басым.</w:t>
        <w:br/>
        <w:t>. Александр-жырларынан азалы</w:t>
        <w:br/>
        <w:t>Адамзаттың көрдім ашы көз жасын.</w:t>
        <w:br/>
        <w:t>Оранып ап қыста... жылы көрпеге, .</w:t>
        <w:br/>
        <w:t>Бала тәнім отты ойлардан өртене, .</w:t>
        <w:br/>
        <w:t>Жаттым жылап көңілден бір күй кетіп.</w:t>
        <w:br/>
        <w:t>Балалықты даналық кеп - күйретіп:</w:t>
        <w:br/>
        <w:t>Ақын қаны тамған мұңды өлкеге</w:t>
        <w:br/>
        <w:t>Муза мені алып кетті сүйретіп!</w:t>
        <w:br/>
        <w:t>Көз алдымда зулап өтіп бар кескін,</w:t>
        <w:br/>
        <w:t>Қиялымда қыршынымда-ақ қан кештім.</w:t>
        <w:br/>
        <w:t>Менің досым - досы барлық Пушкиннің.</w:t>
        <w:br/>
        <w:t>Менің досым- қасы барлық Дантестің!</w:t>
        <w:br/>
        <w:t>жжж</w:t>
        <w:br/>
        <w:t>Шыбын жан барда далаға жетейін,</w:t>
        <w:br/>
        <w:t>Кеудемді ашып пәкпін - деп.</w:t>
        <w:br/>
        <w:t>Құліретіңнен садаға кетейін,</w:t>
        <w:br/>
        <w:t>Құрманғазы мен Тәттімбет!</w:t>
        <w:br/>
        <w:t>Елестеп өтсін Құлагерің де,</w:t>
        <w:br/>
        <w:t>Алтынға тағалатқандай;</w:t>
      </w:r>
    </w:p>
    <w:p>
      <w:r>
        <w:t>Қырық мың тұлпар құба беліңде</w:t>
        <w:br/>
        <w:t>Қиқулап бара жатқандай!</w:t>
        <w:br/>
        <w:t>Парағын энос-- дастан ашсын да,</w:t>
        <w:br/>
        <w:t>Паш етсін қазақтығыңды.</w:t>
        <w:br/>
        <w:t>«Адай» күй ойнап аспан астында,</w:t>
        <w:br/>
        <w:t>Іздесін азаттығыңды!</w:t>
        <w:br/>
        <w:t>Шыңғысхан... &gt;</w:t>
        <w:br/>
        <w:t>Ақсақ Темір өтеді,</w:t>
        <w:br/>
        <w:t>Елестен - ұшқан ұландар; ”</w:t>
        <w:br/>
        <w:t>Домбыраларды еңіретеді</w:t>
        <w:br/>
        <w:t>Азалы- «Ақсақ құландар!»</w:t>
        <w:br/>
        <w:t>Темірлер кімді төбірентеді ”</w:t>
        <w:br/>
        <w:t>Мінсегде қанша қаһарға?”</w:t>
        <w:br/>
        <w:t>Күй Елі!</w:t>
        <w:br/>
        <w:t>Күйдің Мемлекет! |</w:t>
        <w:br/>
        <w:t>Жалғызсың - күллі жаһанда!”</w:t>
        <w:br/>
        <w:t>Шыбын жан барда далаға жетейін</w:t>
        <w:br/>
        <w:t>Кеудемді ашып пәкпін - деп.</w:t>
        <w:br/>
        <w:t>Құдіретіңнен садаға кетейін,</w:t>
        <w:br/>
        <w:t>Құрманғазы мен Тәттімбет!</w:t>
        <w:br/>
        <w:t>СОЗАҚ КӨТЕРІЛІСІ</w:t>
        <w:br/>
        <w:t>Тілеубай Әзімбайұлына</w:t>
        <w:br/>
        <w:t>Созақтай ел бар ма.екен паң даламда,</w:t>
        <w:br/>
        <w:t>Күллі Алаш сондай болса-- сандалам ба?!</w:t>
        <w:br/>
        <w:t>Бетіне Сталиннің сол түкірген,</w:t>
        <w:br/>
        <w:t>Белдеуде аша тұяқ қалмағанда::</w:t>
        <w:br/>
        <w:t>Бұлдырап жұртың қалған жөп артында,</w:t>
        <w:br/>
        <w:t>Өңінең ер - ел жұртына-болар тұлға -</w:t>
        <w:br/>
        <w:t>Қан кешіп Қадыр- Қалман қашқан кезде,</w:t>
        <w:br/>
        <w:t>Әзімбай әкең сенің - он алтыда::</w:t>
        <w:br/>
        <w:t>Егіліп ел, еңіреп Сыр жылап тұр,</w:t>
        <w:br/>
        <w:t>Памирдің шатқалында құлдырап бір, -</w:t>
        <w:br/>
        <w:t>16</w:t>
        <w:br/>
        <w:t>Келеді алып қашқым -</w:t>
        <w:br/>
        <w:t>Жегідей жеп, жанымды құса қылған</w:t>
        <w:br/>
        <w:t>Түн аңдыған бұзықтың пышағынан,</w:t>
        <w:br/>
        <w:t>Жасындардан кенеттен жарқ ететін,</w:t>
        <w:br/>
        <w:t>Сұлулық пен пәктікті тәрк ететін</w:t>
        <w:br/>
        <w:t>Дон Жуанның темірдей құшағынан!</w:t>
        <w:br/>
        <w:t>Кереғарды қалайша келістірем!</w:t>
      </w:r>
    </w:p>
    <w:p>
      <w:r>
        <w:t>(Көзім алды - қайшылық, керіс кілең!</w:t>
        <w:br/>
        <w:t>Болсам егер қараңдар санатында:</w:t>
        <w:br/>
        <w:t>Қысып алып өзіңді қанатыма</w:t>
        <w:br/>
        <w:t>Алыш қашып кетер ем Жер-үстінен!</w:t>
        <w:br/>
        <w:t>Алып қашып кетер ем, сол-&lt;тыныш-ты,</w:t>
        <w:br/>
        <w:t>Маған керек басқа әлем мол тынысты.</w:t>
        <w:br/>
        <w:t>Қайда барып еркін бір дем аламыз?</w:t>
        <w:br/>
        <w:t>Хиросима - секілді Жер-анамыз!</w:t>
        <w:br/>
        <w:t>Өмір-сүру не деген қорқынышты...</w:t>
        <w:br/>
        <w:t>Не екен бұл?</w:t>
        <w:br/>
        <w:t>Адамды сендірмесе де,</w:t>
        <w:br/>
        <w:t>Алданыш керек екен бір!</w:t>
        <w:br/>
        <w:t>Қонақжай әдет-ғұрпы мол</w:t>
        <w:br/>
        <w:t>Жанына тұрған-жарасыпш---</w:t>
        <w:br/>
        <w:t>Ауылда жүр ме, мүмкін ол!”</w:t>
        <w:br/>
        <w:t>Енді еркін маған бал ашын?</w:t>
        <w:br/>
        <w:t>Иесі -- жел ме, дауыл ма,</w:t>
        <w:br/>
        <w:t>Дегбірсіздердің бірі-екен.</w:t>
        <w:br/>
        <w:t>Қалайша біздің ауылға</w:t>
        <w:br/>
        <w:t>Қаңғырып бармай жүр екен?!</w:t>
        <w:br/>
        <w:t>Сан жерде ұлың сыналған</w:t>
        <w:br/>
        <w:t>Тап болып тағдыр кермесі.</w:t>
        <w:br/>
        <w:t>Мен жайлы ешбір цығаннан</w:t>
        <w:br/>
        <w:t>Ештеңе ести көрмеші.</w:t>
        <w:br/>
        <w:t>Қыран боп шыңды шолам мен, .</w:t>
        <w:br/>
        <w:t>Кеудеме шабыт конған соң.</w:t>
        <w:br/>
        <w:t>Адамның ұлы болам мен-</w:t>
        <w:br/>
        <w:t>Анамның ұлы болған соң.</w:t>
        <w:br/>
        <w:t>«Шуйққа менің мол жаным.» - .</w:t>
        <w:br/>
        <w:t>Десе егер біреу, мен гүлдеп:</w:t>
        <w:br/>
        <w:t>Сөзіне ылғи сол жанның</w:t>
        <w:br/>
        <w:t>Тұрады, Тәте, сенгім кеп.</w:t>
        <w:br/>
        <w:t>Біреулер бөгеп жолымды”</w:t>
        <w:br/>
        <w:t>Жүрсе егер: «Құдай атты!» - дей.</w:t>
        <w:br/>
        <w:t>«Алыңыз, --деймін --қолымды!</w:t>
        <w:br/>
        <w:t>Айтыңыз;- деймін - ақ тілек!»</w:t>
        <w:br/>
        <w:t>“Кім-білсін; осы-сөзімді 2</w:t>
        <w:br/>
        <w:t>Ұқты ма ол; жанға жақты ма?.</w:t>
        <w:br/>
        <w:t>Арбап кеп менің көзімді”.</w:t>
        <w:br/>
        <w:t>“Алдап кеп... оғын атты ма?!»</w:t>
        <w:br/>
        <w:t>С)</w:t>
      </w:r>
    </w:p>
    <w:p>
      <w:r>
        <w:t>12</w:t>
        <w:br/>
        <w:t>Іздеп келем.</w:t>
        <w:br/>
        <w:t>Белгілі -- таппайтыным.</w:t>
        <w:br/>
        <w:t>Құпиям боп қалдың ғой, ғұмыр бойы</w:t>
        <w:br/>
        <w:t>Жүрегімнің түбіне сақтайтуүғын.</w:t>
        <w:br/>
        <w:t>Шайтанкөлге сені іздеп талай бардым.</w:t>
        <w:br/>
        <w:t>Жоқтығыңды білгенде - қалай бардым?</w:t>
        <w:br/>
        <w:t>Сан барармын.</w:t>
        <w:br/>
        <w:t>Әлі сан қарайлармын,</w:t>
        <w:br/>
        <w:t>Ішқұса боп таба алмай тарта берем,</w:t>
        <w:br/>
        <w:t>Келіп кеткен жолымен талайлардың.</w:t>
        <w:br/>
        <w:t>Мен секілді мазасыз шерлі екен көк,</w:t>
        <w:br/>
        <w:t>Барған сайын... нөсерін селдетер кеп.</w:t>
        <w:br/>
        <w:t>Табысатын кезім де келді екен-деп,</w:t>
        <w:br/>
        <w:t>Арулардың жалт еткен жанарына</w:t>
        <w:br/>
        <w:t>Жалтақ-жалтақ қарармын сен бе екен деп.</w:t>
        <w:br/>
        <w:t>Дәңбекшітіп сені де төсегіңде,</w:t>
        <w:br/>
        <w:t>Шырылдаса сағыныш!- сезім- бала,</w:t>
        <w:br/>
        <w:t>Сабыр беріп жүр ме екен төзім-- нала?</w:t>
        <w:br/>
        <w:t>Қалай десең - олай де, осы өмірде</w:t>
        <w:br/>
        <w:t>Сүйген, сүйе білетін - өзім ғана.</w:t>
        <w:br/>
        <w:t>қарымы</w:t>
        <w:br/>
        <w:t>Тасын жарып, мұз құрсанған шыңдардың,</w:t>
        <w:br/>
        <w:t>Қара жерде қарағай боп бүр жардым.</w:t>
        <w:br/>
        <w:t>Жазда - аптап, қыста - аязды көзге ілмей,</w:t>
        <w:br/>
        <w:t>Жар басында жап-жасыл бог-тұрғанмын.</w:t>
        <w:br/>
        <w:t>Текті жұрттың -</w:t>
        <w:br/>
        <w:t>Әрі- ұлы, әрі-ірі,</w:t>
        <w:br/>
        <w:t>Топырақта жатады ылғи тамыры |</w:t>
        <w:br/>
        <w:t>Мен Алтайдан алты ағаш боп шығып ем,</w:t>
        <w:br/>
        <w:t>Алты Өершнқа айналдырған - Тәңірі. )</w:t>
        <w:br/>
        <w:t>Құдай мені Түрік қылды құты- -ұлы,</w:t>
        <w:br/>
        <w:t>Жаным- Сонда, тән де - соның тұқылы.</w:t>
        <w:br/>
        <w:t>Мен - Алтайдан Ақсораңға кеп түскен,</w:t>
        <w:br/>
        <w:t>Қарағайлы Қараорманның тұқымы.</w:t>
        <w:br/>
        <w:t>Маңғаз Мағжан, |</w:t>
        <w:br/>
        <w:t>Өр Қасым да сол жұрттан,</w:t>
        <w:br/>
        <w:t>Сорғалаған көз жасым да сол жұрттан.</w:t>
        <w:br/>
        <w:t>Қара.басты тәрк қылып қашанда,...</w:t>
        <w:br/>
        <w:t>Қараорман деп зарлайтыным - сондықтан.</w:t>
        <w:br/>
        <w:t>Жан сіміріп жасыл жұрттың жарығын,</w:t>
        <w:br/>
        <w:t>Жастайымнан уызыма жарыдым.</w:t>
      </w:r>
    </w:p>
    <w:p>
      <w:r>
        <w:t>Қараорманым Хаққа қарап күңіренсе,</w:t>
        <w:br/>
        <w:t>Қақсайды, Алла-ай, аппыс екі-тамырым...</w:t>
        <w:br/>
        <w:t>Қоңырат жұрты көшті; Сартай қажы</w:t>
        <w:br/>
        <w:t>Моласы көз ұшында бұлдырап тұр.</w:t>
        <w:br/>
        <w:t>Қазақтың хабар айтпай құсы келіп;</w:t>
        <w:br/>
        <w:t>Жат жерде-</w:t>
        <w:br/>
        <w:t>Шәлде кеуіп, ұшып - өліп -- 2 --</w:t>
        <w:br/>
        <w:t>Қаншама бауыр қалды баудай түсіп,</w:t>
        <w:br/>
        <w:t>Қажының сол моласы түсіне еніп?</w:t>
        <w:br/>
        <w:t>Туғаннан жанталасып жарыққа ердің,</w:t>
        <w:br/>
        <w:t>Сазына сағыныштың салып келдің.</w:t>
        <w:br/>
        <w:t>Сол көштен қалған күллі зэузатынды,</w:t>
        <w:br/>
        <w:t>Көшіріп Алашыңа алып келдің!</w:t>
        <w:br/>
        <w:t>Ақыры түгенделіп жаны, малы,</w:t>
        <w:br/>
        <w:t>Алашың аймақ болды арыналы.</w:t>
        <w:br/>
        <w:t>Марқайдың Созағыңа жұртыңды: әкеп,</w:t>
        <w:br/>
        <w:t>Сартайдың ырза Саған әруағы...</w:t>
        <w:br/>
        <w:t>АНАМА ХАТ</w:t>
        <w:br/>
        <w:t>Аман ба, Тәте, армысыз? |</w:t>
        <w:br/>
        <w:t>Аспанда жүзген Ай-көңіл...</w:t>
        <w:br/>
        <w:t>Үстінде Жердің бармысыз?</w:t>
        <w:br/>
        <w:t>Армысыз, анам, әйтеуір.</w:t>
        <w:br/>
        <w:t>: Кейінгі кезде күстона</w:t>
        <w:br/>
        <w:t>Боп кеттім неге мұнша мен?</w:t>
        <w:br/>
        <w:t>Тебеңнен өткен құстан да</w:t>
        <w:br/>
        <w:t>Жүрсің бе жолдап бір сәлем?</w:t>
        <w:br/>
        <w:t>Уақыт-ай, зулап ұшқан кеп,</w:t>
        <w:br/>
        <w:t>-Ұрлайды-ай күнде жамалын.</w:t>
        <w:br/>
        <w:t>Сіз.жақтан-дағы құстар кеп</w:t>
        <w:br/>
        <w:t>Көктемнің берді хабарын.</w:t>
        <w:br/>
        <w:t>Ақсораң жаққа ұшқанда,</w:t>
        <w:br/>
        <w:t>Отыра қалып жүремнен,</w:t>
        <w:br/>
        <w:t>УДК 821.512.122-</w:t>
        <w:br/>
        <w:t>ББК 84 Қаз 7-5</w:t>
        <w:br/>
        <w:t>АЗ7</w:t>
        <w:br/>
        <w:t>Қазақстан Республикасы Мәдениет және ақпарат мййистірлігі |</w:t>
        <w:br/>
        <w:t>Ақпарат және мұрағат комитеті . і</w:t>
        <w:br/>
        <w:t>«Әдебиеттің әлеуметтік маңызды түрлерін басып шығару»</w:t>
        <w:br/>
        <w:t>бағдарламасы бойынша шығарылды</w:t>
        <w:br/>
        <w:t>Ақсұңқарұлы Серік.</w:t>
        <w:br/>
        <w:t>А37 ҚАРАОРМАН. Өлеңдер. - Алматы, «Ел-шежіре» ҚҚ, 2012, -384 бет</w:t>
        <w:br/>
        <w:t>ІББІУ 978-601-7317-19-5</w:t>
        <w:br/>
        <w:t>Қазақтың айтулы ақындарының бірі, Қазақстанның еңбек сіңірген</w:t>
      </w:r>
    </w:p>
    <w:p>
      <w:r>
        <w:t>қайраткері, «Алаш» әдеби сыйлығының лауреаты Серік Ақсұңқарұлының</w:t>
        <w:br/>
        <w:t>«Қараорман» атты бұл жинағына кірген кез-келген өлең-жырынан-өршіл</w:t>
        <w:br/>
        <w:t>рух, асқақ мұрат, шарболаттай суарылған жігер мен қайрат көрінеді.</w:t>
        <w:br/>
        <w:t>Ақынның өзі өмір сүріп отырған ортаға, қоғамға, табиғатқа деген ой-</w:t>
        <w:br/>
        <w:t>пікірлері, сыни көзқарастары өткір тілмен, образды суреттермен әдемі</w:t>
        <w:br/>
        <w:t>өрнектелген.</w:t>
        <w:br/>
        <w:t>«Қараорман» қазағым, елім, жұртым деген эрбір оқырманды Отанды,</w:t>
        <w:br/>
        <w:t>ел мен жерді сүюге жетелейтіні сөзсіз,</w:t>
        <w:br/>
        <w:t>УДК 821.512.122</w:t>
        <w:br/>
        <w:t>ББК 84 Қаз 7-5</w:t>
        <w:br/>
        <w:t>І5ВМ 978-601-7317-19-5 Ө Ақсұңқарұлы С. 2012</w:t>
        <w:br/>
        <w:t>О «Ел-шежіре» ҚҚ. 2012</w:t>
        <w:br/>
        <w:t>Сенбеші оған, сұра жұрттан сыналған,</w:t>
        <w:br/>
        <w:t>Сұрашы анау шыңда;тұрған шынардан:</w:t>
        <w:br/>
        <w:t>Алдау үшін ғашықтарды аңғалақ</w:t>
        <w:br/>
        <w:t>Пасықтар ғой соны ойлап шығарған!</w:t>
        <w:br/>
        <w:t>Сенбезші оған... есіңді алған сұм ағын -</w:t>
        <w:br/>
        <w:t>Қайда әкетіп бара жатыр?..:</w:t>
        <w:br/>
        <w:t>Тұл- әнім...</w:t>
        <w:br/>
        <w:t>О; сұмдық-ай!</w:t>
        <w:br/>
        <w:t>Қасаң қағидалардан</w:t>
        <w:br/>
        <w:t>Тарс жарылып кетер-ме екен құлағым?!</w:t>
        <w:br/>
        <w:t>Сенбеші оған... Елең қылма түгін де,</w:t>
        <w:br/>
        <w:t>Өткенде емес бар үмітім- бүгінде;</w:t>
        <w:br/>
        <w:t>Жалғыз өзім жастанып ап жартасты</w:t>
        <w:br/>
        <w:t>Күтем сені Шайтанкөлдің түбінде.</w:t>
        <w:br/>
        <w:t>Сенбеші оған... Жаңбыр менен жасында,</w:t>
        <w:br/>
        <w:t>Тірі жан жоқ-табиғат бар:қасымда -</w:t>
        <w:br/>
        <w:t>“Есіл шақты еркін еске түсіріп;</w:t>
        <w:br/>
        <w:t>Күтем сені Шайтанкөлдің басында.</w:t>
        <w:br/>
        <w:t>Келші, жаным... Суытпаты бекер бой,</w:t>
        <w:br/>
        <w:t>Шайтанкөлің -- қасиетті мекен ғой.</w:t>
        <w:br/>
        <w:t>.“Мәрттғашықтар бір-біріне өмірде</w:t>
        <w:br/>
        <w:t>Мәңгі бақи жолықпайды екен ғой,</w:t>
        <w:br/>
        <w:t>ЕЗ</w:t>
        <w:br/>
        <w:t>Қас қағымда дүние бүлінді ме,</w:t>
        <w:br/>
        <w:t>Кеттің хабар-ошарсыз түңілдіре.</w:t>
        <w:br/>
        <w:t>Жат еркекке жүрегің жүгінді ме?</w:t>
        <w:br/>
        <w:t>Шайтанкөлде кездесіп қалып едік,</w:t>
        <w:br/>
        <w:t>Бүкіл жерде жоқсың сен бүгін, міне.</w:t>
        <w:br/>
        <w:t>Күнімді де тәрк етіп - батпайтұғын,</w:t>
        <w:br/>
        <w:t>Таңымды да тәрк етіп - атпайтұғын,</w:t>
        <w:br/>
        <w:t>1</w:t>
      </w:r>
    </w:p>
    <w:p>
      <w:r>
        <w:t>ӘКЕ МЕНҰЛ</w:t>
        <w:br/>
        <w:t>Роберт Рождественскийден</w:t>
        <w:br/>
        <w:t>Бұл-әнеді..</w:t>
        <w:br/>
        <w:t>жійтзші беремін ғой деп</w:t>
        <w:br/>
        <w:t>ен түріңде, де, өңдегде қаларсыз...</w:t>
        <w:br/>
        <w:t>Қолын әке: ы</w:t>
        <w:br/>
        <w:t>«Қайтып келемін ғой;..»-деп &gt;</w:t>
        <w:br/>
        <w:t>Қан төгістен оралған жоқ,</w:t>
        <w:br/>
        <w:t>Хабарсыз...</w:t>
        <w:br/>
        <w:t>Жиырма жылдай бопты-ау:. Ее</w:t>
        <w:br/>
        <w:t>көп пе, МӘНШМеп,</w:t>
        <w:br/>
        <w:t>(боңыңда егер ұрпақ қалса, о да--сын;</w:t>
        <w:br/>
        <w:t>2 бала әкесін іздеп-кетті Польшаға;</w:t>
        <w:br/>
        <w:t>Ең балынан көрейін деп моласын:/.</w:t>
        <w:br/>
        <w:t>Тапты-ау іздеп сорлы бала-ай... сенделген,</w:t>
        <w:br/>
        <w:t>Рухына басын иді; құлыным.</w:t>
        <w:br/>
        <w:t>Әкесінен--: :: Жат өлкеде жерленген.</w:t>
        <w:br/>
        <w:t>Жасы да үлкен болатұғын ұлының Бі</w:t>
        <w:br/>
        <w:t>Сой азалы,</w:t>
        <w:br/>
        <w:t>сол азалы-молада:</w:t>
        <w:br/>
        <w:t>гүлдер жатты тебіреніп » жетімді.</w:t>
        <w:br/>
        <w:t>Сол оқ гүлдер елестеді балаға 5.ны</w:t>
        <w:br/>
        <w:t>тоснитальдың ақ дәкесі секілді.</w:t>
        <w:br/>
        <w:t>Ауыр тулар түсті сырғын асыға, бастаяды-ай,</w:t>
        <w:br/>
        <w:t>: кен дүлей нөсер базары...</w:t>
        <w:br/>
        <w:t>Поляктар да келіп ұлдың қасына. :</w:t>
        <w:br/>
        <w:t>тұрды үнсіз. Барлығы да- азалы.</w:t>
        <w:br/>
        <w:t>«Түсінеміз жүрегіңнің бейікін:- --деді біреу -</w:t>
        <w:br/>
        <w:t>Ерсіз елі-- немене?! 3</w:t>
        <w:br/>
        <w:t>“Туған елге аяып барын мәйітін</w:t>
        <w:br/>
        <w:t>туған жерге жерлегіңіз келе ме?..»</w:t>
        <w:br/>
        <w:t>Жапырақты жел мұздатын, толы сызға тамтшылап</w:t>
        <w:br/>
        <w:t>тұр жаңбыр жасқа ұқсап қап,</w:t>
        <w:br/>
        <w:t>«Жоқ! -- деді Ұлы, - Менің әкем онсыз да жатыр</w:t>
        <w:br/>
        <w:t>туған Жер-Анасын құшақтап...»</w:t>
        <w:br/>
        <w:t>17</w:t>
        <w:br/>
        <w:t>ШЫҢҒЫСТАУ. ҒАСЫРЛАР. АБАЙ.</w:t>
        <w:br/>
        <w:t>Ғасырлар келеді ұшып оттай жанып,</w:t>
        <w:br/>
        <w:t>Құр бәрін:жайпап өтіп құныққандай.</w:t>
        <w:br/>
        <w:t>Үстіне Шыңғыстаудың тоқтай қалып</w:t>
        <w:br/>
        <w:t>Кетті ағып, - тұрып қалмай.....</w:t>
        <w:br/>
        <w:t>Кетті ағып. Сан жеткісіз :- санасандар.</w:t>
        <w:br/>
        <w:t>Тамам үн соныменен тамамдалды.</w:t>
        <w:br/>
        <w:t>Талайлар көмілді де қара шаңға,</w:t>
        <w:br/>
        <w:t>Абайлар - аман қалды!</w:t>
        <w:br/>
        <w:t>Ғасырлар келеді ұшып оттай жаны е.</w:t>
        <w:br/>
        <w:t>Түсін де түстеп жөндеп қарамадық:</w:t>
        <w:br/>
        <w:t>Үстіне Шыңғыстаудың тоқтай қалып,</w:t>
      </w:r>
    </w:p>
    <w:p>
      <w:r>
        <w:t>Тағы да барады: ағып.. . Барады. ағып.</w:t>
        <w:br/>
        <w:t>Жаңа жыл жалт қаратып тұңғыш кра</w:t>
        <w:br/>
        <w:t>Тұрса да алуан іс алдыма кеп,</w:t>
        <w:br/>
        <w:t>Келеді жетіп барғым Шыңғыстауға:</w:t>
        <w:br/>
        <w:t>«Топырағыңда Абайлар қалды ма?» - деп.</w:t>
        <w:br/>
        <w:t>Ғасырлар құсша ұшады. Қарасаңдар -</w:t>
        <w:br/>
        <w:t>Керемет мазасыздық келбетінде:</w:t>
        <w:br/>
        <w:t>Талайлар көмілсе де қара Шаңға</w:t>
        <w:br/>
        <w:t>Қалса скен Абайларым -"Жер бетінде!</w:t>
        <w:br/>
        <w:t>Жжж</w:t>
        <w:br/>
        <w:t>Саған арнап сұлу жырдан гүл өрдім.</w:t>
        <w:br/>
        <w:t>Гүл өрдім де тығырыққа тірелдім.</w:t>
        <w:br/>
        <w:t>Рухынды - бұлдыраған елестен--</w:t>
        <w:br/>
        <w:t>Өлеңіме айналдырып жібердім: -</w:t>
        <w:br/>
        <w:t>Өлеңімсіз бозаң тартар өң кірмей -</w:t>
        <w:br/>
        <w:t>Өр кескінің - өзегімнің өртіндей.</w:t>
        <w:br/>
        <w:t>Дүниеде менен күшті еркек жоқ,</w:t>
        <w:br/>
        <w:t>Бір әйелді алып қалдым өлтірмей!</w:t>
        <w:br/>
        <w:t>13</w:t>
        <w:br/>
        <w:t>КЕКТІ БАЛА</w:t>
        <w:br/>
        <w:t>Берік Көпбаевқа</w:t>
        <w:br/>
        <w:t>Пушкин десе жанарың лапылдайды, ””</w:t>
        <w:br/>
        <w:t>Тұла бойға тоғысып ақыл, қайғы;</w:t>
        <w:br/>
        <w:t>“Сендер-барда сенем мен, мына өмірде</w:t>
        <w:br/>
        <w:t>Сұлулыққа қарсы оқ атылмайды!” ”</w:t>
        <w:br/>
        <w:t>Пушкин десе жанарың лапылдайды.</w:t>
        <w:br/>
        <w:t>Есенинді айтасың еміреніп,</w:t>
        <w:br/>
        <w:t>Хиросима қақында тебіреніп.</w:t>
        <w:br/>
        <w:t>Сен оларды тапқалы,</w:t>
        <w:br/>
        <w:t>"Дүниенің</w:t>
        <w:br/>
        <w:t>Қайғы-мұңы тауыпты - Сені келіп!</w:t>
        <w:br/>
        <w:t>Еміреніп сөйлейсің, тебіреніп:</w:t>
        <w:br/>
        <w:t>Заулап ғасыр өтсе де; ұшып көп күн,</w:t>
        <w:br/>
        <w:t>Жүрегіңе жасыны түсіп кәктің -</w:t>
        <w:br/>
        <w:t>Еске түссе Лермонтов, қанат-байлап, .</w:t>
        <w:br/>
        <w:t>Кавказ жаққа келеді ұшып кеткің!</w:t>
        <w:br/>
        <w:t>Жүрегіңе жасыны түсіп көктің.</w:t>
        <w:br/>
        <w:t>Қойшы... Айта бермеші... Жетті, бала!</w:t>
        <w:br/>
        <w:t>“Көз жасынды көшіріп кеттім ала.</w:t>
        <w:br/>
        <w:t>Балаларды сүйемін -- пәк! Дегенмен</w:t>
        <w:br/>
        <w:t>Сені ерекіне сүйемін, кекті бала!</w:t>
        <w:br/>
        <w:t>Қойшы... Айта бермеші... Жетті; бала!:</w:t>
        <w:br/>
        <w:t>Ал, ағаңды теңеме наркескенге,</w:t>
      </w:r>
    </w:p>
    <w:p>
      <w:r>
        <w:t>Менен өткен шерлі жоқ зар кешкенде.</w:t>
        <w:br/>
        <w:t>Мен бір -оқпын, құлыным... Пушкиндердің</w:t>
        <w:br/>
        <w:t>-Тимей-кеткен оғымын--Дантестерге!</w:t>
        <w:br/>
        <w:t>Менен-шерлі адам жоқ зар кешкенде..;</w:t>
        <w:br/>
        <w:t>М</w:t>
        <w:br/>
        <w:t>Қанатымыз ұша-ұша талғанда,</w:t>
        <w:br/>
        <w:t>Енді бізге құлау ғана қалған ба?</w:t>
        <w:br/>
        <w:t>- Бұл жалғанда сенен асқан ару жоқ,</w:t>
        <w:br/>
        <w:t>Менен асқан еркек жоқ бұл жалғанда!</w:t>
        <w:br/>
        <w:t>Саған арнап сұлу жырдан гүл өрдім,</w:t>
        <w:br/>
        <w:t>Гүл өрдім де тығырыққа - тірелдім.</w:t>
        <w:br/>
        <w:t>Рухыңды - бұлдыраған елестен</w:t>
        <w:br/>
        <w:t>Өлеңіме айналдырып жібердім.</w:t>
        <w:br/>
        <w:t>жжж</w:t>
        <w:br/>
        <w:t>Дала- дастан! )</w:t>
        <w:br/>
        <w:t>Бала жастан оқып өскем сені мен,</w:t>
        <w:br/>
        <w:t>- Көкпарыңа араласқам құлап аттың ерінен.</w:t>
        <w:br/>
        <w:t>Қыз қууда ұлы халық намысына күйгенмін.</w:t>
        <w:br/>
        <w:t>Ат үстінен жұлып алып аруыңды сүйгенмін!</w:t>
        <w:br/>
        <w:t>Кереметім -- кеңдікте! - деп,</w:t>
        <w:br/>
        <w:t>Серілікте! - деп ел өсті.</w:t>
        <w:br/>
        <w:t>Бұл далаға - ерлік керек, ездік... е” емес-ті.</w:t>
        <w:br/>
        <w:t>Басымды оқтан ала қашпан.</w:t>
        <w:br/>
        <w:t>Елім ермен - еңселі.</w:t>
        <w:br/>
        <w:t>Дала- дастан!</w:t>
        <w:br/>
        <w:t>Бала жастан оқып өскем мен сені!..</w:t>
        <w:br/>
        <w:t>жжж</w:t>
        <w:br/>
        <w:t>Мен сені сағындым көктемде,</w:t>
        <w:br/>
        <w:t>Төбемнен жыл құсы өткенде,</w:t>
        <w:br/>
        <w:t>Домбыра күйшіге тап болып</w:t>
        <w:br/>
        <w:t>Әдемі әуенін төккенде.</w:t>
        <w:br/>
        <w:t>Түк те жоқ, өзіңсің санада,</w:t>
        <w:br/>
        <w:t>Сағыныш, жалыныш, нала Да.”</w:t>
        <w:br/>
        <w:t>Мен сені сағындым далада,</w:t>
        <w:br/>
        <w:t>Мен сені сағындым қалада,</w:t>
        <w:br/>
        <w:t>Сені іздеп шекті азап есіл ар,</w:t>
        <w:br/>
        <w:t>Мені де сен де бір есіңе ал.</w:t>
        <w:br/>
        <w:t>Сүюді білмейтін адамның “2..</w:t>
        <w:br/>
        <w:t>Осынау өмірде несі бар?!</w:t>
      </w:r>
    </w:p>
    <w:p>
      <w:r>
        <w:t>Мені де сен де бір есіңе алл..:</w:t>
        <w:br/>
        <w:t>ТҮС</w:t>
        <w:br/>
        <w:t>Кәгіңдегі жұлдыз еді бір сұлу,</w:t>
        <w:br/>
        <w:t>Сыр ғып маған соны айтушы ең қымсынып.</w:t>
        <w:br/>
        <w:t>Жыр ғып айтып келе жатсаң, көшеде</w:t>
        <w:br/>
        <w:t>Көріп соны... қалушы едің тұншығып.</w:t>
        <w:br/>
        <w:t>Қыз дасені жүрген сынды:түсінбей,</w:t>
        <w:br/>
        <w:t>От сезімің жатты өртеніп ішіңде. .</w:t>
        <w:br/>
        <w:t>&gt;Қандай ғажап мынау- мылқау махаббат!</w:t>
        <w:br/>
        <w:t>“ж«Үйленітпін, - дейсің -- соған түсімде...»</w:t>
        <w:br/>
        <w:t>“Менің түсім - кереғарлау - шатағы:</w:t>
        <w:br/>
        <w:t>Сол бір сұлу шат - күлкісі; шат әні-</w:t>
        <w:br/>
        <w:t>Жат төсекте жат жастықты... жастанып,</w:t>
        <w:br/>
        <w:t>Жат біреумен құшақтасып жатады!</w:t>
        <w:br/>
        <w:t>Елең қылмай ұйқыны да, түсті де,</w:t>
        <w:br/>
        <w:t>Кенет сонда маған бітіп күш, міне:</w:t>
        <w:br/>
        <w:t>«Бассыздықты тоқтатындар, кәне!» - деп</w:t>
        <w:br/>
        <w:t>Екеуінің кіріп барам үстіне!...</w:t>
        <w:br/>
        <w:t>Шынжырлаулы иттері үріп абалап:</w:t>
        <w:br/>
        <w:t>«Миы ауысқан жынды ма?!» - деп табалап</w:t>
        <w:br/>
        <w:t>Сонда екеуі атып тұрып төсектен</w:t>
        <w:br/>
        <w:t>Айдап шықты сыпырғышпен... сабалап!</w:t>
        <w:br/>
        <w:t>Сол түсіме сені қайтып сендірем?</w:t>
        <w:br/>
        <w:t>Бекежанды саған қайтып жеңдірем?</w:t>
        <w:br/>
        <w:t>“Бұдан бұлай ғашық болған жандардың</w:t>
        <w:br/>
        <w:t>Арасына түспеспін-ау енді мен...</w:t>
        <w:br/>
        <w:t>15</w:t>
        <w:br/>
        <w:t>Кім білсін, осы бәрінен</w:t>
        <w:br/>
        <w:t>Қиындау... Қайтіп жан бағам:</w:t>
        <w:br/>
        <w:t>Алданып келем әлі мен,</w:t>
        <w:br/>
        <w:t>Әлі де қанша алданам?!.</w:t>
        <w:br/>
        <w:t>Таныс көп, Тәте, менде де</w:t>
        <w:br/>
        <w:t>Дейтұғын: «Кетпес есеңіз,</w:t>
        <w:br/>
        <w:t>Сеніңіз мендей пендеге,</w:t>
        <w:br/>
        <w:t>Жүрегі адал десеңіз!»</w:t>
        <w:br/>
        <w:t>Сенемін. Ұқпас мені кім?</w:t>
        <w:br/>
        <w:t>Үмітке жаным кенелді:</w:t>
        <w:br/>
        <w:t>Адамға деген сенімім</w:t>
        <w:br/>
        <w:t>Алдамас мүмкін мені енді...</w:t>
        <w:br/>
        <w:t>жжж</w:t>
        <w:br/>
        <w:t>Есіңде ме Шайтанкөлдің түндері,</w:t>
      </w:r>
    </w:p>
    <w:p>
      <w:r>
        <w:t>Қиял бізді сонда алысқа сүйреді.</w:t>
        <w:br/>
        <w:t>Өмір деген тәтті болып кеткен-ді,</w:t>
        <w:br/>
        <w:t>Сонда сенің ерініңнен сүйгелі. “</w:t>
        <w:br/>
        <w:t>Көз алдымда- сауал толы көздерің,</w:t>
        <w:br/>
        <w:t>Жанарыңды жаһан қылып кезгенім.</w:t>
        <w:br/>
        <w:t>Өмір заңы өз әмірін жүргізді |</w:t>
        <w:br/>
        <w:t>Сен сезбедің... мен де түкті сезбедім...</w:t>
        <w:br/>
        <w:t>Тарпаң тағдыр жаншып басып еңсені,</w:t>
        <w:br/>
        <w:t>Жолға шықтық...</w:t>
        <w:br/>
        <w:t>Жоқ! Жоғалттым мен сені!</w:t>
        <w:br/>
        <w:t>Мәрт ғашықтар бір-біріне өмірде</w:t>
        <w:br/>
        <w:t>Мәңгі бақи кездеспейді деуші еді...</w:t>
        <w:br/>
        <w:t>«Құстай ұшып Шайтанкөлге жеттім де</w:t>
        <w:br/>
        <w:t>Елесіңе тұрдым тағзым еттім де.</w:t>
        <w:br/>
        <w:t>Сен де сеніп сол әзәзіл сөздерге: ..</w:t>
        <w:br/>
        <w:t>Кездескеннің қолын ұстап кеттің.бе?</w:t>
        <w:br/>
        <w:t>Де ЖА/ФРте</w:t>
        <w:br/>
        <w:t>ШЕМІН</w:t>
        <w:br/>
        <w:t>ЖАНа ЗВМЕЯН</w:t>
        <w:br/>
        <w:t>ӘПЕБИЕТІ</w:t>
        <w:br/>
        <w:t>Серік |</w:t>
        <w:br/>
        <w:t>АҚСҰҢҚАРҰЛЫ</w:t>
        <w:br/>
        <w:t>ҚАРАОРМАН</w:t>
        <w:br/>
        <w:t>Өлеңдер</w:t>
        <w:br/>
        <w:t>Алматы 2012</w:t>
        <w:br/>
        <w:t>“Ел-шежіре” 2011</w:t>
        <w:br/>
        <w:t>ДАЛА ФИЛОСОФИЯСЫ</w:t>
        <w:br/>
        <w:t>Дала десең жарқ етер -</w:t>
        <w:br/>
        <w:t>Даңқым!-</w:t>
        <w:br/>
        <w:t>Деген бір өлең...</w:t>
        <w:br/>
        <w:t>Дала десен жарқ етер-</w:t>
        <w:br/>
        <w:t>Халқым!-</w:t>
        <w:br/>
        <w:t>Деген бір өлең:</w:t>
        <w:br/>
        <w:t>Мархабатым шығар-ау Махамбеттің туғаны.</w:t>
        <w:br/>
        <w:t>Ер ұлдарым болмаса --</w:t>
        <w:br/>
        <w:t>Езекем деп Жүрер ем!”</w:t>
        <w:br/>
        <w:t>Дала десең жарқ елей - --</w:t>
        <w:br/>
        <w:t>Сұлулық!-</w:t>
      </w:r>
    </w:p>
    <w:p>
      <w:r>
        <w:t>“Деген бір өлең.</w:t>
        <w:br/>
        <w:t>Дала десең жарқ етер -</w:t>
        <w:br/>
        <w:t>Ұлылық!- “</w:t>
        <w:br/>
        <w:t>Деген бір өлең.</w:t>
        <w:br/>
        <w:t>Арман шығар даламда Абайымның туғаны.</w:t>
        <w:br/>
        <w:t>Абайларым болмаса -. 22.2.</w:t>
        <w:br/>
        <w:t>Тарих: Отадионы:- Дала), Қ қан-жоса!</w:t>
        <w:br/>
        <w:t>Жалт қарады Ұлына “ол көгін.тұман торласа.</w:t>
        <w:br/>
        <w:t>Батырлары болмаса - қорқақ бүкіл адамзат.</w:t>
        <w:br/>
        <w:t>Ақымақ бүкіл адамзат --Ақындары болмаса!</w:t>
        <w:br/>
        <w:t>21</w:t>
        <w:br/>
        <w:t>Қиялында: бәрі Айға ұшар, шіркін, .</w:t>
        <w:br/>
        <w:t>Ұқсап бір тірі латынға-- &gt;</w:t>
        <w:br/>
        <w:t>Өмір туралы айтысар, мүмкін,</w:t>
        <w:br/>
        <w:t>Айтысар өлім хақында?</w:t>
        <w:br/>
        <w:t>Жаны жоқ мәрмәр мүсіндейміз біз,</w:t>
        <w:br/>
        <w:t>“Қараймыз текке шұқшия.</w:t>
        <w:br/>
        <w:t>Не айтады-екен? Түсінбейміз біз;</w:t>
        <w:br/>
        <w:t>Латынша бәрі - құпия!</w:t>
        <w:br/>
        <w:t>О, Латын тілі!</w:t>
        <w:br/>
        <w:t>Зырлап- ендікті,</w:t>
        <w:br/>
        <w:t>Жырға орап гүлдей құлпырған!</w:t>
        <w:br/>
        <w:t>“Вергилий сенде жырлап ершікі</w:t>
        <w:br/>
        <w:t>Бөлік; Ее ЭДЕЗврь тұл қылған.</w:t>
        <w:br/>
        <w:t>МЗЕнЕЕРі дауылын сезінем мен:де,</w:t>
        <w:br/>
        <w:t>Мәңгілік деген бекер ғой.</w:t>
        <w:br/>
        <w:t>Ділдер түгілі, кезікелгенде--</w:t>
        <w:br/>
        <w:t>Тілдер де өледі екен ғой!</w:t>
        <w:br/>
        <w:t>Замана дауылы!</w:t>
        <w:br/>
        <w:t>Сұңқылдап үні</w:t>
        <w:br/>
        <w:t>Қанша жан өлді- түс білем,</w:t>
        <w:br/>
        <w:t>Сан өтерсің-ау бұрқылдап әлі</w:t>
        <w:br/>
        <w:t>Бұл жұмыр жердің үстінен; &lt;-</w:t>
        <w:br/>
        <w:t>«Жаһангерім!» деп мәлімдедім,</w:t>
        <w:br/>
        <w:t>Осылып сұм ой діліме:. Ж</w:t>
        <w:br/>
        <w:t>Түгім жоқ бұлдар - бәрін беремін;</w:t>
        <w:br/>
        <w:t>Тимели ана тіліме!</w:t>
        <w:br/>
        <w:t>Есігіңді ашпа есіре күштерге,</w:t>
        <w:br/>
        <w:t>Жалмаувіз күштерге.жат-үні;:</w:t>
        <w:br/>
        <w:t>Зәрем ұшады есіме түскенде</w:t>
        <w:br/>
        <w:t>Латынның-Соңғы"Ақыны!::</w:t>
      </w:r>
    </w:p>
    <w:p>
      <w:r>
        <w:t>Мрин Байеудан</w:t>
        <w:br/>
        <w:t>Ақындарым-ай.:.</w:t>
        <w:br/>
        <w:t>Тоқтады:қанша, сөқпады қанша ел жүрегі?</w:t>
        <w:br/>
        <w:t>Мемлекеттік Штыкты:қорғап-біреуі, 3</w:t>
        <w:br/>
        <w:t>Біреуі өлді елемей елдің жара... зарын,</w:t>
        <w:br/>
        <w:t>ЗБйанен ұрып МЕнЕЕНЕНҢ Барабанын...</w:t>
        <w:br/>
        <w:t>Біреулер өлді;</w:t>
        <w:br/>
        <w:t>Недеген сорлы-сүреңі,</w:t>
        <w:br/>
        <w:t>Мемлекеттік Етікті жалап біреуі -</w:t>
        <w:br/>
        <w:t>( Өліп барады! /.</w:t>
        <w:br/>
        <w:t>“Өс ма үлгі, өнеге?</w:t>
        <w:br/>
        <w:t>Тағы да біреу осылай... текке өле ме?!</w:t>
        <w:br/>
        <w:t>жжж</w:t>
        <w:br/>
        <w:t>Баб ием, мейде ерік жоқ.</w:t>
        <w:br/>
        <w:t>Болса еркім ессіз жандай сенделем бе?</w:t>
        <w:br/>
        <w:t>Ханыша болсаң да бас имес едім,</w:t>
        <w:br/>
        <w:t>Махаббат жаһангері жеңбегейде!</w:t>
        <w:br/>
        <w:t>Бас ием, өлең болын 6 өрім кеуде .-</w:t>
        <w:br/>
        <w:t>Қайтейін,” сәгілгенде... өрішгенде? |</w:t>
        <w:br/>
        <w:t>Бас-ием, армандасым!</w:t>
        <w:br/>
        <w:t>Қайран басым 2.2... к</w:t>
        <w:br/>
        <w:t>Иіліп көрген емес жеріншінед,</w:t>
        <w:br/>
        <w:t>Бәлем; БАрындыра түстің; мені.</w:t>
        <w:br/>
        <w:t>Бае ием. Табындыра түстің мені.:&gt;</w:t>
        <w:br/>
        <w:t>Жалғанда жүрегіме жақын- Сенсің</w:t>
        <w:br/>
        <w:t>Адамнан жұмыр Жердің үстіндегі!</w:t>
        <w:br/>
        <w:t>Бас ием-махаббаттың мас:.: құрбаны</w:t>
        <w:br/>
        <w:t>-Абдырап; ағар-көзден жастың бәрі.</w:t>
        <w:br/>
        <w:t>23</w:t>
        <w:br/>
        <w:t>Болашақ кеп қолымнан алса бүгін</w:t>
        <w:br/>
        <w:t>Алтын емес -- Ақиқат тапсырарым!</w:t>
        <w:br/>
        <w:t>Жыр жолына жанымды бақшыладым.</w:t>
        <w:br/>
        <w:t>“Өзің көрші! -</w:t>
        <w:br/>
        <w:t>Жөрмесең - сенбес едің: .</w:t>
        <w:br/>
        <w:t>Күнде күйкі пендемен белдесемін.,</w:t>
        <w:br/>
        <w:t>Сені таптым, пендесі бар өмірге | )</w:t>
        <w:br/>
        <w:t>Періштесі болмаса - келмес едім!</w:t>
        <w:br/>
        <w:t>Көрмесең - сенбес едің.</w:t>
        <w:br/>
        <w:t>Артық айтсам кешірші мей, ерім,</w:t>
        <w:br/>
        <w:t>“Еріп кеттім жез едім, темір әдім..</w:t>
      </w:r>
    </w:p>
    <w:p>
      <w:r>
        <w:t>“Самолеттен түскенім жаңа ғана, |</w:t>
        <w:br/>
        <w:t>Мұқағали бейітінен келін едім...”</w:t>
        <w:br/>
        <w:t>Еңірегім келеді, еңірегім</w:t>
        <w:br/>
        <w:t>ПРОМЕТЕЙ АЛАУЫ.</w:t>
        <w:br/>
        <w:t>Тірі жан жоқ далада ояу --</w:t>
        <w:br/>
        <w:t>Жаһан жаңа жаралып. .</w:t>
        <w:br/>
        <w:t>Қапас ғалам - қара кд</w:t>
        <w:br/>
        <w:t>Күн көзінде - қара “бірт:</w:t>
        <w:br/>
        <w:t>Жер хамыры тоқтап. тұрды,</w:t>
        <w:br/>
        <w:t>Кенет...</w:t>
        <w:br/>
        <w:t>Көктен түсті де,</w:t>
        <w:br/>
        <w:t>Прометей от лақтырды, .</w:t>
        <w:br/>
        <w:t>Мұз--ғаламның үстіне!</w:t>
        <w:br/>
        <w:t>Ғалам-отсыз қала ма енді жұмыр.</w:t>
        <w:br/>
        <w:t>Жерді жұт алып?</w:t>
        <w:br/>
        <w:t>Киелі алау жана берді сөніп қалмай...</w:t>
        <w:br/>
        <w:t>“Замандарым!:</w:t>
        <w:br/>
        <w:t>Адамдарың найзағайша шатырлап,</w:t>
        <w:br/>
        <w:t>тұтанып!</w:t>
        <w:br/>
        <w:t>25</w:t>
        <w:br/>
        <w:t>- Мұхитты да, теңізді де көріп ем,</w:t>
        <w:br/>
        <w:t>Тоқырауын бәрінен де ыстық! - деп.</w:t>
        <w:br/>
        <w:t>Сүңгуші еді құшырланып кеп көкем!</w:t>
        <w:br/>
        <w:t>Ыстық! - дейді... Қызу қайдан жетті екен?</w:t>
        <w:br/>
        <w:t>Жаңа ғана шомылғанда салкын су,</w:t>
        <w:br/>
        <w:t>Қапелімде қалай қайнап кетті екен?</w:t>
        <w:br/>
        <w:t>Сүңгиді кеп, тәні суды сүйеді,</w:t>
        <w:br/>
        <w:t>Судың асты таңғажайып би еді.</w:t>
        <w:br/>
        <w:t>Бізге қарап айқайлайды көкеміз,</w:t>
        <w:br/>
        <w:t>- Тоқырауын-- киелі-ғой! Киелі! .</w:t>
        <w:br/>
        <w:t>2.Асау жылдар..: толқындарна;.. алқынып,</w:t>
        <w:br/>
        <w:t>Асау ағын басылыпты шарқ ұрып:</w:t>
        <w:br/>
        <w:t>“Төкен марқұм асыр салған бір кезде</w:t>
        <w:br/>
        <w:t>“Тоқырауын бара жатыр тартылып.</w:t>
        <w:br/>
        <w:t>Ақтоғайда- Тоқырауын өзені,</w:t>
        <w:br/>
        <w:t>Салт аттыны өткізбейтін өзегі..</w:t>
        <w:br/>
        <w:t>жжж</w:t>
        <w:br/>
        <w:t>Халқына, мүлде, сенбеген,; :</w:t>
        <w:br/>
        <w:t>Арбалып тақ пен алтынға. і</w:t>
        <w:br/>
        <w:t>Хан біткен қанға шөлдеген,</w:t>
        <w:br/>
        <w:t>Қалды сол қарау қалпында.</w:t>
        <w:br/>
        <w:t>Молдалар көзсіз сандалып,</w:t>
      </w:r>
    </w:p>
    <w:p>
      <w:r>
        <w:t>Намазға құлап теңселе- |</w:t>
        <w:br/>
        <w:t>Абайға сенбей... арбалып;</w:t>
        <w:br/>
        <w:t>Аллаға ғана сенсе де-.</w:t>
        <w:br/>
        <w:t>Өлді ұлып өстіп көп пенде</w:t>
        <w:br/>
        <w:t>Өмірде болған етімді. р</w:t>
        <w:br/>
        <w:t>Сеп болмай шен де, шекпен.де;.</w:t>
        <w:br/>
        <w:t>Өткінші затқа өкінді..</w:t>
        <w:br/>
        <w:t>Пыш-пыштар өлді бақырып</w:t>
        <w:br/>
        <w:t>Айта алмай сонғы ариясын:-</w:t>
        <w:br/>
        <w:t>Шікіптер өлді ақыры</w:t>
        <w:br/>
        <w:t>Сарқа алмай шарап дариясын.</w:t>
        <w:br/>
        <w:t>Сұлулар әлді сәнімен</w:t>
        <w:br/>
        <w:t>Кетеалмай жерге ну егіп,</w:t>
        <w:br/>
        <w:t>Қор.болып шалдың тәнінен</w:t>
        <w:br/>
        <w:t>Ләззат емес -у еміш!</w:t>
        <w:br/>
        <w:t>Пақырлар өлді- тірлігін, .</w:t>
        <w:br/>
        <w:t>Өзінше жасап шайқап-ақ.</w:t>
        <w:br/>
        <w:t>Ақындар өлді- бір-бірін</w:t>
        <w:br/>
        <w:t>Тотықұстайын қайталап!</w:t>
        <w:br/>
        <w:t>Өлімнің заңы: «Көн!» - деген,</w:t>
        <w:br/>
        <w:t>Шежіре жыр ғып баяндар.</w:t>
        <w:br/>
        <w:t>Бәрі де- әлді.</w:t>
        <w:br/>
        <w:t>Өлмеген -</w:t>
        <w:br/>
        <w:t>Рубайлар, Омар Хайямдар.</w:t>
        <w:br/>
        <w:t>19</w:t>
        <w:br/>
        <w:t>20</w:t>
        <w:br/>
        <w:t>Қап-қара түн...</w:t>
        <w:br/>
        <w:t>Зілмауыр қап-қара түн.</w:t>
        <w:br/>
        <w:t>Зауал шақ қой мәңгі есте сақталатын.</w:t>
        <w:br/>
        <w:t>Аяр сезім арбады тұл бойынды,</w:t>
        <w:br/>
        <w:t>Аялдатпай уақытқа - ақталатын.</w:t>
        <w:br/>
        <w:t>Қап-қара түн.</w:t>
        <w:br/>
        <w:t>Құмар сәт-боп елестеп күнә мына;</w:t>
        <w:br/>
        <w:t>Жаттың жауап таба алмай-сұрағыңа.</w:t>
        <w:br/>
        <w:t>Қара түндей қатыгез қара кісі</w:t>
        <w:br/>
        <w:t>Сайтан құсап сыбырлап құлағыңа:</w:t>
        <w:br/>
        <w:t>«Әзәзілдің дидарын көріп-танып;:</w:t>
        <w:br/>
        <w:t>Жаттың үнсіз тайықсып өліп«Талып,</w:t>
        <w:br/>
        <w:t>Көзің алды қан-қара; қара түнек,“</w:t>
        <w:br/>
        <w:t>Жарық дүние жалп етіп сөніп қалып!</w:t>
        <w:br/>
        <w:t>Тілсіз үрей басынын-бар: алапты;</w:t>
        <w:br/>
        <w:t>Лаззат пенен сұмдықты саралатты,</w:t>
      </w:r>
    </w:p>
    <w:p>
      <w:r>
        <w:t>Арбан алған-тәніңді қара жылан” -</w:t>
        <w:br/>
        <w:t>Пәк тәніңе әрмелеп бара жатты...</w:t>
        <w:br/>
        <w:t>«Алаң оймен оянып ала таңда; “.</w:t>
        <w:br/>
        <w:t>Жаттың Ұқсап жазықсыз балапанға,</w:t>
        <w:br/>
        <w:t>Қара жылан шаққан сол қара түнде</w:t>
        <w:br/>
        <w:t>Ақ тәнінде қап қойды - қара таңба.</w:t>
        <w:br/>
        <w:t>Қонақта да оның орйві жоғары,</w:t>
        <w:br/>
        <w:t>Бәйек боп жүр Орындықтар-Қоғамы.</w:t>
        <w:br/>
        <w:t>Отырын ан Кресло-ақымақ</w:t>
        <w:br/>
        <w:t>Неше түрлі фалсафаны соғады!:</w:t>
        <w:br/>
        <w:t>Былықтырған Кресло - қаскүнем,</w:t>
        <w:br/>
        <w:t>Еңбектейді енді жердің астымен.</w:t>
        <w:br/>
        <w:t>Ішкіштермен сыбанып ап білегін,</w:t>
        <w:br/>
        <w:t>Күреседі Кресло- Мйсбүней;.</w:t>
        <w:br/>
        <w:t>Ай-сұлудар аңыз болған еріеде</w:t>
        <w:br/>
        <w:t>Кресло Дон-Жуанға еркелеп...</w:t>
        <w:br/>
        <w:t>Кресло:- вуретшінің эскизі</w:t>
        <w:br/>
        <w:t>Эрмитаждың есігіне ентелеп...</w:t>
        <w:br/>
        <w:t>Қаламымды аңыз алып қашады,</w:t>
        <w:br/>
        <w:t>Мен ашпаған есіктерді ашады. ”</w:t>
        <w:br/>
        <w:t>Пайда болып Кресло- “жазарман.</w:t>
        <w:br/>
        <w:t>Кресло-- оқырманды жасады!</w:t>
        <w:br/>
        <w:t>Жетер енді!</w:t>
        <w:br/>
        <w:t>Оған неге қорындық?-</w:t>
        <w:br/>
        <w:t>Орын-ғып бір аламыз ба ор үңгіп?!</w:t>
        <w:br/>
        <w:t>Осы өлеңді әзер жаздым, сықырлап</w:t>
        <w:br/>
        <w:t>Астымдағы тозып біткен: орындық...</w:t>
        <w:br/>
        <w:t>жжж</w:t>
        <w:br/>
        <w:t>Ғалия, жаным, аяулы Періштем едің.</w:t>
        <w:br/>
        <w:t>Серікке.-серік.болуға келіскен едің.</w:t>
        <w:br/>
        <w:t>Бейіш дер.едім өзіңмен өткен өмірді,</w:t>
        <w:br/>
        <w:t>Шеріштем:едің кездескен бейіште менің.</w:t>
        <w:br/>
        <w:t>Ғалия, жаным, аяулы Періштем .едің.</w:t>
        <w:br/>
        <w:t>Он сегіздегі мазасыз:кезімдей-шынар,</w:t>
        <w:br/>
        <w:t>Кез келді-ау маған дөңбекшіп көз ілмей шығар.</w:t>
        <w:br/>
        <w:t>Алатау-жақта туғаның болмаса; жаным,</w:t>
        <w:br/>
        <w:t>Көкшетаудағы Ғалия өзіңдей шығар?</w:t>
        <w:br/>
        <w:t>Аристотель..;</w:t>
        <w:br/>
        <w:t>Абайларың вулкан. құсап лапылдап! -</w:t>
        <w:br/>
        <w:t>іліндер-ен</w:t>
        <w:br/>
        <w:t>Шүкір, халық, сөну деген саған жат</w:t>
        <w:br/>
        <w:t>Прометейдің алауы ғой бүкіл-- Тарих, адамзат!</w:t>
      </w:r>
    </w:p>
    <w:p>
      <w:r>
        <w:t>Зымыран Уақыт!. ) ;</w:t>
        <w:br/>
        <w:t>Ұшайықшы аттап бүкіл түнектен,</w:t>
        <w:br/>
        <w:t>Мұз- Ғаламды құшайықшы сол бір отты</w:t>
        <w:br/>
        <w:t>жүрекпен!</w:t>
        <w:br/>
        <w:t>Тіл алмайтын баламын мен, көресімді көремін,</w:t>
        <w:br/>
        <w:t>Прометейдің алауымен өртенеді өлеңім.</w:t>
        <w:br/>
        <w:t>Өртенеді өзегім де, өзге затты жат қылып,</w:t>
        <w:br/>
        <w:t>Кең дүниені кеземін де өтемін от лақтырыш</w:t>
        <w:br/>
        <w:t>ӨМІР КІШЕНҰЛЫНЫҢ ӘРУАҒЫНА</w:t>
        <w:br/>
        <w:t>Атасу айыз толы төнірегі,”</w:t>
        <w:br/>
        <w:t>Ағамның аты бөлек: «Өмір» еді</w:t>
        <w:br/>
        <w:t>Сәкендей заты бөлек болғаннан соң,</w:t>
        <w:br/>
        <w:t>л-жұрты әлі іздейтін көрінеді.</w:t>
        <w:br/>
        <w:t>Иманақ -- алтын шөкпен босаға-ды</w:t>
        <w:br/>
        <w:t>Аялар Алла сүйіп босағаны</w:t>
        <w:br/>
        <w:t>Сәкеннің қаны тамған бұл топырақ,</w:t>
        <w:br/>
        <w:t>Әлі сан боздағына босанады!</w:t>
        <w:br/>
        <w:t>Атасу - Алашымның өркенді елі. .</w:t>
        <w:br/>
        <w:t>Қазақтың көк жиегін көркемдеді.: &gt;</w:t>
        <w:br/>
        <w:t>Өмірге Өмір сынды ұл келмесе</w:t>
        <w:br/>
        <w:t>Сағыныш өзегімді өртер ме еді?!</w:t>
        <w:br/>
        <w:t>Атасу, асып не бір белесіннен, - |</w:t>
        <w:br/>
        <w:t>Тауымен, тасымен де кеңесіп ем.</w:t>
        <w:br/>
        <w:t>.«Құдай-ау, қайда барсам. Сәкебіңнің;</w:t>
        <w:br/>
        <w:t>92</w:t>
        <w:br/>
        <w:t>Әлжеке, мені ғафу ет, бізді ғафу ет!</w:t>
        <w:br/>
        <w:t>Біздер-де кірдік Сіздер кіретін есіктен...</w:t>
        <w:br/>
        <w:t>Кеткен жоқ әлі, кепкен жоқ әлі сор табы.</w:t>
        <w:br/>
        <w:t>Елімнің даусы шыңғырын.:. шықпай жүр менде.</w:t>
        <w:br/>
        <w:t>Әлі де қорқам... Ел-жұртың: әлі қорқады</w:t>
        <w:br/>
        <w:t>Әдебиеттегі әдеби иттер үргенде...</w:t>
        <w:br/>
        <w:t>«Қой!» - деші соған!</w:t>
        <w:br/>
        <w:t>Сіздердей болу қайда әлі?</w:t>
        <w:br/>
        <w:t>Олжасты көрсек бой да.өсіп қалар, ой да өсіп:</w:t>
        <w:br/>
        <w:t>Жүр мұнда менің жұртымның Пайғамбарлары</w:t>
        <w:br/>
        <w:t>Алаштың асқақ Рухыменен сөйлесіп!</w:t>
        <w:br/>
        <w:t>- ҚҰСТАР ӘНІ</w:t>
        <w:br/>
        <w:t>Қайран, шешем...</w:t>
        <w:br/>
        <w:t>Дуалы натіналардың тағынан -</w:t>
      </w:r>
    </w:p>
    <w:p>
      <w:r>
        <w:t>Өзің салған ұяны - өз үйімді сағынам.</w:t>
        <w:br/>
        <w:t>Әуелетіп элемі, бұлт бауырын кеп құшып -</w:t>
        <w:br/>
        <w:t>Жеті құсың бар еді, - жеті жаққа кетті ұшып...</w:t>
        <w:br/>
        <w:t>Қайран, шешем...</w:t>
        <w:br/>
        <w:t>Күйіне ойға батсаң не түрлі,</w:t>
        <w:br/>
        <w:t>Мынау Жарық Дүние - Құс Базары секілді.</w:t>
        <w:br/>
        <w:t>Жасқа толып етегін, тұрсың мұңлық пішінде,</w:t>
        <w:br/>
        <w:t>Жеті құстың екеуі жоқ қой соның ішінде...</w:t>
        <w:br/>
        <w:t>Қайран, ш шешем...</w:t>
        <w:br/>
        <w:t>Ауалы патшалардың тағынан -</w:t>
        <w:br/>
        <w:t>Өзің салған ұяны - өз үйімді сағынам.</w:t>
        <w:br/>
        <w:t>Бір ұяда сол кезде жеті құс ек, жеті-құс!</w:t>
        <w:br/>
        <w:t>Жас боп шықты сор - көзге: қайда кеткен екі құс!</w:t>
        <w:br/>
        <w:t>Қой қайырып-жүргенде - жетеу жеті елден кеп,</w:t>
        <w:br/>
        <w:t>Жетеуіміз жүргенде... сайран еді-ау жер мен көк!</w:t>
        <w:br/>
        <w:t>Қиқусыз һәм-сайрансыз құс базары тұл екен,</w:t>
        <w:br/>
        <w:t>Сол бір екіқайран құс қайда ұшып жұр ежен?</w:t>
        <w:br/>
        <w:t>) АЛМАТЫ;</w:t>
        <w:br/>
        <w:t>КОММУНИСТ ПРОСПЕКТІСІ, 105::</w:t>
        <w:br/>
        <w:t>Бесіктен біз де беліміз шықпай батыр ек,</w:t>
        <w:br/>
        <w:t>Келемін мұнда керемет азап кешіп мен:</w:t>
        <w:br/>
        <w:t>Әлжеке; мені Ғафу ету бізді ғафует!-&gt;:</w:t>
        <w:br/>
        <w:t>Біздер де кірдік сіздер кіретін есіктен.</w:t>
        <w:br/>
        <w:t>Періште емес, көрінбес алтын-айдары,</w:t>
        <w:br/>
        <w:t>Бұлт кешкен асқақ Алатау сынды ой кешіп -</w:t>
        <w:br/>
        <w:t>Жүр-мұнда менің жұртымның-Пайғамбарлары</w:t>
        <w:br/>
        <w:t>, Алаштың дсқақ фухымененс сөйлесін?)</w:t>
        <w:br/>
        <w:t>Тікпиялар іі осы- түспейтін алтын тақтан да,</w:t>
        <w:br/>
        <w:t>Ұлыстарының ұлан да ғайыр көлемі.</w:t>
        <w:br/>
        <w:t>Тұрғындар... шулап өсекке таңып жатқанда</w:t>
        <w:br/>
        <w:t>Туған ел-оны жүшекізшіне бЗЛЕДЕ.</w:t>
        <w:br/>
        <w:t>Қаралы:"көштей қара бұлт тордан: аспанын;</w:t>
        <w:br/>
        <w:t>Қасқайыш тұрды:қатал тәңірге қарап паң:</w:t>
        <w:br/>
        <w:t>Сталин--:</w:t>
        <w:br/>
        <w:t>Сәкен,</w:t>
        <w:br/>
        <w:t>Бейімбет,</w:t>
        <w:br/>
        <w:t>Ілиястарын</w:t>
        <w:br/>
        <w:t>шеделыта Әдеби Жітерге дарақаң Жа)</w:t>
        <w:br/>
        <w:t>Күніренін: талай көз- жасын өл"да көрді Аэйп;е</w:t>
        <w:br/>
        <w:t>Қасарып, бірде жасарып елмен тел өсті.</w:t>
        <w:br/>
        <w:t>Ешкімде оны: «Айт!» - десе --қойша өргізіп;</w:t>
        <w:br/>
        <w:t>«Шайт!» - десе--қойша жусата алған емес-ті...</w:t>
      </w:r>
    </w:p>
    <w:p>
      <w:r>
        <w:t>Келемін мен де бір ойлар-жанды мазалап, ..-</w:t>
        <w:br/>
        <w:t>“Еркелеплиықтым сол-үйден еңсем түсіп:кеп::</w:t>
        <w:br/>
        <w:t>Халықтан ғана туады екен азамат,</w:t>
        <w:br/>
        <w:t>і Тұрғыннан кілең шенделере ғана н-күтшіЕтедін</w:t>
        <w:br/>
        <w:t>Бесіктен біз де кебелініз шықпай яғын ек,</w:t>
        <w:br/>
        <w:t>Келемін мұнда керемет азап кешіп менг:</w:t>
        <w:br/>
        <w:t>31</w:t>
        <w:br/>
        <w:t>34</w:t>
        <w:br/>
        <w:t>Көгершіндер ұшып жүр, бұрқ-бұрқ етіп</w:t>
        <w:br/>
        <w:t>Оқ-дәрінің иісі қанатынан;</w:t>
        <w:br/>
        <w:t>Ұштым мен де жаһанның шетін көріп,</w:t>
        <w:br/>
        <w:t>Қызыл-жасыл дүние не түрге еніп,</w:t>
        <w:br/>
        <w:t>Кілем жапқан тұр диван-керуеттер</w:t>
        <w:br/>
        <w:t>Махаббаттың төсегі секілденіп! ”</w:t>
        <w:br/>
        <w:t>Таң атады.</w:t>
        <w:br/>
        <w:t>Түс:</w:t>
        <w:br/>
        <w:t>Ымырт.</w:t>
        <w:br/>
        <w:t>Түн келеді,</w:t>
        <w:br/>
        <w:t>Естіледі Музаның мұңды лебі.</w:t>
        <w:br/>
        <w:t>Эрмитажда күліп тұр Джоконда,</w:t>
        <w:br/>
        <w:t>Жылап тұрған шығар ол?</w:t>
        <w:br/>
        <w:t>Кім біледі...</w:t>
        <w:br/>
        <w:t>ТОҚЫРАУЫН</w:t>
        <w:br/>
        <w:t>Ақтоғайда - Тоқырауын өзені,</w:t>
        <w:br/>
        <w:t>Салт аттыны өткізбейтін өзегі...</w:t>
        <w:br/>
        <w:t>Жаз шыққанда осы өзеннің алабы, -</w:t>
        <w:br/>
        <w:t>Шет елдегі бейне пляж алаңы.</w:t>
        <w:br/>
        <w:t>Шомылғанда қара бала қаптаған,</w:t>
        <w:br/>
        <w:t>Қара теңіз астар болмай қалады!</w:t>
        <w:br/>
        <w:t>Алпамсадай денесімен топ-толық,</w:t>
        <w:br/>
        <w:t>Атылып кен сүңгігенде оқ болып -</w:t>
        <w:br/>
        <w:t>Астанадан келген Төкен көкеміз</w:t>
        <w:br/>
        <w:t>Алпыс минут! кететұғын жоқ болып!</w:t>
        <w:br/>
        <w:t>О, сұмдық-ай!</w:t>
        <w:br/>
        <w:t>Сүңгіп өлу мақтан ба?</w:t>
        <w:br/>
        <w:t>Алпыс... бала басады кеп «Аттанға!»</w:t>
        <w:br/>
        <w:t>“Төкен көкем күліп шыға келетін</w:t>
        <w:br/>
        <w:t>Жағадағы ел-жанталасып жатқанда!</w:t>
      </w:r>
    </w:p>
    <w:p>
      <w:r>
        <w:t>38</w:t>
        <w:br/>
        <w:t>Музамды соған сыйладым;</w:t>
        <w:br/>
        <w:t>Шабытқа жаным кенелді.</w:t>
        <w:br/>
        <w:t>Сол қыздың сұлу дидарын</w:t>
        <w:br/>
        <w:t>Салуға көштім мен енді.</w:t>
        <w:br/>
        <w:t>Не дейді мендей сабазға</w:t>
        <w:br/>
        <w:t>Қайтпайтын әсте бір беті:</w:t>
        <w:br/>
        <w:t>Үй іші толы қағаздар,</w:t>
        <w:br/>
        <w:t>Қағазда - қыздың-суреті!</w:t>
        <w:br/>
        <w:t>Шабытым: шалқып күнде тым,</w:t>
        <w:br/>
        <w:t>Шамамды қайтып өлшеппін.</w:t>
        <w:br/>
        <w:t>Бір күні қыздың суретін</w:t>
        <w:br/>
        <w:t>"Өзіне барып көрсеттім.</w:t>
        <w:br/>
        <w:t>Құдай-ай, неге қинадым?</w:t>
        <w:br/>
        <w:t>Қайтейін енді налымай?</w:t>
        <w:br/>
        <w:t>Өзінің сұлу дидарын</w:t>
        <w:br/>
        <w:t>Қалды ғой өзі танымай!</w:t>
        <w:br/>
        <w:t>Естімесе екен ел; мүлде, &gt;</w:t>
        <w:br/>
        <w:t>Еңбегім кетті желге ұшып.</w:t>
        <w:br/>
        <w:t>Үйіме жетіп келдім де,</w:t>
        <w:br/>
        <w:t>Етпеттеп:жаттым жер құшып;</w:t>
        <w:br/>
        <w:t>Күрсінген күйрек күйдегі</w:t>
        <w:br/>
        <w:t>Долының қара ісіне.</w:t>
        <w:br/>
        <w:t>Суреттің бәрін үйдегі.</w:t>
        <w:br/>
        <w:t>Лақтырдым пештің ішіне! .</w:t>
        <w:br/>
        <w:t>Бір шабыт жаулап денемді</w:t>
        <w:br/>
        <w:t>Мені алып саған қашты әмән.</w:t>
        <w:br/>
        <w:t>Сол шақтан бастап мен енді.</w:t>
        <w:br/>
        <w:t>Өлеңдер... жаза бастағам.</w:t>
        <w:br/>
        <w:t>Не дейді мендей сабазға,</w:t>
        <w:br/>
        <w:t>Бастарын шайқар, көрер де ел.</w:t>
        <w:br/>
        <w:t>Ойларым мені барады тығырыққа алыш:</w:t>
        <w:br/>
        <w:t>Жүрсің бе менен бір жерде тығылып, талып -</w:t>
        <w:br/>
        <w:t>Кездесіп менен басқа бір Балуан Шолақ</w:t>
        <w:br/>
        <w:t>Махаббат деген-күресте жығылып қалып?!</w:t>
        <w:br/>
        <w:t>Ғалия-Ару; қайтейін;дір етер жаным...</w:t>
        <w:br/>
        <w:t>Жаныңды сенің жаулаған кім-екен жалын?</w:t>
        <w:br/>
        <w:t>Махаббат: деген күресте жығылған болсаң -</w:t>
        <w:br/>
        <w:t>Балуан Шолақ ӛлі де тірі екен, жаным!</w:t>
        <w:br/>
        <w:t>ЛАТЫН ТІЛІ</w:t>
        <w:br/>
        <w:t>О, Латынтіні2 2.</w:t>
        <w:br/>
        <w:t>Жарқыздағансың:</w:t>
        <w:br/>
        <w:t>Жаһанның жауындарында.:</w:t>
        <w:br/>
        <w:t>Цицерон болып саңқылдағансың</w:t>
        <w:br/>
        <w:t>Тарихтың: дауылдарында.</w:t>
        <w:br/>
        <w:t>Тәржімалайын: азап- ділімде,</w:t>
      </w:r>
    </w:p>
    <w:p>
      <w:r>
        <w:t>Естіліп сонда жат-үні,</w:t>
        <w:br/>
        <w:t>Сөйлейді дерсің қазақ тілінде,</w:t>
        <w:br/>
        <w:t>Латынның соңғы ақыны.</w:t>
        <w:br/>
        <w:t>«Жаһангермін, - жен мәзімдемедім;;</w:t>
        <w:br/>
        <w:t>Осылып жұм ой діліме. %</w:t>
        <w:br/>
        <w:t>Түгім жоқ бұлдар - бәрін беремін.</w:t>
        <w:br/>
        <w:t>Тименті ана тіліме...»</w:t>
        <w:br/>
        <w:t>Күйкі ойлардан-барамын күйін...</w:t>
        <w:br/>
        <w:t>Ұйқыда қала тұр сұлық.</w:t>
        <w:br/>
        <w:t>Ауруханалар қабағын түйіп,</w:t>
        <w:br/>
        <w:t>Қарайды маған күрсініп.</w:t>
        <w:br/>
        <w:t>Темір табыр алаң бор сонда,.</w:t>
        <w:br/>
        <w:t>Барам ба қайтем - шақырса?“</w:t>
        <w:br/>
        <w:t>Ақ ханат киген адамдар сонда:</w:t>
        <w:br/>
        <w:t>Сөйлейді екен латыннаа...</w:t>
        <w:br/>
        <w:t>3-46</w:t>
        <w:br/>
        <w:t>Таптық енді қайдан біз, жас ағады жанардан,</w:t>
        <w:br/>
        <w:t>Қанаты бар қайран құс ұшу үшін жаралған.</w:t>
        <w:br/>
        <w:t>Шегін кезіп жер-көктің, қанатынан жыр есіп,</w:t>
        <w:br/>
        <w:t>Мұңға батын мен кеттім Муза- құсқа ілесіп...</w:t>
        <w:br/>
        <w:t>Қайран, шешем... . )</w:t>
        <w:br/>
        <w:t>Жүрегім аптығады ах ұрып, |</w:t>
        <w:br/>
        <w:t>Құс базары бұл өмір - Ақсұңқарың шақырып!</w:t>
        <w:br/>
        <w:t>Соны шарлап қайтайын жырды көңіл хошы ғып,</w:t>
        <w:br/>
        <w:t>Құстар әнін айтайын Нұрғисаға қосылып,</w:t>
        <w:br/>
        <w:t>жжж</w:t>
        <w:br/>
        <w:t>Таң атады.</w:t>
        <w:br/>
        <w:t>Түс.</w:t>
        <w:br/>
        <w:t>Ымырт,</w:t>
        <w:br/>
        <w:t>Түн кіреді.</w:t>
        <w:br/>
        <w:t>Естіледі Музаның мұңды лебі.</w:t>
        <w:br/>
        <w:t>Эрмитажда күліп тұр Джоконда,</w:t>
        <w:br/>
        <w:t>Жылап тұрған шығар ол?</w:t>
        <w:br/>
        <w:t>Кім біледі.</w:t>
        <w:br/>
        <w:t>Түсімде де өмірді, өңде көріп,</w:t>
        <w:br/>
        <w:t>Сан түскенмін сабама жөнге келіп.</w:t>
        <w:br/>
        <w:t>Қызыл-жасыл дүние көшіп жатты; ”</w:t>
        <w:br/>
        <w:t>Көз алдымда-кәлбеңден, дәңгеленіні,</w:t>
        <w:br/>
        <w:t>Арғымақтар:даланы;, саланы асын,</w:t>
        <w:br/>
        <w:t>Жердің шаңы бұлттармен араласып -</w:t>
        <w:br/>
        <w:t>Дүр етті-де жоқ болды, бәйгені де;</w:t>
        <w:br/>
        <w:t>Кәкпарды да аспанға ала қашын..;</w:t>
        <w:br/>
        <w:t>Қала біткен қыз құсап боянады.</w:t>
        <w:br/>
        <w:t>Қызықтырмай, қаратпай қоя ма әрі.</w:t>
        <w:br/>
        <w:t>Отырардың түсіне Помпей кірін,</w:t>
        <w:br/>
        <w:t>Ұйқысынан шошынып оянады.</w:t>
      </w:r>
    </w:p>
    <w:p>
      <w:r>
        <w:t>Жан рақаты джунгли жанатынан,</w:t>
        <w:br/>
        <w:t>Хиросима үстінде - қара тұман.</w:t>
        <w:br/>
        <w:t>33</w:t>
        <w:br/>
        <w:t>МАХАББАТ; ҚЫЗЫҚ МОЛ ЖЫЛДАР</w:t>
        <w:br/>
        <w:t>Дүние неткен жап-жарық!</w:t>
        <w:br/>
        <w:t>Он үштен онда аспағам.</w:t>
        <w:br/>
        <w:t>Кәркіне соның таңданып,</w:t>
        <w:br/>
        <w:t>Суреттер сала бастағам..</w:t>
        <w:br/>
        <w:t>Не дейді ел мендей сабазға, .</w:t>
        <w:br/>
        <w:t>Сан ысып,-сан сап басылған?</w:t>
        <w:br/>
        <w:t>Үй іші толы - қағаздар,</w:t>
        <w:br/>
        <w:t>Есіктен төрге шашылған;</w:t>
        <w:br/>
        <w:t>Шабытқа толы өзегім,”</w:t>
        <w:br/>
        <w:t>Қағазға содан нұр тамыпғ--</w:t>
        <w:br/>
        <w:t>Ақжарық деген өзенің</w:t>
        <w:br/>
        <w:t>Жатады ағып бұрқанып.</w:t>
        <w:br/>
        <w:t>Ақжарығымды далаға</w:t>
        <w:br/>
        <w:t>Асау мұхиттай аунатып,</w:t>
        <w:br/>
        <w:t>Бағдат деген балаға</w:t>
        <w:br/>
        <w:t>Қоямын балық аулатып!</w:t>
        <w:br/>
        <w:t>Миллиард бояу-төгілген</w:t>
        <w:br/>
        <w:t>Болар ма:әсем тау-мұндай:</w:t>
        <w:br/>
        <w:t>Суретші болам дедім мен;--</w:t>
        <w:br/>
        <w:t>Суретін салам кулкірмдйНе</w:t>
        <w:br/>
        <w:t>Танытам жұртқа жұртты Эйі;</w:t>
        <w:br/>
        <w:t>Не дейді ел мендей сабазға?</w:t>
        <w:br/>
        <w:t>Ойрантау... көшіп бұлттары</w:t>
        <w:br/>
        <w:t>Ойран сап жатты қағазда.</w:t>
        <w:br/>
        <w:t>Көздерім күнде тауымда- ”</w:t>
        <w:br/>
        <w:t>Жүргенде; жасым - өн үште:</w:t>
        <w:br/>
        <w:t>Алыстан біздің ауылға</w:t>
        <w:br/>
        <w:t>Келді ұшын бір пәк теріште.</w:t>
        <w:br/>
        <w:t>37</w:t>
        <w:br/>
        <w:t>Ол сүңгісе біз тұрамыз елеңден;</w:t>
        <w:br/>
        <w:t>Ол не десе соған көзсіз сенем:кеп:</w:t>
        <w:br/>
        <w:t>- Мұхитты да, теңізді де көріп ем,</w:t>
        <w:br/>
        <w:t>Тоқырауын бәрінен де терең! - деп.</w:t>
        <w:br/>
        <w:t>Жүзуші: еді денесімен топ-толық; &lt;-</w:t>
        <w:br/>
        <w:t>Атылын кеп сүңгуші:еді оқ- болып:</w:t>
        <w:br/>
        <w:t>Айтқанына дәлел іздеу үшін сол</w:t>
        <w:br/>
        <w:t>Алпыс өні іні кететұғын жоқ болып!</w:t>
        <w:br/>
        <w:t>бк келгенше. Зөзуеуны/нітші екінді,</w:t>
        <w:br/>
        <w:t>Біз қиялға батушы едік нетүрлі.:</w:t>
      </w:r>
    </w:p>
    <w:p>
      <w:r>
        <w:t>Тоқырауынның түбін көріп қайтқанша</w:t>
        <w:br/>
        <w:t>“Бір сағаттай жүзетұғын секілді... ы</w:t>
        <w:br/>
        <w:t>болың шығып, отырған-соң жартасқа,</w:t>
        <w:br/>
        <w:t>Шабыттанып сөйлейтін сол марқасқа.</w:t>
        <w:br/>
        <w:t>- Тоқырауын құмға сіңіп... о, ғажап,</w:t>
        <w:br/>
        <w:t>Жер астымен құяды екен-Балқалтқа!</w:t>
        <w:br/>
        <w:t>Бұл әңгіме өңің емес - түсіңдей,</w:t>
        <w:br/>
        <w:t>Біз тұрамыз аң-таң қалып- мүсіндей.</w:t>
        <w:br/>
        <w:t>Құмға сіңіп кететұғын өзеннің</w:t>
        <w:br/>
        <w:t>Көлге барып құятынын түсінбей!</w:t>
        <w:br/>
        <w:t>Домбыраны қолына алса аңырап,</w:t>
        <w:br/>
        <w:t>Шанағында сазды әуендер жамырап, -</w:t>
        <w:br/>
        <w:t>Тоқырауын тұрушы еді сол:кезде</w:t>
        <w:br/>
        <w:t>Манарбектің мақамымен маңырап...</w:t>
        <w:br/>
        <w:t>Жағалаудан жеткен талып жотаға,</w:t>
        <w:br/>
        <w:t>Неткен сиқыр әуен еді? О, тоба!</w:t>
        <w:br/>
        <w:t>“Оның аты «Тоқырауын» күйі еді,</w:t>
        <w:br/>
        <w:t>Олда бірақ түспей қалды нотаға...</w:t>
        <w:br/>
        <w:t>Сол ағаның соңынан сан ұштық кеп,</w:t>
        <w:br/>
        <w:t>Сол ағамен талай суға түстік кеп.</w:t>
        <w:br/>
        <w:t>35</w:t>
        <w:br/>
        <w:t>22</w:t>
        <w:br/>
        <w:t>ТЕЛЕФОНДАҒЫ ӘҢГІМЕ</w:t>
        <w:br/>
        <w:t>- Амансың ба?</w:t>
        <w:br/>
        <w:t>Қандайсың бұл күндері?</w:t>
        <w:br/>
        <w:t>Танымай да қалуың мүмкін мені?</w:t>
        <w:br/>
        <w:t>Жас дәуренім өтіпті төз менің де,</w:t>
        <w:br/>
        <w:t>Хабарсызсың...</w:t>
        <w:br/>
        <w:t>Мәңгіге безгенің бе?</w:t>
        <w:br/>
        <w:t>Сен түсесің есіме жалғызсырап,</w:t>
        <w:br/>
        <w:t>Жабыққан кездерімде...</w:t>
        <w:br/>
        <w:t>- Гүл ғой - жастық, күзге қап - үсіп кеткен.</w:t>
        <w:br/>
        <w:t>Сөйлегендей болдың-ау түсіп көктен?</w:t>
        <w:br/>
        <w:t>- Мен де жалғыз отыр ем...</w:t>
        <w:br/>
        <w:t>Келіншегім</w:t>
        <w:br/>
        <w:t>Жолаушылап Ташкенге ұшып кеткен...</w:t>
        <w:br/>
        <w:t>- Жалғызсың ба? Адамды, ая, Құдай!</w:t>
        <w:br/>
        <w:t>Жаным, міне, жалынды жай оғындай.</w:t>
        <w:br/>
        <w:t>Күмілжімей... Жетсеңші!</w:t>
      </w:r>
    </w:p>
    <w:p>
      <w:r>
        <w:t>Аэропорттан</w:t>
        <w:br/>
        <w:t>Күтіп алам бас иіп баяғыдай!</w:t>
        <w:br/>
        <w:t>- Кездескен жөн... Айтатын сөзіміз көп,</w:t>
        <w:br/>
        <w:t>Гүл ғұмырдың күрсінген көзіміз деп.</w:t>
        <w:br/>
        <w:t>Мен сені іздеп барған ем талай рет,</w:t>
        <w:br/>
        <w:t>Енді бір сәт келсеңші өзің іздеп?!</w:t>
        <w:br/>
        <w:t>“Бірге жүре алмадық біз беленде,</w:t>
        <w:br/>
        <w:t>Жүрегім - мұз.</w:t>
        <w:br/>
        <w:t>Кетпейтін сыз - денемде.</w:t>
        <w:br/>
        <w:t>Нанатұғын бір сылтау неге айтпайсың</w:t>
        <w:br/>
        <w:t>Табатұғын едің ғой - іздегенде?!</w:t>
        <w:br/>
        <w:t>Ұмытпайды бір эйел мәңгі мені.</w:t>
        <w:br/>
        <w:t>Түн ортасы. )</w:t>
        <w:br/>
        <w:t>Күз...</w:t>
        <w:br/>
        <w:t>Басым мәңгіреді</w:t>
        <w:br/>
        <w:t>Осы түнде айтты екен қаншама адам</w:t>
        <w:br/>
        <w:t>Неше түрлі құпия әңгімені..;</w:t>
        <w:br/>
        <w:t>Өксиді өмір өкіріп тағы,</w:t>
        <w:br/>
        <w:t>Аранын:-ажал ашқанда.</w:t>
        <w:br/>
        <w:t>«Өлдік-ау!»- дейміз.</w:t>
        <w:br/>
        <w:t>Өтірік- бәрі 2. )</w:t>
        <w:br/>
        <w:t>Кетеміз ұшып - аспанға!</w:t>
        <w:br/>
        <w:t>Соңымызда. қалады біздің;</w:t>
        <w:br/>
        <w:t>Өмірге қамшы өрендер.</w:t>
        <w:br/>
        <w:t>Соңымызда қанады біздің.</w:t>
        <w:br/>
        <w:t>Өлімге қарсы өлеңдер!</w:t>
        <w:br/>
        <w:t>&lt;КРЕСЛО- БЮРОКРАТ</w:t>
        <w:br/>
        <w:t>Талантты да тастайтұғын.</w:t>
        <w:br/>
        <w:t>Дөңайбат: қып сөйлегенде</w:t>
        <w:br/>
        <w:t>Кресдо дейтін Тақтың үс</w:t>
        <w:br/>
        <w:t>Пайда болды Кресло- “Кісілік.</w:t>
        <w:br/>
        <w:t>Талай залды өктем үнмен жаңғыртып,</w:t>
        <w:br/>
        <w:t>Талай зілін көкейінде қалды:</w:t>
        <w:br/>
        <w:t>Серік түгіл, Мұқағали келсе де;</w:t>
        <w:br/>
        <w:t>Қабыілдамай жібереді қаңғыртын!”</w:t>
        <w:br/>
        <w:t>Оған енді қай құдірет тең келер? З</w:t>
        <w:br/>
        <w:t>Шығып көрсін өз күшіне сенген ер!</w:t>
        <w:br/>
        <w:t>Көз сүзіп тұр Кресло - Құдайға</w:t>
        <w:br/>
        <w:t>Орындық боп кеткен өңкей ЕЙ ШЕнДЕлер)</w:t>
        <w:br/>
        <w:t>Аянышпен қараймын сол мүскінге,</w:t>
      </w:r>
    </w:p>
    <w:p>
      <w:r>
        <w:t>хАуысып-ақ тұрғаны ма-күш күнде:</w:t>
        <w:br/>
        <w:t>Кемтар мүскін:отыр; міне; патша боп,</w:t>
        <w:br/>
        <w:t>&lt;Кресло дейтін тақтың үстінде. &lt;:</w:t>
        <w:br/>
        <w:t>«Арыз айтсаң кенет ашу шақырып,</w:t>
        <w:br/>
        <w:t>Абайсызда жібере ме-ақырып. -.</w:t>
        <w:br/>
        <w:t>«Адам деген Орындықтың тағдырын</w:t>
        <w:br/>
        <w:t>Шешіп жатыр.Кресло-- Мақұлық;</w:t>
        <w:br/>
        <w:t>27</w:t>
        <w:br/>
        <w:t>24</w:t>
        <w:br/>
        <w:t>Жалғанда жүрегіме жақын -“Сенсің</w:t>
        <w:br/>
        <w:t>Адамнан аспанымның астындағы!</w:t>
        <w:br/>
        <w:t>Бас ием, менде ерік жоқ сен дегенде,</w:t>
        <w:br/>
        <w:t>Болса еркім ессіз жандай сенделем бе?</w:t>
        <w:br/>
        <w:t>-. Ханыша болсан да бас имес едім:.</w:t>
        <w:br/>
        <w:t>Махаббат жаһангері жеңбегенде?:;:</w:t>
        <w:br/>
        <w:t>Бас ием. Басымды ием мен саған кеп,</w:t>
        <w:br/>
        <w:t>Кештпейтін күнәңді де кеше алам деп.</w:t>
        <w:br/>
        <w:t>Өмірде бір әйелге бас имеген... |</w:t>
        <w:br/>
        <w:t>Еркекті мен ойлаймын есалаң деп;</w:t>
        <w:br/>
        <w:t>ҚАРАҒАНДЫДАҒЫ ПУШКИН ЕСКЕРТКІШІ</w:t>
        <w:br/>
        <w:t>) Мәрмәр “Пушкин!</w:t>
        <w:br/>
        <w:t>Мен саған жат емеспін.</w:t>
        <w:br/>
        <w:t>Қаршадайдан өлеңмен қатар өстім.</w:t>
        <w:br/>
        <w:t>Қателессем, өмірді сенше сүйіп, |</w:t>
        <w:br/>
        <w:t>Сенше күйіп жүргенде қателестім,</w:t>
        <w:br/>
        <w:t>Мәрмәр -ТІіушкин!</w:t>
        <w:br/>
        <w:t>Мен саған жат емеспін.</w:t>
        <w:br/>
        <w:t>Өмір өтті ойлардың орманында.</w:t>
        <w:br/>
        <w:t>Өсек-аяң -- ақынның соңдарында.</w:t>
        <w:br/>
        <w:t>Әлі, әлі Дантес бар тірі жүрген :-</w:t>
        <w:br/>
        <w:t>Пастолет жоқ тек қана қолдарында!</w:t>
        <w:br/>
        <w:t>Мен де оққа нысана болғаным ба?</w:t>
        <w:br/>
        <w:t>Бір сыр билеп келеді жүрегімді,</w:t>
        <w:br/>
        <w:t>Жалт қаратар естісе гүл-өңірді.</w:t>
        <w:br/>
        <w:t>Өмір дейміз бәріміз, ерлер түгіл--</w:t>
        <w:br/>
        <w:t>Ездерің де сүйеді бұл өмірді!.</w:t>
        <w:br/>
        <w:t>Бір сыр билеп келеді жүрегімді! .</w:t>
        <w:br/>
        <w:t>Жыр.жолына жанымды бақшыладым.</w:t>
        <w:br/>
        <w:t>Жақсылыққа шырағын жақсын арым.</w:t>
      </w:r>
    </w:p>
    <w:p>
      <w:r>
        <w:t>Үй толы - қағаз. Қағазда -</w:t>
        <w:br/>
        <w:t>Махаббат жайлы:өлеңдер!</w:t>
        <w:br/>
        <w:t>Жылдарым зулап кешті енді;.</w:t>
        <w:br/>
        <w:t>Шер тарқар күнім жақындап,</w:t>
        <w:br/>
        <w:t>Өртеніп жатқан пештегі</w:t>
        <w:br/>
        <w:t>Суреттерімдей лапылдап!</w:t>
        <w:br/>
        <w:t>Көзді арбап жырдың әуені,</w:t>
        <w:br/>
        <w:t>Көрінбей ешкім көзіме,..</w:t>
        <w:br/>
        <w:t>Газетке бермей әуелі</w:t>
        <w:br/>
        <w:t>Оқыдым қыздың өзіне.</w:t>
        <w:br/>
        <w:t>Таң қалды: «Неткен шерлі адам!:</w:t>
        <w:br/>
        <w:t>Тұла бойы толы ар-ма екен?</w:t>
        <w:br/>
        <w:t>Осынау жырды арнаған</w:t>
        <w:br/>
        <w:t>Қызда да арман бар ма екен?!»</w:t>
        <w:br/>
        <w:t>Өзіме өзім сенбедім;.:</w:t>
        <w:br/>
        <w:t>Тірі жан түспей көзіме.</w:t>
        <w:br/>
        <w:t>«Бұл жырды жазған - мен,- дедім-</w:t>
        <w:br/>
        <w:t>Аманат болсын өзіңе...» .</w:t>
        <w:br/>
        <w:t>Қарады ол көзбен бір мұңды...:.</w:t>
        <w:br/>
        <w:t>Өмірде аз сондай мезеттер. ::</w:t>
        <w:br/>
        <w:t>ж.Сонан соң сол бір жырымды.</w:t>
        <w:br/>
        <w:t>Әкетті қағып газеттер.</w:t>
        <w:br/>
        <w:t>Білмейтін сырды енді ешкім-.:</w:t>
        <w:br/>
        <w:t>Айтайын, бірге егілсек,</w:t>
        <w:br/>
        <w:t>Сол қызбен бүгін кездестім...</w:t>
        <w:br/>
        <w:t>Неткен қылықты келіншек!</w:t>
        <w:br/>
        <w:t>Тағдырдың тарпаң жолдары,</w:t>
        <w:br/>
        <w:t>Енді оған, шіркін, сенер-ме-ел?</w:t>
        <w:br/>
        <w:t>«Есімде-- дейді- сондағы</w:t>
        <w:br/>
        <w:t>Махаббат жайлы өлеңдер:..»</w:t>
        <w:br/>
        <w:t>39</w:t>
        <w:br/>
        <w:t>42</w:t>
        <w:br/>
        <w:t>Баяғының тәкаппар мырзасындай,</w:t>
        <w:br/>
        <w:t>Кіріп едік қасқиған қақпаларға.</w:t>
        <w:br/>
        <w:t>Мейлі, мені жамандап жарыса кеп,</w:t>
        <w:br/>
        <w:t>Әсекке таң, ол дағы таныс әдет.</w:t>
        <w:br/>
        <w:t>Сұлу.қыздың бәріне асылзада</w:t>
        <w:br/>
        <w:t>Басымды иіп келемін ханыша деп.</w:t>
        <w:br/>
        <w:t>Соны жыр ғып толғадым - толғасам да,</w:t>
        <w:br/>
        <w:t>Сары майдай еріді ол да сонда.</w:t>
        <w:br/>
        <w:t>Кілтін таптым әйелдің жүрегінің .</w:t>
        <w:br/>
        <w:t>Сәкен сынды бекзада болмасам да.</w:t>
        <w:br/>
        <w:t>Құнын біліп шаттығы, мұңының да,</w:t>
      </w:r>
    </w:p>
    <w:p>
      <w:r>
        <w:t>Қалдым өстіп сұлулық тұғырында.</w:t>
        <w:br/>
        <w:t>:Әйтеуір:мен Жиенқұл болған жоқпын</w:t>
        <w:br/>
        <w:t>Қамшының сабындай ғұмырымда...</w:t>
        <w:br/>
        <w:t>жжж</w:t>
        <w:br/>
        <w:t>Күліп тұрып қоштасайық жас дәуренмен кезінде,</w:t>
        <w:br/>
        <w:t>Ұмыт қылып - ең алғашқы махаббаттың өзін де.</w:t>
        <w:br/>
        <w:t>Қоштасайық танымасқа жету үшін;асық боп.</w:t>
        <w:br/>
        <w:t>От басайық --тағы басқа біреулерге ғашық боп.</w:t>
        <w:br/>
        <w:t>Күнді сүйдік,</w:t>
        <w:br/>
        <w:t>Гүлді сүйдік.</w:t>
        <w:br/>
        <w:t>Ғажап еді-ау ортамыз.</w:t>
        <w:br/>
        <w:t>Кімді сүйдік? )</w:t>
        <w:br/>
        <w:t>Бүгін соны еске алуға қорқамыз!</w:t>
        <w:br/>
        <w:t>Күнә қалды...</w:t>
        <w:br/>
        <w:t>Куә қалды!</w:t>
        <w:br/>
        <w:t>Ол да өлгенмен - тірі адам;</w:t>
        <w:br/>
        <w:t>Бір адамды сүйгеніңді жешірмейіг: “бір адам!</w:t>
        <w:br/>
        <w:t>Бар күнәдан сап болайық, асылық бар ма, ал мұнда?</w:t>
        <w:br/>
        <w:t>Ақталайық тағы бсқа біреулердің; ақында,</w:t>
        <w:br/>
        <w:t>Күліп тұрып қоштасайық жас дәуренмен кезінде,</w:t>
        <w:br/>
        <w:t>Ұмыт қылып - ең алғашқы махаббаттың өзін де!</w:t>
        <w:br/>
        <w:t>жжж</w:t>
        <w:br/>
        <w:t>Ұйқыға кеттің,</w:t>
        <w:br/>
        <w:t>Масқара:</w:t>
        <w:br/>
        <w:t>Қиялға шомған баладай |</w:t>
        <w:br/>
        <w:t>Почташы әкеп тастаған</w:t>
        <w:br/>
        <w:t>Хатыма-дағы қарамай.”</w:t>
        <w:br/>
        <w:t>Ұйқыға кеттің!</w:t>
        <w:br/>
        <w:t>Ал, мұнда, )</w:t>
        <w:br/>
        <w:t>Мен тұрмын сап бол төзімнен.</w:t>
        <w:br/>
        <w:t>Ұрланып кіріп.бардым да</w:t>
        <w:br/>
        <w:t>Бір сүйіп алдым көзіңнен!</w:t>
        <w:br/>
        <w:t>43</w:t>
      </w:r>
    </w:p>
    <w:p>
      <w:r>
        <w:t>Махаббат, қызық мол:жылдың:</w:t>
        <w:br/>
        <w:t>Қызуын айту мақтан ба? - -</w:t>
        <w:br/>
        <w:t>«Мен-оқушы едім сол жырды</w:t>
        <w:br/>
        <w:t>Газетке шықпай жатқанда.»</w:t>
        <w:br/>
        <w:t>Ал, мен ше?</w:t>
        <w:br/>
        <w:t>Ал... мен не дейін?.</w:t>
        <w:br/>
        <w:t>Үндемей қалды демессіз.</w:t>
        <w:br/>
        <w:t>Бір өлең оқып берейін,</w:t>
        <w:br/>
        <w:t>Абайдан әулие емеспіз.</w:t>
        <w:br/>
        <w:t>«Құдай-ау, қайда-сол жылдар;</w:t>
        <w:br/>
        <w:t>Махаббат, қызық мол жылдар,</w:t>
        <w:br/>
        <w:t>“Ақырын-ақырын-шегініп,</w:t>
        <w:br/>
        <w:t>Алыстап кетті-ау, құрғырлар...»</w:t>
        <w:br/>
        <w:t>жжж</w:t>
        <w:br/>
        <w:t>Менің ішкі дертімді сезеді ме;</w:t>
        <w:br/>
        <w:t>Өксіп келіп тығылып өзегіне,</w:t>
        <w:br/>
        <w:t>«Өлеңіңді тасташы, - дейтін-Тәтем, -</w:t>
        <w:br/>
        <w:t>Өгей бола қоймассың өз еліңе.»</w:t>
        <w:br/>
        <w:t>Алыс мұрат жеткенше зарықтырып,</w:t>
        <w:br/>
        <w:t>Ақ тілегіалдымды жарық қылып:</w:t>
        <w:br/>
        <w:t>«Айналайын, абай бол» дейтін сонсоң</w:t>
        <w:br/>
        <w:t>Ақжарықтан шығарып салып тұрып.</w:t>
        <w:br/>
        <w:t>Көз ұяма көл тұнып, тұманданып, .</w:t>
        <w:br/>
        <w:t>«Иә...» дей сап жөнелем бұлаң қағып.</w:t>
        <w:br/>
        <w:t>Аңдап басын, абайлап жүре алмайтын</w:t>
        <w:br/>
        <w:t>Аяғыма қараймын күмәнданып.</w:t>
        <w:br/>
        <w:t>Жасынынан жанымның от өріліп;</w:t>
        <w:br/>
        <w:t>Өзегімнің өксігін өтер ұрып,</w:t>
        <w:br/>
        <w:t>Ойрантауға көздерім түсуші еді,</w:t>
        <w:br/>
        <w:t>Ойран дауыл кеудемнен көтерілін;</w:t>
        <w:br/>
        <w:t>Сол еркек жайлы... маған да</w:t>
        <w:br/>
        <w:t>Айтпапсың, тіпті, ештеңе? ..</w:t>
        <w:br/>
        <w:t>Мен тұрдым... тұнған мол көзде</w:t>
        <w:br/>
        <w:t>Бола алмай ие жасыма,</w:t>
        <w:br/>
        <w:t>Сен шошып кеттің!</w:t>
        <w:br/>
        <w:t>Сол кезде. )</w:t>
        <w:br/>
        <w:t>Мен жата қалдым қасыңа...</w:t>
        <w:br/>
        <w:t>Өзіңнен өзің білінің</w:t>
        <w:br/>
        <w:t>Түн ортасында шам жағып,-</w:t>
        <w:br/>
        <w:t>Қарадың маған үңішіп,;.</w:t>
        <w:br/>
        <w:t>Қарадың маған таңданын.</w:t>
      </w:r>
    </w:p>
    <w:p>
      <w:r>
        <w:t>Мендегі асқақ рухқа .</w:t>
        <w:br/>
        <w:t>Шырқырап жаның ілікті.</w:t>
        <w:br/>
        <w:t>Аядың!</w:t>
        <w:br/>
        <w:t>Аян тұрын та:</w:t>
        <w:br/>
        <w:t>Аңсадың әлгі жігітті!</w:t>
        <w:br/>
        <w:t>Аңоздың!</w:t>
        <w:br/>
        <w:t>Кесіп айта алам!</w:t>
        <w:br/>
        <w:t>Мен құсап азан шеккен кім?</w:t>
        <w:br/>
        <w:t>Миыңнан шығып қайтадан</w:t>
        <w:br/>
        <w:t>Аспанға ұшып кеткенмін;</w:t>
        <w:br/>
        <w:t>жжж.</w:t>
        <w:br/>
        <w:t>Жұмбағы көп тірліктің.</w:t>
        <w:br/>
        <w:t>Шешесің бе? 2</w:t>
        <w:br/>
        <w:t>Белуардан жүресің кешесің де.</w:t>
        <w:br/>
        <w:t>Қанша адамның көз жасы қалып қойды</w:t>
        <w:br/>
        <w:t>Тағдыр деген Өмірдің кесесінде?</w:t>
        <w:br/>
        <w:t>Көп нәрсе бар кететін миға сыймай,</w:t>
        <w:br/>
        <w:t>Буырқанған мұхиттай бұлғасырда.</w:t>
        <w:br/>
        <w:t>Өмір деген Кітапта қалып қойды -</w:t>
        <w:br/>
        <w:t>«Өлім» деген атпенен Хиросима!</w:t>
        <w:br/>
        <w:t>45.</w:t>
        <w:br/>
        <w:t>«Несіне жүрсің зар қағып?--:</w:t>
        <w:br/>
        <w:t>Деді бір дауыс... сандалып-:</w:t>
        <w:br/>
        <w:t>Арзан арманға арбалып,</w:t>
        <w:br/>
        <w:t>Елесті жүрсің малданып!</w:t>
        <w:br/>
        <w:t>Лайық па құрмет, сыйыңа</w:t>
        <w:br/>
        <w:t>Өлшеп пе ең сана- өресін?</w:t>
        <w:br/>
        <w:t>Кіріп бар сүңгіп миына</w:t>
        <w:br/>
        <w:t>Көзіңмен бәрін көресің!» “.</w:t>
        <w:br/>
        <w:t>Адам ба түскен аспаннан,</w:t>
        <w:br/>
        <w:t>Қасыма түнде жеткен кім?</w:t>
        <w:br/>
        <w:t>Елес боп сонда... сасқаннан</w:t>
        <w:br/>
        <w:t>Миыңа сүңгіп кеткенмін.</w:t>
        <w:br/>
        <w:t>Шаттыққа толы күлкісі,</w:t>
        <w:br/>
        <w:t>Армансыз құшқан асылды,</w:t>
        <w:br/>
        <w:t>Бір-еркек..; бөлек түр-түсі</w:t>
        <w:br/>
        <w:t>Көзіме оттай басылды!</w:t>
        <w:br/>
        <w:t>“Сүйдің сен оны тебіреніп,</w:t>
        <w:br/>
        <w:t>Сүйдің сен оны еміреніп!</w:t>
        <w:br/>
        <w:t>Аспаның да- бұлт! Жер де- бұлт.:</w:t>
        <w:br/>
        <w:t>Тұрдым мен сорлы!</w:t>
        <w:br/>
        <w:t>Сенделіп...</w:t>
      </w:r>
    </w:p>
    <w:p>
      <w:r>
        <w:t>Төлеген құсап күңіренді</w:t>
        <w:br/>
        <w:t>Мойнына сол сұм асылып!?</w:t>
        <w:br/>
        <w:t>Сонымен болған күндерді</w:t>
        <w:br/>
        <w:t>Жүріпсің менен жасырып!</w:t>
        <w:br/>
        <w:t>Сонымен бірге жыраққа</w:t>
        <w:br/>
        <w:t>Аттандың азап кештің де.</w:t>
        <w:br/>
        <w:t>«Осының бәрін бірақ та</w:t>
        <w:br/>
        <w:t>Айтпаймын дедің ешкімге!»</w:t>
        <w:br/>
        <w:t>Айтпадың тірі адамға!</w:t>
        <w:br/>
        <w:t>«Күнәңді; жаным, кеш!» - деме::</w:t>
        <w:br/>
        <w:t>Өлеңімді бірақ та-тастамадым, “</w:t>
        <w:br/>
        <w:t>Өртенуден жоқ еді басқа амалым.</w:t>
        <w:br/>
        <w:t>Екі арасын жол қылып жүріп алдым,</w:t>
        <w:br/>
        <w:t>Ақжарық пен:-ақ шаңқан астананың.</w:t>
        <w:br/>
        <w:t>“Әлі сддан сыздайды көкірегім;</w:t>
        <w:br/>
        <w:t>Кеше гөрші, Тәтетай, өтінемін!</w:t>
        <w:br/>
        <w:t>Бір қолқаңды өмірде орындамай,</w:t>
        <w:br/>
        <w:t>“Кеткеніме керемет өкінемін...</w:t>
        <w:br/>
        <w:t>Ие болып Малыңа, кетпеніңе,</w:t>
        <w:br/>
        <w:t>Тауығыңа:жем шашып, кентеріңе,</w:t>
        <w:br/>
        <w:t>Қара болып қасыңда жүрер ем ғой</w:t>
        <w:br/>
        <w:t>Өлеңімді тастап-ақ кеткенімде:</w:t>
        <w:br/>
        <w:t>Маза бермей жайыма қойған ба бұл</w:t>
        <w:br/>
        <w:t>Меніүүнемі батырып ойларға бір;-</w:t>
        <w:br/>
        <w:t>Ойрантауға көздерім түскен кезде -</w:t>
        <w:br/>
        <w:t>Көтерілген кеудемнен ойран-дауыл?</w:t>
        <w:br/>
        <w:t>Талғанын көр құсыңның қанатының,</w:t>
        <w:br/>
        <w:t>Ақжарықтың ауені - салатыным.</w:t>
        <w:br/>
        <w:t>Аспаныңнан күңреніп тіл қатады</w:t>
        <w:br/>
        <w:t>Ана сүтін емізген ана тілім.</w:t>
        <w:br/>
        <w:t>Өленімді сонда да тастамадым,</w:t>
        <w:br/>
        <w:t>Өртенбеуден жоқ еді басқа амалым...</w:t>
        <w:br/>
        <w:t>жжж</w:t>
        <w:br/>
        <w:t>Сыртқа шықпай бұрқанған жасын әні,</w:t>
        <w:br/>
        <w:t>Қыздар ойын тереңге жасырады.</w:t>
        <w:br/>
        <w:t>Жүрегінде құлып бар... кілтін ашсаң,</w:t>
        <w:br/>
        <w:t>Қақпа біткен айқара ашылады.</w:t>
        <w:br/>
        <w:t>Қияда да жол тауып, шатқаланда,</w:t>
        <w:br/>
        <w:t>Алшан басып аяқты аттағанда-</w:t>
        <w:br/>
        <w:t>41</w:t>
        <w:br/>
        <w:t>Жүрегінде -</w:t>
        <w:br/>
        <w:t>Жүремін мен мәңгі өмір сүремін:де.</w:t>
        <w:br/>
        <w:t>Қиын екен қоштасу! е</w:t>
        <w:br/>
        <w:t>Бірақ, жаным, -</w:t>
      </w:r>
    </w:p>
    <w:p>
      <w:r>
        <w:t>“Оңай:нәрсе бар ма еді бұл өмірде?</w:t>
        <w:br/>
        <w:t>Жылаймын ба, құдай-ау; күлемін бе?</w:t>
        <w:br/>
        <w:t>“Өкініш бар өртенген реңіңде.</w:t>
        <w:br/>
        <w:t>Жүрегіңде -</w:t>
        <w:br/>
        <w:t>Жүремін мен мәңгі өмір-сүремін де.</w:t>
        <w:br/>
        <w:t>Жұмып алып көзіңді, жүдедің де</w:t>
        <w:br/>
        <w:t>“Сүңгіп кеттің тағдырдың түнегіне.</w:t>
        <w:br/>
        <w:t>Қолыңа ұстап оқып көр: менің атым</w:t>
        <w:br/>
        <w:t>Жазулы түр жаралы жүрегіңде!”</w:t>
        <w:br/>
        <w:t>Жүрегіңде --</w:t>
        <w:br/>
        <w:t>Жүремін бе, мәңгі. Өмір сүремін:бе?</w:t>
        <w:br/>
        <w:t>Ол- белгісіз! Әйтеуір, сенің атың</w:t>
        <w:br/>
        <w:t>“Жазулы тұр жаралы жүрегімде..;</w:t>
        <w:br/>
        <w:t>55</w:t>
        <w:br/>
        <w:t>46</w:t>
        <w:br/>
        <w:t>Қараса егер тіп-тіке кім өмірге,</w:t>
        <w:br/>
        <w:t>Сол байқайды азалы түр; өңін де.</w:t>
        <w:br/>
        <w:t>Жазылмайтын жара боп Хатынь қалды</w:t>
        <w:br/>
        <w:t>Тарих деген Әкенің жүрегінде?</w:t>
        <w:br/>
        <w:t>Мәңгі шаттық - өлеңнің парқы осында! -</w:t>
        <w:br/>
        <w:t>Ден көп әлі езетін малтасын да: .</w:t>
        <w:br/>
        <w:t>Бухенвальдтай мүгедек баласы бар -</w:t>
        <w:br/>
        <w:t>Уақыт деген Ананың арқасында!</w:t>
        <w:br/>
        <w:t>Кәп көз жасы...</w:t>
        <w:br/>
        <w:t>Ол қашан болар ұмыт? -</w:t>
        <w:br/>
        <w:t>Болар ұмыт!</w:t>
        <w:br/>
        <w:t>Көңілге толар үміт:</w:t>
        <w:br/>
        <w:t>Өлім жайлы Өлеңнің өзін сонсоң,</w:t>
        <w:br/>
        <w:t>Жазу керек Өмірге Ода қылып! |</w:t>
        <w:br/>
        <w:t>МАХАМБЕТТІҢ МОНОЛОГЫ:</w:t>
        <w:br/>
        <w:t>Өмірде өстіп жүремін бе мен,</w:t>
        <w:br/>
        <w:t>Тағдырдың тартып азабын?</w:t>
        <w:br/>
        <w:t>«Өзекті жанға- бір өлім!» - деген</w:t>
        <w:br/>
        <w:t>Өр едің неткен, қазағым!</w:t>
        <w:br/>
        <w:t>Күрес дейтұғын жүр күш қанымда,</w:t>
        <w:br/>
        <w:t>Құдайым - жырым, құлыным.</w:t>
        <w:br/>
        <w:t>Зұлмат күштермен жұлқысқанымда,</w:t>
      </w:r>
    </w:p>
    <w:p>
      <w:r>
        <w:t>Жұлынсын менің жұлыным!</w:t>
        <w:br/>
        <w:t>Қаскөйді таптым қандастарымнан,</w:t>
        <w:br/>
        <w:t>Қасіреттің кешіп сүренін.</w:t>
        <w:br/>
        <w:t>Махаббат жыры марқасқа қылған:</w:t>
        <w:br/>
        <w:t>Тәкаппар - менің жүрегім!</w:t>
        <w:br/>
        <w:t>-Қайралды қылыш қайнаған кекке,</w:t>
        <w:br/>
        <w:t>Ханның қанына тоймаспын!</w:t>
        <w:br/>
        <w:t>Басымды берем - Баймағанбетке!</w:t>
        <w:br/>
        <w:t>Жүректі бере қоймаспын!!! ану»</w:t>
        <w:br/>
        <w:t>52</w:t>
        <w:br/>
        <w:t>Арқалап жүгін арқама,</w:t>
        <w:br/>
        <w:t>Мойындап өтем тірлікте:</w:t>
        <w:br/>
        <w:t>Дүниежүзілік саяси картада-</w:t>
        <w:br/>
        <w:t>Жүрекке ыстық бір нүкте...</w:t>
        <w:br/>
        <w:t>БУНИННІҢ МӘЙІТІ:</w:t>
        <w:br/>
        <w:t>Жасырды да толқынына бар ізін</w:t>
        <w:br/>
        <w:t>Ақты Уақыт.</w:t>
        <w:br/>
        <w:t>Уақыт- ұлы дария.</w:t>
        <w:br/>
        <w:t>Жүруші еді көшесінде Париждің</w:t>
        <w:br/>
        <w:t>Сексендегі қайғылы бір Қария. |</w:t>
        <w:br/>
        <w:t>“Көрінбейді!</w:t>
        <w:br/>
        <w:t>Қалды мұнды өлеңі,</w:t>
        <w:br/>
        <w:t>Бізге соның қайғы мұңын әкелін.</w:t>
        <w:br/>
        <w:t>Ғасыры оның қасыретке толы еді.</w:t>
        <w:br/>
        <w:t>Ғұмыры да- қасырет пен қателік!</w:t>
        <w:br/>
        <w:t>Қанша тәнге қара таңба басылды,</w:t>
        <w:br/>
        <w:t>Адам- азап үшін өмір сүре ме?!</w:t>
        <w:br/>
        <w:t>Жаңа Ұрпақ ХХ-шы ғасырды</w:t>
        <w:br/>
        <w:t>Қателіктің ғасыры деп жүре ме?!</w:t>
        <w:br/>
        <w:t>Қорқамын мен!</w:t>
        <w:br/>
        <w:t>Ішімде дерт көп өлген,</w:t>
        <w:br/>
        <w:t>Жеңдірмейін жүрегімді зар-мұңға:</w:t>
        <w:br/>
        <w:t>Ең болмаса - осы шерлі өлеңмен</w:t>
        <w:br/>
        <w:t>Ақталайын адамзаттың алдында.</w:t>
        <w:br/>
        <w:t>Жасырды да толқынына бар і ізін,</w:t>
        <w:br/>
        <w:t>Ақты Уақыт.</w:t>
        <w:br/>
        <w:t>Уақыт- ұлы дария.</w:t>
        <w:br/>
        <w:t>Жүруші еді көшесінде Париждің</w:t>
        <w:br/>
        <w:t>Сексендегі қайғылы бір Қария.</w:t>
        <w:br/>
        <w:t>Ол- шерлі адам.</w:t>
      </w:r>
    </w:p>
    <w:p>
      <w:r>
        <w:t>Париждегі досы - өлең.</w:t>
        <w:br/>
        <w:t>58</w:t>
        <w:br/>
        <w:t>Сәулесі жоқ үрейлі жанарында,</w:t>
        <w:br/>
        <w:t>Тап боласың жалаңаш сан аруға.</w:t>
        <w:br/>
        <w:t>Қатып қалған... Жер шары шыр айналып,</w:t>
        <w:br/>
        <w:t>Басқа дүние жан бітіп жаңаруда!</w:t>
        <w:br/>
        <w:t>Кеткен ұйықтап!</w:t>
        <w:br/>
        <w:t>Ұйықтауда зор тыныспен,</w:t>
        <w:br/>
        <w:t>Жатқан сынды түс көріп-.толқып іштен.</w:t>
        <w:br/>
        <w:t>О, сұмдық-ай, қатыгез зәрлі ұйқы;</w:t>
        <w:br/>
        <w:t>Мәңгі ұйқы! Сен неткен қорқынышты ең!</w:t>
        <w:br/>
        <w:t>Қатты ұйқыда, уақыттың қатал - ділі,</w:t>
        <w:br/>
        <w:t>Естіледі маған да қаһарлы үні. 4</w:t>
        <w:br/>
        <w:t>-Түндер сайын төсектен атып тұрам</w:t>
        <w:br/>
        <w:t>Жанымның ап мазасын жаһан жыры.</w:t>
        <w:br/>
        <w:t>Тұр ма әлемге бір сұмдық орнағалы?</w:t>
        <w:br/>
        <w:t>Анашымның тартады сол қабағы.</w:t>
        <w:br/>
        <w:t>Күнде эфирден гүрсілдеп жарылады,</w:t>
        <w:br/>
        <w:t>Дабыралы Нейтрон бомбалары...</w:t>
        <w:br/>
        <w:t>50</w:t>
        <w:br/>
        <w:t>ТАНАКӨЗ БЕН ЮННА МОРИЦ</w:t>
        <w:br/>
        <w:t>Жасарды славянның қарт өлеңі.</w:t>
        <w:br/>
        <w:t>Жаһанда қай жұрт оған пар келеді?</w:t>
        <w:br/>
        <w:t>Орыстан Юнна Мориц дейтін сұлу</w:t>
        <w:br/>
        <w:t>Бір натша шықты Ұлы Мәртебелі!</w:t>
        <w:br/>
        <w:t>Көршіден қазақ қалай қалыса алар?</w:t>
        <w:br/>
        <w:t>Жұлдыздай жұмыр Жерге алыс олар,</w:t>
        <w:br/>
        <w:t>Алашта тағы да Ұлы Мәртебелі</w:t>
        <w:br/>
        <w:t>Танакөз дейтін ару Ханыша бар.</w:t>
        <w:br/>
        <w:t>Солармен. Күнге, гүлге, тауға .</w:t>
        <w:br/>
        <w:t>Қайтейін қайран басым дауда қалып, -</w:t>
        <w:br/>
        <w:t>Тұр қазір арыстандай жүрегімді</w:t>
        <w:br/>
        <w:t>Екеуі алма-кезек жаулап алып...</w:t>
        <w:br/>
        <w:t>Екі Ару- екі жұрттың дарасындай,</w:t>
        <w:br/>
        <w:t>Екі ұлыс, екі ұлттың да санасындай;</w:t>
        <w:br/>
        <w:t>Алпыста екі әйелге еріп барам,</w:t>
        <w:br/>
        <w:t>Алаштың алты жасар баласындай!</w:t>
        <w:br/>
        <w:t>Әр жыры - заман зары, дәуір басы,</w:t>
        <w:br/>
        <w:t>Тәңірі әнінің бір қайырмасы.</w:t>
      </w:r>
    </w:p>
    <w:p>
      <w:r>
        <w:t>Жалған-ай, Юннаның Танакөзден</w:t>
        <w:br/>
        <w:t>Алпаға жоқ екен ғой айырмасы.</w:t>
        <w:br/>
        <w:t>Жалпының жүріп не бір жиынында,</w:t>
        <w:br/>
        <w:t>Жаманға салмадым көз қиығын да:</w:t>
        <w:br/>
        <w:t>«Танакөз, Юнна Мориц дейтін екі</w:t>
        <w:br/>
        <w:t>Періште отыр екі иығымда.</w:t>
        <w:br/>
        <w:t>Неткен сұмдық қайғылы еді сол Ақын:</w:t>
        <w:br/>
        <w:t>Адамдардан,</w:t>
        <w:br/>
        <w:t>ГҒаваньдардан,</w:t>
        <w:br/>
        <w:t>Көшеден :</w:t>
        <w:br/>
        <w:t>Ресейін іздеп жүрген болатын!</w:t>
        <w:br/>
        <w:t>Атамекен, алыстағы құс үні</w:t>
        <w:br/>
        <w:t>Маза бермей адасқан сол Ақынға,</w:t>
        <w:br/>
        <w:t>Тоқтатын ап көпнедегі кісіні</w:t>
        <w:br/>
        <w:t>Сұраушы еді.Россия хақында.</w:t>
        <w:br/>
        <w:t>О; Ресей! - аспандағы арай Күн,</w:t>
        <w:br/>
        <w:t>Нұр шуағы кеткен кезін алабын.</w:t>
        <w:br/>
        <w:t>Таңертеңгі газеттерді қарайтын</w:t>
        <w:br/>
        <w:t>Киоекісін шарлан бүкіл қаланың.</w:t>
        <w:br/>
        <w:t>Келедлііздеп...</w:t>
        <w:br/>
        <w:t>Құмары әлі жүр қанбай,</w:t>
        <w:br/>
        <w:t>Бауырларға - шет елдегі; біздегі:</w:t>
        <w:br/>
        <w:t>«Отаныңды ұмытпа!» - деп тұрғандай</w:t>
        <w:br/>
        <w:t>Сол бір шалдың шырқ айналған іздері...</w:t>
        <w:br/>
        <w:t>Сол бір іздер әлі жатқан секілді,</w:t>
        <w:br/>
        <w:t>Тарихтың да тақсіреті тұр сонда:</w:t>
        <w:br/>
        <w:t>Кәшелерді,</w:t>
        <w:br/>
        <w:t>Бүкіл мына Парижді</w:t>
        <w:br/>
        <w:t>Сел нөсерге шомылдырып тұрсаң да-</w:t>
        <w:br/>
        <w:t>Өшнейді ол!</w:t>
        <w:br/>
        <w:t>Кешіріңіз сіз мені,</w:t>
        <w:br/>
        <w:t>Оқырманым:</w:t>
        <w:br/>
        <w:t>Отан:--ұлы мекен ғой,</w:t>
        <w:br/>
        <w:t>Жат елдегі табаныңның іздері-</w:t>
        <w:br/>
        <w:t>Тәнге түскен қара таңба екенғой!</w:t>
        <w:br/>
        <w:t>Жат өлкеде жалғыз өзі жүр еді,</w:t>
        <w:br/>
        <w:t>Кенет шалдың демі бітіп... тарылып -</w:t>
        <w:br/>
        <w:t>53</w:t>
      </w:r>
    </w:p>
    <w:p>
      <w:r>
        <w:t>Елді аяймын - таң нұры түспейтұғын көзіне,</w:t>
        <w:br/>
        <w:t>Жерді аяймын - тағдыры түсініксіз өзіне.</w:t>
        <w:br/>
        <w:t>Жайсам деп ем дастарқан гүлге шарап орап та,</w:t>
        <w:br/>
        <w:t>Жердің үсті: тас-талқан...</w:t>
        <w:br/>
        <w:t>Кім келеді қонаққа?!</w:t>
        <w:br/>
        <w:t>Жер бетінің желегін рақатқа батырып, -&lt;</w:t>
        <w:br/>
        <w:t>Қызық қылсам деп едім Қызыларайға шақырып.</w:t>
        <w:br/>
        <w:t>Дастарқанға келіңдер!</w:t>
        <w:br/>
        <w:t>Үндемейсің сабаз, 27</w:t>
        <w:br/>
        <w:t>Той өтпесе жеріңде не өтеді - жаназа?!</w:t>
        <w:br/>
        <w:t>жжж</w:t>
        <w:br/>
        <w:t>Туған жер!”</w:t>
        <w:br/>
        <w:t>Туған топырақ!</w:t>
        <w:br/>
        <w:t>Қарашы менің көзіме:</w:t>
        <w:br/>
        <w:t>Жұмыр,жер жырын оқып ап,</w:t>
        <w:br/>
        <w:t>Құсша ұшып келем өзіңе.</w:t>
        <w:br/>
        <w:t>Құсша ұшып келем Арқаға,</w:t>
        <w:br/>
        <w:t>Алады күтіп анашым.</w:t>
        <w:br/>
        <w:t>Дүниежүзілік саяси картада</w:t>
        <w:br/>
        <w:t>Сен;-жалғыз нүкте ғанасың.</w:t>
        <w:br/>
        <w:t>Жер: үшін сен- бір түйір дән,</w:t>
        <w:br/>
        <w:t>О, менің құйттай мекенім.</w:t>
        <w:br/>
        <w:t>Кіндіктен қаным құйылған.</w:t>
        <w:br/>
        <w:t>Кішкентай Планета едің!</w:t>
        <w:br/>
        <w:t>Айранын анам іш десе,</w:t>
        <w:br/>
        <w:t>Зәмзәм суына бергісіз.</w:t>
        <w:br/>
        <w:t>Кіндігім саған түспесе,</w:t>
        <w:br/>
        <w:t>Кім болатыным белгісіз:</w:t>
        <w:br/>
        <w:t>51</w:t>
        <w:br/>
        <w:t>ӘКЕ:</w:t>
        <w:br/>
        <w:t>Келші, әке...</w:t>
        <w:br/>
        <w:t>Рух болып қайтып кел,</w:t>
        <w:br/>
        <w:t>Рауанға ертегінді-айтып берг:;:</w:t>
        <w:br/>
        <w:t>Ертегіге ұқсайтұғын ертеңі --</w:t>
        <w:br/>
        <w:t>Немерең де ұлың сынды ерке еді...</w:t>
        <w:br/>
        <w:t>Асыр салды ер жетуге бет алып,</w:t>
        <w:br/>
        <w:t>(Атасынан естіместен ертегі...</w:t>
        <w:br/>
        <w:t>Қарадию қаһарымен қаусырып...</w:t>
        <w:br/>
        <w:t>Мыстан кемпір дейтін зұлмат жау шығып..</w:t>
        <w:br/>
        <w:t>Ақшам түссе Рауаннан қорқамын”</w:t>
        <w:br/>
        <w:t>Айтатұғын аңыздарым таусылып.</w:t>
      </w:r>
    </w:p>
    <w:p>
      <w:r>
        <w:t>Кел, көрінші немереңнің көзіне, .</w:t>
        <w:br/>
        <w:t>“Тәнті қылып көнелердің сөзіне.</w:t>
        <w:br/>
        <w:t>Сақтай жүрген бір ертегім бар еді,</w:t>
        <w:br/>
        <w:t>Оны бірақ, айтам, әке, өзіңе.</w:t>
        <w:br/>
        <w:t>Тақ теңселіп, қайтқан кезде бағы кеп,</w:t>
        <w:br/>
        <w:t>Сұмырай мен сұмдарға айтып лағынет -</w:t>
        <w:br/>
        <w:t>Дат елінің бір королі өлгенде</w:t>
        <w:br/>
        <w:t>Соңындағы қалған тұяқ Гамлет -</w:t>
        <w:br/>
        <w:t>Әкені-ажал әкеткен соң ғайыпқа ап,</w:t>
        <w:br/>
        <w:t>“Тарпаң біреу такқа қонып байып қап-</w:t>
        <w:br/>
        <w:t>Дүниеден баз кешіпті деседі-</w:t>
        <w:br/>
        <w:t>Ажалды-да, заманды да айыптап...</w:t>
        <w:br/>
        <w:t>Өзі ие бола алмай қап өзіне,</w:t>
        <w:br/>
        <w:t>Торға түскен арыстандай сезіне -</w:t>
        <w:br/>
        <w:t>Қайда жүрсе қайран марқұм әкесі,</w:t>
        <w:br/>
        <w:t>Әруақ боп елестепті көзіне.</w:t>
        <w:br/>
        <w:t>Қайран, әке!</w:t>
        <w:br/>
        <w:t>Таппай тыным, миятты,</w:t>
        <w:br/>
        <w:t>47</w:t>
        <w:br/>
        <w:t>Адалдықты - аңқаунарға тапсырып,</w:t>
        <w:br/>
        <w:t>Қулықты да қосақтады Ақылмен...</w:t>
        <w:br/>
        <w:t>Ақырында тіл табысты Ақынмен.</w:t>
        <w:br/>
        <w:t>- Кел, ішелік!</w:t>
        <w:br/>
        <w:t>Серімсің ғой сен менің,</w:t>
        <w:br/>
        <w:t>Қарамайтын түріне де теңгенің!</w:t>
        <w:br/>
        <w:t>Азат адам өзің ғана фаниде,</w:t>
        <w:br/>
        <w:t>Бәрі де құл--сенен басқа пенденің!</w:t>
        <w:br/>
        <w:t>“Кел!</w:t>
        <w:br/>
        <w:t>Барлар мен ҡафелерге барайіқ,</w:t>
        <w:br/>
        <w:t>Адамзатқа аспаннан бір қарайық!</w:t>
        <w:br/>
        <w:t>Ақын кетті бетке ұстап сол-моланы...</w:t>
        <w:br/>
        <w:t>Қайыршы Һәм құдай десе болады!</w:t>
        <w:br/>
        <w:t>Қасиетсіз Әзәзіл-ай!</w:t>
        <w:br/>
        <w:t>Қара бет!</w:t>
        <w:br/>
        <w:t>Күледі енді: -- Маскүнемді қара! -- деп.</w:t>
        <w:br/>
        <w:t>Мініп алған әбден қаһар күшіне,</w:t>
        <w:br/>
        <w:t>Қара мына Әзәзілдің ісіне;</w:t>
        <w:br/>
        <w:t>Ұйықтап жатқан Дарынсыздың</w:t>
        <w:br/>
        <w:t>Бір күні Муза болып кіріп барды.түсіне!</w:t>
      </w:r>
    </w:p>
    <w:p>
      <w:r>
        <w:t>Не дедіоған? (Бал ашпай-ақ қоялық).</w:t>
        <w:br/>
        <w:t>Омырауы көз жасына боянып:</w:t>
        <w:br/>
        <w:t>-- Адамзат! - деп айқай салды сол пенде</w:t>
        <w:br/>
        <w:t>Ертеңіне ақын болып оянып!</w:t>
        <w:br/>
        <w:t>Қасиетсіз Әзәзіл-ай!</w:t>
        <w:br/>
        <w:t>Қара бет!</w:t>
        <w:br/>
        <w:t>Айқайлап жүр: - Данышпанды қара! - деп.</w:t>
        <w:br/>
        <w:t>бі</w:t>
        <w:br/>
        <w:t>ТҮС ҒТУРАЛЫ:-БАЛЛАДА</w:t>
        <w:br/>
        <w:t>Шаршатады мазасы жоқ күн бізді,</w:t>
        <w:br/>
        <w:t>Қажып әбден қаракеттен күндізгі -</w:t>
        <w:br/>
        <w:t>Қалғып кетсек қара түнді жамылып,</w:t>
        <w:br/>
        <w:t>Қиялымыз кетер кезіп жұлдызды.</w:t>
        <w:br/>
        <w:t>Қиялы жоқ ой салтанат құрып па?</w:t>
        <w:br/>
        <w:t>Түс көресің ояу жүріп...Тұрып та.</w:t>
        <w:br/>
        <w:t>Өткен өмір, Болашақта - түсіңде,</w:t>
        <w:br/>
        <w:t>Түс болмаса күш бола ма Рухта!.</w:t>
        <w:br/>
        <w:t>Алмасқанда зауал шақ пен ізгі шақ,</w:t>
        <w:br/>
        <w:t>Кетеді-ау бір миыңа өшпес ізді сап.</w:t>
        <w:br/>
        <w:t>Өлілер де түс көреді.</w:t>
        <w:br/>
        <w:t>Көргенін:</w:t>
        <w:br/>
        <w:t>Өңінде айтып бермесе де біз құсап.</w:t>
        <w:br/>
        <w:t>Аң-таң қалып өткенді еске түсіре,</w:t>
        <w:br/>
        <w:t>Түсінде Адам мінер қаһар - күшіне.</w:t>
        <w:br/>
        <w:t>Еңіреген ұл-қыз ғана кіреді</w:t>
        <w:br/>
        <w:t>Еңлігің мен Кебегіңнің түсіне.</w:t>
        <w:br/>
        <w:t>Не істемедік ессіз зұлмат күшке ерін,</w:t>
        <w:br/>
        <w:t>Еске түссе - көзден мұз- жас түсті еріп.</w:t>
        <w:br/>
        <w:t>Бір қырқада кіндігімнен қан тамған</w:t>
        <w:br/>
        <w:t>Махамбеттің басы жатыр - түс көріп!</w:t>
        <w:br/>
        <w:t>Таң қапатын таңсық зат па.сол-дағы?</w:t>
        <w:br/>
        <w:t>Жаһан миы сансыз түсті толғады.</w:t>
        <w:br/>
        <w:t>Хиросима - күл боп кеткен Жер шарын</w:t>
        <w:br/>
        <w:t>Көреді ылғи - көз ілінсе болғаны!</w:t>
        <w:br/>
        <w:t>Тамам болып кетер ме екен тамам зат?!</w:t>
        <w:br/>
        <w:t>Түссіз ғұмыр - маған да елес, саған - жат.</w:t>
        <w:br/>
        <w:t>Сен түсіңде осы кімді көресің?</w:t>
        <w:br/>
        <w:t>Мен түсімде Сені көрем, адамзат!</w:t>
        <w:br/>
        <w:t>4-46</w:t>
        <w:br/>
        <w:t>Болмаған соң мен - Гамлет; сен -- Король</w:t>
      </w:r>
    </w:p>
    <w:p>
      <w:r>
        <w:t>Сүлейменді қалды ма ешкім танымай?!</w:t>
        <w:br/>
        <w:t>Жарық дүние Күнге ғашық, жарқылға,</w:t>
        <w:br/>
        <w:t>Айтындаршы, жер қойыны салқын ба?</w:t>
        <w:br/>
        <w:t>Сүлейменнен: тумағандай тоғыз:ұл,</w:t>
        <w:br/>
        <w:t>Қызыларай - бәз-баяғы қалпында.</w:t>
        <w:br/>
        <w:t>БАЛЛАДА</w:t>
        <w:br/>
        <w:t>Айта алмаймын тілім, мүлде, күрмеліп,</w:t>
        <w:br/>
        <w:t>Табиғатты тексереді кім келіп? ”</w:t>
        <w:br/>
        <w:t>Мәз болсын деп ұқсаспын деп ақынға</w:t>
        <w:br/>
        <w:t>Біреулерді сайратыпты тіл беріп.</w:t>
        <w:br/>
        <w:t>Сөйтіп, тірлік танымастай өзгеріп,</w:t>
        <w:br/>
        <w:t>Өзгерігшіз біз де желеу сөзге еріп.</w:t>
        <w:br/>
        <w:t>Ұқсасын деп мергендерге, табиғат</w:t>
        <w:br/>
        <w:t>Біреулерді мэз қылыйты көз беріп.</w:t>
        <w:br/>
        <w:t>Табиғат бір қызық кітап.</w:t>
        <w:br/>
        <w:t>Алп; көріп:</w:t>
        <w:br/>
        <w:t>Оқыр едің көзге күлкі... жас келіп.</w:t>
        <w:br/>
        <w:t>Мәз болсыншы ұқсаспын деп адамға -</w:t>
        <w:br/>
        <w:t>Есекті де ырза етіпті бас беріш!</w:t>
        <w:br/>
        <w:t>Дүниеде мұндай дарқан көрмедік,</w:t>
        <w:br/>
        <w:t>Бәрімізді қарық қылды-ау ол көріп.</w:t>
        <w:br/>
        <w:t>Бір бергенде мырза қолы мөл беріп,</w:t>
        <w:br/>
        <w:t>Жендетті де ырза етіпті қол беріп!</w:t>
        <w:br/>
        <w:t>Табиғаттың бір бөбегі - Жер еді,</w:t>
        <w:br/>
        <w:t>Соғыстардан жанды жасыл желегі.</w:t>
        <w:br/>
        <w:t>Сол жендеттер сол қолымен, мінеки,</w:t>
        <w:br/>
        <w:t>Қолдан келген жерін... өртеп келеді!</w:t>
        <w:br/>
        <w:t>49</w:t>
        <w:br/>
        <w:t>Анаң айтқан ұлы өлеңді ұмытсан, .</w:t>
        <w:br/>
        <w:t>Есіңе бір түсірейін қайтадан!</w:t>
        <w:br/>
        <w:t>Әлди, әлди, адамзат...</w:t>
        <w:br/>
        <w:t>ВЕНЕЦИЯ. МӘҢГІ ҰЙҚЫ</w:t>
        <w:br/>
        <w:t>Ұшып кетті ғасырлар қуатты, альт!</w:t>
        <w:br/>
        <w:t>Әлі өшкен-жоқ ызғары, шуақтары.</w:t>
        <w:br/>
        <w:t>Өлді ақындар-жаза алмай соңғы жырын</w:t>
        <w:br/>
        <w:t>Сөнген соңғы жұлдыздар сияқтанып...</w:t>
        <w:br/>
        <w:t>Өншті барі!</w:t>
        <w:br/>
        <w:t>Уақыттың қатал - ділі! .</w:t>
        <w:br/>
        <w:t>“Естіледі маған да қаһарлы: үні.</w:t>
        <w:br/>
        <w:t>“Түндер сайын төсектен атып тұрам,</w:t>
        <w:br/>
        <w:t>:.Жанғамаза бермейді жаһан жыры.</w:t>
        <w:br/>
        <w:t>Шақырады даланың баласын көк,</w:t>
      </w:r>
    </w:p>
    <w:p>
      <w:r>
        <w:t>Адамзатқа аспаннан қарасын деп.</w:t>
        <w:br/>
        <w:t>Қызыларай аң-таң ғап қала берер:</w:t>
        <w:br/>
        <w:t>«Қай қиянға қаңғырып барасың?» - деп.</w:t>
        <w:br/>
        <w:t>Қиял келсе қиянға аттанасың,</w:t>
        <w:br/>
        <w:t>Жасырады жер-жаһан ақ-қарасын.</w:t>
        <w:br/>
        <w:t>Венеция! Ертегі дүнйесі!</w:t>
        <w:br/>
        <w:t>Ескерткіштер еліне тап боласың.</w:t>
        <w:br/>
        <w:t>Кезем келіп көшесін жел қайықпен.</w:t>
        <w:br/>
        <w:t>Мұнда мені сиқырлы Муза күткен.</w:t>
        <w:br/>
        <w:t>О, армысың, мен сені іздеп келем,</w:t>
        <w:br/>
        <w:t>Поэзия - құйылған граниттен!</w:t>
        <w:br/>
        <w:t>Ескерткіштер, мүсіндер шақыруда,</w:t>
        <w:br/>
        <w:t>Ақының да осында - пақырың да.</w:t>
        <w:br/>
        <w:t>Тарих жүгін көтеріп - көтеріп кеп,</w:t>
        <w:br/>
        <w:t>Қалғып кеткен секілді ақырында!</w:t>
        <w:br/>
        <w:t>57</w:t>
        <w:br/>
        <w:t>ГОҒОЛЬДІҢ КҮЛКІСІ:</w:t>
        <w:br/>
        <w:t>Оспанхан Әубәкіровке</w:t>
        <w:br/>
        <w:t>Көрінген күйкілігі түр-түсінен,”</w:t>
        <w:br/>
        <w:t>Кездесіп Сіз кездескен бір кісімен -</w:t>
        <w:br/>
        <w:t>Сақылдап күлген неткен рақат ед</w:t>
        <w:br/>
        <w:t>Гогольдың қасиетті күлкісімен!</w:t>
        <w:br/>
        <w:t>Көп пе екен біз көретін көресі де;</w:t>
        <w:br/>
        <w:t>Өрбіп кеп өңшең мысқыл өңешіңе-</w:t>
        <w:br/>
        <w:t>Һшпек-сілең қатып күлгің келеді екен</w:t>
        <w:br/>
        <w:t>Дүниенің күллі күйкі - көмешіне::</w:t>
        <w:br/>
        <w:t>Жаза алман сол күлкісіз бір күн өлең.</w:t>
        <w:br/>
        <w:t>Көз жасын соныменен сүртінөлем. “</w:t>
        <w:br/>
        <w:t>Ненденің неше түрлі пасықтығын</w:t>
        <w:br/>
        <w:t>Қарсы алам, міне, осындай күлкіменен!</w:t>
        <w:br/>
        <w:t>Күлем мен...</w:t>
        <w:br/>
        <w:t>Қасірет жоқ түк қанымда!</w:t>
        <w:br/>
        <w:t>Көнбесиіз күлкімізге сұқтануға.</w:t>
        <w:br/>
        <w:t>“Қаптаған анекдоттар келе жатыр</w:t>
        <w:br/>
        <w:t>Адамды азабынан құтқаруға!</w:t>
        <w:br/>
        <w:t>ӘЗӘЗІЛ</w:t>
        <w:br/>
        <w:t>Неше түрлі зымиян-ой - ішінде,</w:t>
        <w:br/>
        <w:t>Неменеге қышиды осы тісім-деп-</w:t>
        <w:br/>
        <w:t>Жер: бетінде келе жатты Әзәзіл,</w:t>
        <w:br/>
        <w:t>Көздерімен күллі әлемді ішіп-жеп.</w:t>
        <w:br/>
        <w:t>Салды сонсоң сойқан сұмың ылаңды,</w:t>
        <w:br/>
        <w:t>«Шегіртке», - деп жариялап жылайды.</w:t>
        <w:br/>
        <w:t>Ақымақты «Данышпан!» - деп азғырды,</w:t>
        <w:br/>
        <w:t>Қорқақты да «Арыстан!» - деп мәз қылды!</w:t>
        <w:br/>
        <w:t>Жамандыққа қосып беріп жақсылық,</w:t>
      </w:r>
    </w:p>
    <w:p>
      <w:r>
        <w:t>62</w:t>
        <w:br/>
        <w:t>ҚАСҚЫРДЫҢ МОНОЛОГЫ:</w:t>
        <w:br/>
        <w:t>Жек көрем итті!</w:t>
        <w:br/>
        <w:t>Алысып жүрем,</w:t>
        <w:br/>
        <w:t>Шабысып жүрем!</w:t>
        <w:br/>
        <w:t>Қағынып...</w:t>
        <w:br/>
        <w:t>Сайын даланың тағысымын -&lt; мен,</w:t>
        <w:br/>
        <w:t>Не деген ғажап -- тағылық!</w:t>
        <w:br/>
        <w:t>Шауып түсемін!</w:t>
        <w:br/>
        <w:t>Күш ағысымды сыйғыза алмай ішіме.</w:t>
        <w:br/>
        <w:t>Адамның-алмас пышағы сынды</w:t>
        <w:br/>
        <w:t>Ырзамын азу тісіме!</w:t>
        <w:br/>
        <w:t>Қасқыр-- бабалар!</w:t>
        <w:br/>
        <w:t>Бар ұлыстардың</w:t>
        <w:br/>
        <w:t>Мазасын алып манадан -</w:t>
        <w:br/>
        <w:t>Иттермен болған қанды ұрыстардың</w:t>
        <w:br/>
        <w:t>Иісін сезем даладан.</w:t>
        <w:br/>
        <w:t>Қаңқу сөз жүрек кегін үрлейді</w:t>
        <w:br/>
        <w:t>Қорлық- қарғысқа барабар.</w:t>
        <w:br/>
        <w:t>Бізбенен иттің тегі- бір дейді...</w:t>
        <w:br/>
        <w:t>Распа қасқыр - бабалар?!</w:t>
        <w:br/>
        <w:t>“Өлексе үшін жұлысқан Болон;</w:t>
        <w:br/>
        <w:t>Өмірі бітпей кегіміз,</w:t>
        <w:br/>
        <w:t>Иттермен бірге-туысқан болсақ.</w:t>
        <w:br/>
        <w:t>Не болды- ата тегіміз?!</w:t>
        <w:br/>
        <w:t>Ала төбеттің астында қалар</w:t>
        <w:br/>
        <w:t>Күн туғаны ма ақыры...</w:t>
        <w:br/>
        <w:t>. Неге үндемейсіңдер, қасқыр -- бабалар,</w:t>
        <w:br/>
        <w:t>Қағынып кеткен жатыры?!</w:t>
        <w:br/>
        <w:t>Неге үндемейсіңдер?</w:t>
        <w:br/>
        <w:t>Ұрлық түн еді:</w:t>
        <w:br/>
        <w:t>БЕСІК ЖЫРЫ</w:t>
        <w:br/>
        <w:t>Ұйықта, адамзат, шаршадың ғой болдырып,</w:t>
        <w:br/>
        <w:t>Миллиондаған ғасыр бойы жол жүріп.</w:t>
        <w:br/>
        <w:t>Жұлдызша ақты ХХ ғасырың,</w:t>
      </w:r>
    </w:p>
    <w:p>
      <w:r>
        <w:t>Сені ғарыш кемесіне қондырыты;</w:t>
        <w:br/>
        <w:t>Ұйықта, адамзат... Шаршадың ғой,:болдырып.</w:t>
        <w:br/>
        <w:t>“ Тарих сахнасында -</w:t>
        <w:br/>
        <w:t>Актер болып ойнаудан да шаршадың.</w:t>
        <w:br/>
        <w:t>Ойсыздықтан... ойлаудан да шаршадың.</w:t>
        <w:br/>
        <w:t>Талай-мәрте зілзаланы талқандап,</w:t>
        <w:br/>
        <w:t>Жеңісіңді тойлаудан да шаршадың.</w:t>
        <w:br/>
        <w:t>Күрк-күрк етіп шемен толы қос өкпең,</w:t>
        <w:br/>
        <w:t>Әзер тұрып жүргендейсің төсектен.</w:t>
        <w:br/>
        <w:t>Сен шаршадың -- аштық ауру; соғыстан,</w:t>
        <w:br/>
        <w:t>Сен шартнадың - түрме, жала, өсектен.</w:t>
        <w:br/>
        <w:t>Қағынып - . .</w:t>
        <w:br/>
        <w:t>Тажал күштер тарпа бас сап жабылып,</w:t>
        <w:br/>
        <w:t>Сен шаршадың - неше түрлі заманда</w:t>
        <w:br/>
        <w:t>Неге түрлі құдайларға бағынып!</w:t>
        <w:br/>
        <w:t>Сорыңа -</w:t>
        <w:br/>
        <w:t>Жантық біткен жатып алды жолыңа.</w:t>
        <w:br/>
        <w:t>Талай рет Иудаға.сендің де !</w:t>
        <w:br/>
        <w:t>Шырматылдың сатқындықтың торына.</w:t>
        <w:br/>
        <w:t>Сен шаршадың -- сөйлеуден де көпіріп,</w:t>
        <w:br/>
        <w:t>Сен шаршадың -- өксуден де өкіріп.</w:t>
        <w:br/>
        <w:t>Күюден де- көкірегіңді от ұрып,</w:t>
        <w:br/>
        <w:t>Сен шаршадың - сүюден де өтірік!</w:t>
        <w:br/>
        <w:t>Сен қажыдың,</w:t>
        <w:br/>
        <w:t>Тұрпатыңнан байқағам,</w:t>
        <w:br/>
        <w:t>Әлди, әлди! Бесік жырын айт, Адам!</w:t>
        <w:br/>
        <w:t>54</w:t>
        <w:br/>
        <w:t>Әбден тозған қасіретті жүрегі</w:t>
        <w:br/>
        <w:t>Сағыныштан - кеткен, - дейді-- жарылып!</w:t>
        <w:br/>
        <w:t>Ей, жолаушы!</w:t>
        <w:br/>
        <w:t>Жолың түссе Парижге,</w:t>
        <w:br/>
        <w:t>Өмір бақи куә болам арыңа:</w:t>
        <w:br/>
        <w:t>Ресейдің топырағынан бір уыс-</w:t>
        <w:br/>
        <w:t>Ала кетші:түйіп орамалыңа!</w:t>
        <w:br/>
        <w:t>Шетке шықсаң бір елі,</w:t>
        <w:br/>
        <w:t>Сезіледі жақының - кім, жатың- кім.</w:t>
        <w:br/>
        <w:t>Ала кетші топырақты киелі, :</w:t>
        <w:br/>
        <w:t>Сала кетші қабіріне Ақынның!</w:t>
        <w:br/>
        <w:t>.О, Отаным!</w:t>
        <w:br/>
        <w:t>Анам да- Сен!</w:t>
      </w:r>
    </w:p>
    <w:p>
      <w:r>
        <w:t>Әкем де...</w:t>
        <w:br/>
        <w:t>Сенсің - жырдың сүйегі мен тиегі.</w:t>
        <w:br/>
        <w:t>Қаншама ұлың қалып қойған жат елде,</w:t>
        <w:br/>
        <w:t>Қайта оралмай топырағыңа-киелі?!</w:t>
        <w:br/>
        <w:t>Қаншама ұлың...</w:t>
        <w:br/>
        <w:t>Қаншама отты жасындар</w:t>
        <w:br/>
        <w:t>Сөніп кеткен жат жаһанда - түс, міне.</w:t>
        <w:br/>
        <w:t>Туған жердің топырағын шашыңдар</w:t>
        <w:br/>
        <w:t>Мұхиттағы матростың үстіне!</w:t>
        <w:br/>
        <w:t>Мен оларды бермен ешбір патшаңа,</w:t>
        <w:br/>
        <w:t>Падишаңа! Неткен ауыр наласы,</w:t>
        <w:br/>
        <w:t>Қай жерлерде, қай мұхитта жатса да,</w:t>
        <w:br/>
        <w:t>Олар - біздің топырақтың баласы!</w:t>
        <w:br/>
        <w:t>Жасырды да толқынына:бар ізін</w:t>
        <w:br/>
        <w:t>Ақты Уақыт.</w:t>
        <w:br/>
        <w:t>Уақыт- ұлы дария.</w:t>
        <w:br/>
        <w:t>Жүруші еді көшесінде Париждің</w:t>
        <w:br/>
        <w:t>Сексендегі қайғылы бір Қария...</w:t>
        <w:br/>
        <w:t>Менің дағы көкірегімнен күй ақты.</w:t>
        <w:br/>
        <w:t>Елесіңнен құтыла алмай қайдым-ау,</w:t>
        <w:br/>
        <w:t>Естен танған сол Гамлет сияқты!</w:t>
        <w:br/>
        <w:t>Жарық дүние - жалғандық бар ғұрпында -</w:t>
        <w:br/>
        <w:t>Ұлысына болар дейтін ұл тұлға,</w:t>
        <w:br/>
        <w:t>Сүлейменнен туып еді тоғыз-ұл,</w:t>
        <w:br/>
        <w:t>Бәрі көшіп... өзің қалдың жұртында.</w:t>
        <w:br/>
        <w:t>Жазмышы жалғыздықты сый қылған,</w:t>
        <w:br/>
        <w:t>Кейуана едің - кеудесіне күй тұнған.</w:t>
        <w:br/>
        <w:t>Ұзақ уақыт мен-де жаттым құрсақта</w:t>
        <w:br/>
        <w:t>Ояна алмай балдай тәтті ұйқымнан.</w:t>
        <w:br/>
        <w:t>Көзін ашып көкірегімнен бір түма,</w:t>
        <w:br/>
        <w:t>Ер жеткенде ұлар шыңға ұмтыла -</w:t>
        <w:br/>
        <w:t>Көктен жұлдыз ақты-дағы - сен де ақтың</w:t>
        <w:br/>
        <w:t>Мені астап Сүлейменнің жұртына.</w:t>
        <w:br/>
        <w:t>Сонда өлінедім -- жазылмайтын жарасы.</w:t>
        <w:br/>
        <w:t>Фэниің мен бақиыңның арасын.</w:t>
        <w:br/>
        <w:t>Көк жұлдызы көкжиекке сіңді ағып,</w:t>
        <w:br/>
        <w:t>Ал сен ше?</w:t>
        <w:br/>
        <w:t>Сен... қайда ағып барасың?!</w:t>
        <w:br/>
        <w:t>Сені іздедім көкжиектен астым да,</w:t>
        <w:br/>
        <w:t>Болмасаң да патша, король, һас тұлға.</w:t>
        <w:br/>
        <w:t>Сүлейменнен туған сой бір тоғыз ұл,</w:t>
      </w:r>
    </w:p>
    <w:p>
      <w:r>
        <w:t>Жатыр ұйықтап қара жердің астында.</w:t>
        <w:br/>
        <w:t>Мәңгілікке кетеріңде көз іле,</w:t>
        <w:br/>
        <w:t>Сырлас таппай, мұңдас таппай өзіңе, -</w:t>
        <w:br/>
        <w:t>Сүлейменнен туған сол бір.тоғыз ұл</w:t>
        <w:br/>
        <w:t>Елестеген шығар сенің көзіңе?</w:t>
        <w:br/>
        <w:t>Өлім кешіп өксік салған, жаным-ай,</w:t>
        <w:br/>
        <w:t>Маған қарап күрсіне ме налып Ай?</w:t>
        <w:br/>
        <w:t>Бір көрсем деп ем мен сені»</w:t>
        <w:br/>
        <w:t>Болса егер, жаным, бас аман,</w:t>
        <w:br/>
        <w:t>Тұлғанды мәрмәр еңселі</w:t>
        <w:br/>
        <w:t>Талғампаз Тәңірі қашаған.</w:t>
        <w:br/>
        <w:t>Шіркін-ай, жолым бола ма:</w:t>
        <w:br/>
        <w:t>Сен жүрген жұмбақ қалаға?</w:t>
        <w:br/>
        <w:t>Қалада - сен, мен- далада...</w:t>
        <w:br/>
        <w:t>Біраз жыл өткен арада.</w:t>
        <w:br/>
        <w:t>Көзімнің алды теңіз боп, :</w:t>
        <w:br/>
        <w:t>Ерніңе шөлдеп, қаталап,</w:t>
        <w:br/>
        <w:t>Қаңғырын кетсем сені іздеп; -</w:t>
        <w:br/>
        <w:t>Мекенсіз, жайсыз, Махаббат!</w:t>
        <w:br/>
        <w:t>Жүйрікке зымыран мініп ап .</w:t>
        <w:br/>
        <w:t>Біткенше бойдан хал, күш те,</w:t>
        <w:br/>
        <w:t>Ақсамғау, шіркін, зымырап</w:t>
        <w:br/>
        <w:t>Адасып тапа-тал түсте.</w:t>
        <w:br/>
        <w:t>Түкшірін шарлап қаланың</w:t>
        <w:br/>
        <w:t>“Таба алмай Сені әлі мен,</w:t>
        <w:br/>
        <w:t>Автобустағы адамның</w:t>
        <w:br/>
        <w:t>Сұрасам деймін бәрінен.</w:t>
        <w:br/>
        <w:t>Елемей елдің кесірін,</w:t>
        <w:br/>
        <w:t>Арманның айтып азасын,</w:t>
        <w:br/>
        <w:t>Күллі елдің қағып есігін</w:t>
        <w:br/>
        <w:t>Аллсам-ау деймін мазасын!</w:t>
        <w:br/>
        <w:t>Қаланың халқы елеңдеп,”</w:t>
        <w:br/>
        <w:t>Айтса аңыз адам білмеген:</w:t>
        <w:br/>
        <w:t>«Ауылдан Серік деген кеп,</w:t>
        <w:br/>
        <w:t>Ғашығын іздеп жүр!»- деген...</w:t>
        <w:br/>
        <w:t>Көшеде қанғып жүр екем,</w:t>
        <w:br/>
        <w:t>Жанымды сұмдар азаптап,</w:t>
        <w:br/>
        <w:t>«Ромео әлі тірі екен!» -</w:t>
        <w:br/>
        <w:t>Деп күліп жатса мазақтап!</w:t>
        <w:br/>
        <w:t>Қаланың көне сектасы Ее</w:t>
        <w:br/>
        <w:t>Әйелдер аңқау жандарша:</w:t>
        <w:br/>
        <w:t>«Кім екен Джульеттасы?!» ---</w:t>
        <w:br/>
        <w:t>Деп шіркін-сонда таң қалса"</w:t>
      </w:r>
    </w:p>
    <w:p>
      <w:r>
        <w:t>Біреуі сонда асығын:</w:t>
        <w:br/>
        <w:t>«Білеміз оны біз десе-</w:t>
        <w:br/>
        <w:t>Асылы оның, ғанығы-”</w:t>
        <w:br/>
        <w:t>Ғалия деген қыз!» - десе...</w:t>
        <w:br/>
        <w:t>Табамын!!!</w:t>
        <w:br/>
        <w:t>Куә- түн, жұлдыз!</w:t>
        <w:br/>
        <w:t>Қайтпаймын осы антымнан!</w:t>
        <w:br/>
        <w:t>Ғалия деген күллі -қыз 4</w:t>
        <w:br/>
        <w:t>Қорқады сонда даңқымнан!: -</w:t>
        <w:br/>
        <w:t>Естісең Сен де бір күні</w:t>
        <w:br/>
        <w:t>Аңызды осы гулеген:</w:t>
        <w:br/>
        <w:t>«Бір дәруіш келіп (күлкілі) -</w:t>
        <w:br/>
        <w:t>Ғашығын іздеп жүр!»- деген.</w:t>
        <w:br/>
        <w:t>Таба алмай сені,</w:t>
        <w:br/>
        <w:t>Құлап та,</w:t>
        <w:br/>
        <w:t>Сүрініп... суға малтығып,</w:t>
        <w:br/>
        <w:t>Қонақ үй:дейтін жұмаққа</w:t>
        <w:br/>
        <w:t>Жетермін шаршап-шалдығып.</w:t>
        <w:br/>
        <w:t>Тұрғанда шошып мен ертең</w:t>
        <w:br/>
        <w:t>Кейпімді келіп көрсеңіз:</w:t>
        <w:br/>
        <w:t>Көзіме түсіп телефон,</w:t>
        <w:br/>
        <w:t>Есіме түссе - 09!</w:t>
        <w:br/>
        <w:t>Жатқаным мынау - жау іші.</w:t>
        <w:br/>
        <w:t>Аспанның астын дүрліктіреді</w:t>
        <w:br/>
        <w:t>Үрген иттердің дауысы...</w:t>
        <w:br/>
        <w:t>АҚЖАРЫҚТ ың АҢЫЗЫ</w:t>
        <w:br/>
        <w:t>Арақ ішсе-ақ айқасатын кірпігі,</w:t>
        <w:br/>
        <w:t>Ұмыт бола қоймаған көп зіркілі,--</w:t>
        <w:br/>
        <w:t>Біздің Мұқаң... қырық жаста молда боп,</w:t>
        <w:br/>
        <w:t>Ақжарыққа жетіп келді бір күні!</w:t>
        <w:br/>
        <w:t>- Уа, мынау сол Мұқаң ба кешегі,</w:t>
        <w:br/>
        <w:t>«Бісміллә!» - деп-ұстайды кесені!</w:t>
        <w:br/>
        <w:t>Шариғаттан уағыз айтса, ауданның</w:t>
        <w:br/>
        <w:t>Бар молдасы бас шұлғыпты деседі!</w:t>
        <w:br/>
        <w:t>Қара мұрты түсетіндей жағынан-</w:t>
        <w:br/>
        <w:t>Құлан құсап жеріп кеткен. қағыңан -</w:t>
        <w:br/>
        <w:t>Шарап ішкен құрдастарын: - Найсап! - деп</w:t>
        <w:br/>
        <w:t>Тырқыратып қуған, - дейді маңынан!</w:t>
        <w:br/>
        <w:t>Арақ көрсе ұстайды да сайтаны:</w:t>
        <w:br/>
        <w:t>-“Әкет! - дейді... - нәлекетті! Тәйт, әрі!</w:t>
        <w:br/>
        <w:t>Ақжарық боп сонда басын шайқады...</w:t>
        <w:br/>
        <w:t>-- Бәрімізді сақтады деп қатерден</w:t>
        <w:br/>
        <w:t>Горбачевке рахметін айтады,</w:t>
        <w:br/>
        <w:t>О, Ақжарық! Сенің еңсең асқақ, ә,</w:t>
      </w:r>
    </w:p>
    <w:p>
      <w:r>
        <w:t>Ақын тудың тіл бітірген тасқа. да.”</w:t>
        <w:br/>
        <w:t>Батыр тудың! -- деп қайтейін мадақтап,</w:t>
        <w:br/>
        <w:t>Ақын да бар, батыр да бар- басқа да...</w:t>
        <w:br/>
        <w:t>О, Ақжарық!:Сыншы ел өзі-ақ топшылар,</w:t>
        <w:br/>
        <w:t>Дауласпайын, сөзден өрт боп от шығар.</w:t>
        <w:br/>
        <w:t>Мұсылманға, берген Мұқаң молданы,</w:t>
        <w:br/>
        <w:t>Дәл өзіндей ауыл-аймақ жоқ шығар!!!</w:t>
        <w:br/>
        <w:t>63</w:t>
        <w:br/>
        <w:t>70</w:t>
        <w:br/>
        <w:t>-Ұш!-дейді Уақыт сыпырып томағасын,</w:t>
        <w:br/>
        <w:t>Фәнилік сапарыңды доғарасың:</w:t>
        <w:br/>
        <w:t>Ертегі мен аңызда айтатындай,</w:t>
        <w:br/>
        <w:t>Мынау жарық жалғанға қайта тумай,</w:t>
        <w:br/>
        <w:t>Сен де, иә, із-түзсіз жоғаласың.</w:t>
        <w:br/>
        <w:t>Өзгереді өңір де не түрге еніп,</w:t>
        <w:br/>
        <w:t>Дауылына Уақыттың бетін беріп, “. .</w:t>
        <w:br/>
        <w:t>Біз қаламыз көп жайды байқай алмай:</w:t>
        <w:br/>
        <w:t>Аққулар да кетеді қайталанба, &gt;.</w:t>
        <w:br/>
        <w:t>Тәттімбеттің күйлері секілденіп!</w:t>
        <w:br/>
        <w:t>“Неткен қатал, сұм тағдыр, керең еді,</w:t>
        <w:br/>
        <w:t>Ғашық жанның тілегін елемеді.</w:t>
        <w:br/>
        <w:t>Маздап жанып, һәм бықсып сөнбеу үшін,</w:t>
        <w:br/>
        <w:t>Барлық қателігіңді жөндеу. үшін,”</w:t>
        <w:br/>
        <w:t>Саған-</w:t>
        <w:br/>
        <w:t>Қайта бір туу керек еді!</w:t>
        <w:br/>
        <w:t>Жүріп келем. Махаббат - елес ескі.</w:t>
        <w:br/>
        <w:t>Құндақтаулы сырымды неге шештім?</w:t>
        <w:br/>
        <w:t>Жүріп келе жатқанның бәрі-бірдей</w:t>
        <w:br/>
        <w:t>Өмір сүріп келеді демес ешкім...</w:t>
        <w:br/>
        <w:t>Кім ұмытса сүйгенін - күнә сонда.</w:t>
        <w:br/>
        <w:t>Жүрек кілтін жат жаннан сұрасаң да</w:t>
        <w:br/>
        <w:t>Жанарымды тас қылып жұмып алып,</w:t>
        <w:br/>
        <w:t>Саған жетіп құлармын -- құласам да!</w:t>
        <w:br/>
        <w:t>Саған жетіп құлармын...</w:t>
        <w:br/>
        <w:t>Қасіретті</w:t>
        <w:br/>
        <w:t>Менсіз-дағы қаншама ғашық өтті?</w:t>
        <w:br/>
        <w:t>Өліп-өшіп өзіңді сүйген әйел</w:t>
        <w:br/>
        <w:t>Қателесіп жүрсе де - қасиетті!</w:t>
        <w:br/>
        <w:t>РУБАЙ</w:t>
      </w:r>
    </w:p>
    <w:p>
      <w:r>
        <w:t>Ар-ұятын талақ еткен сан төстің &gt;-</w:t>
        <w:br/>
        <w:t>Саусақтарды саралап бақ, жанкештім:</w:t>
        <w:br/>
        <w:t>: Қаламдікі- саусақтары-Пушкиннің,</w:t>
        <w:br/>
        <w:t>Қанжардікі - саусақтары Дантестің!</w:t>
        <w:br/>
        <w:t>71</w:t>
        <w:br/>
        <w:t>Жат үнді- жыры...</w:t>
        <w:br/>
        <w:t>Белгілі -</w:t>
        <w:br/>
        <w:t>Брюллов:</w:t>
        <w:br/>
        <w:t>«Помпейдің ақырғы түні».</w:t>
        <w:br/>
        <w:t>Отырар бізге -</w:t>
        <w:br/>
        <w:t>Белгісіз!</w:t>
        <w:br/>
        <w:t>Марғұлан аға!</w:t>
        <w:br/>
        <w:t>Ғаламат шаңқан қаладан-қалды ма.-</w:t>
        <w:br/>
        <w:t>Мола?! .</w:t>
        <w:br/>
        <w:t>Марғұлан аға!</w:t>
        <w:br/>
        <w:t>Қаланың табыттарына</w:t>
        <w:br/>
        <w:t>«Қарасаң:</w:t>
        <w:br/>
        <w:t>Ұқсас Адамның табыттарына!</w:t>
        <w:br/>
        <w:t>Тереңде- қала қабірі...</w:t>
        <w:br/>
        <w:t>Білгенім, Аға--. )</w:t>
        <w:br/>
        <w:t>Табамыз одан бабамның күлдерін ғана,</w:t>
        <w:br/>
        <w:t>Олар да-</w:t>
        <w:br/>
        <w:t>Көріп,</w:t>
        <w:br/>
        <w:t>“Естіген жасындар үнін,</w:t>
        <w:br/>
        <w:t>Белгісіз солдагтары ғой ғасырларының!</w:t>
        <w:br/>
        <w:t>Құлағымда - ;</w:t>
        <w:br/>
        <w:t>Сол бір шыңғырған боздақтар үні!</w:t>
        <w:br/>
        <w:t>Жер асты түгел-</w:t>
        <w:br/>
        <w:t>Белгісіз Солдат Қабірі!!!</w:t>
        <w:br/>
        <w:t>Келемін ұшып:</w:t>
        <w:br/>
        <w:t>Серігім- проспект...</w:t>
        <w:br/>
        <w:t>Москва...</w:t>
        <w:br/>
        <w:t>Париж..;</w:t>
        <w:br/>
        <w:t>Нью-Йорк...</w:t>
        <w:br/>
        <w:t>Берлин...</w:t>
        <w:br/>
        <w:t>Ташкент-</w:t>
      </w:r>
    </w:p>
    <w:p>
      <w:r>
        <w:t>74</w:t>
        <w:br/>
        <w:t>Бір Ару келіп өксіп тұр он сегіздегі.</w:t>
        <w:br/>
        <w:t>Қан-жоса- сұмдық! Соғыстың көрсең -</w:t>
        <w:br/>
        <w:t>Іздері!</w:t>
        <w:br/>
        <w:t>Мен тұрмын алдын көзімнің басып бір тұман:</w:t>
        <w:br/>
        <w:t>Үрейлі ойдан қай жаққа қашып құтылам?!</w:t>
        <w:br/>
        <w:t>Ару қыз!</w:t>
        <w:br/>
        <w:t>Жүрші менімен!</w:t>
        <w:br/>
        <w:t>Мұңлық қарағым!</w:t>
        <w:br/>
        <w:t>Эрмитаж деген мұхитқа сүңгіп барамын:</w:t>
        <w:br/>
        <w:t>Соңымнан ерді аруым,</w:t>
        <w:br/>
        <w:t>Күйкі ойлардың бәрін де қоныштан басып,</w:t>
        <w:br/>
        <w:t>Эрмитаж жаққа жөнелдік -:</w:t>
        <w:br/>
        <w:t>“Соғыстан қашып!</w:t>
        <w:br/>
        <w:t>О, сұмдық!</w:t>
        <w:br/>
        <w:t>Мұнда</w:t>
        <w:br/>
        <w:t>Тағы кім</w:t>
        <w:br/>
        <w:t>Шақырды мұны?!</w:t>
        <w:br/>
        <w:t>Алдымда -</w:t>
        <w:br/>
        <w:t>Брюллов:</w:t>
        <w:br/>
        <w:t>«Помпейдің ақырғы түні»:;.</w:t>
        <w:br/>
        <w:t>Шешінбе!</w:t>
        <w:br/>
        <w:t>Шетшінбе, әйел!</w:t>
        <w:br/>
        <w:t>Есін кірсін!</w:t>
        <w:br/>
        <w:t>Сені еркек тек түсінде кенііп жүрсін,</w:t>
        <w:br/>
        <w:t>Ғажайып сымбатыңды тасқа құйып</w:t>
        <w:br/>
        <w:t>Тек қана-</w:t>
        <w:br/>
        <w:t>Мүсіншілер шешіндірсін!..</w:t>
        <w:br/>
        <w:t>О, МҰҚА!</w:t>
        <w:br/>
        <w:t>Жиылып Жер шарының жетімдері,</w:t>
        <w:br/>
        <w:t>Алдында Ақиқаттың бірігіңдер!</w:t>
        <w:br/>
        <w:t>Мұқағали.</w:t>
        <w:br/>
        <w:t>О, Мұқа, мен де жетіммін!</w:t>
        <w:br/>
        <w:t>Жетіммін мен де!</w:t>
        <w:br/>
        <w:t>Басынан аттап талайдың секірдім мен де.</w:t>
      </w:r>
    </w:p>
    <w:p>
      <w:r>
        <w:t>Туысым қайда?</w:t>
        <w:br/>
        <w:t>Білмеймін түр-өәңін оның,</w:t>
        <w:br/>
        <w:t>Халқымағана-сақтаған жүрегім - орын!</w:t>
        <w:br/>
        <w:t>Туған жоқ менде, жоқ менде атаның ұлы.</w:t>
        <w:br/>
        <w:t>Жаныма маза бермейді жаһанның мұңы!</w:t>
        <w:br/>
        <w:t>Көзіме ыстық күллі елдің балапандары,</w:t>
        <w:br/>
        <w:t>Қандары бөлек адамның алақандары.</w:t>
        <w:br/>
        <w:t>Жалғыз қайың ем қалтырап жасынды күткен,</w:t>
        <w:br/>
        <w:t>Сол қолдар-менің көзімнен жасымды сүрткен!</w:t>
        <w:br/>
        <w:t>Жүрегімде - үсіп-тоңғандар әні.</w:t>
        <w:br/>
        <w:t>Өгіздей өрге сүйреп жүр сол қолдар. әлі.</w:t>
        <w:br/>
        <w:t>Сиынып айтам көзімнен егілген.жасқа,</w:t>
        <w:br/>
        <w:t>Ешкімім жоқ қой, ешкімім -- елімнен басқа!</w:t>
        <w:br/>
        <w:t>ЭКОЛОГИЯЛЫҚ ШКІРТАЛАСТА</w:t>
        <w:br/>
        <w:t>ОҚЫЛҒАН ӨЛЕҢ |</w:t>
        <w:br/>
        <w:t>А. Вознесенскийден</w:t>
        <w:br/>
        <w:t>Көргенсіздігімізді.қашан көреміз біздер,</w:t>
        <w:br/>
        <w:t>жерді де құрттық көр-қылып?:.</w:t>
        <w:br/>
        <w:t>Құдайға шүкір, өлеміз біздер -</w:t>
        <w:br/>
        <w:t>үлгермей бәрін өлтіріп!</w:t>
        <w:br/>
        <w:t>Жүрек жоқ, хайуан денеміз, құлқыны -</w:t>
        <w:br/>
        <w:t>құзғындай, тоймас жемесе:</w:t>
        <w:br/>
        <w:t>Құдайға шүкір, өлеміз бір күні,</w:t>
        <w:br/>
        <w:t>өледі Әлем -: немесе.</w:t>
        <w:br/>
        <w:t>КӨШІ-ҚОН ОПЕРАДИЯСЫ</w:t>
        <w:br/>
        <w:t>Мишаның үйін Мырзан сатып алды,</w:t>
        <w:br/>
        <w:t>Өтпеген қанша мүлік, заты қалды.</w:t>
        <w:br/>
        <w:t>Қазағым көбейді ғой деп ойлаған,</w:t>
        <w:br/>
        <w:t>Ғалия бұл жолы да қапы:қалды.</w:t>
        <w:br/>
        <w:t>Қаламыз оянғанда Күн қытықтап,</w:t>
        <w:br/>
        <w:t>Біз де бір оянамыз суыт ұйықтап.</w:t>
        <w:br/>
        <w:t>Қазақша жөн сұрассақ, қиналады</w:t>
        <w:br/>
        <w:t>Мырзаның - өз әкесін ұмытып қап...</w:t>
        <w:br/>
        <w:t>Коммерсант қаладағы, ноян - әрі,</w:t>
        <w:br/>
        <w:t>Мырзанның орысшалау ой алаңы.</w:t>
        <w:br/>
        <w:t>(Орыстың арағымен ұйықтап бұл үй,</w:t>
        <w:br/>
        <w:t>Батыстың әуенімен оянады.</w:t>
        <w:br/>
        <w:t>Әнімен:Жүсекең мен Кенекемнің,</w:t>
        <w:br/>
        <w:t>Мен де енді тереземді тең етермін.</w:t>
        <w:br/>
        <w:t>Көршіміз Еуропа елінде жүр,</w:t>
        <w:br/>
        <w:t>Феодал боп мұнда қалған мен екенмін.</w:t>
      </w:r>
    </w:p>
    <w:p>
      <w:r>
        <w:t>66.</w:t>
        <w:br/>
        <w:t>Тауып ап сонда таң атпай</w:t>
        <w:br/>
        <w:t>Телефонның нөмірін, .</w:t>
        <w:br/>
        <w:t>Атылған асау шараптай</w:t>
        <w:br/>
        <w:t>Аптығын кетсе көңілім.</w:t>
        <w:br/>
        <w:t>Ғалия! Шерлі ділімде -</w:t>
        <w:br/>
        <w:t>Жанталас! Қайтсем жетем-ау?-</w:t>
        <w:br/>
        <w:t>Осынау жердің түбіне .</w:t>
        <w:br/>
        <w:t>Сандалып келген екем-ау?!</w:t>
        <w:br/>
        <w:t>Не дейін?</w:t>
        <w:br/>
        <w:t>Тамыр-таныстан</w:t>
        <w:br/>
        <w:t>Естіп пе ең өсек гулеген:</w:t>
        <w:br/>
        <w:t>-«Бір дәруіш келіп алыстан</w:t>
        <w:br/>
        <w:t>Ғашығын іздеп жүр!» - деген.</w:t>
        <w:br/>
        <w:t>Сол-- менмін!</w:t>
        <w:br/>
        <w:t>Шарлап қаланы</w:t>
        <w:br/>
        <w:t>Сені іздеп жүрмін-әлі мен.</w:t>
        <w:br/>
        <w:t>Автобустағы адамның .</w:t>
        <w:br/>
        <w:t>Сұраған едім бәрінен.</w:t>
        <w:br/>
        <w:t>Елемей елдің кесірін,</w:t>
        <w:br/>
        <w:t>Жанымның айтып азасын,»</w:t>
        <w:br/>
        <w:t>Күллі елдің қағып есігін,</w:t>
        <w:br/>
        <w:t>Мен едім алған мазасын!</w:t>
        <w:br/>
        <w:t>«Ал, қош бол!» - дермін.</w:t>
        <w:br/>
        <w:t>Тілсіздік. .</w:t>
        <w:br/>
        <w:t>Тағдырым іштен тындырып, .</w:t>
        <w:br/>
        <w:t>Махаббат деген - үнсіздік,</w:t>
        <w:br/>
        <w:t>Жүректе тұрар шыңғырып!</w:t>
        <w:br/>
        <w:t>Шерімді өстіп айтармын.</w:t>
        <w:br/>
        <w:t>Сонан соң өксіп өз басым;</w:t>
        <w:br/>
        <w:t>Ауылға қарай қайтармын</w:t>
        <w:br/>
        <w:t>Көзімнен ағып көз жасым...</w:t>
        <w:br/>
        <w:t>Еліме келіп паналап, жетілдім Жерде.</w:t>
        <w:br/>
        <w:t>Себебі - жетіммін мен де!</w:t>
        <w:br/>
        <w:t>Ақиқат пенен адалдық - ұйып тынатыным.</w:t>
        <w:br/>
        <w:t>Маяковский мен Есенин- сүйікті ақыным.</w:t>
        <w:br/>
        <w:t>Алысыпа:</w:t>
        <w:br/>
        <w:t>Айқас-күреспен жетілдім Жерде.</w:t>
        <w:br/>
        <w:t>Себебі - жетіммін мен де!</w:t>
        <w:br/>
        <w:t>Жендеттер-- шошып дүние -дүрбелеңінде,</w:t>
        <w:br/>
        <w:t>Мені де, мейлі, қамасын түрмелеріне -</w:t>
        <w:br/>
        <w:t>Шығамын бұзып!</w:t>
        <w:br/>
        <w:t>Сан шептен секіргенбіз біз,</w:t>
        <w:br/>
        <w:t>Себебі -- Жердің еркесі - Жетімдерміз біз!</w:t>
      </w:r>
    </w:p>
    <w:p>
      <w:r>
        <w:t>Нанымыз:біздің - Ашкөздің арандарында,</w:t>
        <w:br/>
        <w:t>Қанымыз:біздің -</w:t>
        <w:br/>
        <w:t>Сенаттың алаңдарында-</w:t>
        <w:br/>
        <w:t>Төгіліп жатыр!</w:t>
        <w:br/>
        <w:t>Кекті көр келбетімдегі!</w:t>
        <w:br/>
        <w:t>Азалы аэропорттар-ай, Жер бетіндегі,</w:t>
        <w:br/>
        <w:t>Жүректен Музам ұшуға билет алады:</w:t>
        <w:br/>
        <w:t>Құрлықтар - Сенат алаңы!</w:t>
        <w:br/>
        <w:t>От боп кірейін жас толы жанарларына,</w:t>
        <w:br/>
        <w:t>Қызғыш құс болам -- қапаста қамалғанына!</w:t>
        <w:br/>
        <w:t>Сенат алаңдарына -</w:t>
        <w:br/>
        <w:t>Жеткім келеді,</w:t>
        <w:br/>
        <w:t>Қалуға бекіндім әрі,</w:t>
        <w:br/>
        <w:t>Себебі - Декабристер - жетімнің бәрі!</w:t>
        <w:br/>
        <w:t>69</w:t>
        <w:br/>
        <w:t>Купелес елді еріккен</w:t>
        <w:br/>
        <w:t>Жан-күйім сонда мазалап: -</w:t>
        <w:br/>
        <w:t>-- Келесің жылап неліктен?</w:t>
        <w:br/>
        <w:t>Не болды, - десе-- азамат?!</w:t>
        <w:br/>
        <w:t>Үндемен.</w:t>
        <w:br/>
        <w:t>Мылқау пақыр ем...</w:t>
        <w:br/>
        <w:t>Осы елдің бәрі пейілі шат -</w:t>
        <w:br/>
        <w:t>Алғашқы махаббатымен</w:t>
        <w:br/>
        <w:t>Қоштасқан жылап мен құсап!</w:t>
        <w:br/>
        <w:t>ҚАБЫРҒАДАҒЫ ЖАЗУЛАР</w:t>
        <w:br/>
        <w:t>«Цой - жив, Цой -с нами».</w:t>
        <w:br/>
        <w:t>Қалайша жөңкиді осы ой ырғағы.</w:t>
        <w:br/>
        <w:t>Мынауың өмір ме өзі - ойын-дағы;</w:t>
        <w:br/>
        <w:t>Аламзат ұлы жолдың бойындағы,-.</w:t>
        <w:br/>
        <w:t>Алла мен Абайды да көзге ілмей кеп.</w:t>
        <w:br/>
        <w:t>Рухтың мәңгі -- бақи өлмейтінін,</w:t>
        <w:br/>
        <w:t>Ақыры-</w:t>
        <w:br/>
        <w:t>: Цойды көріп мойындады...</w:t>
        <w:br/>
        <w:t>ж жж</w:t>
        <w:br/>
        <w:t>О, өлең!</w:t>
        <w:br/>
        <w:t>Қалам сенен несін бүгіп?</w:t>
        <w:br/>
        <w:t>Басыңнан сайқал дауын кешір бүгін:</w:t>
        <w:br/>
        <w:t>“Әйелдің сұлулығын көру үшін</w:t>
        <w:br/>
        <w:t>Қажеті қанша оны шешіндіріп?!</w:t>
      </w:r>
    </w:p>
    <w:p>
      <w:r>
        <w:t>Бір ойдан бір.ой туып,</w:t>
        <w:br/>
        <w:t>Есіл басты</w:t>
        <w:br/>
        <w:t>Даң қылып әсемдікке есік аштық:</w:t>
        <w:br/>
        <w:t>Ұятпен киінген пәк сұлулықты</w:t>
        <w:br/>
        <w:t>Ұятсыз, шешіндіру -</w:t>
        <w:br/>
        <w:t>Есуастық!</w:t>
        <w:br/>
        <w:t>67</w:t>
        <w:br/>
        <w:t>Өшірілді Мрамор - Тарихыңа,</w:t>
        <w:br/>
        <w:t>Алыптардың қолымен-қашалғаны -- штыкпен,</w:t>
        <w:br/>
        <w:t>Аламзаттың арымен жасалғаны - штыкпен!</w:t>
        <w:br/>
        <w:t>Штык өлім өртіне БрІл берді,</w:t>
        <w:br/>
        <w:t>Жалаңдап:</w:t>
        <w:br/>
        <w:t>Қызыл жалын жалмады егістерді тағы арбап.</w:t>
        <w:br/>
        <w:t>Нерудасыз Чилиді көрдің, міне, о, көзім,-</w:t>
        <w:br/>
        <w:t>Көрдің тағы Гетесіз немістерді,</w:t>
        <w:br/>
        <w:t>Адамзат!</w:t>
        <w:br/>
        <w:t>Ақынсыз Чили - Аждаһа бейнесінде-</w:t>
        <w:br/>
        <w:t>Күллі адамның осы сөз кеудесінде.</w:t>
        <w:br/>
        <w:t>Сырласуға болмайды, Сөйлесуге...</w:t>
        <w:br/>
        <w:t>Өмір менен әлімтік белдесуде - қан ағып.</w:t>
        <w:br/>
        <w:t>Бір сауал тұр әркімнің кеудесінде қамалып:</w:t>
        <w:br/>
        <w:t>«Гитлерсің бе?!</w:t>
        <w:br/>
        <w:t>Жоқ, әлде... .</w:t>
        <w:br/>
        <w:t>Гейнесің бе, |</w:t>
        <w:br/>
        <w:t>Адамым?!!»-</w:t>
        <w:br/>
        <w:t>Бір сауал Ғұр әркімнің кеудесінде қамалып.</w:t>
        <w:br/>
        <w:t>жжж</w:t>
        <w:br/>
        <w:t>Ол жақта орта өзгерген.</w:t>
        <w:br/>
        <w:t>Өткенді көксеп, зарығып,</w:t>
        <w:br/>
        <w:t>Ойсыздар айтқан сөздерден</w:t>
        <w:br/>
        <w:t>Кеттің бе.әбден жалығып?</w:t>
        <w:br/>
        <w:t>Өмірдің көздеп төр жағын</w:t>
        <w:br/>
        <w:t>Ел жүрсе іші майлы боп,</w:t>
        <w:br/>
        <w:t>Өлеңді сүйген өр жаның,</w:t>
        <w:br/>
        <w:t>Өзіңе жүр-ау қайғы боп?</w:t>
        <w:br/>
        <w:t>Көзге ілмей сонда өзге елді,</w:t>
        <w:br/>
        <w:t>Өзге бір өрттен жанып іш-</w:t>
        <w:br/>
        <w:t>79</w:t>
      </w:r>
    </w:p>
    <w:p>
      <w:r>
        <w:t>ТОПЫРАҚТАҒЫ ЖАЗУ</w:t>
        <w:br/>
        <w:t>Тәкаппарлық әбден.бабы желгенде</w:t>
        <w:br/>
        <w:t>Көнбейді екен көкке құс-боп ұшпаса:</w:t>
        <w:br/>
        <w:t>Цезарь бірде қас-дұшпанын жеңгенде</w:t>
        <w:br/>
        <w:t>«Келдім,</w:t>
        <w:br/>
        <w:t>Көрдім,</w:t>
        <w:br/>
        <w:t>Жеңдім»- депті қысқаша.</w:t>
        <w:br/>
        <w:t>О, Отаным! - О; Жеңімпаз Тәңірім!</w:t>
        <w:br/>
        <w:t>Қызыл қаның,</w:t>
        <w:br/>
        <w:t>Ашы жасың төгілді... ;</w:t>
        <w:br/>
        <w:t>Талай жендет жүргізбек боп әмірін</w:t>
        <w:br/>
        <w:t>Цезарь құсап...</w:t>
        <w:br/>
        <w:t>«Келді.</w:t>
        <w:br/>
        <w:t>Көрді.</w:t>
        <w:br/>
        <w:t>Жеңілді!!»</w:t>
        <w:br/>
        <w:t>БІР ҚАЗАҚ</w:t>
        <w:br/>
        <w:t>Пушкиннің әуенімен</w:t>
        <w:br/>
        <w:t>Ел надан болса, ер- қараң.</w:t>
        <w:br/>
        <w:t>Отқа айдар ұлды боққа айдап өткен кер заман:</w:t>
        <w:br/>
        <w:t>Немістен туса- Ницше, -ы--..&lt;</w:t>
        <w:br/>
        <w:t>Еврейден туса - Исхақ Рабин болар боздақ-ты,</w:t>
        <w:br/>
        <w:t>Қазақтан туып, қаңғып, жүр қайран бекзадам!</w:t>
        <w:br/>
        <w:t>778</w:t>
        <w:br/>
        <w:t>П.НЕРУДА. РЕКВИЕМ,</w:t>
        <w:br/>
        <w:t>Чили жатыр қамалып түрмелерге аңырап...</w:t>
        <w:br/>
        <w:t>Күл боп жанған гүл-бақтар гүлденер ме тағы да?!</w:t>
        <w:br/>
        <w:t>Оянар ма-Неруда -- Ақын Чили- бағынан?!</w:t>
        <w:br/>
        <w:t>Түрмелерге қамалып жатыр Чили тағы да!</w:t>
        <w:br/>
        <w:t>Чили жатыр қамалып түрмелерге...</w:t>
        <w:br/>
        <w:t>Бөлшек-бөлшек жүрегі ананың да, баланың.</w:t>
        <w:br/>
        <w:t>Ызалы жас тұнып жанарында налалы:</w:t>
        <w:br/>
        <w:t>Дарынсыз сұм пенденің табанында,</w:t>
        <w:br/>
        <w:t>Жаралы-</w:t>
        <w:br/>
        <w:t>Соғып жатыр жүрегі Неруданың -</w:t>
        <w:br/>
        <w:t>Дананың!</w:t>
        <w:br/>
        <w:t>Ақын жатыр мұп-мұздай суық көрде... бұлдырап.</w:t>
        <w:br/>
        <w:t>Түк айта алмай сүйікті,</w:t>
        <w:br/>
        <w:t>Күйікті елге -</w:t>
      </w:r>
    </w:p>
    <w:p>
      <w:r>
        <w:t>Тұнжырап. -”</w:t>
        <w:br/>
        <w:t>«Рухы оның ұшып жүр биіктерде!» -- дейміз біз-</w:t>
        <w:br/>
        <w:t>Жылатуға бергісіз,</w:t>
        <w:br/>
        <w:t>Жұбату ғой - бұл,</w:t>
        <w:br/>
        <w:t>Бірақ!</w:t>
        <w:br/>
        <w:t>Өлмейді өлең, өлмейді.</w:t>
        <w:br/>
        <w:t>Сөнбейді өлең оттары,</w:t>
        <w:br/>
        <w:t>Тірілердің қылмысын тергейді әлең - соттары!</w:t>
        <w:br/>
        <w:t>Мен ғана ма пір тұтқан ақындарды, гүлдерді?</w:t>
        <w:br/>
        <w:t>Менсіз де оның тарихта аты қалды!</w:t>
        <w:br/>
        <w:t>Күн көрді...</w:t>
        <w:br/>
        <w:t>Германия Гейнесіз қалған кезде,</w:t>
        <w:br/>
        <w:t>О, тоба-ай,</w:t>
        <w:br/>
        <w:t>Гитлерлер оп-оңай сатып алды тұл жерді!!!</w:t>
        <w:br/>
        <w:t>Пешке әртелді Гейненің асау жаны.</w:t>
        <w:br/>
        <w:t>Құс біткен</w:t>
        <w:br/>
        <w:t>Ұшып жатты Шығысқа... Көргендері - түс тіптен:</w:t>
        <w:br/>
        <w:t>БЕЛГІСІЗ СОЛДАТТАР .</w:t>
        <w:br/>
        <w:t>Дүниежүзілік екінші қырғын (1939-1945) тамамдалын,</w:t>
        <w:br/>
        <w:t>солдаттар жыл құсындай- тудан “топырақтарына</w:t>
        <w:br/>
        <w:t>оралғанда: «Майданнан менің ұлымды көрдіңдер ме?!» -</w:t>
        <w:br/>
        <w:t>деген азалы ананың сауалдарына жауынгерлер жауап бере</w:t>
        <w:br/>
        <w:t>алмай қатты қиналыпты...</w:t>
        <w:br/>
        <w:t>Бұл сауал талай жүректі жаралаған-ды.</w:t>
        <w:br/>
        <w:t>Соғысқа кеткен, хабарсыз! Манар ағамды -</w:t>
        <w:br/>
        <w:t>Берлянде шерім жас болып көзімнен ағып,</w:t>
        <w:br/>
        <w:t>Сұрағам мен де Рейхстагтың әзінен барып:</w:t>
        <w:br/>
        <w:t>«Ей! Мыстан Мола!</w:t>
        <w:br/>
        <w:t>Жалмаған жанары адамды!</w:t>
        <w:br/>
        <w:t>Сен-дағы көрген жоқсың ба Манар ағамды?!»</w:t>
        <w:br/>
        <w:t>Ол- үнсіз!</w:t>
        <w:br/>
        <w:t>Шулап бір үн жүр шыңғырып қана:</w:t>
        <w:br/>
        <w:t>«Дүниежүзілік қырғынды бұл да ұмытқан ба?</w:t>
        <w:br/>
        <w:t>45-те Нюрнбергте,</w:t>
        <w:br/>
        <w:t>Жендеттер жер боп мәңгіріп тұрып қалғанда,</w:t>
        <w:br/>
        <w:t>Риббентроп...:</w:t>
        <w:br/>
        <w:t>Кейтель...</w:t>
      </w:r>
    </w:p>
    <w:p>
      <w:r>
        <w:t>Геринг...</w:t>
        <w:br/>
        <w:t>Круптардан да-</w:t>
        <w:br/>
        <w:t>Сұрағым келген ұшып тұрып жәргегімнен де:</w:t>
        <w:br/>
        <w:t>«Сендер де! Манар ағамды көрмедіңдер ме?!»</w:t>
        <w:br/>
        <w:t>Айтпайды олар!</w:t>
        <w:br/>
        <w:t>Жатпайды сөз қозғап та әлгі,</w:t>
        <w:br/>
        <w:t>Өлтірген өзі, өйткені, сол боздақтарды!</w:t>
        <w:br/>
        <w:t>Адамның азап-михнаты - сенгісіз Жерде,</w:t>
        <w:br/>
        <w:t>Жер беті толы осындай - белгісіздерге!</w:t>
        <w:br/>
        <w:t>Помпей де бізге -</w:t>
        <w:br/>
        <w:t>Белгісіз!</w:t>
        <w:br/>
        <w:t>71</w:t>
        <w:br/>
        <w:t>76</w:t>
        <w:br/>
        <w:t>Қазақ боп кіріп ылғи сәнім, өңім,</w:t>
        <w:br/>
        <w:t>Мүйізім шыққан содан, кәне, менің?</w:t>
        <w:br/>
        <w:t>Қайратым менімен бір қаһарланып,</w:t>
        <w:br/>
        <w:t>Менімен бір боздайды Жәнібегім!</w:t>
        <w:br/>
        <w:t>Ал, бозда, боздау әнім, күйіне де,</w:t>
        <w:br/>
        <w:t>Оныңа осындағы ел сүйіне ме.</w:t>
        <w:br/>
        <w:t>Боздауға келген кезде бұл қазақтың</w:t>
        <w:br/>
        <w:t>Алдына кім түсіпті дүниеде.</w:t>
        <w:br/>
        <w:t>Тынысым қоңыр күйім есіп-кеңіп,</w:t>
        <w:br/>
        <w:t>Баладай жатыр едім бесікте еріп,</w:t>
        <w:br/>
        <w:t>Жан-жағым азан-қазан бұл күндері</w:t>
        <w:br/>
        <w:t>Қасыма Америка көшіп келіп!</w:t>
        <w:br/>
        <w:t>Келер күн бұлаңдатып сағымын-дүр,</w:t>
        <w:br/>
        <w:t>Алаулап. атар таңы, ағылып жыр.</w:t>
        <w:br/>
        <w:t>Қазақша сөйлесетін өзіменен</w:t>
        <w:br/>
        <w:t>Ғалия Миша ағасын сағынып жүр.</w:t>
        <w:br/>
        <w:t>Өткіздік өстіп биыл зорға күзді,</w:t>
        <w:br/>
        <w:t>Құдайы көрші, дәмдес болған, ізгі--</w:t>
        <w:br/>
        <w:t>Құлазып Бавария даласында,</w:t>
        <w:br/>
        <w:t>Сағынып жүрген шығар ол да бізді,</w:t>
        <w:br/>
        <w:t>Көрісуге жазсын де.</w:t>
        <w:br/>
        <w:t>жжж</w:t>
        <w:br/>
        <w:t>Жаным толы мұңды ойлар, күдікпенен,</w:t>
        <w:br/>
        <w:t>Сенен басқа ешкімге сүйікті емен.</w:t>
        <w:br/>
        <w:t>Жасымды кәр жанардан ірікпеген.</w:t>
        <w:br/>
        <w:t>Құлап кетпей, әйтеуір, жүріп келем.</w:t>
        <w:br/>
        <w:t>Әбден қажып, әлсіреп, жүдеп, арып,</w:t>
        <w:br/>
        <w:t>Жүрегімді сағыныш зілі қарып,</w:t>
        <w:br/>
        <w:t>Құлап кеткім келген-тін шыңырауға</w:t>
        <w:br/>
        <w:t>Көздерімді тас қылып жұмып алыл!</w:t>
      </w:r>
    </w:p>
    <w:p>
      <w:r>
        <w:t>Жер беті түгел -</w:t>
        <w:br/>
        <w:t>Белгісіз Солдат алауы,</w:t>
        <w:br/>
        <w:t>Жер беті тегіс -</w:t>
        <w:br/>
        <w:t>Белгісіз Солдат алаңы!</w:t>
        <w:br/>
        <w:t>Прогресс - Уақыт!</w:t>
        <w:br/>
        <w:t>Таң қаламын мен:</w:t>
        <w:br/>
        <w:t>Сутегі,</w:t>
        <w:br/>
        <w:t>Атом,</w:t>
        <w:br/>
        <w:t>Нейтрон бомбаларымен -</w:t>
        <w:br/>
        <w:t>Кетіп барамыз регресс доңғалағымен.</w:t>
        <w:br/>
        <w:t>Доңғалап кетіп барамыз,</w:t>
        <w:br/>
        <w:t>(Таң қалам бір сәт) -</w:t>
        <w:br/>
        <w:t>Кері жүретін кесірлі арбалар құсап!</w:t>
        <w:br/>
        <w:t>Түс Атом арбаларынан!</w:t>
        <w:br/>
        <w:t>Кел, Адам, ізгі!</w:t>
        <w:br/>
        <w:t>«Белгісіз ел» - деп-</w:t>
        <w:br/>
        <w:t>Жер - Анамызды,</w:t>
        <w:br/>
        <w:t>Жер - Анамызды,-</w:t>
        <w:br/>
        <w:t>(Атомның ажал күрегі тастаған көміп?)</w:t>
        <w:br/>
        <w:t>Біреулер зерттеп жүрмесін аспаннан келіп!!!</w:t>
        <w:br/>
        <w:t>Мықты едім - нансаң, ер едім,</w:t>
        <w:br/>
        <w:t>Сабырлы едім де.</w:t>
        <w:br/>
        <w:t>Белгісіз Қалаларымның Қабірлерінде -</w:t>
        <w:br/>
        <w:t>Тұрамын боздап!</w:t>
        <w:br/>
        <w:t>Жер -</w:t>
        <w:br/>
        <w:t>Қаза таппасын бұлай!</w:t>
        <w:br/>
        <w:t>Белгісіз планетадан... сақтасын құдай!!!</w:t>
        <w:br/>
        <w:t>...Белгісіз солдат алаңы - адамға толы.</w:t>
        <w:br/>
        <w:t>Көзіңмен көру - ғаламат оны:</w:t>
        <w:br/>
        <w:t>Бір кемпір келіп жылап тұр.</w:t>
        <w:br/>
        <w:t>Ағарған шашы...</w:t>
        <w:br/>
        <w:t>Алқызыл отқа тамшылап жанардан жасы...</w:t>
        <w:br/>
        <w:t>73</w:t>
      </w:r>
    </w:p>
    <w:p>
      <w:r>
        <w:t>80</w:t>
        <w:br/>
        <w:t>Шарлайсың киоскілерді.</w:t>
        <w:br/>
        <w:t>Есіңді алып сағыныш.</w:t>
        <w:br/>
        <w:t>Өрекніп сонда көңілің,</w:t>
        <w:br/>
        <w:t>Ішінен өрттің шыққандай,</w:t>
        <w:br/>
        <w:t>. Газеттің жаңа нөмірін</w:t>
        <w:br/>
        <w:t>Аласың сатып- түк қоймай...</w:t>
        <w:br/>
        <w:t>Таусылып төзім, шыдам да;</w:t>
        <w:br/>
        <w:t>Тұрасың лағып, сандалып.</w:t>
        <w:br/>
        <w:t>Ондағы сатушылар да</w:t>
        <w:br/>
        <w:t>Қарайды саған таң қалып!</w:t>
        <w:br/>
        <w:t>. Пендесің сұмдық дәмелі,</w:t>
        <w:br/>
        <w:t>Қиялды шынға балайсың. |</w:t>
        <w:br/>
        <w:t>Газеттердің де әуелі</w:t>
        <w:br/>
        <w:t>Төртінші бетін қарайсың...</w:t>
        <w:br/>
        <w:t>Махаббат - жұмақ әні бір,</w:t>
        <w:br/>
        <w:t>Есту де арман сырлы үнін;</w:t>
        <w:br/>
        <w:t>Танппайсың ізден бәрібір</w:t>
        <w:br/>
        <w:t>Жоқ онда менің бір жырым...</w:t>
        <w:br/>
        <w:t>Жалтақтап жатқа, досқа да,</w:t>
        <w:br/>
        <w:t>Жас жүрек сауға сұрасын:</w:t>
        <w:br/>
        <w:t>Кіресің сонсоң почтаға,</w:t>
        <w:br/>
        <w:t>Онан да құр қол шығасың.</w:t>
        <w:br/>
        <w:t>Көңілің қалып оңбай, шын,</w:t>
        <w:br/>
        <w:t>Ала алмай хабар ар ма деп,</w:t>
        <w:br/>
        <w:t>Кей-кейде, тіпті, ойлайсың:</w:t>
        <w:br/>
        <w:t>«Өмірде өзі бар ма?!» - деп:</w:t>
        <w:br/>
        <w:t>Жоғалып кетем:</w:t>
        <w:br/>
        <w:t>Күллі елдің көздерінен де,</w:t>
        <w:br/>
        <w:t>Пыш-пыштың сөздерінен де,</w:t>
        <w:br/>
        <w:t>Тіршілігімді доғарып -</w:t>
        <w:br/>
        <w:t>Жоғалып кетем... жоғалып..;</w:t>
        <w:br/>
        <w:t>6-46</w:t>
        <w:br/>
        <w:t>Жоғалып кетем: |</w:t>
        <w:br/>
        <w:t>Домбыра шектерінен де,</w:t>
        <w:br/>
        <w:t>Газеттің беттерінен:де;</w:t>
        <w:br/>
        <w:t>Тіршілігімді дәғарыпп,</w:t>
        <w:br/>
        <w:t>&gt; Жоғалып кетем, жоғалып..;</w:t>
        <w:br/>
        <w:t>Жеңкіліп сері адамдар,</w:t>
        <w:br/>
        <w:t>Залдарға думан саз ҚОнып,</w:t>
        <w:br/>
        <w:t>Кафелер, ресторандар</w:t>
        <w:br/>
        <w:t>Менбіз де жатар мәз болын.</w:t>
        <w:br/>
        <w:t>Жоғалып кетем: қаладан;</w:t>
      </w:r>
    </w:p>
    <w:p>
      <w:r>
        <w:t>Жоғалып кетем Даладан;</w:t>
        <w:br/>
        <w:t>Жоғалып кетем көңілден,</w:t>
        <w:br/>
        <w:t>Жоғалып кетем өмірден!</w:t>
        <w:br/>
        <w:t>Не дейсің мендей пендеге? ”</w:t>
        <w:br/>
        <w:t>Басың шағылды:</w:t>
        <w:br/>
        <w:t>Почтаның жәшіктері де</w:t>
        <w:br/>
        <w:t>Ұмытқан менің хатымды!</w:t>
        <w:br/>
        <w:t>Вокзалдан ізде боп алаң,</w:t>
        <w:br/>
        <w:t>Тоғысқан торап шеттерден;</w:t>
        <w:br/>
        <w:t>Поездан:күллі жоғалам,</w:t>
        <w:br/>
        <w:t>Жоғалам самолеттерден!</w:t>
        <w:br/>
        <w:t>Сол кезде мені, адалым,</w:t>
        <w:br/>
        <w:t>Жүрегін уақыт суытып,</w:t>
        <w:br/>
        <w:t>Өзіңнен басқа адамның</w:t>
        <w:br/>
        <w:t>Қалады бәрі ұмытын!</w:t>
        <w:br/>
        <w:t>Алдамшы сезім бұл бәрі,</w:t>
        <w:br/>
        <w:t>Арбалма оған, ақ таңым:</w:t>
        <w:br/>
        <w:t>Мен онда адам туралы</w:t>
        <w:br/>
        <w:t>Поэма жазып жатқанмын...</w:t>
        <w:br/>
        <w:t>81</w:t>
        <w:br/>
        <w:t>86:</w:t>
        <w:br/>
        <w:t>Бәрі де кекті! Ашулы!</w:t>
        <w:br/>
        <w:t>Жоқ шығар мұндай еш анат:.</w:t>
        <w:br/>
        <w:t>Көзіне оттай басылды... 2;</w:t>
        <w:br/>
        <w:t>«Топырақ!» - деген кесапат!</w:t>
        <w:br/>
        <w:t>Қаннен-қаперсіз өз басы.</w:t>
        <w:br/>
        <w:t>Жүр еді кеше бабында;.</w:t>
        <w:br/>
        <w:t>Жазықсыз ағып көз жасы</w:t>
        <w:br/>
        <w:t>Табытқа кірер шағында-</w:t>
        <w:br/>
        <w:t>Қарады Көкке:</w:t>
        <w:br/>
        <w:t>Обастан</w:t>
        <w:br/>
        <w:t>Көп құпиясын жасырған-</w:t>
        <w:br/>
        <w:t>Көк Мұхит сынды көк аспан</w:t>
        <w:br/>
        <w:t>Көзіне оттай басылған! |</w:t>
        <w:br/>
        <w:t>Балықтар жатты...</w:t>
        <w:br/>
        <w:t>Қайғырған,</w:t>
        <w:br/>
        <w:t>Шерленген, |</w:t>
        <w:br/>
        <w:t>Тағдыр - мазағы!</w:t>
        <w:br/>
        <w:t>Жер - Анасынан айрылған</w:t>
        <w:br/>
        <w:t>Адамдар сынды азалы! .</w:t>
        <w:br/>
        <w:t>..Сол уақыт - аңыз.</w:t>
        <w:br/>
        <w:t>Аңызда</w:t>
      </w:r>
    </w:p>
    <w:p>
      <w:r>
        <w:t>Шындық бар, қалқам, артын ұқ.</w:t>
        <w:br/>
        <w:t>Сонан да кейін қаншама</w:t>
        <w:br/>
        <w:t>Мұхиттар кетті тартылып...</w:t>
        <w:br/>
        <w:t>Топан су!</w:t>
        <w:br/>
        <w:t>Солай селдеген!</w:t>
        <w:br/>
        <w:t>Қиялға бір сәт ерік бер:</w:t>
        <w:br/>
        <w:t>Өмірге онда келмеген</w:t>
        <w:br/>
        <w:t>Темірхандар-мең Серіктер.</w:t>
        <w:br/>
        <w:t>Мұхиттың ұлы шебінде</w:t>
        <w:br/>
        <w:t>Сәл қайталаған отты-үнін;</w:t>
        <w:br/>
        <w:t>БАЛЫҚТАР ТРАГЕДИЯСЫ</w:t>
        <w:br/>
        <w:t>0, люди г де вы? Вас зову я! Вас зову!</w:t>
        <w:br/>
        <w:t>Бүгін бір ғажап күн екен,</w:t>
        <w:br/>
        <w:t>Не деген ғажап сырлы әнің:</w:t>
        <w:br/>
        <w:t>Күн астында Күнекей:</w:t>
        <w:br/>
        <w:t>Қыз жайлы аңыз жырладың!</w:t>
        <w:br/>
        <w:t>“Көкжиек. -</w:t>
        <w:br/>
        <w:t>Шаңқан әр теңіз</w:t>
        <w:br/>
        <w:t>Әкелген айдап-кім:мұнда!:</w:t>
        <w:br/>
        <w:t>Отырмыз Шайтанкөлде біз</w:t>
        <w:br/>
        <w:t>Сөз беріп Муза- бұлбұлға.</w:t>
        <w:br/>
        <w:t>Шайтанкөл жатыр--</w:t>
        <w:br/>
        <w:t>Құрлықтың .</w:t>
        <w:br/>
        <w:t>Дидарындағы таң-шырай;:</w:t>
        <w:br/>
        <w:t>Сұлушаш деген Мұңлықтың</w:t>
        <w:br/>
        <w:t>Көзінен тамған тамшыдай:;.</w:t>
        <w:br/>
        <w:t>Шайтанкөл жатыр-еркелеп,</w:t>
        <w:br/>
        <w:t>Еркелеп самал еседі;</w:t>
        <w:br/>
        <w:t>Бір кезде... осы өлкеде</w:t>
        <w:br/>
        <w:t>Топан су болған деседі..</w:t>
        <w:br/>
        <w:t>Топан су!</w:t>
        <w:br/>
        <w:t>Тұнбай - селдегені:.</w:t>
        <w:br/>
        <w:t>Қиялға бір-сәт-ерік бер:</w:t>
        <w:br/>
        <w:t>Өмірге онда келмеген</w:t>
        <w:br/>
        <w:t>Темірхандар мең Серіктер...</w:t>
        <w:br/>
        <w:t>Мұхит-тын осы-өңірде,</w:t>
        <w:br/>
        <w:t>Таң қалған тақсыр таңдар да,</w:t>
        <w:br/>
        <w:t>Серіктер түгіл,</w:t>
      </w:r>
    </w:p>
    <w:p>
      <w:r>
        <w:t>Өмірде:</w:t>
        <w:br/>
        <w:t>Жоқ еді Ақсұңқарлар да</w:t>
        <w:br/>
        <w:t>Н. Хикмет.</w:t>
        <w:br/>
        <w:t>83</w:t>
        <w:br/>
        <w:t>Хиросима жайлы менің де</w:t>
        <w:br/>
        <w:t>Өлеңім туған жоқ-тұғын...</w:t>
        <w:br/>
        <w:t>«Шайтанкөл жатыр еркелеп;</w:t>
        <w:br/>
        <w:t>Еркелеп самал еседі.</w:t>
        <w:br/>
        <w:t>Бір-кезде-осы өлкеде</w:t>
        <w:br/>
        <w:t>Топан су:болған деседі.</w:t>
        <w:br/>
        <w:t>Тұранды айтсаң, сол жұрттан</w:t>
        <w:br/>
        <w:t>; Тұразқашып құрт-қыбыр,</w:t>
        <w:br/>
        <w:t>Құранды айтсаң --қолтықтан</w:t>
        <w:br/>
        <w:t>Құдай сүйер ұлтты бұл.</w:t>
        <w:br/>
        <w:t>Ғажап күнім-- азат күн,</w:t>
        <w:br/>
        <w:t>Тәңірі-бергей от-қудт..</w:t>
        <w:br/>
        <w:t>Абайы бар қазақтың:”</w:t>
        <w:br/>
        <w:t>Ақымағы көп, бірақ!</w:t>
        <w:br/>
        <w:t>87</w:t>
        <w:br/>
        <w:t>84</w:t>
        <w:br/>
        <w:t>Тірі жан жоқ-ты расында; .</w:t>
        <w:br/>
        <w:t>(Саф таза еді ауа да;</w:t>
        <w:br/>
        <w:t>Алланың жүрген қасында</w:t>
        <w:br/>
        <w:t>Адам Ата мен Хауа Ана,</w:t>
        <w:br/>
        <w:t>Таянып жерге.қашқан Күн,</w:t>
        <w:br/>
        <w:t>Еріген Мұз-тас Әлемі;</w:t>
        <w:br/>
        <w:t>Астында ақзер-аспаннын</w:t>
        <w:br/>
        <w:t>Балықтар ғана бар еді.</w:t>
        <w:br/>
        <w:t>Ғаламат Дүние дір етіп,</w:t>
        <w:br/>
        <w:t>Өзгерген мұрат, зәуірі;</w:t>
        <w:br/>
        <w:t>Мұз дәуірінің күні өтіп,</w:t>
        <w:br/>
        <w:t>Басталған Судың дәуірі.</w:t>
        <w:br/>
        <w:t>Ауысып күн мен түн өңкей,</w:t>
        <w:br/>
        <w:t>Естіген селдің отты Үнін,</w:t>
        <w:br/>
        <w:t>Күн астындағы Күнекей»</w:t>
        <w:br/>
        <w:t>Қыз жайлы жыр Да жоқ-тұғын!</w:t>
        <w:br/>
        <w:t>Күндейтін бәрін, жүндейтін</w:t>
        <w:br/>
        <w:t>Жоқ алтын... ақша, пірі бір;</w:t>
        <w:br/>
        <w:t>Басқаны мүлде білмеймін-</w:t>
        <w:br/>
        <w:t>Балықтар патшалығы- бұл!.</w:t>
      </w:r>
    </w:p>
    <w:p>
      <w:r>
        <w:t>Балықтар жимай; ал, есін</w:t>
        <w:br/>
        <w:t>Бақытқа-</w:t>
        <w:br/>
        <w:t>Жүзіп кенелер,</w:t>
        <w:br/>
        <w:t>Жоқ еді алған зәресін</w:t>
        <w:br/>
        <w:t>Катерлер менен кемелер!</w:t>
        <w:br/>
        <w:t>Бомбалар толы қарында,</w:t>
        <w:br/>
        <w:t>Кесапат кәрі мол, кезбе -</w:t>
        <w:br/>
        <w:t>Сүңгуір қайықтарың да-.</w:t>
        <w:br/>
        <w:t>Жоқ еді суда-ол кезде.“ &gt;.</w:t>
        <w:br/>
        <w:t>Ғажайып сиқыр шабыт бар</w:t>
        <w:br/>
        <w:t>Тәнінде.</w:t>
        <w:br/>
        <w:t>Кезіп муза кәрі жерді,</w:t>
        <w:br/>
        <w:t>Әрі мұңды, әрі-шерлі</w:t>
        <w:br/>
        <w:t>Шайтанкөлдің хикаясын тыңдайды ел.</w:t>
        <w:br/>
        <w:t>Тек бізде бар мұндай көл.</w:t>
        <w:br/>
        <w:t>МАҒЖАНҒА ХАТ</w:t>
        <w:br/>
        <w:t>Мағжан, Ата!</w:t>
        <w:br/>
        <w:t>Аласапыран алқымға ап,</w:t>
        <w:br/>
        <w:t>Көңіл күпті - кешкен жұрттан халқың ғап.</w:t>
        <w:br/>
        <w:t>Алла берді Алашыңа азаттық,</w:t>
        <w:br/>
        <w:t>Оған бірақ керек екен алтын тақ.</w:t>
        <w:br/>
        <w:t>“Рух қайда?!</w:t>
        <w:br/>
        <w:t>Тас жүрек пен мес дене-</w:t>
        <w:br/>
        <w:t>Көретінің-бозала таң, кеште де.</w:t>
        <w:br/>
        <w:t>Тұран керек.</w:t>
        <w:br/>
        <w:t>Құран керек қазаққа!</w:t>
        <w:br/>
        <w:t>Абай керек.</w:t>
        <w:br/>
        <w:t>Одан:басқа- ештеңе:</w:t>
        <w:br/>
        <w:t>Жүрегіңде - Көк Бөрі.</w:t>
        <w:br/>
        <w:t>Ұлиды көп Тәңіріне көктегі. &gt;</w:t>
        <w:br/>
        <w:t>.“Қайран.жұртың қазағыңа, өйткені,</w:t>
        <w:br/>
        <w:t>Мен түгілі, сенің сөзің өтпеді.</w:t>
        <w:br/>
        <w:t>Көкке қарап әлі ұлып тұр Көк Бөрі.</w:t>
        <w:br/>
        <w:t>ҚАРА БҰРЫМ</w:t>
        <w:br/>
        <w:t>Қара бұрым... - ”</w:t>
        <w:br/>
        <w:t>Қанша мәрте жырланды?</w:t>
        <w:br/>
        <w:t>Қасиетін. білер оның ер кісі.</w:t>
      </w:r>
    </w:p>
    <w:p>
      <w:r>
        <w:t>Неге «Қара жүрек!» -- дейді сұмдарды?</w:t>
        <w:br/>
        <w:t>Қара бояу- )</w:t>
        <w:br/>
        <w:t>Сұлулықтың белгісі! &gt;.</w:t>
        <w:br/>
        <w:t>Сізді ертіп, не Сіз.мені ертіп</w:t>
        <w:br/>
        <w:t>Кетпесек- кінәлі өзіміз.</w:t>
        <w:br/>
        <w:t>Өтірік күліп-неге тік |</w:t>
        <w:br/>
        <w:t>Қарайды өткір көзіңіз?</w:t>
        <w:br/>
        <w:t>Пәк махаббатсыз не тірлік?</w:t>
        <w:br/>
        <w:t>Пенделікғұмыр.- құнарсыз. .</w:t>
        <w:br/>
        <w:t>Кейде... Сіз мүмкін өтірік</w:t>
        <w:br/>
        <w:t>-Жылайтын-дағы- шығарсыз?</w:t>
        <w:br/>
        <w:t>95</w:t>
        <w:br/>
        <w:t>Өгей шешем айналдырған ақ басын,</w:t>
        <w:br/>
        <w:t>Өз әкемді танымайтын боп барам.</w:t>
        <w:br/>
        <w:t>Зіл табандай -- өтер екен қайтып жыл,</w:t>
        <w:br/>
        <w:t>Жаңа ғасыр көшіп келмей, тайқып жүр.</w:t>
        <w:br/>
        <w:t>.““Жас баладай ұйықтап кетсем балбырап,</w:t>
        <w:br/>
        <w:t>Түсімде анам бесік жырын айтын жүр.</w:t>
        <w:br/>
        <w:t>жжж</w:t>
        <w:br/>
        <w:t>Шайтанкөлге барған кезде байқаңдар, -</w:t>
        <w:br/>
        <w:t>Шайтан бар!</w:t>
        <w:br/>
        <w:t>Ол келеді әлімсақтан, көнеңнен,</w:t>
        <w:br/>
        <w:t>Сұлу көрсе рахатқа бөленген.</w:t>
        <w:br/>
        <w:t>Сұлушашты сол жартастан құлатып,</w:t>
        <w:br/>
        <w:t>Шайтанкөлдің түбіне ала жөнелген.</w:t>
        <w:br/>
        <w:t>Маза бермей ата-баба бейітіне,</w:t>
        <w:br/>
        <w:t>Елдің өзін жібермей жүр еркіне;</w:t>
        <w:br/>
        <w:t>Сары шашты жынға айналын кей күні,</w:t>
        <w:br/>
        <w:t>Кейде - түсіп сұм заманның кейпіне.</w:t>
        <w:br/>
        <w:t>Алаш елін буындырып, алқымға ап,</w:t>
        <w:br/>
        <w:t>Төрімізде отырған сол-жарқылдап.</w:t>
        <w:br/>
        <w:t>Талқан қылып Құнанбайдың мешітін,</w:t>
        <w:br/>
        <w:t>Төбемізден ұшқанын айт қарқылдап.</w:t>
        <w:br/>
        <w:t>Мейірім жоқ, жоқ онда бір қанағат,</w:t>
        <w:br/>
        <w:t>Кейде- қоңыз, кейде ит боп абалап,-</w:t>
        <w:br/>
        <w:t>Шықпай қойды осы әзәзіл, қазақтың</w:t>
        <w:br/>
        <w:t>Әсем нуын, сұлу суын жағалап.</w:t>
        <w:br/>
        <w:t>Бас айырмай “- тарқайды базары.</w:t>
        <w:br/>
        <w:t>Асымыз көп.</w:t>
      </w:r>
    </w:p>
    <w:p>
      <w:r>
        <w:t>Басымыз да- қазалы.</w:t>
        <w:br/>
        <w:t>Жалтақ сонсоң біздің Алаш басқадан,</w:t>
        <w:br/>
        <w:t>Ақыны да басқалардан азалы.</w:t>
        <w:br/>
        <w:t>89</w:t>
        <w:br/>
        <w:t>92</w:t>
        <w:br/>
        <w:t>Жоқ- ол.</w:t>
        <w:br/>
        <w:t>Тәнін жалын.- іші,</w:t>
        <w:br/>
        <w:t>ХҰшын келіп, танып көктен;</w:t>
        <w:br/>
        <w:t>Қыз Жібектің Сағынышы</w:t>
        <w:br/>
        <w:t>Ақжайыққа алып кеткен!</w:t>
        <w:br/>
        <w:t>Мен де өлермін дарияның”</w:t>
        <w:br/>
        <w:t>Жағасында. Жалын- ішім...</w:t>
        <w:br/>
        <w:t>Пәк тәнімді Ғалияның</w:t>
        <w:br/>
        <w:t>Қасына апар, Сағынышым!</w:t>
        <w:br/>
        <w:t>жжж</w:t>
        <w:br/>
        <w:t>Құстар келді.</w:t>
        <w:br/>
        <w:t>“Қыстар келді.</w:t>
        <w:br/>
        <w:t>Күндер келді.</w:t>
        <w:br/>
        <w:t>Түндер:келді.</w:t>
        <w:br/>
        <w:t>Тағы да құстар...</w:t>
        <w:br/>
        <w:t>Тағы да қыстар...</w:t>
        <w:br/>
        <w:t>Тағы да күндер..:</w:t>
        <w:br/>
        <w:t>Тағы да түндер...</w:t>
        <w:br/>
        <w:t>Сені күтем жүрек лаулап жанса да,</w:t>
        <w:br/>
        <w:t>Әбден жүдеп, айырылып әрінен. “</w:t>
        <w:br/>
        <w:t>Келін, кеткен Аяз -- Ата қаншама?</w:t>
        <w:br/>
        <w:t>Сені күтем.</w:t>
        <w:br/>
        <w:t>Сені күтем әлі мен...</w:t>
        <w:br/>
        <w:t>Сені күтем, сағынышқа жан-ұя,</w:t>
        <w:br/>
        <w:t>Сол сағыныш ғұмырдағы жолдасым.</w:t>
        <w:br/>
        <w:t>Міне, отыз жыл... сені күтем, Ғалия!</w:t>
        <w:br/>
        <w:t>Басқа қызды күтсем -- жолым болмасын!</w:t>
        <w:br/>
        <w:t>Сені күтем, сені күтем алаңдап,</w:t>
        <w:br/>
        <w:t>Біздің үйде ғана сөнбей жанған нұр.</w:t>
        <w:br/>
        <w:t>Шырт ұйқыда жатқан кезде адамзат</w:t>
        <w:br/>
        <w:t>Бөлмеме осы кіріп келіп таң қалдыр!</w:t>
      </w:r>
    </w:p>
    <w:p>
      <w:r>
        <w:t>Жұмақ:- Жер-тесі.</w:t>
        <w:br/>
        <w:t>Жүретін шоршып балықтар</w:t>
        <w:br/>
        <w:t>Тәңірдің жалғыз еркесі!</w:t>
        <w:br/>
        <w:t>Көңілде - көктем; көңірсір,</w:t>
        <w:br/>
        <w:t>Рақат жырға-- мөл жаны::</w:t>
        <w:br/>
        <w:t>Жүзуді білсең болғанын::..;</w:t>
        <w:br/>
        <w:t>Аспанда жүзген тарлан Күн,</w:t>
        <w:br/>
        <w:t>Қызықтап шуыл, қылығын;</w:t>
        <w:br/>
        <w:t>Шартарабына жалғанның</w:t>
        <w:br/>
        <w:t>Шашатын уылдырығын...</w:t>
        <w:br/>
        <w:t>Балықтар сонда,</w:t>
        <w:br/>
        <w:t>Білмеген еді,</w:t>
        <w:br/>
        <w:t>Масқара-</w:t>
        <w:br/>
        <w:t>Біреулер маржан ұрығын</w:t>
        <w:br/>
        <w:t>Айналдыратынын ақтнаға:..</w:t>
        <w:br/>
        <w:t>Біркүні: | Шара</w:t>
        <w:br/>
        <w:t>Ғаламат Дүние шыр-етін,</w:t>
        <w:br/>
        <w:t>Өзгеріп мұрат, зәуірі, -</w:t>
        <w:br/>
        <w:t>Су дәуірінің күні өтіп,</w:t>
        <w:br/>
        <w:t>Құрлықтың туды дәуірі!</w:t>
        <w:br/>
        <w:t>Сондағы ониң ойраны-ай!”</w:t>
        <w:br/>
        <w:t>Тұл- аспан:.. Ажал- зар-әні:</w:t>
        <w:br/>
        <w:t>Ойбай-ай!</w:t>
        <w:br/>
        <w:t>Ойбай!</w:t>
        <w:br/>
        <w:t>Ойбай-ай!</w:t>
        <w:br/>
        <w:t>Дүние... не бон барады?!</w:t>
        <w:br/>
        <w:t>Не дауа мына сұмдыққа?</w:t>
        <w:br/>
        <w:t>Кеудесі толы - шерлі кек,</w:t>
        <w:br/>
        <w:t>Балықтар жатты Құрлықта</w:t>
        <w:br/>
        <w:t>Желбезектері желбіреп?!!.</w:t>
        <w:br/>
        <w:t>85</w:t>
        <w:br/>
        <w:t>Біздің үйде ғана сөнбей жанған нұр.</w:t>
        <w:br/>
        <w:t>Шырт ұйқыда жатқан кезде адамзат</w:t>
        <w:br/>
        <w:t>Бөлмеме осы кіріп келіп таң қалдыр!</w:t>
        <w:br/>
        <w:t>Құстар келді.</w:t>
        <w:br/>
        <w:t>Қыстар келді.</w:t>
        <w:br/>
        <w:t>Күндер келді.</w:t>
        <w:br/>
        <w:t>“Түндер келді.</w:t>
        <w:br/>
        <w:t>Тағы да- құстар...</w:t>
        <w:br/>
        <w:t>Тағы да- қыстар...</w:t>
        <w:br/>
        <w:t>Тағы да&lt;-күндер...</w:t>
      </w:r>
    </w:p>
    <w:p>
      <w:r>
        <w:t>Тағы-да- түндер...</w:t>
        <w:br/>
        <w:t>жжж</w:t>
        <w:br/>
        <w:t>Барады уақыт зыр қағып,</w:t>
        <w:br/>
        <w:t>Зырладық бірге өзіміз. |</w:t>
        <w:br/>
        <w:t>Сонау күндерден ұрланып</w:t>
        <w:br/>
        <w:t>Қарайды сіздің көзіңіз.</w:t>
        <w:br/>
        <w:t>Сүюдің азап, бейнетін</w:t>
        <w:br/>
        <w:t>Көремін деп пе ем ол кезде? .</w:t>
        <w:br/>
        <w:t>Пәктіктің керім келбеті) |</w:t>
        <w:br/>
        <w:t>Тұратын тұнып сол көзде.</w:t>
        <w:br/>
        <w:t>Ұйқтаппыз. Көкте жүзді Күн.</w:t>
        <w:br/>
        <w:t>Кәңілде- сол бір жыл ояу.</w:t>
        <w:br/>
        <w:t>Келіншек бопсыз Сіз бүгін,</w:t>
        <w:br/>
        <w:t>Мен де әке боппын, құдай-ау.</w:t>
        <w:br/>
        <w:t>Тағдырдың ділі қатал-ақ,</w:t>
        <w:br/>
        <w:t>Сол шақтан белгі.қалмаған:</w:t>
        <w:br/>
        <w:t>Алдаған мені махаббат,</w:t>
        <w:br/>
        <w:t>Сізді де оңбай алдаған.</w:t>
        <w:br/>
        <w:t>88</w:t>
        <w:br/>
        <w:t>жжж</w:t>
        <w:br/>
        <w:t>Әмірхан Меңдекеге</w:t>
        <w:br/>
        <w:t>Жайықтай толқып, жапанда қалған Еділше,</w:t>
        <w:br/>
        <w:t>Ел дейтін еркек егілсін сендей.- егілсе.</w:t>
        <w:br/>
        <w:t>Тағынан тайған қаралы ханның абайсыз,</w:t>
        <w:br/>
        <w:t>Талайсыз ұлы сендей-ақ болған, меніңше.</w:t>
        <w:br/>
        <w:t>Бауырына жұртын баласыдайын құша кеп,</w:t>
        <w:br/>
        <w:t>Қараорман елдің қасіретінен құса:бол,-</w:t>
        <w:br/>
        <w:t>Хан Кене тақтан түскенде, сенің атаң да,</w:t>
        <w:br/>
        <w:t>Атынан түсті абдырап Жаяу Мұса боп.</w:t>
        <w:br/>
        <w:t>Тұқымың бекзат бек болды.</w:t>
        <w:br/>
        <w:t>Тәрк етіп бәрін, Тәңіріге туа бет қойды.</w:t>
        <w:br/>
        <w:t>Құдайдың қоды бар еді мида, оны да;:</w:t>
        <w:br/>
        <w:t>Құдайсыз елдің қулары шұқып жеп қойды!</w:t>
        <w:br/>
        <w:t>Ұлыған сайын көкірегіндегі Көк Бөрі,</w:t>
        <w:br/>
        <w:t>Азалы зарың Алашқа қалай жетпеді.</w:t>
        <w:br/>
        <w:t>Азалы зарың бір жетпей қоймас Алашқа.</w:t>
        <w:br/>
        <w:t>..Алла естіп тұр ғой, өйткені.</w:t>
        <w:br/>
        <w:t>Жжж</w:t>
        <w:br/>
        <w:t>Ана тілім, Алашымның көзі едің,</w:t>
        <w:br/>
        <w:t>Өртенеді өзегім...</w:t>
        <w:br/>
        <w:t>Үндемейді бесік жырын айт десем,</w:t>
        <w:br/>
        <w:t>Өгей шеше - өз елім?!</w:t>
        <w:br/>
        <w:t>Бүгін - барда, жайлауда едім кеше мен.</w:t>
        <w:br/>
        <w:t>Шарап ішем қымыз ішпей кесемен.</w:t>
        <w:br/>
        <w:t>Өзегі шер ұрпақпын мен азалы,</w:t>
      </w:r>
    </w:p>
    <w:p>
      <w:r>
        <w:t>Өз анам жоқ...</w:t>
        <w:br/>
        <w:t>Қалдым өгей шешемен!</w:t>
        <w:br/>
        <w:t>Күнде- қарғыс, күнде - тергеу, сөт маған.</w:t>
        <w:br/>
        <w:t>Шатқан-бұтқан, оттаған-</w:t>
        <w:br/>
        <w:t>:АЗА ЖЫРЫ</w:t>
        <w:br/>
        <w:t>Поэзия!</w:t>
        <w:br/>
        <w:t>Ақынның алтын тағы! .</w:t>
        <w:br/>
        <w:t>Жендет оғы төбеңнен сартылдады...</w:t>
        <w:br/>
        <w:t>Күн бұзылып, Жер беті салқындады,</w:t>
        <w:br/>
        <w:t>Азап шекті-ау Ақынның жарқын жаны,</w:t>
        <w:br/>
        <w:t>Чили - өртте.</w:t>
        <w:br/>
        <w:t>Денесі жанып-ысын |</w:t>
        <w:br/>
        <w:t>Нерудасын іздейді алып-ұшып. .</w:t>
        <w:br/>
        <w:t>Бұл - оның мәңгі өлмейтін сағынышы.</w:t>
        <w:br/>
        <w:t>Гүл иісі құрыған... Қан иісі...</w:t>
        <w:br/>
        <w:t>Қайран Чили!</w:t>
        <w:br/>
        <w:t>Отаны батырлардың!</w:t>
        <w:br/>
        <w:t>Ошағы едің гүл - ару, шат - ұлдардың,</w:t>
        <w:br/>
        <w:t>Хунта- Тозақ!</w:t>
        <w:br/>
        <w:t>Өртімен лапылдадың!</w:t>
        <w:br/>
        <w:t>Қайран, Чили... қиналып жатыр жаның:</w:t>
        <w:br/>
        <w:t>&lt; Фашизм - азабы адамзаттың,</w:t>
        <w:br/>
        <w:t>Фашизм - ажалы ақындардың!</w:t>
        <w:br/>
        <w:t>99</w:t>
        <w:br/>
        <w:t>98</w:t>
        <w:br/>
        <w:t>Кездестірші сол қызға мені бүгін,</w:t>
        <w:br/>
        <w:t>Қайта тусын баяғы сері жырым. ,</w:t>
        <w:br/>
        <w:t>Баяғыда бал болып елестеген</w:t>
        <w:br/>
        <w:t>Бір жұтайын шырынын ерінінің.</w:t>
        <w:br/>
        <w:t>Кездестірші...</w:t>
        <w:br/>
        <w:t>Ару бақ, саялы жай!</w:t>
        <w:br/>
        <w:t>Жалғыз қаппын жаһанның саяғындай.</w:t>
        <w:br/>
        <w:t>Дарияның аққуы - Ғалияның</w:t>
      </w:r>
    </w:p>
    <w:p>
      <w:r>
        <w:t>Тәні, жаны ақ па екен баяғыдай?</w:t>
        <w:br/>
        <w:t>.Уақыт жүзі алмастай өткір екен,</w:t>
        <w:br/>
        <w:t>Оған да оның ойраны жетті ме екен?</w:t>
        <w:br/>
        <w:t>Қара шашын қайта бір сыйпайыншы,</w:t>
        <w:br/>
        <w:t>Әлде, бордай ағарып кетті ме екен...</w:t>
        <w:br/>
        <w:t>Кездестірші.</w:t>
        <w:br/>
        <w:t>Мені енді торықтырма.</w:t>
        <w:br/>
        <w:t>Жолықтырғың келмей ме?</w:t>
        <w:br/>
        <w:t>Қорықтың ба?!</w:t>
        <w:br/>
        <w:t>Арамызға ақжолтай болып тұр да,</w:t>
        <w:br/>
        <w:t>Кездестірші баяғы қыз күнінде,</w:t>
        <w:br/>
        <w:t>Әйтпейді екен -- мәңгіге жолықтырма!:</w:t>
        <w:br/>
        <w:t>Ертегіге сенуші ем - қасиетім;</w:t>
        <w:br/>
        <w:t>Әлеміш сөз жоқ, онда әсіре тым:</w:t>
        <w:br/>
        <w:t>«...Асылығың жынданып кеткен - дейді,-</w:t>
        <w:br/>
        <w:t>Ғашығының көргенде қасыретін...»</w:t>
        <w:br/>
        <w:t>7-46</w:t>
        <w:br/>
        <w:t>Айқайлап тұрып аспанға анашым жайлы айтсам! - деп</w:t>
        <w:br/>
        <w:t>Даламның болып-:ақыны, көз салып ойы-қырыма,</w:t>
        <w:br/>
        <w:t>Ананың бәрін-ақыры-алыпнын қосып жырыма.</w:t>
        <w:br/>
        <w:t>Сұрама менен дерегін, айналды дерсің, о, демде,</w:t>
        <w:br/>
        <w:t>Ошағым жайлы өлеңім - Отаным жәйлі өлеңге!</w:t>
        <w:br/>
        <w:t>Түсіне көрші сырымды, шабытым алып ұшқанда:</w:t>
        <w:br/>
        <w:t>Достарым жәйлі-жырымды оқуым керек дұшпанға!</w:t>
        <w:br/>
        <w:t>Жаралап кетсе пасық кен жаралған жанды кіл оттан,</w:t>
        <w:br/>
        <w:t>Рухыма менің ғашық боп бір әйел-бар-тын жұбатқан.</w:t>
        <w:br/>
        <w:t>Деймін мен сол бір аруға: -</w:t>
        <w:br/>
        <w:t>«Жаныңды:-мұңға жеңдіріп қызғана көрме!</w:t>
        <w:br/>
        <w:t>Қой енді...</w:t>
        <w:br/>
        <w:t>Сен жайлы жазам деп жүріп</w:t>
        <w:br/>
        <w:t>Жырлаппын бүкіл әйелді!»</w:t>
        <w:br/>
        <w:t>Қанатты жырым жүреді сені іздеп, ұйнып, қараңдар:</w:t>
        <w:br/>
        <w:t>Бір соққан ізгі жүрегі, мен танымайтынгадамдар!</w:t>
        <w:br/>
        <w:t>Соғыстан, өрттен әлермен кеудеңде жүр-ау дерт өріп?</w:t>
        <w:br/>
        <w:t>Өздерің жайт Өлеңнен -кетем-ау. бір күн өртеніп!</w:t>
        <w:br/>
        <w:t>Қанбайды ұйқым бал таңда, кеудемнен жалын от өріп,</w:t>
        <w:br/>
        <w:t>Жер шары - бала:- арқамда, келемін боны көтеріп!</w:t>
        <w:br/>
        <w:t>97</w:t>
      </w:r>
    </w:p>
    <w:p>
      <w:r>
        <w:t>жжж</w:t>
        <w:br/>
        <w:t>Көзімнен адал жүрегім байқалмады ма?</w:t>
        <w:br/>
        <w:t>Сенбеймін мәңгі, сенбеймін сайқалдарыңа!</w:t>
        <w:br/>
        <w:t>Сенбеймін тіпті өліп-өшкен сөздеріне де,</w:t>
        <w:br/>
        <w:t>Өтірік күлген жымысқы көздеріне де.</w:t>
        <w:br/>
        <w:t>Сенбеймін жезігі; көргенде шамданып қалам!</w:t>
        <w:br/>
        <w:t>Сүйіктім!</w:t>
        <w:br/>
        <w:t>Неге қарайсың таңданып . маған?</w:t>
        <w:br/>
        <w:t>Серігің сенің, япыр-ау, сенгіш-ақ па еді?</w:t>
        <w:br/>
        <w:t>Сүйе алмайды олар ешқашан сен құсап мені!</w:t>
        <w:br/>
        <w:t>Өксиді олар өзгені өкініп тұрып,</w:t>
        <w:br/>
        <w:t>Өтірік сүйіп -- күйеді, өтірік күліп...</w:t>
        <w:br/>
        <w:t>Сенбеймін!</w:t>
        <w:br/>
        <w:t>Тіпті көз салман түр-түсіне де,</w:t>
        <w:br/>
        <w:t>Көз жасына да сенбеймін, күлкісіне де!</w:t>
        <w:br/>
        <w:t>Аярға сеніп алданып, арбалып - талман--</w:t>
        <w:br/>
        <w:t>Осыдан бұрын оңбай бір алданып қалғам...</w:t>
        <w:br/>
        <w:t>жжж</w:t>
        <w:br/>
        <w:t>Еңіреген.зарлы ұлдарың</w:t>
        <w:br/>
        <w:t>Махаббатқа бағынады.</w:t>
        <w:br/>
        <w:t>Эпостағы Тарғындарың</w:t>
        <w:br/>
        <w:t>Құртқа аруын сағынады:</w:t>
        <w:br/>
        <w:t>Содан қалған ізгі өлеңдер,</w:t>
        <w:br/>
        <w:t>Рух болып осы арада.</w:t>
        <w:br/>
        <w:t>Әуре болып іздемендер;</w:t>
        <w:br/>
        <w:t>Төлеген-жоқ Қособада!</w:t>
        <w:br/>
        <w:t>91</w:t>
        <w:br/>
        <w:t>Ақ көйлегің ақша бұлттай әдемі,</w:t>
        <w:br/>
        <w:t>Кәрсем сені, көздерімді ашқанда.</w:t>
        <w:br/>
        <w:t>Саған арнап жүрген шарап-бар еді,</w:t>
        <w:br/>
        <w:t>Сонымды атып жіберейін аспанға!</w:t>
        <w:br/>
        <w:t>Осы күнді қанша күттім демеймін.</w:t>
        <w:br/>
        <w:t>Көз жасыңды үзіп... сен де жасыма.</w:t>
        <w:br/>
        <w:t>Аяулымды -- Анамды ертіп келейін</w:t>
        <w:br/>
        <w:t>Жаюлы осы дастарханның басына.</w:t>
        <w:br/>
        <w:t>Таң қалайын әңім бе деп, түсім бе?</w:t>
        <w:br/>
        <w:t>Маңдайыма жазылса да ұрлық -- той:</w:t>
        <w:br/>
        <w:t>Өмірдегі думаныңның ішінде</w:t>
        <w:br/>
        <w:t>Анамыздың болмағаны - сұмдық қой!</w:t>
      </w:r>
    </w:p>
    <w:p>
      <w:r>
        <w:t>Аруына баламай бар жер - көктің,</w:t>
        <w:br/>
        <w:t>Сені анам да күткен талай қырды асып.</w:t>
        <w:br/>
        <w:t>Достарды ертіп келу үшін мен кеттім!</w:t>
        <w:br/>
        <w:t>Біз келгенше отырыңдар сырласып.</w:t>
        <w:br/>
        <w:t>Достар келді. |</w:t>
        <w:br/>
        <w:t>Суша шарап санырам.</w:t>
        <w:br/>
        <w:t>Мені әлі де тұр ғой күтіп жол - ана.</w:t>
        <w:br/>
        <w:t>Әлемдегі әйелдерді шақырам! |</w:t>
        <w:br/>
        <w:t>Әйелдерсіз әсем думан бола ма?!</w:t>
        <w:br/>
        <w:t>Дарымаған тәніне от; оқ әрі-</w:t>
        <w:br/>
        <w:t>Жігіттер де келіп, шықсын жоғары.</w:t>
        <w:br/>
        <w:t>Жер бетінде той түгілі, жаным-ау,</w:t>
        <w:br/>
        <w:t>Еркектерсіз-соғыс та өткен жоқ әлі!</w:t>
        <w:br/>
        <w:t>Біздің үйде өткен тойдың дүбірі</w:t>
        <w:br/>
        <w:t>Жетер елге шықпаса да Күн әлі.</w:t>
        <w:br/>
        <w:t>Мына әлемнен қасіретің түгілі,</w:t>
        <w:br/>
        <w:t>Шаттығын да.жасырғандар -- күнәлі!</w:t>
        <w:br/>
        <w:t>Сені күтем.</w:t>
        <w:br/>
        <w:t>Сені күтем алаңдап,</w:t>
        <w:br/>
        <w:t>93</w:t>
        <w:br/>
        <w:t>100</w:t>
        <w:br/>
        <w:t>ЖҰДЫРЫҚТАЙ:ЖҰМЫР</w:t>
        <w:br/>
        <w:t>ЖЕРДІҢ БЕТІНДЕ...</w:t>
        <w:br/>
        <w:t>Роберт Рождественскийден</w:t>
        <w:br/>
        <w:t>Жұдырықтай жұмыр жердің бетіңде</w:t>
        <w:br/>
        <w:t>Жұдырықтай пенде елі-бір</w:t>
        <w:br/>
        <w:t>болғаны..;</w:t>
        <w:br/>
        <w:t>Кіші кісі. Кіші қызметі Де:</w:t>
        <w:br/>
        <w:t>Пәріфелі де жуан емес қолдағы.</w:t>
        <w:br/>
        <w:t>Аз- мұз Ғана еңбекақы.</w:t>
        <w:br/>
        <w:t>Күлкілі: алтын берсең,</w:t>
        <w:br/>
        <w:t>ашкөз емес,</w:t>
        <w:br/>
        <w:t>алмас-ты!</w:t>
        <w:br/>
        <w:t>««Терезесі дүрсілдеді бір күні</w:t>
        <w:br/>
        <w:t>атып тұрса:</w:t>
        <w:br/>
        <w:t>Соғыс деген</w:t>
        <w:br/>
        <w:t>Албасты!!!</w:t>
        <w:br/>
        <w:t>Алды ол сонда кіп-кішкентай автомат.</w:t>
        <w:br/>
        <w:t>Кіп-кішкентай етік көрдім кигенін.</w:t>
        <w:br/>
        <w:t>Кіп-кішкентай каска көрдік... қат-қабат.</w:t>
        <w:br/>
        <w:t>Өз бойындай -- кіп-кішкентай шинелін...</w:t>
        <w:br/>
        <w:t>Шабуылда өлді ол. Қашып кетпеді!</w:t>
        <w:br/>
        <w:t>Үні естіліп шықырлаған тісінің...</w:t>
        <w:br/>
        <w:t>Мырза- жердің мәрмәрі де жетпеді</w:t>
      </w:r>
    </w:p>
    <w:p>
      <w:r>
        <w:t>Құйған кезде сол Кісінің мүсінін.</w:t>
        <w:br/>
        <w:t>96</w:t>
        <w:br/>
        <w:t>ҒҰМЫРНАМА</w:t>
        <w:br/>
        <w:t>Жүректі шер ғып, құса ғып, көзімді жаңа ашқанда</w:t>
        <w:br/>
        <w:t>Әкемді ажал құсы алып, әкеткен түпсіз аспанға.</w:t>
        <w:br/>
        <w:t>Тағдырдың жасы мол көзде; жасау да қиын иелік.</w:t>
        <w:br/>
        <w:t>Мен құлай беріп... сол кезде, анама қалғам сүйеніп!</w:t>
        <w:br/>
        <w:t>Тірліктің тарау жолымен жүргенде жүдеп жас жаным,</w:t>
        <w:br/>
        <w:t>Көзімнің жасын қолымен сүрткен кеп ауылдастарым.</w:t>
        <w:br/>
        <w:t>Жаралған жаным шуақтан -</w:t>
        <w:br/>
        <w:t>Суықтан қалса қысылып,</w:t>
        <w:br/>
        <w:t>Достарым келіп жұбатқан халімді менің түсініп.</w:t>
        <w:br/>
        <w:t>Жаралан кетсе пасық кеп жаралған жанды кіл оттан,</w:t>
        <w:br/>
        <w:t>Рухыма менің ғашық боп бір әйел бар-тын жұбатқан.</w:t>
        <w:br/>
        <w:t>Жырларым менің ұнаған, мен танымайтын бір адам</w:t>
        <w:br/>
        <w:t>Жаладан ақтап, күнәдан, жаныма сауға сұраған.</w:t>
        <w:br/>
        <w:t>Мен-тірі.</w:t>
        <w:br/>
        <w:t>Ғұмыр сүремін қарамай тағдыр кәріне,</w:t>
        <w:br/>
        <w:t>Бұлқынған бала жүрегім қарыздар соның бәріне.</w:t>
        <w:br/>
        <w:t>Аң-таң ғап көп ел сұрағын алдыма тартқан талай кеп</w:t>
        <w:br/>
        <w:t>«Мұрап та болмай, мұғалім... ақын боп</w:t>
        <w:br/>
        <w:t>кеттің қалай?» - деп.</w:t>
        <w:br/>
        <w:t>Бәрі де мұның ғажап-ақ, ғажап-ақ мынау сұрақ та:</w:t>
        <w:br/>
        <w:t>Мұрап та болып азамат жетеді асқақ мұратқа.</w:t>
        <w:br/>
        <w:t>Бөлмегін мені елімнен. Болмаса қайтем қол шебер?</w:t>
        <w:br/>
        <w:t>Мұрап та болар едім мен -</w:t>
        <w:br/>
        <w:t>Мұратым тек сол болса егер!</w:t>
        <w:br/>
        <w:t>Ақын боп кеттім:</w:t>
        <w:br/>
        <w:t>Тастарға шуақ боп тамып қайтсам, - деп,</w:t>
        <w:br/>
        <w:t>ДАУЫС</w:t>
        <w:br/>
        <w:t>Жәнібек Кәрменге</w:t>
        <w:br/>
        <w:t>Жүріп келемін. Дүбірге еніш-бұл маң</w:t>
        <w:br/>
        <w:t>Ғаламаттармен қауыштым.</w:t>
        <w:br/>
        <w:t>Өмір дегенің - күңіреніп тұрған</w:t>
        <w:br/>
        <w:t>Даласы дыбыс, дауыстың.</w:t>
        <w:br/>
        <w:t>Таң қалып қарап-ғаламға таныс :</w:t>
        <w:br/>
        <w:t>От ойнап-жанды көзімде;</w:t>
        <w:br/>
        <w:t>. Далам да-- Дауыс!</w:t>
        <w:br/>
        <w:t>Ғалам да- Дауыс!</w:t>
      </w:r>
    </w:p>
    <w:p>
      <w:r>
        <w:t>Дауыспын менің өзім де!</w:t>
        <w:br/>
        <w:t>Дауылдарға еріп көшемін демде,</w:t>
        <w:br/>
        <w:t>Телегей теңіз -- тер деген:</w:t>
        <w:br/>
        <w:t>Түс көріп жатсам Төсегімде де</w:t>
        <w:br/>
        <w:t>Дауыстар: маза бермеген...</w:t>
        <w:br/>
        <w:t>Жүріп:келемін; жанарым- тамшы;</w:t>
        <w:br/>
        <w:t>Жүк толы жүрек зырқырап,</w:t>
        <w:br/>
        <w:t>Даламның Даусы, Ғаламның Даусы</w:t>
        <w:br/>
        <w:t>аманның Даусы. шырқыраш</w:t>
        <w:br/>
        <w:t>Таң қалып: гқарап- талайға жаныс,</w:t>
        <w:br/>
        <w:t>От ойнап жанды: көзімде: ”</w:t>
        <w:br/>
        <w:t>Далам да- Дауыс!</w:t>
        <w:br/>
        <w:t>Ғалам да- Дауыс!</w:t>
        <w:br/>
        <w:t>Дауыспын менің өзім де!</w:t>
        <w:br/>
        <w:t>105</w:t>
        <w:br/>
        <w:t>102</w:t>
        <w:br/>
        <w:t>Осы өмірдің тұлғасы болсақ-тағы,</w:t>
        <w:br/>
        <w:t>Екі бөлер ертеңгі жол шатқалы.</w:t>
        <w:br/>
        <w:t>Шағылысып келеді Күн нұрына</w:t>
        <w:br/>
        <w:t>Сағыныштың мөлт еткен моншақтары...</w:t>
        <w:br/>
        <w:t>“РОССИЯ</w:t>
        <w:br/>
        <w:t>Е. Евтушенкодан</w:t>
        <w:br/>
        <w:t>Ғаламат-ғаламсың Сен</w:t>
        <w:br/>
        <w:t>Көз жетпес ұшаныңа;</w:t>
        <w:br/>
        <w:t>Құшақтап қалай сүйем,</w:t>
        <w:br/>
        <w:t>Сыймасаң құшағыма?</w:t>
        <w:br/>
        <w:t>Жара сап жанына да</w:t>
        <w:br/>
        <w:t>Тәніне құдыретті --</w:t>
        <w:br/>
        <w:t>Ұлы ақындарыңа да</w:t>
        <w:br/>
        <w:t>Сыйладың ұлы-дертті...</w:t>
        <w:br/>
        <w:t>Аяз да, өктем жасын”</w:t>
        <w:br/>
        <w:t>Жаныңмен егіз еді.</w:t>
        <w:br/>
        <w:t>Көл-көсір төккен жасың</w:t>
        <w:br/>
        <w:t>Қаның да теңіз еді!</w:t>
        <w:br/>
        <w:t>Кесір мен керістердің</w:t>
        <w:br/>
        <w:t>Бәрі оғын-саған атты.</w:t>
        <w:br/>
        <w:t>Ғаламат Женңістердің</w:t>
        <w:br/>
        <w:t>Парқы Да-ғаламат-ты!</w:t>
        <w:br/>
        <w:t>Қаһарлы айбының да;</w:t>
        <w:br/>
        <w:t>Мықтымыз- Сен де, мен де:</w:t>
        <w:br/>
        <w:t>Жоқ ұсақ қайғы-мұң да,</w:t>
        <w:br/>
        <w:t>Жоқ ұсақ пенделер де!</w:t>
      </w:r>
    </w:p>
    <w:p>
      <w:r>
        <w:t>Отаным!</w:t>
        <w:br/>
        <w:t>Қарашы, ұлың</w:t>
        <w:br/>
        <w:t>Ұмтылды құшақтауға,</w:t>
        <w:br/>
        <w:t>БЕЛГІСІЗ СОЛДАТ.</w:t>
        <w:br/>
        <w:t>Димитр Методиевтен</w:t>
        <w:br/>
        <w:t>Жырыммен Даңқ боп сенгісіз</w:t>
        <w:br/>
        <w:t>Демеймін: -- Аспанды шполайын.</w:t>
        <w:br/>
        <w:t>Осынау Дауірдің белгісіз,</w:t>
        <w:br/>
        <w:t>Белгісіз солдаты болайын!..</w:t>
        <w:br/>
        <w:t>Гүл болын тұрса екен атым:да,</w:t>
        <w:br/>
        <w:t>Рухым оянып моладан -.</w:t>
        <w:br/>
        <w:t>Ұрпақтар Белгісіз Ақынға &gt;</w:t>
        <w:br/>
        <w:t>Ескерткіш қойғанда қоладан...</w:t>
        <w:br/>
        <w:t>жжж</w:t>
        <w:br/>
        <w:t>Берікболға</w:t>
        <w:br/>
        <w:t>Апнақ дүние - ақ пілдің сауырындай.</w:t>
        <w:br/>
        <w:t>Қыс та келді, лебінің ауырын-ай!</w:t>
        <w:br/>
        <w:t>Төмнешік боп қырқада, тәнің мұздап</w:t>
        <w:br/>
        <w:t>Мәңгі ұйқыда жатырсың, бауырым-ай!</w:t>
        <w:br/>
        <w:t>Бүршік жарған кегі едің Күн иенің,</w:t>
        <w:br/>
        <w:t>Тез солдың ғой, қайтейін, күйінемін.</w:t>
        <w:br/>
        <w:t>Заман біткен орынын толтыра алмас. .</w:t>
        <w:br/>
        <w:t>Адам біткен - қонағы дүниенің.</w:t>
        <w:br/>
        <w:t>Жаз бен қыстар жылда өстіп-ауысады,</w:t>
        <w:br/>
        <w:t>Жаңа ұрпақтар өмірмен қауышады.</w:t>
        <w:br/>
        <w:t>Сайран өңір өзіңді елестетіп,</w:t>
        <w:br/>
        <w:t>Қайран өмір төзімді тауысады.</w:t>
        <w:br/>
        <w:t>Көктем келер, қар да ерір, жылынса күн,</w:t>
        <w:br/>
        <w:t>Көк те шығар көтеріп тұлымшағын.</w:t>
        <w:br/>
        <w:t>Жан-жануар оянар жамырап,</w:t>
        <w:br/>
        <w:t>Тек )</w:t>
        <w:br/>
        <w:t>Сенің ұйқың - мәңгі ұйқы, құлыншағым.</w:t>
        <w:br/>
        <w:t>101</w:t>
        <w:br/>
        <w:t>104</w:t>
        <w:br/>
        <w:t>жжж</w:t>
        <w:br/>
        <w:t>Тәнге күннен күміс бір шуақ тамып,</w:t>
        <w:br/>
        <w:t>Тіршілік өз міндетін тұр атқарып.</w:t>
        <w:br/>
        <w:t>Сүйікті боп жат жанға,</w:t>
        <w:br/>
        <w:t>Ұнап қалып,</w:t>
        <w:br/>
        <w:t>Өстіп... қатар жүреміз... Қосылмайтын</w:t>
        <w:br/>
        <w:t>Шойын жолдың табаны сияқтаныьн!!</w:t>
      </w:r>
    </w:p>
    <w:p>
      <w:r>
        <w:t>Бірімізге біріміз кішірмейміз,</w:t>
        <w:br/>
        <w:t>Жүрегі жоқ гранит мүсіндейміз.</w:t>
        <w:br/>
        <w:t>Бізге дейін көп ненде түсінбеген,</w:t>
        <w:br/>
        <w:t>Біз де тағдыр тәлкегін түсінбейміз.</w:t>
        <w:br/>
        <w:t>“Мұз құрсанған бір шер бар ішімізде.</w:t>
        <w:br/>
        <w:t>Суық қарап жазмыштың түсі бізге;</w:t>
        <w:br/>
        <w:t>Жат төсекте, жат жанмен аймаласып,</w:t>
        <w:br/>
        <w:t>Бір жатамыз екеуміз түсімізде.</w:t>
        <w:br/>
        <w:t>Ақыл толы алтын бас самғап әрі, “</w:t>
        <w:br/>
        <w:t>Өзіне-өзі қартайып, таң қалады.</w:t>
        <w:br/>
        <w:t>Дейміз: «Балам, алданба, сүйген кезде!»</w:t>
        <w:br/>
        <w:t>Ол дабірақ оңбай бір алданады.</w:t>
        <w:br/>
        <w:t>Бәріміз де жастықта отпыз жалын.</w:t>
        <w:br/>
        <w:t>Елемейміз- тағдырдың оқты ызғарын,</w:t>
        <w:br/>
        <w:t>Қайдағы бір қайраңға соққызғанын.</w:t>
        <w:br/>
        <w:t>Олар:бізді тыңдай ма?</w:t>
        <w:br/>
        <w:t>Бір кездері</w:t>
        <w:br/>
        <w:t>Біз де ешкімді тыңдаған жоқпыз, жаным...</w:t>
        <w:br/>
        <w:t>106</w:t>
        <w:br/>
        <w:t>Білер ме ерің,</w:t>
        <w:br/>
        <w:t>Саған арнап біреудің жыр өргенін,</w:t>
        <w:br/>
        <w:t>Өмірінің серігі болмаған соң</w:t>
        <w:br/>
        <w:t>Өлеңінің пірі ғып жібергенін, --:</w:t>
        <w:br/>
        <w:t>Білер ме ерің?</w:t>
        <w:br/>
        <w:t>Періштедей бейнеңе таң қалғанын,</w:t>
        <w:br/>
        <w:t>Арбалғанын, елеске алданғанын;</w:t>
        <w:br/>
        <w:t>Алатауға сені іздеп сан барғанын,</w:t>
        <w:br/>
        <w:t>Сан барғанын... таба алмай сандалғанын?</w:t>
        <w:br/>
        <w:t>Біреу иемденетін шекер, гүлін</w:t>
        <w:br/>
        <w:t>Махаббаттың біле ме бекерлігін?</w:t>
        <w:br/>
        <w:t>Не деп кеттім? Қайдағы еске түскен</w:t>
        <w:br/>
        <w:t>Қасіретті зауал күн екен бүгін...</w:t>
        <w:br/>
        <w:t>Жоқ, білмей-ақ қойсыншы мүлде мені,</w:t>
        <w:br/>
        <w:t>Бүлдіріп алып жүрме бірдеңені.</w:t>
        <w:br/>
        <w:t>Бар нәрсені білетін жұрттың кейде</w:t>
        <w:br/>
        <w:t>Бір нәрсені... жөн шығар білмегені!</w:t>
        <w:br/>
        <w:t>Жат жанға ауса бар ынта, ықыласың</w:t>
        <w:br/>
        <w:t>Азабынан сүюдің құтыласың.</w:t>
        <w:br/>
        <w:t>Екі-ақ адам білуге тиіс қой, бірақ,</w:t>
        <w:br/>
        <w:t>Махаббаттың ғажайып құпиясын...</w:t>
        <w:br/>
        <w:t>Ұлы елдің баласының</w:t>
      </w:r>
    </w:p>
    <w:p>
      <w:r>
        <w:t>Һақы жоқ ұсақтауға.</w:t>
        <w:br/>
        <w:t>Аяулы анасың сен,</w:t>
        <w:br/>
        <w:t>Даңқты түлектері.</w:t>
        <w:br/>
        <w:t>Ұлы-боп қаласың сен,.</w:t>
        <w:br/>
        <w:t>Ұлдарың ұлы өйткені...</w:t>
        <w:br/>
        <w:t>КАРДИОГРАММА:</w:t>
        <w:br/>
        <w:t>Өлең өзін өмірге елші етеді.</w:t>
        <w:br/>
        <w:t>Ақ-қараңды қапысыз өлшетеді.</w:t>
        <w:br/>
        <w:t>Ақ қағазға түскен жыр, айналайын,</w:t>
        <w:br/>
        <w:t>Жүрегімнің жүрісін көрсетеді.</w:t>
        <w:br/>
        <w:t>Бара жатып бас лағын, өліп-құрып;,</w:t>
        <w:br/>
        <w:t>Өзегімнен өмірге өріпті үміт.</w:t>
        <w:br/>
        <w:t>Өзіме-өзім кей кезде тәуба қылам</w:t>
        <w:br/>
        <w:t>Жүрегімнің жүрісін көріп тұрып.</w:t>
        <w:br/>
        <w:t>Қалай-қалай соғады қайран жүрек,</w:t>
        <w:br/>
        <w:t>Аман-есен Жер Күнді айналды деп.</w:t>
        <w:br/>
        <w:t>Өзегіме өксік шер байланды кеп...</w:t>
        <w:br/>
        <w:t>: Қалай-қалай соғады қайран жүрек.</w:t>
        <w:br/>
        <w:t>Ер салғалы Пегасқа - күреңіме</w:t>
        <w:br/>
        <w:t>Пенде емес ем қараған түр-өңіме;</w:t>
        <w:br/>
        <w:t>” Сөйтсем, жүрек айналып ақ параққа,</w:t>
        <w:br/>
        <w:t>Ақ парағын айналған жүрегіме.</w:t>
        <w:br/>
        <w:t>Өлеңдерім - өрімім, сабаздарым,</w:t>
        <w:br/>
        <w:t>Ар-ожданым!</w:t>
        <w:br/>
        <w:t>Өзім кетсем өртеніп...</w:t>
        <w:br/>
        <w:t>Жүрегімді</w:t>
        <w:br/>
        <w:t>Тастап кетем сендерге, қағаздарым....</w:t>
        <w:br/>
        <w:t>103</w:t>
        <w:br/>
        <w:t>ФАИЗ АХМАД ФАИЗДАН</w:t>
        <w:br/>
        <w:t>Балалық патшалығындағы жылдар-ай, жырақ!</w:t>
        <w:br/>
        <w:t>«Сүйемін!» -- деп ең сонда Сен.</w:t>
        <w:br/>
        <w:t>Арман аңсаған!</w:t>
        <w:br/>
        <w:t>Үздіккен Сенің үніңді тыңдамай, бірақ,</w:t>
        <w:br/>
        <w:t>Талақ қып тастап кеткен ем...</w:t>
        <w:br/>
        <w:t>Таң қалам соған!</w:t>
        <w:br/>
        <w:t>Ғұмырымның патшалығындағы жылдар-ай жырақ!</w:t>
        <w:br/>
        <w:t>«Сүйемін! - дедім - Сүйемін!»</w:t>
        <w:br/>
        <w:t>Сембеді жағым...</w:t>
      </w:r>
    </w:p>
    <w:p>
      <w:r>
        <w:t>«Мен- сөндім - жанып.:»-</w:t>
        <w:br/>
        <w:t>Дедің де тыңдамай, бірақ,</w:t>
        <w:br/>
        <w:t>Талақ қып тастап кеткенсің Сен мені, жаным...</w:t>
        <w:br/>
        <w:t>Жөнеуде жылдар беттегі пердені ысырып,</w:t>
        <w:br/>
        <w:t>Сенделіп жүріп</w:t>
        <w:br/>
        <w:t>Сен де өмір сүріп келесің,</w:t>
        <w:br/>
        <w:t>Мен де өмір сүріп...</w:t>
        <w:br/>
        <w:t>109</w:t>
        <w:br/>
        <w:t>ОҒЛАН</w:t>
        <w:br/>
        <w:t>Нұрмахан Оразбекке</w:t>
        <w:br/>
        <w:t>Көк аспандай Көк Түріктің тұнығы,</w:t>
        <w:br/>
        <w:t>Күлтегіннің желбіреген тұлымы;</w:t>
        <w:br/>
        <w:t>Шыңғысханның тал-бесігін тербеген</w:t>
        <w:br/>
        <w:t>Қоныраттың тұяғы-.</w:t>
        <w:br/>
        <w:t>Саф алтынның сынығы!</w:t>
        <w:br/>
        <w:t>Ақиқаттың толғауын; “</w:t>
        <w:br/>
        <w:t>Арқаға кеп, 5</w:t>
        <w:br/>
        <w:t>Ақтанберліше толғадың.</w:t>
        <w:br/>
        <w:t>Асау басы ноқтаға сыймаған, “.</w:t>
        <w:br/>
        <w:t>Арыстаннан да айылын жимаған--</w:t>
        <w:br/>
        <w:t>Оғланым!!! )</w:t>
        <w:br/>
        <w:t>Тар заманда сен көрмеген талқы жоқ,</w:t>
        <w:br/>
        <w:t>Өрт ғасырда өзегіңді шарпыды әз.”</w:t>
        <w:br/>
        <w:t>Көк Тәңірі жетпіс мәрте-жебеген;</w:t>
        <w:br/>
        <w:t>Текті,..</w:t>
        <w:br/>
        <w:t>Түкті жүрегіне тәнті боп!</w:t>
        <w:br/>
        <w:t>Замананың боранында ысылдың,</w:t>
        <w:br/>
        <w:t>Тоғыз жолдың тәрабында қысылдың.</w:t>
        <w:br/>
        <w:t>Ақ қағазға орадың да жүректі,</w:t>
        <w:br/>
        <w:t>Аруға емес-</w:t>
        <w:br/>
        <w:t>Алты Алашқа ұсындың!</w:t>
        <w:br/>
        <w:t>«Қазығұртта кеме қалған дейді жұрт.</w:t>
        <w:br/>
        <w:t>Неге қалған? :</w:t>
        <w:br/>
        <w:t>Соны жаңа түсіндім...</w:t>
        <w:br/>
        <w:t>107</w:t>
        <w:br/>
        <w:t>Қар ұшады күміс қанат.</w:t>
        <w:br/>
        <w:t>Неткен ғажап, пай, пай, өңір!</w:t>
        <w:br/>
        <w:t>Ақша қарды уыстап ап</w:t>
        <w:br/>
        <w:t>Атысамыз... Айхой, Өмір!</w:t>
      </w:r>
    </w:p>
    <w:p>
      <w:r>
        <w:t>Сүргендей ек түсінде өмір. .</w:t>
        <w:br/>
        <w:t>Сен де- бала ең. Мен де- бала ем.</w:t>
        <w:br/>
        <w:t>Сол дүрмектің ішінде бір</w:t>
        <w:br/>
        <w:t>Сен де бар ең, мен де бар ем.</w:t>
        <w:br/>
        <w:t>Қарайтұғын сүйіне. де,</w:t>
        <w:br/>
        <w:t>- Біздер едік егіз ақ құс.</w:t>
        <w:br/>
        <w:t>Біз келгелі дүниеге -</w:t>
        <w:br/>
        <w:t>“Сегіз көктем, сегіз-ақ қыс!</w:t>
        <w:br/>
        <w:t>Әй! Есіңде бар ма тегі</w:t>
        <w:br/>
        <w:t>Жауып үлде-бүлдені біз-</w:t>
        <w:br/>
        <w:t>Көміп қойып қарға сені</w:t>
        <w:br/>
        <w:t>Қарқ-қарқ етіп күлгеніміз?</w:t>
        <w:br/>
        <w:t>Бала едік қой. Баласынып</w:t>
        <w:br/>
        <w:t>Ойнағанда... Батыр едің:</w:t>
        <w:br/>
        <w:t>Аршып алсақ -аласұрып</w:t>
        <w:br/>
        <w:t>Қар астында жатыр едің!</w:t>
        <w:br/>
        <w:t>Сен де сәби лақ едің.</w:t>
        <w:br/>
        <w:t>Жүрсің енді дана құсап?</w:t>
        <w:br/>
        <w:t>Айқай салып жылап едің;</w:t>
        <w:br/>
        <w:t>Бажылдап ең бала құсап!</w:t>
        <w:br/>
        <w:t>Жоқ па сол сәт жүрегіңде?!</w:t>
        <w:br/>
        <w:t>Ойнамаймыз со құсап біз:</w:t>
        <w:br/>
        <w:t>Біз келгелі бұл өмірге,</w:t>
        <w:br/>
        <w:t>Отыз көктем, отыз-ақ қыс!</w:t>
        <w:br/>
        <w:t>9</w:t>
        <w:br/>
        <w:t>114</w:t>
        <w:br/>
        <w:t>Оған-дағы үйренген етім бүгін.</w:t>
        <w:br/>
        <w:t>Желмен бірге кетіпті жетімдігім.</w:t>
        <w:br/>
        <w:t>Кеше өзіммен бірге ішкен жігіттерге</w:t>
        <w:br/>
        <w:t>Кекесінмен қарайтын секілдімін!</w:t>
        <w:br/>
        <w:t>Кеудем толы өлең бе, ария ма?</w:t>
        <w:br/>
        <w:t>Ақ кемемен жүземін дарияда...</w:t>
        <w:br/>
        <w:t>Көргендерім - ғажап-ты. Ояна сап</w:t>
        <w:br/>
        <w:t>Аңыз қылып айтқанда Ғалияға...</w:t>
        <w:br/>
        <w:t>Жүз шайысып, сол жолы ұрысқан ек,</w:t>
        <w:br/>
        <w:t>Жерге түсті... қолында - хрусталь ед...</w:t>
        <w:br/>
        <w:t>Таң қалған-ды зайыбым, сандалған-ды:</w:t>
        <w:br/>
        <w:t>- Ақыл-есің, байғұс-ау, дұрыс-па?..- деп.</w:t>
        <w:br/>
        <w:t>- Шытынама сен анау... хрусталиа,</w:t>
        <w:br/>
        <w:t>Жөнін біліп алсаңшы - ұрысқанша:</w:t>
        <w:br/>
        <w:t>Әкім болар едім ғой, ақын болмай...</w:t>
        <w:br/>
        <w:t>Ақыл-есім егер де «дұрыс». болса!</w:t>
        <w:br/>
        <w:t>%</w:t>
      </w:r>
    </w:p>
    <w:p>
      <w:r>
        <w:t>жжж</w:t>
        <w:br/>
        <w:t>Бала болып бастадым тірлігімді,</w:t>
        <w:br/>
        <w:t>Уыз саби ол кезде кімді білді.</w:t>
        <w:br/>
        <w:t>Баласы көп боқташақ Айкен апа;</w:t>
        <w:br/>
        <w:t>Айкен ана кесіпті кіндігімді.</w:t>
        <w:br/>
        <w:t>Кіндік бала аспанға: қалай ұшты;</w:t>
        <w:br/>
        <w:t>Жүзіп-кеттіқұшақтап қай ағысты:</w:t>
        <w:br/>
        <w:t>Баласы көп адамның сүйем бәрін,</w:t>
        <w:br/>
        <w:t>Баласы жоқ адамдар аянышты... :</w:t>
        <w:br/>
        <w:t>Бар менің де еркелеу кекілді ұлым,</w:t>
        <w:br/>
        <w:t>Жек көремін баланың жетімдігін!”</w:t>
        <w:br/>
        <w:t>Айкен апа кеспесе кіндігімді</w:t>
        <w:br/>
        <w:t>“Ақын бола алмайтын секілдімін.</w:t>
        <w:br/>
        <w:t>Кіндігімді ол кеспей, зар қылғанда,</w:t>
        <w:br/>
        <w:t>Не болар ед- нәсіпсіз қалдырғанда?</w:t>
        <w:br/>
        <w:t>Балаларды қаншама сүйсем-дағы</w:t>
        <w:br/>
        <w:t>Басылмапты бір жырым «Балдырғанда».</w:t>
        <w:br/>
        <w:t>Жарқ-жұрқ етіп тұрғанмен қалалары</w:t>
        <w:br/>
        <w:t>Аштық -- әлі ғасырдың қара дағы;</w:t>
        <w:br/>
        <w:t>Қайыр сұрап жүретін көшелерде</w:t>
        <w:br/>
        <w:t>Елестейді жат жұрттың балалары!.</w:t>
        <w:br/>
        <w:t>Чилиде - олар. Африка торабында;</w:t>
        <w:br/>
        <w:t>Картадағы шет елдер жолағында.”</w:t>
        <w:br/>
        <w:t>Егілмесем әлемнің баласы үшін...</w:t>
        <w:br/>
        <w:t>Қызыларайдың қыршыны боламын ба?!</w:t>
        <w:br/>
        <w:t>- Назаға ердім, сонан соң азаға ердім,</w:t>
        <w:br/>
        <w:t>Желіменен бойдағы аз өнердің.</w:t>
        <w:br/>
        <w:t>Хиросима өртінде өлген қыздың</w:t>
        <w:br/>
        <w:t>Өлеңдерін келеді жаза бергім!</w:t>
        <w:br/>
        <w:t>&gt;, Балалардың көңілін қалдырмаңдар,</w:t>
        <w:br/>
        <w:t>Барлық үйде басталсын бал-думандар.</w:t>
        <w:br/>
        <w:t>.“Әлімбаев Мұзафар болмасам да</w:t>
        <w:br/>
        <w:t>Мен Сендермен біргемін, балдырғандар!</w:t>
        <w:br/>
        <w:t>П1</w:t>
        <w:br/>
        <w:t>108</w:t>
        <w:br/>
        <w:t>ДӘУІТӘЛІ ҚАЙТҚАНДА</w:t>
        <w:br/>
        <w:t>Біржан сал,</w:t>
        <w:br/>
        <w:t>Ақан сынды сері болып,</w:t>
        <w:br/>
        <w:t>Жалғанның жарығынан Сені кәрін, -</w:t>
        <w:br/>
        <w:t>Ел-жұртым,</w:t>
        <w:br/>
        <w:t>Дүниеден бір еркең өтті,</w:t>
      </w:r>
    </w:p>
    <w:p>
      <w:r>
        <w:t>Егіліп ет-жүрегі - еміреніп!</w:t>
        <w:br/>
        <w:t>Шашылып тарағанда халық тойдан,</w:t>
        <w:br/>
        <w:t>Жалғанға Шашубайдай салыпты ойран.</w:t>
        <w:br/>
        <w:t>Кешегі көшпелінің жұртындағы</w:t>
        <w:br/>
        <w:t>Алтынның сынығы еді қалып қойған.</w:t>
        <w:br/>
        <w:t>Асыл еді!:: ;</w:t>
        <w:br/>
        <w:t>Бұзылды оны көріп ғасыр өңі.</w:t>
        <w:br/>
        <w:t>Елінің тауы менен тасына һәм,-</w:t>
        <w:br/>
        <w:t>Перінің қыздарына ғашық еді.</w:t>
        <w:br/>
        <w:t>Әруақты арқасында шалық көп-ті,</w:t>
        <w:br/>
        <w:t>Әлемге «Әудемжерін» салып кепті.</w:t>
        <w:br/>
        <w:t>Перінің сол қыздары алдап-арбап,</w:t>
        <w:br/>
        <w:t>Айырып Фаридадан...</w:t>
        <w:br/>
        <w:t>Алып кетті!</w:t>
        <w:br/>
        <w:t>Арқаға түскен жүкті ауыр ырғап,</w:t>
        <w:br/>
        <w:t>Заманның зіл -- батпанын жаурынға ап, -</w:t>
        <w:br/>
        <w:t>Біржан сал, Ақан сері, Дәуітәлінің,</w:t>
        <w:br/>
        <w:t>Жұртында біздер қалдық:</w:t>
        <w:br/>
        <w:t>«Бауырым!» - дап...</w:t>
        <w:br/>
        <w:t>Ғасырдың төмен түссек өріменен,</w:t>
        <w:br/>
        <w:t>Ел көшкен - Мәди, Ақан серіменен.</w:t>
        <w:br/>
        <w:t>Сен де, қош, Қояндының жәрмеңкесі,</w:t>
        <w:br/>
        <w:t>Бұқа мен сиырлары мөңіреген...</w:t>
        <w:br/>
        <w:t>Заманның түбі - тексіз, Порымы - құл,</w:t>
        <w:br/>
        <w:t>Боздаудан басылмаған солығы бір.</w:t>
        <w:br/>
        <w:t>...Алаштың ордасында да үңірейіп,</w:t>
        <w:br/>
        <w:t>Алтынның сынығының орыны тұр...</w:t>
        <w:br/>
        <w:t>ШАЙТАНКӨЛ БАЛЛАДАСЫ</w:t>
        <w:br/>
        <w:t>Самат Жүніске</w:t>
        <w:br/>
        <w:t>«Көп болды Ақжайыққа бармағалы...»</w:t>
        <w:br/>
        <w:t>(«Қыз Жібек» фильмінен.)</w:t>
        <w:br/>
        <w:t>Жастықтың тамылжытып салған әні- .</w:t>
        <w:br/>
        <w:t>Кәп болды Шайтанкәлге бармағалы; .</w:t>
        <w:br/>
        <w:t>Маңында масайрап-ақ жүрміз ғой деп,</w:t>
        <w:br/>
        <w:t>Өзіміз-өзімізді алдағалы...</w:t>
        <w:br/>
        <w:t>Қайтейін, қайран.жүрек қапы қалды,</w:t>
        <w:br/>
        <w:t>Бір дауды бітпейтұғын сатып айды:</w:t>
        <w:br/>
        <w:t>Абдырап Алматыдан Дәуітәлі кеп,</w:t>
        <w:br/>
        <w:t>«Көрсет -- деп «Шайтанкөлді!» --жатып алды!</w:t>
        <w:br/>
        <w:t>Тауды-да елеместен тау екен деп;:..</w:t>
        <w:br/>
        <w:t>Қияда тәнімізді әуе тербеп.”</w:t>
      </w:r>
    </w:p>
    <w:p>
      <w:r>
        <w:t>Буынып-түйіндік те тартып кеттік,</w:t>
        <w:br/>
        <w:t>Басына ІШайтанкәлдің «Тәуекел!»:- деп.</w:t>
        <w:br/>
        <w:t>Түсеміз бұралаңнан бұралаңға</w:t>
        <w:br/>
        <w:t>Көлшіктер көз жауын ап тұрады алда.</w:t>
        <w:br/>
        <w:t>Күйіктен күйбең қағам, шатақ-қонақ</w:t>
        <w:br/>
        <w:t>«Шайтанкөл - осы ма?!».- деп-сұрағанда!</w:t>
        <w:br/>
        <w:t>«Жоқ, әлі биікте», - деп бал ашамыз.</w:t>
        <w:br/>
        <w:t>Бұл манда әрбір тастың арасы аңыз.</w:t>
        <w:br/>
        <w:t>Шайтанкөл жатқан шыңның етегінде,</w:t>
        <w:br/>
        <w:t>Албасты басқандай боп адасамыз!</w:t>
        <w:br/>
        <w:t>Мықшыңдап тырмысамыз қайқаң белге,</w:t>
        <w:br/>
        <w:t>Ішімде құпиям. көп. Айтам ба елге?</w:t>
        <w:br/>
        <w:t>Ләйланы Сұлушашқа қосып жырпап,</w:t>
        <w:br/>
        <w:t>Нем бар ед, тыныш жүрмей - Шайтанкөлде?</w:t>
        <w:br/>
        <w:t>15</w:t>
        <w:br/>
        <w:t>118</w:t>
        <w:br/>
        <w:t>ПЕРІШТЕ</w:t>
        <w:br/>
        <w:t>Әлі есімде,</w:t>
        <w:br/>
        <w:t>Күзеді...</w:t>
        <w:br/>
        <w:t>Ол бір елік лағындай қыз еді.</w:t>
        <w:br/>
        <w:t>Махаббаттың құсы ұшып келді деп,</w:t>
        <w:br/>
        <w:t>Сүйіп едім, сүйіп едім елжіреп.</w:t>
        <w:br/>
        <w:t>Тұрып еді пәк жанары мөлдіреп.</w:t>
        <w:br/>
        <w:t>Тұрып еді бір теректің қасында.</w:t>
        <w:br/>
        <w:t>Сары алтындай жапырақтар -</w:t>
        <w:br/>
        <w:t>Шашында.</w:t>
        <w:br/>
        <w:t>Махаббатқа жаратылған несібем;</w:t>
        <w:br/>
        <w:t>Айрылғандай болып еді есінен.</w:t>
        <w:br/>
        <w:t>Мас боп тұрған ғажайып бір сезімге.</w:t>
        <w:br/>
        <w:t>Махаббаттан басқа түк жоқ көзінде.</w:t>
        <w:br/>
        <w:t>Махаббаттан басқа түк жок сезімде.</w:t>
        <w:br/>
        <w:t>Он алтыда. Өртенетін кезінде!</w:t>
        <w:br/>
        <w:t>Жанында оның басқаға емес,</w:t>
        <w:br/>
        <w:t>Тап маған</w:t>
        <w:br/>
        <w:t>Бір керемет бар секілді сақтаған.</w:t>
        <w:br/>
        <w:t>Кеше көрдім сол Аруды табыттан!</w:t>
        <w:br/>
        <w:t>Дидарында жоқ ләззат, шабыт та.</w:t>
        <w:br/>
        <w:t>Үндемейді қоршап алған халыққа...</w:t>
        <w:br/>
        <w:t>Топырақ сап кетті ел тарап.</w:t>
        <w:br/>
        <w:t>Расым ба?!</w:t>
        <w:br/>
        <w:t>Тек мен қалдым қабірінің басында.</w:t>
        <w:br/>
        <w:t>Жылап жатып көрдім түнде -</w:t>
        <w:br/>
        <w:t>Түсімде: :</w:t>
        <w:br/>
        <w:t>Жүрді жалғыз... таныс бақтың ішінде.</w:t>
      </w:r>
    </w:p>
    <w:p>
      <w:r>
        <w:t>МҰҚАҒАЛИ</w:t>
        <w:br/>
        <w:t>1974 ж.Шілде</w:t>
        <w:br/>
        <w:t>Еңкейіп бара жатыр Күн бесінге,</w:t>
        <w:br/>
        <w:t>Панфилов гүл-бағының іргесінде --</w:t>
        <w:br/>
        <w:t>Ортаға ақынды-алып отырғанбыз;</w:t>
        <w:br/>
        <w:t>Шөл басып Алматының шілдесінде.</w:t>
        <w:br/>
        <w:t>Бұлдырап түрғанменен келешегі, ..</w:t>
        <w:br/>
        <w:t>Мұқаңның айдарынан жел еседі.</w:t>
        <w:br/>
        <w:t>Жарқылдап отырса да, жампозыңның</w:t>
        <w:br/>
        <w:t>Жағдайы онша жақсы емес өді-.: .</w:t>
        <w:br/>
        <w:t>Жарықтық жабыққанда - жан-тәң, налып,</w:t>
        <w:br/>
        <w:t>Шаттығын шақыруға шамнанды апып -</w:t>
        <w:br/>
        <w:t>Егіліп тірі жүрген Есенинге )</w:t>
        <w:br/>
        <w:t>Ешжіреп біз қараймыз аңтаң қалып!</w:t>
        <w:br/>
        <w:t>Жыр ӛлі - шикі, соған күнәліміз,</w:t>
        <w:br/>
        <w:t>Көңілден сейілмеген тұманымыз.</w:t>
        <w:br/>
        <w:t>Өзгеше өлең оқып сонда-дағы</w:t>
        <w:br/>
        <w:t>Келеді ұлы ақыНғй ұнағымыз!.</w:t>
        <w:br/>
        <w:t>Біреулер қызды мақтап, жырды мақтап,</w:t>
        <w:br/>
        <w:t>Біреулер бос шөлмектей шылдыран қап...</w:t>
        <w:br/>
        <w:t>Бір қызға Шайтанкөлде ғашык болып,</w:t>
        <w:br/>
        <w:t>Бірдеңе жазғам мен де былдырақтап...</w:t>
        <w:br/>
        <w:t>Сол сәтте соны оқысам жететіндей,</w:t>
        <w:br/>
        <w:t>Жұртты - таң, ақынды - ырҙа ететіндей.</w:t>
        <w:br/>
        <w:t>Кезегім (керуен соққыр!) келмей қалып...</w:t>
        <w:br/>
        <w:t>Отырмын жарилалғақа келетіндей.</w:t>
        <w:br/>
        <w:t>Мұқаң - -жоқ! Өрт өргендей өзегіміз!</w:t>
        <w:br/>
        <w:t>Өзгеше кескінде екен кезеңіміз.</w:t>
        <w:br/>
        <w:t>Қасымда - Бауыржан мен Светқали,</w:t>
        <w:br/>
        <w:t>Келіп ед енді біздің кезегіміз!</w:t>
        <w:br/>
        <w:t>112</w:t>
        <w:br/>
        <w:t>Ал, сөйле; дүбірге еніп, күңіреніп,</w:t>
        <w:br/>
        <w:t>Шөлдесек - сусыннан бір сімірейік.</w:t>
        <w:br/>
        <w:t>Құдай-ау; кімге оқимыз еңді өлеңді?</w:t>
        <w:br/>
        <w:t>«Мұқаңның орыны тұр үңірейіп...</w:t>
        <w:br/>
        <w:t>жжж,</w:t>
        <w:br/>
        <w:t>Сықырлайды креслом. Кеңседемін.</w:t>
        <w:br/>
        <w:t>Келген өлді еркіммен еңсеремін.: “</w:t>
        <w:br/>
        <w:t>Ел тағдыры миымды шағып әбден</w:t>
        <w:br/>
        <w:t>Көтере алмай басымды... теңселемін.</w:t>
        <w:br/>
        <w:t>Мұрша-бермей:қойды-ау. жұрт дамылдауға,</w:t>
        <w:br/>
        <w:t>Қарай-алар шама жоқ дабыр; Дауға.</w:t>
        <w:br/>
        <w:t>Бірінен соң біреуі... Бәрін бірдей</w:t>
        <w:br/>
        <w:t>Үлгеретін емеспін қабылдауға. ”</w:t>
        <w:br/>
        <w:t>Екшейтін мен: жөн бе екен, Теріс пе екен,</w:t>
      </w:r>
    </w:p>
    <w:p>
      <w:r>
        <w:t>Пәтуаға:көнбейтін керіс пе-екен...</w:t>
        <w:br/>
        <w:t>Хатшы қыз да қалқиды аққуға ұқсап,</w:t>
        <w:br/>
        <w:t>Ғалияның өзіндей періште екен!</w:t>
        <w:br/>
        <w:t>Бұл Жібектің кім екен Төлегені?</w:t>
        <w:br/>
        <w:t>Көрген сайын көзге нұр бөленеді.</w:t>
        <w:br/>
        <w:t>Бір телефон сұңқылдап сөйлеп жатса,</w:t>
        <w:br/>
        <w:t>Бір телефон... безілдей жөнеледі.</w:t>
        <w:br/>
        <w:t>Неткен ғажап ел-жұрттың мұрат - әні,</w:t>
        <w:br/>
        <w:t>Ілтипаты кісіні жылытады.</w:t>
        <w:br/>
        <w:t>Баспалардың бастығы телефондап,</w:t>
        <w:br/>
        <w:t>Қолжазбамды қолқалап сұратады!</w:t>
        <w:br/>
        <w:t>Мен кім едім? Осы жұрт не біледі</w:t>
        <w:br/>
        <w:t>Дабырайтып алған-ау, тегі мені?</w:t>
        <w:br/>
        <w:t>Жыршы біткен өлеңін маған арнап,</w:t>
        <w:br/>
        <w:t>Сыншы біткен бас иіп, егіледі.</w:t>
        <w:br/>
        <w:t>Дадим шар земной детям, дадим хоть на день...</w:t>
        <w:br/>
        <w:t>) Н. Хикмет.</w:t>
        <w:br/>
        <w:t>Балалар! Балақандарым!</w:t>
        <w:br/>
        <w:t>Балапандарым!/</w:t>
        <w:br/>
        <w:t>Асылып менің мойныма,</w:t>
        <w:br/>
        <w:t>Кіріңдер, қане, қойныма!</w:t>
        <w:br/>
        <w:t>Балшық... шалшықта:сенделмей,</w:t>
        <w:br/>
        <w:t>Егер де менің келсе әлім -</w:t>
        <w:br/>
        <w:t>Хикмет құсап -- сендерге</w:t>
        <w:br/>
        <w:t>Сыйлар ем бүкіл Жер шарын!</w:t>
        <w:br/>
        <w:t>Тәңірге жақпай талғамым,</w:t>
        <w:br/>
        <w:t>Күйкі жұрт сонда күйінді. |</w:t>
        <w:br/>
        <w:t>Жер шарын сыйлай алмадым...</w:t>
        <w:br/>
        <w:t>Алыңдар, енді үйімді!</w:t>
        <w:br/>
        <w:t>Ғалияны іштен тындырып,</w:t>
        <w:br/>
        <w:t>Ойнаңдар шулап, шыңғырып,</w:t>
        <w:br/>
        <w:t>Кілемнің жібін сым қылып,</w:t>
        <w:br/>
        <w:t>Мебельдің бәрін сындырып! |</w:t>
        <w:br/>
        <w:t>Қиқулап салшы төй-гәйді,</w:t>
        <w:br/>
        <w:t>: Отанның өндір - Олжасы!</w:t>
        <w:br/>
        <w:t>Ерке бол! Тентек бол, мейлі!</w:t>
        <w:br/>
        <w:t>Тек қана -</w:t>
        <w:br/>
        <w:t>Жетім болмашы...</w:t>
        <w:br/>
        <w:t>122</w:t>
        <w:br/>
        <w:t>Дантең менен Абайым шықты алдымнан</w:t>
        <w:br/>
        <w:t>Ұйқтап жатқан жерінен түрегеліп!</w:t>
      </w:r>
    </w:p>
    <w:p>
      <w:r>
        <w:t>Ақының кім? Ақының - мен бе сенің?</w:t>
        <w:br/>
        <w:t>Абайыммен қалайша теңдесемін?</w:t>
        <w:br/>
        <w:t>Ақының кім? Ақының -- мен бе сенің?</w:t>
        <w:br/>
        <w:t>.“Мен өмірге ақын боп келмесем де,</w:t>
        <w:br/>
        <w:t>Әйтеуір, бір пақыр боп келмес едім.</w:t>
        <w:br/>
        <w:t>жжж</w:t>
        <w:br/>
        <w:t>Көзіме шер - жас толды да,;</w:t>
        <w:br/>
        <w:t>Жырыма көшті зіркілі.</w:t>
        <w:br/>
        <w:t>Шешеміз жесір болды -да-</w:t>
        <w:br/>
        <w:t>Жетім боп қалдық бір күні...</w:t>
        <w:br/>
        <w:t>Жаралы - жүрек. Айт, емін! :</w:t>
        <w:br/>
        <w:t>Көз- басым сонда - көнек-ті.</w:t>
        <w:br/>
        <w:t>Еркектің көбін қайтейін,</w:t>
        <w:br/>
        <w:t>Әкемнің орны бөлек-ті.</w:t>
        <w:br/>
        <w:t>Жақсы екен бары-жоғынан!</w:t>
        <w:br/>
        <w:t>Бауырына тартар мәпелеп; -</w:t>
        <w:br/>
        <w:t>Біреудің еріп соңынан</w:t>
        <w:br/>
        <w:t>Жүгіргім келді: «Әкелеп!..»</w:t>
        <w:br/>
        <w:t>Тұйыққа барып тірелдім</w:t>
        <w:br/>
        <w:t>Шикі ойды тағдыр пісіріп:.</w:t>
        <w:br/>
        <w:t>Біреудің ұлын:.. біреудің</w:t>
        <w:br/>
        <w:t>Аямайтынын - түсініп!</w:t>
        <w:br/>
        <w:t>Сиреді-шалдың қатары.</w:t>
        <w:br/>
        <w:t>Болмысқа осы болдық таң.</w:t>
        <w:br/>
        <w:t>Абдырап Адам-- Атаны.</w:t>
        <w:br/>
        <w:t>Айта да берем сондықтан...</w:t>
        <w:br/>
        <w:t>127</w:t>
        <w:br/>
        <w:t>Ару деп пегді-арбала құлап?</w:t>
        <w:br/>
        <w:t>Түн өтті... Бір-ақ күн өтті:</w:t>
        <w:br/>
        <w:t>«Күнекей қыз!» - деп сары бала, бірақ,</w:t>
        <w:br/>
        <w:t>Сарнауын, тіпті үдетті!</w:t>
        <w:br/>
        <w:t>Бітпейді мүның әлегі-неге?</w:t>
        <w:br/>
        <w:t>Күнекей- оған керегі!</w:t>
        <w:br/>
        <w:t>Әйеліне.-де; әдеміге:де. .</w:t>
        <w:br/>
        <w:t>Қарамай қақсай береді!</w:t>
        <w:br/>
        <w:t>Әр. жерден басы қарая қаладьғ</w:t>
        <w:br/>
        <w:t>Көздері:- сайын далада,</w:t>
        <w:br/>
        <w:t>Асқақ қала да алая қарады</w:t>
        <w:br/>
        <w:t>Аңыздан келген балаға...</w:t>
        <w:br/>
        <w:t>Жөнелді бір күні қырды асты-дағы,</w:t>
        <w:br/>
        <w:t>Біз қала бердік таңданын. ..</w:t>
        <w:br/>
        <w:t>Күнекейді-іздеп Күн астындағы.</w:t>
        <w:br/>
        <w:t>Сары бала кетті сандалып... -”</w:t>
        <w:br/>
        <w:t>Қала түр сақтап бейіштегі әрін,</w:t>
        <w:br/>
        <w:t>Думанға батып не түрлі.</w:t>
        <w:br/>
        <w:t>Күнекей деген періште барын</w:t>
      </w:r>
    </w:p>
    <w:p>
      <w:r>
        <w:t>Ұмығтыш қалған секілді!</w:t>
        <w:br/>
        <w:t>жжж</w:t>
        <w:br/>
        <w:t>Осы бала бауырым, туысым да, .</w:t>
        <w:br/>
        <w:t>Өйда... отырған киіз үй қуысында:</w:t>
        <w:br/>
        <w:t>Көзінде - арман шұғыла. Тоқырауынның</w:t>
        <w:br/>
        <w:t>Ақ бидайы бар-екен уысында.</w:t>
        <w:br/>
        <w:t>Сол баланың кеудесі толған арман.</w:t>
        <w:br/>
        <w:t>Ашыш тастап аяғын жол қараған...</w:t>
        <w:br/>
        <w:t>Өмірдегі күнә үшін: өнердегі</w:t>
        <w:br/>
        <w:t>Мен кешірім сұраймын сол баладан.</w:t>
        <w:br/>
        <w:t>125</w:t>
        <w:br/>
        <w:t>Келгені Алматыдан-кеше ғана!</w:t>
        <w:br/>
        <w:t>Алыпты көлді өзіне иемденіп!...</w:t>
        <w:br/>
        <w:t>Жыр еткен Сұлушашты қайран, Сәбит!</w:t>
        <w:br/>
        <w:t>Даңқыңды көкке апарып қойған-шабыт!</w:t>
        <w:br/>
        <w:t>Шіркін-ай, көресің бе өз көзіңмен</w:t>
        <w:br/>
        <w:t>Көліңде бір бала жүр ойран салып!-</w:t>
        <w:br/>
        <w:t>Тың тыңдан: «Үн бар; - дейді-- жылағандай!»</w:t>
        <w:br/>
        <w:t>Сұлушані сөйлей ме оған тірі адамдай?</w:t>
        <w:br/>
        <w:t>Бебеулеп біздер тұрмыз, шөршікні жүрген</w:t>
        <w:br/>
        <w:t>Балықты жағалауға шығара алмай.</w:t>
        <w:br/>
        <w:t>Ғаламға ғажайыбын жариялар</w:t>
        <w:br/>
        <w:t>Көп пе екен, шіркін, мұндай дариялар?!</w:t>
        <w:br/>
        <w:t>...Келеміз Шайтанкәлден төмен түсіп,</w:t>
        <w:br/>
        <w:t>Ләйла жоқ - қолтығымда-- Ғалия бар.</w:t>
        <w:br/>
        <w:t>Қайда асау адуынды арынымыіз?</w:t>
        <w:br/>
        <w:t>Басылған бағанағы шалығымыз.</w:t>
        <w:br/>
        <w:t>Құрлықта әзер жүріп келе жатыр</w:t>
        <w:br/>
        <w:t>Көлінен жаңа шыққан «Балығымыз:М»</w:t>
        <w:br/>
        <w:t>жжж й</w:t>
        <w:br/>
        <w:t>Сөнетін шамдар жалт етіп нұрды алып қашып!</w:t>
        <w:br/>
        <w:t>Жарқ етіп:біз-де шығушы ек-ұрланыш басын... ”</w:t>
        <w:br/>
        <w:t>Тұмса сезімге толы сол тұнық түндерді</w:t>
        <w:br/>
        <w:t>Ұмыттың мәңгі. Менің де ұмытқым келді!</w:t>
        <w:br/>
        <w:t>Ақжарық. Айлы түн еді. Қыз бенен жігіт...</w:t>
        <w:br/>
        <w:t>Бара ма.мәз бөп-біз жүрген ізбенен жүріп?</w:t>
        <w:br/>
        <w:t>Сен жоқсың. Әлі сол беті Ақжарық.бірақ.</w:t>
        <w:br/>
        <w:t>Үйіңде сенің ылғи да шам жанып-тұрад!</w:t>
        <w:br/>
        <w:t>117</w:t>
      </w:r>
    </w:p>
    <w:p>
      <w:r>
        <w:t>П6</w:t>
        <w:br/>
        <w:t>Мен - алда. Ал қонағым менен кейін...</w:t>
        <w:br/>
        <w:t>Қияда жол таба алмай... елеңдейін.</w:t>
        <w:br/>
        <w:t>«Сен өзің Шайтанкөлде болмапсың ғой!</w:t>
        <w:br/>
        <w:t>Неңді, енді, шатып жүрсің?!» - дегендейін.</w:t>
        <w:br/>
        <w:t>Қонағым ашуланып қалды құзда,</w:t>
        <w:br/>
        <w:t>Баса алмай әуре сарсаң қанды қызба.</w:t>
        <w:br/>
        <w:t>Түңіліп.:; қайтатұғын қайқанды ассақ:</w:t>
        <w:br/>
        <w:t>Жарықҡтық! Жатыр екең айдымызда!</w:t>
        <w:br/>
        <w:t>Керемет тэкаппарлық келбетінде;</w:t>
        <w:br/>
        <w:t>Қаңғырып қайдан келдік тербетуге?</w:t>
        <w:br/>
        <w:t>Сұлушаш түгіл, менің жырымдағы</w:t>
        <w:br/>
        <w:t>Лойла да көрінбейді көл бетінде. &gt;</w:t>
        <w:br/>
        <w:t>Тауға кен құлағандай аспан -- алып!</w:t>
        <w:br/>
        <w:t>Мәңгіріп тұрған ақын астаналық:</w:t>
        <w:br/>
        <w:t>«Сұлушаш! Қайран анам! Қайдасың?!» - деп</w:t>
        <w:br/>
        <w:t>Айқайға басты дерсің масқара ғып...</w:t>
        <w:br/>
        <w:t>Сезіксіз сеніп келген-бар аңызға</w:t>
        <w:br/>
        <w:t>Ғалия абдырайды арамызда:</w:t>
        <w:br/>
        <w:t>«Апырым-ай! Алматыдан аман келген</w:t>
        <w:br/>
        <w:t>Адамды ауру қылып аламыз ба?!»</w:t>
        <w:br/>
        <w:t>Күн-батты:көкжиекке жалқынданып.</w:t>
        <w:br/>
        <w:t>Көлің де бара жатыр салқынданыни...</w:t>
        <w:br/>
        <w:t>Шомылып Дәуітәлі жүр, шолпылдатын:</w:t>
        <w:br/>
        <w:t>Аумаған аңыздағы алтын балық!</w:t>
        <w:br/>
        <w:t>Ешкімді енді көзге ілмейтіндей,</w:t>
        <w:br/>
        <w:t>«Тәнім мен судың тегі бір!» - дейтіндей:</w:t>
        <w:br/>
        <w:t>«Шайтанкөл! Шайтанкөл!» деп бебеулейді</w:t>
        <w:br/>
        <w:t>Біз осы көлдің атын білмейтіндей! .</w:t>
        <w:br/>
        <w:t>Денесін көлдің толқын - биі әңгерін</w:t>
        <w:br/>
        <w:t>Шоршыған балыққа бас ием келіп.</w:t>
        <w:br/>
        <w:t>КҮН АСТЫНДАҒЫ КҮНЕКЕЙ ҚЫЗ</w:t>
        <w:br/>
        <w:t>ТУРАЛЫ БАЛЛАДА</w:t>
        <w:br/>
        <w:t>1973 еді.</w:t>
        <w:br/>
        <w:t>У-шу бала едік ұшқалақ.</w:t>
        <w:br/>
        <w:t>Алматы барсаң - кеткісіз еді,</w:t>
        <w:br/>
        <w:t>Арбайтын еді ұстап ап!</w:t>
        <w:br/>
        <w:t>Жалындап жүрген жас ақын едік -</w:t>
        <w:br/>
        <w:t>Жаңа өскен өрім талдардай,</w:t>
        <w:br/>
        <w:t>Бас қоссақ - жырға басатын едік.</w:t>
        <w:br/>
        <w:t>Қымызға.тойған шалдардай! ”</w:t>
        <w:br/>
        <w:t>Өлеңнен алып дәру --жанына -</w:t>
        <w:br/>
        <w:t>Сезімнен, ойдан су жаңа.-</w:t>
      </w:r>
    </w:p>
    <w:p>
      <w:r>
        <w:t>Ару - шаһардың арулары да</w:t>
        <w:br/>
        <w:t>Арбалды біздің Музаға.</w:t>
        <w:br/>
        <w:t>Таң-сұлу көрсек таласып-талып</w:t>
        <w:br/>
        <w:t>Думанға еріп сүйрелдік.</w:t>
        <w:br/>
        <w:t>Ай-сұлулардан адасып қалып,</w:t>
        <w:br/>
        <w:t>Алдауды біз де үйрендік...</w:t>
        <w:br/>
        <w:t>Парызын елдің бір өтейміз деп:</w:t>
        <w:br/>
        <w:t>Арманға жүрдік арбала.</w:t>
        <w:br/>
        <w:t>«Күн астындағы Күнекей қыз!»-- деп</w:t>
        <w:br/>
        <w:t>Сарнайтын еді сары бапа...</w:t>
        <w:br/>
        <w:t>Басқа өлең ауызға алусыз қалды -</w:t>
        <w:br/>
        <w:t>Ертектен Пегас желіп кеп.</w:t>
        <w:br/>
        <w:t>Аңызда жүрген ару қыздарды</w:t>
        <w:br/>
        <w:t>Жырлайды ел соған еліктеп!</w:t>
        <w:br/>
        <w:t>Керімсал нұрды айт келбетіндегі,</w:t>
        <w:br/>
        <w:t>Кейін ол бөтен күйге енді:</w:t>
        <w:br/>
        <w:t>Күнекейге емес... Жер бетіндегі,</w:t>
        <w:br/>
        <w:t>Басқа бір қызға үйленді!</w:t>
        <w:br/>
        <w:t>Тұрды үнсіз көк теректің қасында.</w:t>
        <w:br/>
        <w:t>Сары алтындай жапырақтар --”</w:t>
        <w:br/>
        <w:t>Шашында...</w:t>
        <w:br/>
        <w:t>Дауыл соқты!</w:t>
        <w:br/>
        <w:t>Ағаш біткен сілкінді,</w:t>
        <w:br/>
        <w:t>Көзінде оның қорқыныш бар бір түрлі!</w:t>
        <w:br/>
        <w:t>Сонымен бір бейіш елін жүру:үнин мекендеп,</w:t>
        <w:br/>
        <w:t>Мен ойладым-бір түйінге бекем кеп:</w:t>
        <w:br/>
        <w:t>«Маған да енді өлу керек екен!» - деп.</w:t>
        <w:br/>
        <w:t>Сонда ол маған тірі адамдай-тіл қатты:</w:t>
        <w:br/>
        <w:t>«Өмір сүру керек саған, қымбаттым!</w:t>
        <w:br/>
        <w:t>Бізсіз-дағы кете берер зырлап Күн:</w:t>
        <w:br/>
        <w:t>Не көрінді саған, өмір түлегі?- .</w:t>
        <w:br/>
        <w:t>Қабыл болу үшін халық тілегі- .</w:t>
        <w:br/>
        <w:t>Муза және Ақын өмір сүреді!»</w:t>
        <w:br/>
        <w:t>Солай деді ол о дүниеден оралып,</w:t>
        <w:br/>
        <w:t>Омырауы көз жасына боялып. |</w:t>
        <w:br/>
        <w:t>Сол дауыстан кеттім мен де оянып!</w:t>
        <w:br/>
        <w:t>Жылдар өтті. Найзағайдың күркірі</w:t>
        <w:br/>
        <w:t>Жаңғырығып тұрған кезде сілкініп</w:t>
        <w:br/>
        <w:t>Мұнды қызбен таныстым мен бір күні.</w:t>
        <w:br/>
        <w:t>Сол күні оны көрдім тағы түсімде:</w:t>
        <w:br/>
        <w:t>Жүрді жалғыз таныс бақтың ішінде.</w:t>
        <w:br/>
        <w:t>Тіл қатты ол. Көзінде мұң бар еді:</w:t>
        <w:br/>
        <w:t>«Саған, жаным, басқа ару сай еді.</w:t>
      </w:r>
    </w:p>
    <w:p>
      <w:r>
        <w:t>Ақын деген - мұңды адам. Сондықтан</w:t>
        <w:br/>
        <w:t>Шат сезімді болу керек әйелі!»</w:t>
        <w:br/>
        <w:t>“Жарым менің осы ма деп іздеген</w:t>
        <w:br/>
        <w:t>Таныстым бір көңілділеу қызбенен.</w:t>
        <w:br/>
        <w:t>Түсімде оның сондағы айтқан сәлемі:</w:t>
        <w:br/>
        <w:t>119</w:t>
        <w:br/>
        <w:t>жжж,</w:t>
        <w:br/>
        <w:t>Әз-өзінен болып алған басқа адам-</w:t>
        <w:br/>
        <w:t>Онда менің жасым оннан аспаған,</w:t>
        <w:br/>
        <w:t>Абырой боп, аудандағы газетте</w:t>
        <w:br/>
        <w:t>Өлендерім өңін аша бастаған.</w:t>
        <w:br/>
        <w:t>- Ойрантаудай жер жәннаты жоқ!-: дейді.</w:t>
        <w:br/>
        <w:t>Оған қандай жүрек жұтқан беттейді?</w:t>
        <w:br/>
        <w:t>Осыны айтқан Төкен дейтін қойшы ағам,</w:t>
        <w:br/>
        <w:t>Аусар ағам... көз алдымнан кетпейді.</w:t>
        <w:br/>
        <w:t>Жасым кіші. Таласуға хақым:жоқ.</w:t>
        <w:br/>
        <w:t>Үндей алмай отырамын пақыр боп.</w:t>
        <w:br/>
        <w:t>Қызып алса әлгі қойшы (таң қалам)</w:t>
        <w:br/>
        <w:t>Бір-ақ сәтте шыға келеді ақын боп!”</w:t>
        <w:br/>
        <w:t>Ой тұсауын ертегімен кестірем,</w:t>
        <w:br/>
        <w:t>Керуен тартқан бір аңыз бар ескіден:</w:t>
        <w:br/>
        <w:t>Ойрантаудың етегіне келгендер</w:t>
        <w:br/>
        <w:t>Ақын болып кетеді деп естігем...</w:t>
        <w:br/>
        <w:t>Тауын айтса сайрайды-ау кеп тіл-көмей!</w:t>
        <w:br/>
        <w:t>Қабағын да түйіп алған... «Күл»-- демей...</w:t>
        <w:br/>
        <w:t>- Ойрантау! - деп бастайды да.өлеңін</w:t>
        <w:br/>
        <w:t>Қырсық шалып... отырады үндемей!</w:t>
        <w:br/>
        <w:t>Біздер кімбіз? Оған қалай күлеміз?</w:t>
        <w:br/>
        <w:t>Ыдыс-аяқ сынбаса деп тілеңіз:...</w:t>
        <w:br/>
        <w:t>«Қой ұрлайтын Өміржандар секілді .</w:t>
        <w:br/>
        <w:t>Ой ұрлайтын ақындар бар... Білеміз!» -</w:t>
        <w:br/>
        <w:t>Дейтін -сол бір Ойрантаудың өрені</w:t>
        <w:br/>
        <w:t>Ылғи мені жүмбақ ойға бөледі.</w:t>
        <w:br/>
        <w:t>Тірі пенде естімеген қанығып</w:t>
        <w:br/>
        <w:t>Қандай екен, шіркін, соның өлеңі?</w:t>
        <w:br/>
        <w:t>Қызыларай, есінде ме сол ақын?</w:t>
        <w:br/>
        <w:t>Шежіреңе қалдырмады ол атын.</w:t>
        <w:br/>
        <w:t>Ойрантау деп өлең жазған ең алғаш</w:t>
        <w:br/>
        <w:t>Мен емеспін. Сол бір қойшың болатын!</w:t>
        <w:br/>
        <w:t>123</w:t>
        <w:br/>
        <w:t>128</w:t>
      </w:r>
    </w:p>
    <w:p>
      <w:r>
        <w:t>АҚТОҒАЙДЫҢ АҢЫЗЫ ҺӘМ ТАШКЕНТ</w:t>
        <w:br/>
        <w:t>БАЗАРЫНДАҒЫ ӘНШІ ТУРАЛЫ ХИКАЯ</w:t>
        <w:br/>
        <w:t>/Дәртай Сәдуақасқа</w:t>
        <w:br/>
        <w:t>Ән. арқада құс болып ұшын жүріп,</w:t>
        <w:br/>
        <w:t>Құс болса да құдірет, күшін біліп.</w:t>
        <w:br/>
        <w:t>Қонбай қойған... Өзінің қол жетпейтін</w:t>
        <w:br/>
        <w:t>Құдай үні екенін түсіндіріп.</w:t>
        <w:br/>
        <w:t>Ақының да таң қалған, пақырың да,</w:t>
        <w:br/>
        <w:t>Қонбай ұшқан құс шалғай шақырымға -</w:t>
        <w:br/>
        <w:t>Ақтоғайдың үстінен өте беріп</w:t>
        <w:br/>
        <w:t>Абдырапты адамдай ақырында...</w:t>
        <w:br/>
        <w:t>Сиқыр үнді ести сап мекенінен</w:t>
        <w:br/>
        <w:t>Алдан шыққан қырық қыз нөкерімен -</w:t>
        <w:br/>
        <w:t>Қызыларайдың шыңына көзі түсіп</w:t>
        <w:br/>
        <w:t>Әнші құстың қызуы көтерілген:</w:t>
        <w:br/>
        <w:t>Шынңда- қыран, қырында - сағым ұшып,</w:t>
        <w:br/>
        <w:t>Тоқайласты ән мен ел сағынысын.</w:t>
        <w:br/>
        <w:t>Шағаладай жарқырап Шатырша-тұр</w:t>
        <w:br/>
        <w:t>Күн нұрына маңдайы шағылысып:</w:t>
        <w:br/>
        <w:t>Іштен тынып ұлыстың ұландары,</w:t>
        <w:br/>
        <w:t>Орнағандай бейіш кеп құрандағы...</w:t>
        <w:br/>
        <w:t>Бегазының беліне шыға беріп”</w:t>
        <w:br/>
        <w:t>Тоқтай қалды Қусақтың құландары.</w:t>
        <w:br/>
        <w:t>Паң даланың саңқылдап қырандары,</w:t>
        <w:br/>
        <w:t>Ақжарықта аққулар сылаңдады.</w:t>
        <w:br/>
        <w:t>Жерге түсті ысылдап есі шығын; -</w:t>
        <w:br/>
        <w:t>Жыландының ордалы жыландары...</w:t>
        <w:br/>
        <w:t>.Дарынсызды бір сәтке кәріп қылып,</w:t>
        <w:br/>
        <w:t>Әрі өзіне ғашық кып, әрі ықтырып,-</w:t>
        <w:br/>
        <w:t>120</w:t>
        <w:br/>
        <w:t>«Саған, жаным, басқа ару сай:еді-</w:t>
        <w:br/>
        <w:t>Ақын деген - көңілді адам. шм</w:t>
        <w:br/>
        <w:t>Сондықтан аздап... мұңды болуға тиіс әйелі!»</w:t>
        <w:br/>
        <w:t>Жылдар өтті Дауылынан - шаң үстім...</w:t>
        <w:br/>
        <w:t>Жетегіне ермей асау ағыстың, .</w:t>
        <w:br/>
        <w:t>Өзімнің өр сезіміммен алыстым: ”</w:t>
        <w:br/>
        <w:t>Талай қызбен таныстым мен Жердегі.</w:t>
        <w:br/>
        <w:t>Бәрібір:ол ешбіріне көнбеді,</w:t>
        <w:br/>
        <w:t>Бәрібір ол ешбіріне сенбеді.</w:t>
        <w:br/>
        <w:t>&lt; Он алтыдан келді отыз жасына.</w:t>
        <w:br/>
        <w:t>“Бір күні мен бір қызды ертіп қасыма</w:t>
        <w:br/>
        <w:t>Бардым оның қабірінің басына, ”</w:t>
      </w:r>
    </w:p>
    <w:p>
      <w:r>
        <w:t>Тұрдық үнсіз ғашық жүрек дүрсілде...</w:t>
        <w:br/>
        <w:t>Сонда әлгі қыз сырға толы бір: тілде</w:t>
        <w:br/>
        <w:t>Сұрап еді үрейленіп: «Бұл- кім?» - деп.</w:t>
        <w:br/>
        <w:t>Айттым бәрін... ақ тілегін құп алып.</w:t>
        <w:br/>
        <w:t>Жанарынан тамшы жастар тұр ағып,</w:t>
        <w:br/>
        <w:t>Екеуміз де егіліп бір жыладық!</w:t>
        <w:br/>
        <w:t>Сол түні оны түсімде көрдім. Шабытты</w:t>
        <w:br/>
        <w:t>Сөйледі ол Шашы ағарып қалыпты:</w:t>
        <w:br/>
        <w:t>«Жаным! Саған осы әйел лайықты!</w:t>
        <w:br/>
        <w:t>Ұмыт мені! Ұмыт бәрін! Табытты!</w:t>
        <w:br/>
        <w:t>Өзгелердің қайғысы үшін жылаған</w:t>
        <w:br/>
        <w:t>Адам ғана болуға тиіс бақытты!</w:t>
        <w:br/>
        <w:t>Жаным! Саған осы әйел лайықты!»</w:t>
        <w:br/>
        <w:t>жжж</w:t>
        <w:br/>
        <w:t>Түсі.суық тағдырдың, түнерулі;</w:t>
        <w:br/>
        <w:t>Жыларыңды білмейсің, күлеріңді...</w:t>
        <w:br/>
        <w:t>Соғысса да ол мені жеңе алған жоқ,</w:t>
        <w:br/>
        <w:t>Жаралады тек қана жүрегімді.</w:t>
        <w:br/>
        <w:t>Жылайсың да, қайтесің, күлесің де,</w:t>
        <w:br/>
        <w:t>Талай-талай дүрбелең жүр есімде.</w:t>
        <w:br/>
        <w:t>Күрессе де ол мені жыға алған жоқ,</w:t>
        <w:br/>
        <w:t>Итерді кеп тек күл мен күресінге...</w:t>
        <w:br/>
        <w:t>жжж</w:t>
        <w:br/>
        <w:t>Жылнамамның отыз бес бетін ашыппын,</w:t>
        <w:br/>
        <w:t>Кезім бар шығар арнамнан кеткен асып тым.</w:t>
        <w:br/>
        <w:t>Тірлігін кешіп көргем жоқ тегі Тасықтың,</w:t>
        <w:br/>
        <w:t>Асықтым... . Асқақ мұраттарыма асықтым.</w:t>
        <w:br/>
        <w:t>Отыз бес... Осы жасаурап неге отыр көз?</w:t>
        <w:br/>
        <w:t>Көктемім қайда, көз байлап жүрген соқыр кез?</w:t>
        <w:br/>
        <w:t>Суыма, жүрек, он бегізіңнің отын сез!</w:t>
        <w:br/>
        <w:t>Жер Күнді. қанша айналып шықты? Отыз бес!</w:t>
        <w:br/>
        <w:t>Отыз бес рет айналдым Күнді-- һас тұлға,</w:t>
        <w:br/>
        <w:t>Отыз бес рет кез болдым ба екен тасқынға.</w:t>
        <w:br/>
        <w:t>Арбалдым, иә.:; Таң қалдым көзімді аштым да:</w:t>
        <w:br/>
        <w:t>Өмірден өткен ғажап жоқ аспан астында!</w:t>
        <w:br/>
        <w:t>О, Өмір! Саған ғашықпын! Мәңгі ғашықпын!</w:t>
        <w:br/>
        <w:t>Сұлулығыңа тәнті боп көзімді ашышшын.</w:t>
        <w:br/>
        <w:t>Ғұмыр сүруге хақысы бар ма пасықтың?</w:t>
        <w:br/>
        <w:t>Асықтым... Соны айтуға ғана асықтым...</w:t>
        <w:br/>
        <w:t>Жігіт ағасы -- кешегі тентек бүлдіршін,</w:t>
        <w:br/>
        <w:t>Менімен жүрсін бүлдіршін... сол не бүлдірсін?</w:t>
        <w:br/>
        <w:t>Зілзала ойлап шығарды-ау небір білгір сұм...</w:t>
        <w:br/>
        <w:t>Жер Күнді қанша айналар екен? Кім білсін...</w:t>
        <w:br/>
        <w:t>121</w:t>
      </w:r>
    </w:p>
    <w:p>
      <w:r>
        <w:t>130</w:t>
        <w:br/>
        <w:t>БҰЙРА ШАШЫН МАҢДАЙЫНА ТҮСІРІП...</w:t>
        <w:br/>
        <w:t>До свидания, друг мой, до свидания...</w:t>
        <w:br/>
        <w:t>С.Есенин.</w:t>
        <w:br/>
        <w:t>Бұйра шашын маңдайына түсіріп</w:t>
        <w:br/>
        <w:t>Ойға шомып тұрған жұмбақ - мүсіні.</w:t>
        <w:br/>
        <w:t>Ең алғашқы сүйген қызым секілді</w:t>
        <w:br/>
        <w:t>Еске жиі алам осы кісіні.</w:t>
        <w:br/>
        <w:t>Туған жерім... Көгілдірде - тау, шыңым,</w:t>
        <w:br/>
        <w:t>Туған елі еді шопан, малшының.</w:t>
        <w:br/>
        <w:t>Тез түсінді Қызыларайдың қыршыны</w:t>
        <w:br/>
        <w:t>Рязаньның баласының жан - сырын.</w:t>
        <w:br/>
        <w:t>Жүрегімнен сиқыр әуен дір етті.</w:t>
        <w:br/>
        <w:t>Өн бойымда өмір - Күннің нұры өпті.</w:t>
        <w:br/>
        <w:t>Ешкім де енді тоқтата алмас деп келем</w:t>
        <w:br/>
        <w:t>Есениндер оятқан-сол жүректі!</w:t>
        <w:br/>
        <w:t>126</w:t>
        <w:br/>
        <w:t>Жүрегімді аумайтын домбырадан</w:t>
        <w:br/>
        <w:t>Құлақ күйін келтіріп сол бұраған.</w:t>
        <w:br/>
        <w:t>Кердеңдеген кей пенде кешірмесін,</w:t>
        <w:br/>
        <w:t>Тек - сол бала кешірсе-болды маған!</w:t>
        <w:br/>
        <w:t>Әлі есімде мектепке барғаны да,</w:t>
        <w:br/>
        <w:t>Қаншама 2, қанша 5 алғаны да.</w:t>
        <w:br/>
        <w:t>Киіз үйде отырған сол баланың</w:t>
        <w:br/>
        <w:t>Құлақ түрсең іштей ән салғанына!</w:t>
        <w:br/>
        <w:t>Ұшқыш болсам деуші еді. Жырақтағы</w:t>
        <w:br/>
        <w:t>Жиһанкез де болуды ұнатқаны -</w:t>
        <w:br/>
        <w:t>Бәрі есімде. Жарық-ты мұрат - таңы</w:t>
        <w:br/>
        <w:t>«Батыр болсам...» дейтұғын аңғал бала,</w:t>
        <w:br/>
        <w:t>«Ақын болсам...» деген жоқ бірақ-тағы.</w:t>
        <w:br/>
        <w:t>Ақын болсам дегем жоқ. Серігіңде -</w:t>
        <w:br/>
        <w:t>Құпия көп, көз салсаң көңіліне.</w:t>
        <w:br/>
        <w:t>Енді, міне: өзектен өлең өріп</w:t>
        <w:br/>
        <w:t>Артып алды бір жүкті өміріне.</w:t>
        <w:br/>
        <w:t>Сұра көктен, даламнан сұра менің,</w:t>
        <w:br/>
        <w:t>Сұра әкемнен, анамнан сұра менің.</w:t>
        <w:br/>
        <w:t>Ақын болсын демеген, алаң оймен</w:t>
        <w:br/>
        <w:t>Адам қылып жаратқан мұрагерін.</w:t>
        <w:br/>
        <w:t>Ғашық болып гүл-қызға; батыр ұлға</w:t>
        <w:br/>
        <w:t>Жүрек шерін армансыз сапыруға,</w:t>
      </w:r>
    </w:p>
    <w:p>
      <w:r>
        <w:t>Таяздарды тереңге батыруға,</w:t>
        <w:br/>
        <w:t>Жетесіздің бастарын қатыруға,</w:t>
        <w:br/>
        <w:t>Ұзақ таңды ұйқысыз атыруға,</w:t>
        <w:br/>
        <w:t>Ата-ананың тыңдамай ақылын да-</w:t>
        <w:br/>
        <w:t>Ақын болып кетіппін ақырында...</w:t>
        <w:br/>
        <w:t>Жұмып алып көзімді жүре беріп</w:t>
        <w:br/>
        <w:t>Кереметтен - кетіпті жүрек еріп.</w:t>
        <w:br/>
        <w:t>Әр-шумағын әрлеп пәктік, жуған нұр</w:t>
        <w:br/>
        <w:t>Сол бір өлең -қанымда әлі шулап жүр.</w:t>
        <w:br/>
        <w:t>Арбай бермек алныс ғасыр өтсе де</w:t>
        <w:br/>
        <w:t>Ақынды адам сүйген кезде туган жың)</w:t>
        <w:br/>
        <w:t>Дүрсі сілкінді Ақжарықта тау іші:</w:t>
        <w:br/>
        <w:t>«Бұл баланың ісі емес - жау НЫ, )</w:t>
        <w:br/>
        <w:t>Гүж-гүж етіп құлағымда тұр әлі</w:t>
        <w:br/>
        <w:t>Жарты құдай- Жарылғантың дауысы:</w:t>
        <w:br/>
        <w:t>- о, аанй Қалай-қалай көтері</w:t>
        <w:br/>
        <w:t>Ал, ұшып кет... Қайда барып қонасың!</w:t>
        <w:br/>
        <w:t>Он сегізге - бәлиғатқа толмастан</w:t>
        <w:br/>
        <w:t>Қыз балаға қалай ғашық боласынң?!!</w:t>
        <w:br/>
        <w:t>Көкірегің көктем-екен мәуелі...</w:t>
        <w:br/>
        <w:t>Қалай-қалай әуелейді әуені?!.</w:t>
        <w:br/>
        <w:t>Самолетте хақың қанша, мұрын боқ?</w:t>
        <w:br/>
        <w:t>Жаяу-жүрій үйреніп ал әуелі! /,</w:t>
        <w:br/>
        <w:t>Көпті-көрдік... Жасын көрдік, кәрісін,</w:t>
        <w:br/>
        <w:t>Көп жағдайды... сезе алмайды. әлі ішім;</w:t>
        <w:br/>
        <w:t>Сен түгілі; мына біз де білмейміз,</w:t>
        <w:br/>
        <w:t>Қыжа қалай хат жазудың мәнісін! )</w:t>
        <w:br/>
        <w:t>Қайдан! келген қаңғып саған зар-шемен?!</w:t>
        <w:br/>
        <w:t>Бадырақ:көз! Байқап сөйлес партамен:</w:t>
        <w:br/>
        <w:t>Қыз балаға хат жазатын қолыңды</w:t>
        <w:br/>
        <w:t>Бір-ақ інауып тастайын ба балтамен?!!</w:t>
        <w:br/>
        <w:t>Бағдаттың басын тырнап сан күдік</w:t>
        <w:br/>
        <w:t>“Жылап тұрған... Жоқ, қалыпты мәңгіріп:</w:t>
        <w:br/>
        <w:t>- Екінші рет қыздарға арнап, ағатай,</w:t>
        <w:br/>
        <w:t>&lt; Ант берейін, хат-жазбаймын мәңгілік!!!</w:t>
        <w:br/>
        <w:t>Кешіріңіз!.Жаңылдым..; - деп өтінді.</w:t>
        <w:br/>
        <w:t>“Аяп кеттік сонда-осы бір жетімді.</w:t>
        <w:br/>
        <w:t>133</w:t>
        <w:br/>
        <w:t>9-46</w:t>
        <w:br/>
        <w:t>“«Ғалиямен» әнімді тамамдаға!</w:t>
      </w:r>
    </w:p>
    <w:p>
      <w:r>
        <w:t>Содан бері Ақтоғай ӛн салады</w:t>
        <w:br/>
        <w:t>Күйкі қамын тірліктің тәрік қылып!</w:t>
        <w:br/>
        <w:t>Өмірім - ән. Сол болар - ажалым да.</w:t>
        <w:br/>
        <w:t>Қайда жүрсем сиқыр үй - назарымда.</w:t>
        <w:br/>
        <w:t>Ән салмайтын мен едім. Мен де бірақ</w:t>
        <w:br/>
        <w:t>Бір шырайды тінші; базарыйда!</w:t>
        <w:br/>
        <w:t>шырқан едім кенеттен басқа ой: салып</w:t>
        <w:br/>
        <w:t>Жанды буған бұрқанып жастай шалық.</w:t>
        <w:br/>
        <w:t>Ай сұлулар тап берген сднда маған,</w:t>
        <w:br/>
        <w:t>Сатый Шел 3 жемісін Тастай: салып!</w:t>
        <w:br/>
        <w:t>Балуан Шолақ болса егер далам маған</w:t>
        <w:br/>
        <w:t>Айқайшысы - мен соның далаңдаған.</w:t>
        <w:br/>
        <w:t>Тәнті қылып Ташкенттің перілерін</w:t>
        <w:br/>
        <w:t>Жәрмеңкеде Ән айтса; тәйірі не?- і</w:t>
        <w:br/>
        <w:t>Қыз пейілден қайтсыншы қайыры де!</w:t>
        <w:br/>
        <w:t>Сансыз көздер қадалып еді сонда</w:t>
        <w:br/>
        <w:t>Сайрап тұрған қазақтың шәйіріне...</w:t>
        <w:br/>
        <w:t>Сыйғыза алмай көл-көсір қазынаны,</w:t>
        <w:br/>
        <w:t>а-құйын арқамнан азынады.</w:t>
        <w:br/>
        <w:t>Таңырқаған таң - сұлу ханымдарға</w:t>
        <w:br/>
        <w:t>Жасап едім сонда бір базынаны:</w:t>
        <w:br/>
        <w:t>«Көгілдірде көсілген тау-тасым бар,</w:t>
        <w:br/>
        <w:t>Көзбен көрсең аңыз ғып айтасыңдар.</w:t>
        <w:br/>
        <w:t>Ақтоғайға жол түссе ән алып кел,</w:t>
        <w:br/>
        <w:t>Есесіне - он алып қайтасыңдар!»</w:t>
        <w:br/>
        <w:t>Өмірім - ән. Сол болар - ажалым да.</w:t>
        <w:br/>
        <w:t>Қайда жүрсем сиқыр үн - назарымда.</w:t>
        <w:br/>
        <w:t>Арманым жоқ, өмірде, айналайын,</w:t>
        <w:br/>
        <w:t>Бір шырқағам Тәшкеннің базарында...</w:t>
        <w:br/>
        <w:t>129</w:t>
        <w:br/>
        <w:t>ЖАРЫЛҒАПТАН ҚОРҚАМЫН!</w:t>
        <w:br/>
        <w:t>і</w:t>
        <w:br/>
        <w:t>Әлі есімде: ескі мектеп... Ақжарық...</w:t>
        <w:br/>
        <w:t>Жас күнімнің елесі әлі - жап-жарық.</w:t>
        <w:br/>
        <w:t>Ағаш атта жүруші едік асыр сай</w:t>
        <w:br/>
        <w:t>Шаршы топты шығамыз деп қақ жарып!</w:t>
        <w:br/>
        <w:t>Балалық шақ- әнгіме-жыр сенгісіз.</w:t>
        <w:br/>
        <w:t>Серік батыр! Бала емессіз еңді сіз.</w:t>
        <w:br/>
        <w:t>Шаршы топты шыға алдың бі қақ жарып?</w:t>
        <w:br/>
        <w:t>Ол- белгісіз... Оләліде- белгісіз!</w:t>
      </w:r>
    </w:p>
    <w:p>
      <w:r>
        <w:t>Белгілісі - өмір-керуен көшеді.”</w:t>
        <w:br/>
        <w:t>“Қалайша тӨз2 Кеше еді ғой./. кеше еді...</w:t>
        <w:br/>
        <w:t>Біреу тіпті сол бір ескі мектепке</w:t>
        <w:br/>
        <w:t>: Жүгін артып кіріп алған, - деседі.</w:t>
        <w:br/>
        <w:t>Ескі мектеп:.. әлі тұр ғой құламай...</w:t>
        <w:br/>
        <w:t>Еске алу да қиын оны-- жыламай!"</w:t>
        <w:br/>
        <w:t>Балалықтың құйыны жүр, сол жерде -</w:t>
        <w:br/>
        <w:t>Аманжолдың сиыры тұр, құдай-ай!..</w:t>
        <w:br/>
        <w:t>Ескі мектеп, елесіңді сағынам...</w:t>
        <w:br/>
        <w:t>Сен куәсің гүл-дәуреннің таңына..</w:t>
        <w:br/>
        <w:t>Дүнйеге жаңа-мектеп келді де</w:t>
        <w:br/>
        <w:t>Жастығымды көміп кетті-ау шаңына!</w:t>
        <w:br/>
        <w:t>Ескі мектеп! Жоқсың ба сен еш жерде?!</w:t>
        <w:br/>
        <w:t>Қабырғаңның бояуы да өшкен бе?</w:t>
        <w:br/>
        <w:t>Есіңде ме, төртіншіні тамамдап,</w:t>
        <w:br/>
        <w:t>Бесінпнге... жігіт болып көшкенде...</w:t>
        <w:br/>
        <w:t>Есіңде ме, Бағдаттың өлеңі, )</w:t>
        <w:br/>
        <w:t>Жанып тұрған қоламтадай шоқ - өңі?</w:t>
        <w:br/>
        <w:t>Бағдаттың өзі ұмытып қалса да .</w:t>
        <w:br/>
        <w:t>Ұмытатын... сенің жөнің жоқ еді!”</w:t>
        <w:br/>
        <w:t>131</w:t>
        <w:br/>
        <w:t>132</w:t>
        <w:br/>
        <w:t>Сол бір шақтың қателігін... мерейін</w:t>
        <w:br/>
        <w:t>Сен де ұмытпа, мен де «Елес...» демейін.</w:t>
        <w:br/>
        <w:t>Есіңде ме? Түспесе егер есіңе</w:t>
        <w:br/>
        <w:t>Өлеңіммен өзім айтып берейін!</w:t>
        <w:br/>
        <w:t>2</w:t>
        <w:br/>
        <w:t>Ерке күннің елесі шын өшкен бе,</w:t>
        <w:br/>
        <w:t>Есіме алам деп пе ем соны өскенде?</w:t>
        <w:br/>
        <w:t>Есіңде мб: төртіншіні тамамдап, )</w:t>
        <w:br/>
        <w:t>Бесіншіге... жігіт болыл көшкенде.</w:t>
        <w:br/>
        <w:t>Жүгірмектер ер жетуге асық боп,</w:t>
        <w:br/>
        <w:t>Кеудесінен көпке жалын шашышты от,</w:t>
        <w:br/>
        <w:t>Шудатын ек дүйім жұртты, хат жазып</w:t>
        <w:br/>
        <w:t>Кластағы аруларға ғашық боп!</w:t>
        <w:br/>
        <w:t>Есіңде ме, еондағы пәк құштарлық?</w:t>
        <w:br/>
        <w:t>Бірақ... Бірақ - кездесіп бір іштарлық -</w:t>
        <w:br/>
        <w:t>Бәріміз де бір-ақ күнде ғашық боп,</w:t>
        <w:br/>
        <w:t>Бәріміз де бір-ақ.күнде ұсталдық!</w:t>
        <w:br/>
        <w:t>Бір класта махабаттың өрені</w:t>
        <w:br/>
        <w:t>Сүйгені үшін көздің жасын төледі;</w:t>
        <w:br/>
        <w:t>Есінде ме, Бәтимаға ғашық бон,</w:t>
        <w:br/>
        <w:t>Бағдаттың сонда жазған өлеңі?</w:t>
        <w:br/>
        <w:t>«Көрген жоқпын сендей аққу құсты мен!</w:t>
        <w:br/>
        <w:t>Сенсізғүмыр -- жалған елес... түс, білем.</w:t>
      </w:r>
    </w:p>
    <w:p>
      <w:r>
        <w:t>Ұшқыш болам - өзің үшін!. Сонан соң</w:t>
        <w:br/>
        <w:t>Альп кетем Сені жердің үстінен!» -</w:t>
        <w:br/>
        <w:t>Деген өлең есіңде ме, жоқ-ау, ә?</w:t>
        <w:br/>
        <w:t>Кәрілік кеп жетектейді молаға,</w:t>
        <w:br/>
        <w:t>Ұмвіт болар көрген қызық, сөнген от, -</w:t>
        <w:br/>
        <w:t>Мұндай жырды ұмытуға бола-ма!</w:t>
        <w:br/>
        <w:t>жжЖж</w:t>
        <w:br/>
        <w:t>Бетке алып шықтық қап-қара түнді;</w:t>
        <w:br/>
        <w:t>Жасырған жаһан сұр- өңін. .&gt;.;</w:t>
        <w:br/>
        <w:t>Көйлегің таңдай ақ болатын-ды.</w:t>
        <w:br/>
        <w:t>Пәк Болйғынды жүрегің!</w:t>
        <w:br/>
        <w:t>) ұлықсат жүрген бұралаң едік.</w:t>
        <w:br/>
        <w:t>“Тұман түн..: іштен тындырып -::</w:t>
        <w:br/>
        <w:t>Ұраға келіп құлаған едік,</w:t>
        <w:br/>
        <w:t>Шыңырауда даусың шыңғырыт!.</w:t>
        <w:br/>
        <w:t>Қай жерден шықтық желігіп?! Құрысын!</w:t>
        <w:br/>
        <w:t>Ұрыншақ едік соллшақта-ақ:</w:t>
        <w:br/>
        <w:t>Есімді жисам егіліп тұрсың</w:t>
        <w:br/>
        <w:t>Көзіңнен жасың моншақтап!</w:t>
        <w:br/>
        <w:t>..Зулады жылдар-желдің өтінде;</w:t>
        <w:br/>
        <w:t>Таңдар кеп, тұман тарады. 2.</w:t>
        <w:br/>
        <w:t>Жалғызбын қазір жердің бетінде!</w:t>
        <w:br/>
        <w:t>Жүрегім мынау... жаралы...</w:t>
        <w:br/>
        <w:t>Құшақтасын бірге құламайсың кеп!</w:t>
        <w:br/>
        <w:t>Шықпайтын сыр бұл тісіңнен:</w:t>
        <w:br/>
        <w:t>Мен үшін енді жыламайсың сен</w:t>
        <w:br/>
        <w:t>Күлесің, мүмкін, ішіңнен?</w:t>
        <w:br/>
        <w:t>Түсімде көрдім: таңдағы аспандай:</w:t>
        <w:br/>
        <w:t>Көзден нұр төктің ақтара;</w:t>
        <w:br/>
        <w:t>Ақ көйлегінңнің - таңба базінндің- -</w:t>
        <w:br/>
        <w:t>Арқасы, бірақ -- қан-қара!</w:t>
        <w:br/>
        <w:t>Бетке алған кезде қап-қара түнді</w:t>
        <w:br/>
        <w:t>Қасымда, шіркін, жүр едің.</w:t>
        <w:br/>
        <w:t>Көйлегің онда ақ болатын-ды,</w:t>
        <w:br/>
        <w:t>Шәк болатын-ды жүрегің!</w:t>
        <w:br/>
        <w:t>136</w:t>
        <w:br/>
        <w:t>Бүкіл класс Махаббатты ән қылып,</w:t>
        <w:br/>
        <w:t>Елегіздік естен танып - мәңгіріп:</w:t>
        <w:br/>
        <w:t>Қолхат бердік Жарылғапқа жалынып:</w:t>
        <w:br/>
        <w:t>«Қыздарға хат жазбаймыз -- деп -- мәңгілік»</w:t>
        <w:br/>
        <w:t>Әні әзгерді, мәні өзгерді ортаның,”</w:t>
        <w:br/>
        <w:t>Махаббатшыл маңдайымда - сор қалың.</w:t>
      </w:r>
    </w:p>
    <w:p>
      <w:r>
        <w:t>Қыздарға арнап хат жазғанда: бартшыным</w:t>
        <w:br/>
        <w:t>Содан бері:Жарылғаптан қорқамын!</w:t>
        <w:br/>
        <w:t>О, сұлулар,</w:t>
        <w:br/>
        <w:t>Өмірімді сендерге әлі өлшетем.</w:t>
        <w:br/>
        <w:t>“Өле-өлгеніне көркемдікпен көрші екем.</w:t>
        <w:br/>
        <w:t>Сендерге арнап-жазған жырым бар еді.</w:t>
        <w:br/>
        <w:t>Соны апарып Жарылғапқа көрсетем!</w:t>
        <w:br/>
        <w:t>Сәлем жолдап элі жүрек тұсынан</w:t>
        <w:br/>
        <w:t>Айналамын сұлулықтың құсынан.</w:t>
        <w:br/>
        <w:t>Рұқсат берсе егер Жарылғап “&gt;</w:t>
        <w:br/>
        <w:t>Сол жырларды өздеріңе ұсынам!</w:t>
        <w:br/>
        <w:t>О, сұлулар! Періштелер! Асылым!</w:t>
        <w:br/>
        <w:t>Қалай бұзам Жарылғаптың тәсімін?</w:t>
        <w:br/>
        <w:t>Егер Жәкен рұқсатын бермесе“.</w:t>
        <w:br/>
        <w:t>Хатқа салып жіберермін жасырын...</w:t>
        <w:br/>
        <w:t>Түсініңдер Серік деген шерлі ерді,</w:t>
        <w:br/>
        <w:t>Кәп құпия көкірегіме жерленді.“</w:t>
        <w:br/>
        <w:t>Жәкең келіп қашан ұстап алғанша,</w:t>
        <w:br/>
        <w:t>Сүйе берем, жырлай берем сендерді!</w:t>
        <w:br/>
        <w:t>135</w:t>
        <w:br/>
        <w:t>жжж</w:t>
        <w:br/>
        <w:t>Кеудеңе қайдан дәру аласың.</w:t>
        <w:br/>
        <w:t>Өкпеңнің дерті қозғалтпағанда?&lt;:</w:t>
        <w:br/>
        <w:t>Аруанашым - аруанасың</w:t>
        <w:br/>
        <w:t>Ботаң ем. Босыш;.; Боздап қалам ба?!</w:t>
        <w:br/>
        <w:t>ІВ-түзсіз қайтып өше бересің .:</w:t>
        <w:br/>
        <w:t>Аптыққан ауру қос өкпеменен:-:</w:t>
        <w:br/>
        <w:t>Көзімнен күнде көшеді елесің,</w:t>
        <w:br/>
        <w:t>Түн сайын сырқат төсектен:көрем..</w:t>
        <w:br/>
        <w:t>Көудеңді-нендей пәле қысады</w:t>
        <w:br/>
        <w:t>Асыл тәніңді езіп; тек-- күрмеп.</w:t>
        <w:br/>
        <w:t>Өмірден, сонда зәрем ұшады</w:t>
        <w:br/>
        <w:t>Өңірден осы безіп кеткім кеп!-</w:t>
        <w:br/>
        <w:t>Көудеңнің зауал дертін білмедім,</w:t>
        <w:br/>
        <w:t>Түн-ғұмыр соған тұйықталды ма?</w:t>
        <w:br/>
        <w:t>Жетім күндерім, жесір күндерің</w:t>
        <w:br/>
        <w:t>Өкпеңе шер боп ұйып қалды ма?!!:</w:t>
        <w:br/>
        <w:t>Сені іздеп талай қиырға барам.</w:t>
        <w:br/>
        <w:t>Жаутаңдап жұрттың қарайды Үміті.</w:t>
        <w:br/>
        <w:t>“Ақ сүтіңнен кеп құйылған маған</w:t>
        <w:br/>
        <w:t>Ақындық деген - Абай рухы.</w:t>
        <w:br/>
        <w:t>Із-түзсіз қайтып өше бересің</w:t>
        <w:br/>
        <w:t>Алтыққан ауру қос өкпеменен.</w:t>
        <w:br/>
        <w:t>Көзімнен күнде көшеді елесін,</w:t>
        <w:br/>
        <w:t>Түн сайын сырқат төсектен көрем.</w:t>
      </w:r>
    </w:p>
    <w:p>
      <w:r>
        <w:t>Күйіктен өрттей жана ма кеудең?</w:t>
        <w:br/>
        <w:t>Тастай қашсам ба кең даланы мен:</w:t>
        <w:br/>
        <w:t>Өмірге ақын адам әкелген</w:t>
        <w:br/>
        <w:t>Ананың шерін мен ғана білем!</w:t>
        <w:br/>
        <w:t>139</w:t>
        <w:br/>
        <w:t>138</w:t>
        <w:br/>
        <w:t>АЙ астында-алтыбақан шырқалып,</w:t>
        <w:br/>
        <w:t>Алты қырдан асқан кезде жыр талып -</w:t>
        <w:br/>
        <w:t>Қызыларай жәрмеңкеге айналды</w:t>
        <w:br/>
        <w:t>Қырық қыздың қызығына бір қанып!</w:t>
        <w:br/>
        <w:t>Сұлулық кеп бәрін айпап-жайпады,</w:t>
        <w:br/>
        <w:t>Көз көрместі көңіл өзі-ақ айтады:</w:t>
        <w:br/>
        <w:t>Алматыдан Кәрімбаев Садық кеп</w:t>
        <w:br/>
        <w:t>Қырық қызға ғашық болып қайтады!</w:t>
        <w:br/>
        <w:t>:- Уа, сондағы қырық қызың; қане? - деп,</w:t>
        <w:br/>
        <w:t>Келген еді Кәрменұлы Жәнібек.</w:t>
        <w:br/>
        <w:t>Шырқап еді таң атқанша сол сері</w:t>
        <w:br/>
        <w:t>“Сазды әуенін сағыныштың әні деп.</w:t>
        <w:br/>
        <w:t>Жәнібектің буынынан әл тайған,</w:t>
        <w:br/>
        <w:t>Сап басылып ер көңілі марқайған:</w:t>
        <w:br/>
        <w:t>Қырық қыз жоқ... Қырық шал жүр тек қана</w:t>
        <w:br/>
        <w:t>Махаббаттың мазағынан қартайған!</w:t>
        <w:br/>
        <w:t>Мына өмірді - өзгергіштеу қалпымен -</w:t>
        <w:br/>
        <w:t>Мен өлшеймін Сұлулықтың парқымен:</w:t>
        <w:br/>
        <w:t>Қалады әлі Қызыларай тарихта</w:t>
        <w:br/>
        <w:t>Сонау сұлу қырық қыздың даңқымен!</w:t>
        <w:br/>
        <w:t>«Назырқанба, уә, Жәнібек, бауырым,</w:t>
        <w:br/>
        <w:t>Көтер әнмен көңіліңнің дауылын:</w:t>
        <w:br/>
        <w:t>Сұмдығымен... қалғандар-көп дүниеде,</w:t>
        <w:br/>
        <w:t>Сұлулықпен қалған -- менің ауылым!</w:t>
        <w:br/>
        <w:t>“Назырқанба, уә, Жәнібек бауырым!</w:t>
        <w:br/>
        <w:t>Кешермін ата тірлігін мен де,</w:t>
        <w:br/>
        <w:t>Көшермін бір күн жырымды ап жырақ.</w:t>
        <w:br/>
        <w:t>Өмірге менің кіндігімнен. де</w:t>
        <w:br/>
        <w:t>Бір бала келер шырылдап жылап.</w:t>
        <w:br/>
        <w:t>Сол-бала..; ағып көзінің соры:</w:t>
        <w:br/>
        <w:t>Өлеңімді оқып толғана ма шын-ақ?</w:t>
        <w:br/>
        <w:t>Ақымақ болса - өзінің соры:</w:t>
      </w:r>
    </w:p>
    <w:p>
      <w:r>
        <w:t>Ақын болмасын сол бала; бірақ!</w:t>
        <w:br/>
        <w:t>От құйын, Муза жалыны-арыма,</w:t>
        <w:br/>
        <w:t>Өстіп мен енді маздап-ақ өтем.</w:t>
        <w:br/>
        <w:t>Бір Ақсұңқардың шаңырағында</w:t>
        <w:br/>
        <w:t>“Бір ақын болса аз бола ма екен?</w:t>
        <w:br/>
        <w:t>Күйіктен өрттей жана ма кеудең?:</w:t>
        <w:br/>
        <w:t>Тастай қашсам ба кең даланы мен,</w:t>
        <w:br/>
        <w:t>Өмірге ақын адам әкелген</w:t>
        <w:br/>
        <w:t>Ананың шерін мен ғана білем...</w:t>
        <w:br/>
        <w:t>Кеуденді нендей пәле қысады</w:t>
        <w:br/>
        <w:t>Асыл тәніңді езіп, тек - күрмеп.</w:t>
        <w:br/>
        <w:t>Өмірден сонда зәрем ұшады</w:t>
        <w:br/>
        <w:t>Өңірден осы безіп кеткім:кен:г:</w:t>
        <w:br/>
        <w:t>140</w:t>
        <w:br/>
        <w:t>ҚЫЗЫЛАРАЙДЫҢ ҚЫРЫҚ ҚЫЗЫ</w:t>
        <w:br/>
        <w:t>Ақтарықтың ақ арнасы - ертегі:</w:t>
        <w:br/>
        <w:t>Ертегінің перзенті еді- ерке елі.</w:t>
        <w:br/>
        <w:t>Қызыларайдың қырық қызы қақында</w:t>
        <w:br/>
        <w:t>Неше түрік хикаяны бпертеді-</w:t>
        <w:br/>
        <w:t>жасанда. аспан.қақ айрылып жыртылып,</w:t>
        <w:br/>
        <w:t>“ Тұман тарқап, басылған соң бұлт ұлып...</w:t>
        <w:br/>
        <w:t>Соғыстан соң бой жетіпті қырық қыз,</w:t>
        <w:br/>
        <w:t>Осы қырда- қырық гүлдей құлпырып!</w:t>
        <w:br/>
        <w:t>Аңыз көшті арқада осы тау жайлы.</w:t>
        <w:br/>
        <w:t>Асау жүрек құлын-тайдай аунайды:</w:t>
        <w:br/>
        <w:t>Қырық үйден қырық сұлу шыққанда</w:t>
        <w:br/>
        <w:t>Қызыларай Гүналаннан аумайды!</w:t>
        <w:br/>
        <w:t>ж Арқау болған аңыз белен дастанға:</w:t>
        <w:br/>
        <w:t>Қырық қыздың -атақ-даңқы --аспанда.</w:t>
        <w:br/>
        <w:t>Қырық үйден қырық ару шыққанда</w:t>
        <w:br/>
        <w:t>:; Аузын ашып қалады екен Басқарма!</w:t>
        <w:br/>
        <w:t>Қыз дегенің бола ма екен қылықсыз?</w:t>
        <w:br/>
        <w:t>Көзбен:көріп, жүрдік іштен тынып біз.</w:t>
        <w:br/>
        <w:t>Абақ қойшы алпыс жасқа толғанда</w:t>
        <w:br/>
        <w:t>Күллі ауданды күткен осы- қырық қыз!</w:t>
        <w:br/>
        <w:t>өбкані Бәрі тамсанатын - тамсанса.</w:t>
        <w:br/>
        <w:t>Солар салды жансыз тәнге - жан салса.</w:t>
        <w:br/>
        <w:t>Қырық бұлбұл -сайрағандай болатын</w:t>
        <w:br/>
        <w:t>Қызыларайдың қырық қызы ән салса!</w:t>
        <w:br/>
        <w:t>Қызыларай - қырық қыздың кеніші.</w:t>
        <w:br/>
        <w:t>Әнге толды, сәнге толды ел іші:</w:t>
        <w:br/>
        <w:t>Шықпай қойды осы ауылдан, арқаның</w:t>
        <w:br/>
        <w:t>Сал Біржаны, перісі, Ақан серісі!</w:t>
      </w:r>
    </w:p>
    <w:p>
      <w:r>
        <w:t>137</w:t>
        <w:br/>
        <w:t>146</w:t>
        <w:br/>
        <w:t>С.ЕСЕНИН.</w:t>
        <w:br/>
        <w:t>ЕСЕП САБАҒЫ. ЕСТЕЛІК</w:t>
        <w:br/>
        <w:t>1</w:t>
        <w:br/>
        <w:t>Балалығым қалды сонау арқада.</w:t>
        <w:br/>
        <w:t>: Сұлулық-ай! Өзіне арбап тарта ма:</w:t>
        <w:br/>
        <w:t>Күндіз-түні Есенинді оқушы ем</w:t>
        <w:br/>
        <w:t>Үйде отырып, түкіірдегі партада -</w:t>
        <w:br/>
        <w:t>Сабақ қалып оқып жүрдім, дәм қалып</w:t>
        <w:br/>
        <w:t>Парсы еліне барғым келді паңданып!</w:t>
        <w:br/>
        <w:t>Таң атқанша шам жағып,</w:t>
        <w:br/>
        <w:t>Тамашаға отырушы ем таңданып.</w:t>
        <w:br/>
        <w:t>Айта көрме игректің сабағын!</w:t>
        <w:br/>
        <w:t>Оны ойласам ашылмайды қабағым.</w:t>
        <w:br/>
        <w:t>Кластағы күллі қызды көзге ілмей</w:t>
        <w:br/>
        <w:t>Шағанаға ғашық болған баламын!</w:t>
        <w:br/>
        <w:t>Соны сезген математик мұғалім</w:t>
        <w:br/>
        <w:t>Бетіменен жібере ме ұланын.</w:t>
        <w:br/>
        <w:t>Қып-қызыл боп қайтуші едім күнде үйге</w:t>
        <w:br/>
        <w:t>Әбден піскен помидордай құлағым...</w:t>
        <w:br/>
        <w:t>«Тарих» пәні сабағында шаттана, .</w:t>
        <w:br/>
        <w:t>«Әдебиет» әлемінде мақтана...</w:t>
        <w:br/>
        <w:t>Елдің бәрі шешетұғын есепті</w:t>
        <w:br/>
        <w:t>Шығара алмай тұрып алам тақтада!</w:t>
        <w:br/>
        <w:t>Математик- сөзі зілді, өзі де.</w:t>
        <w:br/>
        <w:t>Қаусап қалам қарай алмай көзіне.</w:t>
        <w:br/>
        <w:t>- Ми.жоқ сенде!.- дейді. Бірақ сол нәрсе</w:t>
        <w:br/>
        <w:t>Бар секілді елестейді өзіме:..</w:t>
        <w:br/>
        <w:t>22.</w:t>
        <w:br/>
        <w:t>Музамен бір ғұмыр сүріп, түс, мүлде,</w:t>
        <w:br/>
        <w:t>Ес жидым-ау көктен жерге түстім де.</w:t>
        <w:br/>
        <w:t>Талай-талай математик кездесті</w:t>
        <w:br/>
        <w:t>Өмір деген ұзақ жолдың үстінде.</w:t>
        <w:br/>
        <w:t>Басы -- цифр, бақастарым - есімде.</w:t>
        <w:br/>
        <w:t>Сан есеппен матасқаным - есімде.</w:t>
        <w:br/>
        <w:t>30-ға 30 қоса алмаған Сергейше</w:t>
        <w:br/>
        <w:t>Талай рет шатасқаным - есімде.</w:t>
        <w:br/>
        <w:t>ІНотына сап тағдыр талай сынаған,</w:t>
        <w:br/>
        <w:t>Демеу болмай Есениндей ұлы-адам -</w:t>
      </w:r>
    </w:p>
    <w:p>
      <w:r>
        <w:t>Есеп деген емтиханнан сүрініп:</w:t>
        <w:br/>
        <w:t>Орға қарай омақа асып құлағам!</w:t>
        <w:br/>
        <w:t>Өзегім жыр. Өмірім де- өлеңг-ді. ..</w:t>
        <w:br/>
        <w:t>Өлең Десе білмеуші едім өлер-ді</w:t>
        <w:br/>
        <w:t>Цифр толы:кекжеңдеген бастарың</w:t>
        <w:br/>
        <w:t>Мені көрсе тұлан тұта жөнелді!</w:t>
        <w:br/>
        <w:t>Айтарым көп сол пенделер қақында.</w:t>
        <w:br/>
        <w:t>Өлгенімше қалам жырдың сапында!</w:t>
        <w:br/>
        <w:t>Таң қаламын: өлеңі үшін неге осы</w:t>
        <w:br/>
        <w:t>Қаламақы береді екен ақынға?!.</w:t>
        <w:br/>
        <w:t>жжж</w:t>
        <w:br/>
        <w:t>Шешен билер тамсандырған сөзіне</w:t>
        <w:br/>
        <w:t>Ұқсап кетті Цицеронның өзіне.</w:t>
        <w:br/>
        <w:t>Сарыарқаға келсем болды, сурет боп</w:t>
        <w:br/>
        <w:t>Неше түрлі елестейді көзіме.</w:t>
        <w:br/>
        <w:t>Мұңды Тоқа күйлерінің сазы кеп,</w:t>
        <w:br/>
        <w:t>Сыр шертеді өткен күннің назы деп.</w:t>
        <w:br/>
        <w:t>Тақпақтап ап жөнелетін секілді-</w:t>
        <w:br/>
        <w:t>Тәрде отырған Қаз Дауысты Қазыбек.</w:t>
        <w:br/>
        <w:t>147</w:t>
        <w:br/>
        <w:t>148</w:t>
        <w:br/>
        <w:t>Балқан таудан балбыраған тәтті үн кеп,</w:t>
        <w:br/>
        <w:t>Рух болып күңіренеді Тәттімбет,</w:t>
        <w:br/>
        <w:t>Керемет бір ой үстінде тұрамын,</w:t>
        <w:br/>
        <w:t>Кеңістікке «Адай» болып аққым кеп!</w:t>
        <w:br/>
        <w:t>Беймаза боп тұрғанымда сабылып,</w:t>
        <w:br/>
        <w:t>Құлақ күйден қалғандаймын жаңылып.</w:t>
        <w:br/>
        <w:t>Көз ұшынан көрем Абай атамды;</w:t>
        <w:br/>
        <w:t>Бара жатқан қара түнді жамылып...</w:t>
        <w:br/>
        <w:t>Жаз да бітіп, мамыржай бір жеткен күз.</w:t>
        <w:br/>
        <w:t>Асфальг жолға сала алмайсың тепсең де із.</w:t>
        <w:br/>
        <w:t>Дүниеден Ақан сері қайтты да, .</w:t>
        <w:br/>
        <w:t>“Серуенге шықпай қойды:сексен қыз!</w:t>
        <w:br/>
        <w:t>Ойым - быт-шыт... Таң қаламын өзіме:</w:t>
        <w:br/>
        <w:t>Қалар болдым сыншылардың сөзіне!</w:t>
        <w:br/>
        <w:t>Сарыарқаға келсем болды, сурет боп</w:t>
        <w:br/>
        <w:t>Неше түрлі елестейді көзіме..;</w:t>
        <w:br/>
        <w:t>Жөнелді ағып жұлдызша көгімізден:</w:t>
        <w:br/>
        <w:t>Айбергеннің аяулы Төлегені.</w:t>
        <w:br/>
        <w:t>Қатты тиді тағдырдың тезі бізге.</w:t>
        <w:br/>
        <w:t>Өкініштен:өртендік өзіміз де: “-</w:t>
        <w:br/>
        <w:t>Алатаудың атақты ақ иығы</w:t>
        <w:br/>
        <w:t>Мұқағали түспейді көзімізге! “7:</w:t>
      </w:r>
    </w:p>
    <w:p>
      <w:r>
        <w:t>Қанатымыз қан болып қайырылып;</w:t>
        <w:br/>
        <w:t>Сұм ажалдың қалды ма қайыр; үміт?</w:t>
        <w:br/>
        <w:t>Қасымдардан, құдай-ау, жабындардан</w:t>
        <w:br/>
        <w:t>Құшан т) рес қалғанмын Айырылыст!</w:t>
        <w:br/>
        <w:t>Шашып алған алқамдай; асылдарды --</w:t>
        <w:br/>
        <w:t>Қасымдарды іздеймін; жасындарды.</w:t>
        <w:br/>
        <w:t>Менің осы:тарқамас сағынышым</w:t>
        <w:br/>
        <w:t>Маңгі-кезіп жүреді ғасырларды:</w:t>
        <w:br/>
        <w:t>Шыр айналып жүрмеспіз осы араны.</w:t>
        <w:br/>
        <w:t>: Асқақ Муза алдыңнан тосар әлі.</w:t>
        <w:br/>
        <w:t>Менің осы тарқамас сағынышым”</w:t>
        <w:br/>
        <w:t>«Қайтсе:де бір қабынса босанады!</w:t>
        <w:br/>
        <w:t>Мен ойлаймын әмірді-- мұз асу- деп</w:t>
        <w:br/>
        <w:t>“Ұрпақтардан ұрпаққа ұласу - деп.</w:t>
        <w:br/>
        <w:t>Білгендей сол мұңымды; сен ұлыңа</w:t>
        <w:br/>
        <w:t>Ат қойыпсың, ағатай, - «Расул»;&lt; деп.</w:t>
        <w:br/>
        <w:t>Дидарымыз әжіммен шимайланса,,</w:t>
        <w:br/>
        <w:t>Арман бар ма аз ғұмыр жырдай болса.</w:t>
        <w:br/>
        <w:t>Мен де тастап кетер ем осыгөмірді</w:t>
        <w:br/>
        <w:t>Енді қайтып Қасымдар тумай қапса!</w:t>
        <w:br/>
        <w:t>151</w:t>
        <w:br/>
        <w:t>Семіп қалған гүл еді ғой ол- күзгі...</w:t>
        <w:br/>
        <w:t>Қай жыланға шырын балын сорғызды?!</w:t>
        <w:br/>
        <w:t>Сол Мұңлықты жиі есіме алам мен.</w:t>
        <w:br/>
        <w:t>Атын оның алау етіп жағар ма ем?</w:t>
        <w:br/>
        <w:t>Ел білмесе, мен білемін Сол Қызды --</w:t>
        <w:br/>
        <w:t>Бірге оқыған Самат деген ағаммен.</w:t>
        <w:br/>
        <w:t>Өрім еді. Серігі еді Саматтың.</w:t>
        <w:br/>
        <w:t>Қып-қызыл боп қаны аққан қанаттың</w:t>
        <w:br/>
        <w:t>Аққу еді. Ел айтады: «Өлді» - деп.</w:t>
        <w:br/>
        <w:t>Лақ еді тұратұғын елжіреп.</w:t>
        <w:br/>
        <w:t>Соны ойласа әлі... әлі Саматтың</w:t>
        <w:br/>
        <w:t>Көздерінде жас тұрады мөлдіреп...</w:t>
        <w:br/>
        <w:t>Өрім қыз-ай, өмір сынды шерлі әні!</w:t>
        <w:br/>
        <w:t>Бейіштегі періште еді. Пенде ӛрі.;.</w:t>
        <w:br/>
        <w:t>Анаболып-өмір сүру - анты оның.</w:t>
        <w:br/>
        <w:t>Уа, Музам! Ізіне түсіп, тарт оның!</w:t>
        <w:br/>
        <w:t>Сол Қызбен бір сыпырып шық сен-дағы</w:t>
        <w:br/>
        <w:t>Басқарманың конторын!</w:t>
        <w:br/>
        <w:t>Ал Уақыттың пәренжесін сыпырып,</w:t>
        <w:br/>
        <w:t>Қаһарыңнан кесір кетпес құтылып,</w:t>
        <w:br/>
        <w:t>Уа, Муза, не қалайсың - соны істе!</w:t>
      </w:r>
    </w:p>
    <w:p>
      <w:r>
        <w:t>Тірлік қамы... Ғұмыр жасы - он үште,</w:t>
        <w:br/>
        <w:t>Басқарманың кеңсесін сыпырып</w:t>
        <w:br/>
        <w:t>Жер үстінде жүрді сол бір Періште</w:t>
        <w:br/>
        <w:t>П</w:t>
        <w:br/>
        <w:t>Өзі лайық болса-дағы артистке, ”</w:t>
        <w:br/>
        <w:t>Еркін беріп соғыс деген зар - күшке</w:t>
        <w:br/>
        <w:t>Жүрді еңбектеп... Дәуірі оның бізге - алыс...</w:t>
        <w:br/>
        <w:t>142</w:t>
        <w:br/>
        <w:t>Кетті бірде ауыл.шулап, мұздап іш:</w:t>
        <w:br/>
        <w:t>Басқарманың кеңсесінен тал түсте</w:t>
        <w:br/>
        <w:t>Естіледі шырылдаған бір дауыс!</w:t>
        <w:br/>
        <w:t>Есік- жабық! Құпияны жыр қылған...</w:t>
        <w:br/>
        <w:t>Бала-шаға -- соғыс іштен тындырған</w:t>
        <w:br/>
        <w:t>Қаумаласып; «Бұл не айқай?!» десті кел.</w:t>
        <w:br/>
        <w:t>“Кеңседегі құлын дауысы шыңғырған</w:t>
        <w:br/>
        <w:t>. Жүректерін пышақ құсап кескілеп -</w:t>
        <w:br/>
        <w:t>Тұрып қалды бала-шаға... .</w:t>
        <w:br/>
        <w:t>Бала-шаға - шерлі жасы мол көзде -</w:t>
        <w:br/>
        <w:t>Сорлы болды-ау, сорлы болды-ау сол кезде?!</w:t>
        <w:br/>
        <w:t>Тұрып қалды. Қауқары бар не істәрдей?</w:t>
        <w:br/>
        <w:t>Қол-аяғын алмас қылыш кескендей!</w:t>
        <w:br/>
        <w:t>“Басқарманың кеңсесіне ол кезде:</w:t>
        <w:br/>
        <w:t>Дию-ғана кіре алатын сескенбей...</w:t>
        <w:br/>
        <w:t>Бала-шаға қолқа-қақсап, қол сыздап</w:t>
        <w:br/>
        <w:t>Сорлы болды-ау, борлы болды-ау сол сында</w:t>
        <w:br/>
        <w:t>Қорғалаудан басқа бөтен жол қалмай...</w:t>
        <w:br/>
        <w:t>Білді сонда бір пәлені сор маңдай</w:t>
        <w:br/>
        <w:t>Білді-сонда бір сұмдықты... онсыз да</w:t>
        <w:br/>
        <w:t>Дүниенің сұмдығы... аз болғандай!</w:t>
        <w:br/>
        <w:t>Бала-шаға ұқсап жансыз мүсінге</w:t>
        <w:br/>
        <w:t>Тұрды күтіп! Зәрлі:ашу бар - тісінде!</w:t>
        <w:br/>
        <w:t>Көрді... сонда, көргені ме - күнәсі?!</w:t>
        <w:br/>
        <w:t>Көрген қылмыс! Осы ма еді туасы?!</w:t>
        <w:br/>
        <w:t>Самат тұрған сонда көптің ішінде -</w:t>
        <w:br/>
        <w:t>Зұлымдықтың бүгін тірі куәсі!</w:t>
        <w:br/>
        <w:t>Сорлы Самат!.. Бұл да ішінен тұр тынып,</w:t>
        <w:br/>
        <w:t>“Бала - жүрек ақ парақтай жыртылып...</w:t>
        <w:br/>
        <w:t>Ібілісті көрді көзін ашқанда:</w:t>
        <w:br/>
        <w:t>143</w:t>
        <w:br/>
        <w:t>Бірақ... Мынау Жарылғабың ешқашан</w:t>
        <w:br/>
        <w:t>Махаббатты... кешірмейтін секілді!</w:t>
        <w:br/>
        <w:t>Зіл, ашуы - немененің желігі,</w:t>
      </w:r>
    </w:p>
    <w:p>
      <w:r>
        <w:t>Көргенім жоқ мұндай озбыр періні:</w:t>
        <w:br/>
        <w:t>- Сен; шық! - деді бір кезде ол баж етіп</w:t>
        <w:br/>
        <w:t>«Ер Төлеген!» Ақсұңқардың Серігі!</w:t>
        <w:br/>
        <w:t>Көкірегімнен күңіреніп бір күй ақты,</w:t>
        <w:br/>
        <w:t>Сүйретіліп мен де шықтым. Ұят-ты:</w:t>
        <w:br/>
        <w:t>Мойынына қара таңба басылған</w:t>
        <w:br/>
        <w:t>Хунбэйбиннің құрбандары сияқты -</w:t>
        <w:br/>
        <w:t>Тұрдым боздап! Он үштегі тәл едім.</w:t>
        <w:br/>
        <w:t>Күнәм үшін көз жасымды төледім.</w:t>
        <w:br/>
        <w:t>Әлі есімде, Ботимаға ғашық боп</w:t>
        <w:br/>
        <w:t>Сонда жазған ең алғашкы өлеңім!</w:t>
        <w:br/>
        <w:t>«Жұмбағымды шепшиі! Мынау хош таңда</w:t>
        <w:br/>
        <w:t>Айналсақ қой айрылмайтын достарға.</w:t>
        <w:br/>
        <w:t>Не болады - сенің жұмыр жүрегіңе</w:t>
        <w:br/>
        <w:t>“Менің жұмыр жүрегімді қосқанда?!»</w:t>
        <w:br/>
        <w:t>Дүр сілкінді Ақжарықта тау іші:</w:t>
        <w:br/>
        <w:t>«Бұл баланың ісі емес - жау ісі!»</w:t>
        <w:br/>
        <w:t>Гүж-гүж етіп құлағымда тұр әлі:</w:t>
        <w:br/>
        <w:t>Жарты құдай - Жарылғаптың дауысы:</w:t>
        <w:br/>
        <w:t>- Өзің айтшы; тез түлеген түлегім!</w:t>
        <w:br/>
        <w:t>Түсініксіз түтеп тұр ғой түр-өңің?</w:t>
        <w:br/>
        <w:t>Не болады - сенің жұмыр жүрегіңе</w:t>
        <w:br/>
        <w:t>“Қосқан кезде... оның жұмыр жүрегін?!</w:t>
        <w:br/>
        <w:t>:У-ду күлкі..: Тұрмын мәнін танымай,</w:t>
        <w:br/>
        <w:t>Жарылғаптың қағынды алған қаны-ай!</w:t>
        <w:br/>
        <w:t>Шапалағы зілдей екен, жалт етін ”</w:t>
        <w:br/>
        <w:t>Жақ отымды жарқ еткізді! Жаным-ай...</w:t>
        <w:br/>
        <w:t>134</w:t>
        <w:br/>
        <w:t>10-46</w:t>
        <w:br/>
        <w:t>Енді қайттім? Қалсақ-тағы кешігіп,</w:t>
        <w:br/>
        <w:t>Кел қағайық:-дүрсілдетіп екеуміз</w:t>
        <w:br/>
        <w:t>Басқарманың кеңсесінің есігін!</w:t>
        <w:br/>
        <w:t>Кел!. Айтайық Фучик-жайлы....бар адам</w:t>
        <w:br/>
        <w:t>Жан ұшырған даусына:жалт қараған!</w:t>
        <w:br/>
        <w:t>Кел!: Айтайық! Айғай болсын жыр біздің!</w:t>
        <w:br/>
        <w:t>Соғыс жылы... он үштегі бір қыздың</w:t>
        <w:br/>
        <w:t>: Босана алмай... өлгендігін.- баладан!!!</w:t>
        <w:br/>
        <w:t>Кел! Айтайық! Естіп-білсін бар, адам!</w:t>
        <w:br/>
        <w:t>Кел, үкімм мен , әшкерлеудің толқыны</w:t>
        <w:br/>
        <w:t>Терең әлі-- қасірет нен сор түбі...</w:t>
        <w:br/>
        <w:t>Жер алыбын кетер ме екен. бір аунап?</w:t>
      </w:r>
    </w:p>
    <w:p>
      <w:r>
        <w:t>Келі Сасық үкімі, кесіп ауыр ақ,</w:t>
        <w:br/>
        <w:t>Басқарманың кеңсесіне сол күні...</w:t>
        <w:br/>
        <w:t>Кіре алмаған сорлыларды тауып ап!</w:t>
        <w:br/>
        <w:t>Сонау соғыс... тұр - - тарихта, тұр - есте.</w:t>
        <w:br/>
        <w:t>Қорқақтар да- бара алмайтын күреске,</w:t>
        <w:br/>
        <w:t>“Бәрі, “есімде, тән мұздап, бой теңселер.</w:t>
        <w:br/>
        <w:t>Көргенімді айтайыншы, ел сенер:</w:t>
        <w:br/>
        <w:t>Көтер Қолды! Зұлымдықпен күреспе,</w:t>
        <w:br/>
        <w:t>Ит жанды адам, - сорлы болғың келсе егер!</w:t>
        <w:br/>
        <w:t>Сонда азаптың ашы дәмін білерсің,</w:t>
        <w:br/>
        <w:t>Ездігіңе-</w:t>
        <w:br/>
        <w:t>Ерте қарап... күлер сұм;</w:t>
        <w:br/>
        <w:t>«“Бетіменен-кеткен жынды кілең сұм</w:t>
        <w:br/>
        <w:t>Ақыныңды шірітсін де түрмеде,</w:t>
        <w:br/>
        <w:t>Аруыңды қатын қылып жіберсін...</w:t>
        <w:br/>
        <w:t>Алаш! Мұны есіңе ала жүрерсің!</w:t>
        <w:br/>
        <w:t>5</w:t>
        <w:br/>
        <w:t>Боп-боз болып шыға келді Басқарма!</w:t>
        <w:br/>
        <w:t>Көктен жынын шашатындай жұлқынып</w:t>
        <w:br/>
        <w:t>Найзағайлар от бүркеді аспанда...</w:t>
        <w:br/>
        <w:t>Ойлай-ойлай үнемі осы һақында )</w:t>
        <w:br/>
        <w:t>Бір маза жоқ қасіретті ақында,</w:t>
        <w:br/>
        <w:t>Жөкірекке көктей өксік тірелді.</w:t>
        <w:br/>
        <w:t>Сонда Ақсораң албастыдай түнерді.</w:t>
        <w:br/>
        <w:t>Біраздан соң..: шықты- дағы... Фатима...</w:t>
        <w:br/>
        <w:t>Жұртқа қарап өксіп-өксіп жіберді!</w:t>
        <w:br/>
        <w:t>Жаны толы - қасірет пен берішке,</w:t>
        <w:br/>
        <w:t>Жеңілген қыз жендетпенен керісте</w:t>
        <w:br/>
        <w:t>“Кетті үзіліп... керілген сым ішектердей:</w:t>
        <w:br/>
        <w:t>Еңкіш тартқан... өлер шағы жеткендей...</w:t>
        <w:br/>
        <w:t>О, сұмдық-ай! Он үштегі перипте</w:t>
        <w:br/>
        <w:t>Бір-ақ сәтте кемпір болып кеткен бе, ей?!</w:t>
        <w:br/>
        <w:t>Зар-иледік-- кесапатты кеш біліп,</w:t>
        <w:br/>
        <w:t>Соғые --жендет тілімізді кестіріп</w:t>
        <w:br/>
        <w:t>Шошып кеттік сол кесірлі есіктен!</w:t>
        <w:br/>
        <w:t>“Жаман хабар қашан жетпей, кенгіккен</w:t>
        <w:br/>
        <w:t>«Екіқабат болыпты, - деп-естідік:-</w:t>
        <w:br/>
        <w:t>Белі шықпай жатып сол қыз бесіктен!!!»</w:t>
        <w:br/>
        <w:t>Есік қақты бір күні біреу даладан:</w:t>
        <w:br/>
        <w:t>«Не болды?!» - деп атып тұрды жан анам.</w:t>
      </w:r>
    </w:p>
    <w:p>
      <w:r>
        <w:t>«Фатима өлді... босана алмай... баладан!!!»</w:t>
        <w:br/>
        <w:t>ІШ</w:t>
        <w:br/>
        <w:t>Өткен шақты еске алмаймыз бекер біз,</w:t>
        <w:br/>
        <w:t>“Қалай ғана соны-ұмытып кетерміз?</w:t>
        <w:br/>
        <w:t>Жеңі ғаламда Кесірге жоқ - кешірім!</w:t>
        <w:br/>
        <w:t>ҚАСЫМДАР ТУРАЛЫ БАЛЛАДА</w:t>
        <w:br/>
        <w:t>«Ношуя на сердйе достойные шрамы...»</w:t>
        <w:br/>
        <w:t>Р.Гамзатов::</w:t>
        <w:br/>
        <w:t>Қасым Өрнбейбе</w:t>
        <w:br/>
        <w:t>Пенза Мені қарсы-айды періште деп.</w:t>
        <w:br/>
        <w:t>Жаным - кәктем, жап-жасыл бейнике кеп.</w:t>
        <w:br/>
        <w:t>Көз алдыңа келеді-</w:t>
        <w:br/>
        <w:t>Жүрген кезде мекендеп алыс қырды,</w:t>
        <w:br/>
        <w:t>Жүрегіңді жаулаған ағыс күшін...</w:t>
        <w:br/>
        <w:t>Аға жоғын білгендей кіндігі бір:</w:t>
        <w:br/>
        <w:t>Мені Тағдыр өзіңмен таныстырды:</w:t>
        <w:br/>
        <w:t>Тілейтұғын тілеуің бекем ана:</w:t>
        <w:br/>
        <w:t>: Қайда бармақ ер жігіт иайелиделі ;</w:t>
        <w:br/>
        <w:t>Қаталдығын қарашы мына өмірдің,</w:t>
        <w:br/>
        <w:t>Сенде туған іні жоқ екен; аға...</w:t>
        <w:br/>
        <w:t>Еңсемізді езіліп түсірместен, :.”</w:t>
        <w:br/>
        <w:t>Жүдеместен, бозарын, ісінбестен --</w:t>
        <w:br/>
        <w:t>Ғұмыр сүріп келеміз. Жалғыздықтың</w:t>
        <w:br/>
        <w:t>Не екенін тым жете түсінбестен“:</w:t>
        <w:br/>
        <w:t>Шыққан кезде жарыққа менің жырым</w:t>
        <w:br/>
        <w:t>«Жақсыларға сен бердің көрімдігін:</w:t>
        <w:br/>
        <w:t>Жүріп келем құлатып алмайын Деп</w:t>
        <w:br/>
        <w:t>банардыан аманат сенім--&lt; жүнін»</w:t>
        <w:br/>
        <w:t>Естің үнін еда мен ұлықтардың,</w:t>
        <w:br/>
        <w:t>Талай пенде шалды да аяғымнан,</w:t>
        <w:br/>
        <w:t>Талай-жерде шалқамнан құлан қалдым.</w:t>
        <w:br/>
        <w:t>9</w:t>
        <w:br/>
        <w:t>жжеж</w:t>
        <w:br/>
        <w:t>Аямай сілтеп құрығын,</w:t>
        <w:br/>
        <w:t>Өтіпті-ау өмір, құлыным.</w:t>
        <w:br/>
        <w:t>Көз жауын алып.ұрының,</w:t>
        <w:br/>
        <w:t>Түсетін жерге бұрымың:</w:t>
        <w:br/>
        <w:t>Бар жігіт-саған бас ұрды,</w:t>
      </w:r>
    </w:p>
    <w:p>
      <w:r>
        <w:t>Сол көптің қалай бірі-ем-мен?:</w:t>
        <w:br/>
        <w:t>Таңсық боп-Тталай--</w:t>
        <w:br/>
        <w:t>Тарқатыт: жерге жібергем..;</w:t>
        <w:br/>
        <w:t>Ұмытам қайтіғмен енді &gt;</w:t>
        <w:br/>
        <w:t>Көрсем де сұлу не түрлі---</w:t>
        <w:br/>
        <w:t>Қара шаш жапқан денеңді --</w:t>
        <w:br/>
        <w:t>Қан-қара нөсер-секілді!</w:t>
        <w:br/>
        <w:t>“Кездестік, міне; кешігіп,</w:t>
        <w:br/>
        <w:t>Қарамайсың ба қайырылып? ..</w:t>
        <w:br/>
        <w:t>Қос бұрым қалған кесіліп,</w:t>
        <w:br/>
        <w:t>Қос жолдар:-қаққа айырылынғ:</w:t>
        <w:br/>
        <w:t>Қимасым едің, --.</w:t>
        <w:br/>
        <w:t>Қош!</w:t>
        <w:br/>
        <w:t>Қоштасар күнім жетпішікнг:..</w:t>
        <w:br/>
        <w:t>Арқаңнан түсін қос бұрым-</w:t>
        <w:br/>
        <w:t>153</w:t>
        <w:br/>
        <w:t>ҚАҒАЙЫҚ ЕСІКТІ</w:t>
        <w:br/>
        <w:t>Туған елім; Туған жерді сағыйдИғ”</w:t>
        <w:br/>
        <w:t>“Мен жаралғам соның тамшы: қанБінан -</w:t>
        <w:br/>
        <w:t>Өртаңызда жүрген болсам қарайын...</w:t>
        <w:br/>
        <w:t>Сол әлкеңе барайықшы, халайық,”</w:t>
        <w:br/>
        <w:t>%Ж-700» балонының шаңынан | )</w:t>
        <w:br/>
        <w:t>Өгіздердің ізін тауып алайық!”</w:t>
        <w:br/>
        <w:t>«Қызыларай» - - “қайығы үлкен. кеменің.</w:t>
        <w:br/>
        <w:t>Сол қайықта әрге жүзіп! келемін.</w:t>
        <w:br/>
        <w:t>Көз алдымда - көкжиектің белесі.</w:t>
        <w:br/>
        <w:t>Кешір меңі, Планета Кемесі, 2</w:t>
        <w:br/>
        <w:t>Менің бүгін саған айтсам. дегенім</w:t>
        <w:br/>
        <w:t>43-тегі қырғынның ый елесі...</w:t>
        <w:br/>
        <w:t>Өтті ауылдың үстінен сан жеуі Да,</w:t>
        <w:br/>
        <w:t>Өтті ауылдың үстінен сан жауын да</w:t>
        <w:br/>
        <w:t>Шаң Бағыты. уат-арбаның ж жолдарын,</w:t>
        <w:br/>
        <w:t>- Білесің: бес оның сырға мол жанын:</w:t>
        <w:br/>
        <w:t>Леонардо да Винчисіз ауылда |</w:t>
        <w:br/>
        <w:t>Бір перизат Мона Лиза болғанын?</w:t>
        <w:br/>
        <w:t>43:6лі... Елдің кеткен есесі...</w:t>
        <w:br/>
        <w:t>Кетпейді естен тарихымның кешесі.</w:t>
        <w:br/>
        <w:t>Сол сұлуды кеш білсеңіз - кешірім...</w:t>
        <w:br/>
        <w:t>Танысыңыз: табысқанның несі мін?</w:t>
        <w:br/>
        <w:t>«Фатима» деп марқұм әке-шешесі.</w:t>
        <w:br/>
        <w:t>Арабшылан атан кеткен есімін,</w:t>
        <w:br/>
        <w:t>141</w:t>
      </w:r>
    </w:p>
    <w:p>
      <w:r>
        <w:t>ҮНДІСТЕРДІҢ КӨСЕМІ ТУПАКАМАРУ</w:t>
        <w:br/>
        <w:t>Э. Мэжелайтистен</w:t>
        <w:br/>
        <w:t>Сеньорлеру мас ;боп табалап -</w:t>
        <w:br/>
        <w:t>күледі! ..</w:t>
        <w:br/>
        <w:t>Дұшпан- ит-ақ, 7.</w:t>
        <w:br/>
        <w:t>Өзіңді өзің сабалап,</w:t>
        <w:br/>
        <w:t>о; бозда, сорлы гитара!</w:t>
        <w:br/>
        <w:t>-О, Тупак!</w:t>
        <w:br/>
        <w:t>&gt;. Мына.дабырға -</w:t>
        <w:br/>
        <w:t>- Мазаққа көнер күш - кімде?</w:t>
        <w:br/>
        <w:t>Үлбіреп жүрген жарың да -</w:t>
        <w:br/>
        <w:t>"жоқ қазір жердің үстінде!</w:t>
        <w:br/>
        <w:t>Жауларың мас боп құсқанда-:</w:t>
        <w:br/>
        <w:t>жиіркеніп қарап қалдың ба?..</w:t>
        <w:br/>
        <w:t>Ақкөңіл болып дұшпанға, азапты &gt;-</w:t>
        <w:br/>
        <w:t>салып алдың ба?!</w:t>
        <w:br/>
        <w:t>Аяр жау алпыс айлалы,</w:t>
        <w:br/>
        <w:t>: аямай, міне, сені іенді -</w:t>
        <w:br/>
        <w:t>ат іайрыкына байлады!</w:t>
        <w:br/>
        <w:t>Қиқулап шаба жөнелді...</w:t>
        <w:br/>
        <w:t>Кім түрер құлақ зарыңа!</w:t>
        <w:br/>
        <w:t>“Ажалды қарсы ап, бекін де:</w:t>
        <w:br/>
        <w:t>Жанашыр: жайсаң жарың да</w:t>
        <w:br/>
        <w:t>жоқ енді-жердің бетінде!</w:t>
        <w:br/>
        <w:t>Өздері-тағы!</w:t>
        <w:br/>
        <w:t>Ит-ақ, о?</w:t>
        <w:br/>
        <w:t>Айтады бізді «тағы» деп</w:t>
        <w:br/>
        <w:t>О;бозда сорлы-гитара!</w:t>
        <w:br/>
        <w:t>Ө, қанды қолдар, лағнет!</w:t>
        <w:br/>
        <w:t>Жүріп келем. Аярдан алдандым кеп,</w:t>
        <w:br/>
        <w:t>Қайтара алмай есемді дал болдым кеп.</w:t>
        <w:br/>
        <w:t>«Ақын деген - бала ғой!» - деп кекетті ол.</w:t>
        <w:br/>
        <w:t>Сондай кезде кетеді шал болғым кеп!</w:t>
        <w:br/>
        <w:t>Жүріп келем. Күллі елге сүйікті емен.</w:t>
        <w:br/>
        <w:t>Күйкілерге мен де іштей күліп келем..</w:t>
        <w:br/>
        <w:t>Ғашық болып қалдым да Қасымдарға,</w:t>
        <w:br/>
        <w:t>Тасырларға қарадым күдікпенен.</w:t>
        <w:br/>
        <w:t>Қасымың- кім? Тасыр - кім?! Көріп - таңмын.</w:t>
        <w:br/>
        <w:t>Өз сөзімді айтсам деп өліп-талдым.</w:t>
        <w:br/>
        <w:t>Өмірімді өлеңге айырбастап</w:t>
        <w:br/>
        <w:t>Кейде менің... келеді өліп қалғым!.</w:t>
        <w:br/>
        <w:t>Тас бас-жарды тағдырмен алысқанда.</w:t>
        <w:br/>
        <w:t>Зәрем ұшты Топаспен танысқанда.</w:t>
        <w:br/>
        <w:t>«Ақын деген - ақымақ!» - дейді.мәз боп</w:t>
        <w:br/>
        <w:t>Ал, өздері сонда кім? - Данышпан ба?!</w:t>
        <w:br/>
        <w:t>Дастарқандай жанынды салсаң да ашып,</w:t>
        <w:br/>
        <w:t>Күледі олар мазақтап, арсаңдасып...</w:t>
        <w:br/>
        <w:t>Абайдың да ауылына ат шалдырмай</w:t>
        <w:br/>
        <w:t>Ақымақтар жүр екен алшаң басып!</w:t>
      </w:r>
    </w:p>
    <w:p>
      <w:r>
        <w:t>Көктегі еріп мен асау жасындарға;</w:t>
        <w:br/>
        <w:t>Сапар шектім шаң басқан ғасырларға.</w:t>
        <w:br/>
        <w:t>:.Қара сөзін-көп елдің түсінбедім -</w:t>
        <w:br/>
        <w:t>Ғашық болып қалдым да Қасымдарға!</w:t>
        <w:br/>
        <w:t>Қасым ақын жоқ, Тірі- жыры бүгін,</w:t>
        <w:br/>
        <w:t>Бастан кешкен тағдырдың тығырығын.</w:t>
        <w:br/>
        <w:t>Жазмыш менің жазбады мандайыма</w:t>
        <w:br/>
        <w:t>Сезінуді қолының жылылығын...</w:t>
        <w:br/>
        <w:t>Қасым кетті. Қалды тек - әр өлеңі.</w:t>
        <w:br/>
        <w:t>Өр өлеңі - бесікке бөлегені.</w:t>
        <w:br/>
        <w:t>150</w:t>
        <w:br/>
        <w:t>жжж</w:t>
        <w:br/>
        <w:t>О, Шырағым...</w:t>
        <w:br/>
        <w:t>Жанып - өшкен!</w:t>
        <w:br/>
        <w:t>Сүйші мені танып естен!</w:t>
        <w:br/>
        <w:t>Алақұйын сезім лықсып,</w:t>
        <w:br/>
        <w:t>Аумай барам. жарыместен.</w:t>
        <w:br/>
        <w:t>Сиқыр сұлу қалпыңа:көш,</w:t>
        <w:br/>
        <w:t>Көзді-арбасын.алтын елес.</w:t>
        <w:br/>
        <w:t>Естен танып сүйген сені.</w:t>
        <w:br/>
        <w:t>Ешкім менен артық емес!</w:t>
        <w:br/>
        <w:t>Бөтен отқа күймегендей,</w:t>
        <w:br/>
        <w:t>Бөгде еркекті сүймегендей--</w:t>
        <w:br/>
        <w:t>Алда бәрін,</w:t>
        <w:br/>
        <w:t>Арба бәрін!</w:t>
        <w:br/>
        <w:t>Несіне оның таңқаламын?:</w:t>
        <w:br/>
        <w:t>Аяғыңа жығылсын кеп</w:t>
        <w:br/>
        <w:t>Ақыл-ессіз аңғалағың. :</w:t>
        <w:br/>
        <w:t>Арба бәрін!</w:t>
        <w:br/>
        <w:t>Жалғанда ыстық жар екенін,</w:t>
        <w:br/>
        <w:t>Онсыз - дүние тар-екенін: --</w:t>
        <w:br/>
        <w:t>Махаббат жоқ десе біреу</w:t>
        <w:br/>
        <w:t>Көрсет оған-</w:t>
        <w:br/>
        <w:t>Бар екенін!" &gt;.:</w:t>
        <w:br/>
        <w:t>Із4</w:t>
        <w:br/>
        <w:t>Духовной жағждою томим,</w:t>
        <w:br/>
        <w:t>Несмотря на паспортные данные -</w:t>
        <w:br/>
        <w:t>Не-читайте! Не завидуйте! -</w:t>
        <w:br/>
        <w:t>-Яғражданин -&lt;страны-страданья.</w:t>
        <w:br/>
        <w:t>44, Вознесенский,</w:t>
        <w:br/>
        <w:t>Ел болсақ дейміз есінеп,</w:t>
        <w:br/>
        <w:t>Естімейтіні несі деп:</w:t>
      </w:r>
    </w:p>
    <w:p>
      <w:r>
        <w:t>Алашты Алла кешіред:</w:t>
        <w:br/>
        <w:t>«Кіреді ақыл-есі...) деп</w:t>
        <w:br/>
        <w:t>Ертеңім - бұлдыр, үмітсіз,</w:t>
        <w:br/>
        <w:t>Елдікке елім - құлықсыз...</w:t>
        <w:br/>
        <w:t>Ұлдарым-мынау -- уытсыз,</w:t>
        <w:br/>
        <w:t>Қыздарым аңау --қылықсыз.</w:t>
        <w:br/>
        <w:t>Ерлерді қырып, қалай біз</w:t>
        <w:br/>
        <w:t>Ел болдық ғайбат: сөзге еріп?</w:t>
        <w:br/>
        <w:t>Игі-жақсыға:қараймыз --</w:t>
        <w:br/>
        <w:t>Ит көрген ешкі көзденіп!</w:t>
        <w:br/>
        <w:t>Боламын десең пақыр бір</w:t>
        <w:br/>
        <w:t>Құлақта жүрер нақыл бұл:</w:t>
        <w:br/>
        <w:t>Дарынсызыңды - ақын қыл,</w:t>
        <w:br/>
        <w:t>Ақымағынды - әкім қыл...</w:t>
        <w:br/>
        <w:t>Төскейде - малы,</w:t>
        <w:br/>
        <w:t>“Төсекте - басы тоғысып,</w:t>
        <w:br/>
        <w:t>Жат сүрер болса өріне,</w:t>
        <w:br/>
        <w:t>Өзіңмен өзің соғысып, -</w:t>
        <w:br/>
        <w:t>Өзгені шығар - төріңе! .</w:t>
        <w:br/>
        <w:t>Ел болсақ дейміз өсінеп,</w:t>
        <w:br/>
        <w:t>-Естімейтіні несі деп...</w:t>
        <w:br/>
        <w:t>Алашты Алла кешіред:</w:t>
        <w:br/>
        <w:t>«Кіреді ақыл-есі...» деп...</w:t>
        <w:br/>
        <w:t>187</w:t>
        <w:br/>
        <w:t>Қай жаққа мені әкеттің тағдыр тепең көк?</w:t>
        <w:br/>
        <w:t>Қарашаңырақ қайда,</w:t>
        <w:br/>
        <w:t>Қай жерді жүрмін мекендеп,</w:t>
        <w:br/>
        <w:t>Қыс түссе болды; қысылып жүрем, күрсініп,</w:t>
        <w:br/>
        <w:t>«Қарқаралыда да қар жауып жатыр ма екен» деп.</w:t>
        <w:br/>
        <w:t>Анаңның жүзін бір көруге де ділгірсің.</w:t>
        <w:br/>
        <w:t>Қасында мен жоқ.</w:t>
        <w:br/>
        <w:t>Шаруасы қайдан-мыңғырсын.:</w:t>
        <w:br/>
        <w:t>Қыраулы қыста бұзаулап қалып сиыры,</w:t>
        <w:br/>
        <w:t>Жем-шөбі қат бөп; уайымдап жүр ме?.</w:t>
        <w:br/>
        <w:t>Шаруасы жұрттың:жатқандай маған тіреліп,</w:t>
        <w:br/>
        <w:t>Күтпеппін малын қасына, шіркін, бір еріп,</w:t>
        <w:br/>
        <w:t>Өзінің сүтін емгенде кісі болғандай;</w:t>
        <w:br/>
        <w:t>Несіне әуре-</w:t>
        <w:br/>
        <w:t>Сиырдың сүтін жіберіп?!</w:t>
        <w:br/>
        <w:t>Қай жаққа меңізкеттің тағдыр -тепең кӛк,</w:t>
        <w:br/>
        <w:t>Қарашаңырақ қайда?</w:t>
        <w:br/>
        <w:t>Қай жақты жүрмін мекендеп. 22</w:t>
      </w:r>
    </w:p>
    <w:p>
      <w:r>
        <w:t>Ойлаумен жүрмін, қаһары қайтып:қыстың да,</w:t>
        <w:br/>
        <w:t>Сиыры жазда, бұзаулап:бітсе екен ден:.:</w:t>
        <w:br/>
        <w:t>Аман ба, Тәте; адам затынан бөлегім, 2”</w:t>
        <w:br/>
        <w:t>Тауыса алмадым дүниені; шарлап:көлемін.</w:t>
        <w:br/>
        <w:t>Барғанда жазда бұзауың.тұрса мөңіреп;;:</w:t>
        <w:br/>
        <w:t>Өзектен лықсып құйылар шерлі өлеңім::.</w:t>
        <w:br/>
        <w:t>18%</w:t>
        <w:br/>
        <w:t>“Великий человек смотрел в окно...»</w:t>
        <w:br/>
        <w:t>Й. Бродекий</w:t>
        <w:br/>
        <w:t>Қыртың да-аяғында; күрі та-қалып,</w:t>
        <w:br/>
        <w:t>Жепанның ауасынан ұрттап алып,</w:t>
        <w:br/>
        <w:t>Тұр ақын Мұқағали Көктөбеде</w:t>
        <w:br/>
        <w:t>Мұзартқан апай төсін бұлтқа малып.</w:t>
        <w:br/>
        <w:t>Атқанда інақшасын ап қалтасынан,</w:t>
        <w:br/>
        <w:t>Жай оғы жарқылдайды жартасынан. ““</w:t>
        <w:br/>
        <w:t>Аса алмай- Алатаудың арқасынан,</w:t>
        <w:br/>
        <w:t>“Алматы сұлап жатыр шалқасынан:</w:t>
        <w:br/>
        <w:t>Көгінен көрген ақын бас қаласын,</w:t>
        <w:br/>
        <w:t>Көзіне елестетті масқарасын.</w:t>
        <w:br/>
        <w:t>Бейсе де, бермесе де баспанасын,</w:t>
        <w:br/>
        <w:t>Қасым-ай!</w:t>
        <w:br/>
        <w:t>Тастамаған астанасын...</w:t>
        <w:br/>
        <w:t>&lt; Елінің кірмесе де түсіне бір,</w:t>
        <w:br/>
        <w:t>Елжіреп алдында оның Кішіреді ұл,</w:t>
        <w:br/>
        <w:t>Өр ұлын сыртқа теуіп;</w:t>
        <w:br/>
        <w:t>Магнитіе :</w:t>
        <w:br/>
        <w:t>Өңезін неге тарғад ішіне бұл?!</w:t>
        <w:br/>
        <w:t>Алыетан ақынына бетін беріл,</w:t>
        <w:br/>
        <w:t>Тұр шаһар-қызыл-жасыл не түрге ені;</w:t>
        <w:br/>
        <w:t>Болғанымен өзі әдемі,</w:t>
        <w:br/>
        <w:t>Әсемдікті ы?</w:t>
        <w:br/>
        <w:t>Ұқҡпайтын жәлеп қатын секілденіп...</w:t>
        <w:br/>
        <w:t>ТӨЛЕУЖАЗЫ ӘБЖАНҒА</w:t>
        <w:br/>
        <w:t>Ішіме тартып демімді,</w:t>
        <w:br/>
        <w:t>Таңданған тұлғам жетеді.</w:t>
        <w:br/>
        <w:t>Сен сүйдің ұлы Гегельді,</w:t>
        <w:br/>
        <w:t>Мен сүйдім-ұлы/Гетені; -</w:t>
        <w:br/>
        <w:t>Ұлылықты сүйдік:қаталап; :</w:t>
      </w:r>
    </w:p>
    <w:p>
      <w:r>
        <w:t>Сұлулықты сүйдік қаталап,</w:t>
        <w:br/>
        <w:t>Қазақтың аты- Махаббат!</w:t>
        <w:br/>
        <w:t>Ғажаптың; дй аты- »Моанбан,</w:t>
        <w:br/>
        <w:t>Көз жаспен н бетін ж жуады,</w:t>
        <w:br/>
        <w:t>Дүние - ойға түсіпікен:;</w:t>
        <w:br/>
        <w:t>Маркстен-&gt;- Ленин) туады;</w:t>
        <w:br/>
        <w:t>Ницшеден - Шлыы күшінтеп...</w:t>
        <w:br/>
        <w:t>Пендеден бе: екен, құдайдан;</w:t>
        <w:br/>
        <w:t>Малшынса жасқа жанарым.</w:t>
        <w:br/>
        <w:t>Толстой құсап, Ұлы ойдан,</w:t>
        <w:br/>
        <w:t>Қорқатын болып і барамын.</w:t>
        <w:br/>
        <w:t>Ғаламға қарап сүйіне,</w:t>
        <w:br/>
        <w:t>Түбімізді көрдік -түркіні.</w:t>
        <w:br/>
        <w:t>Қазақша ойланса дүние,”</w:t>
        <w:br/>
        <w:t>Ғажап болады бір күні.</w:t>
        <w:br/>
        <w:t>Түркінің осы қазағы,</w:t>
        <w:br/>
        <w:t>Махаббат оның--ғажабы,</w:t>
        <w:br/>
        <w:t>Ғажабы әрі азабы, &lt;-:.&lt;.</w:t>
        <w:br/>
        <w:t>Алашты көрші - азалы...</w:t>
        <w:br/>
        <w:t>Сұлу әйел -&lt;жер-көк;жарық күн; ”</w:t>
        <w:br/>
        <w:t>“Тәкаппар туған-тәре еді...:</w:t>
        <w:br/>
        <w:t>Қазақтай еркек-халықтың;</w:t>
        <w:br/>
        <w:t>: бүйгенін жақсыгкөреді. “с</w:t>
        <w:br/>
        <w:t>159</w:t>
        <w:br/>
        <w:t>172</w:t>
        <w:br/>
        <w:t>АЛЛА-АЛАШ-АБАЙ</w:t>
        <w:br/>
        <w:t>Махаббат пен Ғаделет-</w:t>
        <w:br/>
        <w:t>Хикметі Алланың! -</w:t>
        <w:br/>
        <w:t>Жанымды жасыныңа жаны кеп,</w:t>
        <w:br/>
        <w:t>Жаһаңнамға ұшқанда жан сезбейтін салмағын.</w:t>
        <w:br/>
        <w:t>Құрдымға сіңіп құса-мұң,</w:t>
        <w:br/>
        <w:t>Құдайдан келіп бір қуат,-</w:t>
        <w:br/>
        <w:t>Өзіңді бетке ап, өлең боп көкке-ұтнайын,</w:t>
        <w:br/>
        <w:t>Шыбын жаным шырқырап!</w:t>
        <w:br/>
        <w:t>Теріс-қарап дойыр заманға,</w:t>
        <w:br/>
        <w:t>Іргеден Көк Бөрі ұлып,-</w:t>
        <w:br/>
        <w:t>Алаш-- Алланы мойындағанда,</w:t>
        <w:br/>
        <w:t>Алдынан Абай көрініп;</w:t>
        <w:br/>
        <w:t>. Шартарапқа шарқ ұрып,</w:t>
        <w:br/>
        <w:t>Ақыры, міне, Саған кеп,-</w:t>
        <w:br/>
        <w:t>Алаш тұр жүрегі алқынып,</w:t>
      </w:r>
    </w:p>
    <w:p>
      <w:r>
        <w:t>Арсы менен гүрсіге қанат қағам деп!</w:t>
        <w:br/>
        <w:t>Көкжиектен шығып, көк ала бұлттан әрі асам,</w:t>
        <w:br/>
        <w:t>«Қөз ұшында көрінер-көрінбес нүкте боп;</w:t>
        <w:br/>
        <w:t>Алла менен:Алаштың арасына қарасам --</w:t>
        <w:br/>
        <w:t>Абай тұр!</w:t>
        <w:br/>
        <w:t>Басқа түк те жоқ...</w:t>
        <w:br/>
        <w:t>170</w:t>
        <w:br/>
        <w:t>Ала құс басын қозғап бір,</w:t>
        <w:br/>
        <w:t>Аспан айналып бара ма?</w:t>
        <w:br/>
        <w:t>Адамзат кейде күліп тұр, кейде боздап тұр -</w:t>
        <w:br/>
        <w:t>Жындыханада!</w:t>
        <w:br/>
        <w:t>Айығар ма екен дерті бұл?</w:t>
        <w:br/>
        <w:t>Аттан сал; мейлін; тістен кеп,</w:t>
        <w:br/>
        <w:t>Маскүнем қазақ барда өтер мас боп:</w:t>
        <w:br/>
        <w:t>«Мен түгіл, -..</w:t>
        <w:br/>
        <w:t>Мұқағали да ішкен!» деп</w:t>
        <w:br/>
        <w:t>Есениндер-ай, өмірі-- өсек; кешегіні</w:t>
        <w:br/>
        <w:t>Сол қаңқу қалар ұзаққа. :</w:t>
        <w:br/>
        <w:t>Қазақтан-дағы:мас-ақын көрсем -- таң қалман,</w:t>
        <w:br/>
        <w:t>Жынға жын тиіспейді бұ жақта.</w:t>
        <w:br/>
        <w:t>Ит пен де, құспен де іштік намыстанбай -</w:t>
        <w:br/>
        <w:t>Қасиетті Есенинмен қағысқандай...</w:t>
        <w:br/>
        <w:t>Босатқан күлкісі мен әзілі ішті, .</w:t>
        <w:br/>
        <w:t>Ойын-той отырыстың назы күшті.</w:t>
        <w:br/>
        <w:t>Мұқағали жазарын жазып-- ішті,</w:t>
        <w:br/>
        <w:t>Біздікі --бір әшейін мәжіліс-ті:</w:t>
        <w:br/>
        <w:t>Кеудесін тырналаған қара күшік,</w:t>
        <w:br/>
        <w:t>Ақындар бардан барға барады ұшып.</w:t>
        <w:br/>
        <w:t>Қазтуған қымыз ішіп жазған жырды,</w:t>
        <w:br/>
        <w:t>- Қай қазақ жазар дейсің арақ ішіп?!</w:t>
        <w:br/>
        <w:t>“Қазақтың түркі болып түсіне енем;</w:t>
        <w:br/>
        <w:t>Күлтегін -- түбім, буған шшін өлең.</w:t>
        <w:br/>
        <w:t>Аулаққа барады - ауып мама-бием,</w:t>
        <w:br/>
        <w:t>Айрылып құлыныңнан кісінеген...</w:t>
        <w:br/>
        <w:t>Қырықтан асқан кезде, а құдайлай,</w:t>
        <w:br/>
        <w:t>Түсіндік бір нәрсені қапы қалмай:</w:t>
        <w:br/>
        <w:t>Жырлаған бал шарапты Омар Хаям,</w:t>
        <w:br/>
        <w:t>Кетіпті одан тіпті татып алмай.</w:t>
      </w:r>
    </w:p>
    <w:p>
      <w:r>
        <w:t>Жандай боп дуаланған шаманыңнан,</w:t>
        <w:br/>
        <w:t>Ес жидық түнде құлап, таң алдынан.</w:t>
        <w:br/>
        <w:t>...Мас болып өте шыққан екенбіз ғой,</w:t>
        <w:br/>
        <w:t>Елтай мен Колбиндердің заманынан.</w:t>
        <w:br/>
        <w:t>162.</w:t>
        <w:br/>
        <w:t>460</w:t>
        <w:br/>
        <w:t>Қызықпай дүние, бөзіңе,:</w:t>
        <w:br/>
        <w:t>Мән бермей қаңқу сөзіңе, -</w:t>
        <w:br/>
        <w:t>Сүйем мен сол бір аруды,</w:t>
        <w:br/>
        <w:t>Шөп салса-дағы көзіме.</w:t>
        <w:br/>
        <w:t>Күнсұлу- рухы, Айс әңді,</w:t>
        <w:br/>
        <w:t>Тебіреніп, терең толғана,</w:t>
        <w:br/>
        <w:t>Әйелге ұқсас Әлемді,</w:t>
        <w:br/>
        <w:t>Сүйдім мен. .:</w:t>
        <w:br/>
        <w:t>Кінәм - сол-ғана.</w:t>
        <w:br/>
        <w:t>АКВАРИУМДАҒЫ БАЛЫҚТАР</w:t>
        <w:br/>
        <w:t>” Аквариумдағы беткей, балын</w:t>
        <w:br/>
        <w:t>Ұқсас екен біздей сері халыққа.</w:t>
        <w:br/>
        <w:t>Мәз болады жіберсең бір жемді сап,</w:t>
        <w:br/>
        <w:t>Біздей -- сері.</w:t>
        <w:br/>
        <w:t>Біздей --ойсыз,</w:t>
        <w:br/>
        <w:t>Сенгіш-ақ:</w:t>
        <w:br/>
        <w:t>Еркіндікке естен танып мәз бол жүр,</w:t>
        <w:br/>
        <w:t>Егемен ел болдым дейтін мен құсап...</w:t>
        <w:br/>
        <w:t>Аквариумдағы балықтар-ай, балықтар,</w:t>
        <w:br/>
        <w:t>Қалайша ұқсас біздей серіхалыққа.</w:t>
        <w:br/>
        <w:t>жжж</w:t>
        <w:br/>
        <w:t>Тәте, биыл үйге осы шөп түсті ме?</w:t>
        <w:br/>
        <w:t>Аз түсті ме тағы да...</w:t>
        <w:br/>
        <w:t>Көп түсті ме..:</w:t>
        <w:br/>
        <w:t>Аппақ қарға оранып төңірек бұл;</w:t>
        <w:br/>
        <w:t>Неге ұлып тұр ит-құсы, көні қенкірі!</w:t>
        <w:br/>
        <w:t>Аласиыр тағы да түсіме еніш;::</w:t>
        <w:br/>
        <w:t>Маған қарап қалай бұл-.мөңіреп тұр?</w:t>
        <w:br/>
        <w:t>Тентегі мен телді салып тезіне;</w:t>
        <w:br/>
        <w:t>Құл-құтанды тәнті қылған:өзіне, -і:</w:t>
        <w:br/>
        <w:t>Совнаркомның төрағасы, яӘЕаПыНр</w:t>
        <w:br/>
        <w:t>Сәкен ағам: елестейді көзіме.</w:t>
      </w:r>
    </w:p>
    <w:p>
      <w:r>
        <w:t>Көкіректе күлкімнен көп екен.мұң.</w:t>
        <w:br/>
        <w:t>Сонда-дағы өзіме-өзім бекеммін; “!</w:t>
        <w:br/>
        <w:t>Бір қауымға әйгілі ақын болғанша;</w:t>
        <w:br/>
        <w:t>Бір ауданға әкім болмаған екенмін.</w:t>
        <w:br/>
        <w:t>“Осы ойменен шерменде боп. көрермін;</w:t>
        <w:br/>
        <w:t>ҚАРАҒ ЕРДІ БӘЙГЕГЕ САЛАРДА</w:t>
        <w:br/>
        <w:t>Қарагерім, кінәрат жоқ мүсінде еш,</w:t>
        <w:br/>
        <w:t>Ерге қонған ер-еңсесін түсірмес:</w:t>
        <w:br/>
        <w:t>Сұлулыққа суғаратын көзіңді</w:t>
        <w:br/>
        <w:t>Сұлу жылқы - сұлу әйел пішіндес.</w:t>
        <w:br/>
        <w:t>Түсті-ау қолға деп жүргенде: «Жетем ғой...</w:t>
        <w:br/>
        <w:t>Құлагердер қылаң ұрған мекен ғой.</w:t>
        <w:br/>
        <w:t>Тұяғымвен тұлпар тұрса жер тарпып,</w:t>
        <w:br/>
        <w:t>Тұғыр болып туу - күн екен ғой!</w:t>
        <w:br/>
        <w:t>Еуропа ерте жексе күймені,</w:t>
        <w:br/>
        <w:t>Қазақ қырда арғымақпен биледі! )</w:t>
        <w:br/>
        <w:t>Жафасады бұл тұқымға Ақанттанр -</w:t>
        <w:br/>
        <w:t>Құлагері, Жұматайдың - Жирені: ”</w:t>
        <w:br/>
        <w:t>Қыр төсінде тұяқтаншшаң жосылба;</w:t>
        <w:br/>
        <w:t>Неткен сері сал жұрт едік осынша:</w:t>
        <w:br/>
        <w:t>Құлагер мен Жирендерге енді кеп; :</w:t>
        <w:br/>
        <w:t>- Мына-менің Қарагерім қосылса!</w:t>
        <w:br/>
        <w:t>. Қарагерге көзі түсіп тосылып,</w:t>
        <w:br/>
        <w:t>Осындағы ойындары-осылып; --</w:t>
        <w:br/>
        <w:t>Басы лақсын - басын Кесіп ала алмай</w:t>
        <w:br/>
        <w:t>Батырашқа Қотырашы қосылып!</w:t>
        <w:br/>
        <w:t>167</w:t>
        <w:br/>
        <w:t>Көкке-кетті Есенин... Елегізиміз і:&gt;</w:t>
        <w:br/>
        <w:t>Есенғали екеуіміз жерде қалын.</w:t>
        <w:br/>
        <w:t>Мұқағали басына түнейік бір;</w:t>
        <w:br/>
        <w:t>Асықпай-ақ кел, өмір сүрейік-дүр;</w:t>
        <w:br/>
        <w:t>Мына жерде біз біраз жүрейін құр;</w:t>
        <w:br/>
        <w:t>Ішек-сілеміз қатқанша күлейік бір...</w:t>
        <w:br/>
        <w:t>жжж</w:t>
        <w:br/>
        <w:t>Ит сатын бер дейді ұлым.</w:t>
        <w:br/>
        <w:t>Ақымағым... ;</w:t>
        <w:br/>
        <w:t>Қасқыр еді әкесі, ақын- әрі,</w:t>
        <w:br/>
        <w:t>Дүние - базар бұл күнде, мені қайтсін,</w:t>
        <w:br/>
        <w:t>Иттің небір сырттаны сатылады.</w:t>
        <w:br/>
        <w:t>«Қой?» --деймін мен,</w:t>
        <w:br/>
        <w:t>Қоймайды бала мына.</w:t>
        <w:br/>
        <w:t>Ит асырап қасқырға саламын ба?</w:t>
      </w:r>
    </w:p>
    <w:p>
      <w:r>
        <w:t>Күшік асырап ит еткен Абай атаң,</w:t>
        <w:br/>
        <w:t>Жармасты ғой о да оның балағына.</w:t>
        <w:br/>
        <w:t>Қой деймін мен.</w:t>
        <w:br/>
        <w:t>Қоймайды балам әлі.</w:t>
        <w:br/>
        <w:t>Мына бала қоймайды - жан алады.</w:t>
        <w:br/>
        <w:t>.“Қайран, алтын басымды көкпар қылып,</w:t>
        <w:br/>
        <w:t>Басқа иттің де-аз ба-еді талағаны...</w:t>
        <w:br/>
        <w:t>Мұны да олар әуреге саладыгәлі;</w:t>
        <w:br/>
        <w:t>165</w:t>
        <w:br/>
        <w:t>Тоқырауынның ұстады биыл бақсысы.</w:t>
        <w:br/>
        <w:t>Осында бүгін қазақтың игі жақсысы.</w:t>
        <w:br/>
        <w:t>Өткізіп жатыр Өткелден сыйлы мейманын,</w:t>
        <w:br/>
        <w:t>Әкімі осы ауданның, хатшы, 8 131928</w:t>
        <w:br/>
        <w:t>Жазғытұрым.</w:t>
        <w:br/>
        <w:t>Судың асты - мұз үңгір:</w:t>
        <w:br/>
        <w:t>Ей, мынау кім?” --</w:t>
        <w:br/>
        <w:t>ЖапҚан-жарқын жүзін нұр--:</w:t>
        <w:br/>
        <w:t>Алты Алашы аузына қарап отырған</w:t>
        <w:br/>
        <w:t>Ақын ағам мұз үңгірде жүзіп жүр!</w:t>
        <w:br/>
        <w:t>.- Қалай екен біздің өзен, ағасы?::</w:t>
        <w:br/>
        <w:t>Ыстықпа екен Ақжайықтың суынан?</w:t>
        <w:br/>
        <w:t>Суық па.екен Ақжайықтың суынан?</w:t>
        <w:br/>
        <w:t>Момын ба екен Ақжайықтың суынан?</w:t>
        <w:br/>
        <w:t>т ентек пе екен Ақжайықтың суынан?</w:t>
        <w:br/>
        <w:t>Терең ойға батам мен,</w:t>
        <w:br/>
        <w:t>-Турист Ден не ең мені келген жйт елден?</w:t>
        <w:br/>
        <w:t>Баяғыда түсіп кеткен су ғой бұл, “</w:t>
        <w:br/>
        <w:t>тҚМараллдЙ: керілген бр шшңМені</w:t>
        <w:br/>
        <w:t>Мұзды мұхит болмаса да- мұз үңгір,</w:t>
        <w:br/>
        <w:t>“Мұз үңгірде жапқан жарқын жүзін нұр -</w:t>
        <w:br/>
        <w:t>Алты Алашы аузына қарап атырған</w:t>
        <w:br/>
        <w:t>Алпыстағы ақын-ағам жүзіп жүр...</w:t>
        <w:br/>
        <w:t>ЖЕУ толқын барады оны қайда ы</w:t>
        <w:br/>
        <w:t>Жағалауда оқшау ойға байланып,</w:t>
        <w:br/>
        <w:t>Ақмаралдай керілген сол апаммен,</w:t>
        <w:br/>
        <w:t>Ақыннан да тұрмын іштей айналып.</w:t>
        <w:br/>
        <w:t>Ондазақынның ЕНІНІҢ кезі еді,</w:t>
        <w:br/>
        <w:t>Бұдан:да асау Тоқырауын өзені; /</w:t>
        <w:br/>
        <w:t>«Әлемдегі құдіретті,</w:t>
        <w:br/>
        <w:t>Әйелдер“ --- .</w:t>
        <w:br/>
        <w:t>Қалай өсы-жер түбінен сезеді...</w:t>
        <w:br/>
        <w:t>163</w:t>
      </w:r>
    </w:p>
    <w:p>
      <w:r>
        <w:t>Жүрегімнің, немене, аһ ұрғаны;</w:t>
        <w:br/>
        <w:t>Нендей дауыл кеудемнен лапылдады?</w:t>
        <w:br/>
        <w:t>ХХ-шы ғасыр-да кеткелі тұр- &gt;&lt;</w:t>
        <w:br/>
        <w:t>Қырық жастан аспайтын-ақындары...</w:t>
        <w:br/>
        <w:t>Жүрегімнің, немене, аһ ұрғаны?</w:t>
        <w:br/>
        <w:t>Қош, ғасырым! Музамен тебіреніп,</w:t>
        <w:br/>
        <w:t>2Мұқағали боп сүйдің еміреніп,</w:t>
        <w:br/>
        <w:t>Тереңіңе:жұмп етіп түсті-дағы;:::</w:t>
        <w:br/>
        <w:t>Жүмекен де тұншықты - Сені көріп.</w:t>
        <w:br/>
        <w:t>Бір жасадың:- Музамен тебіреніп.</w:t>
        <w:br/>
        <w:t>Кеңшіліктің кім:алды шыбын: жанын,</w:t>
        <w:br/>
        <w:t>Қайтсем санап тауысам - қырылғанын.</w:t>
        <w:br/>
        <w:t>.“Темір ғасыр балқытқан Темірхандар,</w:t>
        <w:br/>
        <w:t>Гүлнарларым, төгілген-- бұрымдарың,</w:t>
        <w:br/>
        <w:t>Сендер аман болыңдар, құлындарым.</w:t>
        <w:br/>
        <w:t>Сендер аман болындар;</w:t>
        <w:br/>
        <w:t>Дұшпаның -кіл,</w:t>
        <w:br/>
        <w:t>Сальеридей-аяр ғой, құшқаны--тұл.</w:t>
        <w:br/>
        <w:t>(Ақындарды жалмаған жалмауыздай,</w:t>
        <w:br/>
        <w:t>Мынау.ғасыр тұғырдан ұшқалы.тұр...</w:t>
        <w:br/>
        <w:t>171</w:t>
        <w:br/>
        <w:t>168</w:t>
        <w:br/>
        <w:t>Тұяғыңмен жерден інжу аршып ал,</w:t>
        <w:br/>
        <w:t>Жөнел енді, жел өтіне қарсы.бар</w:t>
        <w:br/>
        <w:t>Сенің де бір Батырашың бар шығар,</w:t>
        <w:br/>
        <w:t>Сенің де бір Қотырашың бар шығар.</w:t>
        <w:br/>
        <w:t>Ал, Құлагер, беу, «Сарыарқа» күйінің</w:t>
        <w:br/>
        <w:t>Нотасымен бас кеудеңнің күйігін:</w:t>
        <w:br/>
        <w:t>Қара шаң сап Қарқаралы шетіне, ““</w:t>
        <w:br/>
        <w:t>Бетіңе ұста Ақсораңның биігін.</w:t>
        <w:br/>
        <w:t>Мен өзіңе желге мінсем жетем ғой,</w:t>
        <w:br/>
        <w:t>Құлагерлер қылаң ұрған мекен ғой,</w:t>
        <w:br/>
        <w:t>ТҰяғымфн тұлпар тұрса жер тарпып,</w:t>
        <w:br/>
        <w:t>Тұғыр болып туу - күнә екен ғой!</w:t>
        <w:br/>
        <w:t>ЕКІ ЖЫЛҚЫШЫ ТУРАЛЫ</w:t>
        <w:br/>
        <w:t>ЕКІ ТҮРЛІ БАЛЛАДА</w:t>
        <w:br/>
        <w:t>Екеуі де тау ұлы,</w:t>
        <w:br/>
        <w:t>“Еп суарды екеуінің сауыны,</w:t>
        <w:br/>
        <w:t>Сапырылып күбі-күбі қымыз боп,</w:t>
        <w:br/>
        <w:t>Қатар жатыр екеуінің ауылы. .</w:t>
        <w:br/>
        <w:t>Орал ағам .от- мұзда, | )</w:t>
      </w:r>
    </w:p>
    <w:p>
      <w:r>
        <w:t>Тұрғанын айт қарауылдай боп құзда.</w:t>
        <w:br/>
        <w:t>Ат үстінең түспейді Аяз ата боп- &gt;</w:t>
        <w:br/>
        <w:t>Ақ- қар, көк мұзда.</w:t>
        <w:br/>
        <w:t>Кім жылқышы дейді Сәмет ағаны,</w:t>
        <w:br/>
        <w:t>«Волгасымен» олай-бұлай ағады,</w:t>
        <w:br/>
        <w:t>Ол бір шонжар, алты мыңдай жылқысын</w:t>
        <w:br/>
        <w:t>Қағылған мен соғылған кеп бағады...</w:t>
        <w:br/>
        <w:t>Қос жылқышы... қос-қос қосты паң дала,</w:t>
        <w:br/>
        <w:t>Ақ-қарасын білетұғын Алла да,</w:t>
        <w:br/>
        <w:t>Ақ-қарасын білетұғын пенде де,.</w:t>
        <w:br/>
        <w:t>Екі ағам - бұл, екі түрлі баллада:</w:t>
        <w:br/>
        <w:t>КӨРШІМІЗ КӨШКЕН КҮНГІ БАЛЛАДА</w:t>
        <w:br/>
        <w:t>Шошқаның басы, қалқиып екі құлағы,</w:t>
        <w:br/>
        <w:t>Желінңбей қалды...</w:t>
        <w:br/>
        <w:t>Тамам жұрт іштен тынады,</w:t>
        <w:br/>
        <w:t>Көңілі босап, ананы еске ап, мынаны,</w:t>
        <w:br/>
        <w:t>“Көршіміз Миша көшерде өксіп жылады...</w:t>
        <w:br/>
        <w:t>Әйелі - неміс, белорус оның сүйегі,</w:t>
        <w:br/>
        <w:t>Қия алмай отыр қазақтың жерін: киелі.</w:t>
        <w:br/>
        <w:t>Оң жағында - Еркебай,</w:t>
        <w:br/>
        <w:t>Сол жағында - Серкебай,</w:t>
        <w:br/>
        <w:t>Екеуін бас сап ернінен былш-былш сүйеді.</w:t>
        <w:br/>
        <w:t>Ағыл да тегіл - арақ пен шарап өзені;</w:t>
        <w:br/>
        <w:t>Мизнаның бүгін бір белден асар кезеңі.</w:t>
        <w:br/>
        <w:t>Епжіреп отыр; бәрі бар шығар о жақта,</w:t>
        <w:br/>
        <w:t>Еркебай менен Серкебай жоғын сезеді.</w:t>
        <w:br/>
        <w:t>Қайтерсің осы -- заманың бастан озғасын,</w:t>
        <w:br/>
        <w:t>Тереңнен шерді қозғаса :шарап қозғасын:</w:t>
        <w:br/>
        <w:t>Мишамыз қойып, солығын баса бергенде,</w:t>
        <w:br/>
        <w:t>Еркебай мен Серкебай енді боздасын.</w:t>
        <w:br/>
        <w:t>«Айналып соғар, аман бол, ата-мекенім!</w:t>
        <w:br/>
        <w:t>Кетемін! - дейді - Мишамен бірге кетемін...»</w:t>
        <w:br/>
        <w:t>«Көшеміз» - дейді, көлікті болсын көштері,</w:t>
        <w:br/>
        <w:t>Көкесі күтіп тұрса егер онда екеуін.</w:t>
        <w:br/>
        <w:t>Түйенің қомы болса да, аттың жалы- бақ,</w:t>
        <w:br/>
        <w:t>Жетісер онда, бұ жақта жиған малы ғап.</w:t>
        <w:br/>
        <w:t>Әйелі неміс Мишаның өзі қиналды,</w:t>
        <w:br/>
        <w:t>Қайтеді, ей, мыналар; қазақтың қызын алып ап?!</w:t>
        <w:br/>
        <w:t>“Сталин қайда болмайтын екі-- дегені?!</w:t>
        <w:br/>
        <w:t>Бір дауыл келіп шайқалтты біздің кемені.</w:t>
      </w:r>
    </w:p>
    <w:p>
      <w:r>
        <w:t>Көңілі бірге ел-жұртты салып әуреге,</w:t>
        <w:br/>
        <w:t>Көш-қон деген әбігер қайдан кеп еді».</w:t>
        <w:br/>
        <w:t>158</w:t>
        <w:br/>
        <w:t>ҰНҚЫНАНШ: ТОҚЫРАУ ЗАМАНЫ</w:t>
        <w:br/>
        <w:t>Қайда көшіп Ай барады - білмеймін.</w:t>
        <w:br/>
        <w:t>Тұман басты айналаны... Білмеймін.</w:t>
        <w:br/>
        <w:t>Кіріп барсам аупарткомның үйіне-.</w:t>
        <w:br/>
        <w:t>Басым:неге айналады? Білмеймін.”</w:t>
        <w:br/>
        <w:t>Бері аттадым,</w:t>
        <w:br/>
        <w:t>Әрі аттадым...</w:t>
        <w:br/>
        <w:t>Кірмеймін!</w:t>
        <w:br/>
        <w:t>Алла ма, кім- жарапқаныл!)</w:t>
        <w:br/>
        <w:t>Білмеймін.</w:t>
        <w:br/>
        <w:t>Аупарткомның хатшылары ашулы;</w:t>
        <w:br/>
        <w:t>Неге ашпайды қабақтарын» білмеймін.</w:t>
        <w:br/>
        <w:t>атшы түгін, нұзқалшы да өр кеуде.</w:t>
        <w:br/>
        <w:t>Көзін сала бермейтіндей көр-жерге.</w:t>
        <w:br/>
        <w:t>Тілшісі де, тіпті, аудандық газеттің</w:t>
        <w:br/>
        <w:t>Тінсінеді Өденінші көргенде). қ</w:t>
        <w:br/>
        <w:t>Түк шабыги жоқ. Салқын айлар санамда.</w:t>
        <w:br/>
        <w:t>Почтабайдың екі қолы - жағамда.</w:t>
        <w:br/>
        <w:t>Аға сұлтан бола алмаған Шоқандай,</w:t>
        <w:br/>
        <w:t>Тап болыппын алмағайып-заманға,</w:t>
        <w:br/>
        <w:t>«Ұпысқа ие болсам дейтін баланы</w:t>
        <w:br/>
        <w:t>Учасковый иығымен қағады.</w:t>
        <w:br/>
        <w:t>Жер түбінде жүгінетін Жезқазған...</w:t>
        <w:br/>
        <w:t>Тоқырауын.</w:t>
        <w:br/>
        <w:t>Баста-- тоқырау заманы.</w:t>
        <w:br/>
        <w:t>Лап еттім де көкірегіме күркеде от,</w:t>
        <w:br/>
        <w:t>Іштім, сонсоң...</w:t>
        <w:br/>
        <w:t>Бостан босқа ішкем жоқ.</w:t>
        <w:br/>
        <w:t>Өзі- ақын, өзі - обкомның хатшысы,</w:t>
        <w:br/>
        <w:t>Көкеміздің көзіне де түскем жоқ!</w:t>
        <w:br/>
        <w:t>166</w:t>
        <w:br/>
        <w:t>жжж</w:t>
        <w:br/>
        <w:t>Құдай-ау, поэзия кімге керек?</w:t>
        <w:br/>
        <w:t>Күнге керек, құлпыртсын гүлге бөлеп,</w:t>
        <w:br/>
        <w:t>Ақындар кімге керек айқай салған,</w:t>
        <w:br/>
        <w:t>Аярлар айтқан кезде «үндеме» деп.</w:t>
        <w:br/>
        <w:t>Кімге керек?</w:t>
      </w:r>
    </w:p>
    <w:p>
      <w:r>
        <w:t>Сұрадым елге барын,</w:t>
        <w:br/>
        <w:t>Тіл қатпады ол, мен қайттым шерге қалып.</w:t>
        <w:br/>
        <w:t>Көкке кетті:Есенин... Елегіздік,</w:t>
        <w:br/>
        <w:t>Есенғали екеуіміз жерде қалып.</w:t>
        <w:br/>
        <w:t>Шықты небір шәйірлер домбыра алып,</w:t>
        <w:br/>
        <w:t>Мың бұралып, жүз, азы - он бұралып,</w:t>
        <w:br/>
        <w:t>Зәулім-зӛулім сарайға толды халық.</w:t>
        <w:br/>
        <w:t>Ақын болсаң ал, шық деп, мына тобыр</w:t>
        <w:br/>
        <w:t>Енді бізді күтіп тұр қолды қағып.</w:t>
        <w:br/>
        <w:t>Сахнада қолқалап шақырғалы,</w:t>
        <w:br/>
        <w:t>Жатыр бәрі.</w:t>
        <w:br/>
        <w:t>Көрсетер ем көкесін ақындықтың</w:t>
        <w:br/>
        <w:t>Көріп тұр ғой Аспанның ақындары?!</w:t>
        <w:br/>
        <w:t>Қой десеңдер мен қойдым, мақұл, аға,</w:t>
        <w:br/>
        <w:t>Аты ақын адамның, заты- бала; &gt;</w:t>
        <w:br/>
        <w:t>Қыран біткен қияға сіңіп кетіп,</w:t>
        <w:br/>
        <w:t>Жапалақтар ұшып жүр - сахнада.</w:t>
        <w:br/>
        <w:t>Сұңқар - көкте.</w:t>
        <w:br/>
        <w:t>Өл қалай жерге түспек?</w:t>
        <w:br/>
        <w:t>Ию-қию қиқуға кел де түс деп,</w:t>
        <w:br/>
        <w:t>Қанаты бар жапалақ қомданады,</w:t>
        <w:br/>
        <w:t>«Сен құс болсаң, қайтейін, мен де құс» деп.</w:t>
        <w:br/>
        <w:t>Жапалақтар, ал, сайра елге барып,</w:t>
        <w:br/>
        <w:t>Жер шұқысын бұлбұлдар шерге қанық.</w:t>
        <w:br/>
        <w:t>164</w:t>
        <w:br/>
        <w:t>АУЫЛ МЕН АВТОВОКЗАЛ.</w:t>
        <w:br/>
        <w:t>Мағашқа</w:t>
        <w:br/>
        <w:t>Қызыларай тиіп түр Аққораға.</w:t>
        <w:br/>
        <w:t>Екеуі де оранды ақ қалаға.</w:t>
        <w:br/>
        <w:t>Төбесінен ауылдың түсіретін</w:t>
        <w:br/>
        <w:t>Төте жӘл да шығыпты ат шанаға.</w:t>
        <w:br/>
        <w:t>Қырдағы ел мен Өйдағы ел араласын,</w:t>
        <w:br/>
        <w:t>Мәртебесі шіркіннің барады асып.</w:t>
        <w:br/>
        <w:t>Қантамыры-- далада қазағымның,</w:t>
        <w:br/>
        <w:t>Қалай-жүрміз қалада қара басып?”</w:t>
        <w:br/>
        <w:t>Түйіскені төрт жолдың-- Қарқаралы.</w:t>
        <w:br/>
        <w:t>Жүзін неге ұлынан қалқалады?</w:t>
        <w:br/>
        <w:t>Билет таппай Талдыға... Мәди құсап</w:t>
        <w:br/>
        <w:t>Сағыныштың сенің де тарқамады.</w:t>
        <w:br/>
        <w:t>Саған таныс сағынышя бала кезден,</w:t>
        <w:br/>
        <w:t>: Аттап өтіп қаланы -- дала кезген. .</w:t>
        <w:br/>
        <w:t>Бес сом түгіл... он сомға билет бермей</w:t>
      </w:r>
    </w:p>
    <w:p>
      <w:r>
        <w:t>Автовокзал қарап. түр ала көзбен...</w:t>
        <w:br/>
        <w:t>Айналғанмен автобус ат шанаға,</w:t>
        <w:br/>
        <w:t>Әкең шығыш алдыннан... бас сала ма?</w:t>
        <w:br/>
        <w:t>Базары-мол ауылын сағынды деп</w:t>
        <w:br/>
        <w:t>Баласынан Аққора ақша ала ма?!</w:t>
        <w:br/>
        <w:t>Жүр! Кетейік! Туған жер -- асқақ әлем!</w:t>
        <w:br/>
        <w:t>Айырбастай алмайсың басқаменен.</w:t>
        <w:br/>
        <w:t>ҒТР-дың заманы Сағынышты: ..</w:t>
        <w:br/>
        <w:t>Сатып ала бастады-ау ақшаменен....</w:t>
        <w:br/>
        <w:t>Бауырым-ай! Жүр! Кеттік! Тұра берме!</w:t>
        <w:br/>
        <w:t>Жол біреу-ақ жүретін бұл әлемде,</w:t>
        <w:br/>
        <w:t>«Келе ме,--деп, басыма балаларым...» -</w:t>
        <w:br/>
        <w:t>Күтіп жатыр әкеміз құба белде.</w:t>
        <w:br/>
        <w:t>173</w:t>
        <w:br/>
        <w:t>Хан тағында-</w:t>
        <w:br/>
        <w:t>Осы ұлыстың қолына ұстан бағын да,</w:t>
        <w:br/>
        <w:t>Оралғағам.табын қосты &gt;-табынға.</w:t>
        <w:br/>
        <w:t>.“Сәмет жұрттың жаутпа тиді малына.</w:t>
        <w:br/>
        <w:t>Заулап өттіссодан кейін ағын жый,</w:t>
        <w:br/>
        <w:t>Көзден-ишқан-сағым-дүр.</w:t>
        <w:br/>
        <w:t>“Әрал ағам жылқышыгәлі атақты,.</w:t>
        <w:br/>
        <w:t>Сәмет ойыр бағып жүр--.</w:t>
        <w:br/>
        <w:t>Сары аязда сақылдаса тісі кеп,</w:t>
        <w:br/>
        <w:t>Көз алдына куба қылаң түсі кеп; :</w:t>
        <w:br/>
        <w:t>Оятады ат үстінен Оралды,</w:t>
        <w:br/>
        <w:t>Қаңың, жылқы.кісінеп!</w:t>
        <w:br/>
        <w:t>Тұяқсыз қалса алап - тұл.</w:t>
        <w:br/>
        <w:t>Орал ағам арғымақты - қанатты үл,</w:t>
        <w:br/>
        <w:t>Қайда әлгі Қара айғырдың үйірі,</w:t>
        <w:br/>
        <w:t>Қайда әлгі Құла айғырдың үйірі?!</w:t>
        <w:br/>
        <w:t>Қара бұқа Сәметке қарап тұр...</w:t>
        <w:br/>
        <w:t>Ел аманда, жұрт тынышта жұтаған,</w:t>
        <w:br/>
        <w:t>Есіл малды табарсың қай бұтадан,</w:t>
        <w:br/>
        <w:t>Қабақ түйіп қарап тұрған Сәметке,</w:t>
        <w:br/>
        <w:t>Қорқам осы бұқадан!</w:t>
        <w:br/>
        <w:t>Жалғыз қосты паң дала,</w:t>
        <w:br/>
        <w:t>Қарайғанға қарайтындай шамдана:</w:t>
        <w:br/>
        <w:t>Өзегіме құйылады өлең боп,</w:t>
        <w:br/>
        <w:t>Өмір дейтін екі түрлі баллада...</w:t>
        <w:br/>
        <w:t>жжж</w:t>
        <w:br/>
        <w:t>Сау емес дүние - қояншық, құдай біледі,</w:t>
        <w:br/>
        <w:t>Құлақ тынады жылаған, күлген дауыстан,</w:t>
        <w:br/>
        <w:t>Қара жамылған ғаламзат сақ-сақ күледі -</w:t>
        <w:br/>
        <w:t>Ақылы ауысқан!</w:t>
      </w:r>
    </w:p>
    <w:p>
      <w:r>
        <w:t>169</w:t>
        <w:br/>
        <w:t>ң-46</w:t>
        <w:br/>
        <w:t>Биылғы қыс:қабағын түйіп кепті;</w:t>
        <w:br/>
        <w:t>Қарашада қарын да үйін тәкті.</w:t>
        <w:br/>
        <w:t>Қарқаралы қалжырап суға зар бот,</w:t>
        <w:br/>
        <w:t>Қанша шалғын шілдеде күйіп көті.</w:t>
        <w:br/>
        <w:t>Уайымдама бір барам қасыңа; анам,</w:t>
        <w:br/>
        <w:t>Көкірегімде көк пен жер, ғасыр алан.</w:t>
        <w:br/>
        <w:t>Қара сиыр қартайып етке өткенде,</w:t>
        <w:br/>
        <w:t>Ала синр.еді ғой асыраған.“</w:t>
        <w:br/>
        <w:t>.Түсіме-еніп-ол неге мұңданады,</w:t>
        <w:br/>
        <w:t>Бұлтастында бұлыңғыр күн баряды.</w:t>
        <w:br/>
        <w:t>«Ала сиыр аш қалса, Ақсұңқардың,</w:t>
        <w:br/>
        <w:t>Тұқымынан бұл жақта кім қашады?</w:t>
        <w:br/>
        <w:t>латынның к ЕСКІ өлеңі</w:t>
        <w:br/>
        <w:t>Феникс құсқа сай- тегім.</w:t>
        <w:br/>
        <w:t>Бардан-жоқ болып, жоқтан бар болдым</w:t>
        <w:br/>
        <w:t>Мен һеше;</w:t>
        <w:br/>
        <w:t>Сен, мемлекет болсаң, қайтемін,</w:t>
        <w:br/>
        <w:t>Мен-- халықпын, ендеше:</w:t>
        <w:br/>
        <w:t>жжж</w:t>
        <w:br/>
        <w:t>Бал шарап -</w:t>
        <w:br/>
        <w:t>Омар Хаям рубайлары,</w:t>
        <w:br/>
        <w:t>Кез болды кейін бізге удайлары...</w:t>
        <w:br/>
        <w:t>Дауасы кем емес бір шаманыңнан,</w:t>
        <w:br/>
        <w:t>Ес жисақ түнде құлап, таң алдынан -</w:t>
        <w:br/>
        <w:t>Мас болып өте шыққан екенбіз ғой,</w:t>
        <w:br/>
        <w:t>Елтай мен Колбийдердің заманынан.</w:t>
        <w:br/>
        <w:t>Қотарып сіміргенде қалыс калмай,</w:t>
        <w:br/>
        <w:t>Итпен Де, құспен де іштік намыстанбай;</w:t>
        <w:br/>
        <w:t>161</w:t>
        <w:br/>
        <w:t>ИНТИМДІК ЛИРИКА</w:t>
        <w:br/>
        <w:t>Мен - Тұтқынмын:</w:t>
        <w:br/>
        <w:t>Мәңгіріп түсінбейсің түк мұнын</w:t>
        <w:br/>
        <w:t>Мен-- Тұтқынмын. ;</w:t>
        <w:br/>
        <w:t>Мәңгілік Махаббаттың Тұтқыны.</w:t>
        <w:br/>
        <w:t>Мен --ғасырдың жасылы.</w:t>
        <w:br/>
        <w:t>Күннен гүл боп төгілдім.</w:t>
        <w:br/>
        <w:t>Белинскийдің ашуы.</w:t>
      </w:r>
    </w:p>
    <w:p>
      <w:r>
        <w:t>Күлкісімін Гогольдің.</w:t>
        <w:br/>
        <w:t>Мен -- Армаңмын.</w:t>
        <w:br/>
        <w:t>Арманмын - шымырлаған от үні. .</w:t>
        <w:br/>
        <w:t>. Шәйіт болған жандардың тірі қалған өкілі!</w:t>
        <w:br/>
        <w:t>Мен - Дауыспын.</w:t>
        <w:br/>
        <w:t>Еркін үн -- пірім.</w:t>
        <w:br/>
        <w:t>Онсыз тұншықтым.</w:t>
        <w:br/>
        <w:t>«Сақтаныңдар!!!» - дейтұғын дауысымын</w:t>
        <w:br/>
        <w:t>“Көлеңкеден Дір еттім жас үзіліп жанардан.</w:t>
        <w:br/>
        <w:t>Мен- Азамат- жүректің лүпілінен жаралған -</w:t>
        <w:br/>
        <w:t>“ИТ</w:t>
        <w:br/>
        <w:t>176</w:t>
        <w:br/>
        <w:t>Маған жаттай жас дәурен, ғашық әні,</w:t>
        <w:br/>
        <w:t>Қайран жаным қай жаққа асығады.</w:t>
        <w:br/>
        <w:t>Хиросима туралы шерлі жырым</w:t>
        <w:br/>
        <w:t>«Коммунизм таңында» басылады...</w:t>
        <w:br/>
        <w:t>Кім бар менің үнімді есіткендей,</w:t>
        <w:br/>
        <w:t>Кім жүр ессіз елесті кешіп мендей?</w:t>
        <w:br/>
        <w:t>Алматыға жіберген өлеңдерім</w:t>
        <w:br/>
        <w:t>Алыс. шаһар болған соң... кешіккендей.</w:t>
        <w:br/>
        <w:t>Шыдай алмай осы бір масқараға</w:t>
        <w:br/>
        <w:t>“Алматыға тартсам.ба - бас қалаға?</w:t>
        <w:br/>
        <w:t>Ақындардың ауылда туып, сонсоң</w:t>
        <w:br/>
        <w:t>“ Өлетіні рас па -астанада?</w:t>
        <w:br/>
        <w:t>Рас болса, жөнеуім қажет демде,</w:t>
        <w:br/>
        <w:t>Қар күрт еріп, құстар-кеп мәз еткенде.</w:t>
        <w:br/>
        <w:t>Андағсанда... Ғаламды тану үшін .</w:t>
        <w:br/>
        <w:t>Көз салармын аудандық газеттерге.</w:t>
        <w:br/>
        <w:t>178:</w:t>
        <w:br/>
        <w:t>ҺОМО САПИЕНС</w:t>
        <w:br/>
        <w:t>Тас-талқан боп құрсаулы мұз-кеніш те,</w:t>
        <w:br/>
        <w:t>Күннің нұры лап қойып мұз берішке --</w:t>
        <w:br/>
        <w:t>Жалт қарады жалпақ әлем аң-таң ғап</w:t>
        <w:br/>
        <w:t>Тәй-тәй басқан Һомо Сапиенске.</w:t>
        <w:br/>
        <w:t>Қыс - Заманның қаһарынан еті өліп,</w:t>
      </w:r>
    </w:p>
    <w:p>
      <w:r>
        <w:t>Әзер шыққан тұмауратып, жөтеліп -</w:t>
        <w:br/>
        <w:t>Басы айналған Һомо Сапиенс тұр</w:t>
        <w:br/>
        <w:t>Жерден алғаш өз бауырын көтеріп...</w:t>
        <w:br/>
        <w:t>Жұмыр Жерде жан-жануар қауышып,</w:t>
        <w:br/>
        <w:t>Үнге толды үңгірлер мен тау іші.</w:t>
        <w:br/>
        <w:t>Мұз құрсаудан шапшып аққан тасқыннан</w:t>
        <w:br/>
        <w:t>Жаңғырады Сарқырама дауысы.</w:t>
        <w:br/>
        <w:t>Мәңгі Көктем келгені мг? Шалқарда</w:t>
        <w:br/>
        <w:t>Арайланып атып жатты бал- таңдар.</w:t>
        <w:br/>
        <w:t>Босып жүрді таутеке мен киіктер,</w:t>
        <w:br/>
        <w:t>Жосып жүрді мамонттар мен тарпаңдар.</w:t>
        <w:br/>
        <w:t>Алғаш рет еске түсіп бас қамы, ,</w:t>
        <w:br/>
        <w:t>Қарын қамы - ойламады басқаны-</w:t>
        <w:br/>
        <w:t>Садақпенен жебені ойлап тапты да</w:t>
        <w:br/>
        <w:t>Сатырлатып көздеп ата бастады!</w:t>
        <w:br/>
        <w:t>Қарын қамы жаулап ойын, сезімін</w:t>
        <w:br/>
        <w:t>Олжалы боп еті де өсті көзінің.</w:t>
        <w:br/>
        <w:t>Жебелері - таутекені жаусатқан-</w:t>
        <w:br/>
        <w:t>Жайпады енді бауырларын өзінің!</w:t>
        <w:br/>
        <w:t>«Неткен сұмдық!»</w:t>
        <w:br/>
        <w:t>«Өлім дей ме?!»</w:t>
        <w:br/>
        <w:t>«Не дейді?!!!»</w:t>
        <w:br/>
        <w:t>Неге біреу мұның қылмыс - демейді?</w:t>
        <w:br/>
        <w:t>«Өлтірме!» деп атып Тұрды - Өлтірме!</w:t>
        <w:br/>
        <w:t>Мамонттар да мамонт етін жемейді!!!»</w:t>
        <w:br/>
        <w:t>Осы Рухтың өлмесіне сенемін.</w:t>
        <w:br/>
        <w:t>Өлеңіммен соны ғана жебедім.</w:t>
        <w:br/>
        <w:t>“Ең бірінші қайраткер - сол!</w:t>
        <w:br/>
        <w:t>Ол-дағы нысанасы болып еді жебенің...</w:t>
        <w:br/>
        <w:t>«Обал-ай!» - деп қалды ел. Өрттей:- түрлері.</w:t>
        <w:br/>
        <w:t>Осы бопар қасқырға иттің үргені:</w:t>
        <w:br/>
        <w:t>Қаруы бар адам.миы сол кезде: &lt;”</w:t>
        <w:br/>
        <w:t>Ойлап тапты зындан менен түрмені.</w:t>
        <w:br/>
        <w:t>Мәре-сәре болған.қылыш ісіне--</w:t>
        <w:br/>
        <w:t>Білте мылтық-- шабыт берді кісіге.:</w:t>
        <w:br/>
        <w:t>г Енді, міне, бәрінен де баз кешті,</w:t>
        <w:br/>
        <w:t>Ракеталар кіреді-оның түсіне...</w:t>
        <w:br/>
        <w:t>Отырарлар - Отырардың жалғасы.</w:t>
        <w:br/>
        <w:t>Хиросима- қасіреттің қамбасы.</w:t>
        <w:br/>
        <w:t>Ырсиып тұр Һомо:Сапиенстің &lt;2:</w:t>
        <w:br/>
        <w:t>БүленіЕдуа салған- қара ная БасЕй</w:t>
        <w:br/>
        <w:t>Бәрі де сол- қарын қамы, бас қамы...</w:t>
      </w:r>
    </w:p>
    <w:p>
      <w:r>
        <w:t>-Қарын қамыс 2.</w:t>
        <w:br/>
        <w:t>Ойламайды - астіныі- :</w:t>
        <w:br/>
        <w:t>Жебе-ұстаған-жанкештіден төрі; тек -</w:t>
        <w:br/>
        <w:t>Бомба-үстаған --</w:t>
        <w:br/>
        <w:t>Тағы</w:t>
        <w:br/>
        <w:t>Бола бастады...</w:t>
        <w:br/>
        <w:t>179</w:t>
        <w:br/>
        <w:t>ЦИВИЛИЗАЦИЯ</w:t>
        <w:br/>
        <w:t>Цивилизация!</w:t>
        <w:br/>
        <w:t>Неткен осы ұшқыр ең!</w:t>
        <w:br/>
        <w:t>” Көрген-емен сендей.жойқын күшті мен:-</w:t>
        <w:br/>
        <w:t>Қалаларды: жаулап алдың бір сәтте</w:t>
        <w:br/>
        <w:t>Аттап өтіп ауылдардың Үешінеін</w:t>
        <w:br/>
        <w:t>“ Жаугершідей түсі суық. Түшеріп- -</w:t>
        <w:br/>
        <w:t>Аспаныңда алапаттар жүр өріп;</w:t>
        <w:br/>
        <w:t>Қаланы да қара жерге түсірдің, &gt;</w:t>
        <w:br/>
        <w:t>Даланы да бір-ақ жалмап жіберіп!</w:t>
        <w:br/>
        <w:t>Жер-Мекеннің шығып қара қордасы,</w:t>
        <w:br/>
        <w:t>Адам тәнішошқалардың болды-- асы::</w:t>
        <w:br/>
        <w:t>Цивилизация,- десем болды..: Көзіме:</w:t>
        <w:br/>
        <w:t>Елестейді - Атом. Атом Бомбасы...</w:t>
        <w:br/>
        <w:t>Өзің жайлы аңыз-да көпне түрлі: -</w:t>
        <w:br/>
        <w:t>Мынау Дүние нендей ойға бекінді?:</w:t>
        <w:br/>
        <w:t>Анасынан қайта туған адамзат:</w:t>
        <w:br/>
        <w:t>Өзін-өзі өлтіретін секілді!</w:t>
        <w:br/>
        <w:t>4. Пәктік тақтан түсіп, болды -&lt;?амам-зат-”</w:t>
        <w:br/>
        <w:t>Тәжін киіп кердендейді- арам зат.</w:t>
        <w:br/>
        <w:t>Наркотиктей: тыр мүлгіт-түс көріп ”</w:t>
        <w:br/>
        <w:t>Ақыл-естен айрылған адамзат.</w:t>
        <w:br/>
        <w:t>181</w:t>
        <w:br/>
        <w:t>180</w:t>
        <w:br/>
        <w:t>ЖАЗУЛАР</w:t>
        <w:br/>
        <w:t>Күйкілікке</w:t>
        <w:br/>
        <w:t>Тиейін жасынға ұқсай жасап бүлік.</w:t>
        <w:br/>
        <w:t>Қоймайын пәктігіне тас аттырып!:</w:t>
        <w:br/>
        <w:t>Қанжарға - оңбағанның басын алған</w:t>
        <w:br/>
        <w:t>Сөзім бар жазатұғын қашап тұрып!</w:t>
        <w:br/>
        <w:t>Көп бейне көз алдымнан көлеңдеді,</w:t>
        <w:br/>
        <w:t>Елестеп Өмір-нәма өрендері.</w:t>
      </w:r>
    </w:p>
    <w:p>
      <w:r>
        <w:t>Сіз ғана оқитұғын сол қанжарда</w:t>
        <w:br/>
        <w:t>Жазулы --Спартактың өлеңдері;</w:t>
        <w:br/>
        <w:t>" Өлең-құс ұшқан сайын ұзап менен,</w:t>
        <w:br/>
        <w:t>О, сұмдық, есуасқа ұқсап келем:</w:t>
        <w:br/>
        <w:t>Жазар ма ем бір жырымды, қағазға емес, -</w:t>
        <w:br/>
        <w:t>Бір арсыз бетке өткір Пьнпакпенен!..</w:t>
        <w:br/>
        <w:t>Соғыстар кеткен елді. араз қылып,</w:t>
        <w:br/>
        <w:t>Бұза ма:Жер тынышын тағы азғырып?</w:t>
        <w:br/>
        <w:t>Мың рет Хиросима хикаясын</w:t>
        <w:br/>
        <w:t>Жазар ма ем ғасырымды қағаз қылып!</w:t>
        <w:br/>
        <w:t>- «Жақсы сөз - жарым ырыс»-аман шақта</w:t>
        <w:br/>
        <w:t>Өзіңдей ақын керек адамзатқа... :</w:t>
        <w:br/>
        <w:t>Алтынға-қарағандай аң-таң қалып</w:t>
        <w:br/>
        <w:t>Қарайтын кез келеді қаламсапқа;..</w:t>
        <w:br/>
        <w:t>Адамзат үмбетінің ақсүйегі --</w:t>
        <w:br/>
        <w:t>Асылзат Алтын Алаш- Алтын Адам!</w:t>
        <w:br/>
        <w:t>Біз жұрттың соңы ма елік; қоры ма едік,</w:t>
        <w:br/>
        <w:t>Түс болса, Тәңірі, өзің жоры кепіп.</w:t>
        <w:br/>
        <w:t>Батырын, ақынын да мазақ қылған,</w:t>
        <w:br/>
        <w:t>Қалай тұр аяр заман соны көріп?!</w:t>
        <w:br/>
        <w:t>/1970.Ж.4 ҚАҢТАР. ХРОНИКА</w:t>
        <w:br/>
        <w:t>Өмір-- өзен қалғаны ма тоқырап?:</w:t>
        <w:br/>
        <w:t>Жүрек--шерлі.:Аты жасым “мол -- көзде.</w:t>
        <w:br/>
        <w:t>Мен әкеме салдым өксіп топырақ;</w:t>
        <w:br/>
        <w:t>Көбің тойда отырдыңдар сол кезде!</w:t>
        <w:br/>
        <w:t>Бәрін кешем. Алаңы жоқ ақ таңда:</w:t>
        <w:br/>
        <w:t>“Шаттанындар шарап ішіп, күлгендер,</w:t>
        <w:br/>
        <w:t>Тек.- адамзат өксіп жылап жатқанда</w:t>
        <w:br/>
        <w:t>Біреулерің тойға барып жүрмеңдер!!!</w:t>
        <w:br/>
        <w:t>жжж</w:t>
        <w:br/>
        <w:t>Ақша қарға оранды Қарқаралы.</w:t>
        <w:br/>
        <w:t>Көз алдында- күллі әлем картадағы.</w:t>
        <w:br/>
        <w:t>Жұмыр жүрек ішінде - жұмыр Жерім,</w:t>
        <w:br/>
        <w:t>Сайрап кетсем тілімнен бал тамады.</w:t>
        <w:br/>
        <w:t>Шиырлаймын несіне ой легін көп?</w:t>
        <w:br/>
        <w:t>Уайым - жоқ. Тамақ - тоқ, Көйлегім - көк.</w:t>
        <w:br/>
        <w:t>Неше түрлі елдердің сөзін естіп,</w:t>
        <w:br/>
        <w:t>Неге менің кетеді сөйлегім кеп?</w:t>
        <w:br/>
        <w:t>Әліп-өшем өзгені - өзге емес деп,</w:t>
        <w:br/>
        <w:t>Ошақ сөзін Отаным сөз демес деп.</w:t>
        <w:br/>
        <w:t>Құнанбайдың мешітін көрсем болды</w:t>
        <w:br/>
        <w:t>Амра ибн әл- Аса көзге елестеп...</w:t>
      </w:r>
    </w:p>
    <w:p>
      <w:r>
        <w:t>175</w:t>
        <w:br/>
        <w:t>Безеріп-- іші, ылғи беті - күлген;</w:t>
        <w:br/>
        <w:t>Кердеңнің өзін сипап кекілінен, -</w:t>
        <w:br/>
        <w:t>Бауырыма басып алып, Саған келдім,</w:t>
        <w:br/>
        <w:t>Жесірін Жер бетінің, жетімімен!</w:t>
        <w:br/>
        <w:t>Көк Түркі, Көк Бөрінің тұқылы бір, -</w:t>
        <w:br/>
        <w:t>Үкілі Ұл,</w:t>
        <w:br/>
        <w:t>Үкілі Қыз,</w:t>
        <w:br/>
        <w:t>Үкілі Жыр, -</w:t>
        <w:br/>
        <w:t>Иманы Яссауидің жан тербеген,</w:t>
        <w:br/>
        <w:t>Исатай - Махамбеттің тұқымы -</w:t>
        <w:br/>
        <w:t>Бұл!</w:t>
        <w:br/>
        <w:t>Алтынмен ер-тұрманын өрнектеген,</w:t>
        <w:br/>
        <w:t>Бекзаттық біткен жұрт ек жөргекпенен.</w:t>
        <w:br/>
        <w:t>Бай болған, бағлан болған құл-құтанға,</w:t>
        <w:br/>
        <w:t>Құдайым, таупық бере гөр ден-келем...</w:t>
        <w:br/>
        <w:t>Ел-</w:t>
        <w:br/>
        <w:t>Жер -</w:t>
        <w:br/>
        <w:t>Ер-</w:t>
        <w:br/>
        <w:t>Үшеуін Үш Таған көрдім.</w:t>
        <w:br/>
        <w:t>Соған - серт!</w:t>
        <w:br/>
        <w:t>Сен нұсқаған заманға ердім.</w:t>
        <w:br/>
        <w:t>Жегі қат жер астына түсіп-шығын;</w:t>
        <w:br/>
        <w:t>Жетем де -- Жеті Жарғы -</w:t>
        <w:br/>
        <w:t>Саған келдім.</w:t>
        <w:br/>
        <w:t>188</w:t>
        <w:br/>
        <w:t>ХИРОСИМАДА ӨЛГЕН ӨРІМ ҚЫЗДЫҢ ӨЛЕҢІ</w:t>
        <w:br/>
        <w:t>Н. Хикметтен</w:t>
        <w:br/>
        <w:t>Ашындар есік өзіме,</w:t>
        <w:br/>
        <w:t>тірілерге рухым: «Ұш!» --дейді.!</w:t>
        <w:br/>
        <w:t>Кәрінбен тірі көзіне, -</w:t>
        <w:br/>
        <w:t>әруақ- көзге түспейді...</w:t>
        <w:br/>
        <w:t>Хиросима Өртінде</w:t>
        <w:br/>
        <w:t>өлгем мен. Сонсоң - көмген мұз:</w:t>
        <w:br/>
        <w:t>Жетіде ем. Әлі--жетіде:..</w:t>
        <w:br/>
        <w:t>Өспейді өстіп өлген. қыз!</w:t>
      </w:r>
    </w:p>
    <w:p>
      <w:r>
        <w:t>Тажал өрт таза кенелді:</w:t>
        <w:br/>
        <w:t>шашымды жалмап жеген-ді..</w:t>
        <w:br/>
        <w:t>Кұл болып кеткен денемді</w:t>
        <w:br/>
        <w:t>жел келіп ала жөнелді. .</w:t>
        <w:br/>
        <w:t>Жатырмын талып тамұқта</w:t>
        <w:br/>
        <w:t>Керексіз - күріш, нан да; тұз!</w:t>
        <w:br/>
        <w:t>Қант та жемес алыпта</w:t>
        <w:br/>
        <w:t>жапырақ құсап жанған қыз!.</w:t>
        <w:br/>
        <w:t>: Айтшы осы өлеңдерімді,</w:t>
        <w:br/>
        <w:t>адамзат, шалқын шабытың</w:t>
        <w:br/>
        <w:t>Өртетпе өрендеріңді</w:t>
        <w:br/>
        <w:t>Өзі алып жесін:- қантын...</w:t>
        <w:br/>
        <w:t>189</w:t>
        <w:br/>
        <w:t>174</w:t>
        <w:br/>
        <w:t>Қызыларай тиіп түр Аққораға;.</w:t>
        <w:br/>
        <w:t>Екеуі де оранды ақ қалаға.</w:t>
        <w:br/>
        <w:t>Төбесінен ауылдың түсіретін</w:t>
        <w:br/>
        <w:t>Төте жолы дайын тұр ат шанаға.</w:t>
        <w:br/>
        <w:t>АЛТЫН АДАМ</w:t>
        <w:br/>
        <w:t>(Қарқаралы. б.з.д. УП-УІж.ғ):</w:t>
        <w:br/>
        <w:t>Арқадан шықты бүгін Алтын Адам,</w:t>
        <w:br/>
        <w:t>Ай мен Күн айдарында жарқыраған.</w:t>
        <w:br/>
        <w:t>Алдында төрт құбыла көзін жұмып,</w:t>
        <w:br/>
        <w:t>Тізесі тексіздердің қалтыраған... .</w:t>
        <w:br/>
        <w:t>: Аузы-аққа қайтсе Алаштың жарымақ деп,</w:t>
        <w:br/>
        <w:t>Ойға-- нұр, жанға - шипа, дәру ап кеп, -</w:t>
        <w:br/>
        <w:t>Жеті қат жер астынан атып шығып,</w:t>
        <w:br/>
        <w:t>Қонады ол арқамызға Әруақ боп:</w:t>
        <w:br/>
        <w:t>Атаңның әруағы қалғыған жоқ,</w:t>
        <w:br/>
        <w:t>Алашты алқайды ылғи алдынан кеп.</w:t>
        <w:br/>
        <w:t>Әлихан Бөкейхан боп - Ақсораңда,</w:t>
        <w:br/>
        <w:t>Баянда туды.-- Әлкей Марғұлан боп!</w:t>
        <w:br/>
        <w:t>Ғаламды:басып бекзат, халқым, мысы-</w:t>
        <w:br/>
        <w:t>Һас Сақтан тағы шықты -Алтын.Кісі.</w:t>
        <w:br/>
        <w:t>«Айы өлең айтқан ШЫШЕУ емес-</w:t>
        <w:br/>
        <w:t>Қасым -</w:t>
        <w:br/>
        <w:t>Сол саф алтынның сарқындысы...</w:t>
        <w:br/>
        <w:t>Жанындыгтастай салып,</w:t>
        <w:br/>
        <w:t>Жасынға кір!</w:t>
        <w:br/>
        <w:t>Әруақ жай жүрген жоқ қасында құр:</w:t>
        <w:br/>
        <w:t>Түгі осы Баһадүрдің жүрегінің,</w:t>
        <w:br/>
        <w:t>Тоқтардың жүрегінің басында түр!</w:t>
        <w:br/>
        <w:t>Ай мен Күн айдарында жарқыраған,</w:t>
        <w:br/>
        <w:t>Кәрінен тексіз біткен қалтыраған”</w:t>
      </w:r>
    </w:p>
    <w:p>
      <w:r>
        <w:t>184</w:t>
        <w:br/>
        <w:t>жжж</w:t>
        <w:br/>
        <w:t>Мен пәктікпен тел әстім,</w:t>
        <w:br/>
        <w:t>Бірге.өлеміз өлсек Те.</w:t>
        <w:br/>
        <w:t>..Бақа-шаян емеспін;</w:t>
        <w:br/>
        <w:t>Батпағыңды көрсетпе! |</w:t>
        <w:br/>
        <w:t>Көлеңкеде салқындап,</w:t>
        <w:br/>
        <w:t>Пұл сатқам жоқ базарда.</w:t>
        <w:br/>
        <w:t>Керек емес алтын тақ!</w:t>
        <w:br/>
        <w:t>Керек емес казарма!</w:t>
        <w:br/>
        <w:t>«Керек емес маған түн</w:t>
        <w:br/>
        <w:t>Баскесерлер басынған.</w:t>
        <w:br/>
        <w:t>Қолы керек анамның</w:t>
        <w:br/>
        <w:t>Сипайтұғын-шашымнан....</w:t>
        <w:br/>
        <w:t>Көргенім жоқ аз ылаң.</w:t>
        <w:br/>
        <w:t>Сау жер бар ма өңірде?</w:t>
        <w:br/>
        <w:t>Оңбағаннан қажығам:</w:t>
        <w:br/>
        <w:t>Олжас керек өмірге!</w:t>
        <w:br/>
        <w:t>Түскен емес көзіме ақ</w:t>
        <w:br/>
        <w:t>Жерік қылып:жер-ғалам.</w:t>
        <w:br/>
        <w:t>Парижіңді өзің ап,</w:t>
        <w:br/>
        <w:t>Сарыарқамды-бер-маған!</w:t>
        <w:br/>
        <w:t>Құрсақта да жатып ек;</w:t>
        <w:br/>
        <w:t>Соны ұғатын ер керек.</w:t>
        <w:br/>
        <w:t>Екі метр ақырет, -. -.</w:t>
        <w:br/>
        <w:t>Екі метр жер керек.</w:t>
        <w:br/>
        <w:t>Керек маған гүл елі:</w:t>
        <w:br/>
        <w:t>Жоқ жоқтауы, азасы... -</w:t>
        <w:br/>
        <w:t>Ғашығымның жүрегі,</w:t>
        <w:br/>
        <w:t>Ғасырымның мазасы.</w:t>
        <w:br/>
        <w:t>13-46</w:t>
        <w:br/>
        <w:t>жжж</w:t>
        <w:br/>
        <w:t>Менің сені сүюге хақым бар ма?</w:t>
        <w:br/>
        <w:t>Жан-жүрегім дайын тұр лапылдарға.</w:t>
        <w:br/>
        <w:t>Сұлулыққа кенелген мына дүние,</w:t>
        <w:br/>
        <w:t>Неге суық қарайды ақындарға?</w:t>
        <w:br/>
        <w:t>Менің сені сүюге хақым жоқ па,</w:t>
        <w:br/>
        <w:t>Көбелектей көзсіздік шақырды отқа.”</w:t>
        <w:br/>
        <w:t>Өртке түсіп өлгенім - ақымақтық,”</w:t>
        <w:br/>
        <w:t>Суға түсіп сөнгенім... ақыл боп па?</w:t>
        <w:br/>
        <w:t>Менің сені сүюге хақым жоқ па?</w:t>
      </w:r>
    </w:p>
    <w:p>
      <w:r>
        <w:t>Менің сені сүюге хақым жоқ-ты,</w:t>
        <w:br/>
        <w:t>“Судан тәрі етене ет ақынға от-ты..</w:t>
        <w:br/>
        <w:t>“Папылдан-ақ кетейін күлге айналып,</w:t>
        <w:br/>
        <w:t>Сүйме десең, қайтейін мақұл... бопты...</w:t>
        <w:br/>
        <w:t>Мәнін сені сүюге хақым жоқ-ты.</w:t>
        <w:br/>
        <w:t>Менің сені сүюге хақым бар-ды,</w:t>
        <w:br/>
        <w:t>“Махаббаттың майданы шақырған-ды.</w:t>
        <w:br/>
        <w:t>Мынау дүние - күлкісі, шаттығы көп,</w:t>
        <w:br/>
        <w:t>“Азасына жаратқан ақындарды;</w:t>
        <w:br/>
        <w:t>Менің сені сүюге хақым бар-ды.</w:t>
        <w:br/>
        <w:t>Менің сені сүюге хақым бар-ма,</w:t>
        <w:br/>
        <w:t>Һақым бар ма өртеніп, лапылдарға.</w:t>
        <w:br/>
        <w:t>Махаббаттың майданы шақырғанда,</w:t>
        <w:br/>
        <w:t>Жасын оты жүректің атылғанда,</w:t>
        <w:br/>
        <w:t>Һақым жоқ па әртеніп, лапылдарға...</w:t>
        <w:br/>
        <w:t>193</w:t>
        <w:br/>
        <w:t>ҚҰРАН ЖЫРЫ</w:t>
        <w:br/>
        <w:t>Келетұғын кісінің қарағысы,</w:t>
        <w:br/>
        <w:t>Жұмағыңның ғажайып ғалам іші;</w:t>
        <w:br/>
        <w:t>Аузында оның абалап тұрады йл</w:t>
        <w:br/>
        <w:t>Қары: ит болып көткен Быр. қара кісі.</w:t>
        <w:br/>
        <w:t>Бізге ұқсаған: бір. кезде түр өңі кеп;</w:t>
        <w:br/>
        <w:t>Миы да оның- біздікі, жүрегі-- жоқ?</w:t>
        <w:br/>
        <w:t>Біреу кірсе жұмаққа бұл дүниеден;</w:t>
        <w:br/>
        <w:t>Әлгі қара; ит арсылдап үреді кеп.</w:t>
        <w:br/>
        <w:t>Бақи дүние фәниге - айна, бәрі-</w:t>
        <w:br/>
        <w:t>Өлгеннен: соң өзіне сай-болады.:</w:t>
        <w:br/>
        <w:t>Мынау пендең -- залым қу.</w:t>
        <w:br/>
        <w:t>Өлгеннен соң</w:t>
        <w:br/>
        <w:t>Бұл, әрине, түлкіге айналады.</w:t>
        <w:br/>
        <w:t>Өмір--мұхит.</w:t>
        <w:br/>
        <w:t>Бір шығып, бір батамыз.</w:t>
        <w:br/>
        <w:t>Орамалмен-көз жасын құрғатамыз.:</w:t>
        <w:br/>
        <w:t>Мынау -“ертең қаптайтын құрт-қыбыр да,</w:t>
        <w:br/>
        <w:t>Анау- ертең: мақтайтын Балазаныз</w:t>
        <w:br/>
        <w:t>Тәдірі қалай толғайды -- толғағанда: .</w:t>
        <w:br/>
        <w:t>Рух беріп, тірілтер сол - ғаламда::</w:t>
        <w:br/>
        <w:t>Өңез ойлы пенде көп,</w:t>
        <w:br/>
        <w:t>Өлген кезде, “</w:t>
        <w:br/>
        <w:t>Не болады? жапалақ БОлМАғанда/</w:t>
        <w:br/>
        <w:t>Жылжып. жатыр; күн; сағат, жайланып жыл,</w:t>
      </w:r>
    </w:p>
    <w:p>
      <w:r>
        <w:t>Басым қандай қатерге байланып жүр?</w:t>
        <w:br/>
        <w:t>Мұқағали рухы:-сұңқар еді. )</w:t>
        <w:br/>
        <w:t>Алатаудың ақ-басын айналып -жүр-..</w:t>
        <w:br/>
        <w:t>Құран жыры естілмей тамам болған,</w:t>
        <w:br/>
        <w:t>Қандай ғана осындай заман болған?</w:t>
        <w:br/>
        <w:t>195</w:t>
        <w:br/>
        <w:t>190</w:t>
        <w:br/>
        <w:t>Мен бүгін тағы, жан аға,</w:t>
        <w:br/>
        <w:t>Жатырмын ауруханада...</w:t>
        <w:br/>
        <w:t>Дәрігерлер іздеп күні-түн</w:t>
        <w:br/>
        <w:t>Дертімнің тапты бір емін: “</w:t>
        <w:br/>
        <w:t>«Өлеңді таста, жігітім!</w:t>
        <w:br/>
        <w:t>Өрекпіп жатыр жүрегің...»</w:t>
        <w:br/>
        <w:t>Бір ойлар басты түтіп жеп;-</w:t>
        <w:br/>
        <w:t>Қағазға көшіп таңбасы--..</w:t>
        <w:br/>
        <w:t>Қолымда тұрды лүпілдеп,</w:t>
        <w:br/>
        <w:t>Жүректің кардиограммасы!</w:t>
        <w:br/>
        <w:t>Мен ғана ма екен аландап,</w:t>
        <w:br/>
        <w:t>Сарғайған ойлар санамда.</w:t>
        <w:br/>
        <w:t>Ғаламзат, бүкіл адамзат -</w:t>
        <w:br/>
        <w:t>Жатыр ғой - ауруханада!</w:t>
        <w:br/>
        <w:t>Адамның тағдырнамасы, -</w:t>
        <w:br/>
        <w:t>Заманның тағдырнамасы, -</w:t>
        <w:br/>
        <w:t>Жүректің кардиограммасы!</w:t>
        <w:br/>
        <w:t>Ғасырдың кардиограммасы!</w:t>
        <w:br/>
        <w:t>Арайлап атын-таңдарым,</w:t>
        <w:br/>
        <w:t>Көңілден көшті замандар.</w:t>
        <w:br/>
        <w:t>Көзімді ашсам -- жан-жағым</w:t>
        <w:br/>
        <w:t>Ақ халат киген адамдар.</w:t>
        <w:br/>
        <w:t>Бір ойлар басты түтіп жеп,</w:t>
        <w:br/>
        <w:t>Соларға ұшып жөнедім.</w:t>
        <w:br/>
        <w:t>Қолымда тұрған лүпілдеп -</w:t>
        <w:br/>
        <w:t>Кардиограмма - өлеңім...</w:t>
        <w:br/>
        <w:t>ПЕНДЕНІҢ ҚАСІРЕТІ</w:t>
        <w:br/>
        <w:t>Өзімнің зәрем ұшты.сезгенімде,</w:t>
        <w:br/>
        <w:t>Дәл менше тағдыр елді сынап па екен,</w:t>
        <w:br/>
        <w:t>Күліппін-- күлмейтұғын кездерімде...</w:t>
        <w:br/>
        <w:t>Соныма ғұмыр-бақи жылап кетем!</w:t>
        <w:br/>
        <w:t>Көзіңмен көре тұрып, сезбедің бе?</w:t>
        <w:br/>
        <w:t>Мен ғана күйлі адамнан күйікті екем:</w:t>
        <w:br/>
        <w:t>Жылаппын - жыламайтын кездерімде.</w:t>
        <w:br/>
        <w:t>Соныма ғұмыр-бақи күліп кетем!.</w:t>
        <w:br/>
        <w:t>Мен сәйтіп еңсемді бір биіктетем.</w:t>
      </w:r>
    </w:p>
    <w:p>
      <w:r>
        <w:t>жжж</w:t>
        <w:br/>
        <w:t>“Ғасырлар-ай! Қасіретті! Тұлдырсыз!</w:t>
        <w:br/>
        <w:t>Келгені де, кеткені де- түс, мүлде.</w:t>
        <w:br/>
        <w:t>Жер астының бәрі - мола! Жүрміз біз-</w:t>
        <w:br/>
        <w:t>Адамзаттың сүйегінің үстінде! )</w:t>
        <w:br/>
        <w:t>Әзәзіл күш әбігер сап әлекпен,</w:t>
        <w:br/>
        <w:t>Әлсіз пенде тайталасты күштімен.</w:t>
        <w:br/>
        <w:t>Жоқ Тарихтың - төте жолы. Бәрі өткен -</w:t>
        <w:br/>
        <w:t>Адамзаттың сүйегінің үстімен.”</w:t>
        <w:br/>
        <w:t>Ұландарым қалды қанша жотада</w:t>
        <w:br/>
        <w:t>Төмпешік боп? Түн-Ғасырлар - түс, мүлде.</w:t>
        <w:br/>
        <w:t>Жер астының бәрі - мола! О, тоба!</w:t>
        <w:br/>
        <w:t>Адамзаттың сүйегінің үстінде --</w:t>
        <w:br/>
        <w:t>Гүл ашып тұр өмір бағы. Батыр да,</w:t>
        <w:br/>
        <w:t>Ақын да көп... Зілзала алып мазаны,</w:t>
        <w:br/>
        <w:t>Отырардың Обалары һақында</w:t>
        <w:br/>
        <w:t>Өлең жазып жүрміз сонда азалы.</w:t>
        <w:br/>
        <w:t>Қайшылықта қалқып жүрем сандалып,</w:t>
        <w:br/>
        <w:t>Қалш-қалш етіп тісім тимей тісіме.</w:t>
        <w:br/>
        <w:t>185</w:t>
        <w:br/>
        <w:t>192</w:t>
        <w:br/>
        <w:t>жжж</w:t>
        <w:br/>
        <w:t>Батпаса егер жаныма жендеттердің тізесі</w:t>
        <w:br/>
        <w:t>Жер-көктегі Пәктікті түсінер ме ем, ар-ұят!</w:t>
        <w:br/>
        <w:t>Өмір деген Жұмбақты түсінбес ек біз осы -</w:t>
        <w:br/>
        <w:t>Өлім деген болмаса, айналайын, Табиғат!</w:t>
        <w:br/>
        <w:t>Алмастырсам қашанда алмастырам батыл мен</w:t>
        <w:br/>
        <w:t>Жауынгер мен диқанның мылтығы мен күрегін.</w:t>
        <w:br/>
        <w:t>Салғастырсам қашанда салғастырам ақын мен</w:t>
        <w:br/>
        <w:t>Арамзаның жүрегін!</w:t>
        <w:br/>
        <w:t>Өмірде де, өлеңде күйіндіріп, үркітіп,</w:t>
        <w:br/>
        <w:t>Қайшылықтың қырғыны тоқтар емес қан ағып.</w:t>
        <w:br/>
        <w:t>Дарынсыздың бәрін де кетер ме едік пір тұтып</w:t>
        <w:br/>
        <w:t>Егер Данте болмаса, айналайын, Даналық!</w:t>
        <w:br/>
        <w:t>Ата-бабам тарихтың құдығынан сор ішті.</w:t>
        <w:br/>
        <w:t>Болашаққа сенді олар, оның өзі - ұлылық.</w:t>
        <w:br/>
        <w:t>Кетер ме едік шошынып пушкасынан орыстың</w:t>
        <w:br/>
        <w:t>Егер Пушкин болмаса, айналайын, Сұлулық!</w:t>
        <w:br/>
        <w:t>Концлагерьлерде біз азап шегіп, қиналып,</w:t>
        <w:br/>
        <w:t>Бостандықтың; қадірін.қапаста қап түсіндік.</w:t>
        <w:br/>
        <w:t>Гитлердің, өзіне:кетер ме едік иланып-</w:t>
        <w:br/>
        <w:t>Егер Гете- болмаса, айналайын, Шындық!</w:t>
      </w:r>
    </w:p>
    <w:p>
      <w:r>
        <w:t>192</w:t>
        <w:br/>
        <w:t>Еуропа... Азиялық Падиттһа!</w:t>
        <w:br/>
        <w:t>Барлығын да ғажап дер ем талғамай -</w:t>
        <w:br/>
        <w:t>Мұхаметті ғашық қылған Хадиша,</w:t>
        <w:br/>
        <w:t>Ол да оған пар келмейді-ау; жалған-ай!</w:t>
        <w:br/>
        <w:t>Бас игендер Сталинге - күштіге,</w:t>
        <w:br/>
        <w:t>Қалды да үнсіз, қара бет боп арысы -</w:t>
        <w:br/>
        <w:t>Сұмпайылық тұғырынан түсті де,</w:t>
        <w:br/>
        <w:t>Басталды енді Сұлулықтың жарысы...</w:t>
        <w:br/>
        <w:t>ИМАНБАЙ АТА</w:t>
        <w:br/>
        <w:t>Иманбай ата -- беліне түскен сақалы,</w:t>
        <w:br/>
        <w:t>Ираннан келді, ойына түсіп Отаны.</w:t>
        <w:br/>
        <w:t>Ираннан келсе, ойына түсіп Отаны -&lt;</w:t>
        <w:br/>
        <w:t>Жетпіске кепті, жиырмада екен. тоқалы...</w:t>
        <w:br/>
        <w:t>Иманбай ата, беліне түскен сақалы,</w:t>
        <w:br/>
        <w:t>Шарлады талай қиыр мен қырды; жотаны.</w:t>
        <w:br/>
        <w:t>Қытайда - бәйбіше, Ауғанда - тұңғыш тоқалы,</w:t>
        <w:br/>
        <w:t>Иманды болсын, олардың да осы- Отаны.</w:t>
        <w:br/>
        <w:t>Ираннан. келсе, ойына түсіп Отаны,</w:t>
        <w:br/>
        <w:t>Сағынып қанты әкімі, ақын, шопаны:.</w:t>
        <w:br/>
        <w:t>Иығына, тіпті, шапанын жауып оқалы,</w:t>
        <w:br/>
        <w:t>Басына үй сап, түйе байлады боталы.</w:t>
        <w:br/>
        <w:t>...Бұ жақты-дағы жерсінбей, бірақ-о, тәңірі,</w:t>
        <w:br/>
        <w:t>«Көшемін!» дейді. Қайда көшсе де-- Отаны,</w:t>
        <w:br/>
        <w:t>Көше алмай шалдың көңілі әлі қапалы,</w:t>
        <w:br/>
        <w:t>Босанып қалып Ираннан алған тоқалы...</w:t>
        <w:br/>
        <w:t>Тоқтатар шалды топырағы, не сол тоқалы,</w:t>
        <w:br/>
        <w:t>Түркістан асса қайтеміз; о да--Отаны.</w:t>
        <w:br/>
        <w:t>Жиһаяға -- үйі, қозыға толды-- қотаны,</w:t>
        <w:br/>
        <w:t>Ираннан келін, Иракқа кетпес о, тәңірі...</w:t>
        <w:br/>
        <w:t>Тәж-Мақалды көріп қайтсам таң қалып -</w:t>
        <w:br/>
        <w:t>Хиросима... кіреді ылғи түсіме!</w:t>
        <w:br/>
        <w:t>Крематорий - Бухенвальдтар-бар тағы!</w:t>
        <w:br/>
        <w:t>Адамзатқа айтпан одан басқа түк:.</w:t>
        <w:br/>
        <w:t>Қыз-Дүние көзіңді арбап тартады,</w:t>
        <w:br/>
        <w:t>Мұз-Дүние жүрегіңді қақсатып! |</w:t>
        <w:br/>
        <w:t>Әзәзіл-күш әбігер сап әлекпен,</w:t>
        <w:br/>
        <w:t>Әлсіз пенде тайталасты күштімен.</w:t>
        <w:br/>
        <w:t>Жоқ Тарихтың - төте жолы. Бәрі өткен</w:t>
        <w:br/>
        <w:t>Адамзаттың сүйегінің үстімен.</w:t>
        <w:br/>
        <w:t>“Ғасырлар-ай! Қасіретті! Тұлдырсыз!</w:t>
        <w:br/>
        <w:t>Келгені де, кеткені де - түс, мүлде.</w:t>
        <w:br/>
        <w:t>Жер астының бәрі - мола! Жүрміз біз</w:t>
        <w:br/>
        <w:t>Адамзаттың сүйегінің үстінде...</w:t>
      </w:r>
    </w:p>
    <w:p>
      <w:r>
        <w:t>«ҚАЗАҚ ССР ТАРИХЫ» КІТАБЫНЫҢ</w:t>
        <w:br/>
        <w:t>СОҢҒЫ БЕТІНДЕГІ ЖАЗУ</w:t>
        <w:br/>
        <w:t>«Менің далам тәкаппар да, әр мүлдем -</w:t>
        <w:br/>
        <w:t>Жоқ болса да кәкті сүйген оқ шыңдар.</w:t>
        <w:br/>
        <w:t>Бәрің оның жеңілгенін - көрдіңдер.</w:t>
        <w:br/>
        <w:t>Күл болғанын! - бірің көрген жоқсыңдар!!!»</w:t>
        <w:br/>
        <w:t>жж</w:t>
        <w:br/>
        <w:t>Өмір өтті тарихтың арнасында,</w:t>
        <w:br/>
        <w:t>Өр тасқынға шомылып мал, басың да.</w:t>
        <w:br/>
        <w:t>Адам деген қоғамдық жануарың,</w:t>
        <w:br/>
        <w:t>Тыр-жалаңаш болатын алғашында.</w:t>
        <w:br/>
        <w:t>Топас тұлға, сезімсіз кескіні - өлі,</w:t>
        <w:br/>
        <w:t>Керемет бір кез келіп, тез түледі:</w:t>
        <w:br/>
        <w:t>«Ұятыңды жап!» -- деген ұлы дауыс -</w:t>
        <w:br/>
        <w:t>Жануардың ең алғаш естігені!</w:t>
        <w:br/>
        <w:t>186</w:t>
        <w:br/>
        <w:t>Бас игендер Сталинге --күштіге,</w:t>
        <w:br/>
        <w:t>Қалды да үнсіз қара бет боп арысы-</w:t>
        <w:br/>
        <w:t>Сұмпайылық тұғырынан түсті де,</w:t>
        <w:br/>
        <w:t>Басталды енді Сұлулықтың жарысы.”</w:t>
        <w:br/>
        <w:t>О; Сұлулық! Болдың бұрын қай елде?</w:t>
        <w:br/>
        <w:t>Біздің жер де саған тәнті мекен ғой. &gt;”</w:t>
        <w:br/>
        <w:t>Дүниеде тыр жалаңаш әйелге,</w:t>
        <w:br/>
        <w:t>Тең келетін ештеңе жоқ екен ғой!</w:t>
        <w:br/>
        <w:t>Еуропа... Азиялық Падитна!</w:t>
        <w:br/>
        <w:t>Ауданнан -да ару шықты, ал, қалай?:</w:t>
        <w:br/>
        <w:t>Мұхаметтіғашық қылған Хадиша: &gt;&lt;:</w:t>
        <w:br/>
        <w:t>Қасымызда жүр екен ғой... жалған-ай!</w:t>
        <w:br/>
        <w:t>Биыл біздің әйелдерге қонды бақ;</w:t>
        <w:br/>
        <w:t>Заман оған аққу бол да- үш! - дейді.</w:t>
        <w:br/>
        <w:t>2 ч«Мен білетін бір әйел бар... ол бірақ</w:t>
        <w:br/>
        <w:t>“Бұл додаға түспейді ғой... түспейді.</w:t>
        <w:br/>
        <w:t>Мынау халық соңына еріп елестің .</w:t>
        <w:br/>
        <w:t>Білмей жүр ғой қайда екенін һас тұлға.</w:t>
        <w:br/>
        <w:t>:Жер.бетінде одан артық жоқ ешкім;</w:t>
        <w:br/>
        <w:t>Ару жоқ-қой сондай - аспан астында.</w:t>
        <w:br/>
        <w:t>Сұрамашы кім деп, онсыз азайып,</w:t>
        <w:br/>
        <w:t>Ортайған жоқ сұлулығың мол әлі;</w:t>
        <w:br/>
        <w:t>Ол-- өзімнің құпиям ғой ғажайып,</w:t>
        <w:br/>
        <w:t>Һәм.ғаламның құпиясы болады: &gt;</w:t>
        <w:br/>
        <w:t>Ол:-құпия. Құпиясы ол ғаламның,</w:t>
        <w:br/>
        <w:t>Ғаламзатқа көрінбеуге хақылы. ”</w:t>
        <w:br/>
        <w:t>Атомды даойлап тапқан адамның;</w:t>
      </w:r>
    </w:p>
    <w:p>
      <w:r>
        <w:t>Жетпейді іздеп табуға оны ақылы.-:</w:t>
        <w:br/>
        <w:t>191</w:t>
        <w:br/>
        <w:t>Шошқа көрсем шошимын,</w:t>
        <w:br/>
        <w:t>Бір кездері,</w:t>
        <w:br/>
        <w:t>Ода біздей кәдімгі адам болған.</w:t>
        <w:br/>
        <w:t>жжж</w:t>
        <w:br/>
        <w:t>Қырық жыл - ауысып түн, күн дүбірі,</w:t>
        <w:br/>
        <w:t>Қиялға айналғалы қыз бұрымы.</w:t>
        <w:br/>
        <w:t>Жүз өлең болды-дағы қалды, бірақ,</w:t>
        <w:br/>
        <w:t>Лүп еткен жүрегімнің жүз дірілі.</w:t>
        <w:br/>
        <w:t>Тәңірден жоқ рахат, тақ сұрарым,</w:t>
        <w:br/>
        <w:t>Әлемде әйелге кеп бақ сынадым.</w:t>
        <w:br/>
        <w:t>“ Лүп еткен жүрегімнің жүз дірілі -</w:t>
        <w:br/>
        <w:t>Жүз өлең!</w:t>
        <w:br/>
        <w:t>Қолыңа экеп тапсырамын!</w:t>
        <w:br/>
        <w:t>Қойса да бақ күс қонып, ісім өнбей,</w:t>
        <w:br/>
        <w:t>Басты екен борін кімнің мысы мендей?</w:t>
        <w:br/>
        <w:t>Өтетін болдым мына дүниеден,</w:t>
        <w:br/>
        <w:t>Өзімдей сүйген сені кісі көрмей!</w:t>
        <w:br/>
        <w:t>Күлкінді көріп ұлы Күнеиеден,</w:t>
        <w:br/>
        <w:t>Жазғаным - тәңір жыры, діни өлең.</w:t>
        <w:br/>
        <w:t>Бар-жоғы мен жүз-ақ күн ғұмыр кештім,</w:t>
        <w:br/>
        <w:t>Жүз рет сені көріп дүниеден!</w:t>
        <w:br/>
        <w:t>Алтынға, інжуге де қарамаймын,</w:t>
        <w:br/>
        <w:t>Сен - аққу болғанында, далам - айдын.</w:t>
        <w:br/>
        <w:t>Қырықтан ассам-дағы, туғанына,</w:t>
        <w:br/>
        <w:t>Қырық күн болған сәби баладаймын!</w:t>
        <w:br/>
        <w:t>Тӛніне ішіп-жейтін жанарын сап,</w:t>
        <w:br/>
        <w:t>Сұқтанып сұлулыққа, сала құшақ, -</w:t>
        <w:br/>
        <w:t>Әйелді еркек құсап сүю - қылмыс,</w:t>
        <w:br/>
        <w:t>Елжіреп, сүю керек бала құсап!</w:t>
        <w:br/>
        <w:t>196</w:t>
        <w:br/>
        <w:t>Тұл сұлбасын пәк сезім иіндіріп,.</w:t>
        <w:br/>
        <w:t>Сұлулыққа:имандай иілдіріп---&gt;</w:t>
        <w:br/>
        <w:t>Хят! - деген ұлы күш жануарды</w:t>
        <w:br/>
        <w:t>Тағылықтан ап шықты киіндіріп!</w:t>
        <w:br/>
        <w:t>Рухсыйлап ұлы ұят ару-арға,.</w:t>
        <w:br/>
        <w:t>Адам енді айналды палуанға,;-</w:t>
        <w:br/>
        <w:t>Жан-жануар тұрды кеп басын шұлғып,</w:t>
        <w:br/>
        <w:t>лана деген қоғамдық жануарға:</w:t>
        <w:br/>
        <w:t>Сол үн:талай ғасырды кескіледі,</w:t>
      </w:r>
    </w:p>
    <w:p>
      <w:r>
        <w:t>Ол даақыры жаңғырып- ескіреді:</w:t>
        <w:br/>
        <w:t>«Ұятыңды- жап!» - деген үңгірдегі үн</w:t>
        <w:br/>
        <w:t>.Ғаламзаттан қайтадан БЕллЕД</w:t>
        <w:br/>
        <w:t>анды қырғын індетке қара да а тұр:</w:t>
        <w:br/>
        <w:t>Айналдырып басын-кіл қара бақыр -</w:t>
        <w:br/>
        <w:t>Қайта шешіп киімін жануарың</w:t>
        <w:br/>
        <w:t>Тағылыққа талтаңдап бара жатыр.:</w:t>
        <w:br/>
        <w:t>Еп-</w:t>
        <w:br/>
        <w:t>Жер -</w:t>
        <w:br/>
        <w:t>Ер-</w:t>
        <w:br/>
        <w:t>Үшеуін Үш Таған көрдім.</w:t>
        <w:br/>
        <w:t>Соған- серт!</w:t>
        <w:br/>
        <w:t>Сен нұсқаған заманға ердім.</w:t>
        <w:br/>
        <w:t>Жеті қат жер астына түсіп-шығып,</w:t>
        <w:br/>
        <w:t>Жетемде -- Жеті Жарғы-</w:t>
        <w:br/>
        <w:t>Саған келдім.</w:t>
        <w:br/>
        <w:t>Сығалап жын мен жыбыр есік-төрден,</w:t>
        <w:br/>
        <w:t>Тарихтың тақсыретін кешіп келген, -</w:t>
        <w:br/>
        <w:t>Алаш тұр алдыңа кеп; аяғынан</w:t>
        <w:br/>
        <w:t>Тұсауын Алла өзі шешіп берген.</w:t>
        <w:br/>
        <w:t>187</w:t>
        <w:br/>
        <w:t>МУЗА ҚЫЗ БЕН МАНСАП АТТЫ</w:t>
        <w:br/>
        <w:t>МӘРТЕБЕЛІ МЫРЗА</w:t>
        <w:br/>
        <w:t>Жерім осы - тығырыққа тірелген; ”</w:t>
        <w:br/>
        <w:t>Қашанғы осы жүремін, - деп-&gt;тшідермен</w:t>
        <w:br/>
        <w:t>Мансап деген мәртебелі мырзаны</w:t>
        <w:br/>
        <w:t>Муза-Қызға айырбастап жібергем!</w:t>
        <w:br/>
        <w:t>Сонда Мансап айғай салды: «Серігім!»</w:t>
        <w:br/>
        <w:t>Құшағында кеткенің бе перінің? -</w:t>
        <w:br/>
        <w:t>Мархабатты жігітіңді іздерсің</w:t>
        <w:br/>
        <w:t>Махаббаттың..: басқаннан соң желігін...</w:t>
        <w:br/>
        <w:t>Бесігінен жеткенінше молаға, “&gt;.</w:t>
        <w:br/>
        <w:t>Пендеңіздің қу-құлқыны тола ма?</w:t>
        <w:br/>
        <w:t>Жоқ нәрседен бар жасайтын мен ем ғой..</w:t>
        <w:br/>
        <w:t>Мына сұлу саған тұтқа бола ма?!</w:t>
        <w:br/>
        <w:t>Не таппақсың ғұмыр кешіп Леспен!</w:t>
        <w:br/>
        <w:t>Асқақ ұл ең айдарынан жел ескен...</w:t>
        <w:br/>
        <w:t>Муза-Сұлу - адамзаттың жеңсігі ”</w:t>
        <w:br/>
        <w:t>Ал... мен-- сенің өзіңдікі-емес пе 6м?!</w:t>
        <w:br/>
        <w:t>Зиян көрген жерің бар ма менен еш?</w:t>
        <w:br/>
        <w:t>Жи есіңді! Соққаны ма -Сел-елес?!:</w:t>
        <w:br/>
        <w:t>Адамзат деп өмір сүрген көзсіздің-</w:t>
      </w:r>
    </w:p>
    <w:p>
      <w:r>
        <w:t>Біріншісі... соңғысы да-- сен емесі...»</w:t>
        <w:br/>
        <w:t>Жөн айтады. О, бәрін де білем мен!</w:t>
        <w:br/>
        <w:t>Сонда-дағы тығырыққа тірелмен;”</w:t>
        <w:br/>
        <w:t>Мансап дейтін мәртебелі мырзайы</w:t>
        <w:br/>
        <w:t>Муза-Қызға айырбастап жібергем.:.</w:t>
        <w:br/>
        <w:t>183</w:t>
        <w:br/>
        <w:t>194</w:t>
        <w:br/>
        <w:t>Қолыңнан сүйем, ерніңнен сүйгіз басқаға.</w:t>
        <w:br/>
        <w:t>Көңілімде - дауыл, көзімде - тамшы жас қана.</w:t>
        <w:br/>
        <w:t>Өзіңді көксеп, өзіңе ғана тәнті боп</w:t>
        <w:br/>
        <w:t>Өзгемен әмір кешуім неткен масқара.</w:t>
        <w:br/>
        <w:t>Қолыңнан сүйем, ерніңнен сүйгіз басқаға,</w:t>
        <w:br/>
        <w:t>Сергелдең ғұмыр кешумен кеткен Серігің,</w:t>
        <w:br/>
        <w:t>Түсінбей кетті періште қайсы, пері- кім.</w:t>
        <w:br/>
        <w:t>Қолыңнан сүйсем түсіме түнде кіреді</w:t>
        <w:br/>
        <w:t>Жат еркек сүйген алаудай ыстық ерінің.</w:t>
        <w:br/>
        <w:t>Түсінбей кеттім, неріште қайсы, пері - кім.</w:t>
        <w:br/>
        <w:t>Жүректе білем, бір шеру барын қайнаған,</w:t>
        <w:br/>
        <w:t>Аспаннан аң-таң қарайды ылғи Ай маған.</w:t>
        <w:br/>
        <w:t>Көктемде күллі ел көгеріп, гүлге айналса,</w:t>
        <w:br/>
        <w:t>Мен, жаным, өстім өртеніп, --күлге айналам...</w:t>
        <w:br/>
        <w:t>Жүректе білем, бір шеру барын қайнаған.</w:t>
        <w:br/>
        <w:t>Өрт едім өзім, отқа ұқсас пішін, порымы,</w:t>
        <w:br/>
        <w:t>Баз кешіп, жүріп, басылмай кеткен солығы.</w:t>
        <w:br/>
        <w:t>Қолыннан сүйем. Мен сүйген кезде лап етіп,</w:t>
        <w:br/>
        <w:t>Өртеніп кетіп жүрмесін соның орыны?</w:t>
        <w:br/>
        <w:t>Өрт едім өзім, отқа ұқсас пішін, порымы.</w:t>
        <w:br/>
        <w:t>Мен - жерде, сенің -- рухың көкте, міне,</w:t>
        <w:br/>
        <w:t>Ұқсайсың бейіштің пәк кептеріне.</w:t>
        <w:br/>
        <w:t>Жүз-ақ күн осы жарық дүниеде,</w:t>
        <w:br/>
        <w:t>Өкінбен өмір сүріп кеткеніме!</w:t>
        <w:br/>
        <w:t>Қырықтан қыдыр. қонар ғұмыр өріп,</w:t>
        <w:br/>
        <w:t>Өлеңнен өмірге өрттей дүбір еніп -</w:t>
        <w:br/>
        <w:t>Ләйләға жете алмаған Жұматайдай,</w:t>
        <w:br/>
        <w:t>Кәшетін кез де келер күңіреніп...</w:t>
        <w:br/>
        <w:t>Көп шығар көрмеген ел күрсініп түк,</w:t>
        <w:br/>
        <w:t>Жанында бүтінделмей бір сынықтық -</w:t>
        <w:br/>
        <w:t>Жалғанда жүз мәрте өмір сүрді дерсің,</w:t>
        <w:br/>
        <w:t>Жұз мың жұрт жүргенде құр тіршілік қып,</w:t>
        <w:br/>
        <w:t>197</w:t>
      </w:r>
    </w:p>
    <w:p>
      <w:r>
        <w:t>Іздейін сені даладан,</w:t>
        <w:br/>
        <w:t>Іздейін сені қаладан.</w:t>
        <w:br/>
        <w:t>Іздейін сені гаваннан,</w:t>
        <w:br/>
        <w:t>Іздейін күннен, заманнан.</w:t>
        <w:br/>
        <w:t>әгі</w:t>
        <w:br/>
        <w:t>Іздейін сені көктемнен,</w:t>
        <w:br/>
        <w:t>Іздейін сені кентерден:</w:t>
        <w:br/>
        <w:t>Келер күндерден таба алмай;</w:t>
        <w:br/>
        <w:t>Іздейін өксіп - ӨТКЕННЕН...</w:t>
        <w:br/>
        <w:t>Еркесі болшы ертектің,</w:t>
        <w:br/>
        <w:t>Елеспен ғана жан бағып.</w:t>
        <w:br/>
        <w:t>Жүрегінен бөтен еркектін,</w:t>
        <w:br/>
        <w:t>Іздейін тіпті сандалып!</w:t>
        <w:br/>
        <w:t>Онан да іздеп таппайын,</w:t>
        <w:br/>
        <w:t>Таппайтыныма сенесің.</w:t>
        <w:br/>
        <w:t>Жүрегіме сонсоң сақтайын,</w:t>
        <w:br/>
        <w:t>Сандалған күннің елесін...</w:t>
        <w:br/>
        <w:t>Тіс жарман:біреу айт десе,</w:t>
        <w:br/>
        <w:t>Өксікті өткен басымнан,</w:t>
        <w:br/>
        <w:t>Тастап кет мені!</w:t>
        <w:br/>
        <w:t>Әйтпесе, ..</w:t>
        <w:br/>
        <w:t>Жібермей қоям қасымнан!. ..</w:t>
        <w:br/>
        <w:t>Тастап кет мені!</w:t>
        <w:br/>
        <w:t>Теңселіп,</w:t>
        <w:br/>
        <w:t>Келемін, жан-тән талған ба?</w:t>
        <w:br/>
        <w:t>Өлгенде ғана мен сені;"</w:t>
        <w:br/>
        <w:t>Тастаймын мынау жалғанға::</w:t>
        <w:br/>
        <w:t>199</w:t>
        <w:br/>
        <w:t>198</w:t>
        <w:br/>
        <w:t>ЭПИГРАММА</w:t>
        <w:br/>
        <w:t>Түркі елінен түр-түсі, мақамы --ада,</w:t>
        <w:br/>
        <w:t>Өлең бе бұл, немене, мақала Ма:/“</w:t>
        <w:br/>
        <w:t>Шата қазақ қазақша өлең жазып,</w:t>
        <w:br/>
        <w:t>Шяата ақынға айналды-- шата бала.</w:t>
        <w:br/>
        <w:t>жәсж</w:t>
        <w:br/>
        <w:t>Таста!</w:t>
        <w:br/>
        <w:t>Басқа жігітпен!</w:t>
      </w:r>
    </w:p>
    <w:p>
      <w:r>
        <w:t>“Қалайын іштен тынып мен,</w:t>
        <w:br/>
        <w:t>Қайтады деген үмітпен,</w:t>
        <w:br/>
        <w:t>Үміттен өктем күдікпен...</w:t>
        <w:br/>
        <w:t>Сәлем деп ұшқан құстардан,</w:t>
        <w:br/>
        <w:t>Күтейін күллі тұстардан.</w:t>
        <w:br/>
        <w:t>Көрінбе Қазақстаннан,</w:t>
        <w:br/>
        <w:t>Ағылған автобустардан.</w:t>
        <w:br/>
        <w:t>Жел өтіп тесік өкпемнен,</w:t>
        <w:br/>
        <w:t>Іздейін жерден, көктен мен.</w:t>
        <w:br/>
        <w:t>Жолдасам сәлем кептерден,</w:t>
        <w:br/>
        <w:t>Өте шық самолеттермен!</w:t>
        <w:br/>
        <w:t>Пойыздар заулап от басқан,</w:t>
        <w:br/>
        <w:t>Аққанда асып жасыннан,</w:t>
        <w:br/>
        <w:t>Қарағандыға соқпастан,</w:t>
        <w:br/>
        <w:t>Қалқып өт менің қасымнан!</w:t>
        <w:br/>
        <w:t>ІЗдейін Алатаудан да,</w:t>
        <w:br/>
        <w:t>Іздейін Қаратаудан да.</w:t>
        <w:br/>
        <w:t>Тұрайын шошып оянып,</w:t>
        <w:br/>
        <w:t>Қара түн, ала таңдарда.</w:t>
        <w:br/>
        <w:t>жжж</w:t>
        <w:br/>
        <w:t>Мен енді мұң шақпаймын бір адамға,</w:t>
        <w:br/>
        <w:t>Не жетсін іштен тынып, шыдағанға.</w:t>
        <w:br/>
        <w:t>Елжіреп егілмесем тірі адамға</w:t>
        <w:br/>
        <w:t>Жынданып-кетпеймін бе, бірақ онда?</w:t>
        <w:br/>
        <w:t>Өршімей алай-дүлей толқын ішкі</w:t>
        <w:br/>
        <w:t>Өзіммен өзім жүрем. Сол - тыныш-ты.</w:t>
        <w:br/>
        <w:t>Күрсінген даласы да - аянышты,</w:t>
        <w:br/>
        <w:t>Түксиген қаласы да- қорқынышты.</w:t>
        <w:br/>
        <w:t>Бұл неткен мұздай суық діні халық,</w:t>
        <w:br/>
        <w:t>Сөйлейді тілі ғана - ділі қалып.</w:t>
        <w:br/>
        <w:t>Қарап тұр бәрі маған кірпік қақнай</w:t>
        <w:br/>
        <w:t>Іштегі құпиямды біліп алып.</w:t>
        <w:br/>
        <w:t>Сезем ғой наласын да, жарасын да,</w:t>
        <w:br/>
        <w:t>Көп сыр бар көздерімнің қарасында.</w:t>
        <w:br/>
        <w:t>Құдай-ау, сырымды айтып, шынымды айтып</w:t>
        <w:br/>
        <w:t>Қаңғырып қалай жүргем арасында?</w:t>
        <w:br/>
        <w:t>Қой... Енді мұң шақпаймын бір адамға</w:t>
        <w:br/>
        <w:t>Жынданып кетпеймін бе, бірақ онда?</w:t>
        <w:br/>
        <w:t>Адамзат жөнін айтпай, шыдағанда,</w:t>
        <w:br/>
        <w:t>Не жетсін өзіңе өзің жылағанға...</w:t>
        <w:br/>
        <w:t>202</w:t>
        <w:br/>
        <w:t>Аттың үстінде өмірім өтті-ау азамен!</w:t>
        <w:br/>
        <w:t>Азаттық! Неткен ғажап ең!</w:t>
      </w:r>
    </w:p>
    <w:p>
      <w:r>
        <w:t>Шүршітті қуған қазақ ем,</w:t>
        <w:br/>
        <w:t>Қалмақты қырған қазақ ем.</w:t>
        <w:br/>
        <w:t>Жағадан ап, жауым сабаса,</w:t>
        <w:br/>
        <w:t>Тілім жоқ, көзім алайды.</w:t>
        <w:br/>
        <w:t>Ел-жұртым ерге қараса</w:t>
        <w:br/>
        <w:t>Ер- неге жерге қарайды?! )</w:t>
        <w:br/>
        <w:t>Жал, құйрығы қаба деп,</w:t>
        <w:br/>
        <w:t>“Жабыдан айғәр салдық па?</w:t>
        <w:br/>
        <w:t>Қалың малы арзан деп,</w:t>
        <w:br/>
        <w:t>Жаманнан қатын алдық па?</w:t>
        <w:br/>
        <w:t>Елеске еріп сағым дүниені қуған соң</w:t>
        <w:br/>
        <w:t>Түстік пе Топан Теңізге? )</w:t>
        <w:br/>
        <w:t>Жаманнан жаман туған соң,</w:t>
        <w:br/>
        <w:t>Тарттық Па топас негізге?</w:t>
        <w:br/>
        <w:t>Боқтасып келем, соттасып,</w:t>
        <w:br/>
        <w:t>Жүретін:жолды жобалап.</w:t>
        <w:br/>
        <w:t>Абылайдың семсерін тот басып,</w:t>
        <w:br/>
        <w:t>&gt; Алтын бас кетті домалап..;</w:t>
        <w:br/>
        <w:t>Мынау - кім?</w:t>
        <w:br/>
        <w:t>Кел де, танып ал,</w:t>
        <w:br/>
        <w:t>Ел көшкен, иесіз жұрты қап,</w:t>
        <w:br/>
        <w:t>Басы жоқ, шыбын жаны бар,</w:t>
        <w:br/>
        <w:t>Ішек-қарын жатыр шұрқырап...</w:t>
        <w:br/>
        <w:t>Көзімді жұмам.</w:t>
        <w:br/>
        <w:t>Ашқанда-</w:t>
        <w:br/>
        <w:t>Жынды боп, лағып кетермін.</w:t>
        <w:br/>
        <w:t>Алаштың рухы - аспанда.</w:t>
        <w:br/>
        <w:t>Мен - жерде қалған екенмін...</w:t>
        <w:br/>
        <w:t>203</w:t>
        <w:br/>
        <w:t>Жетім жүрегім жасқаншақ,</w:t>
        <w:br/>
        <w:t>Айтқанмен көп жұрт сері деп.</w:t>
        <w:br/>
        <w:t>Қырықтан жасым-ғасқанша</w:t>
        <w:br/>
        <w:t>Ел іздеп келем; еңіреп!</w:t>
        <w:br/>
        <w:t>Арқасын сипадым қонжықтың</w:t>
        <w:br/>
        <w:t>Алдымнан аю қашып ед. )</w:t>
        <w:br/>
        <w:t>Езін де сүйдім сол жұрттың -</w:t>
        <w:br/>
        <w:t>Ер елдің шаранасы деп! |</w:t>
        <w:br/>
        <w:t>Өмірден боздап өтермін,</w:t>
        <w:br/>
        <w:t>Көзіме жасым толды ма.</w:t>
        <w:br/>
        <w:t>Ақымағын басқа көтердім -</w:t>
        <w:br/>
        <w:t>Алашқа тұлға болды ма?!</w:t>
        <w:br/>
        <w:t>Күмбезім құлап аспандай,</w:t>
        <w:br/>
        <w:t>Болдықпа қара басқандай:</w:t>
      </w:r>
    </w:p>
    <w:p>
      <w:r>
        <w:t>Құм жиылып -- тас болмай,</w:t>
        <w:br/>
        <w:t>Құл жиылып - бас болмай?!</w:t>
        <w:br/>
        <w:t>Жетім жүрегім жасқаншақ,</w:t>
        <w:br/>
        <w:t>- Айтқанмен көп.жұрт сері деп.</w:t>
        <w:br/>
        <w:t>“Қырықтан жасым асқанша,</w:t>
        <w:br/>
        <w:t>Ел іздеп келем еңіреп...</w:t>
        <w:br/>
        <w:t>2М</w:t>
        <w:br/>
        <w:t>200</w:t>
        <w:br/>
        <w:t>АУДАНДЫҚ ГАЗЕТ;</w:t>
        <w:br/>
        <w:t>Смағұл Ыбырайға</w:t>
        <w:br/>
        <w:t>Ауданда да адам көп дара дара,</w:t>
        <w:br/>
        <w:t>Қияли да қикулар бара-бара. )</w:t>
        <w:br/>
        <w:t>Ақжарықта жүріп-ақ адамзат деп,</w:t>
        <w:br/>
        <w:t>Қақсай берді қайтпас бір қара бала.</w:t>
        <w:br/>
        <w:t>Қара бала қай жақтан сыр шертеді?</w:t>
        <w:br/>
        <w:t>Тілші екені белгісіз, жыршы екені</w:t>
        <w:br/>
        <w:t>- Ақтоғайдың Чилиде несі бар деп</w:t>
        <w:br/>
        <w:t>Біреу айтса Сымекең мырс етеді.</w:t>
        <w:br/>
        <w:t>Менде де бар бір бастық ақылы қат,</w:t>
        <w:br/>
        <w:t>Содан жүрем күн сайын тақырып ап:</w:t>
        <w:br/>
        <w:t>-Сен Чилиді қой-дағы айналайын,</w:t>
        <w:br/>
        <w:t>Күйекті жаз! - дейді әлгі шақырып ап.</w:t>
        <w:br/>
        <w:t>Сымекеңнің онымен болмайды ісі;</w:t>
        <w:br/>
        <w:t>Ел оқысын газетті, сол - қайғысы</w:t>
        <w:br/>
        <w:t>Есіл-дерті күйек қой дейтін күліп,</w:t>
        <w:br/>
        <w:t>Махаббатты қайтеді ондай кісі?!.</w:t>
        <w:br/>
        <w:t>Тілшілікке мәз болмай мансап қылып,</w:t>
        <w:br/>
        <w:t>Музам алын қашады сан саққа ұрып.</w:t>
        <w:br/>
        <w:t>Ләйлә аруға ғашық боп жазған жырым,</w:t>
        <w:br/>
        <w:t>Бастығымның миына қан шаптырып.</w:t>
        <w:br/>
        <w:t>Ашуланды бастығым бара-бара:</w:t>
        <w:br/>
        <w:t>- Алды артыңа қарайлап қарама да,</w:t>
        <w:br/>
        <w:t>Алматыға кет! - дейді ақын болсаң!</w:t>
        <w:br/>
        <w:t>.Абдырайды сол кезде қара бала.</w:t>
        <w:br/>
        <w:t>Осы жүріс, құдай-ау, не тірлігім?</w:t>
        <w:br/>
        <w:t>Өртеніп-ақ барады бетім бүгін</w:t>
        <w:br/>
        <w:t>Алматыға жетпесем</w:t>
        <w:br/>
        <w:t>210</w:t>
        <w:br/>
        <w:t>У шығады ұлыңның,</w:t>
        <w:br/>
        <w:t>Бал шығатын тілінен.</w:t>
        <w:br/>
        <w:t>Жүрегі жоқ, буыны</w:t>
        <w:br/>
        <w:t>Тілі сұмдық уытты.</w:t>
      </w:r>
    </w:p>
    <w:p>
      <w:r>
        <w:t>Бауырының суығы,</w:t>
        <w:br/>
        <w:t>Бауырымды суытты.</w:t>
        <w:br/>
        <w:t>Қыран көрем түсімде,</w:t>
        <w:br/>
        <w:t>Құзғынға ашқан аранын.</w:t>
        <w:br/>
        <w:t>.«Жыландардың ішінде</w:t>
        <w:br/>
        <w:t>Жылан болып барамын!</w:t>
        <w:br/>
        <w:t>Бауыры - мұз, жатыры,</w:t>
        <w:br/>
        <w:t>Аяр жаны сол бұзық-</w:t>
        <w:br/>
        <w:t>Арбап алды ақыры,</w:t>
        <w:br/>
        <w:t>Айыр тілін сорғызып!</w:t>
        <w:br/>
        <w:t>Құтқар мына залымнан,</w:t>
        <w:br/>
        <w:t>Зәрі бойға тарады:</w:t>
        <w:br/>
        <w:t>Удың өзі, балыңнан,</w:t>
        <w:br/>
        <w:t>Тәтті болып барады...</w:t>
        <w:br/>
        <w:t>Қыран болар деуші едің,</w:t>
        <w:br/>
        <w:t>Алла айырып ағынан,-</w:t>
        <w:br/>
        <w:t>Тәте, қазір мен сенің</w:t>
        <w:br/>
        <w:t>Ақ сүтіңді сағынам!</w:t>
        <w:br/>
        <w:t>Көресімді көрсеткен,</w:t>
        <w:br/>
        <w:t>Тағдыр болса- көтердім.</w:t>
        <w:br/>
        <w:t>Енді білдім; емінектен.</w:t>
        <w:br/>
        <w:t>Бекер шыққан екенмін...</w:t>
        <w:br/>
        <w:t>14-46</w:t>
        <w:br/>
        <w:t>жж</w:t>
        <w:br/>
        <w:t>Тәте! Бітті тағатым,</w:t>
        <w:br/>
        <w:t>Талды ұшар қанатым...</w:t>
        <w:br/>
        <w:t>Көзіңнің ақ-қарасы; --</w:t>
        <w:br/>
        <w:t>Үмітің ем-мен сенің.</w:t>
        <w:br/>
        <w:t>Ақсұнқардың баласы</w:t>
        <w:br/>
        <w:t>Қыран болар деуші едің.</w:t>
        <w:br/>
        <w:t>Босағама қарасам,-.</w:t>
        <w:br/>
        <w:t>Бала жылан ұмтылып,</w:t>
        <w:br/>
        <w:t>Төр жағыма қарасам,</w:t>
        <w:br/>
        <w:t>Қара жылантұр күліп!</w:t>
        <w:br/>
        <w:t>Оқша атылып иіріліп,</w:t>
        <w:br/>
        <w:t>Оң жағымнан шығады.</w:t>
        <w:br/>
        <w:t>Суға түскен үйірі,</w:t>
        <w:br/>
        <w:t>Сол жағымнанлшығады.</w:t>
        <w:br/>
        <w:t>Шығысыма қарасам -</w:t>
        <w:br/>
        <w:t>Кәрі жылан өлермен. |</w:t>
        <w:br/>
        <w:t>Батысыма қарасам -</w:t>
        <w:br/>
        <w:t>Сары-жылан көрем мен!</w:t>
        <w:br/>
        <w:t>Маза жоқ түн, ақ танда,</w:t>
        <w:br/>
        <w:t>Шерім - шемен іштегі:</w:t>
        <w:br/>
        <w:t>Жылан шағып жатқанда,</w:t>
        <w:br/>
        <w:t>Қыран ара түспеді...</w:t>
      </w:r>
    </w:p>
    <w:p>
      <w:r>
        <w:t>Ысылдаған шуынан,</w:t>
        <w:br/>
        <w:t>Қайда қашып барайық?</w:t>
        <w:br/>
        <w:t>Тәнім - соның уынан,</w:t>
        <w:br/>
        <w:t>Бара жатыр қарайып!</w:t>
        <w:br/>
        <w:t>Удан әбден уылдым,</w:t>
        <w:br/>
        <w:t>Сорды қоймай түгімнен.</w:t>
        <w:br/>
        <w:t>209</w:t>
        <w:br/>
        <w:t>204</w:t>
        <w:br/>
        <w:t>РЕАНИМАЦИЯ</w:t>
        <w:br/>
        <w:t>Ғабдолла Құлқыбайға</w:t>
        <w:br/>
        <w:t>Жанталас жанымызды түгіп жеп бір,</w:t>
        <w:br/>
        <w:t>Ауа емес, аспан жақтан түтін кеп тұр.</w:t>
        <w:br/>
        <w:t>Жасанды бүйрегіміз бүлк-бүлк етіп,</w:t>
        <w:br/>
        <w:t>Жасанды жүрегіміз лүпілдеп тұр.</w:t>
        <w:br/>
        <w:t>Ғасыр да тамам болмақ зырылдап жыл,</w:t>
        <w:br/>
        <w:t>Қазаққа қандай заман қырындап жүр?</w:t>
        <w:br/>
        <w:t>Жасанды махаббаттан жан азапты,</w:t>
        <w:br/>
        <w:t>Жасанды ұрпақ туып, шырылдан жүр.</w:t>
        <w:br/>
        <w:t>Алыстан мұңға батып Ай көрінген,</w:t>
        <w:br/>
        <w:t>Қасармай қашан көшер қайғы елімнен.</w:t>
        <w:br/>
        <w:t>Алашым адамзатқа жаутаңдайды,</w:t>
        <w:br/>
        <w:t>Азалы аурухана әйнегінен.</w:t>
        <w:br/>
        <w:t>Баяғы елім қайда - бал арасы?</w:t>
        <w:br/>
        <w:t>Елде ой жоқ - қарыны мен қара басы.</w:t>
        <w:br/>
        <w:t>Қазақта қазақ емес - жасанды жұрт-</w:t>
        <w:br/>
        <w:t>Жасанды замандардың шаранасы!</w:t>
        <w:br/>
        <w:t>Жасанды болғаннан соң көретінім,</w:t>
        <w:br/>
        <w:t>Жұтамын уын ашы темекінің.</w:t>
        <w:br/>
        <w:t>Бұл елге өзің сынды доктор керек,”</w:t>
        <w:br/>
        <w:t>Сезбейді емделмесе- өлетінін...</w:t>
        <w:br/>
        <w:t>206</w:t>
        <w:br/>
        <w:t>Құдай-ау, осы жүректен,</w:t>
        <w:br/>
        <w:t>Қай жаққа қашсам құтылам?</w:t>
        <w:br/>
        <w:t>Жарыққа басы байланған,</w:t>
        <w:br/>
        <w:t>Өрекпіп соны өбе кеп.</w:t>
        <w:br/>
        <w:t>Алып шам - Алаш!</w:t>
        <w:br/>
        <w:t>Айналған - 5</w:t>
        <w:br/>
        <w:t>Жүрегім - көзсіз көбелек...</w:t>
        <w:br/>
        <w:t>Жанынан ұшып; жақындап,</w:t>
        <w:br/>
        <w:t>Тұрады қарап неге кеп?</w:t>
        <w:br/>
        <w:t>Отына түсіп, лапылдап,</w:t>
      </w:r>
    </w:p>
    <w:p>
      <w:r>
        <w:t>Кете ме көзсіз көбелек?!</w:t>
        <w:br/>
        <w:t>Сан қырға салып назарын,</w:t>
        <w:br/>
        <w:t>Айтады сайрап құс әнін.</w:t>
        <w:br/>
        <w:t>Біреудің тартып азабын,</w:t>
        <w:br/>
        <w:t>Білмейді қайда ұшарын.</w:t>
        <w:br/>
        <w:t>Шарлайды шалғай Ай тесін,</w:t>
        <w:br/>
        <w:t>Шатасып күнде, тілді алмай.</w:t>
        <w:br/>
        <w:t>Отан іздейтінін қайтерсің,</w:t>
        <w:br/>
        <w:t>Ошағын қарық қылғандай...</w:t>
        <w:br/>
        <w:t>Кім алар дейсің еміреніп,</w:t>
        <w:br/>
        <w:t>Шіркіннің көрсе түр-өңін.</w:t>
        <w:br/>
        <w:t>Соғатын өксіп, тебіреніп,</w:t>
        <w:br/>
        <w:t>Тентектеу менің жүрегім!</w:t>
        <w:br/>
        <w:t>Топас болсаң да қашпайын,</w:t>
        <w:br/>
        <w:t>Кеудемнің кесіп кеп, етін,</w:t>
        <w:br/>
        <w:t>Жүректі айырбастайын,</w:t>
        <w:br/>
        <w:t>Жүрегін кім бар беретін?!</w:t>
        <w:br/>
        <w:t>Жанымды айырбастайын,</w:t>
        <w:br/>
        <w:t>Жүректі алып тастайын,</w:t>
        <w:br/>
        <w:t>Ол-- ғашық бола бастаса;</w:t>
        <w:br/>
        <w:t>Мен - пасық бола бастайын...;</w:t>
        <w:br/>
        <w:t>ҚАРАСАРТОВ</w:t>
        <w:br/>
        <w:t>- Марқұм!</w:t>
        <w:br/>
        <w:t>Мына өмірге шыр-шыр етіп келіпгем,;</w:t>
        <w:br/>
        <w:t>-Қара басты ғаламды-қасіреттің, сөлінен...</w:t>
        <w:br/>
        <w:t>- Сен кім едің?</w:t>
        <w:br/>
        <w:t>- Ұрпақпын, кезіп жүрген моланы.</w:t>
        <w:br/>
        <w:t>-Ә... білемін сендерді, бала мылжың болады...</w:t>
        <w:br/>
        <w:t>-Әке!</w:t>
        <w:br/>
        <w:t>Таң ғап сенделем, жөніңді айтшы, мен- балаң?</w:t>
        <w:br/>
        <w:t>- Тергеушімін -- мен деген,</w:t>
        <w:br/>
        <w:t>Сұрақ қойма сен маған!</w:t>
        <w:br/>
        <w:t>- Ұрпақ Соты-жөнінде айтшы, тергер:сол әлі?</w:t>
        <w:br/>
        <w:t>- Сот деген жоқ өмірде.</w:t>
        <w:br/>
        <w:t>Жендет қана болады... .</w:t>
        <w:br/>
        <w:t>- Неге?! 3</w:t>
        <w:br/>
        <w:t>-.Сендей пақырға не. айтсам екен?</w:t>
        <w:br/>
        <w:t>Әрі жүр!</w:t>
        <w:br/>
        <w:t>Сұрақ қойма сумаңдап, жауап бермен бәрібір!</w:t>
        <w:br/>
        <w:t>--Қорқасың ба?!</w:t>
        <w:br/>
        <w:t>- Күлкілі!</w:t>
      </w:r>
    </w:p>
    <w:p>
      <w:r>
        <w:t>Білем ғой бұл ортаны,</w:t>
        <w:br/>
        <w:t>Дір-дір етіп кірпігі</w:t>
        <w:br/>
        <w:t>Бәрі менен қорқады!</w:t>
        <w:br/>
        <w:t>- Үрейленіп мына жүрт не боп кеткен шетінен?</w:t>
        <w:br/>
        <w:t>- Қорықпаса адамзат кетпей ме екен бетімен!</w:t>
        <w:br/>
        <w:t>- Адамзатты қосатын үрей ме тек?</w:t>
        <w:br/>
        <w:t>- Енді не?! - 244 к 84</w:t>
        <w:br/>
        <w:t>Шәкәрімдер секілді шатып кеттің сен, міне!</w:t>
        <w:br/>
        <w:t>-- Шәкәрім кім?!:</w:t>
        <w:br/>
        <w:t>ЖОҚТАУ</w:t>
        <w:br/>
        <w:t>Шоқпардың жылқы жайдым даласына,</w:t>
        <w:br/>
        <w:t>Не қылдым Қақабайдың баласына...</w:t>
        <w:br/>
        <w:t>:. Мәди.</w:t>
        <w:br/>
        <w:t>Қайран Мәди-- Қазыбектің ұланы,</w:t>
        <w:br/>
        <w:t>Құл атқанда көкжал құсап құлады...</w:t>
        <w:br/>
        <w:t>Бүгін - оның көп жанашыр; туысы,</w:t>
        <w:br/>
        <w:t>Жендет те жоқ - қанға толы уысы:</w:t>
        <w:br/>
        <w:t>Саясынан сая таппай, сайғақтай</w:t>
        <w:br/>
        <w:t>Өлгенінде жоқ ешкімнің жұмысы...</w:t>
        <w:br/>
        <w:t>Әсемдікті көзіне ілмей әсілі,</w:t>
        <w:br/>
        <w:t>Әсемназ боп көріну де - тәсілі</w:t>
        <w:br/>
        <w:t>Ақынды атып... «Аққуды атпа!» дейтұғын</w:t>
        <w:br/>
        <w:t>Аяр екен адамзаттың нәсілі!</w:t>
        <w:br/>
        <w:t>Һоздағанда баса алмайтын солығын,</w:t>
        <w:br/>
        <w:t>Көресің бе мыналардың порымын?</w:t>
        <w:br/>
        <w:t>Тірісінде кісі көрмей, өлген соң</w:t>
        <w:br/>
        <w:t>Өкіріп кеп, сипап жатыр орынын...;</w:t>
        <w:br/>
        <w:t>Қары сынсын күймегеннің қаны үшін,</w:t>
        <w:br/>
        <w:t>“Жыртып жатыр Алшынбайдың намысын,</w:t>
        <w:br/>
        <w:t>Алақанға салып жүріп Мәдиді, ”</w:t>
        <w:br/>
        <w:t>Арулап-ақ жөнелткендей арысын!</w:t>
        <w:br/>
        <w:t>«Советстан!</w:t>
        <w:br/>
        <w:t>Біздің Стан!</w:t>
        <w:br/>
        <w:t>Совстан!»</w:t>
        <w:br/>
        <w:t>Сәкен қайда - төбесінен оқ ұшқан?</w:t>
        <w:br/>
        <w:t>Мағжан қайда?</w:t>
        <w:br/>
        <w:t>Неге үнсізсің?.</w:t>
        <w:br/>
        <w:t>О, мыстан!:</w:t>
      </w:r>
    </w:p>
    <w:p>
      <w:r>
        <w:t>Быт-шылбыз ғой Германия сықылды -</w:t>
        <w:br/>
        <w:t>Жанталасып жаңа шыққан соғыстан!!!</w:t>
        <w:br/>
        <w:t>217</w:t>
        <w:br/>
        <w:t>ОПЕРАЦИЯ: ЖҮРЕКТІ АЙЫРБАСТАУ</w:t>
        <w:br/>
        <w:t>Жапырақ жүрек, жас қайың,</w:t>
        <w:br/>
        <w:t>Жанымды айырбастайын...</w:t>
        <w:br/>
        <w:t>Мұқағали.</w:t>
        <w:br/>
        <w:t>Жанымды айырбастайын,</w:t>
        <w:br/>
        <w:t>Жүректі алып тастайын:</w:t>
        <w:br/>
        <w:t>Ол-ақын бола бастаса,</w:t>
        <w:br/>
        <w:t>Мен -- әкім бола бастайын.</w:t>
        <w:br/>
        <w:t>Топас болсаң да қашпайын,</w:t>
        <w:br/>
        <w:t>Кеудемнің кесіп, көк, етін, -</w:t>
        <w:br/>
        <w:t>Жүректі айырбастайын,</w:t>
        <w:br/>
        <w:t>Жүрегін кім бар беретін?</w:t>
        <w:br/>
        <w:t>Кім алар дейсің еміреніп,</w:t>
        <w:br/>
        <w:t>Көрсе егер оның түр-өңін?</w:t>
        <w:br/>
        <w:t>Соғатын өксіп, тебіреніп,</w:t>
        <w:br/>
        <w:t>Тентектеу менің.жүрегім.</w:t>
        <w:br/>
        <w:t>Сүйгенде отпен ойнаған,</w:t>
        <w:br/>
        <w:t>Күйгенде күл ғой десек те,</w:t>
        <w:br/>
        <w:t>Думаннан думан қоймаған,</w:t>
        <w:br/>
        <w:t>Туғаннан нашар есепке...</w:t>
        <w:br/>
        <w:t>Қызбайтын жерде қызды ептеп,</w:t>
        <w:br/>
        <w:t>Шуаққа жалт-жұлт бұрылған;</w:t>
        <w:br/>
        <w:t>Жалғанға жарық іздеп кеп,</w:t>
        <w:br/>
        <w:t>Түнекке барып ұрынған.</w:t>
        <w:br/>
        <w:t>Бұлқынып жатыр, әне, бұл</w:t>
        <w:br/>
        <w:t>Бұлықсып сезім мың ырғақ.</w:t>
        <w:br/>
        <w:t>Сұлуды сүйген пәле бір,</w:t>
        <w:br/>
        <w:t>Сұмдықты көрсе -- шырылдап!</w:t>
        <w:br/>
        <w:t>Көрінген заттан дір еткен,</w:t>
        <w:br/>
        <w:t>Жүретін жері - жұт, ылаң.</w:t>
        <w:br/>
        <w:t>205</w:t>
        <w:br/>
        <w:t>Бауырын - бауыры жалмаған,</w:t>
        <w:br/>
        <w:t>қой дәші мына қырғынғн/!</w:t>
        <w:br/>
        <w:t>Дүниені - өзімдікі деп,</w:t>
        <w:br/>
        <w:t>һәм өзгелердікі деп бәліп,</w:t>
        <w:br/>
        <w:t>Адамзат ашылып араны,</w:t>
        <w:br/>
        <w:t>барады - бір-бірін жек көріп...</w:t>
        <w:br/>
        <w:t>Қоп!, туым, ойнап бала боп,</w:t>
      </w:r>
    </w:p>
    <w:p>
      <w:r>
        <w:t>балалықты да қойғанбыз,</w:t>
        <w:br/>
        <w:t>қызыл боп ойнап қызынып,</w:t>
        <w:br/>
        <w:t>ақтарды біз де сойғанбыз.</w:t>
        <w:br/>
        <w:t>Қызыл құрлықта тудық біз -</w:t>
        <w:br/>
        <w:t>тарс жабық жатқа есігі,</w:t>
        <w:br/>
        <w:t>дүниежүзілік картада,</w:t>
        <w:br/>
        <w:t>жоқ енді оның есімі...</w:t>
        <w:br/>
        <w:t>Қысқы сарайды алғам жоқ.</w:t>
        <w:br/>
        <w:t>Рейхстагқа да барғам жоқ,</w:t>
        <w:br/>
        <w:t>мен емес сенің ұланың,</w:t>
        <w:br/>
        <w:t>коммуна- елес, тұл- әнім,</w:t>
        <w:br/>
        <w:t>қош, туым, Саған қарасам,</w:t>
        <w:br/>
        <w:t>келеді бірақ жылағым...</w:t>
        <w:br/>
        <w:t>жжж</w:t>
        <w:br/>
        <w:t>Мына бір есер неме - пенде кісі,</w:t>
        <w:br/>
        <w:t>Езулеп уағыз айту - елдегі ісі.</w:t>
        <w:br/>
        <w:t>Өзінің дімкәстігін өзі сезбей,</w:t>
        <w:br/>
        <w:t>Өзгені келеді енді емдегісі.</w:t>
        <w:br/>
        <w:t>Кім қазір сұлулыққа сүйінеді?</w:t>
        <w:br/>
        <w:t>Жер мен көк өртеніп түр, күйіп өңі.</w:t>
        <w:br/>
        <w:t>Мына бір сайқал қатын сақ-сақ күліп,</w:t>
        <w:br/>
        <w:t>Арбайды ауру-сайқал дүниені.</w:t>
        <w:br/>
        <w:t>Шөл кеулеп суы қайтқан кемерінен,</w:t>
        <w:br/>
        <w:t>Ауру жер - мына бір жер, белеңімен.</w:t>
        <w:br/>
        <w:t>Жатырда жатқан күллі шаранасын</w:t>
        <w:br/>
        <w:t>Бүлдіріп жатыр сасық шеменімен.</w:t>
        <w:br/>
        <w:t>213</w:t>
        <w:br/>
        <w:t>Көргенде көңілім нұрға бөленбеген,</w:t>
        <w:br/>
        <w:t>Пендемен пенде болып:өлем бе мен?</w:t>
        <w:br/>
        <w:t>Алланың айтқан сөзі Құран-Кәрім,</w:t>
        <w:br/>
        <w:t>О дағы жазылған ғой өлеңменен.</w:t>
        <w:br/>
        <w:t>Дүниеге салып өтіп сайранымды,</w:t>
        <w:br/>
        <w:t>Көрсеттім оған"не бір ойранымды.</w:t>
        <w:br/>
        <w:t>Көрсетіп оған небір ойранымды,</w:t>
        <w:br/>
        <w:t>Жырладым отқа оранған ойларымды.</w:t>
        <w:br/>
        <w:t>МАКРО-ӘЛЕМ, СЫРЫМДЫ АЙТАМ ӨЗІҢЕ</w:t>
        <w:br/>
        <w:t>Макро - Әлем, сырымды айтам өзіңе,</w:t>
        <w:br/>
        <w:t>Микро -- Әлем көріне ме көзіңе?</w:t>
        <w:br/>
        <w:t>Аярлықтан құтылатын айла жоқ.</w:t>
        <w:br/>
        <w:t>Айдаһарлар аузын ашып, іпайнады от,</w:t>
        <w:br/>
        <w:t>Кіжінеді кіп-кішкентай бір жерде ”</w:t>
        <w:br/>
        <w:t>Кіп-кішкентай сталиндер пайда боп...</w:t>
        <w:br/>
        <w:t>Жаһан - Дүние жаңарғанмен жақсы боп,</w:t>
        <w:br/>
        <w:t>Бәрі - тапшы, Шындық одан - ташпы боп -</w:t>
        <w:br/>
        <w:t>Кіп-кішкентай ауданда әлі кішкентай</w:t>
        <w:br/>
        <w:t>Брежнев жүріп жатыр хатшы боп.</w:t>
        <w:br/>
        <w:t>Кіп-кішкентай бериялар тың тыңдап,</w:t>
        <w:br/>
        <w:t>Кіп-кішкентай жүректерді мұң тырнап,</w:t>
      </w:r>
    </w:p>
    <w:p>
      <w:r>
        <w:t>Миғұла ғып жіберердей миды жеп</w:t>
        <w:br/>
        <w:t>Кіп-кішкентай.сусловтар сұңқылдап!</w:t>
        <w:br/>
        <w:t>Өмір бойы өзгертпеген өресін,</w:t>
        <w:br/>
        <w:t>Қайтем мынау төлеңгітін, төресін.</w:t>
        <w:br/>
        <w:t>Ел ағасы болып алған кәдімгі</w:t>
        <w:br/>
        <w:t>Кіп-кішкентай елтайды да көресің!</w:t>
        <w:br/>
        <w:t>Макро-Әлем, кем бар бізде, артық бар,</w:t>
        <w:br/>
        <w:t>Өзің кел де, қаһарыңмен қарпып қал:</w:t>
        <w:br/>
        <w:t>215</w:t>
        <w:br/>
        <w:t>208</w:t>
        <w:br/>
        <w:t>- Есіме түсіп кетті...</w:t>
        <w:br/>
        <w:t>Ол- ақын.</w:t>
        <w:br/>
        <w:t>Осындай да... бір кезде бұзық кісі болатын...</w:t>
        <w:br/>
        <w:t>Айдауыңа жүрмейтін, айтқаныңа қосылмай -</w:t>
        <w:br/>
        <w:t>Жер бетінде желікпе адамдар бар -&lt; осындай!</w:t>
        <w:br/>
        <w:t>-- Білем... өлең жаза ма?</w:t>
        <w:br/>
        <w:t>- Көкірегін мұң тырнап -</w:t>
        <w:br/>
        <w:t>Екі сөздің бірінде «Елім!» - дейді сұңқылдап!</w:t>
        <w:br/>
        <w:t>- Халық десе ғажап қой!</w:t>
        <w:br/>
        <w:t>Сен... не... оған қарсы ма ең?</w:t>
        <w:br/>
        <w:t>- Сондай тобыр бар бізде - айдайтұғын қамшымен!</w:t>
        <w:br/>
        <w:t>- Тобыр?!</w:t>
        <w:br/>
        <w:t>- Тобыр!</w:t>
        <w:br/>
        <w:t>Көнетін - қандай тәртіп орнаса!</w:t>
        <w:br/>
        <w:t>Халық деген немене, айту үшін болмаса?!</w:t>
        <w:br/>
        <w:t>Икемі жоқ өмірге,</w:t>
        <w:br/>
        <w:t>Өлім десе өкіріп...</w:t>
        <w:br/>
        <w:t>Көпке шаппай топырақ, тек сыйлай сал өтірік!</w:t>
        <w:br/>
        <w:t>- Сонда халық...</w:t>
        <w:br/>
        <w:t>- Қақсама!</w:t>
        <w:br/>
        <w:t>Өздері өліп құтылып -</w:t>
        <w:br/>
        <w:t>Шәкәрімдер аузына кеткен екен түкіріп!</w:t>
        <w:br/>
        <w:t>- Алдың Дантес атағын...</w:t>
        <w:br/>
        <w:t>- Өшір бықсық өртіңді!</w:t>
        <w:br/>
        <w:t>Халық жауы -- Шәкәрім!</w:t>
        <w:br/>
        <w:t>Оны--халық өлтірді!</w:t>
        <w:br/>
        <w:t>- Соңғы сөзің?</w:t>
      </w:r>
    </w:p>
    <w:p>
      <w:r>
        <w:t>- Өмір- тұл!</w:t>
        <w:br/>
        <w:t>Тірі жан жоқ қасымда:</w:t>
        <w:br/>
        <w:t>Халық жауы өріп жүр- .</w:t>
        <w:br/>
        <w:t>Балқантаудың басында!!!</w:t>
        <w:br/>
        <w:t>218</w:t>
        <w:br/>
        <w:t>Уа!</w:t>
        <w:br/>
        <w:t>Мен де сендей, іштен тынамын,</w:t>
        <w:br/>
        <w:t>Тынамын да, күннің күні сынамын.</w:t>
        <w:br/>
        <w:t>Шаранасын өзі жалмап, жейтұғын,</w:t>
        <w:br/>
        <w:t>Жыртқыш құсап жатысын-ай, мынаның!</w:t>
        <w:br/>
        <w:t>Мәдимен бір. боздап па еді-- боздаса,</w:t>
        <w:br/>
        <w:t>Қайда жүрген әруағы қолдаса?</w:t>
        <w:br/>
        <w:t>Қазағыңнан қалды менің көңілім, .</w:t>
        <w:br/>
        <w:t>Аңқылдаған Алаш - Анам болмаса...</w:t>
        <w:br/>
        <w:t>САЙТАН МЕН ПЕРІШТЕ</w:t>
        <w:br/>
        <w:t>Керең тағдырмен керісте</w:t>
        <w:br/>
        <w:t>Демеймін: «Үріп, шайқадым...»-</w:t>
        <w:br/>
        <w:t>Бір иығымда - Періште,</w:t>
        <w:br/>
        <w:t>Бір иығымда - Сайтаным-</w:t>
        <w:br/>
        <w:t>Жан кештім күндіз; түн демей, -</w:t>
        <w:br/>
        <w:t>Үзбек боп талан - көгенді,</w:t>
        <w:br/>
        <w:t>Періштем қалса үндемей,</w:t>
        <w:br/>
        <w:t>Сайтаным сайрап жәнелді...</w:t>
        <w:br/>
        <w:t>. Таңғалдым.</w:t>
        <w:br/>
        <w:t>Естен танғанмын,</w:t>
        <w:br/>
        <w:t>Өзімді өзім жазғырып.</w:t>
        <w:br/>
        <w:t>Арбалдым.</w:t>
        <w:br/>
        <w:t>Талай алдандым,</w:t>
        <w:br/>
        <w:t>Сандалдым -</w:t>
        <w:br/>
        <w:t>Сайтан азғырып!</w:t>
        <w:br/>
        <w:t>Өзімді әзім кешпеймін,</w:t>
        <w:br/>
        <w:t>Өксимін, жаным, мен іштен;</w:t>
        <w:br/>
        <w:t>Өмірді қалған не істеймін;;,</w:t>
        <w:br/>
        <w:t>Неге үндемейсің, Періштем?!</w:t>
        <w:br/>
        <w:t>Қалқын шықсын қазаныңның бетіне -</w:t>
        <w:br/>
        <w:t>Микро-қарасартовтар!</w:t>
        <w:br/>
        <w:t>Макро-Әлем, сырымды айтам өзіңе,</w:t>
        <w:br/>
        <w:t>Микро-Әлем көрінбей ме көзіңе?</w:t>
        <w:br/>
        <w:t>АНА</w:t>
      </w:r>
    </w:p>
    <w:p>
      <w:r>
        <w:t>Көкжиекке Күн батса тұрған күліп,</w:t>
        <w:br/>
        <w:t>Ақжарық--</w:t>
        <w:br/>
        <w:t>.Түнекке ақ дидарын құрбан қылып--</w:t>
        <w:br/>
        <w:t>Іңірде шешем жаққан жалғыз шырақ,</w:t>
        <w:br/>
        <w:t>Жаһанды жіберетін нұрландырып.</w:t>
        <w:br/>
        <w:t>Әке өткен шаршап тағдыр әуресімен,</w:t>
        <w:br/>
        <w:t>Шығармай бізді өзінің тәубесінен.</w:t>
        <w:br/>
        <w:t>Іңірде шешем жаққан сол шырақтың,</w:t>
        <w:br/>
        <w:t>Жылынып өстік біздер сәулесінен.</w:t>
        <w:br/>
        <w:t>Анашым, жан жабырқап дерттене ме,</w:t>
        <w:br/>
        <w:t>Өксісең - өзегіңді өрт көме ме.</w:t>
        <w:br/>
        <w:t>Бес ұлдан - Берікболың жоқ демесең</w:t>
        <w:br/>
        <w:t>Төртеуі төрт үй болды - төрт төбеде.</w:t>
        <w:br/>
        <w:t>Жоғалтып көзіңнің сол қарасын да,</w:t>
        <w:br/>
        <w:t>Дүниеден жоқты іздеп барасың ба?</w:t>
        <w:br/>
        <w:t>Төрт болды-ау қайран көзің қайран шешем,</w:t>
        <w:br/>
        <w:t>Төрт үй мен төрт ауылдың арасында.</w:t>
        <w:br/>
        <w:t>Ойрантау ұшар басын бұлт алып:-кіл,</w:t>
        <w:br/>
        <w:t>Шақырар мені өзіне бұрқанып бір.</w:t>
        <w:br/>
        <w:t>Қолына шам ұстаған қайран анам,</w:t>
        <w:br/>
        <w:t>Жолыма шырағыңнан нұр тамып тұр.</w:t>
        <w:br/>
        <w:t>Білдім де көңілімнің күйі неде,</w:t>
        <w:br/>
        <w:t>Сүйініп ғұмыр кештім, күйіне де,</w:t>
        <w:br/>
        <w:t>Жолыма шырағыңнан нұр тамып түр,</w:t>
        <w:br/>
        <w:t>Қап-қара түнек басқан дүниедежгі3</w:t>
        <w:br/>
        <w:t>216</w:t>
        <w:br/>
        <w:t>Ауру-ау мына ауылдың бәрі, білем,</w:t>
        <w:br/>
        <w:t>Түсі де бұлағының сары күрең.</w:t>
        <w:br/>
        <w:t>Миы жоқ.</w:t>
        <w:br/>
        <w:t>Жүрегі жок,</w:t>
        <w:br/>
        <w:t>Дүниеге -</w:t>
        <w:br/>
        <w:t>Қарайды. боқ сасыған қарынымен...</w:t>
        <w:br/>
        <w:t>Жаһаным жазыла ма кеселінен?</w:t>
        <w:br/>
        <w:t>Сонымен бір қасірет кешемін мен:</w:t>
        <w:br/>
        <w:t>- Ақындар өлеңімен емдеп, әуре,</w:t>
        <w:br/>
        <w:t>Пенде әуре -- өртеп оны өсегімен.</w:t>
        <w:br/>
        <w:t>Өмір - от...</w:t>
        <w:br/>
        <w:t>Өсек те- өрт.</w:t>
        <w:br/>
        <w:t>. Көремін мен,</w:t>
        <w:br/>
        <w:t>Көруге бола туған төл едім мен.</w:t>
        <w:br/>
        <w:t>Осынау болмысыммен,</w:t>
        <w:br/>
        <w:t>Өлеңіммен</w:t>
        <w:br/>
        <w:t>Екі оттың ортасында өлемін мен...</w:t>
        <w:br/>
        <w:t>жжж</w:t>
        <w:br/>
        <w:t>Тірлікте бірде - дана,</w:t>
        <w:br/>
        <w:t>Бірде - есермін.</w:t>
        <w:br/>
        <w:t>Құдай-ау, бұған дейін кімге сендім?</w:t>
      </w:r>
    </w:p>
    <w:p>
      <w:r>
        <w:t>Шарабын Әзәзәлдің өзі-ақ алсын,</w:t>
        <w:br/>
        <w:t>Мен енді қымыз ішіп күн кешермін.</w:t>
        <w:br/>
        <w:t>Бос кеткен жылдарды ойлап, айларымды,</w:t>
        <w:br/>
        <w:t>Өткенге тісім қатты қайралулы.</w:t>
        <w:br/>
        <w:t>Бір тәңір ойранымды өзі кешсін,</w:t>
        <w:br/>
        <w:t>Отыз жыл салып өткен сайранымды!</w:t>
        <w:br/>
        <w:t>Дүниеге салып жүріп сайранымды,</w:t>
        <w:br/>
        <w:t>. Жырладым отқа оранған ойларымды.</w:t>
        <w:br/>
        <w:t>Құранның құдіретімен дінге сендім, |</w:t>
        <w:br/>
        <w:t>Мен енді тәңірімен тілдесермін.”</w:t>
        <w:br/>
        <w:t>Адамың жылан сынды аяр болса,</w:t>
        <w:br/>
        <w:t>Аллаға сенбегенде -</w:t>
        <w:br/>
        <w:t>Кімге сендім?!;</w:t>
        <w:br/>
        <w:t>214</w:t>
        <w:br/>
        <w:t>212</w:t>
        <w:br/>
        <w:t>ҚЫЗЫЛ ЖАЛАУМЕН ҚОШТАСУ</w:t>
        <w:br/>
        <w:t>Е. Евтушенкодан</w:t>
        <w:br/>
        <w:t>Қош, менің қызыл жалауым,</w:t>
        <w:br/>
        <w:t>жер-көктің кезіп арасын,</w:t>
        <w:br/>
        <w:t>албырап әрттей .алауың</w:t>
        <w:br/>
        <w:t>Кремльден құлап барасың...</w:t>
        <w:br/>
        <w:t>Есімің елге ерлік ед,</w:t>
        <w:br/>
        <w:t>қасиетіңе сенді көп:</w:t>
        <w:br/>
        <w:t>Рейхстагта тұрып желбіреп,</w:t>
        <w:br/>
        <w:t>құладың неге енді кеп?!</w:t>
        <w:br/>
        <w:t>Еш болып есіл еңбегім,</w:t>
        <w:br/>
        <w:t>тастадым қолдан қаруымды,</w:t>
        <w:br/>
        <w:t>бауырым болсаң, сен менің</w:t>
        <w:br/>
        <w:t>жалмадың неге - бауырымды?</w:t>
        <w:br/>
        <w:t>Егіліп Еуропа елімен,</w:t>
        <w:br/>
        <w:t>окопта жаттық сенімен,</w:t>
        <w:br/>
        <w:t>соғыстан қайтып, - менімен,</w:t>
        <w:br/>
        <w:t>ГУЛАГ-қа бардың - менімен...</w:t>
        <w:br/>
        <w:t>Мұңды енді кім бар тыңдайтын,</w:t>
        <w:br/>
        <w:t>Қош, туым тұрмыз кеш қалып.</w:t>
        <w:br/>
        <w:t>Моладан мәңгі тұрмайтын,</w:t>
        <w:br/>
        <w:t>әруақтарды еске алып, -</w:t>
        <w:br/>
        <w:t>боздайық бастан бақ тайғанда,</w:t>
        <w:br/>
        <w:t>сандалып, жоқты малданып,</w:t>
        <w:br/>
        <w:t>Бізді алып шықтың майданға,</w:t>
        <w:br/>
        <w:t>өзің де қоса- алданып!</w:t>
        <w:br/>
        <w:t>Қош, менің қызыл жалауым,</w:t>
        <w:br/>
        <w:t>осы ма тағдыр таланым?</w:t>
        <w:br/>
        <w:t>Сен - қанның түсі ең, қарағым,</w:t>
        <w:br/>
        <w:t>келмейді қанға қарағым...</w:t>
        <w:br/>
        <w:t>Қош, менің қызыл жалауым,</w:t>
        <w:br/>
        <w:t>жалт қара жесір жетімге,</w:t>
        <w:br/>
        <w:t>Пастернак, Доктор Живагоның,</w:t>
        <w:br/>
        <w:t>қаны бар сенің бетіңде!</w:t>
        <w:br/>
        <w:t>Ғаламның жүзін қандаған,</w:t>
        <w:br/>
        <w:t>қантөгісті енді жыр қылма.</w:t>
      </w:r>
    </w:p>
    <w:p>
      <w:r>
        <w:t>Сайтандар отыр төрімде</w:t>
        <w:br/>
        <w:t>Күзетіп мені көз ілмей.</w:t>
        <w:br/>
        <w:t>Періштем менің, өмірде</w:t>
        <w:br/>
        <w:t>Өңез боп шықты өзімдей...</w:t>
        <w:br/>
        <w:t>Оң заттың өзін теріс деп</w:t>
        <w:br/>
        <w:t>Адамдар асылық айтады.</w:t>
        <w:br/>
        <w:t>Бір нығында- Періште,</w:t>
        <w:br/>
        <w:t>Бір иығында-- Сайтаны!</w:t>
        <w:br/>
        <w:t>Адамдар күндіз, түн демей:</w:t>
        <w:br/>
        <w:t>“Үзбек боп жатса көгенді.</w:t>
        <w:br/>
        <w:t>Періште біткен үндемей;</w:t>
        <w:br/>
        <w:t>Сайтандар сайрай жөнелді!</w:t>
        <w:br/>
        <w:t>Зарланды ел!</w:t>
        <w:br/>
        <w:t>Естен танған-ды,</w:t>
        <w:br/>
        <w:t>Жазмышын іштен жазғырып;</w:t>
        <w:br/>
        <w:t>Арбалды. Талай алданды!</w:t>
        <w:br/>
        <w:t>Сандалды-</w:t>
        <w:br/>
        <w:t>Сайтан-азғырын:..</w:t>
        <w:br/>
        <w:t>Отты айтсаң - боққа қашады</w:t>
        <w:br/>
        <w:t>Қара құрт құсап қыбырлап.</w:t>
        <w:br/>
        <w:t>“Құдайды қолдан жасады</w:t>
        <w:br/>
        <w:t>Құлағына Сайтан сыбырлап.</w:t>
        <w:br/>
        <w:t>Не дейсің мына жауызға!</w:t>
        <w:br/>
        <w:t>Ұстап тұр ұлыс Күнді әрең:</w:t>
        <w:br/>
        <w:t>Бауырын - бауыры бауыздап</w:t>
        <w:br/>
        <w:t>Көрлақат болды күллі Әлем!!!</w:t>
        <w:br/>
        <w:t>Жүгіртіп елді сан-саққа,</w:t>
        <w:br/>
        <w:t>Өздерін өзі,</w:t>
        <w:br/>
        <w:t>Өзге алдап,</w:t>
        <w:br/>
        <w:t>Үйленіп Сайқал - Мансапқа</w:t>
        <w:br/>
        <w:t>Сары алтын барад көзді арбап..</w:t>
        <w:br/>
        <w:t>219</w:t>
        <w:br/>
        <w:t>Ақтоғайда</w:t>
        <w:br/>
        <w:t>Ақын бола алмайтын секілдімін.</w:t>
        <w:br/>
        <w:t>Бастығымнан-жүргенде тақырып ап,</w:t>
        <w:br/>
        <w:t>Ләйлә алыстан әуре етті шақырып-ақ.</w:t>
        <w:br/>
        <w:t>«Сен қой-дағы ботаңды боздай бермей,</w:t>
        <w:br/>
        <w:t>Шонавды жаз! - дейді әлгі шақырып ап.</w:t>
        <w:br/>
        <w:t>Өзім ақын болғанда, өзім өлең,</w:t>
        <w:br/>
        <w:t>Алашымның ағысын сезіне өлем</w:t>
        <w:br/>
        <w:t>Адам көрдім осындай адамзатқа</w:t>
        <w:br/>
        <w:t>Қарай-тұғын ауданның көзіменен!</w:t>
      </w:r>
    </w:p>
    <w:p>
      <w:r>
        <w:t>Көз алдыма сол газет көлеңдеді;</w:t>
        <w:br/>
        <w:t>Қайда оның парағы көнергелі</w:t>
        <w:br/>
        <w:t>Бірінші бет - күйектен түскен хабар,</w:t>
        <w:br/>
        <w:t>Соңғы беті -- махаббат өлеңдері.</w:t>
        <w:br/>
        <w:t>Шақырын ан ауданға айдаладан,</w:t>
        <w:br/>
        <w:t>Қолға қалам ұстатқан қайран ағам,</w:t>
        <w:br/>
        <w:t>Адамзат пен ауданды қосатұғын /;</w:t>
        <w:br/>
        <w:t>Сымекең жоқ, қаңғырып қайда барам?!</w:t>
        <w:br/>
        <w:t>Аман ба екен сондағы ел өзіме ерен?</w:t>
        <w:br/>
        <w:t>Содан Алаш ағынын сезіне өлем;</w:t>
        <w:br/>
        <w:t>Әлі де-онда бір пенде адамзатқа</w:t>
        <w:br/>
        <w:t>Қарай ма екен ауданның көзіменен?!</w:t>
        <w:br/>
        <w:t>Қайда, шіркін, сондағы жас күніміз,</w:t>
        <w:br/>
        <w:t>Миллиардтар ағылған тасқынымыз?</w:t>
        <w:br/>
        <w:t>Бастық болып алды ма, құдай қолдап,</w:t>
        <w:br/>
        <w:t>Бас мақала жазатын бастығымыз?!</w:t>
        <w:br/>
        <w:t>Ойран тау мен Шатырша арасының,</w:t>
        <w:br/>
        <w:t>Асуында қаншама аласұрдым.</w:t>
        <w:br/>
        <w:t>Ғафу ағам ақын деп айтқанменен</w:t>
        <w:br/>
        <w:t>Мен аудандық газеттің баласымын.</w:t>
        <w:br/>
        <w:t>201</w:t>
        <w:br/>
        <w:t>Махаббат-</w:t>
        <w:br/>
        <w:t>Өмірбаяннан</w:t>
        <w:br/>
        <w:t>Сап болып, қалмай құны түк,</w:t>
        <w:br/>
        <w:t>Қозы Көрпеш пен Баяннан</w:t>
        <w:br/>
        <w:t>Басқа жұрт қалды -</w:t>
        <w:br/>
        <w:t>Ұмытып!!!</w:t>
        <w:br/>
        <w:t>Ошақтың сөнген: шуағы,</w:t>
        <w:br/>
        <w:t>Ойпай ма залым басқаны,</w:t>
        <w:br/>
        <w:t>Қорланған нәсіл туады</w:t>
        <w:br/>
        <w:t>Зорланған... қарындастары!</w:t>
        <w:br/>
        <w:t>Қайғыны керіп, қазаны</w:t>
        <w:br/>
        <w:t>“Қажып та бітті хас тұлға.</w:t>
        <w:br/>
        <w:t>Адамзат сынды азалы</w:t>
        <w:br/>
        <w:t>Боздақ жоқ аспан астында!</w:t>
        <w:br/>
        <w:t>Өзімді өзім кешпеймін,</w:t>
        <w:br/>
        <w:t>Өксимін, жаным,/мен іштен.</w:t>
        <w:br/>
        <w:t>Өмірді қалған не істеймін,</w:t>
        <w:br/>
        <w:t>Неге үндемейсің, Періштем?!</w:t>
        <w:br/>
        <w:t>220</w:t>
        <w:br/>
        <w:t>Баяғыша, кел, қырда жүгірейік,</w:t>
        <w:br/>
        <w:t>Тауға шығып, тасына сүрінейік.</w:t>
      </w:r>
    </w:p>
    <w:p>
      <w:r>
        <w:t>Ару біткен көзді арбап жүрсе-дағы</w:t>
        <w:br/>
        <w:t>Аспан.асты тұр әлі үңірейіп....:..;..</w:t>
        <w:br/>
        <w:t>Сені іздеймін, сонда осы не тірлігім,</w:t>
        <w:br/>
        <w:t>Шарлап шықтым жаһанның шетін бүгін.</w:t>
        <w:br/>
        <w:t>Немерелі болғанша, басқа әйелді</w:t>
        <w:br/>
        <w:t>Жырлап өткен Тұманбай секілдімін!</w:t>
        <w:br/>
        <w:t>...Түнде ұйқысын бұзбаған, таңда :- шырқын,</w:t>
        <w:br/>
        <w:t>Елге - ішін бермеген, жанға -- сыртын -</w:t>
        <w:br/>
        <w:t>Гүлнисасын ғана тек сүйіп өткен;</w:t>
        <w:br/>
        <w:t>Бағдаттың да арманы бар ма, шіркін,</w:t>
        <w:br/>
        <w:t>Қымызыңды құйып селдей ғып;</w:t>
        <w:br/>
        <w:t>Арағын ішіп - мазақ бол,</w:t>
        <w:br/>
        <w:t>Қонақты күтсең -- мендей күт;</w:t>
        <w:br/>
        <w:t>Ел болам десең - қазақ бол! .;</w:t>
        <w:br/>
        <w:t>Түсім бе?</w:t>
        <w:br/>
        <w:t>Өң бе?</w:t>
        <w:br/>
        <w:t>Енді- нем?</w:t>
        <w:br/>
        <w:t>Көзіме не зат көрінді?</w:t>
        <w:br/>
        <w:t>«Қазақ боп тусам енді мен;</w:t>
        <w:br/>
        <w:t>Тексізге бермен төрімді! .</w:t>
        <w:br/>
        <w:t>Маркстен:қайтып -.Абайға,</w:t>
        <w:br/>
        <w:t>Қан-жоса болып майтабан -</w:t>
        <w:br/>
        <w:t>Қайтсем де; қалай-қалай да,</w:t>
        <w:br/>
        <w:t>Қазақ боп туам қайтадан.</w:t>
        <w:br/>
        <w:t>Сол кезде көңіл күйіме;</w:t>
        <w:br/>
        <w:t>Кіршік түспесін деп-тілен;:</w:t>
        <w:br/>
        <w:t>Айтпасаң болды:</w:t>
        <w:br/>
        <w:t>Қайыршы кіріп кетті - деп.</w:t>
        <w:br/>
        <w:t>230</w:t>
        <w:br/>
        <w:t>Тұншығып соның оттай:құшағында:</w:t>
        <w:br/>
        <w:t>Құр сұлық жата бердік нені біліп?</w:t>
        <w:br/>
        <w:t>Жыландай ирелеңдеп сайқал дене,</w:t>
        <w:br/>
        <w:t>Сандалдық, жұртқа соны айтам неге?</w:t>
        <w:br/>
        <w:t>Арбайды неше түрлі қылығымен,”</w:t>
        <w:br/>
        <w:t>Пендені пері қылған сайтан неме..:</w:t>
        <w:br/>
        <w:t>Өзектен өмір өтті жылып ағып,</w:t>
        <w:br/>
        <w:t>Құлынның пәк көңілі, ділі қалып.</w:t>
        <w:br/>
        <w:t>«ім...» дедік, дүниенің сайтан білмес,</w:t>
        <w:br/>
        <w:t>Сан қилы сайқалдығын біліп.алып...</w:t>
        <w:br/>
        <w:t>Бұзылған бұл ғаламның кескін - өңі,</w:t>
        <w:br/>
        <w:t>Жатқан жоқ-уайымдап ешкім оны: 3:</w:t>
      </w:r>
    </w:p>
    <w:p>
      <w:r>
        <w:t>«АШыңғырып біздііздеген кос құлынның</w:t>
        <w:br/>
        <w:t>Қиядан құлын даусы естіледі!</w:t>
        <w:br/>
        <w:t>223</w:t>
        <w:br/>
        <w:t>222</w:t>
        <w:br/>
        <w:t>Осы - Алаштың бағы ма?</w:t>
        <w:br/>
        <w:t>Сор болмаса жарады:</w:t>
        <w:br/>
        <w:t>Балақтағы бит тағы да басқа шығып барады!</w:t>
        <w:br/>
        <w:t>Шежіреде қазан тұр...</w:t>
        <w:br/>
        <w:t>Құл биледі- ғалам тұл!</w:t>
        <w:br/>
        <w:t>Алдымызда бәрінен асқақ алтын заман тұр.</w:t>
        <w:br/>
        <w:t>Табын-табын жылқыңды берем, болса саған - пұл,</w:t>
        <w:br/>
        <w:t>Қора-қора қойды да берем, болса саған - пұл,</w:t>
        <w:br/>
        <w:t>Бірақ біздің қазақты билемесең болғаны,</w:t>
        <w:br/>
        <w:t>Жаппар ием, Жаманқұл...</w:t>
        <w:br/>
        <w:t>ҚҰЛЫНШАҚ.</w:t>
        <w:br/>
        <w:t>Тұяғы тау мен тасқа ұрынса кеп,</w:t>
        <w:br/>
        <w:t>Көгілдір.- көкмайсадан құрылса деп -</w:t>
        <w:br/>
        <w:t>Шымырлап құйын сезім, шапқылаған .</w:t>
        <w:br/>
        <w:t>Екеуіміз елжіреген құлыншақ ек.</w:t>
        <w:br/>
        <w:t>Екеуіміз құлыншақ ек елжіреген,</w:t>
        <w:br/>
        <w:t>Өмірге өле ғашық, өндір өрен.</w:t>
        <w:br/>
        <w:t>Аң-таң қап қараушы еді кос құлынға</w:t>
        <w:br/>
        <w:t>Аспаны Ақжарықтың мөлдіреген.</w:t>
        <w:br/>
        <w:t>Шабайық мөлдірлікке, ал, қуанып,</w:t>
        <w:br/>
        <w:t>Шабанның шалқар төсін шалқыма ғып,-</w:t>
        <w:br/>
        <w:t>Бір күні «жөнел» деді Қызыларай</w:t>
        <w:br/>
        <w:t>Кигізген ит көйлегін тартып алып.</w:t>
        <w:br/>
        <w:t>Айтпады біреу келіп неге қой деп,</w:t>
        <w:br/>
        <w:t>Әлі де құлыншақпыз деген ой кеп,</w:t>
        <w:br/>
        <w:t>Күрсініп тұр ек, өмір - сайқал әйел.</w:t>
        <w:br/>
        <w:t>Шақырды құшағына: «Келе ғой...» деп.</w:t>
        <w:br/>
        <w:t>Бір сәтте періштеден пері қылып,</w:t>
        <w:br/>
        <w:t>Пәктікке деген балаң семіп үміт, :</w:t>
        <w:br/>
        <w:t>Мен не бір шуақ жылуды сүйемін;</w:t>
        <w:br/>
        <w:t>Мен әлі не бір сұлуды сүйемін.</w:t>
        <w:br/>
        <w:t>Қолтықтап шаршы топқа кіремін,</w:t>
        <w:br/>
        <w:t>Қажисың, қатты соқпа, жүрегім!</w:t>
        <w:br/>
        <w:t>Анамды сағынам, баламды сағынам,</w:t>
        <w:br/>
        <w:t>Сағыныдш болмаса ғаламды не қылам?</w:t>
        <w:br/>
        <w:t>Күннен де қызулы отта жүр едім, -</w:t>
        <w:br/>
        <w:t>ЖДүпілдеп-қатты соқпа, жүрегім.</w:t>
      </w:r>
    </w:p>
    <w:p>
      <w:r>
        <w:t>Арғымақ аттай шаппа, қарағым,</w:t>
        <w:br/>
        <w:t>Тірлікте өзімді ақтап аламын.</w:t>
        <w:br/>
        <w:t>Өлген соң қайтіп сотқа кіремін?!</w:t>
        <w:br/>
        <w:t>Шаршайсың, қатты соқпа, жүрегім!</w:t>
        <w:br/>
        <w:t>Сотқа кіремін...</w:t>
        <w:br/>
        <w:t>Қалған ғұмырым ғажап та болар,</w:t>
        <w:br/>
        <w:t>Алашта жүрсем -- азап та болар:</w:t>
        <w:br/>
        <w:t>Оранып талай отқа кіремін!</w:t>
        <w:br/>
        <w:t>Ойпырым-ай, тез-тез соқпа, жүрегім</w:t>
        <w:br/>
        <w:t>Отқа кіремін!</w:t>
        <w:br/>
        <w:t>Лүпілдеп қатты соқпа; жүрегім,</w:t>
        <w:br/>
        <w:t>Мен әлі талай отқа кіремін,</w:t>
        <w:br/>
        <w:t>Боққа кіремін...</w:t>
        <w:br/>
        <w:t>Сотқа кіремін!</w:t>
        <w:br/>
        <w:t>Лүпілдеп қатты соқпа, жүрегім.</w:t>
        <w:br/>
        <w:t>232</w:t>
        <w:br/>
        <w:t>ЖАЙЫҚ БЕКТҰРДЫҢ ҚАБІРІ БАСЫНДА</w:t>
        <w:br/>
        <w:t>Қара шал, тізгін тартып; бәгел бері!</w:t>
        <w:br/>
        <w:t>Өксікті айт өмірдегі, өлеңдегі.</w:t>
        <w:br/>
        <w:t>Мағжан, Сәкен кеткен дүниеге</w:t>
        <w:br/>
        <w:t>Сен-дағы жатырсың ба жөнелгелі?!</w:t>
        <w:br/>
        <w:t>Қоя тұр...</w:t>
        <w:br/>
        <w:t>Екі араны жалғаймыз да;</w:t>
        <w:br/>
        <w:t>Екеуміз егіле әнге салмаймыз ба?</w:t>
        <w:br/>
        <w:t>“Сен жоқта шыққан тегін, түбін білмес-</w:t>
        <w:br/>
        <w:t>Тексіздің тұқымы боп қалмаймыз ба?!:</w:t>
        <w:br/>
        <w:t>-Қоятұр....</w:t>
        <w:br/>
        <w:t>Бастан қанды ғасыр өтті.</w:t>
        <w:br/>
        <w:t>Жай өтпей, өр кеудеңді басын өтт!</w:t>
        <w:br/>
        <w:t>Соңында-- шерін қозғап, боздан сүйген</w:t>
        <w:br/>
        <w:t>Қазағың қап барады қасіретті!</w:t>
        <w:br/>
        <w:t>Сұм ажал, ақынсың ба, батырсың ба -</w:t>
        <w:br/>
        <w:t>Қайтеді, атам да жоқ, ақылшым да.</w:t>
        <w:br/>
        <w:t>Алаштың азаттығын көзбен көріп,</w:t>
        <w:br/>
        <w:t>Алаңсыз аттанғалы жатырсың ба?!</w:t>
        <w:br/>
        <w:t>Ендеше, хонг дейді ұлың қасіретті.</w:t>
        <w:br/>
        <w:t>Соңы бір замананың, басы да- өтті.</w:t>
        <w:br/>
        <w:t>Артында-- шыққан түбін білетұғын</w:t>
        <w:br/>
        <w:t>Ұлы бір ұлыс қалды қасиетті...</w:t>
        <w:br/>
        <w:t>225</w:t>
      </w:r>
    </w:p>
    <w:p>
      <w:r>
        <w:t>224</w:t>
        <w:br/>
        <w:t>ТЕЛЕФОНДАП ШЫҒАРМАШЫ ЕСІМДІ.</w:t>
        <w:br/>
        <w:t>Расул Ғамзатовтан</w:t>
        <w:br/>
        <w:t>Телефондап шығармашы есімді... .</w:t>
        <w:br/>
        <w:t>Бара алмаймын тойыңа да тамаша:</w:t>
        <w:br/>
        <w:t>Көптен күткен мен бүгінгі кешімді,</w:t>
        <w:br/>
        <w:t>Бір әйелмен өткіземін оңаша...</w:t>
        <w:br/>
        <w:t>Сағатың да тұрып қалар тілсіз ғап</w:t>
        <w:br/>
        <w:t>Қос ғашықтың тиіп кие; дуасы. --</w:t>
        <w:br/>
        <w:t>Әсем.әуен, бүкіл әлем үнсіз ғап,</w:t>
        <w:br/>
        <w:t>Боламыз бір құпияның куәсі.</w:t>
        <w:br/>
        <w:t>Еркін әлі-кірмей жүрген есімді</w:t>
        <w:br/>
        <w:t>“Алмаңдаршы! Тыныштық-қой - тамаша.</w:t>
        <w:br/>
        <w:t>Көптен күткен мен бүгінгі кешімді ..</w:t>
        <w:br/>
        <w:t>Бір әйелмен өткіземін оңаша.</w:t>
        <w:br/>
        <w:t>Мейлі, асау тойдағыдай мас болған</w:t>
        <w:br/>
        <w:t>Басы айналсын! Одан кісі өле ме?</w:t>
        <w:br/>
        <w:t>Мейлі, жұрттың қаңқу сөзі аспаннан</w:t>
        <w:br/>
        <w:t>Жасын құсап жаусын-ай кеп төбеме...</w:t>
        <w:br/>
        <w:t>Жыртам түнгі саМолеттің кесірлі,</w:t>
        <w:br/>
        <w:t>Билетін де; Жерде қалам! Тамаша!</w:t>
        <w:br/>
        <w:t>Көптен күткен мен бүгінгі кешімді,</w:t>
        <w:br/>
        <w:t>Бір әйелмен өткіземін оңаша.</w:t>
        <w:br/>
        <w:t>ӨЗІМЕ ЭПИГРАММА</w:t>
        <w:br/>
        <w:t>Ақыл-естен адасқан,</w:t>
        <w:br/>
        <w:t>Ақымақ жан екенмін.</w:t>
        <w:br/>
        <w:t>Абай туған Алашқа; -</w:t>
        <w:br/>
        <w:t>Ақын болған-- не.теңім?!</w:t>
        <w:br/>
        <w:t>Өзіне өзі сүйініп,</w:t>
        <w:br/>
        <w:t>Жұрт барын білмей мазақтар;</w:t>
        <w:br/>
        <w:t>Мұхтарға мұрнын птүйіріп, -&gt;&gt;</w:t>
        <w:br/>
        <w:t>Роман жазған да қазақ бар!-</w:t>
        <w:br/>
        <w:t>Кітап жаз деген.кім дған, &lt;&lt;</w:t>
        <w:br/>
        <w:t>Жанының жайып батпағын?</w:t>
        <w:br/>
        <w:t>Өзінен басқа тірі-адам,</w:t>
        <w:br/>
        <w:t>Оқымай қойды шатпағын..:</w:t>
        <w:br/>
        <w:t>Сонда да қоймай, ит-ай, ә,</w:t>
        <w:br/>
        <w:t>Ырзығын тауып жүр--аман:</w:t>
        <w:br/>
        <w:t>Бір апта жазса:- хикая,-</w:t>
        <w:br/>
        <w:t>Екі апта жазса - роман!</w:t>
        <w:br/>
        <w:t>Жазбай жоқ көңіл хошы бір,</w:t>
        <w:br/>
        <w:t>Қажытты әбден бір елді.</w:t>
        <w:br/>
        <w:t>“Қағаздың бәрін-осы бір,</w:t>
        <w:br/>
        <w:t>Дәлдүріш құртып жіберді!</w:t>
      </w:r>
    </w:p>
    <w:p>
      <w:r>
        <w:t>Хош, өлең!</w:t>
        <w:br/>
        <w:t>Сөніп таңғы үміт,</w:t>
        <w:br/>
        <w:t>Әуреге мені сала ма.</w:t>
        <w:br/>
        <w:t>Қаламақысыз қанғырып,</w:t>
        <w:br/>
        <w:t>Мен қалдым қарау қалада.</w:t>
        <w:br/>
        <w:t>Қайтейін, о да пенде деп,</w:t>
        <w:br/>
        <w:t>Тірлігіне тәубә етемін.</w:t>
        <w:br/>
        <w:t>Дәлдүріші көп елге кеп,</w:t>
        <w:br/>
        <w:t>Ақын болғаным - не теңім?!</w:t>
        <w:br/>
        <w:t>231</w:t>
        <w:br/>
        <w:t>Айсаға біраз шоқынып,</w:t>
        <w:br/>
        <w:t>Сорлы... бір жазып арқаны</w:t>
        <w:br/>
        <w:t>Жаутаңдай:-отырып..: отырын;</w:t>
        <w:br/>
        <w:t>Асады қазы-қартаны.</w:t>
        <w:br/>
        <w:t>Тойынды.</w:t>
        <w:br/>
        <w:t>Еркін тыныстап,</w:t>
        <w:br/>
        <w:t>Түсінер тәңірі обалын,</w:t>
        <w:br/>
        <w:t>«Күн өтті.</w:t>
        <w:br/>
        <w:t>Жылдаржылыстаны::</w:t>
        <w:br/>
        <w:t>Қайтатын емес қонағым!</w:t>
        <w:br/>
        <w:t>--Босағада-- балам, мүлкім де:</w:t>
        <w:br/>
        <w:t>Төрімде--сенің төсегің! &lt;</w:t>
        <w:br/>
        <w:t>..Өзгенің Үйі-бұл жүнде;:</w:t>
        <w:br/>
        <w:t>Өз үйім - әлең:төсегім:</w:t>
        <w:br/>
        <w:t>Өзек жалғатып “Алаштан;</w:t>
        <w:br/>
        <w:t>Ішіме тарттым:кемсінбей;</w:t>
        <w:br/>
        <w:t>Ұй салып алды ағантан--</w:t>
        <w:br/>
        <w:t>Киіз үйімді менсінбей!</w:t>
        <w:br/>
        <w:t>--. Қайдасың, сала-сайларым,</w:t>
        <w:br/>
        <w:t>Қай жаққа енді көшемін?</w:t>
        <w:br/>
        <w:t>“Қайдасың, жасыл жайлауым,</w:t>
        <w:br/>
        <w:t>Өз үйім - өлең төсегім?</w:t>
        <w:br/>
        <w:t>Қайдасың, отым-Ошағым,</w:t>
        <w:br/>
        <w:t>Бұлағым ғауһар сапырған.</w:t>
        <w:br/>
        <w:t>Қайдасың; кербез қосағым</w:t>
        <w:br/>
        <w:t>Құраулап құлын «пақырған?</w:t>
        <w:br/>
        <w:t>Қайдасың, қайран шаңырақ,</w:t>
        <w:br/>
        <w:t>Жасаған атам оқалап,</w:t>
        <w:br/>
        <w:t>Біттің бе қозым жамырап,</w:t>
        <w:br/>
        <w:t>Болдың ба түйем боталап?!</w:t>
        <w:br/>
        <w:t>жжж</w:t>
        <w:br/>
        <w:t>Тәте, менің түсімді жорыдың ба,</w:t>
        <w:br/>
        <w:t>Жиі барам ескі жұрт қорымына.</w:t>
      </w:r>
    </w:p>
    <w:p>
      <w:r>
        <w:t>Біздің үйді біреулер бұзып жатыр,</w:t>
        <w:br/>
        <w:t>Алтын. сарай салам деп орынына, &gt;&lt;</w:t>
        <w:br/>
        <w:t>Мас:баланың кесірлі кескін-өңі,</w:t>
        <w:br/>
        <w:t>Тоқтатпады сәл елден ешкім оны.</w:t>
        <w:br/>
        <w:t>Әкем шығып қабірден айғай салған,</w:t>
        <w:br/>
        <w:t>Әлгі есалаң дауысын естімеді!</w:t>
        <w:br/>
        <w:t>Еекі-жжұртта қай қымбат-асыл қалды?</w:t>
        <w:br/>
        <w:t>Сенің көзің, менің -- көз жасым қалды.</w:t>
        <w:br/>
        <w:t>Қырықтағы қын-қызыл орамалың</w:t>
        <w:br/>
        <w:t>Оттай болып көзіме басылған-ды,</w:t>
        <w:br/>
        <w:t>Жасыны ойнап Ойрантау күркіреп тұр,</w:t>
        <w:br/>
        <w:t>Ақжарықта ақ нөсер сіркіреп бір; .</w:t>
        <w:br/>
        <w:t>Ақсораңым абдырап, Алла білсе;</w:t>
        <w:br/>
        <w:t>Ақсұңқардың көшкен бір жұрты деп тұр.</w:t>
        <w:br/>
        <w:t>Көрмедің-ау, Тәте, сол зіл алабын,</w:t>
        <w:br/>
        <w:t>Туған үйдің дүңк етіп құлағанын,</w:t>
        <w:br/>
        <w:t>Туған үйім.дүңк етін құлағанда</w:t>
        <w:br/>
        <w:t>Туған жердің еңкілдеп жылағанын?</w:t>
        <w:br/>
        <w:t>Жүрмін қазір-кеудеме бір ағын кеп,</w:t>
        <w:br/>
        <w:t>Жүре берсем енді күрт сынамын деп,</w:t>
        <w:br/>
        <w:t>Ақжарыққа жетіп бір айғай салып,</w:t>
        <w:br/>
        <w:t>Жоснан астын күңірентін жылағым кеп,</w:t>
        <w:br/>
        <w:t>ҚЫЗЫЛАРАЙДАҒЫ БАЙШЫКЕШ.</w:t>
        <w:br/>
        <w:t>Запыран құсып заман тұр,</w:t>
        <w:br/>
        <w:t>Тексіз - өсер ұрығы.</w:t>
        <w:br/>
        <w:t>Фермер болды Жаманқұл-</w:t>
        <w:br/>
        <w:t>Надан болған ғұмыры.</w:t>
        <w:br/>
        <w:t>Аяғын сап шідерге шіренеді, ой, Алла,</w:t>
        <w:br/>
        <w:t>Тұқымында тігерге тұяғы жоқ-ты -</w:t>
        <w:br/>
        <w:t>Содан ба?!</w:t>
        <w:br/>
        <w:t>Әкесінің көзіндей.</w:t>
        <w:br/>
        <w:t>Жан-тәнімен жақсыға дұшпан еді әкесі.</w:t>
        <w:br/>
        <w:t>Тура- соның өзіндей!</w:t>
        <w:br/>
        <w:t>Мыстан еді әкесі!</w:t>
        <w:br/>
        <w:t>Бес ұл... қарыны тоғайып көрмей күндіз ақттаңда-</w:t>
        <w:br/>
        <w:t>Мұрынынан боғы ағып; жалаң аяқ ақ қарда -</w:t>
        <w:br/>
        <w:t>Жүруші еді қара боп жалғыз лақ көгенде. і</w:t>
        <w:br/>
        <w:t>Күлуші еді ел...</w:t>
        <w:br/>
        <w:t>Жаманқұл күледі енді сол елге!</w:t>
        <w:br/>
        <w:t>Семізін ап колхоздың, жұртқа қалды арығы.</w:t>
        <w:br/>
        <w:t>Жарты-ақ жылда жампоздың шықты қозы қарыны...</w:t>
        <w:br/>
        <w:t>Салпақ ауыз, кер надан, ол қайтеді обалды:</w:t>
        <w:br/>
        <w:t>Сұлулар да енді оған жымыңдайтын боп алды.</w:t>
      </w:r>
    </w:p>
    <w:p>
      <w:r>
        <w:t>Құндыз киді басына, құрым кисе анау жыл,</w:t>
        <w:br/>
        <w:t>Кедей ауылдасына кердең-кердең қарап жүр.</w:t>
        <w:br/>
        <w:t>Төске шауып, басқа өрлеп, Қызыларайды жерсінбей,</w:t>
        <w:br/>
        <w:t>Құнанбайды қастерлеп... Абайды да менсінбей!</w:t>
        <w:br/>
        <w:t>Бие етінен жиіркенді, құлын - көңіл хопына.</w:t>
        <w:br/>
        <w:t>Қазағымның ертеңгі Рокфеллері осы ма?!</w:t>
        <w:br/>
        <w:t>221</w:t>
        <w:br/>
        <w:t>228</w:t>
        <w:br/>
        <w:t>Сарыарқам - жасыл жайлауым”</w:t>
        <w:br/>
        <w:t>Көрінген белге көшемін:</w:t>
        <w:br/>
        <w:t>Жүгімнің шешсем байлауын</w:t>
        <w:br/>
        <w:t>Өз үйім- өлең төсегім...</w:t>
        <w:br/>
        <w:t>Топырағым- тұмса бұлақ па,</w:t>
        <w:br/>
        <w:t>Сайыма гауһар-санырған.</w:t>
        <w:br/>
        <w:t>Жарымның даусы құлақта,</w:t>
        <w:br/>
        <w:t>Құраулан құлын шақырған.</w:t>
        <w:br/>
        <w:t>Көтеріп Күнді шаңырақ</w:t>
        <w:br/>
        <w:t>Қаз-қағар ошнақ-от--алан..</w:t>
        <w:br/>
        <w:t>Қырымда қозым жамыран,</w:t>
        <w:br/>
        <w:t>Төбемде - түйем боталап...</w:t>
        <w:br/>
        <w:t>Қойын-қонышы мекеннің,</w:t>
        <w:br/>
        <w:t>Құмарта елтін құс-үнге,</w:t>
        <w:br/>
        <w:t>Жұмақта жатыр. екенмін -</w:t>
        <w:br/>
        <w:t>“Өңім бе, элде... Түсім бе?</w:t>
        <w:br/>
        <w:t>Елес боп кетті ар. жағы,</w:t>
        <w:br/>
        <w:t>Отауға зілді жетті леп, .</w:t>
        <w:br/>
        <w:t>Қатынның айғай салғаны,</w:t>
        <w:br/>
        <w:t>- Қайыршы кіріп кеттИ- ден.</w:t>
        <w:br/>
        <w:t>Пендеге- ненде мазақ па?!</w:t>
        <w:br/>
        <w:t>Мал қалын, үй-жай, жан. қалын,..</w:t>
        <w:br/>
        <w:t>Қайыршы көрген қазақ па,</w:t>
        <w:br/>
        <w:t>Қарадық оған таңғаль</w:t>
        <w:br/>
        <w:t>Құм кешін келген, шөл кенін;</w:t>
        <w:br/>
        <w:t>Кім мынау; тектес-монахқа?:.</w:t>
        <w:br/>
        <w:t>- Есікте тұрма, төрге шық -</w:t>
        <w:br/>
        <w:t>Дедім мен қыдыр- қонаққа.</w:t>
        <w:br/>
        <w:t>238</w:t>
        <w:br/>
        <w:t>ТҮСІМДЕ ДЕ, ӨҢІМДЕ ДЕ МЕН ӨЛДІМ</w:t>
        <w:br/>
        <w:t>ТОлия Друнинадан</w:t>
        <w:br/>
        <w:t>Түсімде де; әңімде-де мен өлдім...</w:t>
      </w:r>
    </w:p>
    <w:p>
      <w:r>
        <w:t>Көрдім талай жекпе-жекті оқ ұтиқан.</w:t>
        <w:br/>
        <w:t>«Соғыста адам қорықпайды» деген - кім?</w:t>
        <w:br/>
        <w:t>Түк:те түсінбегені ғой соғыстан!</w:t>
        <w:br/>
        <w:t>жжж</w:t>
        <w:br/>
        <w:t>Жария - бәрі. Не айтсаң да- хақың бар!</w:t>
        <w:br/>
        <w:t>Көптен жатқан көкейде шер лақылдар.</w:t>
        <w:br/>
        <w:t>“ Ленинді мадақтауын кілт қойып,</w:t>
        <w:br/>
        <w:t>-“Абылай! -- деп айғай салды ақындар!</w:t>
        <w:br/>
        <w:t>Ресейдің қайыңы мен емені-</w:t>
        <w:br/>
        <w:t>-- Дүниенің діңгегі ғой деп еді....</w:t>
        <w:br/>
        <w:t>«Ерім» - дейді екі көзі бола боп</w:t>
        <w:br/>
        <w:t>Кеше ғана шенегендер Кенені...</w:t>
        <w:br/>
        <w:t>«Алаш» - дей ме, «Азат» - дей ме, не түрлі,</w:t>
        <w:br/>
        <w:t>Атқа мінген бала қаптап кекілді; :-</w:t>
        <w:br/>
        <w:t>Найзаны ұстап, нар кескінді Наурызбай,</w:t>
        <w:br/>
        <w:t>Сары орысқа қайта шабар секілді?!</w:t>
        <w:br/>
        <w:t>Болды... деймін, қыздырмашы бекер бой,</w:t>
        <w:br/>
        <w:t>Мынау Әзі:біздің ел ме?!</w:t>
        <w:br/>
        <w:t>Шет ел ғой!</w:t>
        <w:br/>
        <w:t>Шенеунігім: «Елім» дейді сұңқылдап,</w:t>
        <w:br/>
        <w:t>ІҢенқұмар да - демократ екен ғой!</w:t>
        <w:br/>
        <w:t>Құдай көзін жәндеп салып жетімге;</w:t>
        <w:br/>
        <w:t>Асқақ-асқақ сөз айтылып не тілде-</w:t>
        <w:br/>
        <w:t>Неше түрлі тентек ойлар бұрқ етіп.</w:t>
        <w:br/>
        <w:t>Неше түрлі газеттердің бетінде -</w:t>
        <w:br/>
        <w:t>ПАТШАМЕН СӨЙЛЕСКЕН АУЫЛ:</w:t>
        <w:br/>
        <w:t>Біздің шалдар жерге түскен сақалығ,</w:t>
        <w:br/>
        <w:t>Аузын ашса, мәтелі мен мақалы,</w:t>
        <w:br/>
        <w:t>Ақжарықтың қуырады апшысын,</w:t>
        <w:br/>
        <w:t>Азнуланса; Абылайдан қаһары.</w:t>
        <w:br/>
        <w:t>Аңшы:Зейнұр, тазысы көй, құмайы,</w:t>
        <w:br/>
        <w:t>Шешен -- Мұхтар, Шыңғысхандай шырайы.</w:t>
        <w:br/>
        <w:t>Әттең, шіркін, кештеу туып, кем болған,</w:t>
        <w:br/>
        <w:t>Ерте туса, би болатын сыңайы:</w:t>
        <w:br/>
        <w:t>Не күн туды басынан-сөз-асырып?:</w:t>
        <w:br/>
        <w:t>Ақжарықтың толқынындай тасынынтт,</w:t>
        <w:br/>
        <w:t>Ит те, құс та басқарма боп осы елге,</w:t>
        <w:br/>
        <w:t>Екеуі:дезалған әбден ашынын..;</w:t>
        <w:br/>
        <w:t>Ойы ордалы,:Өт ұшқындап көзінен,</w:t>
        <w:br/>
        <w:t>Бір айтты ма, қайтпайды сол сөзінен:.</w:t>
        <w:br/>
        <w:t>Аупарткомды, обкомды да қойды енді,</w:t>
        <w:br/>
        <w:t>Сөйлесіп жүр Сталиннің өзімен!</w:t>
      </w:r>
    </w:p>
    <w:p>
      <w:r>
        <w:t>Тірі болғай, Мұхаң, Зекең екеуі,</w:t>
        <w:br/>
        <w:t>Біздің көрген құқайымыз жетеді!</w:t>
        <w:br/>
        <w:t>.«Аупарткомның нелер қатал хатшысы</w:t>
        <w:br/>
        <w:t>Мұнда келсе жымың-жымың етеді...</w:t>
        <w:br/>
        <w:t>Басқарма боп келсін небір көкеңіз;</w:t>
        <w:br/>
        <w:t>Иығынан қағып-қағып өтеміз.</w:t>
        <w:br/>
        <w:t>Шертіп көрсін мандайынан біреудің, &gt;</w:t>
        <w:br/>
        <w:t>Неістер екен Мұхаң менен Зекеміз! .</w:t>
        <w:br/>
        <w:t>Жас та болған, ішіп-іліп:мас- болған,</w:t>
        <w:br/>
        <w:t>Бастықтар бар сұлуларға бас салған...</w:t>
        <w:br/>
        <w:t>Енді тиіссін Қызыларайдың қызына,</w:t>
        <w:br/>
        <w:t>Екі аяғын келтірейік аспаннан?»</w:t>
        <w:br/>
        <w:t>236</w:t>
        <w:br/>
        <w:t>ОРЫС АРАҒЫ</w:t>
        <w:br/>
        <w:t>Рахатқа құнығып ап, не керек, &gt;</w:t>
        <w:br/>
        <w:t>Ашылды ма адамзаттың араны?</w:t>
        <w:br/>
        <w:t>Жер бетінде бар ғой жеті керемет,</w:t>
        <w:br/>
        <w:t>«Сегізінинісі» - ұлы орыс арағы...</w:t>
        <w:br/>
        <w:t>Езуіңде - күлкі, көзге - жас толып,</w:t>
        <w:br/>
        <w:t>Дүрлігеді дүниеміз базардай.</w:t>
        <w:br/>
        <w:t>Бүкіл ГУЛАГ естен танып, мас болып,</w:t>
        <w:br/>
        <w:t>Құлап жатыр басын әлі жаза алмай!</w:t>
        <w:br/>
        <w:t>Мен түгілі, үндіс жүрмес маңынан,</w:t>
        <w:br/>
        <w:t>Кәпіріңнің асын осы не ғылам?!</w:t>
        <w:br/>
        <w:t>Патша құсап түсіп қалған тағынан,</w:t>
        <w:br/>
        <w:t>Қымыз ішкен заманымды сағынам...</w:t>
        <w:br/>
        <w:t>Ит күшіктеп, үрген бұл не дүние,</w:t>
        <w:br/>
        <w:t>Қайран Алаш көк бөрі боп жорта алмай,</w:t>
        <w:br/>
        <w:t>Сары сайтан жететінін түбіме</w:t>
        <w:br/>
        <w:t>Біліп кеткен әулие екен Шортанбай!</w:t>
        <w:br/>
        <w:t>Қазақ болып, мас боп көрген кісі ме ек,</w:t>
        <w:br/>
        <w:t>Махамбеттей мәрт емес пе ек Нарында.</w:t>
        <w:br/>
        <w:t>-.Жылқыларым ауып кетіп, кісінеп,</w:t>
        <w:br/>
        <w:t>Қап қойыппын Ресейдің барында...</w:t>
        <w:br/>
        <w:t>«Орыс бопсаң - қазақ бол!»-дың кері кеп,</w:t>
        <w:br/>
        <w:t>Сорлы басым... сор қайнады -- соны ұғам.</w:t>
        <w:br/>
        <w:t>Нағыз қазақ Төлеужан ед...</w:t>
        <w:br/>
        <w:t>Еңіреп -</w:t>
        <w:br/>
        <w:t>О да кетті Есениннің соңынан!</w:t>
        <w:br/>
        <w:t>Езуіңде - күлкі, көзге - жас толып,</w:t>
        <w:br/>
        <w:t>Дүниеміз дүрлігеді базардай.</w:t>
        <w:br/>
        <w:t>Бүкіл ГУЛАГ естен танып, мас болып,</w:t>
      </w:r>
    </w:p>
    <w:p>
      <w:r>
        <w:t>Құлап жатыр басын әлі жаза алмай...</w:t>
        <w:br/>
        <w:t>Тұр, мінеки, қағаз Да қат болғалы,</w:t>
        <w:br/>
        <w:t>Ақын түгіл, дәлдүріш те сорлады!</w:t>
        <w:br/>
        <w:t>«Бізге қарап; улы ашы мысқылмен</w:t>
        <w:br/>
        <w:t>Жымияды ұлы орыс орманы...</w:t>
        <w:br/>
        <w:t>жжж</w:t>
        <w:br/>
        <w:t>Қазақтың бесік жыры - қара өлеңі;</w:t>
        <w:br/>
        <w:t>Туғанда. есігімнен қарап еді.</w:t>
        <w:br/>
        <w:t>Несіне есігімнен қарап еді,</w:t>
        <w:br/>
        <w:t>“Ес жисам --ел жұртымның қаралы өңі.</w:t>
        <w:br/>
        <w:t>Алдында Абайы жоқ жан секілді,</w:t>
        <w:br/>
        <w:t>Қазағым бір ғасырда қанша өкінді.</w:t>
        <w:br/>
        <w:t>Ақымақ атқа мінсе адырандап, ,</w:t>
        <w:br/>
        <w:t>Топастық- таққа мінген хан секілді!</w:t>
        <w:br/>
        <w:t>Тектісі мәрттігіне жүгіндірген,</w:t>
        <w:br/>
        <w:t>Тексіздің түрін көріп - түңілдім мен.</w:t>
        <w:br/>
        <w:t>Жақсыды жалғыз туып, таланған соң,</w:t>
        <w:br/>
        <w:t>“"Жаманы күшікше өріп, үріп жүрген...</w:t>
        <w:br/>
        <w:t>Ит пенен итше ғұмыр кешемін де,</w:t>
        <w:br/>
        <w:t>Кетемін басқа әлемге; көшемін де.</w:t>
        <w:br/>
        <w:t>Сыртымнан соғын небір өсегін де,</w:t>
        <w:br/>
        <w:t>“Күнбілдегі жата өрен төсегінде.”</w:t>
        <w:br/>
        <w:t>Несіне жалт қарадым есіл үнге,</w:t>
        <w:br/>
        <w:t>Болар ма бұдан бөлек несібем де.</w:t>
        <w:br/>
        <w:t>Оңаша неге қалдым ұятыммен</w:t>
        <w:br/>
        <w:t>Уілдеп жата бермей бөдНЫдБІ ың</w:t>
        <w:br/>
        <w:t>Бөздасаң;ал, кәнекей; бозда, жырым,</w:t>
        <w:br/>
        <w:t>“Жүректің түбінен:кен. қозға мұңын.</w:t>
        <w:br/>
        <w:t>Алаштың азасымен оятып ал</w:t>
        <w:br/>
        <w:t>Күнңкіл мен күлкі аздырып, тозған ұлын.</w:t>
        <w:br/>
        <w:t>Бір-ақ сәтте ректор болған сабазың,</w:t>
        <w:br/>
        <w:t>Ыңыранып сипап отыр жағасын.</w:t>
        <w:br/>
        <w:t>-Ә, білем ғой Қызыларайдың қуларын,</w:t>
        <w:br/>
        <w:t>Өскеннен соң іздейді ғой -ағасын!:</w:t>
        <w:br/>
        <w:t>Бір нүктеге екі көзі тесіле;</w:t>
        <w:br/>
        <w:t>Мына кісі толғанады несіне?</w:t>
        <w:br/>
        <w:t>Ойланады Мәймаң деген кісінің: &gt;!</w:t>
        <w:br/>
        <w:t>Кім екенін түсіре алмай есіне!:?:</w:t>
        <w:br/>
        <w:t>Айтыкен де, Аманың-да қысылып;</w:t>
        <w:br/>
        <w:t>Бірін-бірі енді ғана түсініп,</w:t>
        <w:br/>
        <w:t>- Ер қашайтын соқыр:Мәймаң; емес пе?! -</w:t>
      </w:r>
    </w:p>
    <w:p>
      <w:r>
        <w:t>Деген кезде есіне әзер шенцеіріні 2%</w:t>
        <w:br/>
        <w:t>о, сұмдық-ай! о, сайтанның тсоққаны!</w:t>
        <w:br/>
        <w:t>Аманың да алабүртып тоқтады.</w:t>
        <w:br/>
        <w:t>Оқу қалып.:: оқ тигендей жүрекке::</w:t>
        <w:br/>
        <w:t>Айтыкенді әкесінен бокталымН ;</w:t>
        <w:br/>
        <w:t>Ғұмыры - жыр; көңілінің хошы--&lt; бай,</w:t>
        <w:br/>
        <w:t>Біздің елде әңгіме көп, досым-ай,</w:t>
        <w:br/>
        <w:t>Құшақтасып кетіп еді екеуі,</w:t>
        <w:br/>
        <w:t>мнесіктіні қайтып келді- баБалай,</w:t>
        <w:br/>
        <w:t>Кеше еді ғой, ода бүгін қ көне ме;;</w:t>
        <w:br/>
        <w:t>Өткен күннің елесі өстіп сөне ме;</w:t>
        <w:br/>
        <w:t>Аман болса шофер боп жүр ауылда</w:t>
        <w:br/>
        <w:t>Ал Айтыкен... жасын жатыр т9ббде..</w:t>
        <w:br/>
        <w:t>Жылда келіп. қаңтары мен: атынан</w:t>
        <w:br/>
        <w:t>Өшті өткен мен кеткенімнің сан ізі.</w:t>
        <w:br/>
        <w:t>.Жүргіншіні:Ақжарықтың бойында,</w:t>
        <w:br/>
        <w:t>Күлдіреді-.Айтыкеннің аңызы::</w:t>
        <w:br/>
        <w:t>227</w:t>
        <w:br/>
        <w:t>234</w:t>
        <w:br/>
        <w:t>Қор қыздарығақ маралдай керіліп;</w:t>
        <w:br/>
        <w:t>Кірпіктерін қағуға да ерініп,</w:t>
        <w:br/>
        <w:t>Қызыларайға қияметтік сапардан</w:t>
        <w:br/>
        <w:t>Қайтып келді салдық пенен серілік!</w:t>
        <w:br/>
        <w:t>Бәйгені алып оңынан да,солыңан,</w:t>
        <w:br/>
        <w:t>Қаражорға жығылмайды жолынан.</w:t>
        <w:br/>
        <w:t>Тиін көрсін Батыраш пен Қотыраш,</w:t>
        <w:br/>
        <w:t>«Біз өлейік сол жендеттің қолынан!</w:t>
        <w:br/>
        <w:t>Қорғаламай, ерше сөйлеп -езің де,:”</w:t>
        <w:br/>
        <w:t>Жорғаламай... от лапылдап көзінде,</w:t>
        <w:br/>
        <w:t>Қызыларай патшаңменен сөйлесті,</w:t>
        <w:br/>
        <w:t>“ Мұхаңдар мен Зекеңдердің кезінде!</w:t>
        <w:br/>
        <w:t>.«Қайда бетке шығары сол сорпаның?!</w:t>
        <w:br/>
        <w:t>Ақжарықтың маңдайында сор қалың.</w:t>
        <w:br/>
        <w:t>Олар жоқта ит пен құс кеп тағы да,</w:t>
        <w:br/>
        <w:t>Басқа шығып алды ма деп қорқамын...</w:t>
        <w:br/>
        <w:t>Жжжж</w:t>
        <w:br/>
        <w:t>Мазалайсың сен келіп күнде мені, -</w:t>
        <w:br/>
        <w:t>Қиял-ойым қияға түнделеді.</w:t>
        <w:br/>
        <w:t>Ақжарықтан сұрап ем, айтар емес;.</w:t>
        <w:br/>
        <w:t>Шайтанкөлден сыр тартсам - үндемеді.</w:t>
        <w:br/>
        <w:t>Мөлтілдетіп жас толы жанарымды, .</w:t>
        <w:br/>
        <w:t>Қалмасымды біле алмай, қаларымды -</w:t>
        <w:br/>
        <w:t>Іздеп.келем соңыңнан, тілі жоқтай.</w:t>
        <w:br/>
        <w:t>Тірі:пенде айтпайды хабарыңды. -</w:t>
        <w:br/>
        <w:t>Қайдасың сен?</w:t>
      </w:r>
    </w:p>
    <w:p>
      <w:r>
        <w:t>Қабағың түйіле ме,</w:t>
        <w:br/>
        <w:t>Күпті болып көңілің күйіне ме?..</w:t>
        <w:br/>
        <w:t>Жаным, неге бір рет тіл-қатпайсың,</w:t>
        <w:br/>
        <w:t>Жоқсың ба сен бұл жарық дүниеде?!</w:t>
        <w:br/>
        <w:t>АЙТЫКЕННІҢ АҢЫЗЫ</w:t>
        <w:br/>
        <w:t>Алпысыншы жылдары -Аман мен Айтыкен Алматыға</w:t>
        <w:br/>
        <w:t>оқуға барады.</w:t>
        <w:br/>
        <w:t>Аман айтады: «Астанада Айтыкен екеумізден басқаның</w:t>
        <w:br/>
        <w:t>бір-бір тамыр-танысы бар. Бізді қолдап, қорғайтын ешкім</w:t>
        <w:br/>
        <w:t>жоқ . Сонда менің есіме Мүсілім Ермековтің түсе кеткені.</w:t>
        <w:br/>
        <w:t>Өзіміздің Қызыларайдікі ғой ол кісі...»</w:t>
        <w:br/>
        <w:t>Айтыкен марқұм айтушы еді:</w:t>
        <w:br/>
        <w:t>- Ой, мынауың жөн екен, - дедім мен қуанып - Бірақ</w:t>
        <w:br/>
        <w:t>ондай үлкен кісіге бару үшін бізге біраз дайындалу керек</w:t>
        <w:br/>
        <w:t>шығар?</w:t>
        <w:br/>
        <w:t>- Қалай? - дейді Аманым аузы аңқиып.</w:t>
        <w:br/>
        <w:t>- Ол оңай, - деймін мен. - Мәселен, сен Аман бол. Мен-</w:t>
        <w:br/>
        <w:t>ақ Ермеков болайын...</w:t>
        <w:br/>
        <w:t>Мынау өзі өңі ме, әлде, түс түге, :</w:t>
        <w:br/>
        <w:t>Аман сонда қара терге түсті де:</w:t>
        <w:br/>
        <w:t>- Уа, Ассалаумағалейкум, аға! - деп</w:t>
        <w:br/>
        <w:t>Кіріп келді «Ермековтің» үстіне! |</w:t>
        <w:br/>
        <w:t>Ректор болу неткен қиын іс еді,</w:t>
        <w:br/>
        <w:t>Қаһарынан қар жауғандай түс-өңі:</w:t>
        <w:br/>
        <w:t>Уаға-лейкум-ассалам! - деп Айтыкен</w:t>
        <w:br/>
        <w:t>Одан сайын кекірейе түседі.</w:t>
        <w:br/>
        <w:t>Тылсым сырды түйіп жатқан іші көп,</w:t>
        <w:br/>
        <w:t>Аман отыр терлеп-тепшіп кіші бол.</w:t>
        <w:br/>
        <w:t>- Уа, отыр, қайдан жүрген баласың!</w:t>
        <w:br/>
        <w:t>Дейді Айтыкен танымайтын кісі боп!</w:t>
        <w:br/>
        <w:t>Осы емес пе құдайындай сенгені,</w:t>
        <w:br/>
        <w:t>Шерлі Аманың одан сайын терледі.</w:t>
        <w:br/>
        <w:t>- Қызыларайдан... Мәймаң деген кісінің</w:t>
        <w:br/>
        <w:t>Баласы едім... Келдім сәлем бергелі...</w:t>
        <w:br/>
        <w:t>226.</w:t>
        <w:br/>
        <w:t>Ал, кәне, жалт қаратып есіл үнге,”</w:t>
        <w:br/>
        <w:t>Боздап түр ең болмаса есігінде;</w:t>
        <w:br/>
        <w:t>Осындай жаралы елдің, қаралы елдің,</w:t>
        <w:br/>
        <w:t>Біздердей ұл жатады бесігінде!</w:t>
      </w:r>
    </w:p>
    <w:p>
      <w:r>
        <w:t>жжж</w:t>
        <w:br/>
        <w:t>Ұқсайтұғын археолог, ақынға, &gt;.</w:t>
        <w:br/>
        <w:t>Жүретұғын таста, таудың шатында -</w:t>
        <w:br/>
        <w:t>Бір күні Әбең аупарткомның залында,</w:t>
        <w:br/>
        <w:t>Айтып салды Жамантай хан хақында.</w:t>
        <w:br/>
        <w:t>Ішінде көп шері менен асылы,</w:t>
        <w:br/>
        <w:t>Мінбе мініп шабыты оңың тасыды.</w:t>
        <w:br/>
        <w:t>Машайовтың шөбересі болған соң,</w:t>
        <w:br/>
        <w:t>Тау менен тас болып алған машығы.</w:t>
        <w:br/>
        <w:t>Таяқ жеген талай мәңгүрт соқырдан,</w:t>
        <w:br/>
        <w:t>Көздері көп өкінген де, опынған. .</w:t>
        <w:br/>
        <w:t>Аупарткомның хатшылары үн-түнсіз,</w:t>
        <w:br/>
        <w:t>“Оның сөзін ұйып тыңдап отырған.</w:t>
        <w:br/>
        <w:t>Жария заман,</w:t>
        <w:br/>
        <w:t>Тоқтатар кім оны енді?</w:t>
        <w:br/>
        <w:t>Жайып салсын тоз-тоз болған көнеңді.</w:t>
        <w:br/>
        <w:t>Кенет залдан біреу атып тұрды да,</w:t>
        <w:br/>
        <w:t>Жау көргендей «Аттан!» - сала жөнелді.</w:t>
        <w:br/>
        <w:t>- Жолдастар-ау, келейік те ақылға,</w:t>
        <w:br/>
        <w:t>Не боп барад...</w:t>
        <w:br/>
        <w:t>Не болады жақында?</w:t>
        <w:br/>
        <w:t>Аупарткомның кеңсесінде, керауыз</w:t>
        <w:br/>
        <w:t>Неге айтады Жамантай хан хақында?</w:t>
        <w:br/>
        <w:t>Партия деп басымды имей қасыма;</w:t>
        <w:br/>
        <w:t>Мен де келдім пайғамбардың жасына.</w:t>
        <w:br/>
        <w:t>240</w:t>
        <w:br/>
        <w:t>Даурықпа тобыр оны да бас сап дарға асып</w:t>
        <w:br/>
        <w:t>-- Өлтірді!</w:t>
        <w:br/>
        <w:t>Пайғамбар дарда тұр әксіп,</w:t>
        <w:br/>
        <w:t>Шуылдақ тобыр, бұзылған қаншық, қағынды ұл</w:t>
        <w:br/>
        <w:t>Шоқынып соған,</w:t>
        <w:br/>
        <w:t>Керілген кезін крес-қып,</w:t>
        <w:br/>
        <w:t>Мойындарына тағып жүр...</w:t>
        <w:br/>
        <w:t>Мұхаммед ғалай сәлем де келгең зарлана,</w:t>
        <w:br/>
        <w:t>Құдай біледі - құранның жыры нендей жыр.</w:t>
        <w:br/>
        <w:t>Абайы сенген Аллаға</w:t>
        <w:br/>
        <w:t>Алашы әлі сенбей жүр.</w:t>
        <w:br/>
        <w:t>Құрт құсап дүние қыбырлап жатып, жыбырлап,</w:t>
        <w:br/>
        <w:t>Көзін ашқанда көгін де көріп қалады.</w:t>
        <w:br/>
        <w:t>Құлағына Сайтан сыбырлап,</w:t>
      </w:r>
    </w:p>
    <w:p>
      <w:r>
        <w:t>Құдайдың сөзін естімей, өліп барады.</w:t>
        <w:br/>
        <w:t>248</w:t>
        <w:br/>
        <w:t>Жерден кеттің. Аспанды арала йаң;.</w:t>
        <w:br/>
        <w:t>Өңім де- түс, кімге оны саралатам:</w:t>
        <w:br/>
        <w:t>Әлияны жетектеп бара жатам,:&lt;&gt;</w:t>
        <w:br/>
        <w:t>Айнұрыңды жетектеп бара.жатам..;</w:t>
        <w:br/>
        <w:t>Ойға батсам ойқастап кетемін де;</w:t>
        <w:br/>
        <w:t>Өгейдеймін өзімнің:мекенімде.</w:t>
        <w:br/>
        <w:t>Екі дүние арбасып жүрегімде; -</w:t>
        <w:br/>
        <w:t>Екі бала жүреді жетегімде.</w:t>
        <w:br/>
        <w:t>Екі кісі мен жаққа қарап күліп,</w:t>
        <w:br/>
        <w:t>Екі дүние қос көзден қан ақтарый,-</w:t>
        <w:br/>
        <w:t>Екі өмірге сенетін болып барам; ”</w:t>
        <w:br/>
        <w:t>Екі қыздың кекілін тарап тұрыпыі</w:t>
        <w:br/>
        <w:t>Өмірде боп, өлімге жолықпас кім?</w:t>
        <w:br/>
        <w:t>Көз жасымды көрсетіп; солық бастым.</w:t>
        <w:br/>
        <w:t>Мына дүние.бір көрген.түс:екен ғой,</w:t>
        <w:br/>
        <w:t>Түсімді енді ешкімге-жорытпаспын!</w:t>
        <w:br/>
        <w:t>Не келеді қолымнан?</w:t>
        <w:br/>
        <w:t>Қан ақтырып,-&gt;</w:t>
        <w:br/>
        <w:t>Ит тірліктің қойғаны:ғой талаттырып?</w:t>
        <w:br/>
        <w:t>. Егілгенім болмаса.анда-санда</w:t>
        <w:br/>
        <w:t>Екі қыздың:кекілін:тарай тұрып::.</w:t>
        <w:br/>
        <w:t>243</w:t>
        <w:br/>
        <w:t>Шашубайша сөз алып ағайынғар.:</w:t>
        <w:br/>
        <w:t>Қайың да жоқ сөйлесер маңайымда.</w:t>
        <w:br/>
        <w:t>Қайда жүрсің Жәнібек? Осы өленді</w:t>
        <w:br/>
        <w:t>Жәкемнің бір әні-деп салайын ба?.</w:t>
        <w:br/>
        <w:t>Жылап келіп дүниеге, күле бердім,</w:t>
        <w:br/>
        <w:t>Көкірегімде болған соң &gt; -. жүрегі ердің.</w:t>
        <w:br/>
        <w:t>Жаман заман жағамнан алды-дағы,</w:t>
        <w:br/>
        <w:t>Орнымнан мен де өре түрегелдім.</w:t>
        <w:br/>
        <w:t>Көкірегімде болған соң - жүрегі ердің.</w:t>
        <w:br/>
        <w:t>Көк аопанға кеудемді тірегенмін,</w:t>
        <w:br/>
        <w:t>Көк Тәңірің көрген соң, жер тәңірін,</w:t>
        <w:br/>
        <w:t>Елең қылмай, бетіммен жүре бердім.</w:t>
        <w:br/>
        <w:t>Жүре бердім сенше, өмір сүре бердім,</w:t>
        <w:br/>
        <w:t>Жер құштым да сан мәрте, --түрегелдім,</w:t>
        <w:br/>
        <w:t>Сақылдап бір күлу ме дүние жалған?</w:t>
      </w:r>
    </w:p>
    <w:p>
      <w:r>
        <w:t>Күле бергім келеді! Күле бергім...</w:t>
        <w:br/>
        <w:t>Артым- ойран болғанда, алдым - мейрам,</w:t>
        <w:br/>
        <w:t>Ұша-ұша, қанатым, талдың қайран,</w:t>
        <w:br/>
        <w:t>Қазақ болып жаралған ғажап екен,</w:t>
        <w:br/>
        <w:t>Шашубайдай жалғанда салдым сайран.</w:t>
        <w:br/>
        <w:t>Айхой, жалған,</w:t>
        <w:br/>
        <w:t>Салдым сайран,</w:t>
        <w:br/>
        <w:t>Артым-ойран,.</w:t>
        <w:br/>
        <w:t>&lt;Алдым--мейрам,</w:t>
        <w:br/>
        <w:t>“Ғаламның дидарына қалдым қайран-ай!</w:t>
        <w:br/>
        <w:t>244</w:t>
        <w:br/>
        <w:t>АНКЕТА</w:t>
        <w:br/>
        <w:t>Григоре Виеруден</w:t>
        <w:br/>
        <w:t>- Аты:жөнің?</w:t>
        <w:br/>
        <w:t>Кімсің сен?.</w:t>
        <w:br/>
        <w:t>- Мен.</w:t>
        <w:br/>
        <w:t>- Туған жылың?</w:t>
        <w:br/>
        <w:t>Қашан. жерде қанат қақты тірлігің?</w:t>
        <w:br/>
        <w:t>- Әкем менен анамның”</w:t>
        <w:br/>
        <w:t>-сүйген күні</w:t>
        <w:br/>
        <w:t>бір-бірін...</w:t>
        <w:br/>
        <w:t>- Шыққан тегің?</w:t>
        <w:br/>
        <w:t>- Далам- дана:</w:t>
        <w:br/>
        <w:t>-Туысың бар ма? .</w:t>
        <w:br/>
        <w:t>- Бар,-- Анам ғана.</w:t>
        <w:br/>
        <w:t>- Аты кім оның, бала?</w:t>
        <w:br/>
        <w:t>- Мама.</w:t>
        <w:br/>
        <w:t>- Өл мұңлық нестеп жүр сабылып?</w:t>
        <w:br/>
        <w:t>-- Күтеді біреуді сағынып...</w:t>
        <w:br/>
        <w:t>-- Сотталдың ба?</w:t>
        <w:br/>
        <w:t>- Бірнеше жыл</w:t>
        <w:br/>
        <w:t>Өзіме өзім</w:t>
        <w:br/>
        <w:t>болын едім тұтқында:</w:t>
        <w:br/>
        <w:t>Сөл зынданнан шықпадым ба,</w:t>
        <w:br/>
        <w:t>ы. 5 шықтым ба...</w:t>
        <w:br/>
        <w:t>- Туысың бар ма шет елде?</w:t>
        <w:br/>
        <w:t>Неге үндемейсің, көкем?</w:t>
        <w:br/>
        <w:t>- Бар:</w:t>
        <w:br/>
        <w:t>Әкем...</w:t>
        <w:br/>
        <w:t>Бір солдаттың тұяғы едім.</w:t>
        <w:br/>
        <w:t>Шерлі ем - мен:</w:t>
        <w:br/>
        <w:t>1945-те жат өлкеде жерленген.</w:t>
        <w:br/>
        <w:t>Шет елдегі туысым- сол.</w:t>
        <w:br/>
        <w:t>Жырақта.</w:t>
        <w:br/>
        <w:t>Хат жазбайды бірақ та...</w:t>
      </w:r>
    </w:p>
    <w:p>
      <w:r>
        <w:t>Жамантай хан жауы емес пе Кеңестің?!</w:t>
        <w:br/>
        <w:t>Мынау соның шақырып тұр басына!</w:t>
        <w:br/>
        <w:t>Өші бардай әршеленіп тарихқа,</w:t>
        <w:br/>
        <w:t>Хандық қайтып келетіндей ғайыптан,</w:t>
        <w:br/>
        <w:t>Жамандаған: Жамантай хан марқұмды,</w:t>
        <w:br/>
        <w:t>Кім бұл десек- кәдуілгі Айыпхан:..</w:t>
        <w:br/>
        <w:t>Қалған қатып айта да алмай халық түк.</w:t>
        <w:br/>
        <w:t>“Айналасын оруағы жарық қын,</w:t>
        <w:br/>
        <w:t>“Бір аунады-ау қабірінен сол күні,</w:t>
        <w:br/>
        <w:t>Жамантай хан жарықтық.</w:t>
        <w:br/>
        <w:t>Шежіреден шер тарқатқан іш налып,</w:t>
        <w:br/>
        <w:t>"Әбекең тұр түсі:қашкіп, сұстанып, ”</w:t>
        <w:br/>
        <w:t>Отыз жені... болса егер, о; сұмдық,</w:t>
        <w:br/>
        <w:t>Осы қазір кетер ме еді ұсталып?!</w:t>
        <w:br/>
        <w:t>Айекең тұр-тісі тимей "ісіне,</w:t>
        <w:br/>
        <w:t>Елтай құсап мініп қаһар күшіне.</w:t>
        <w:br/>
        <w:t>Түні бойы кіріп шықты Түсіме:.:</w:t>
        <w:br/>
        <w:t>жжж</w:t>
        <w:br/>
        <w:t>Қаншама әйел биік арманы</w:t>
        <w:br/>
        <w:t>Жүректен ашы шер төкті.</w:t>
        <w:br/>
        <w:t>Сүйе деалмады; сүйдіре алмады .</w:t>
        <w:br/>
        <w:t>Еңіреген не бір еркекті.</w:t>
        <w:br/>
        <w:t>Енді-кеп дауға салма соларды.</w:t>
        <w:br/>
        <w:t>Сүйсе де Хафиз, Хаямдар, -.:.</w:t>
        <w:br/>
        <w:t>Алтын сақина арбады оларды,</w:t>
        <w:br/>
        <w:t>Алдады оларды аярлар./ |</w:t>
        <w:br/>
        <w:t>Кеудесін ғалам ашқан құстарға,</w:t>
        <w:br/>
        <w:t>Өмір мен өлім өтінде:</w:t>
        <w:br/>
        <w:t>Муза- Ләйләлар; аспанға ұшқанда,</w:t>
        <w:br/>
        <w:t>Қалды олар-</w:t>
        <w:br/>
        <w:t>Жердің бетінде.</w:t>
        <w:br/>
        <w:t>Көркеуде тірлік көрікті алады,“</w:t>
        <w:br/>
        <w:t>Дидарда нұр жоқ, шабыт та:</w:t>
        <w:br/>
        <w:t>Мыстан Кемпірдей өліп барады,-</w:t>
        <w:br/>
        <w:t>Төсек і</w:t>
        <w:br/>
        <w:t>Дейтұғын</w:t>
        <w:br/>
        <w:t>Табытта...</w:t>
        <w:br/>
        <w:t>ИӘ... ӨЛЕМІН ӨСТІП МЕН..;</w:t>
        <w:br/>
        <w:t>/Димитр Методиевтан</w:t>
        <w:br/>
        <w:t>Иә... өлемін өстіп мен...</w:t>
        <w:br/>
        <w:t>үлгермей сүйіп, өмір сүріп те үлгермей,</w:t>
        <w:br/>
        <w:t>түсініп - ажал түскенін жолдан ұшырып;</w:t>
      </w:r>
    </w:p>
    <w:p>
      <w:r>
        <w:t>аз:бергенімді алаңсыз жүрген күллі елдей,</w:t>
        <w:br/>
        <w:t>көп асылымды жоғалтқанымды-- түсініп...</w:t>
        <w:br/>
        <w:t>Иә... өлемін өстіп мен:</w:t>
        <w:br/>
        <w:t>үлгермей сүйіп,</w:t>
        <w:br/>
        <w:t>өмір сүріп те үлгермей.</w:t>
        <w:br/>
        <w:t>246</w:t>
        <w:br/>
        <w:t>Қойшы жаным,</w:t>
        <w:br/>
        <w:t>Һауа Анаң жыламаған,</w:t>
        <w:br/>
        <w:t>Жылатпайтын күш берген жылан оған.</w:t>
        <w:br/>
        <w:t>Адам Ататиыдаған абдырамай.</w:t>
        <w:br/>
        <w:t>Һауа Ананың өзі ғой шыдамаған.</w:t>
        <w:br/>
        <w:t>Періштелер - аспанда.</w:t>
        <w:br/>
        <w:t>Жерде- пенде, |</w:t>
        <w:br/>
        <w:t>“Көк сұрланды, нөсерін селдетер ме?</w:t>
        <w:br/>
        <w:t>Күн тұлданды шатырлап нажағайы,</w:t>
        <w:br/>
        <w:t>Ода біздей ішінен шерлі екен де.</w:t>
        <w:br/>
        <w:t>Жер үсті- лас,</w:t>
        <w:br/>
        <w:t>Кінә көп, - күнә-дағы,</w:t>
        <w:br/>
        <w:t>Шыдағаны сап болды -- зіл алаңы:</w:t>
        <w:br/>
        <w:t>Бізді көріп аспаннан ашуланып, |</w:t>
        <w:br/>
        <w:t>Мұнысы не, Алланың жылағаны?</w:t>
        <w:br/>
        <w:t>Неге бүгін жер мен кек ашуланды,</w:t>
        <w:br/>
        <w:t>Асылдарды лақтырып, жасындарды.</w:t>
        <w:br/>
        <w:t>Көк-пен жерді суарып нөпір нәсер,</w:t>
        <w:br/>
        <w:t>Көк шалғында сенің көз жасың қалды...</w:t>
        <w:br/>
        <w:t>Қойшы, жаным,</w:t>
        <w:br/>
        <w:t>Һауа Анаң жыламаған;</w:t>
        <w:br/>
        <w:t>Жылама деп айтты ма жылан оған?</w:t>
        <w:br/>
        <w:t>Көк нөсерден көгеріп көк пен егін,</w:t>
        <w:br/>
        <w:t>..Көз жасынан жаралған - күнәлі адам,</w:t>
        <w:br/>
        <w:t>Қойшы, жаным,</w:t>
        <w:br/>
        <w:t>Һауа анаң жыламаған...</w:t>
        <w:br/>
        <w:t>249</w:t>
        <w:br/>
        <w:t>КӨПБАЙ МОЛДА</w:t>
        <w:br/>
        <w:t>Жанған жарық жалп етіп -әшті де алдан,</w:t>
        <w:br/>
        <w:t>Көпбай молда көзінен көшті жалған.</w:t>
        <w:br/>
        <w:t>Көше берсін...</w:t>
      </w:r>
    </w:p>
    <w:p>
      <w:r>
        <w:t>Көктегі тәңір үнін</w:t>
        <w:br/>
        <w:t>Ақжарықта жүріп-ол естіп алған...</w:t>
        <w:br/>
        <w:t>Жынды қуса, сұмды да, дертіңменен,</w:t>
        <w:br/>
        <w:t>Рұқсатсыз үстіне ел кірмеген.</w:t>
        <w:br/>
        <w:t>Ақжарықтан Көпекең зікір салса,</w:t>
        <w:br/>
        <w:t>Ақтоғайда алпыс үй селкілдеген. “:</w:t>
        <w:br/>
        <w:t>Ол күңіренсе --көк пен жер жылағандай,</w:t>
        <w:br/>
        <w:t>Мәйітке де тіл бітіп тірі адамдай.</w:t>
        <w:br/>
        <w:t>Арбағанда жыланды мерт бопты о да-</w:t>
        <w:br/>
        <w:t>Алламыздың кәріне шыдай алмай!</w:t>
        <w:br/>
        <w:t>Атеизм малтасын езіп беріп,</w:t>
        <w:br/>
        <w:t>Қарапты оған ел-жұрты сезіктеніп.</w:t>
        <w:br/>
        <w:t>«Алла бар» - деп айтыпты сол атамыз</w:t>
        <w:br/>
        <w:t>Итжеккенді жиырма жыл кезіп келіп...</w:t>
        <w:br/>
        <w:t>Қына шыққан сүйегі сайда қалын,</w:t>
        <w:br/>
        <w:t>Кәкке рухы қанатын жайғаны анық.</w:t>
        <w:br/>
        <w:t>.«Қызыларайға бір ғасыр керек әлі</w:t>
        <w:br/>
        <w:t>Есту үшін Алла үнін Айға барып...</w:t>
        <w:br/>
        <w:t>255.</w:t>
        <w:br/>
        <w:t>Жжжж</w:t>
        <w:br/>
        <w:t>Түсімде неге ылғи барда отырам?</w:t>
        <w:br/>
        <w:t>Ішкенім і ірің болып зорға отырам:</w:t>
        <w:br/>
        <w:t>Төлеужан: неге тағы аңырап тұр?;</w:t>
        <w:br/>
        <w:t>Шеменнен бір босайтын 1 шаңырақ - бұл:</w:t>
        <w:br/>
        <w:t>Өзі іште, %</w:t>
        <w:br/>
        <w:t>Ал, қақпаның ар жағында</w:t>
        <w:br/>
        <w:t>Иесіз қалған қойы маңырап түр! &gt;</w:t>
        <w:br/>
        <w:t>Рас па, қалай сенем түсіме мен,</w:t>
        <w:br/>
        <w:t>Менің де жылап жатқан ішім - өлең;</w:t>
        <w:br/>
        <w:t>Жұматай - мұнда,</w:t>
        <w:br/>
        <w:t>Сыртта -: Кенежирен</w:t>
        <w:br/>
        <w:t>Жер тарпып тұяғымен, кісінеген:</w:t>
        <w:br/>
        <w:t>Мұқйғалй - бейне алып Жер тіреуі,</w:t>
        <w:br/>
        <w:t>Жүзінде - бардың күллі өрті-лебі;</w:t>
        <w:br/>
        <w:t>«Алаштың ақындарын осында әкеп,</w:t>
        <w:br/>
        <w:t>Немесе байлап қойып өлтіреді...» -</w:t>
        <w:br/>
        <w:t>Деді де шығып кетті,</w:t>
        <w:br/>
        <w:t>Қара да түр: %</w:t>
        <w:br/>
        <w:t>Ол қазір мұнда емес, - Жер-Анада тұр.</w:t>
        <w:br/>
        <w:t>Түлкінің боғы екен-ау көрген түсім,</w:t>
        <w:br/>
        <w:t>.. Барға енді басқа ақындар бара жатыр.</w:t>
        <w:br/>
        <w:t>жжж</w:t>
      </w:r>
    </w:p>
    <w:p>
      <w:r>
        <w:t>Біз жоқпыз Будда келгенде.</w:t>
        <w:br/>
        <w:t>Малдасын құрып, мазасыз ойда тұр әлі.</w:t>
        <w:br/>
        <w:t>Мойнына бұршақ салып ап сол бір шерменде</w:t>
        <w:br/>
        <w:t>ААзған құлына аспаннан медет сұрады.</w:t>
        <w:br/>
        <w:t>Иса да келген, Ібіліс, жынмен арбасып,</w:t>
        <w:br/>
        <w:t>Сап тимақ болып өртіңді, өңез дертіңді.</w:t>
        <w:br/>
        <w:t>247</w:t>
        <w:br/>
        <w:t>Бұлтын да жанталасып құшып көктің,</w:t>
        <w:br/>
        <w:t>Шӛәлдедім неге осы мен, ұшып-кептім.</w:t>
        <w:br/>
        <w:t>Дүние-</w:t>
        <w:br/>
        <w:t>Мұхит екен арыстан жал,</w:t>
        <w:br/>
        <w:t>Түбіне көзді жұмып түсіп кеттім;</w:t>
        <w:br/>
        <w:t>Ол сонда қойнына ала беріп,</w:t>
        <w:br/>
        <w:t>Тіксінді-мені сәби бала көріп:</w:t>
        <w:br/>
        <w:t>Құмарым -қанбай кәусар, тұнығына</w:t>
        <w:br/>
        <w:t>Тұншығып тереңінде барам өліп.</w:t>
        <w:br/>
        <w:t>Жүзіне ғашық болып қарадым да,</w:t>
        <w:br/>
        <w:t>Мен- осы Мәжнүн бой барамын ба.</w:t>
        <w:br/>
        <w:t>Ауаның жұттым, айхой, мөлдірін: де,</w:t>
        <w:br/>
        <w:t>Жүзімнің іштім не бір шарабын да.</w:t>
        <w:br/>
        <w:t>Тартады құшағына ол да күліп, .:-</w:t>
        <w:br/>
        <w:t>Көкірек -&lt;толған арман, толған - үміт.</w:t>
        <w:br/>
        <w:t>Дүние-</w:t>
        <w:br/>
        <w:t>"Мұхит екен арыстан жал,</w:t>
        <w:br/>
        <w:t>Қанбады қайран шөлім сонда жүріп.</w:t>
        <w:br/>
        <w:t>256</w:t>
        <w:br/>
        <w:t>252</w:t>
        <w:br/>
        <w:t>Балқашта Шашубайша сен шырқасаң-</w:t>
        <w:br/>
        <w:t>Ақсораң естиді оны алдыменен!</w:t>
        <w:br/>
        <w:t>Кел, шырқа, көлден көктей, ойдан салып,</w:t>
        <w:br/>
        <w:t>Ойыңнан- ел-жұрт кетпей, бойдан - шабыт.</w:t>
        <w:br/>
        <w:t>Ойланып Ойрантау тұр бұлтқа кіріп,</w:t>
        <w:br/>
        <w:t>Жаманға жүрген жан жоқ ойран салып.</w:t>
        <w:br/>
        <w:t>Жақсымен жүрген жан жоқ сайран салып.</w:t>
        <w:br/>
        <w:t>СКЕНДІР ЗҰЛҚАРНАЙЫННЫҢ</w:t>
        <w:br/>
        <w:t>ФИВ ШАҺАРЫН ЖАУЛАП АЛУЫ.</w:t>
        <w:br/>
        <w:t>А.Ахматовадан</w:t>
        <w:br/>
        <w:t>Ашулы патша сөйледі, зілмен сілкініп:</w:t>
        <w:br/>
        <w:t>«-Галқанда!»- деді - бәрін де талақ , күл қылып!</w:t>
        <w:br/>
        <w:t>Құлайтын кез кеп, қабырғалары жыртылып,</w:t>
      </w:r>
    </w:p>
    <w:p>
      <w:r>
        <w:t>Ақ шаңқан бдері ішінен үнсіз тұр тынып.</w:t>
        <w:br/>
        <w:t>Саналы патша саусақпен (құдай сайнаанғу</w:t>
        <w:br/>
        <w:t>«Өртеңдер күллі мұнара, шіркеу, қақпасын!»</w:t>
        <w:br/>
        <w:t>.-“Дегенмен, толқып ойланып отыр ол әлі:</w:t>
        <w:br/>
        <w:t>«Ақынның үйі ғана аман қалса болады...»</w:t>
        <w:br/>
        <w:t>жжж</w:t>
        <w:br/>
        <w:t>Қараорманым -- Қарқаралы,</w:t>
        <w:br/>
        <w:t>Қараорманға қарауға да қазақтың жоқ мұршасы.</w:t>
        <w:br/>
        <w:t>Мынау - соның шыршасы.</w:t>
        <w:br/>
        <w:t>Қараорманды қанша мәрте қар басты,</w:t>
        <w:br/>
        <w:t>Бұтағында заманалар керуені алмасты.</w:t>
        <w:br/>
        <w:t>Бүгін соның шыршасына тап йерліге сті</w:t>
        <w:br/>
        <w:t>Атом - Албасты!</w:t>
        <w:br/>
        <w:t>Қараорманым қап-қара боп түнерді,</w:t>
        <w:br/>
        <w:t>Кәрдім сонда көзге қораш бір өнді”.</w:t>
        <w:br/>
        <w:t>Сағынышым - сартап, миым - жұқарды,</w:t>
        <w:br/>
        <w:t>Дос жоқ менде, опасыз көп оттаған.</w:t>
        <w:br/>
        <w:t>Менікі деп иемденген Мұқанды</w:t>
        <w:br/>
        <w:t>Ерекеңе елжірейтін боп барам...</w:t>
        <w:br/>
        <w:t>Қайтем, жақын.дейтін пендем жатым:да,</w:t>
        <w:br/>
        <w:t>Маған талай ойран салар ол әлі.</w:t>
        <w:br/>
        <w:t>Адамзаттан-дос болмайды. ақынға,</w:t>
        <w:br/>
        <w:t>Елде қалған егіз ғана болады:</w:t>
        <w:br/>
        <w:t>Шатыршада - бар ойым</w:t>
        <w:br/>
        <w:t>Жас баладай: мені күткен жол қарап;:-</w:t>
        <w:br/>
        <w:t>Елде қалған егізіме барайын,</w:t>
        <w:br/>
        <w:t>Көздің:жасы омырауға сорғалап:.;</w:t>
        <w:br/>
        <w:t>жжж</w:t>
        <w:br/>
        <w:t>Уа!</w:t>
        <w:br/>
        <w:t>Тұран тұрғандай іргеңде,</w:t>
        <w:br/>
        <w:t>Керім-сал болған Кенежиренге:тисе Тақымы --</w:t>
        <w:br/>
        <w:t>Жұматай сері туған бұл жерде, -</w:t>
        <w:br/>
        <w:t>Алаштыңадуын ақыны.“</w:t>
        <w:br/>
        <w:t>Айхой, жалған!</w:t>
        <w:br/>
        <w:t>Атауыздығымен су ішкен күнде де;</w:t>
        <w:br/>
        <w:t>Ата Жамбылдың Үйсін болмысын аңсаған, -</w:t>
        <w:br/>
        <w:t>Түркі боп келіп дүниеге,</w:t>
        <w:br/>
        <w:t>Түркі боп кеткен һом - содан...</w:t>
        <w:br/>
        <w:t>Па,</w:t>
        <w:br/>
        <w:t>Шіркін!</w:t>
      </w:r>
    </w:p>
    <w:p>
      <w:r>
        <w:t>Кей кезде батып шерге бір,</w:t>
        <w:br/>
        <w:t>Кей кезде қызып шекеміз,</w:t>
        <w:br/>
        <w:t>Жұматай сал жүрген жерде бұл</w:t>
        <w:br/>
        <w:t>Біз-дағы жүрген екеміз!</w:t>
        <w:br/>
        <w:t>259</w:t>
        <w:br/>
        <w:t>17-46</w:t>
        <w:br/>
        <w:t>ШАҺАРДАҒЫ ЖЫЛҚЫЛАР</w:t>
        <w:br/>
        <w:t>Тұяғы жер тілгілеп,</w:t>
        <w:br/>
        <w:t>Балшық - жоны, бүйірі,-</w:t>
        <w:br/>
        <w:t>Қарағандыға кірді кеп</w:t>
        <w:br/>
        <w:t>Қарагердің үйірі.</w:t>
        <w:br/>
        <w:t>Алас-күлес топтары.</w:t>
        <w:br/>
        <w:t>Асфальт жолға боп тәңірі--</w:t>
        <w:br/>
        <w:t>Автобустар тоқтады, .</w:t>
        <w:br/>
        <w:t>Авто біткен тоқтады!</w:t>
        <w:br/>
        <w:t>Қайдан желген сандалып,</w:t>
        <w:br/>
        <w:t>Шаба-шаба жарап бір.</w:t>
        <w:br/>
        <w:t>«Орбитаға» таң қалып,</w:t>
        <w:br/>
        <w:t>Оқырана қарап түр.</w:t>
        <w:br/>
        <w:t>Жасқа толы-жанары, .</w:t>
        <w:br/>
        <w:t>Бәрі де.үркек ашулы.</w:t>
        <w:br/>
        <w:t>Қымызхана жарнамалары, ..</w:t>
        <w:br/>
        <w:t>Көзіне оттай басылды!</w:t>
        <w:br/>
        <w:t>Желідегі құлын-мен</w:t>
        <w:br/>
        <w:t>Бие еді ол шідерлі.</w:t>
        <w:br/>
        <w:t>Соны көріп... бір үнмен</w:t>
        <w:br/>
        <w:t>Кісінеп-кісінеп-жіберді!</w:t>
        <w:br/>
        <w:t>Үлгермеді автолар</w:t>
        <w:br/>
        <w:t>Не-кідіріп, не- тұрып;</w:t>
        <w:br/>
        <w:t>Көкжиекке ақты олар,</w:t>
        <w:br/>
        <w:t>Көктей өтіп - секіріп...</w:t>
        <w:br/>
        <w:t>“Тұра шапты күйіне!</w:t>
        <w:br/>
        <w:t>Қарагер жалт қарады:..</w:t>
        <w:br/>
        <w:t>Көзінен бұл дүние: :</w:t>
        <w:br/>
        <w:t>Жылап көшіп барады: :</w:t>
        <w:br/>
        <w:t>257</w:t>
        <w:br/>
        <w:t>250</w:t>
        <w:br/>
        <w:t>РЕАКТИВТІ САМОЛЕТ ПЕН КӨБЕЛЕК ҺӘМ</w:t>
        <w:br/>
        <w:t>ҚЫЗЫЛ ҚОҢЫЗ ТУРАЛЫ БАЛЛАДА</w:t>
        <w:br/>
        <w:t>Игорь Шкляревскийден. .</w:t>
        <w:br/>
        <w:t>Дегендей-ақ: «көгіндегі күшті --мен!</w:t>
        <w:br/>
        <w:t>Кіжініп ап реактивгі- құс кілең- 2</w:t>
      </w:r>
    </w:p>
    <w:p>
      <w:r>
        <w:t>қалтыратып жапырақты... жаныңды</w:t>
        <w:br/>
        <w:t>Ұшқан кезде жасыл жердің үстімен... |</w:t>
        <w:br/>
        <w:t>Айқай салам қарап шулы аспанға:</w:t>
        <w:br/>
        <w:t>- Уа, Адам, ұлымын деп мастанба,.</w:t>
        <w:br/>
        <w:t>: бомбаны ойлап таптың рас..: Мәңгіріп -</w:t>
        <w:br/>
        <w:t>&lt; жүрсің енді-көгершінді ән қылып.</w:t>
        <w:br/>
        <w:t>Көбелек пен; бірақ қызыл қоңызды</w:t>
        <w:br/>
        <w:t>й ойлап таба алмайсыңдар мәңгілік!</w:t>
        <w:br/>
        <w:t>жжж</w:t>
        <w:br/>
        <w:t>Телефоннан күнде күтем даусынды,</w:t>
        <w:br/>
        <w:t>Күнде күтіп өткіздім бұл маусымды;</w:t>
        <w:br/>
        <w:t>Телефоннан күнде күтіп даусыңды,</w:t>
        <w:br/>
        <w:t>Май шам сынды қысқа ғұмыр таусылды.</w:t>
        <w:br/>
        <w:t>Сен бе-десем ақыл-естен ауысып,</w:t>
        <w:br/>
        <w:t>О, сұмдық-ай; басқа әйелдің дауысы! &gt;.</w:t>
        <w:br/>
        <w:t>Телефоннан күнде күтем үніңді,</w:t>
        <w:br/>
        <w:t>Айды күтем, шығарып сап Күнімді.</w:t>
        <w:br/>
        <w:t>Телефоннан күнде күтіп үніңді,</w:t>
        <w:br/>
        <w:t>Өмір - дауыл соққандай боп бүлінді. .</w:t>
        <w:br/>
        <w:t>Ғұмыр бойы күнімен де, түнімен,</w:t>
        <w:br/>
        <w:t>Жан түршікті жат әйелдің үнінен.</w:t>
        <w:br/>
        <w:t>Телефоннан күнде күтем күлкіңді,</w:t>
        <w:br/>
        <w:t>Мен күлкісіз өткіздім ғой бұл күнді.</w:t>
        <w:br/>
        <w:t>Телефоннан күнде күтіп күлкіңді,</w:t>
        <w:br/>
        <w:t>Мұңға батып бара жатам бір түрлі.</w:t>
        <w:br/>
        <w:t>Болмысы да бөлек сенен, түр-түсі,</w:t>
        <w:br/>
        <w:t>Миды ашытты-ау осы әйелдің күлкісі.</w:t>
        <w:br/>
        <w:t>БҮРКІТБАЙ ТУРАЛЫ БАЛЛАДА</w:t>
        <w:br/>
        <w:t>Бүркітбай - әкем аты, ағам Омар,</w:t>
        <w:br/>
        <w:t>Ауылым айдын шалқар көлге қонар.</w:t>
        <w:br/>
        <w:t>Мұстафаның әнінен</w:t>
        <w:br/>
        <w:t>Бүркітбай - өзің.</w:t>
        <w:br/>
        <w:t>Әкең - Сламбек-ті.</w:t>
        <w:br/>
        <w:t>Сламбек - Қызыларайға қыран текті.</w:t>
        <w:br/>
        <w:t>Аһ Ұрып Ақжарықтан аттанғанда,</w:t>
        <w:br/>
        <w:t>Кеудеңде талай шерлі жыр-ән кетті.</w:t>
        <w:br/>
        <w:t>Ақжарық саған қарап жаутаң қағып,</w:t>
        <w:br/>
        <w:t>Арқары Ақсоранның арқандалып;</w:t>
        <w:br/>
        <w:t>Асырып. алты қырдан сен ән салсаң,:</w:t>
        <w:br/>
        <w:t>Қырық қыз тұрушы еді-ау аң-таң қалып.</w:t>
      </w:r>
    </w:p>
    <w:p>
      <w:r>
        <w:t>“Таудан сап, қырдан салып, ойдан салып,</w:t>
        <w:br/>
        <w:t>Ойыңнан - ел-жұрт кетпей, бойдан - шабыт.</w:t>
        <w:br/>
        <w:t>Жаманға жүруші-едің ойран салын, .”</w:t>
        <w:br/>
        <w:t>Жақсымен жүруші едің сайран салып!</w:t>
        <w:br/>
        <w:t>Сен кеттің, -</w:t>
        <w:br/>
        <w:t>Қызыларайдан қызық кетті.</w:t>
        <w:br/>
        <w:t>Орныңа - ұры-қары, бұзық кепті.</w:t>
        <w:br/>
        <w:t>Ұқсас ең Ақсораңдай алыбыңа,</w:t>
        <w:br/>
        <w:t>«Көн тартса деген жұрт ек- қалыбына»:</w:t>
        <w:br/>
        <w:t>Ойпырым-ай, Ойрантаудың бұлтын қиып,</w:t>
        <w:br/>
        <w:t>Балқаштың қалай бардың балығына?!</w:t>
        <w:br/>
        <w:t>Сен --&lt; мұнда сал да әніңе, шырқа-да отыр,</w:t>
        <w:br/>
        <w:t>Ел әлі өзің көрген қырқада отыр..</w:t>
        <w:br/>
        <w:t>Тектісі жан-жағына тарап кетіп,</w:t>
        <w:br/>
        <w:t>Тексізі қарындарын сипап отыр!"</w:t>
        <w:br/>
        <w:t>Сен - мұнда шырқа да отыр, ал, дүр-әрен,</w:t>
        <w:br/>
        <w:t>Құмда- өлең, құрақ та- өлең, шалғын - өлең.</w:t>
        <w:br/>
        <w:t>251</w:t>
        <w:br/>
        <w:t>Сайтан сынды сап-сары екен әлгі сұм,</w:t>
        <w:br/>
        <w:t>Шыршаны да сап-сары қып жіберді...</w:t>
        <w:br/>
        <w:t>Қайтем мына опасы жоқ дүниеңді,</w:t>
        <w:br/>
        <w:t>Бұ дүниеде қайтып ғұмыр сүрмен-ді.</w:t>
        <w:br/>
        <w:t>Сары шырша қап-қара боп бір сәтте,</w:t>
        <w:br/>
        <w:t>Қараорманым көз алдымда күңіренді.</w:t>
        <w:br/>
        <w:t>Бүгін күңгірт күндегіден Ай да бір,</w:t>
        <w:br/>
        <w:t>- Тау тағысы таудан безіп, сайда жүр.</w:t>
        <w:br/>
        <w:t>Қараорманы күңіреніп жатқанда,</w:t>
        <w:br/>
        <w:t>Қалың қазақ қайда бұл?!</w:t>
        <w:br/>
        <w:t>Жасыл шырша жан ұшырап жапанда,</w:t>
        <w:br/>
        <w:t>Фәниінен көшті бақи сапарға.</w:t>
        <w:br/>
        <w:t>..Әшейінде бізден өткен қайырымды,</w:t>
        <w:br/>
        <w:t>Һәм біздердей қатыгез жоқ жаһанда.</w:t>
        <w:br/>
        <w:t>ЕСЕНҒАЛИДЫҢ АЛМАТЫҒА КЕЛУІ</w:t>
        <w:br/>
        <w:t>Аузын ашса-</w:t>
        <w:br/>
        <w:t>Өзегінен өлең төккен шәйірді,</w:t>
        <w:br/>
        <w:t>Цивилизация домбырадан айырды.</w:t>
        <w:br/>
        <w:t>Алматыға келген жандай шет елден,</w:t>
        <w:br/>
        <w:t>«Қазақпын» деп кіре кеуде көтерген,</w:t>
        <w:br/>
        <w:t>Өлеңдетіп сәлемдескен деседі;</w:t>
        <w:br/>
        <w:t>Тіпті, декан Қожакеев көкеңмен.:</w:t>
        <w:br/>
        <w:t>«Мынау келе қырмай кетсе -- жарады...»</w:t>
      </w:r>
    </w:p>
    <w:p>
      <w:r>
        <w:t>Көкем оған ала көзбен қарады.</w:t>
        <w:br/>
        <w:t>..Қаратаудан жылан көшті сол жылы,</w:t>
        <w:br/>
        <w:t>Алатаудан жасын ойнап барады.</w:t>
        <w:br/>
        <w:t>«Мұқағали қайда?!» - депті... Ел мұны-</w:t>
        <w:br/>
        <w:t>Түсіне ме, о да ақылдың кемдігі.</w:t>
        <w:br/>
        <w:t>Қадағаңды оқымаған, оқыса -</w:t>
        <w:br/>
        <w:t>Оның бұлай сөйлемесі белгілі.</w:t>
        <w:br/>
        <w:t>253</w:t>
        <w:br/>
        <w:t>254</w:t>
        <w:br/>
        <w:t>Шәмішбайлар классикке бергісіз:</w:t>
        <w:br/>
        <w:t>«Ал,сіз...</w:t>
        <w:br/>
        <w:t>Бала!</w:t>
        <w:br/>
        <w:t>Қайдан келген шерлісіз?!»</w:t>
        <w:br/>
        <w:t>Кіре мынау-- шулатқаны..;</w:t>
        <w:br/>
        <w:t>Кейіннен</w:t>
        <w:br/>
        <w:t>Тағы нені бүлдірері белгісіз!</w:t>
        <w:br/>
        <w:t>Шөмішбайды айт- классикке бергісіз!</w:t>
        <w:br/>
        <w:t>«Домбырасыз қазақта ақын болмайды!» -</w:t>
        <w:br/>
        <w:t>Депті тағы...</w:t>
        <w:br/>
        <w:t>Кім естіген ондайды!</w:t>
        <w:br/>
        <w:t>Жарасқандар Қадағаңннан сарнатса,</w:t>
        <w:br/>
        <w:t>“Мынау - сонау Қашағаннан толғайды.</w:t>
        <w:br/>
        <w:t>Кезіп Ташкен - Келінтөбе қолатын,</w:t>
        <w:br/>
        <w:t>“Сұмдық ойға батып келді сол ақын.</w:t>
        <w:br/>
        <w:t>Мұқағали ішіп жүрген бұл кезде,.</w:t>
        <w:br/>
        <w:t>Мағжан да «халық жауы» болатын...</w:t>
        <w:br/>
        <w:t>Келген жұрты - Күлтегіннің жұрты еді.</w:t>
        <w:br/>
        <w:t>Соңғы тұяқ неден шошып, үркеді.</w:t>
        <w:br/>
        <w:t>Түп-тұқиян, заузатымен қырсаң да</w:t>
        <w:br/>
        <w:t>Түбін таппай қоймайды екен түркі елі!</w:t>
        <w:br/>
        <w:t>Е,мына жұрт - Қазтуған сайран салған жұрт,</w:t>
        <w:br/>
        <w:t>Бабырға ерін, жер түбіне барған жұрт.</w:t>
        <w:br/>
        <w:t>Есін жиып алмай қоймас қалған жұрт!</w:t>
        <w:br/>
        <w:t>“Қайран да-қайран Қазтуған сайран салған жұрт.</w:t>
        <w:br/>
        <w:t>ҚАП ТАУЫНДА АҢЫЗ ЕТІП АЙТАДЫ</w:t>
      </w:r>
    </w:p>
    <w:p>
      <w:r>
        <w:t>Расул Ғамзатовтан</w:t>
        <w:br/>
        <w:t>Қап тауында аңыз етіп айтады:</w:t>
        <w:br/>
        <w:t>«Ең бірінші пайда болған - қыран» - деп.</w:t>
        <w:br/>
        <w:t>Үнділіктер аңыз етіп айтады:</w:t>
        <w:br/>
        <w:t>«Ең бірінші пайда болған - жылан» - деп.</w:t>
        <w:br/>
        <w:t>Мен ойлаймын: табиғаттың қолынан</w:t>
        <w:br/>
        <w:t>Ең бірінші шыққан - Адам. Соңынан-</w:t>
        <w:br/>
        <w:t>Біреуі оның кетті айналып қыранға,</w:t>
        <w:br/>
        <w:t>Біреуі оның кетті айналып жыланға...</w:t>
        <w:br/>
        <w:t>БАЛАЛАРҒА БЕРЕЙІКШІ ЖЕР ШАРЫН</w:t>
        <w:br/>
        <w:t>Назым Хикметтен</w:t>
        <w:br/>
        <w:t>Балаларға берейікші.Жер шарын,</w:t>
        <w:br/>
        <w:t>ең құрмаса бір-ақ күн,</w:t>
        <w:br/>
        <w:t>домалатып ойнасыншы шулап бір,</w:t>
        <w:br/>
        <w:t>жұлдыздардың ортасында сұлулығына</w:t>
        <w:br/>
        <w:t>тамсанып,</w:t>
        <w:br/>
        <w:t>ойнасыншы ән салып!</w:t>
        <w:br/>
        <w:t>: Балаларға берейікші Жер шарын,</w:t>
        <w:br/>
        <w:t>алып қызыл алма берген сықылды;</w:t>
        <w:br/>
        <w:t>күлше-күлше ақ нан берген сықылды.</w:t>
        <w:br/>
        <w:t>- Балаларға берейікші Жер шарын</w:t>
        <w:br/>
        <w:t>Сенім нұрын құйып саналарына,</w:t>
        <w:br/>
        <w:t>күллі әлемнің балалары</w:t>
        <w:br/>
        <w:t>күрес жырын қосып барабанына --</w:t>
        <w:br/>
        <w:t>қолымыздан алып біздің Жер шарын -</w:t>
        <w:br/>
        <w:t>берсің балаларына!</w:t>
        <w:br/>
        <w:t>Балаларға берейікші Жер шарын!</w:t>
        <w:br/>
        <w:t>242.</w:t>
        <w:br/>
        <w:t>Үмітайға</w:t>
        <w:br/>
        <w:t>қында адамзаттан дос болмайды,</w:t>
        <w:br/>
        <w:t>Тек қана мұңынжшағар қаламына.</w:t>
        <w:br/>
        <w:t>Мағжан.</w:t>
        <w:br/>
        <w:t>Ақын Еркін Ібітанов өлең оқып тұр. &gt;</w:t>
        <w:br/>
        <w:t>- Ереке, мынауыңыз Мұхаңның өлеңі емес пе? - дейміз</w:t>
        <w:br/>
        <w:t>аң-таң қалып. з</w:t>
        <w:br/>
        <w:t>- Е, Мұқағали екеуіміз ағайынды адамдармыз ғой - дейді</w:t>
        <w:br/>
        <w:t>ол алая қарап. - Біздің арамызда бір шумақ өлең түгілі, бір-</w:t>
        <w:br/>
        <w:t>екі боталы түйе, екі-үш құлынды бие, бес-алты бұзаулы сиыр</w:t>
        <w:br/>
        <w:t>да жүре береді...</w:t>
        <w:br/>
        <w:t>Тұрысынан, жүрісінен танимын,</w:t>
        <w:br/>
        <w:t>Топырақтан ақын туса егіз болмақ негізі.</w:t>
        <w:br/>
        <w:t>Мұзарт шыңда туған Мұқағалидың</w:t>
        <w:br/>
        <w:t>Ібітанов Еркін екен- егізі.</w:t>
      </w:r>
    </w:p>
    <w:p>
      <w:r>
        <w:t>Егізді айтсаң ет жүрекке толар мұн,</w:t>
        <w:br/>
        <w:t>Шатыршаның шалғайынан жол құлап.</w:t>
        <w:br/>
        <w:t>Қадырдың да егізі бар...</w:t>
        <w:br/>
        <w:t>Оралдың”.</w:t>
        <w:br/>
        <w:t>Құмында жүр ол, бірақ. .</w:t>
        <w:br/>
        <w:t>Ақын да бір, қажы да бір, шырағым,</w:t>
        <w:br/>
        <w:t>Ауылынан сапар шеккен Меккеге.</w:t>
        <w:br/>
        <w:t>Алашына тастамаса сыңарын</w:t>
        <w:br/>
        <w:t>Олжас ағам-Альтпіні асын кете ме.</w:t>
        <w:br/>
        <w:t>Әлихан мен Нарманбетте &lt;- негізім.</w:t>
        <w:br/>
        <w:t>Мен айтпасам айтар-анау жел оны.</w:t>
        <w:br/>
        <w:t>Ақтоғайда қалған менің егізім,</w:t>
        <w:br/>
        <w:t>Елін қиып-кете алмай жүр - себебі.</w:t>
        <w:br/>
        <w:t>258</w:t>
        <w:br/>
        <w:t>260</w:t>
        <w:br/>
        <w:t>Өтті-ау, өмір - қанды уын емізіп,</w:t>
        <w:br/>
        <w:t>Құл жемейтін қу жемтігін жегізіп;</w:t>
        <w:br/>
        <w:t>Тұлпарымды - жабы тұғыр деді де,</w:t>
        <w:br/>
        <w:t>Сұңқарымды - қара қарға дегізіп!</w:t>
        <w:br/>
        <w:t>Өтті-ау-өмір - жон теріңді сыпырып,</w:t>
        <w:br/>
        <w:t>Ақжарықтың өзінде Ай, Күн тұтылып;</w:t>
        <w:br/>
        <w:t>Ақтайлақтан ала төбет арс етсе,</w:t>
        <w:br/>
        <w:t>Ақмешіттің алпыс иті құтырып!</w:t>
        <w:br/>
        <w:t>Өтті-ау өмір - бос қиялға беріліп,</w:t>
        <w:br/>
        <w:t>Менен қалып ақындық та, серілік,</w:t>
        <w:br/>
        <w:t>Қарағайдай қалың елім бар еді.</w:t>
        <w:br/>
        <w:t>Көзге содан бірер қара көрініп...</w:t>
        <w:br/>
        <w:t>Өтті-ау өмір, жау - күшіктеп, дос - өліп,</w:t>
        <w:br/>
        <w:t>Қар жастанып, бауырға мұз төсеніп.</w:t>
        <w:br/>
        <w:t>Қызыларайдан қия бетке шыққанда.</w:t>
        <w:br/>
        <w:t>.Батыраш пен Қотырашы қоса еріп.;.</w:t>
        <w:br/>
        <w:t>Өтті-ау өмір, Қасым рухы қамшы боп,</w:t>
        <w:br/>
        <w:t>Өзегімнен өз қолымен аршып от,</w:t>
        <w:br/>
        <w:t>Арқадағы аруағым - аза жыр, 22.</w:t>
        <w:br/>
        <w:t>Қарқаралы - көзімдегі тамшы бон..:</w:t>
        <w:br/>
        <w:t>КЕҢСЕ СЫПЫРУШЫСЫ СОНЯ</w:t>
        <w:br/>
        <w:t>САПОЖНИКОВАНЫҢ ХИКАЯСЫ</w:t>
        <w:br/>
        <w:t>Бастық боп Өтен бізге әрең келді.</w:t>
        <w:br/>
        <w:t>Жылмиыпсұлуларға сәлем берді.</w:t>
        <w:br/>
        <w:t>- Қазақта секс жоқ! деп айғай салды ол-</w:t>
        <w:br/>
        <w:t>Экраннан тыр жалаңаш әйелдерді -</w:t>
        <w:br/>
        <w:t>Көрсету--көргенсіздік тыр жалаңаш!</w:t>
      </w:r>
    </w:p>
    <w:p>
      <w:r>
        <w:t>-Е, болса --болар, оны қайдан білем,</w:t>
        <w:br/>
        <w:t>Төрінен босағаға жайған кілем,</w:t>
        <w:br/>
        <w:t>Кеңсесін жуайын деп кіріп барсам;</w:t>
        <w:br/>
        <w:t>Қазақта секс барын қайдан білем,</w:t>
        <w:br/>
        <w:t>Диванда екеу жатыр тыр жалаңаш!</w:t>
        <w:br/>
        <w:t>Баяғы қызғалдақ қыз кезімнен бір</w:t>
        <w:br/>
        <w:t>Бойымда от алмаған сезімдер жүр.</w:t>
        <w:br/>
        <w:t>Кеп қапты Өтенді іздеп әйелі де, &gt;</w:t>
        <w:br/>
        <w:t>Басқа ел де бастықты іздеп безілдеп жүр,</w:t>
        <w:br/>
        <w:t>Екеуі жатқан шығар тыр жалаңаш!"</w:t>
        <w:br/>
        <w:t>Өтеннің әйелінің реңінен,</w:t>
        <w:br/>
        <w:t>Өрт кердім -- тұтанған өрт жүрегінен.</w:t>
        <w:br/>
        <w:t>- Қазақта секс. жоқ деп кім айтты?! - деп,</w:t>
        <w:br/>
        <w:t>Есікті айқара ашып жіберіп-ем,--</w:t>
        <w:br/>
        <w:t>Екеуі тұра қашты-тыр жалаңаш!:</w:t>
        <w:br/>
        <w:t>263</w:t>
        <w:br/>
        <w:t>РЕЗЕРВАЦИЯ</w:t>
        <w:br/>
        <w:t>Көзі көріп, естімейтін құлағы,</w:t>
        <w:br/>
        <w:t>Кілең тұғыр, жоқ сәйгүлік, пырағы,</w:t>
        <w:br/>
        <w:t>Көздерінде күдігі мен сұрағы -</w:t>
        <w:br/>
        <w:t>Мына жерде нендей ұлыс тұрады?</w:t>
        <w:br/>
        <w:t>Көзін арбап күн көрістің зары ӛлі, -</w:t>
        <w:br/>
        <w:t>Айдаһарлай ашылады араны.</w:t>
        <w:br/>
        <w:t>Қатындары еркекке ұқсап қалайтна;</w:t>
        <w:br/>
        <w:t>Еркектері қатын құсап барады?!</w:t>
        <w:br/>
        <w:t>"Тілінен - бал, зәрін шашып -- тісінен,</w:t>
        <w:br/>
        <w:t>Кездессе бір кесірлілеу кісімен; -:</w:t>
        <w:br/>
        <w:t>Қорғалайды қордан туған баладай,</w:t>
        <w:br/>
        <w:t>Жорғалайды аяғының ұшымен...</w:t>
        <w:br/>
        <w:t>«Патшаға:- құл, құлға - патша»: ұраны;</w:t>
        <w:br/>
        <w:t>Түгізныққан түсі суық, сұр- әрі.</w:t>
        <w:br/>
        <w:t>Қалмақтардың хонтайшысы секілді-</w:t>
        <w:br/>
        <w:t>Атқа мінсе-адырандап тұрады!” і</w:t>
        <w:br/>
        <w:t>Күнде белмен өрдің шығып тозаңы;</w:t>
        <w:br/>
        <w:t>Құлагерден ҚұламМәстек озады</w:t>
        <w:br/>
        <w:t>Әкім көрсе құрақ ұшып жүгіріп,</w:t>
        <w:br/>
        <w:t>Ақын көрсе албастысы қозады...</w:t>
        <w:br/>
        <w:t>Кілең - тұғыр, жоқ сәйгүлік, шырағы:</w:t>
        <w:br/>
        <w:t>Абайы жоқ.</w:t>
        <w:br/>
        <w:t>Алласы жоқ,</w:t>
        <w:br/>
        <w:t>Құраны.</w:t>
        <w:br/>
        <w:t>Көзі көріп, естімейтін құлағы; ”</w:t>
        <w:br/>
        <w:t>;: Мына жерде нендей-ұлыс тұрады?!</w:t>
        <w:br/>
        <w:t>26%</w:t>
      </w:r>
    </w:p>
    <w:p>
      <w:r>
        <w:t>Құлагердің құшақтаған ку басын</w:t>
        <w:br/>
        <w:t>Ақан да- бір, мен де- бір.</w:t>
        <w:br/>
        <w:t>Не демейді ел шуласып,</w:t>
        <w:br/>
        <w:t>Тезге сап көр, ал, оны?</w:t>
        <w:br/>
        <w:t>Құлагердің жұртта қалған қу басы--</w:t>
        <w:br/>
        <w:t>Тұғырлардың тұяғынан әдемі!</w:t>
        <w:br/>
        <w:t>Пері соққан десін, ал, кеп шуласын,</w:t>
        <w:br/>
        <w:t>Несіне оның күйем мен?</w:t>
        <w:br/>
        <w:t>“Құлагердің құшақтап ап қу басын, ..</w:t>
        <w:br/>
        <w:t>Перизат деп пері қызын сүйем мен!</w:t>
        <w:br/>
        <w:t>Біржан салды байлап тастап,</w:t>
        <w:br/>
        <w:t>Поштабайға қамшы ұстатқан даланың</w:t>
        <w:br/>
        <w:t>Шаранасы мен деген.</w:t>
        <w:br/>
        <w:t>Осы жұртта қаламын!</w:t>
        <w:br/>
        <w:t>Не көрсем де көрем осы елменен...</w:t>
        <w:br/>
        <w:t>АҚЫН МЕН ТОБЫР</w:t>
        <w:br/>
        <w:t>Әзінді. А. Пушкиннен</w:t>
        <w:br/>
        <w:t>Тарт тіліңді!</w:t>
        <w:br/>
        <w:t>Қарасы- мың,</w:t>
        <w:br/>
        <w:t>Құл мен құтан, қара шыбын!</w:t>
        <w:br/>
        <w:t>Жем іздеген жердің кұрты!</w:t>
        <w:br/>
        <w:t>Ал, мен көктің баласымын!</w:t>
        <w:br/>
        <w:t>Епті қулық, айлаға да-</w:t>
        <w:br/>
        <w:t>Сен - жерде, Мен - айдалада.</w:t>
        <w:br/>
        <w:t>Іздегенің - пайда ғана.</w:t>
        <w:br/>
        <w:t>Аулақ!</w:t>
        <w:br/>
        <w:t>Мені аймалама!</w:t>
        <w:br/>
        <w:t>Аспан асты - азан-қазан,</w:t>
        <w:br/>
        <w:t>Тұра қашып, ала қашып...</w:t>
        <w:br/>
        <w:t>Муза - маған, қазан -- саған,</w:t>
        <w:br/>
        <w:t>Талас итше, тамақ асып...</w:t>
        <w:br/>
        <w:t>268</w:t>
        <w:br/>
        <w:t>МАҒЖАН -190</w:t>
        <w:br/>
        <w:t>Зілзалалы ғасыр өтті сонымен.</w:t>
        <w:br/>
        <w:t>Оп-оңай-ақ жөнер деп ем оны-мен?</w:t>
        <w:br/>
        <w:t>Сен аңсаған азаттықты Алашқа:</w:t>
        <w:br/>
        <w:t>Алла өзі бере салды қолымен; .:</w:t>
        <w:br/>
        <w:t>Құл-құтаннан кіл бекзатым құралып;</w:t>
        <w:br/>
        <w:t>Алла жазса ел болармыз бір алып?</w:t>
      </w:r>
    </w:p>
    <w:p>
      <w:r>
        <w:t>Сен түрмеден түркі рухын шығарсаң,</w:t>
        <w:br/>
        <w:t>Біз де мәзбіз-</w:t>
        <w:br/>
        <w:t>Шшек-қарынды шығарып...</w:t>
        <w:br/>
        <w:t>Ел де тыныш:</w:t>
        <w:br/>
        <w:t>Азаттық деп қақсамай.</w:t>
        <w:br/>
        <w:t>Бас-- зілмауыр.</w:t>
        <w:br/>
        <w:t>Шаш - бурыл,</w:t>
        <w:br/>
        <w:t>Ақ--самай.</w:t>
        <w:br/>
        <w:t>Итаяқтан сары су ішкен мына жұрт -</w:t>
        <w:br/>
        <w:t>Хрустальдан шарап ішкен патшадай!</w:t>
        <w:br/>
        <w:t>Кер заманым кетті алып зықымды.</w:t>
        <w:br/>
        <w:t>Бұзаманның дерегі жоқ сықылды,</w:t>
        <w:br/>
        <w:t>Бұдан басқа берері жоқ сықылды.</w:t>
        <w:br/>
        <w:t>Пушкин -&lt; кетті... Келместей боп кетті ме ол?!</w:t>
        <w:br/>
        <w:t>Абайдың да керегі жоқ сықылды!</w:t>
        <w:br/>
        <w:t>Ғаламдағы ел ме екенбіз ең ұлы,</w:t>
        <w:br/>
        <w:t>Тентегі де басқа жұртпен тең, ірі?</w:t>
        <w:br/>
        <w:t>Кәрім болды құтылғаным Колбиннен,</w:t>
        <w:br/>
        <w:t>Елде қалған Ептайға жер кеңіді...</w:t>
        <w:br/>
        <w:t>Муза - мұңды</w:t>
        <w:br/>
        <w:t>Зіл басады денемді.</w:t>
        <w:br/>
        <w:t>Мағжан марқұм, кешіре гөр сен енді:</w:t>
        <w:br/>
        <w:t>Алла қайта қазақ қылып жаратса</w:t>
        <w:br/>
        <w:t>Дүниеге келмес едім мен енді...</w:t>
        <w:br/>
        <w:t>264</w:t>
        <w:br/>
        <w:t>Тәсектен тұрып шәйі көйлегің есіліп,</w:t>
        <w:br/>
        <w:t>Есікті аш, жаным,</w:t>
        <w:br/>
        <w:t>Тағыда келдім кешігіһ... .</w:t>
        <w:br/>
        <w:t>Өзекті өмір өртейді,</w:t>
        <w:br/>
        <w:t>Тарқат өкпеңді</w:t>
        <w:br/>
        <w:t>Кінәмді-қойшы; -</w:t>
        <w:br/>
        <w:t>Күнӛмді тағы кешіріп!</w:t>
        <w:br/>
        <w:t>Ғалия, мен ғой..</w:t>
        <w:br/>
        <w:t>Көктемді келген көшіріп;</w:t>
        <w:br/>
        <w:t>Бекзада сынды бетімен жүріп; көсіліп</w:t>
        <w:br/>
        <w:t>Босаға жақта отырам: ойда мұңайып,</w:t>
        <w:br/>
        <w:t>Боқ дүниеде төрдің де барын кеш ұғып,</w:t>
      </w:r>
    </w:p>
    <w:p>
      <w:r>
        <w:t>Баратын жерге бара алмай жолым кесіліп,</w:t>
        <w:br/>
        <w:t>Мен жүрген кезде керуен соғып кешігіп,</w:t>
        <w:br/>
        <w:t>- Бетсіздің бәрі ойранды салып-өсында,</w:t>
        <w:br/>
        <w:t>“Тексіздің бәрі сайранды салсын есіріп!</w:t>
        <w:br/>
        <w:t>Бесінге дейін көкбөрі көкке бес ұлып,</w:t>
        <w:br/>
        <w:t>Барларда басым мәңгірсе мәнін кеш ұғып,</w:t>
        <w:br/>
        <w:t>“Арсылдан үрген қаптаған иттің ішінен</w:t>
        <w:br/>
        <w:t>Қасқырдың даусы жетеді талып кешігіп,</w:t>
        <w:br/>
        <w:t>“Күн де ауар бастан,</w:t>
        <w:br/>
        <w:t>Күнәмді күллі ел кешіріп,</w:t>
        <w:br/>
        <w:t>«Рауан, мен ғой...»</w:t>
        <w:br/>
        <w:t>Кәгіңді келген көшіріп:</w:t>
        <w:br/>
        <w:t>Әкеңді іздеп,</w:t>
        <w:br/>
        <w:t>Әлемді кезіп жүрсің бе?</w:t>
        <w:br/>
        <w:t>Елес болсам да келдім ғой саған...</w:t>
        <w:br/>
        <w:t>Кешігіп...</w:t>
        <w:br/>
        <w:t>265</w:t>
        <w:br/>
        <w:t>18-46</w:t>
        <w:br/>
        <w:t>Қасым да, Мұқағали...</w:t>
        <w:br/>
        <w:t>Бәрі- осында: “”</w:t>
        <w:br/>
        <w:t>Әзәзіл көрсетпейді қарасын д8;</w:t>
        <w:br/>
        <w:t>Ұжымақта жүрегінді қолыңа ұстап,</w:t>
        <w:br/>
        <w:t>Жүрсің бе хор қызының арасында.</w:t>
        <w:br/>
        <w:t>Алланың көріп алтын нұрын-дағы-</w:t>
        <w:br/>
        <w:t>Кәңілің-орнықты.ма құбылмалы?</w:t>
        <w:br/>
        <w:t>Хафиздің ұжымақтағы сұлулары;</w:t>
        <w:br/>
        <w:t>Жүр ме екен жерді сызып бұрымдары.</w:t>
        <w:br/>
        <w:t>Періште кетті бізден --</w:t>
        <w:br/>
        <w:t>Пері келіп,</w:t>
        <w:br/>
        <w:t>Қырқыңды бүгін беріп -еңіредік.</w:t>
        <w:br/>
        <w:t>Ұжымақтың арулары ұйықтап жатқан</w:t>
        <w:br/>
        <w:t>Түрегеп кеткен шығар сені көріп.</w:t>
        <w:br/>
        <w:t>Тылсымға - жатқан көздің шарасында,</w:t>
        <w:br/>
        <w:t>Тағы да Сүңгіп, батып барасың ба?</w:t>
        <w:br/>
        <w:t>Өзіңнің өлеңінді оқи бермей,</w:t>
        <w:br/>
        <w:t>Оқып қой біздікін Де-арасында.</w:t>
        <w:br/>
        <w:t>Хор қызын Муза барса тербетуге;</w:t>
        <w:br/>
        <w:t>Керемет мұң жүгірер келбетінде.</w:t>
        <w:br/>
        <w:t>Қызғанып осындағы әйел біткен;</w:t>
      </w:r>
    </w:p>
    <w:p>
      <w:r>
        <w:t>Қызық бір-қиқу салсын Жер бетінде.</w:t>
        <w:br/>
        <w:t>Бұлбұлдар ғана сайрар бақшада да,</w:t>
        <w:br/>
        <w:t>Бар ма орын ақынға да, патшаға да?</w:t>
        <w:br/>
        <w:t>Жүрміз біз хан базарда қап арқалап,</w:t>
        <w:br/>
        <w:t>Муза жоқ мұнда.</w:t>
        <w:br/>
        <w:t>Анау. 20-</w:t>
        <w:br/>
        <w:t>Ақша ғана:..</w:t>
        <w:br/>
        <w:t>273</w:t>
        <w:br/>
        <w:t>278</w:t>
        <w:br/>
        <w:t>жж</w:t>
        <w:br/>
        <w:t>Мәңгүрт сөйлеп тұр,</w:t>
        <w:br/>
        <w:t>Цивилизация сөйлетті.</w:t>
        <w:br/>
        <w:t>Ол сөйлеп тұр.- галстукті, көйлекті.</w:t>
        <w:br/>
        <w:t>Гетені:Абай шекпен киіп сөйлетті.</w:t>
        <w:br/>
        <w:t>Герольд Бельгер немісше оны сөйлетті.</w:t>
        <w:br/>
        <w:t>Мына мәңгүрт Ұлы Тұран қонысын</w:t>
        <w:br/>
        <w:t>Қайдан.білсін, күнә демес онысын.</w:t>
        <w:br/>
        <w:t>Абайды да.оқымайды бұл қазақ, -</w:t>
        <w:br/>
        <w:t>І5рӘлБА Бельгер оқып жатыр ол үшің, .</w:t>
        <w:br/>
        <w:t>Заты бөтен, қазаққа ұқсас пішіні, ;</w:t>
        <w:br/>
        <w:t>Қайтсем екен мына кеміс кісіні?</w:t>
        <w:br/>
        <w:t>“Қасиетінді алды-ау, Алаш, қайтейін,</w:t>
        <w:br/>
        <w:t>Қарғыс атқан зар заманның түсігі!</w:t>
        <w:br/>
        <w:t>Мына.Мәңгүрг... е, бұл да бір шерменде,</w:t>
        <w:br/>
        <w:t>Дүниеге тексіз болып келген де,</w:t>
        <w:br/>
        <w:t>Боқтатса ғой қазақша бір, о, шіркін, -</w:t>
        <w:br/>
        <w:t>Герольд Бельгерге!</w:t>
        <w:br/>
        <w:t>Мына Мәңгүрт тебініп һәм емініп,</w:t>
        <w:br/>
        <w:t>Дөйлеп тұр ғой, сейлеп тұр де не біліп?</w:t>
        <w:br/>
        <w:t>«Гитлерді жеңген қазақ бір кезде,.</w:t>
        <w:br/>
        <w:t>Жер боп 1 отыр,</w:t>
        <w:br/>
        <w:t>Гете,. &gt;</w:t>
        <w:br/>
        <w:t>Сенен жеңіліп...:.</w:t>
        <w:br/>
        <w:t>Аспандап ұшқан алты қаз!</w:t>
        <w:br/>
        <w:t>Ала жазда ата жұртқа қайта орал</w:t>
        <w:br/>
        <w:t>Аймағым -- байтақ, халқым - аз, .</w:t>
        <w:br/>
        <w:t>Алашыма сәлемімді айта бар.</w:t>
      </w:r>
    </w:p>
    <w:p>
      <w:r>
        <w:t>Қырандары қанатынан қайрылып,</w:t>
        <w:br/>
        <w:t>Көрген күні шер болды ма, сор --зіл?</w:t>
        <w:br/>
        <w:t>Төлегеннен айрылып,</w:t>
        <w:br/>
        <w:t>Бекежанмен ел болды ма- соны біл.</w:t>
        <w:br/>
        <w:t>Айдын көлдей аспанымның тұнығы,</w:t>
        <w:br/>
        <w:t>"Соған шығып қаңқылда два өлең айт.</w:t>
        <w:br/>
        <w:t>Жүгірген аң, ұшқан құсы түгілі,</w:t>
        <w:br/>
        <w:t>Абалаған итіне де сәлем айт.</w:t>
        <w:br/>
        <w:t>«Қаптай шаппай, қайт кейін,</w:t>
        <w:br/>
        <w:t>Жау келген жоқ іргеңе:</w:t>
        <w:br/>
        <w:t>Ит-құсқа үрші, үргіні болсаң қайтейін,</w:t>
        <w:br/>
        <w:t>Жақсы менен жайсаңыма үрме!» - де.</w:t>
        <w:br/>
        <w:t>Қызық көріп қашқаны мен шапқанын</w:t>
        <w:br/>
        <w:t>Жұрт шабынды... тірі жан жоқ қасымда.</w:t>
        <w:br/>
        <w:t>Кім-біледі.кімді.талап жатқанын,</w:t>
        <w:br/>
        <w:t>Иттің миы- басында.</w:t>
        <w:br/>
        <w:t>266</w:t>
        <w:br/>
        <w:t>«Бас емес-- басым-</w:t>
        <w:br/>
        <w:t>Қорғасын.</w:t>
        <w:br/>
        <w:t>Көтеру қиын, қарағым;</w:t>
        <w:br/>
        <w:t>&gt; Өңезге иілмей өр басым</w:t>
        <w:br/>
        <w:t>“Өмірден өзіп барамын...::</w:t>
        <w:br/>
        <w:t>жжж</w:t>
        <w:br/>
        <w:t>Ізгіге иіп ем-</w:t>
        <w:br/>
        <w:t>Жырдан тәж киіп ем -</w:t>
        <w:br/>
        <w:t>Күлді ел.</w:t>
        <w:br/>
        <w:t>Сұмдықтан күйіп-ем -күлді елг::.</w:t>
        <w:br/>
        <w:t>Сұлуды сүйіп ем - күлді ел.</w:t>
        <w:br/>
        <w:t>Тар кезең демімді-құрытып,</w:t>
        <w:br/>
        <w:t>Алқына беріп ем--</w:t>
        <w:br/>
        <w:t>Күлді ел.</w:t>
        <w:br/>
        <w:t>Қарақан басымды ұмытып, -.</w:t>
        <w:br/>
        <w:t>Халқыма:келіп ем --</w:t>
        <w:br/>
        <w:t>Күлді ел.</w:t>
        <w:br/>
        <w:t>Түс қашқан һәм шала ес - бүгін,</w:t>
        <w:br/>
        <w:t>&lt; Мен-тоқтар бекет пе бұл-афа?.</w:t>
        <w:br/>
        <w:t>“Сан көргем тобырдың кескінін.”</w:t>
        <w:br/>
        <w:t>Ал, Халық, қайда осы; Нұр: Аға?!</w:t>
      </w:r>
    </w:p>
    <w:p>
      <w:r>
        <w:t>245</w:t>
        <w:br/>
        <w:t>БАЛҚАНТАУДЫҢ БАСЫНДАҒЫ ХИКАЯ</w:t>
        <w:br/>
        <w:t>Нұрмахан Оразбекке</w:t>
        <w:br/>
        <w:t>Барар жерің - Балқантау,</w:t>
        <w:br/>
        <w:t>Ол да біздің барған тау.</w:t>
        <w:br/>
        <w:t>2 "халық өлеңі)</w:t>
        <w:br/>
        <w:t>Төрт еркекпіз бір арудың қасында;</w:t>
        <w:br/>
        <w:t>Балқып жүрміз Балқантаудың басында.</w:t>
        <w:br/>
        <w:t>Перизаттың көзі нұрға толады,</w:t>
        <w:br/>
        <w:t>Он сегізден аспағандай ол әлі.</w:t>
        <w:br/>
        <w:t>Ай келбетті әйел жүрсе қасында;</w:t>
        <w:br/>
        <w:t>Мынау әлем -- әлем-жәлем болады.</w:t>
        <w:br/>
        <w:t>Алматыда болып тұрған дегені-</w:t>
        <w:br/>
        <w:t>Шәйір ағам бәйгі атындай желеді.</w:t>
        <w:br/>
        <w:t>-- Махаббаттың құсы! егер бар болсаң,</w:t>
        <w:br/>
        <w:t>Келіп менің кеудеме қон!.:. дегені.</w:t>
        <w:br/>
        <w:t>“үндей алмай, кім дей апмай сасқанда,</w:t>
        <w:br/>
        <w:t>Кәкті көрдік көзімізді ашқанда:</w:t>
        <w:br/>
        <w:t>Махаббаттың құсы құсап қалықтап,</w:t>
        <w:br/>
        <w:t>Бір жұмбақ құс ұшып жүрді -</w:t>
        <w:br/>
        <w:t>Аспанда!</w:t>
        <w:br/>
        <w:t>Сол-ақ екен, сұлу әйел салды айтыс:”</w:t>
        <w:br/>
        <w:t>- Аспаныңа қолыңды жай, ал, байғұс!</w:t>
        <w:br/>
        <w:t>Көрінгеннің кеудесіне қонатын, .:</w:t>
        <w:br/>
        <w:t>Ол, соншама, қандай қүсі! жа</w:t>
        <w:br/>
        <w:t>Сайдені еді әйел әсемреңді;</w:t>
        <w:br/>
        <w:t>Бүкіл еркек тығырыққа тірелді:</w:t>
        <w:br/>
        <w:t>Шеәйір ағам үндей алмай қалды да,</w:t>
        <w:br/>
        <w:t>Балқантауым сақ-сақ күліп жіберді!</w:t>
        <w:br/>
        <w:t>270</w:t>
        <w:br/>
        <w:t>Жас кезінде өлең жазған налалы--</w:t>
        <w:br/>
        <w:t>Сталиннің ізінен қан тамады.</w:t>
        <w:br/>
        <w:t>Таққа мініп, киді-дағы жырдан тӛж</w:t>
        <w:br/>
        <w:t>Ақындарды</w:t>
        <w:br/>
        <w:t>Абақтыға</w:t>
        <w:br/>
        <w:t>“Қамады!</w:t>
        <w:br/>
        <w:t>«Өсекке ерсем өткендегі, кешегі,</w:t>
        <w:br/>
        <w:t>Маңдайдағы сорым менің бес елі:</w:t>
        <w:br/>
        <w:t>Пайғамбардың өзі, тіпті, ақынға</w:t>
      </w:r>
    </w:p>
    <w:p>
      <w:r>
        <w:t>Оң көзімен қарамаған деседі...</w:t>
        <w:br/>
        <w:t>Шәйір шіркін кеудедегі кептермен</w:t>
        <w:br/>
        <w:t>Көзін жұмып, көкті кезсем деп келген</w:t>
        <w:br/>
        <w:t>Құранды да-жазып берген өлеңмен -</w:t>
        <w:br/>
        <w:t>Құдай бізді неге сонша жек көрген?”</w:t>
        <w:br/>
        <w:t>Өзегіме өріп өксік келетін -</w:t>
        <w:br/>
        <w:t>Өркеуде боп барам осы неге Тым?</w:t>
        <w:br/>
        <w:t>«Ақындарды еркелету керек» - деп</w:t>
        <w:br/>
        <w:t>Маркс айтты десем - кім бар сенетін?</w:t>
        <w:br/>
        <w:t>Сенбей ме ешкім?</w:t>
        <w:br/>
        <w:t>Оған дағы көнем мен.</w:t>
        <w:br/>
        <w:t>Көне-көне көнбіс болған төл ем мен.</w:t>
        <w:br/>
        <w:t>Әулиенің әулиесі Яссауи,</w:t>
        <w:br/>
        <w:t>Олда жазған хикметін -- өлеңмен.</w:t>
        <w:br/>
        <w:t>Өстіп жүріп осы өлеңмен өлем мен!</w:t>
        <w:br/>
        <w:t>«Алты арыс» деп,</w:t>
        <w:br/>
        <w:t>«Қайран бес бәйтерек» - деп</w:t>
        <w:br/>
        <w:t>Егілеміз-енді елден ерек кеп.</w:t>
        <w:br/>
        <w:t>«Маңғаз Маркс кімге сеніп айтты екен</w:t>
        <w:br/>
        <w:t>«Ақындарды еркелету керек деп?!</w:t>
        <w:br/>
        <w:t>274</w:t>
        <w:br/>
        <w:t>жжж</w:t>
        <w:br/>
        <w:t>Ей!</w:t>
        <w:br/>
        <w:t>Құл мен күңнің түсігі!</w:t>
        <w:br/>
        <w:t>Затсыз бен тексіз -- қасыңда;</w:t>
        <w:br/>
        <w:t>Сен қайтушы едің кісіні -</w:t>
        <w:br/>
        <w:t>Кісілігің жоқ басыңда?!</w:t>
        <w:br/>
        <w:t>Басын имейтін жаманға</w:t>
        <w:br/>
        <w:t>Мен де бір сотанақ сотқармын. ..</w:t>
        <w:br/>
        <w:t>Уәзір болар ем---</w:t>
        <w:br/>
        <w:t>Хан билеген заманда,</w:t>
        <w:br/>
        <w:t>Құл биледі-</w:t>
        <w:br/>
        <w:t>Құлға күлкі боп қалдым.</w:t>
        <w:br/>
        <w:t>Шаңырағым -.иесіз, Тұл-- дала...</w:t>
        <w:br/>
        <w:t>Басылғаны-ай мысымның,</w:t>
        <w:br/>
        <w:t>Қаратабан-құлға да</w:t>
        <w:br/>
        <w:t>Құп керегін - түсіндім.</w:t>
        <w:br/>
        <w:t>Замана өтті,</w:t>
      </w:r>
    </w:p>
    <w:p>
      <w:r>
        <w:t>Өрті- ұмыт.</w:t>
        <w:br/>
        <w:t>Кек алар кезім келді деп;</w:t>
        <w:br/>
        <w:t>Өз бауырын - өзі әлтіріп,</w:t>
        <w:br/>
        <w:t>«Бауырымғ-ай...» дейді енді:кеп!.</w:t>
        <w:br/>
        <w:t>Маңдайы неткен тайқы еді,</w:t>
        <w:br/>
        <w:t>Боздақты жоқтау қай теңі?”</w:t>
        <w:br/>
        <w:t>Алашты бұлар қайтеді,</w:t>
        <w:br/>
        <w:t>Абайды бұлар қайтеді?! .</w:t>
        <w:br/>
        <w:t>Ойым - ойран.да,.</w:t>
        <w:br/>
        <w:t>Санам- дерт.</w:t>
        <w:br/>
        <w:t>Айығудың содан, айт, емін.</w:t>
        <w:br/>
        <w:t>Мынау қу тобырға жағам деп,,</w:t>
        <w:br/>
        <w:t>Құл болайын ба, қайтемін?!</w:t>
        <w:br/>
        <w:t>ЕСКЕРТКІШІ</w:t>
        <w:br/>
        <w:t>А.Пушкиннен</w:t>
        <w:br/>
        <w:t>Өзіме өзім өлмес:ескерткіш құйыппын,</w:t>
        <w:br/>
        <w:t>Қаптаған халық кетпейді әлі басынан.</w:t>
        <w:br/>
        <w:t>Тәкаппар ұлға қарайды басын иіп Күн,</w:t>
        <w:br/>
        <w:t>Асқақ ол анау Александр бағанасынан.</w:t>
        <w:br/>
        <w:t>Жоқ, өлмен мәңгі, көзімнің-алды --ақ жарық,</w:t>
        <w:br/>
        <w:t>Шіріген дүние тәнімнен үркіп өтеді;</w:t>
        <w:br/>
        <w:t>Атағым менің аспанның астын қақ жарып,</w:t>
        <w:br/>
        <w:t>Құрлыққа көшіп - құрлықты-дүркіретеді.</w:t>
        <w:br/>
        <w:t>Аңызға бөгіп мен жайлы Русь- ел іші,</w:t>
        <w:br/>
        <w:t>Шақырар мені ардағы менен саңлағы,</w:t>
        <w:br/>
        <w:t>Финнің қаймағы, славянның небір серігі,</w:t>
        <w:br/>
        <w:t>Тұңғысы қырдың, қалмағы.</w:t>
        <w:br/>
        <w:t>Керуен көшті бастайтын бүгін келді-сәт,</w:t>
        <w:br/>
        <w:t>Лирамның шегі - қайғының легі неліктен?</w:t>
        <w:br/>
        <w:t>Қатал ғасырдың қабағын бақпай ел құсап,</w:t>
        <w:br/>
        <w:t>Азаттық! Сені жырладым азап шегіп мен!</w:t>
        <w:br/>
        <w:t>Талақ қыл бәрін... Тәңірің - көкте,</w:t>
        <w:br/>
        <w:t>Ал, асық!</w:t>
        <w:br/>
        <w:t>Тәлкекке түспе тәж бенен таққа таласып,</w:t>
        <w:br/>
        <w:t>Мадаққа мәз боп, мазаққа көніп, санасып,</w:t>
        <w:br/>
        <w:t>Қайтесің, Музам, тантық тобырмен:таласып?!</w:t>
        <w:br/>
        <w:t>269</w:t>
        <w:br/>
        <w:t>272</w:t>
      </w:r>
    </w:p>
    <w:p>
      <w:r>
        <w:t>-“ Тәркі болып, тартсаң-дағы жастай зар</w:t>
        <w:br/>
        <w:t>Жүрсеңдерші арнадан аспай сәл:</w:t>
        <w:br/>
        <w:t>Махаббаттың құсы келіп қонбаса</w:t>
        <w:br/>
        <w:t>Көкірегіңді көк төбетке тастай сал! -</w:t>
        <w:br/>
        <w:t>Деген-үнге жалт қарасам -</w:t>
        <w:br/>
        <w:t>Нұрағам!</w:t>
        <w:br/>
        <w:t>Анау шәйір өртеніп тұр күнәдан.</w:t>
        <w:br/>
        <w:t>Маған енді ақын болу шарт емес, -</w:t>
        <w:br/>
        <w:t>Бірақ бір-сөз айту керек мынаған!</w:t>
        <w:br/>
        <w:t>Бірақ бір сөз айту керек!</w:t>
        <w:br/>
        <w:t>Айқара- .</w:t>
        <w:br/>
        <w:t>Аспаныңды! Балқантауды шайқа-да!</w:t>
        <w:br/>
        <w:t>Мен айтпасам, сен айтпасаң сол сөзді -</w:t>
        <w:br/>
        <w:t>Кім айтады?</w:t>
        <w:br/>
        <w:t>Мынау-шәйір айта ма?!</w:t>
        <w:br/>
        <w:t>Содан сөзіге берген емен мен есе,/ “-</w:t>
        <w:br/>
        <w:t>Елемесін, елім мейлі, - елесе.</w:t>
        <w:br/>
        <w:t>Бір жырымды ішіп алып жазғам жоқ, -</w:t>
        <w:br/>
        <w:t>Сүйіп жаздым!</w:t>
        <w:br/>
        <w:t>Күйіп жаздым - немесе!</w:t>
        <w:br/>
        <w:t>.«Шәйір ағам содан жөнді болмай жүр,</w:t>
        <w:br/>
        <w:t>Дәмесі - зор, туар емес сондай- жыр.</w:t>
        <w:br/>
        <w:t>Меніңше, оның көкірегіне көктен кеті</w:t>
        <w:br/>
        <w:t>Махаббаттың сол құсы әлі қонбай жүр...</w:t>
        <w:br/>
        <w:t>Қызық болып қырық жастан асқанда,</w:t>
        <w:br/>
        <w:t>Көкті көрем көздерімді ашқанда:</w:t>
        <w:br/>
        <w:t>Бір сұлу қыз бұл-бұл ұшып көзімнен,</w:t>
        <w:br/>
        <w:t>Бір сұлу құс әлі ұшып жүр- Аспанда...</w:t>
        <w:br/>
        <w:t>ИМАМ ШӘМІЛ</w:t>
        <w:br/>
        <w:t>Имам Шәміл ит пенен:құс басқа ұрған,</w:t>
        <w:br/>
        <w:t>Именбей. бір шынжыр балақ, тақсырдан, -</w:t>
        <w:br/>
        <w:t>Алла берген шыбын жанды Алланың</w:t>
        <w:br/>
        <w:t>Өз қолына-өз қолымен тапсырған...</w:t>
        <w:br/>
        <w:t>Табынары жалғыз Алла екенін ::</w:t>
        <w:br/>
        <w:t>Біледі өзі, қайтсе де оған жетеді;</w:t>
        <w:br/>
        <w:t>Әруақ пен Алласына сыйынып,</w:t>
        <w:br/>
        <w:t>Бетке алып келді сарбаз Мекені.</w:t>
        <w:br/>
        <w:t>«Кешір, Алла, у - еді еншім,-</w:t>
        <w:br/>
        <w:t>” Соны іштім.</w:t>
        <w:br/>
        <w:t>Тар жол, тайғақ кешулермен тоғыстым.</w:t>
        <w:br/>
        <w:t>Тауым үшін, тасым үшін соғыстым,</w:t>
        <w:br/>
        <w:t>Доп болмайтын басым үшін соғыстым.</w:t>
      </w:r>
    </w:p>
    <w:p>
      <w:r>
        <w:t>Сергелдеңде өтіп кетті сайран жас,</w:t>
        <w:br/>
        <w:t>Оны маған енді ешкім қайыра алмас.</w:t>
        <w:br/>
        <w:t>Өзіңе кеп иіліп түр көр, міне, :</w:t>
        <w:br/>
        <w:t>Өзге ешкімге иілмеген қайран бас.</w:t>
        <w:br/>
        <w:t>Маңдайыма:жазғаны у-ды.</w:t>
        <w:br/>
        <w:t>Соны іштім!</w:t>
        <w:br/>
        <w:t>Соны іштім. де, топан сумен тоғыстым.</w:t>
        <w:br/>
        <w:t>Құл болмайтын ұлан үшін соғыстым,</w:t>
        <w:br/>
        <w:t>Құдай менен құран үпнн соғыстым.</w:t>
        <w:br/>
        <w:t>Бұл бір ақтық сөзім, ал,</w:t>
        <w:br/>
        <w:t>Өзі- қаһар, өзі - мақал, өзі- зар;</w:t>
        <w:br/>
        <w:t>Тірі жанның ұстатпаған қолына,</w:t>
        <w:br/>
        <w:t>Өзің.берген шыбын жанды -</w:t>
        <w:br/>
        <w:t>Өзің ал!»</w:t>
        <w:br/>
        <w:t>Алдында оның Алла ғана тұр еді,</w:t>
        <w:br/>
        <w:t>Жек көретін ол да құлдық, шідерді;.</w:t>
        <w:br/>
        <w:t>280</w:t>
        <w:br/>
        <w:t>жжж.</w:t>
        <w:br/>
        <w:t>Мандайдағы сенің сорың бес елі;</w:t>
        <w:br/>
        <w:t>&lt;Мандайдағы менің сорым бес елі</w:t>
        <w:br/>
        <w:t>Таба-алмай:қап шыңға шығар жол нұрлы,</w:t>
        <w:br/>
        <w:t>Аяп кеттік өзіміздей сорлы ұлды.</w:t>
        <w:br/>
        <w:t>Алтын іздеп шығып-едік Алаштан, &gt;</w:t>
        <w:br/>
        <w:t>Аацршнндіні күші! Шығып - қор қылды.</w:t>
        <w:br/>
        <w:t>Жазған-тағдыр таланың ғой сенің &gt;&lt; аз бұл</w:t>
        <w:br/>
        <w:t>Жазған тағдыр таланым ғой менің - бұл.</w:t>
        <w:br/>
        <w:t>Аз болғандай бізге. Абайдың қайғысы,</w:t>
        <w:br/>
        <w:t>Түсімізге енді Ницше еніп жүр: .</w:t>
        <w:br/>
        <w:t>Тобыр да көп,</w:t>
        <w:br/>
        <w:t>Обыр да көп.</w:t>
        <w:br/>
        <w:t>Ол- Жалғыз,</w:t>
        <w:br/>
        <w:t>Талай: жерде біз де жалғыз болғанбыз!</w:t>
        <w:br/>
        <w:t>Соның заңғар биігіне ғашық бол;</w:t>
        <w:br/>
        <w:t>Тұр қол бұлғап - қалтықта ол;</w:t>
        <w:br/>
        <w:t>Тұқымы - есек, тұғыр мінген мына елмен,</w:t>
        <w:br/>
        <w:t>Альпі түгіл,:Ақтоғайдан асып көр.”</w:t>
        <w:br/>
        <w:t>Құлагерім қайда десем кешегі;</w:t>
        <w:br/>
        <w:t>Батыраштар басын алған:деседі.</w:t>
        <w:br/>
        <w:t>Қайтем мына қазақ -деген мұңдасты;-</w:t>
        <w:br/>
        <w:t>Ақан сері - жұшақтаған қу басты...</w:t>
      </w:r>
    </w:p>
    <w:p>
      <w:r>
        <w:t>Маңдайдағы сенің сорың жі: өлі,</w:t>
        <w:br/>
        <w:t>Менің сорым:бес елі.</w:t>
        <w:br/>
        <w:t>Мандайдағы соры бар жұрт быт елі,</w:t>
        <w:br/>
        <w:t>Мұратына бір жетеді деседі.</w:t>
        <w:br/>
        <w:t>Дауыл соғып, құшып асау толқынды;”</w:t>
        <w:br/>
        <w:t>Күгіп жүрміз сол күнді:</w:t>
        <w:br/>
        <w:t>279</w:t>
        <w:br/>
        <w:t>А.Пушкиннен</w:t>
        <w:br/>
        <w:t>Сүйдім мен сені: сүюден таптым-жазамды.</w:t>
        <w:br/>
        <w:t>Жаһанымда да, жанымда жоқ бір келісім.</w:t>
        <w:br/>
        <w:t>Мас болып сүйіп алмаспын енді мазанды,</w:t>
        <w:br/>
        <w:t>Қайтейін енді? Қасірет шекпе мен үшін.</w:t>
        <w:br/>
        <w:t>Күдіксіз сүйдім, үмітсіз сүйдім не біліп,</w:t>
        <w:br/>
        <w:t>Сызданыр жүрек, қызғанып,</w:t>
        <w:br/>
        <w:t>) құрбан - мал-жаным.</w:t>
        <w:br/>
        <w:t>Беріліп сүйдім, сөгіліп, жылап, егіліп!</w:t>
        <w:br/>
        <w:t>Өзгеге де өстіп сүйікті болып қал; жаным.</w:t>
        <w:br/>
        <w:t>жжж</w:t>
        <w:br/>
        <w:t>Біржан салды байлап тастап,”</w:t>
        <w:br/>
        <w:t>Поштабайға қамшы ұстатқан қазақтан,</w:t>
        <w:br/>
        <w:t>Ақын туса -“Көз ашпайды азаптан.</w:t>
        <w:br/>
        <w:t>Шер мен шемен, -- шаңырақ та, жонда да.</w:t>
        <w:br/>
        <w:t>Ата-бабам арманда өткен бақыл боп.</w:t>
        <w:br/>
        <w:t>Қасақана әкім болмай, сонда да,</w:t>
        <w:br/>
        <w:t>Кеттім мен де ақын боп.</w:t>
        <w:br/>
        <w:t>Жерді айналған Күн де күңгір, АЙ да оңбай,</w:t>
        <w:br/>
        <w:t>Басқа қонған бақ құсын да тептім мен.</w:t>
        <w:br/>
        <w:t>Қасақана мыңды айдаған бай болмай,</w:t>
        <w:br/>
        <w:t>Ақын болып кеттім мен.</w:t>
        <w:br/>
        <w:t>«Қойшы, Серік, сандалма»-</w:t>
        <w:br/>
        <w:t>Дедім талай, дегенменен, дедім: мен.</w:t>
        <w:br/>
        <w:t>Қайта тусам мынау опасыз жалғанға,</w:t>
        <w:br/>
        <w:t>Ақын болар едім мен!</w:t>
        <w:br/>
        <w:t>Тұраныңда туғасын</w:t>
        <w:br/>
        <w:t>Еншім - осы енді; өмір..</w:t>
        <w:br/>
        <w:t>267</w:t>
        <w:br/>
        <w:t>жжж</w:t>
        <w:br/>
        <w:t>Цивилизация! Аждаһа құсап ақырған...</w:t>
        <w:br/>
        <w:t>Алдымды кілең қайыріны менен аш торып -</w:t>
      </w:r>
    </w:p>
    <w:p>
      <w:r>
        <w:t>Күндерім қайда, күбіден қымыз сапырған,</w:t>
        <w:br/>
        <w:t>.Арағыңды ішіп отырмын ләйліп - мас болып!</w:t>
        <w:br/>
        <w:t>Бойда қан барда құрушы ма еді тек деген,</w:t>
        <w:br/>
        <w:t>Темірге иленіп не түрлі?</w:t>
        <w:br/>
        <w:t>Цивилизация! Мен сені иттей жек көрем -</w:t>
        <w:br/>
        <w:t>Үрейлі үндіс секілді!</w:t>
        <w:br/>
        <w:t>Цивилизация! Көкірегім - улы шер менің,</w:t>
        <w:br/>
        <w:t>Шайқадың неге шаңырағымды - құтымды?!</w:t>
        <w:br/>
        <w:t>Қалаға әкеп,</w:t>
        <w:br/>
        <w:t>Даламды қалай жерледің --</w:t>
        <w:br/>
        <w:t>Анамды жерлеген сықылды?!</w:t>
        <w:br/>
        <w:t>«Көшпенді» деген кекесін тиіп шекеме,</w:t>
        <w:br/>
        <w:t>Керуенім шықса, болармын әлі жолбасы,</w:t>
        <w:br/>
        <w:t>Әлемді кезіп; әлі де көшіп кетер ем;</w:t>
        <w:br/>
        <w:t>Жұмыр жер - Атом Бомбасы...</w:t>
        <w:br/>
        <w:t>О, Бөрі - Бабам, жан берер-шақта.жет ұлып,</w:t>
        <w:br/>
        <w:t>Мұнартып мазар санада.</w:t>
        <w:br/>
        <w:t>Феодализмнен Секіріп,</w:t>
        <w:br/>
        <w:t>Жеткенім - ажалхана ма?!</w:t>
        <w:br/>
        <w:t>Қу басың түгіл, ие бола алмай ауыңа</w:t>
        <w:br/>
        <w:t>Қайда барасың, замана?!</w:t>
        <w:br/>
        <w:t>“Садақпен шапқан, мылтық ұстаған жауына</w:t>
        <w:br/>
        <w:t>Ырзамын қайран бабама!!!</w:t>
        <w:br/>
        <w:t>276</w:t>
        <w:br/>
        <w:t>26</w:t>
        <w:br/>
        <w:t>жжж</w:t>
        <w:br/>
        <w:t>Яв поколении друға не нашел</w:t>
        <w:br/>
        <w:t>ЖЮ.Кузнецов</w:t>
        <w:br/>
        <w:t>Базарға кетті менің бір досым ақылды,</w:t>
        <w:br/>
        <w:t>Автомен тасып арағын, адуын қатынды</w:t>
        <w:br/>
        <w:t>- Елім-ай!-</w:t>
        <w:br/>
        <w:t>Дейді егіліп кейде ішіп ап, |</w:t>
        <w:br/>
        <w:t>.“.Бала кезінде)бұ,да өлең жазған пақыр-ды</w:t>
        <w:br/>
        <w:t>Қорланып алып, қозыкөш озып көп елден,</w:t>
        <w:br/>
        <w:t>Көрші - қолаңның қолпашына да бөленген.</w:t>
        <w:br/>
        <w:t>Балапан - басы, тұрымтай кетті-- тұсына.</w:t>
        <w:br/>
        <w:t>-«Мен ғана қалдым күллі жұрт безген өлеңмен.</w:t>
      </w:r>
    </w:p>
    <w:p>
      <w:r>
        <w:t>Көз еті өсіп күптей боп - майлы еттеніп</w:t>
        <w:br/>
        <w:t>.Өзінен-өзі:қарайды неге кектеніп?</w:t>
        <w:br/>
        <w:t>Мен сонау қайран балалық шақты сағынам,</w:t>
        <w:br/>
        <w:t>Қырықтан асқан қырқылжың кезді жек көріп.</w:t>
        <w:br/>
        <w:t>Хан базардың да төріне тігіп қосын кеп,</w:t>
        <w:br/>
        <w:t>Кердеңдеп кетті керемет көңіл хошым деп:</w:t>
        <w:br/>
        <w:t>«Анау:бір.сері менің бір әкім досым» деп,</w:t>
        <w:br/>
        <w:t>«Мынау бір пері менің бір ақын досым» деп.</w:t>
        <w:br/>
        <w:t>Кердеңдей берсін.</w:t>
        <w:br/>
        <w:t>Кере де.берсің қасын да</w:t>
        <w:br/>
        <w:t>Қай баламенен ойнамап едім жасымда?</w:t>
        <w:br/>
        <w:t>Моцарт жоқ менде. |</w:t>
        <w:br/>
        <w:t>У қосып шарап беретін</w:t>
        <w:br/>
        <w:t>Құдайға шүкір, Сальери қалды қасымда.</w:t>
        <w:br/>
        <w:t>Айта да берсін аңыз ғып күнде атымды...</w:t>
        <w:br/>
        <w:t>Пендеден безіп,</w:t>
        <w:br/>
        <w:t>Музамен қалған мақұл-ды</w:t>
        <w:br/>
        <w:t>Елім-ай! -</w:t>
        <w:br/>
        <w:t>Дейді егіліп, кейде ішін ап,</w:t>
        <w:br/>
        <w:t>-«Бала кезінде бұл да-өлең жазған пақыр-ды.</w:t>
        <w:br/>
        <w:t>ТИП</w:t>
        <w:br/>
        <w:t>Бір кісі бар...</w:t>
        <w:br/>
        <w:t>Жай кісі емес, күшті адам.</w:t>
        <w:br/>
        <w:t>Көп біледі қысқадан-да, нұсқадан;</w:t>
        <w:br/>
        <w:t>Сталиннің қолын алса Сәкендер,</w:t>
        <w:br/>
        <w:t>““Брежневтің қолын осы ұстаған:</w:t>
        <w:br/>
        <w:t>Қойшы...</w:t>
        <w:br/>
        <w:t>Маңдайдағы бағы шығар тиесі;</w:t>
        <w:br/>
        <w:t>Жарылқаса-көктен түсін иесі,-.</w:t>
        <w:br/>
        <w:t>Жумай қойған, сумен ағып кетердей,</w:t>
        <w:br/>
        <w:t>Патшамыздың оң қолының киесі.</w:t>
        <w:br/>
        <w:t>Қойшы...</w:t>
        <w:br/>
        <w:t>“Сөз сұрап ап бір қауымды-басқарып,</w:t>
        <w:br/>
        <w:t>Асқақтайды:қазаныңа ас салып; -;ң</w:t>
        <w:br/>
        <w:t>Қалай тірі жүр екен деп ойлайсың,</w:t>
        <w:br/>
        <w:t>Бас хатшының сүйгендері бас салып?</w:t>
        <w:br/>
        <w:t>Қойшы:..</w:t>
        <w:br/>
        <w:t>Сөйлесе алмай осы ноқай, нұсқамен,</w:t>
        <w:br/>
        <w:t>Қалам үнсіз... қанат қағып ұшпақ ем:</w:t>
        <w:br/>
        <w:t>«Мен - қазақпын» Деп ғаламға жар салған</w:t>
        <w:br/>
        <w:t>Жұбан ағам қолын мен де ұстап ем...</w:t>
        <w:br/>
        <w:t>Қойы.»</w:t>
      </w:r>
    </w:p>
    <w:p>
      <w:r>
        <w:t>Әй, ел-жұртым, көрдім сенің бетінді,</w:t>
        <w:br/>
        <w:t>Қисаңдайсың қылық жасап не түрлі.</w:t>
        <w:br/>
        <w:t>Брежневтің қолын ұстап,</w:t>
        <w:br/>
        <w:t>Құдайдың</w:t>
        <w:br/>
        <w:t>Қолын алғаң менің ағам секілді.</w:t>
        <w:br/>
        <w:t>Қойшы!</w:t>
        <w:br/>
        <w:t>277</w:t>
        <w:br/>
        <w:t>286</w:t>
        <w:br/>
        <w:t>жжж</w:t>
        <w:br/>
        <w:t>Алыстан естіп Алаштың қаңқыл қаз үнін,</w:t>
        <w:br/>
        <w:t>Құлаққа құйып алсам деп жүріп қажыдым.</w:t>
        <w:br/>
        <w:t>-.Шек-қарын-болса елде егер, менде жүрек бар,</w:t>
        <w:br/>
        <w:t>Ол--айтып жатты, мен - жазып жаттым</w:t>
        <w:br/>
        <w:t>- жазығым.</w:t>
        <w:br/>
        <w:t>Алаштың даусын ести де ести қажыдым,</w:t>
        <w:br/>
        <w:t>Жарымның-дағы елемей қалып наз үнін.</w:t>
        <w:br/>
        <w:t>Айтасың неге сырыңды жалғыз маған кеп,</w:t>
        <w:br/>
        <w:t>Алашым менің; ат байлар алтын қазығым?</w:t>
        <w:br/>
        <w:t>Қажыдым.. .</w:t>
        <w:br/>
        <w:t>Қазағың көп қой, соларға жетсін қаз үнің.</w:t>
        <w:br/>
        <w:t>Шек-қарын болса басқанда, менде-жүрек бар,</w:t>
        <w:br/>
        <w:t>Ол-- айтып жатты, мен - жазып жаттым</w:t>
        <w:br/>
        <w:t>Қажыдымы</w:t>
        <w:br/>
        <w:t>284</w:t>
        <w:br/>
        <w:t>жж</w:t>
        <w:br/>
        <w:t>Құсады.</w:t>
        <w:br/>
        <w:t>Жейді,</w:t>
        <w:br/>
        <w:t>Ішеді.</w:t>
        <w:br/>
        <w:t>“Адам емес, адамға ұқсас түс-өңі,</w:t>
        <w:br/>
        <w:t>.Хайуандықты туа аластап, зіркілі,</w:t>
        <w:br/>
        <w:t>Ғайса көктен түседі бір... түседі! |</w:t>
        <w:br/>
        <w:t>Жеткізбейді -- асыл Абай шыңы әлі.</w:t>
        <w:br/>
        <w:t>Алла Алашты етегінде сынады.</w:t>
        <w:br/>
        <w:t>Көкке естіліп күңіренген күркірі,”</w:t>
        <w:br/>
        <w:t>Жерден Мәді шығады бір... шығады!</w:t>
        <w:br/>
        <w:t>ЕКІИТ ТУРАЛЫ БАЛЛАДА</w:t>
        <w:br/>
        <w:t>Адам көрсе тап береді,</w:t>
      </w:r>
    </w:p>
    <w:p>
      <w:r>
        <w:t>Ылғи маған тап келеді.</w:t>
        <w:br/>
        <w:t>Үй тұсынан біреу өтсе,</w:t>
        <w:br/>
        <w:t>Үргенін де бақ көреді-</w:t>
        <w:br/>
        <w:t>Сіздің ит.</w:t>
        <w:br/>
        <w:t>Салпаң құлақ сақ келеді,</w:t>
        <w:br/>
        <w:t>Сүйегіңді қақ бөледі.</w:t>
        <w:br/>
        <w:t>Адамзаттан именсе де,</w:t>
        <w:br/>
        <w:t>Итті көрсе тап береді -</w:t>
        <w:br/>
        <w:t>Біздің ит.</w:t>
        <w:br/>
        <w:t>Бүгін ит боп таласады,</w:t>
        <w:br/>
        <w:t>Ертең қайта жарасады-</w:t>
        <w:br/>
        <w:t>Сіздің ит пен біздің ит.</w:t>
        <w:br/>
        <w:t>Жарасайық, жараспайық,</w:t>
        <w:br/>
        <w:t>Итпен бірге таласпайық,</w:t>
        <w:br/>
        <w:t>Туа соның тартып жүрміз азабын,</w:t>
        <w:br/>
        <w:t>Оңған емес сіздің ит те,</w:t>
        <w:br/>
        <w:t>Оңған емес біздің ит те,.</w:t>
        <w:br/>
        <w:t>Кел, иттікті яластайық, |</w:t>
        <w:br/>
        <w:t>Қазағым!</w:t>
        <w:br/>
        <w:t>288</w:t>
        <w:br/>
        <w:t>жжж</w:t>
        <w:br/>
        <w:t>Қызыларайда - сәби күн, бозбала күн</w:t>
        <w:br/>
        <w:t>Қалып қойды, онан сан озған ағын.</w:t>
        <w:br/>
        <w:t>Боздау әнін айтатын қасыма кеп,</w:t>
        <w:br/>
        <w:t>Бозторғайы бар осы боздаланың.</w:t>
        <w:br/>
        <w:t>Аспанымда тұрып ап, құлай барып,</w:t>
        <w:br/>
        <w:t>Ойрантау мен Ақсораң былай қалып --</w:t>
        <w:br/>
        <w:t>Сол бозторғай мен тұрған қалаға кеп,</w:t>
        <w:br/>
        <w:t>Басымда әлі ұшып жүр шыр айналып.</w:t>
        <w:br/>
        <w:t>«Тауыңа кет- деймін мен- тасыңа кет!</w:t>
        <w:br/>
        <w:t>Отырады - кетпейді, қасыма кеп.</w:t>
        <w:br/>
        <w:t>Барға-дағы менімен бірге барып,</w:t>
        <w:br/>
        <w:t>Қонатынын қайтесің қасыма кеп.</w:t>
        <w:br/>
        <w:t>Айтып жатыр шырылдап көкке нені,</w:t>
        <w:br/>
        <w:t>Тасбауыр еді осынша неткен ел?</w:t>
        <w:br/>
        <w:t>Ол да менше даланы сағынады.</w:t>
        <w:br/>
        <w:t>Ол да менше қаланы жек көреді.</w:t>
        <w:br/>
        <w:t>Басы - алтын, Алаштың, бастауы - ұлы.</w:t>
        <w:br/>
        <w:t>Бірақ қазір неге мәз мас қауымы?</w:t>
        <w:br/>
        <w:t>Бәріміз де тасбауыр елден өсіп, .</w:t>
        <w:br/>
        <w:t>Елге келдік жібімес тас бауыры...</w:t>
        <w:br/>
        <w:t>Екеуімізде Ақсораң - тау ұлымыз, |</w:t>
        <w:br/>
        <w:t>Бауыры - жаз, басы - қыс, сауыры - мұз.</w:t>
        <w:br/>
        <w:t>ҚҚызыларайды көргенде-ылғн біздің,</w:t>
        <w:br/>
        <w:t>Жібіп қоя береді бауырымыз, .</w:t>
      </w:r>
    </w:p>
    <w:p>
      <w:r>
        <w:t>КЕНЕСАРЫНЫҢ БАСЫ</w:t>
        <w:br/>
        <w:t>Алтыбақан алауыз қаһанның</w:t>
        <w:br/>
        <w:t>Еркегі қайсы, қатыны?</w:t>
        <w:br/>
        <w:t>Ата жау - басын атаңның</w:t>
        <w:br/>
        <w:t>Күлсалғыш қылды ақыры!</w:t>
        <w:br/>
        <w:t>Мінезің-ай; қазақ, беу, сенің</w:t>
        <w:br/>
        <w:t>Қастасқан кезде қашып өң:</w:t>
        <w:br/>
        <w:t>«Әкеңнің басы» деуші едің,</w:t>
        <w:br/>
        <w:t>Ал, ойна -</w:t>
        <w:br/>
        <w:t>Әкеңнің .-</w:t>
        <w:br/>
        <w:t>Басымен! ..</w:t>
        <w:br/>
        <w:t>Жішптын: тау мен тасына |</w:t>
        <w:br/>
        <w:t>Талыстай таңба басылып;</w:t>
        <w:br/>
        <w:t>Ит пен құс шықты басыңа, :</w:t>
        <w:br/>
        <w:t>Басынның жоғын. басынып...</w:t>
        <w:br/>
        <w:t>Баспақ ел болдық: неге біз,</w:t>
        <w:br/>
        <w:t>Бопсаға көніп не Түрлі? )</w:t>
        <w:br/>
        <w:t>Біз-</w:t>
        <w:br/>
        <w:t>Бассыз! қалған денеміз - -</w:t>
        <w:br/>
        <w:t>«Бассыз Салт атты» секілді! !</w:t>
        <w:br/>
        <w:t>295</w:t>
        <w:br/>
        <w:t>Алды-дағы шыбын-жанын,</w:t>
        <w:br/>
        <w:t>Кавказға</w:t>
        <w:br/>
        <w:t>Рух қылып -</w:t>
        <w:br/>
        <w:t>Үрлеп, )</w:t>
        <w:br/>
        <w:t>Шашып жіберді!</w:t>
        <w:br/>
        <w:t>Тар жол, тайғақ кешулермен тоғысып,</w:t>
        <w:br/>
        <w:t>Елшісі - Расул,</w:t>
        <w:br/>
        <w:t>Еншісі-у 7</w:t>
        <w:br/>
        <w:t>Соны ішіп;</w:t>
        <w:br/>
        <w:t>Имам Шәміл Кавказда жүр!</w:t>
        <w:br/>
        <w:t>“Өледі өл--</w:t>
        <w:br/>
        <w:t>Құдай үшін, Құран үшін соғысып!</w:t>
        <w:br/>
        <w:t>жжж</w:t>
      </w:r>
    </w:p>
    <w:p>
      <w:r>
        <w:t>Мына жерде ұлы Мұқаң отырған,</w:t>
        <w:br/>
        <w:t>Ана жерде ұлы Ғабең отырған...</w:t>
        <w:br/>
        <w:t>“Мына жерде -Олжас отыр қасқайып,</w:t>
        <w:br/>
        <w:t>Мен де кірдім айбарынан жасқанып.</w:t>
        <w:br/>
        <w:t>Өлген әкем тірілгендей, еміреніп,</w:t>
        <w:br/>
        <w:t>Әлжекенді сүйе бердім бас салып.</w:t>
        <w:br/>
        <w:t>.Қасымымның келсем:қасқа жолымен,</w:t>
        <w:br/>
        <w:t>Ғафу:ағам бата берді, сонымен, -</w:t>
        <w:br/>
        <w:t>Мына жерде Жұбан ағам отырған;</w:t>
        <w:br/>
        <w:t>Колбиндерді көзге шұқып қолымен.</w:t>
        <w:br/>
        <w:t>Саф алтындай көкірегі сан ағам, -</w:t>
        <w:br/>
        <w:t>Бізді қойшы, исі қазақ таң оған,</w:t>
        <w:br/>
        <w:t>Қадыр ағам отырғанда осында, &gt;</w:t>
        <w:br/>
        <w:t>Қазақ жыры қайта туған анадан!</w:t>
        <w:br/>
        <w:t>Шерхан ағам мәңгүрттікпен белдескен,</w:t>
        <w:br/>
        <w:t>Соның-бәрі неге бүгін келді еске?</w:t>
        <w:br/>
        <w:t>1.Атой салған Алашымның рухы,</w:t>
        <w:br/>
        <w:t>Ол да; әнекей, кетіп барад келмеске...</w:t>
        <w:br/>
        <w:t>281</w:t>
        <w:br/>
        <w:t>Бір меңіңе Самарқан мен</w:t>
        <w:br/>
        <w:t>Бұқараны берер ем.</w:t>
        <w:br/>
        <w:t>Хафиз.</w:t>
        <w:br/>
        <w:t>Адамзат пен ғаламзаттың,</w:t>
        <w:br/>
        <w:t>Неткен ғажап болмысы мен Өрнегі;</w:t>
        <w:br/>
        <w:t>“гізеді алтын басты төрдегі. ”</w:t>
        <w:br/>
        <w:t>Хожа Хафиз бір меңіне сұлудың,</w:t>
        <w:br/>
        <w:t>Самарқанды бере салған көрінеді,</w:t>
        <w:br/>
        <w:t>Бұқараны бере бӛінін көрінеді.</w:t>
        <w:br/>
        <w:t>Сондай сүлу жаһан жатты алдымда,</w:t>
        <w:br/>
        <w:t>Ғашық болсаң батыратын зар «мұңға,</w:t>
        <w:br/>
        <w:t>Бір аруға бере салдым Бағдатты,</w:t>
        <w:br/>
        <w:t>Балқантауға бардым да.</w:t>
        <w:br/>
        <w:t>Ақсорайнан Балқантауға жол құлап,</w:t>
        <w:br/>
        <w:t>Ол бір жұмбақ, гүл мен нұрға толды бақ.</w:t>
        <w:br/>
        <w:t>Бере салдым бір сұлуға Бағдатты, .</w:t>
        <w:br/>
        <w:t>Шаһар емес; досым еді ол бірақ. ”</w:t>
        <w:br/>
        <w:t>“ Бағдагым маған қарап бөгелді,</w:t>
        <w:br/>
        <w:t>Балқантауға байланады ол енді.</w:t>
        <w:br/>
        <w:t>Әні-міне дегенімше болған жоқ,</w:t>
        <w:br/>
        <w:t>Әлгі сұлу бас сап; ала жөнелді. ”</w:t>
        <w:br/>
        <w:t>о, сұлулар,</w:t>
        <w:br/>
        <w:t>7“ Бӛйек болып пәктігіңе сендердің, .</w:t>
        <w:br/>
        <w:t>Құдай- куә, кұрып бітпен шерлі ермін.</w:t>
      </w:r>
    </w:p>
    <w:p>
      <w:r>
        <w:t>Хожа Хафиз Самарқан мен Бұқараны</w:t>
        <w:br/>
        <w:t>Берсе егер,</w:t>
        <w:br/>
        <w:t>Мен сендерге Бағдатты бергенмін.</w:t>
        <w:br/>
        <w:t>287</w:t>
        <w:br/>
        <w:t>ТӨЛЕУЖАН ЫСМАЙЫЛОВ</w:t>
        <w:br/>
        <w:t>«Мына бір қой - айналма,</w:t>
        <w:br/>
        <w:t>малға қоспай, шіркін, бөлек байлар ма?» -</w:t>
        <w:br/>
        <w:t>Сайғақ құрлы сая таппай қазақтан,</w:t>
        <w:br/>
        <w:t>Төлеужан жүр қой күзетіп Қайнарда.</w:t>
        <w:br/>
        <w:t>Қалтасында:- жыр, кеппеген сиясы,</w:t>
        <w:br/>
        <w:t>Көз алдында - Сарыарқаның қиясы.</w:t>
        <w:br/>
        <w:t>Көкірегінде ШЕ )</w:t>
        <w:br/>
        <w:t>«Амершав трагедиясы».</w:t>
        <w:br/>
        <w:t>Терең: ойға түсіп кетті ол тағы,</w:t>
        <w:br/>
        <w:t>Қорланады қомсынып бұл Өртаны.</w:t>
        <w:br/>
        <w:t>Тірі адамнан айыл жимай өскен-ді.</w:t>
        <w:br/>
        <w:t>Мына ауыл завфермеден қорқады:..</w:t>
        <w:br/>
        <w:t>Аты өксік -- көмейде.</w:t>
        <w:br/>
        <w:t>Ел-жұрт тыныш, Түгел сынды кеней де.</w:t>
        <w:br/>
        <w:t>Пушкин бүгін үнсіз қалып... тіксініп -</w:t>
        <w:br/>
        <w:t>Пушка сөйлеп жатыр қазір Семейде.</w:t>
        <w:br/>
        <w:t>Бітті... халі таусылды. .</w:t>
        <w:br/>
        <w:t>Тірі пенде естімейді даусыңды.</w:t>
        <w:br/>
        <w:t>“ Атасының асы құсап сімірсе ..:</w:t>
        <w:br/>
        <w:t>Ата жұрттың арағы да бал сынды...</w:t>
        <w:br/>
        <w:t>Қарағанда сонау жақтан-Ай налып,</w:t>
        <w:br/>
        <w:t>Жабады оның ару жүзін қайта бұлт.</w:t>
        <w:br/>
        <w:t>Қылыш беріп. оққа салар баласын,.</w:t>
        <w:br/>
        <w:t>Боққа салып- - қазақ тыр найқалып,</w:t>
        <w:br/>
        <w:t>жарлары өтер Жырша кезіп Т Даланы,</w:t>
        <w:br/>
        <w:t>Таланың--зар, арағың да - бал әлі.</w:t>
        <w:br/>
        <w:t>Қылыш беріп отқа:салар баланы,</w:t>
        <w:br/>
        <w:t>Әлі қанша өстіп боққа салады?! .</w:t>
        <w:br/>
        <w:t>283</w:t>
        <w:br/>
        <w:t>Жасыны ойнап кейде Алматы сенделсе -</w:t>
        <w:br/>
        <w:t>Шерленгені...</w:t>
        <w:br/>
        <w:t>Жөні бар ғой - шерленсе.</w:t>
        <w:br/>
        <w:t>Қош болып тұр, Ренессанс заманы,</w:t>
        <w:br/>
        <w:t>Қазағыма қайта айналып келгенше!</w:t>
      </w:r>
    </w:p>
    <w:p>
      <w:r>
        <w:t>жжж</w:t>
        <w:br/>
        <w:t>Бір болатын дүниеде сайран көшім,</w:t>
        <w:br/>
        <w:t>Қайда жүрсің сен осы, қайран досым.</w:t>
        <w:br/>
        <w:t>Жаңа дос көп жанымда; олар бірақ,</w:t>
        <w:br/>
        <w:t>Жаным, маған өзіңдей қайдан болсын.</w:t>
        <w:br/>
        <w:t>Пендеміз ғой, пендеге - пенде күлсін,</w:t>
        <w:br/>
        <w:t>Күлгендерді күлкіге кенде қылсын.</w:t>
        <w:br/>
        <w:t>Біреулердің қасында мен де жүрмін,</w:t>
        <w:br/>
        <w:t>Біреулердің қасында сен де жүрсің.</w:t>
        <w:br/>
        <w:t>Мына өмірден осылай кетеміз бе,</w:t>
        <w:br/>
        <w:t>Тағдыр қастық жасады-ау бекер бізге;</w:t>
        <w:br/>
        <w:t>“Екеуімізді екіге бөліп тастап,</w:t>
        <w:br/>
        <w:t>Екі дүние күліп тұр екеумізге.</w:t>
        <w:br/>
        <w:t>Жан досымның дос болып жауы маған,</w:t>
        <w:br/>
        <w:t>&lt;Өршіп барад өмірдің дауы жаман.</w:t>
        <w:br/>
        <w:t>О дүниеде осындай өмір болса,</w:t>
        <w:br/>
        <w:t>Мен қайтсем де өзіңді тауып алам.</w:t>
        <w:br/>
        <w:t>Қараң қалып бәрі де тамсандырған,</w:t>
        <w:br/>
        <w:t>Қараң қалып қиқулар жар салдырған:</w:t>
        <w:br/>
        <w:t>«Дүниені арқалап келдің бе?» - деп</w:t>
        <w:br/>
        <w:t>Менің де әкем шығады қарсы алдымнан.</w:t>
        <w:br/>
        <w:t>Тәтем қайда?</w:t>
        <w:br/>
        <w:t>Соңынан ұшпадым деп,</w:t>
        <w:br/>
        <w:t>Жүрмін бас сап қолынан ұстағым кеп,</w:t>
        <w:br/>
        <w:t>Қарсығалдыңнан сол кісі шыққан кезде,</w:t>
        <w:br/>
        <w:t>Айта көрме сен мені дұшпаным деп.</w:t>
        <w:br/>
        <w:t>282</w:t>
        <w:br/>
        <w:t>ҚОЛЫНДЫ ЖАЙ</w:t>
        <w:br/>
        <w:t>Менікі деп маңдайдағы сорынды,</w:t>
        <w:br/>
        <w:t>Ақын болғам, осы - тағдыр талайым.</w:t>
        <w:br/>
        <w:t>“Қайыршы Дүние! Қолыңды жай, қолыңды,</w:t>
        <w:br/>
        <w:t>Шерлі жырды төгін, сала салайын!</w:t>
        <w:br/>
        <w:t>ҰЛЫМ РАУАНҒА</w:t>
        <w:br/>
        <w:t>Әр, тәкаппар Сталиндей пішіні,</w:t>
        <w:br/>
        <w:t>«Басыңды иіп бағын!» десе -шыны.</w:t>
        <w:br/>
        <w:t>Мына:Ғалам жақтырмайды,</w:t>
        <w:br/>
        <w:t>Өзіне</w:t>
        <w:br/>
        <w:t>Қарсы қарап отыратын кісіні.</w:t>
        <w:br/>
        <w:t>Өртенердей бойымдағы отымнан,</w:t>
        <w:br/>
        <w:t>Именбей-ақ небір цензор - сотыңнан, -</w:t>
        <w:br/>
        <w:t>Ақ қағазбен қаламымды қолыма ап.</w:t>
      </w:r>
    </w:p>
    <w:p>
      <w:r>
        <w:t>Мен Ғаламға қарсы қарап отырғам. .</w:t>
        <w:br/>
        <w:t>Сұлулық пен саф тазаға сүйініп,</w:t>
        <w:br/>
        <w:t>Басымды игем иіліп.</w:t>
        <w:br/>
        <w:t>Алтын киім киген бабам бар еді,</w:t>
        <w:br/>
        <w:t>Жүрмесек Те өзім алтын киініп,</w:t>
        <w:br/>
        <w:t>Алтын қолға ұстатпайды сынаптай,</w:t>
        <w:br/>
        <w:t>Ақын- одан мөлдір, аққан бұлақтай.</w:t>
        <w:br/>
        <w:t>Міне, мен де кетіп барам дүниеден,</w:t>
        <w:br/>
        <w:t>Патша - мені, мен - патшамды ұнатпай.</w:t>
        <w:br/>
        <w:t>Керек те емес түк те енді,</w:t>
        <w:br/>
        <w:t>Жыр жолына мен басымды тіккем-ді.</w:t>
        <w:br/>
        <w:t>Бір маңдайға мал менен бақ біткенде,</w:t>
        <w:br/>
        <w:t>Маған қалам біткенеді.</w:t>
        <w:br/>
        <w:t>Ұлым, саған алтын бітсе ат басы,</w:t>
        <w:br/>
        <w:t>Қаламымды соған аптап, сақтаны.</w:t>
        <w:br/>
        <w:t>285</w:t>
        <w:br/>
        <w:t>ТРИПТИХ</w:t>
        <w:br/>
        <w:t>1</w:t>
        <w:br/>
        <w:t>Тірі жаннан айыл жимай өсіп. ем;</w:t>
        <w:br/>
        <w:t>Керемет бір еркіндікке кенеліп,</w:t>
        <w:br/>
        <w:t>Алаш дейтін ұлы ананың төсінен</w:t>
        <w:br/>
        <w:t>Ақындық пен тентектікті тел еміп.</w:t>
        <w:br/>
        <w:t>2</w:t>
        <w:br/>
        <w:t>: Манаураған рақатқа кенеліп,</w:t>
        <w:br/>
        <w:t>Кезігемін күнде ішмерез малғұнмен.</w:t>
        <w:br/>
        <w:t>-МАқындықпен тентектікті тел еміп,</w:t>
        <w:br/>
        <w:t>Асқақ болмай, баспақ болып қалдым мен,</w:t>
        <w:br/>
        <w:t>3</w:t>
        <w:br/>
        <w:t>Көзімді ілсем көретінім-не кілең?</w:t>
        <w:br/>
        <w:t>Маған қарап, арыстандай жүрегі, -</w:t>
        <w:br/>
        <w:t>Сұмырай мен сұмды сойған шетінен</w:t>
        <w:br/>
        <w:t>“Иманжүсіп неге қарқ-қарқ күледі?</w:t>
        <w:br/>
        <w:t>жжж</w:t>
        <w:br/>
        <w:t>С. Есениннен</w:t>
        <w:br/>
        <w:t>Қош бол, досым, қош! Қабырғам сегіліп,</w:t>
        <w:br/>
        <w:t>Сені ойлаймын, жанымдасың жаралы.</w:t>
        <w:br/>
        <w:t>Айырылысқанмен бүгін біздер егіліп,</w:t>
        <w:br/>
        <w:t>Алдымызда бір кездесу бар әлі.</w:t>
        <w:br/>
        <w:t>Қол бермей-ақ қош бол, келмей бір тілге</w:t>
        <w:br/>
        <w:t>Өкінішнен өксік алмай сананы.</w:t>
        <w:br/>
        <w:t>Жаңалығы: жоқ өлімнің бұл күнде,</w:t>
        <w:br/>
        <w:t>Өмірдің де жаңалығы - шамалы.</w:t>
        <w:br/>
        <w:t>292</w:t>
      </w:r>
    </w:p>
    <w:p>
      <w:r>
        <w:t>ПОЭЗИЯ</w:t>
        <w:br/>
        <w:t>Поэзия!</w:t>
        <w:br/>
        <w:t>Келсеңші кездесуге,</w:t>
        <w:br/>
        <w:t>Кейінде үнсіз қалдың; беу, несіне?:</w:t>
        <w:br/>
        <w:t>Айтуға кең ғаламның кереметін.</w:t>
        <w:br/>
        <w:t>Қонбап-па ең Кемпірбайдың кеудесіне?</w:t>
        <w:br/>
        <w:t>Кейінде үндемейсің, беу, несіне?</w:t>
        <w:br/>
        <w:t>Несің сен? -Ойранбысың, сайранбысың?</w:t>
        <w:br/>
        <w:t>Ел көшкен иесіз жұртқа айналды ішім.</w:t>
        <w:br/>
        <w:t>Көңілден: «Қош» деп ұшқан көкала үйрек,</w:t>
        <w:br/>
        <w:t>Қайда ұштың бізді-тастап, қайран құсым?</w:t>
        <w:br/>
        <w:t>Ел көшкен иесіз жұртқа айналды ішім.</w:t>
        <w:br/>
        <w:t>Кел-дағы қапылысқа кезіге кет,</w:t>
        <w:br/>
        <w:t>Өмірден өтіп барам өзіңе кеп.:</w:t>
        <w:br/>
        <w:t>Жаһанда жалғыз жортқан жолбарыс боп</w:t>
        <w:br/>
        <w:t>Жамбылдың көрінбеп:-пе-ең көзіне кеп?</w:t>
        <w:br/>
        <w:t>Кел-дағы қапылысқа кезіге кет.</w:t>
        <w:br/>
        <w:t>Бұл тірлік болса-дағы бір күн елес,</w:t>
        <w:br/>
        <w:t>Үстінен өзің кел де, дүркіре, көш.</w:t>
        <w:br/>
        <w:t>Адамзат азап шегіп жатқан кезде</w:t>
        <w:br/>
        <w:t>“Айналып-бір соқпауың мүмкінгемес!</w:t>
        <w:br/>
        <w:t>291</w:t>
        <w:br/>
        <w:t>ПРОВИНЦИЯЛЫҚ ӘДЕБИЕТ</w:t>
        <w:br/>
        <w:t>Тұрсын Жұмашқа</w:t>
        <w:br/>
        <w:t>Алдымызда айтар асқақ сөз әлі,</w:t>
        <w:br/>
        <w:t>Қайран уақыт бізден де әрі озады.</w:t>
        <w:br/>
        <w:t>Ақырғанда.асау бура замана,“</w:t>
        <w:br/>
        <w:t>Ақындардың арқасы да қозады:</w:t>
        <w:br/>
        <w:t>Ақын біткен айтар сөзін тауысып,</w:t>
        <w:br/>
        <w:t>Жаңғыртқанда біркелкі үндер тауішін.</w:t>
        <w:br/>
        <w:t>Маңғыстауға жалт қарайды Алатау</w:t>
        <w:br/>
        <w:t>Естіп бала Темірханның дауысын!</w:t>
        <w:br/>
        <w:t>Сонда.қалай, көніп қасаң сүреге,</w:t>
        <w:br/>
        <w:t>Бұл буын да бізше ғұмыр сүре ме?</w:t>
        <w:br/>
        <w:t>Топас шәйір астанада алшаңдап,</w:t>
        <w:br/>
        <w:t>Тұрсындарың қой соңында жүре ме?!</w:t>
        <w:br/>
        <w:t>«Романым - ер құны деп- ел мұны»</w:t>
        <w:br/>
        <w:t>Жазып жатқан шығар біреу ендігі.</w:t>
        <w:br/>
        <w:t>Өтежандар шығатұғын өңірден,</w:t>
        <w:br/>
        <w:t>Өтеннің де шығатыны белгілі.</w:t>
        <w:br/>
        <w:t>Кісі таппай осыларға-қой дер бір,</w:t>
        <w:br/>
        <w:t>Дүбірлетіп жөнелгенде дөйлер кіл,-</w:t>
        <w:br/>
        <w:t>Еркек біткен үнсіз қалса, Алаштың</w:t>
        <w:br/>
        <w:t>Ең құрыса бір әйелі сөйлер бір?!</w:t>
        <w:br/>
        <w:t>Ауыл менен астананың арасы,</w:t>
      </w:r>
    </w:p>
    <w:p>
      <w:r>
        <w:t>Қанша қашық дегенменен, қарашы;</w:t>
        <w:br/>
        <w:t>Асқақ қарап тұрған Алатауынан,</w:t>
        <w:br/>
        <w:t>Абайың да</w:t>
        <w:br/>
        <w:t>- Шыңғыстаудың баласы!</w:t>
        <w:br/>
        <w:t>Жүрегімді сол Семейдің оты ұрып,</w:t>
        <w:br/>
        <w:t>Өмір сүріп келем өксіп, өкініп.</w:t>
        <w:br/>
        <w:t>302.</w:t>
        <w:br/>
        <w:t>290</w:t>
        <w:br/>
        <w:t>Рубцов құсап жұқара</w:t>
        <w:br/>
        <w:t>Егіліп кетсе - ересен,</w:t>
        <w:br/>
        <w:t>Түрлері ұқсас Мұхаңа, .</w:t>
        <w:br/>
        <w:t>Өлеңі отсыз демесең...</w:t>
        <w:br/>
        <w:t>Ақындар асау күйінде &gt;</w:t>
        <w:br/>
        <w:t>Ұқсайды нағыз тарланға. .</w:t>
        <w:br/>
        <w:t>Қадекен отыр үйінде,</w:t>
        <w:br/>
        <w:t>Қалғаны кетті барларға...</w:t>
        <w:br/>
        <w:t>ІШЕК-ҚАРЫН ПАТШАЛЫҒЫ</w:t>
        <w:br/>
        <w:t>Сіңбей қойған кепкен ми - тасқа мұңы,</w:t>
        <w:br/>
        <w:t>- Абай-</w:t>
        <w:br/>
        <w:t>Алаш ұлы емес- .</w:t>
        <w:br/>
        <w:t>Аспан ұлы!</w:t>
        <w:br/>
        <w:t>."Кердең қағып бір жақтан біздің жаққа</w:t>
        <w:br/>
        <w:t>Келе жатыр ішек-қарын Патшалығы!</w:t>
        <w:br/>
        <w:t>Тұқымы аз туасы, шер - жетім ем,</w:t>
        <w:br/>
        <w:t>Әуенімен жанымды тербетіп ем,</w:t>
        <w:br/>
        <w:t>Сен қайдасын, Рухтың Патшалығы,</w:t>
        <w:br/>
        <w:t>Қайда кетіп барасың Жер бетінен?!</w:t>
        <w:br/>
        <w:t>Қайда сонда безініп ұштың менен,</w:t>
        <w:br/>
        <w:t>Құтылмайтын құрсауға түстім бе мен?</w:t>
        <w:br/>
        <w:t>Адамзат үмбетіне,</w:t>
        <w:br/>
        <w:t>Құлқын - Мырза қарап,тұр мысқылменен.</w:t>
        <w:br/>
        <w:t>19-6</w:t>
        <w:br/>
        <w:t>ПАРОДИЯ</w:t>
        <w:br/>
        <w:t>Айтамыз біздер ақын.деп,</w:t>
        <w:br/>
        <w:t>Адамды от боп маздаған.</w:t>
        <w:br/>
        <w:t>Ақынға керек ақыл көп,</w:t>
        <w:br/>
        <w:t>Асаулық керек аздаған; .</w:t>
        <w:br/>
        <w:t>Қадыр Мырза-Әлі.</w:t>
      </w:r>
    </w:p>
    <w:p>
      <w:r>
        <w:t>Ақындар асау күйінде 2.</w:t>
        <w:br/>
        <w:t>Ұқсайды нағыз тарланға.</w:t>
        <w:br/>
        <w:t>Қадекең отыр Үйінде;</w:t>
        <w:br/>
        <w:t>Қалғаны кетті барларға!</w:t>
        <w:br/>
        <w:t>Олжасша шашын өсіріп,</w:t>
        <w:br/>
        <w:t>Жанары оттай жарқылдай -</w:t>
        <w:br/>
        <w:t>Басына барды көшіріп</w:t>
        <w:br/>
        <w:t>” Өқиды-жырыпсаңқылдап, &lt;&lt;</w:t>
        <w:br/>
        <w:t>Пушкиніне кейде кектеніп,</w:t>
        <w:br/>
        <w:t>Болардай қазір қанкешті--7:</w:t>
        <w:br/>
        <w:t>Көшеден.;; иттей жек көрін”:</w:t>
        <w:br/>
        <w:t>ІНдейді жендет -- Дантесті! &gt;.</w:t>
        <w:br/>
        <w:t>Кереді кербез қасын да,</w:t>
        <w:br/>
        <w:t>Мұңды ойға батынғнетүрлі.-</w:t>
        <w:br/>
        <w:t>Сергейше бтыз-жасында “ |</w:t>
        <w:br/>
        <w:t>Опат боп кетер секілді;</w:t>
        <w:br/>
        <w:t>Жетісуды да жерсінбей: ”</w:t>
        <w:br/>
        <w:t>Жүреді жанды Теңсінбей,</w:t>
        <w:br/>
        <w:t>Евтушенконы да- менсінбей,</w:t>
        <w:br/>
        <w:t>Есенғалиды да- менсінбей...</w:t>
        <w:br/>
        <w:t>Шетінен асқақ, қаһарлы,</w:t>
        <w:br/>
        <w:t>Классик деуге хақың бар:</w:t>
        <w:br/>
        <w:t>Алматы деген шаһарды</w:t>
        <w:br/>
        <w:t>Алды осы асау ақындар!</w:t>
        <w:br/>
        <w:t>289</w:t>
        <w:br/>
        <w:t>298</w:t>
        <w:br/>
        <w:t>«ЕРКЕКТЕР .</w:t>
        <w:br/>
        <w:t>(Әйелдердің әңгімесі)</w:t>
        <w:br/>
        <w:t>Бойы- сұңғақ,</w:t>
        <w:br/>
        <w:t>Көзі де үлкен,</w:t>
        <w:br/>
        <w:t>Кірпігі, .</w:t>
        <w:br/>
        <w:t>Мынау алып қай сұлудың шіркіні?</w:t>
        <w:br/>
        <w:t>Алшаң-алшаң атан түйе сықылды,</w:t>
        <w:br/>
        <w:t>Ақтоғайға еркек келді бір күні!</w:t>
        <w:br/>
        <w:t>Еркек елден артық деуші ек несімен,</w:t>
        <w:br/>
        <w:t>Осы екен ғой... Мысы басты сесімен:</w:t>
        <w:br/>
        <w:t>“ Жүргендей-ақ ергежейлі елінде,</w:t>
        <w:br/>
        <w:t>Қыз-келіншек танып қалды есінен.</w:t>
        <w:br/>
        <w:t>Еркектен де соңғы тұяқ бар әлі,</w:t>
        <w:br/>
        <w:t>Көздерімен бізді ішіп-жеп қарады.</w:t>
        <w:br/>
        <w:t>Елдегеркек боп, мәз боп жүрген жігіттер,</w:t>
        <w:br/>
        <w:t>Мұны көріп жүнжіп, жүдеп барады!</w:t>
        <w:br/>
        <w:t>Кеуде қандай!</w:t>
      </w:r>
    </w:p>
    <w:p>
      <w:r>
        <w:t>Қолы-қандай!</w:t>
        <w:br/>
        <w:t>Аяғы...</w:t>
        <w:br/>
        <w:t>Қас қырандай қасымызға таяды.</w:t>
        <w:br/>
        <w:t>Құртқа аруын тәнті қылған, құдай-ау,</w:t>
        <w:br/>
        <w:t>Қобыландың осы шығар баяғы?</w:t>
        <w:br/>
        <w:t>Нағыз жігіт Шәміл дейді тау елі.</w:t>
        <w:br/>
        <w:t>Әсем дейді ел Жәнібектің әуені.</w:t>
        <w:br/>
        <w:t>Ақын дейді жұдырықтай Жұматай,</w:t>
        <w:br/>
        <w:t>Оны қайтем?</w:t>
        <w:br/>
        <w:t>Еркек болсын әуелі!</w:t>
        <w:br/>
        <w:t>Деп жүргенде...</w:t>
        <w:br/>
        <w:t>Жыртайын ба бетімді,</w:t>
        <w:br/>
        <w:t>Әлгі еркектің көрдік ісін не түрлі:</w:t>
        <w:br/>
        <w:t>жжж</w:t>
        <w:br/>
        <w:t>Қайдасың?</w:t>
        <w:br/>
        <w:t>Қай өңірде, қай жақтасың?</w:t>
        <w:br/>
        <w:t>Кім келін тірлігіңді айғақтасын?</w:t>
        <w:br/>
        <w:t>Құдай-ау, біле тұра қайда жүрсің;:</w:t>
        <w:br/>
        <w:t>Өзіңсіз Күнім шығып, Ай:батпасын?</w:t>
        <w:br/>
        <w:t>Қайдасың?</w:t>
        <w:br/>
        <w:t>Қай өңірде, қай жақтасың? |</w:t>
        <w:br/>
        <w:t>Ләйлгәсіз Мәжнүнге ұсадым ба?</w:t>
        <w:br/>
        <w:t>Қайтейін...</w:t>
        <w:br/>
        <w:t>Қанат байлап ұшамын ба?</w:t>
        <w:br/>
        <w:t>Жастықты жасың жуып жатырсың ба</w:t>
        <w:br/>
        <w:t>Қызғаншақ жат еркектің құшағында.</w:t>
        <w:br/>
        <w:t>Сен жүрген-Сарыарқаның сағым іші,</w:t>
        <w:br/>
        <w:t>Олай да, бұлай елдің сабылысы. -</w:t>
        <w:br/>
        <w:t>Махаббат азап та емес,</w:t>
        <w:br/>
        <w:t>Ғажап та емес-</w:t>
        <w:br/>
        <w:t>Адамның сарғайған бір сағынышы.</w:t>
        <w:br/>
        <w:t>Көзіме. бір көрінші, сүйін өлем;</w:t>
        <w:br/>
        <w:t>Сені іздеп Жер-анадан; Күн-Иеден.</w:t>
        <w:br/>
        <w:t>Өмірде тарқамай бұл оағынышінім:</w:t>
        <w:br/>
        <w:t>Өтетін болдым мына дүниеден.</w:t>
        <w:br/>
        <w:t>293</w:t>
        <w:br/>
        <w:t>ИӘ, МЕН ДЕШАРШАДЫМ</w:t>
        <w:br/>
        <w:t>Так случилось, что устал, быть человеком.</w:t>
      </w:r>
    </w:p>
    <w:p>
      <w:r>
        <w:t>П. Неруда.</w:t>
        <w:br/>
        <w:t>Иә... . і</w:t>
        <w:br/>
        <w:t>Мен де шаршадым осы өмірден,</w:t>
        <w:br/>
        <w:t>Жазылмайтын кесепат, кеселінен, -</w:t>
        <w:br/>
        <w:t>Қанқуынан пенденің, өсегінен. &lt;”</w:t>
        <w:br/>
        <w:t>Махаббаттың мәйіті мұздап жатқан,</w:t>
        <w:br/>
        <w:t>Сайқалдардың салулы төсегінен.</w:t>
        <w:br/>
        <w:t>Жоқ... ВЕ</w:t>
        <w:br/>
        <w:t>Бұл жақтан бір жаққа көшемін мен.</w:t>
        <w:br/>
        <w:t>“Жауындардан.қажыдым;,</w:t>
        <w:br/>
        <w:t>Дауылдардан,</w:t>
        <w:br/>
        <w:t>Оқшауланған оңбаған қауымдардан.</w:t>
        <w:br/>
        <w:t>Жүрегі:жоқ.- серейген денелерден,</w:t>
        <w:br/>
        <w:t>Бауыры жоқ - ағайын-бауырлардан.</w:t>
        <w:br/>
        <w:t>Түңілдім ғой ашулы алаңдардан; :</w:t>
        <w:br/>
        <w:t>Қалалардан - қаңырап қараң қалған.</w:t>
        <w:br/>
        <w:t>Адамдарды айырған адамдардан:-</w:t>
        <w:br/>
        <w:t>Қоғамдардан, . і</w:t>
        <w:br/>
        <w:t>Зымиян:замандардан...</w:t>
        <w:br/>
        <w:t>294</w:t>
        <w:br/>
        <w:t>Айтатыны - өсек-аяң, өтірік!</w:t>
        <w:br/>
        <w:t>Бойын қайтем?</w:t>
        <w:br/>
        <w:t>Ойы --қатын секілді!</w:t>
        <w:br/>
        <w:t>Неткен күйкі, неткен отсыз жанары,</w:t>
        <w:br/>
        <w:t>Түр-тұлғасы кішірейіп барады,</w:t>
        <w:br/>
        <w:t>Өткен - өтті, уақыт тезге салады,</w:t>
        <w:br/>
        <w:t>Көңілімізде біздің күдік.бар.әді; :.:</w:t>
        <w:br/>
        <w:t>Ол келгенде неге біздің жігіттер,</w:t>
        <w:br/>
        <w:t>Абдырап қап, аяғына қарншысу,</w:t>
        <w:br/>
        <w:t>Мамонттардай маң-маң кезген даланы,</w:t>
        <w:br/>
        <w:t>“Жер ( бетінен еркек құрып барады...</w:t>
        <w:br/>
        <w:t>жжж</w:t>
        <w:br/>
        <w:t>“Дүниеге егіз кеп,-</w:t>
        <w:br/>
        <w:t>“Біз 8 сүңгіп кеттік теңіз деп.</w:t>
        <w:br/>
        <w:t>Онз Үйі жаста ғашық болған бір қыз бар,</w:t>
        <w:br/>
        <w:t>Қой соңында ән салып жүр мені іздеп.</w:t>
        <w:br/>
        <w:t>Он үшімде көңіл - күпті, ой - алан,</w:t>
        <w:br/>
        <w:t>Омырауымды көз жасімен бояған -</w:t>
        <w:br/>
        <w:t>Қой соңында жүрген сӨл-бір әйелдің,</w:t>
        <w:br/>
        <w:t>Дауысынан күнде шошып оянам: ”</w:t>
        <w:br/>
        <w:t>Ой-алаң:</w:t>
        <w:br/>
        <w:t>Онгүшегі махаббаттың әлегі,”</w:t>
        <w:br/>
        <w:t>Әлі- сұмдық... осы өлеңім - дәлелі:</w:t>
        <w:br/>
        <w:t>Гректердің құдайының әйелінен де әдемі -</w:t>
        <w:br/>
        <w:t>Ақтоғайдың қойшысының әйелі!</w:t>
      </w:r>
    </w:p>
    <w:p>
      <w:r>
        <w:t>299</w:t>
        <w:br/>
        <w:t>Арқадан мұздай-сыз өтпей,-</w:t>
        <w:br/>
        <w:t>Ашты күлкі өтіп.</w:t>
        <w:br/>
        <w:t>Құлады-ау жерге небір боздақ та сылқ етіп.</w:t>
        <w:br/>
        <w:t>«Шәмшіміз енді ән жазбай, басын жазып жүр...»</w:t>
        <w:br/>
        <w:t>Деп оған-дағы маза бердік пе күңк етіп?</w:t>
        <w:br/>
        <w:t>Отқа айдар ұлды боққа айдап өсек-кекесін.</w:t>
        <w:br/>
        <w:t>Өмірден өстіп өмірем қалып өтесің.</w:t>
        <w:br/>
        <w:t>Шәмші жоқ енді...</w:t>
        <w:br/>
        <w:t>Айта бер әнің.болса егер,</w:t>
        <w:br/>
        <w:t>Әлаулай бітсе, халаулай бар ғой, көкешім...</w:t>
        <w:br/>
        <w:t>Жұбан: да өтті. қайнатып қанын қанды алаң.</w:t>
        <w:br/>
        <w:t>Мен түгіл мұнда Қайраттың бағы жанбаған...</w:t>
        <w:br/>
        <w:t>Әкесі --Бекзат, шешесі - Ару қазақтан.</w:t>
        <w:br/>
        <w:t>Тексіздер қайдан шығады?!</w:t>
        <w:br/>
        <w:t>Соған таңқалам...</w:t>
        <w:br/>
        <w:t>301</w:t>
        <w:br/>
        <w:t>300</w:t>
        <w:br/>
        <w:t>Балалық кеп сенің, менің еркімді,</w:t>
        <w:br/>
        <w:t>Алған кезде, қайдан құйын жел тұрды?</w:t>
        <w:br/>
        <w:t>Сенде де бір, менде де бір періште,</w:t>
        <w:br/>
        <w:t>Бар еді. Оны қандай пері өлтірді?!</w:t>
        <w:br/>
        <w:t>Бір кездері періште едік.</w:t>
        <w:br/>
        <w:t>Тұнық бір -</w:t>
        <w:br/>
        <w:t>Бұлақ едік.</w:t>
        <w:br/>
        <w:t>Соның бәрі ұмыт - тұл.</w:t>
        <w:br/>
        <w:t>“Өмір дейтін мыстан кемпір, о, сұмдық,</w:t>
        <w:br/>
        <w:t>. Бізге қарап ыржалаңдап күліп тұр!</w:t>
        <w:br/>
        <w:t>Балалықтан емес екен түк те әсем.</w:t>
        <w:br/>
        <w:t>Әлди... соны түсіңде көр - ұйықта сен:</w:t>
        <w:br/>
        <w:t>Мыстан кемпір қарсы аларын білгенде</w:t>
        <w:br/>
        <w:t>Ақжарықтан адым аттап шықпас ем.</w:t>
        <w:br/>
        <w:t>жжж</w:t>
        <w:br/>
        <w:t>Шамды айналған, көбелек,</w:t>
        <w:br/>
        <w:t>От па, нұр ма, саған осы не керек?</w:t>
        <w:br/>
        <w:t>Ғажайып бар өмір дейтін дүниеде.</w:t>
        <w:br/>
        <w:t>Ол-- шамыңның жарығынан да керемет!</w:t>
        <w:br/>
        <w:t>Түсінбейді оны, жәндік, сен түгіл,</w:t>
      </w:r>
    </w:p>
    <w:p>
      <w:r>
        <w:t>Адам дейтін хайуан да, не керек...</w:t>
        <w:br/>
        <w:t>жжж</w:t>
        <w:br/>
        <w:t>Осынау жұрттың ұларда шу боп ұлысы,</w:t>
        <w:br/>
        <w:t>Құтырған кезде құлы мен күңі, ұрысы:</w:t>
        <w:br/>
        <w:t>«Мағжан, Сәкен халықтың жауы!» десті жұрт.</w:t>
        <w:br/>
        <w:t>Досы кім сонда?</w:t>
        <w:br/>
        <w:t>Е, онда кімнің жұмысы?!</w:t>
        <w:br/>
        <w:t>Бір ауыз жылы сөзден кенде болып,</w:t>
        <w:br/>
        <w:t>Аспаннан ес жинадым - жерге қонып</w:t>
        <w:br/>
        <w:t>Көкке ұшып кетуші едік құс болғанда,</w:t>
        <w:br/>
        <w:t>Қап қойдық қара жерде - пенде болып.</w:t>
        <w:br/>
        <w:t>Аспанға Ақжарықтан сапар шегіп,</w:t>
        <w:br/>
        <w:t>Мен сенің пәктігіне кетем сеніп,</w:t>
        <w:br/>
        <w:t>Нағашың -- Мұқағали, әкең- Серік,</w:t>
        <w:br/>
        <w:t>Әлемді гүл қып бізге әкелші өріп?!</w:t>
        <w:br/>
        <w:t>жжж</w:t>
        <w:br/>
        <w:t>Айдын көлде жалғыз аққу қаралы,</w:t>
        <w:br/>
        <w:t>Мұңғатолы, сырға толы жанары...</w:t>
        <w:br/>
        <w:t>Аққу- лүние-сыңарсыз қап, сұраусыз,</w:t>
        <w:br/>
        <w:t>Тауық - дүние жұмыртқалап барады.</w:t>
        <w:br/>
        <w:t>Өңімде:де; тіпті түнгі түсімде;</w:t>
        <w:br/>
        <w:t>:. Менің бейнем - құс қанатты пішінде.</w:t>
        <w:br/>
        <w:t>Әкем &gt; Сұңқар, шешем - Аққу- болса да,</w:t>
        <w:br/>
        <w:t>Жүрем ылғи қарғалардың ішінде.</w:t>
        <w:br/>
        <w:t>Құлақ сарсып, құзғын, қарға шуынан,</w:t>
        <w:br/>
        <w:t>Тостағандап жұта бердім уынан:</w:t>
        <w:br/>
        <w:t>Қанатғының бәрін құс деп ойлай ма,</w:t>
        <w:br/>
        <w:t>.&lt; Қайран Алаш - аққу ұшқан нуынан.</w:t>
        <w:br/>
        <w:t>Соның шерлі өксігінен қоздап жыр,</w:t>
        <w:br/>
        <w:t>Басымыздан бір-ақ күнде озбақ жыл.</w:t>
        <w:br/>
        <w:t>Айдын көлде:жалғыз аққу-қаңқылдап,</w:t>
        <w:br/>
        <w:t>Алашымда-азалы ақын боздап жүр...</w:t>
        <w:br/>
        <w:t>297</w:t>
        <w:br/>
        <w:t>Фариза, Фаризажан, Фариза қыз,</w:t>
        <w:br/>
        <w:t>Өмірде-ақындардың бәрі - жалғыз.</w:t>
        <w:br/>
        <w:t>Мұқағали.</w:t>
        <w:br/>
        <w:t>Фариза! Фариза жан... Фариза қыз,</w:t>
        <w:br/>
        <w:t>Әкеңдей ақындардың бәрі жалғыз.</w:t>
        <w:br/>
        <w:t>Болғанмен ақындардың бәрі жалғыз,</w:t>
        <w:br/>
        <w:t>Әйтеуір; құрып кетпей әлі бармыз:</w:t>
        <w:br/>
        <w:t>Ел түгіл, желге айтатын жетеді мүң,</w:t>
        <w:br/>
        <w:t>- Күрсініп келеді күн, кетеді күн:</w:t>
      </w:r>
    </w:p>
    <w:p>
      <w:r>
        <w:t>Нағашың - Мұқағали, әкен- Серік,</w:t>
        <w:br/>
        <w:t>Жүрегі шұрық Тесік екеуініңс// |”</w:t>
        <w:br/>
        <w:t>Жүрегім жерден бұрын танып көкті,</w:t>
        <w:br/>
        <w:t>Бұлқыйып туа ойрдн салып кені.</w:t>
        <w:br/>
        <w:t>Дүние - дүние смес, - көз жасы екен,</w:t>
        <w:br/>
        <w:t>Бетіне ақ парақтың тамып кетті.</w:t>
        <w:br/>
        <w:t>Фариза, желегі де, терегі де,</w:t>
        <w:br/>
        <w:t>Қазақтың кім бойлаған тереңіне. .</w:t>
        <w:br/>
        <w:t>Нағашың -- Мұқағали, әкең - Серік,</w:t>
        <w:br/>
        <w:t>Өлеңнің енді саған керегі не?!</w:t>
        <w:br/>
        <w:t>Көңілді жұбатқанмен шарап ішіп,</w:t>
        <w:br/>
        <w:t>Әкеңнің әлі өртеніп барады іші.</w:t>
        <w:br/>
        <w:t>Айналып басымызда тұрып алды</w:t>
        <w:br/>
        <w:t>Арбаған аярлықтың ала құсы.</w:t>
        <w:br/>
        <w:t>Өзеурен күннен-күнге өсетұғын,</w:t>
        <w:br/>
        <w:t>Өртімнің кезі жоқ па өшетұғын.</w:t>
        <w:br/>
        <w:t>.“Көрінген күл көмештің өсегі боп</w:t>
        <w:br/>
        <w:t>Күн келер бұл жалғаннан көшетұғын.</w:t>
        <w:br/>
        <w:t>296</w:t>
        <w:br/>
        <w:t>Аптап ыстық.</w:t>
        <w:br/>
        <w:t>Қаны кепкен бұтаның.</w:t>
        <w:br/>
        <w:t>Қара нөсер тамбай --миы жұқарын.</w:t>
        <w:br/>
        <w:t>Қара көмір қызыл шоқтай жатыпуап,</w:t>
        <w:br/>
        <w:t>Қарағанды кетер ме екен тұтанып?</w:t>
        <w:br/>
        <w:t>Қарағанды - қара нардай ірілік -</w:t>
        <w:br/>
        <w:t>Қара шаңды қалай жатыр сіңіріп?</w:t>
        <w:br/>
        <w:t>-“Топан судай тобылғы түс сыраны</w:t>
        <w:br/>
        <w:t>Қара дию жатыр ма екен сіміріп?!</w:t>
        <w:br/>
        <w:t>Күн емес- бұл.</w:t>
        <w:br/>
        <w:t>От- маған!</w:t>
        <w:br/>
        <w:t>Қайда қашам? Қай қиянға оқталам?</w:t>
        <w:br/>
        <w:t>Қайда барсаң - қызыл шарап, қызыл сөз,</w:t>
        <w:br/>
        <w:t>Қызыплтүстен қорқатұғын боп барам...</w:t>
        <w:br/>
        <w:t>ӘЙЕЛДЕР</w:t>
        <w:br/>
        <w:t>Қалайша үй боп отасты,</w:t>
        <w:br/>
        <w:t>Қайтесің құдай қолдаса:</w:t>
        <w:br/>
        <w:t>Атамыз Адам - топтас-ты,</w:t>
        <w:br/>
        <w:t>Анамыз Хауа болмаса...</w:t>
        <w:br/>
        <w:t>Патшалар залым, желәкпе,</w:t>
        <w:br/>
        <w:t>Салмады қырғын қай елге?</w:t>
        <w:br/>
        <w:t>Еркекке соғыс керек те, ..</w:t>
        <w:br/>
        <w:t>Тыныштық керек -&lt;әйелге.-</w:t>
        <w:br/>
        <w:t>Баяннан артық кім керек</w:t>
      </w:r>
    </w:p>
    <w:p>
      <w:r>
        <w:t>Жиделібайсын бай елге. &gt;</w:t>
        <w:br/>
        <w:t>Еркекке --қара түн керек,”</w:t>
        <w:br/>
        <w:t>Гүлкерек--сұлу әйелге:</w:t>
        <w:br/>
        <w:t>9-48</w:t>
        <w:br/>
        <w:t>Алқынып асау қос өтіс,</w:t>
        <w:br/>
        <w:t>Малшынып тәнді тер өпті:</w:t>
        <w:br/>
        <w:t>Еркекке - ыстық төсек те,</w:t>
        <w:br/>
        <w:t>Әйелге- ұрпақ керек-ті.</w:t>
        <w:br/>
        <w:t>Анамыз айтқан ертекке,</w:t>
        <w:br/>
        <w:t>Еміреніп ғұмыр сүрген ек;</w:t>
        <w:br/>
        <w:t>Қара сөз керек- еркекке; ,</w:t>
        <w:br/>
        <w:t>Әйелге- әсем жыр керек.</w:t>
        <w:br/>
        <w:t>Арулар келсе алдыма .</w:t>
        <w:br/>
        <w:t>Алқызыл Нұрға бөленді.</w:t>
        <w:br/>
        <w:t>Жырымды жаттап алды да;</w:t>
        <w:br/>
        <w:t>Аспанға ұша жәнелді!</w:t>
        <w:br/>
        <w:t>Аспанға мӛшһүр Ай өңі,</w:t>
        <w:br/>
        <w:t>Бәрі де соның әдемі;</w:t>
        <w:br/>
        <w:t>Небір бағырдың әйелі</w:t>
        <w:br/>
        <w:t>Небір әкімнің әйелі.</w:t>
        <w:br/>
        <w:t>Өздері құшқан бұрымды,</w:t>
        <w:br/>
        <w:t>Өмірді сүйдім --түсімдей!</w:t>
        <w:br/>
        <w:t>Әйелдер сүйген жырымды</w:t>
        <w:br/>
        <w:t>Әкімдер қойды-ау түсінбей...</w:t>
        <w:br/>
        <w:t>о, Музім, жыймас-Заңға онша”</w:t>
        <w:br/>
        <w:t>Пенденің сөзі- сөз: бе: еді:</w:t>
        <w:br/>
        <w:t>Өзіңді сүйген жан болса</w:t>
        <w:br/>
        <w:t>Өртемей қазмас өзгені!</w:t>
        <w:br/>
        <w:t>Қалайша үй: боп отасты,</w:t>
        <w:br/>
        <w:t>Қайтесің құдай қолдаса:</w:t>
        <w:br/>
        <w:t>Атамыз Адам- топас-ты |</w:t>
        <w:br/>
        <w:t>Анамыз Хауа болмаса...::</w:t>
        <w:br/>
        <w:t>312</w:t>
        <w:br/>
        <w:t>Арғымақ-- жүрек арқырап,”</w:t>
        <w:br/>
        <w:t>Жұлдызша ақтым жарқырап, ;.</w:t>
        <w:br/>
        <w:t>Жапырақша жаттым қалтырап.</w:t>
        <w:br/>
        <w:t>Тасқынша таудан сарқырап: -”</w:t>
        <w:br/>
        <w:t>: Ернінен сүйдім бал-құрақ;.</w:t>
        <w:br/>
        <w:t>Ерінен, сүйдім, тартып ап!</w:t>
        <w:br/>
        <w:t>Базарын көріп жер-көктің</w:t>
        <w:br/>
        <w:t>Байланып қалды тіл, мүлдем.</w:t>
        <w:br/>
        <w:t>Аруды сүйген өркекің</w:t>
        <w:br/>
        <w:t>Арманы жоғын білдім мен.:;</w:t>
      </w:r>
    </w:p>
    <w:p>
      <w:r>
        <w:t>жжж</w:t>
        <w:br/>
        <w:t>Мен не көрдім?</w:t>
        <w:br/>
        <w:t>Не көрді ел?</w:t>
        <w:br/>
        <w:t>Бәрі -- ойымда.</w:t>
        <w:br/>
        <w:t>Тәңіріме соны айтын барайын ба?</w:t>
        <w:br/>
        <w:t>Өксіп барам өлең де оқи алмай- |</w:t>
        <w:br/>
        <w:t>Державинше - патшаның сарайында.</w:t>
        <w:br/>
        <w:t>Лашықта да шарап көп - сімірейік,</w:t>
        <w:br/>
        <w:t>Шаршы топқа кірмеспін сүмірейіп!</w:t>
        <w:br/>
        <w:t>Менің орным. қандай жер болса-дағы,</w:t>
        <w:br/>
        <w:t>Тұрады өстіп ойсырап - үңірейіп.</w:t>
        <w:br/>
        <w:t>Елді ойласам тау асып, сайға құлап,</w:t>
        <w:br/>
        <w:t>Жел еседі алдымнан майда құрақ.</w:t>
        <w:br/>
        <w:t>Бұқар жырау болар ем, сөз ұғатын -</w:t>
        <w:br/>
        <w:t>Алтын басты Абылай қайда, бірақ.</w:t>
        <w:br/>
        <w:t>Жалған әлем:-</w:t>
        <w:br/>
        <w:t>Талайдан қалған әлем,</w:t>
        <w:br/>
        <w:t>Қияға шық қырандай самғап, өлең!</w:t>
        <w:br/>
        <w:t>Абылаймен сөйлесу арман емес, “-</w:t>
        <w:br/>
        <w:t>Сырласатын өзің ғой - Алламенен..</w:t>
        <w:br/>
        <w:t>Ақындардың ауылдарда туатын</w:t>
        <w:br/>
        <w:t>Астанада өлетіні- өтірік!</w:t>
        <w:br/>
        <w:t>Сырласқалы сырбаз</w:t>
        <w:br/>
        <w:t>Муза құсыммен,&gt;-</w:t>
        <w:br/>
        <w:t>-Алатауым шықпай қойды түсімнен.</w:t>
        <w:br/>
        <w:t>Алматыға жиі барам, қалтамды -</w:t>
        <w:br/>
        <w:t>Дәлдүрішке қағып беру үшін мен..</w:t>
        <w:br/>
        <w:t>Ойлайды олар: мені мырза кісі деп,</w:t>
        <w:br/>
        <w:t>Басын арбар барымыздың і іші деп.</w:t>
        <w:br/>
        <w:t>Мен де отырам алай-түлей кеудемде</w:t>
        <w:br/>
        <w:t>Сарыарқаның арғымағы кісінегі</w:t>
        <w:br/>
        <w:t>Арғымақтар - тісі тимей тісіне, .</w:t>
        <w:br/>
        <w:t>Қарамастан күж-күж еткен кісіге,-</w:t>
        <w:br/>
        <w:t>Ақжарықтан тұяқтары жер тарпып,</w:t>
        <w:br/>
        <w:t>Шауып кіред «Алматының» ішіне...</w:t>
        <w:br/>
        <w:t>“Көзден ұшып көрген шаһар, көгі қызық,</w:t>
        <w:br/>
        <w:t>Қайтар шақта келер, кеудем - от - қызып.</w:t>
        <w:br/>
        <w:t>Ауылдағы поэзия күндерін,</w:t>
        <w:br/>
        <w:t>Астананың барларында өткізіп, -</w:t>
        <w:br/>
        <w:t>Қайтам мұңды ойға батып не түрлі,</w:t>
        <w:br/>
        <w:t>Алатаудың лебі сипап бетімді;</w:t>
      </w:r>
    </w:p>
    <w:p>
      <w:r>
        <w:t>Аэропорт «Ақсұңқарға» қарасам,”</w:t>
        <w:br/>
        <w:t>Әкем қалып бара жатқан секілді...</w:t>
        <w:br/>
        <w:t>Көзімді арбап көгі, гүлзар көше де,</w:t>
        <w:br/>
        <w:t>Сұлулықты құям көңіл-кесеме,</w:t>
        <w:br/>
        <w:t>Соңымда енді әкем қалса, қайтейін,</w:t>
        <w:br/>
        <w:t>Қайту керек қырда қалған шешеме.</w:t>
        <w:br/>
        <w:t>«Қош, Алматы» деймін сондагішімнен,</w:t>
        <w:br/>
        <w:t>Бірге ұшып шық көңілімнің құсымен</w:t>
        <w:br/>
        <w:t>Сайқал қала -- сайқал қатын секілді,</w:t>
        <w:br/>
        <w:t>Маған опа бермейтінін түсінем...</w:t>
        <w:br/>
        <w:t>303</w:t>
        <w:br/>
        <w:t>ЕРТЕГІ</w:t>
        <w:br/>
        <w:t>Ішқұса боп айта-алмай; өлемін: бе;;</w:t>
        <w:br/>
        <w:t>Басқа-тағдыр не салса көнемін Де,</w:t>
        <w:br/>
        <w:t>Өзім білем, өзге жұрт қайдан білсін,</w:t>
        <w:br/>
        <w:t>Өмірім де“ ертегі, өлеңім де.</w:t>
        <w:br/>
        <w:t>Шаһаризада болар ем;</w:t>
        <w:br/>
        <w:t>Ерке елімдеп,:</w:t>
        <w:br/>
        <w:t>Неше қилы жырымды-шертемін кеп.</w:t>
        <w:br/>
        <w:t>Мын бір түннен жететін мың бір"күнге,</w:t>
        <w:br/>
        <w:t>Емірене айтатын ертегім көп,</w:t>
        <w:br/>
        <w:t>Періштеге сан мәрте серік болдым,</w:t>
        <w:br/>
        <w:t>Пері қыздың шашын да әріп бердім.</w:t>
        <w:br/>
        <w:t>«А» дегенде аузынан алтын кұсқан</w:t>
        <w:br/>
        <w:t>Жеті басты айдаһар көріп келдім.</w:t>
        <w:br/>
        <w:t>Алдында оның алып бір:дию отыр,</w:t>
        <w:br/>
        <w:t>Қалай мынау ғаламға сыйын отыр?</w:t>
        <w:br/>
        <w:t>Айдаһар кеп құсқанда, тау боп кеткен</w:t>
        <w:br/>
        <w:t>Саф алтынды алаңсыз жиып отыр.</w:t>
        <w:br/>
        <w:t>Қарап отыр,</w:t>
        <w:br/>
        <w:t>Алтынын санапотыр::</w:t>
        <w:br/>
        <w:t>Қалған ел-жұрт --қайыршы.;;</w:t>
        <w:br/>
        <w:t>Қара қотыр!</w:t>
        <w:br/>
        <w:t>Жер тәңірі; ойпырмай; осы болса,“</w:t>
        <w:br/>
        <w:t>Көк тәңірі қай жаққа қарап-отыр?!</w:t>
        <w:br/>
        <w:t>815</w:t>
        <w:br/>
        <w:t>ЕРУЛІКТЕ ОҚЫЛҒАН ӨЛЕҢ</w:t>
        <w:br/>
        <w:t>Қаратаудың басынан кеш келгенде -</w:t>
        <w:br/>
        <w:t>Жоқ едім мен.</w:t>
        <w:br/>
        <w:t>Көшкенісайын бір тайлақ бос: желгенде-</w:t>
      </w:r>
    </w:p>
    <w:p>
      <w:r>
        <w:t>Жоқ -едім мен. .</w:t>
        <w:br/>
        <w:t>Әлі күнге өзегім өртенеді</w:t>
        <w:br/>
        <w:t>Еңіреген «Елім-ай» өлеңінен;</w:t>
        <w:br/>
        <w:t>Талғыр қырда-тағы бір көзі келеді,</w:t>
        <w:br/>
        <w:t>Көшкен сайын бір тайлақ бос келеді.</w:t>
        <w:br/>
        <w:t>Көзі-басы уайым, көңілі - пәс,</w:t>
        <w:br/>
        <w:t>Көштен басқа көрмеймін ештеңені.</w:t>
        <w:br/>
        <w:t>Елі егемен болған соң,</w:t>
        <w:br/>
        <w:t>Өсіп көңілі,</w:t>
        <w:br/>
        <w:t>Жұртқа тастап киелі есік-төрді,-</w:t>
        <w:br/>
        <w:t>Бақан ұстап қолына, басын алып,</w:t>
        <w:br/>
        <w:t>Балтабай да қалаға көшіп келді. 2</w:t>
        <w:br/>
        <w:t>Киіз туырлықты қазақпыз замандардан,</w:t>
        <w:br/>
        <w:t>Маған қонған сол кие, - саған қонған;</w:t>
        <w:br/>
        <w:t>Киіз үйді 1 тігіп ал!</w:t>
        <w:br/>
        <w:t>Түркі жұрты ;</w:t>
        <w:br/>
        <w:t>“Сонымен де сан жұттан аман қалған.</w:t>
        <w:br/>
        <w:t>Цивилизация- айдаһар,</w:t>
        <w:br/>
        <w:t>Араны- ашық!</w:t>
        <w:br/>
        <w:t>Қарап қалсын аң-таң боп қара басып:</w:t>
        <w:br/>
        <w:t>Майқұдықтың ТЭЦ-інің түтініне.</w:t>
        <w:br/>
        <w:t>Киіз үйдің түтіні араласып;</w:t>
        <w:br/>
        <w:t>Аңыраса Ақтоғай - Абыралы</w:t>
        <w:br/>
        <w:t>Тәубесі де жетеді, сабыры - әрі.</w:t>
        <w:br/>
        <w:t>.,Құдайға шүкір, -</w:t>
        <w:br/>
        <w:t>Әйтеуір. құламай тұр</w:t>
        <w:br/>
        <w:t>“Бағталғазы марқұмның шаңырағы...</w:t>
        <w:br/>
        <w:t>309</w:t>
        <w:br/>
        <w:t>ШАТЫРША АЙҒАЙ САЛАДЫ АЙДАЛАДА</w:t>
        <w:br/>
        <w:t>Реибен Жү үнісовке</w:t>
        <w:br/>
        <w:t>Аға, сен қалаға.бардың.</w:t>
        <w:br/>
        <w:t>Мен де қалаға бардым.</w:t>
        <w:br/>
        <w:t>Шатырша- далада қалды...</w:t>
        <w:br/>
        <w:t>Басы тіп-тік жақпар да;</w:t>
        <w:br/>
        <w:t>Жоны - қырат,</w:t>
        <w:br/>
        <w:t>Жерге түскен иықтан қолы құлап,-</w:t>
        <w:br/>
        <w:t>Шатырша айқай-салды айдалада,</w:t>
        <w:br/>
        <w:t>Естіп жатқан ешкім жоқ оны ы бірақ;</w:t>
        <w:br/>
        <w:t>“- ТШінедртенілынң қашанда сайран-- басы,</w:t>
        <w:br/>
        <w:t>Сайрандашы, күрсінбей, жайраңдашы.</w:t>
        <w:br/>
        <w:t>Мына ел қайда барады-ей, жосып осы,</w:t>
        <w:br/>
        <w:t>Қай, бұтада қалады; ей, кайуив басы?!»</w:t>
        <w:br/>
        <w:t>Жыр қамында жүргенде, ой қамында,</w:t>
      </w:r>
    </w:p>
    <w:p>
      <w:r>
        <w:t>Елден шалғай осы бір қойлы ауылда,</w:t>
        <w:br/>
        <w:t>Елжіреп бір еліктей лағына</w:t>
        <w:br/>
        <w:t>Асыр салғам мен.де оның қойнауында.</w:t>
        <w:br/>
        <w:t>: Шатыршадан түстім де,</w:t>
        <w:br/>
        <w:t>Шалғай көктің,</w:t>
        <w:br/>
        <w:t>Түбін кезіп, дүниеден зарлай да өттім.</w:t>
        <w:br/>
        <w:t>Әлгі: сұлу сол тауға соқпаған соң; :</w:t>
        <w:br/>
        <w:t>Мен де өкпелеп ол тауға бармай кеттім.</w:t>
        <w:br/>
        <w:t>Таудың қызы,</w:t>
        <w:br/>
        <w:t>Тау.- оның қара нары,</w:t>
        <w:br/>
        <w:t>Таудан тауға өрмелеп барады әлі.</w:t>
        <w:br/>
        <w:t>-Шатыршада кім қалды, ей?!</w:t>
        <w:br/>
        <w:t>..Арақ сатып</w:t>
        <w:br/>
        <w:t>Осында жүр қаптаған балалары.</w:t>
        <w:br/>
        <w:t>308</w:t>
        <w:br/>
        <w:t>Осында жүр қызы да, боз бала да,%</w:t>
        <w:br/>
        <w:t>Кемпір-шал ғой қалғаны - боз далада.</w:t>
        <w:br/>
        <w:t>- Қалай деймін -- Шатырша?.</w:t>
        <w:br/>
        <w:t>-- Орнында ғой...</w:t>
        <w:br/>
        <w:t>Е, Шатырша орнынан қозғала. ма!</w:t>
        <w:br/>
        <w:t>- Сайрандаса - осылар сайрандасын,</w:t>
        <w:br/>
        <w:t>Жайрандаса -- осылар жайраңдасын.</w:t>
        <w:br/>
        <w:t>Тырқыратып тектімді қуып тастап;</w:t>
        <w:br/>
        <w:t>Тексізбенен қалды ғой, қайран басым!»</w:t>
        <w:br/>
        <w:t>Дей жылайды қайран тау, жоны қырат,</w:t>
        <w:br/>
        <w:t>Жерге түскен иықтан қолы құлап.</w:t>
        <w:br/>
        <w:t>“ Шатырша айғай салады айдалада,</w:t>
        <w:br/>
        <w:t>Естіп жатқан ешкім жоқ оны бірақ.</w:t>
        <w:br/>
        <w:t>&lt; Аға;</w:t>
        <w:br/>
        <w:t>“Ақынмын деп-мен неге қалаға-бардым?</w:t>
        <w:br/>
        <w:t>Әкіммін деп сен неге қалаға бардың?!</w:t>
        <w:br/>
        <w:t>-.Жыланды - далада қалды...</w:t>
        <w:br/>
        <w:t>Қызыларай -- далада қалды...</w:t>
        <w:br/>
        <w:t>Шатырша-- далада қалды...</w:t>
        <w:br/>
        <w:t>Қайда барар қайран ел,</w:t>
        <w:br/>
        <w:t>Құрағына; --</w:t>
        <w:br/>
        <w:t>Тауына да қарамай, бұлағына?!”</w:t>
        <w:br/>
        <w:t>: Шатыршаның осы бір жанайқайы;</w:t>
        <w:br/>
        <w:t>Шалынса екен құдайдың құлағына.</w:t>
      </w:r>
    </w:p>
    <w:p>
      <w:r>
        <w:t>“Айдай Рим арулары</w:t>
        <w:br/>
        <w:t>Кімді жатыр құшақтап?!</w:t>
        <w:br/>
        <w:t>Уа, Сабуран! Маздағанда--</w:t>
        <w:br/>
        <w:t>Жүректе ашу ғажап, ә:</w:t>
        <w:br/>
        <w:t>Император азбағанда-.</w:t>
        <w:br/>
        <w:t>Қайран Рим аза ма?!”</w:t>
        <w:br/>
        <w:t>Армансыз-ақ мен өлейін,</w:t>
        <w:br/>
        <w:t>Көңілімнің хошымен.</w:t>
        <w:br/>
        <w:t>Рахатқа кенелейін,</w:t>
        <w:br/>
        <w:t>Құрбаныңмын осы - мен!</w:t>
        <w:br/>
        <w:t>“Отанымды орда қылсам</w:t>
        <w:br/>
        <w:t>Осыменен корғарсың,</w:t>
        <w:br/>
        <w:t>Қорда қылсам... )</w:t>
        <w:br/>
        <w:t>Басымды шап - осымен!»</w:t>
        <w:br/>
        <w:t>««Өтті-ау өмір, күйіне де,</w:t>
        <w:br/>
        <w:t>Көріп тоқтық -- боқтықты.</w:t>
        <w:br/>
        <w:t>Траян жоқ дүниеде,</w:t>
        <w:br/>
        <w:t>Сабуран да жоқ, тіпті.</w:t>
        <w:br/>
        <w:t>Красетарша мас боп- құлап,</w:t>
        <w:br/>
        <w:t>Құлдық саған десек- мәз,</w:t>
        <w:br/>
        <w:t>Шабатұғын бас.көп, бірақ -</w:t>
        <w:br/>
        <w:t>Миы кепкен-есек- бас;</w:t>
        <w:br/>
        <w:t>314</w:t>
        <w:br/>
        <w:t>АҚСҰҢҚАР:</w:t>
        <w:br/>
        <w:t>Серік Қасымбековке</w:t>
        <w:br/>
        <w:t>Ақсұңқар, Ақсораңға барасың ба?</w:t>
        <w:br/>
        <w:t>Алтын-тақ, асқақ болмыс, бәрі - осында.</w:t>
        <w:br/>
        <w:t>Дүниеде сені көрген пенде сирек,</w:t>
        <w:br/>
        <w:t>Сол көптің мен де жүрмін арасында.</w:t>
        <w:br/>
        <w:t>Мұзарт шың, түу биікте тұлғаланған,</w:t>
        <w:br/>
        <w:t>Бір көру дидарыңды туғалы -арман:”</w:t>
        <w:br/>
        <w:t>Бір ұлыгем-Ақсораңның, адамзатта</w:t>
        <w:br/>
        <w:t>Атыңды Өлден бұрын ұрлап алған..:</w:t>
        <w:br/>
        <w:t>Ақсұңқар, мысың да -- өктем, кәрің де - өктем,</w:t>
        <w:br/>
        <w:t>Жайсаңның құс жолымен бәрі де-өткен.</w:t>
        <w:br/>
        <w:t>Әлихан, Әлімхан мен Жақыптарың;</w:t>
        <w:br/>
        <w:t>Сен жеткен шыңдардан да әрі кеткен.</w:t>
        <w:br/>
        <w:t>Басылып тау мен мұхит, дала мысы,</w:t>
        <w:br/>
        <w:t>Келеді Көк Тәңірге қарағысы.</w:t>
        <w:br/>
        <w:t>Аспанды, Алланы да тәрік қылды-ду,</w:t>
        <w:br/>
        <w:t>Құсзағ п пен Адамзаттың ала құсы.</w:t>
        <w:br/>
        <w:t>Ақсұңқар, сен де - құссың, мен де - құспын,</w:t>
        <w:br/>
        <w:t>Сен құшқан, мұз құрсауды мен де құштым.</w:t>
      </w:r>
    </w:p>
    <w:p>
      <w:r>
        <w:t>Санатын Алашыңның көктен көріп, |</w:t>
        <w:br/>
        <w:t>Қанатым талғаннан соң жерге түстім.</w:t>
        <w:br/>
        <w:t>319</w:t>
        <w:br/>
        <w:t>306</w:t>
        <w:br/>
        <w:t>жж</w:t>
        <w:br/>
        <w:t>Аспаннан жұлдыз қарап тұр,</w:t>
        <w:br/>
        <w:t>АЯ қарап тұр.</w:t>
        <w:br/>
        <w:t>Жерде өңшең пенделер: бай,</w:t>
        <w:br/>
        <w:t>Манап,</w:t>
        <w:br/>
        <w:t>Бай, манап, кұл деп бізді алаламай,</w:t>
        <w:br/>
        <w:t>Алла нұры армансыз аймалап тұр:</w:t>
        <w:br/>
        <w:t>Нұрға қалқып қыс қыстау,</w:t>
        <w:br/>
        <w:t>Гүл шаһары, 40с</w:t>
        <w:br/>
        <w:t>Адамзаттың аппақ боп бұл сапары, -</w:t>
        <w:br/>
        <w:t>Арда емгендей сіміріп еміреніп, .</w:t>
        <w:br/>
        <w:t>&lt;Аймалашы Алланың нұр шапағы!;</w:t>
        <w:br/>
        <w:t>Қазір бізде шер де көп, уайым көп,</w:t>
        <w:br/>
        <w:t>Жүрегімнің кір-қоңын жуайын кеп,</w:t>
        <w:br/>
        <w:t>Жүрегімнің кір-қоңын жуайын деп,</w:t>
        <w:br/>
        <w:t>Жүрем кейде қайтадан туайын деп.</w:t>
        <w:br/>
        <w:t>Нұрыңа, Алла, қай пенде ырза болмас,</w:t>
        <w:br/>
        <w:t>Мені мынау қаладан қырға ала қаш:</w:t>
        <w:br/>
        <w:t>Ақжарыққа анамнан туғандай ғын,</w:t>
        <w:br/>
        <w:t>Алып бар да шомылдыр тыр жалаңаш!</w:t>
        <w:br/>
        <w:t>Жарық дүние бусын да тілді мұңды,</w:t>
        <w:br/>
        <w:t>Бір күнім кеп ұзартсын бір күнімді.</w:t>
        <w:br/>
        <w:t>Халифа анам қайтадан босансын да,</w:t>
        <w:br/>
        <w:t>Айкен апа кессе екен кіндігімді!</w:t>
        <w:br/>
        <w:t>Осында кеп тағдырым түйіскесін,</w:t>
        <w:br/>
        <w:t>Оңбағаны қайыра тиіспесін.</w:t>
        <w:br/>
        <w:t>Қара жерден Ақсұңқар көтеріп ап,</w:t>
        <w:br/>
        <w:t>Қайта-қайта маңдайдан иіскесін.</w:t>
        <w:br/>
        <w:t>Қайта келіп жолықсын Ғалияң да,</w:t>
        <w:br/>
        <w:t>Бекзат болып кетермін байып онда.</w:t>
        <w:br/>
        <w:t>(“Махаббатпен ғана Алла нұрын төгіп,</w:t>
        <w:br/>
        <w:t>Тұрады екен біз сынды хайуанға.</w:t>
        <w:br/>
        <w:t>ҺАУА-АНАНЫҢ БОСАНУЫ</w:t>
        <w:br/>
        <w:t>(Қазақи нұсқа)</w:t>
        <w:br/>
        <w:t>Қандай ғажап мына әлем,</w:t>
      </w:r>
    </w:p>
    <w:p>
      <w:r>
        <w:t>Сайтаны жоқ -</w:t>
        <w:br/>
        <w:t>Салауаты: жоқ Дүние!</w:t>
        <w:br/>
        <w:t>(Адам Ата</w:t>
        <w:br/>
        <w:t>ПРОЛОГ</w:t>
        <w:br/>
        <w:t>Дүние қандай ғана ғажап едің,</w:t>
        <w:br/>
        <w:t>Адамның аңсап көрген базары едің!</w:t>
        <w:br/>
        <w:t>Сондағы кескініңе ұқсамайтын ге.</w:t>
        <w:br/>
        <w:t>не Болып кеткен сенің азалы өңің?!</w:t>
        <w:br/>
        <w:t>Сен: онда бүгінгіден бөлек едің,, -</w:t>
        <w:br/>
        <w:t>періште табиғаттың бөбегі едің.</w:t>
        <w:br/>
        <w:t>Самолет, ракетаны тәрк қылын, . ,</w:t>
        <w:br/>
        <w:t>қаптаған қайда қайран көбелегін?</w:t>
        <w:br/>
        <w:t>Атылған жанартауың сұрапылдай,</w:t>
        <w:br/>
        <w:t>аспанда асқақ шеру құратындай..</w:t>
        <w:br/>
        <w:t>Көгің де шайдай ашық күліп тұрған</w:t>
        <w:br/>
        <w:t>мәңгілік мөлдіреп-ақ тұратындай...</w:t>
        <w:br/>
        <w:t>“Жер- Анаң жіпсіп жаңа көкірегі,</w:t>
        <w:br/>
        <w:t>тәңірден, шіркін, сонда не тіледі.</w:t>
        <w:br/>
        <w:t>Адам мен Һауа қыздың еркесіндей</w:t>
        <w:br/>
        <w:t>еліктер тау мен тасқа секіреді. ”</w:t>
        <w:br/>
        <w:t>Керемет сұлулық бар келбетінде,</w:t>
        <w:br/>
        <w:t>тыныштық- бесігінде тербетуде.</w:t>
        <w:br/>
        <w:t>Мамонттар маң-маң басып келе жатыр,</w:t>
        <w:br/>
        <w:t>мәңгілік қалатындай жер бетінде.</w:t>
        <w:br/>
        <w:t>Мәз едің ақ күніңе, пәктігіне,</w:t>
        <w:br/>
        <w:t>Құстардың құйқылжыған тәтті үніне.</w:t>
        <w:br/>
        <w:t>370</w:t>
        <w:br/>
        <w:t>Күн нұры шуақ құйған көздеріне, .</w:t>
        <w:br/>
        <w:t>өздері әлі ие емес - өздеріне.</w:t>
        <w:br/>
        <w:t>Тірі жан иесіне жазығы жоқ,</w:t>
        <w:br/>
        <w:t>нанбасаң құлақ салшы сөздеріне::.</w:t>
        <w:br/>
        <w:t>АДАМ:</w:t>
        <w:br/>
        <w:t>Неткен ғажап мына Әлем!</w:t>
        <w:br/>
        <w:t>Сайтаны жоқ-</w:t>
        <w:br/>
        <w:t>Салауаты жоқ Дүние...</w:t>
        <w:br/>
        <w:t>ҺАУА:</w:t>
        <w:br/>
        <w:t>Ей; Адам-ай,</w:t>
        <w:br/>
        <w:t>Сайтан әлі арбай ма,</w:t>
        <w:br/>
        <w:t>Тақпақ болый тақылдайды таңдайда.</w:t>
        <w:br/>
        <w:t>Естен танып:неге тұрсың мәңгіріп?</w:t>
        <w:br/>
        <w:t>Табыну мен бағынуды мәңгілік -</w:t>
        <w:br/>
        <w:t>Біреу жазып қойып па еді маңдайға?!</w:t>
        <w:br/>
        <w:t>АДАМ:</w:t>
        <w:br/>
        <w:t>Қайта-қайта неге айтамын оны мен,</w:t>
        <w:br/>
        <w:t>Енді есіме алмайтындай болып ем:..</w:t>
        <w:br/>
        <w:t>Жоқ қой өзі?!</w:t>
        <w:br/>
        <w:t>Бейнесі тұр тек есте...</w:t>
        <w:br/>
        <w:t>Жоқ!</w:t>
        <w:br/>
        <w:t>Ұмытам!</w:t>
      </w:r>
    </w:p>
    <w:p>
      <w:r>
        <w:t>Арбалман сол елеске!</w:t>
        <w:br/>
        <w:t>Бірақ...</w:t>
        <w:br/>
        <w:t>Қалай тәрк етем оны мен,</w:t>
        <w:br/>
        <w:t>Көзімді-ашып көргенім сол емес пе?!</w:t>
        <w:br/>
        <w:t>ҺАУА:</w:t>
        <w:br/>
        <w:t>Ұмыт деймін!</w:t>
        <w:br/>
        <w:t>316</w:t>
        <w:br/>
        <w:t>КАРЛАГ</w:t>
        <w:br/>
        <w:t>Қаракесек, Қуандық, Қаржастың,</w:t>
        <w:br/>
        <w:t>Табын-табын жылқысы жайлаған-жер еді.</w:t>
        <w:br/>
        <w:t>“Ордасы болды Карлагтың,“</w:t>
        <w:br/>
        <w:t>Ой-шұқыры көп - себебі.</w:t>
        <w:br/>
        <w:t>Кәуірдің сасық арағы</w:t>
        <w:br/>
        <w:t>Қымыздан тәтті бал сынды.</w:t>
        <w:br/>
        <w:t>Құлындарым - жасаураған жанары,</w:t>
        <w:br/>
        <w:t>Құрауласам, естімейді даусымды:</w:t>
        <w:br/>
        <w:t>Аяздан- шемен өңмені,</w:t>
        <w:br/>
        <w:t>“Алай да түлей қар борар.</w:t>
        <w:br/>
        <w:t>Көз ашып елдің көргені -</w:t>
        <w:br/>
        <w:t>Жансыз бен түрме, жандарал!</w:t>
        <w:br/>
        <w:t>Осы деп елде Ай маңдайлы ұл,</w:t>
        <w:br/>
        <w:t>Күш болса кімнің қолында,- .</w:t>
        <w:br/>
        <w:t>Жандарал көрмеген жандай бір.</w:t>
        <w:br/>
        <w:t>Қазекең - соның соңында...</w:t>
        <w:br/>
        <w:t>Уәзірге лайық осы деп,</w:t>
        <w:br/>
        <w:t>Топырақты ойлан, обалды,-:</w:t>
        <w:br/>
        <w:t>Бір шалдың ұлын қосып ек, -</w:t>
        <w:br/>
        <w:t>Құлқынның құлы боп алды.</w:t>
        <w:br/>
        <w:t>Кім туар енді белімнен?</w:t>
        <w:br/>
        <w:t>Адам жоқ аузы дуалы.</w:t>
        <w:br/>
        <w:t>Алтын айдарлы ұлдар тумаса еліңнен,</w:t>
        <w:br/>
        <w:t>«Құлдар туады.</w:t>
        <w:br/>
        <w:t>21-46</w:t>
        <w:br/>
        <w:t>Һауаның күміс сыңғыр күлкісі кет</w:t>
        <w:br/>
        <w:t>қосылып аққулардың гәккуіне.-</w:t>
        <w:br/>
        <w:t>Аққулар, ұшпны қағып қанатыңды;</w:t>
        <w:br/>
        <w:t>паш етін фәниде жоқ санатыңды.</w:t>
        <w:br/>
        <w:t>Әлемдік Поэзия дейтін Сұлу</w:t>
      </w:r>
    </w:p>
    <w:p>
      <w:r>
        <w:t>әуелі ось-өңірде жаратылды!</w:t>
        <w:br/>
        <w:t>Аққулар, шомыла бер көлге келіп, :</w:t>
        <w:br/>
        <w:t>қалсынны ғашық болса өлгені-өліп!</w:t>
        <w:br/>
        <w:t>Һауа мен екеуіңнің көз алдыңда</w:t>
        <w:br/>
        <w:t>күллі әлем көшіп жатсын дәңгелеңін!</w:t>
        <w:br/>
        <w:t>Сыбырлап бір сөз айтам құлағыңа,</w:t>
        <w:br/>
        <w:t>Науаңа өзің көз бол- ұланыңа. 2</w:t>
        <w:br/>
        <w:t>Ғаламда сен болмасаң, атуланып |</w:t>
        <w:br/>
        <w:t>қайтадан кетіп п қалар жұмағына...</w:t>
        <w:br/>
        <w:t>О, неткен таңғажайып мүсін еді,</w:t>
        <w:br/>
        <w:t>пеңдеңнің өзің сынды құс реңі.</w:t>
        <w:br/>
        <w:t>Болғанмен аты - адам, заты- аққу”</w:t>
        <w:br/>
        <w:t>Науа - Қыз гәккуіңді түсінеді..;</w:t>
        <w:br/>
        <w:t>Жоқ бүгін жемтік іздер жендеті де,</w:t>
        <w:br/>
        <w:t>ғаламның ғажайып нұр келбетінде.</w:t>
        <w:br/>
        <w:t>Бүгінгі адамзаттың Анасы мен.</w:t>
        <w:br/>
        <w:t>Атасы ғана жүр ғой Жер бөйеде.</w:t>
        <w:br/>
        <w:t>Аққулар, шомыла бер сылаң қағып,</w:t>
        <w:br/>
        <w:t>шошымай ештеңеден күмәнданып.</w:t>
        <w:br/>
        <w:t>Көк пен Жер үйлесімі көңіл арбап</w:t>
        <w:br/>
        <w:t>көздері бара жатыр тұманданып...</w:t>
        <w:br/>
        <w:t>Бауаның қасиетті қара нары -</w:t>
        <w:br/>
        <w:t>саф таза сұлулықты саралады.</w:t>
        <w:br/>
        <w:t>Сендерге әзірше оның жазығы жоқ,</w:t>
        <w:br/>
        <w:t>бәрін де бүлдіретін - Балалары... ”</w:t>
        <w:br/>
        <w:t>341</w:t>
        <w:br/>
        <w:t>910</w:t>
        <w:br/>
        <w:t>БІР АСПИРАНТТЫҢ ИТІНЕ</w:t>
        <w:br/>
        <w:t>Байлаудағы-шынжырды: керіп, ұлып,</w:t>
        <w:br/>
        <w:t>Неге үресің сен осы, нені біліп?</w:t>
        <w:br/>
        <w:t>«Жұмысы жоқ сенімен, иттікпен де,</w:t>
        <w:br/>
        <w:t>Мен бір жүрген осында сері жігіт.:</w:t>
        <w:br/>
        <w:t>Иең бізді қарсы ап пәк көңілменен,</w:t>
        <w:br/>
        <w:t>Аузын ашса көмейден төгілді өлең.</w:t>
        <w:br/>
        <w:t>Ницшемен.бір баз кешіп дүниеден,</w:t>
        <w:br/>
        <w:t>Сақылдап бір күледі Гогольменен,</w:t>
        <w:br/>
        <w:t>Мынау Жамбыл - тарихшы,</w:t>
        <w:br/>
        <w:t>“ Өз еліне,-</w:t>
        <w:br/>
        <w:t>Өле ғашық тауына, өзеніне.</w:t>
        <w:br/>
        <w:t>Өз елінің өмірін зерттеп-зерттеп,</w:t>
        <w:br/>
        <w:t>Өмірлік шер байлаған өзегіне.</w:t>
      </w:r>
    </w:p>
    <w:p>
      <w:r>
        <w:t>Саған әлі ертелеу біз күлерге,</w:t>
        <w:br/>
        <w:t>Шуылдақ көп бермейтін тізгін-ерге.</w:t>
        <w:br/>
        <w:t>Тәрт аяқты ит болсаң қайтам енді,</w:t>
        <w:br/>
        <w:t>Екі аяқты ит те бар біздің елде. |</w:t>
        <w:br/>
        <w:t>Асау ойы Алашты ала қашып, |</w:t>
        <w:br/>
        <w:t>Жамбыл жабық сандығын салады ашып.</w:t>
        <w:br/>
        <w:t>Алтыбақан алауыз жұртымыз бар,</w:t>
        <w:br/>
        <w:t>Арлан итше келеміз абаласып!</w:t>
        <w:br/>
        <w:t>Сенің онда шаруаң жоқ - иең біледі,</w:t>
        <w:br/>
        <w:t>«Ит болған соң - үреді» деп жүреді.</w:t>
        <w:br/>
        <w:t>Кім сүйегін лақтырар?</w:t>
        <w:br/>
        <w:t>Алақ-жұлақ: |</w:t>
        <w:br/>
        <w:t>Екі көзің соны іздеп телміреді.</w:t>
        <w:br/>
        <w:t>Дос іздесек о да бір онды ісіміз,</w:t>
        <w:br/>
        <w:t>Кейде сенен аумайды сол кісіміз...</w:t>
        <w:br/>
        <w:t>Итке сүйек лақтырып жақындасқан</w:t>
        <w:br/>
        <w:t>Құрсын бүйткен адами болмысымыз!</w:t>
        <w:br/>
        <w:t>ИМПЕРАТОР ТРОЯННЫҢ ҚЫЛЫШЫ</w:t>
        <w:br/>
        <w:t>ТУРАЛЫ ХИКАЯ.</w:t>
        <w:br/>
        <w:t>Ұлы Римнің баламасы сықылды,</w:t>
        <w:br/>
        <w:t>Адал, ШЕ</w:t>
        <w:br/>
        <w:t>Асқақ дидары -</w:t>
        <w:br/>
        <w:t>Император Траян</w:t>
        <w:br/>
        <w:t>Уәзірі Сабуранға</w:t>
        <w:br/>
        <w:t>Алмас қылыш, сыйлады:</w:t>
        <w:br/>
        <w:t>«- Рим азды!</w:t>
        <w:br/>
        <w:t>Барам аяп..</w:t>
        <w:br/>
        <w:t>Жылайын ба егіліп?</w:t>
        <w:br/>
        <w:t>Балалары -- жалаң аяк!</w:t>
        <w:br/>
        <w:t>Жуандары &gt; семіріп...</w:t>
        <w:br/>
        <w:t>Консулға бай бас тартады</w:t>
        <w:br/>
        <w:t>Оранып ап шалғынға. |</w:t>
        <w:br/>
        <w:t>Красстардың дастарқаны -</w:t>
        <w:br/>
        <w:t>Итпен құнтың алдында.</w:t>
        <w:br/>
        <w:t>Жанарлардан жалын сөніп,</w:t>
        <w:br/>
        <w:t>Жансыз қайдан қаптаған?</w:t>
        <w:br/>
        <w:t>Ұлы Римнің қанын сорып,</w:t>
        <w:br/>
        <w:t>Шелденген - кн Айт ““мағднҒ</w:t>
        <w:br/>
        <w:t>Не буып тұр тіл-көмейді;</w:t>
        <w:br/>
        <w:t>Неге ел құмар мақтанға?:</w:t>
        <w:br/>
        <w:t>Сенат неге үндемейді -</w:t>
        <w:br/>
        <w:t>Жұрт қырылып жатқанда?!</w:t>
      </w:r>
    </w:p>
    <w:p>
      <w:r>
        <w:t>Тәңірі атсын мұндай жерді!</w:t>
        <w:br/>
        <w:t>Ес жи, Рим, бір мезет:</w:t>
        <w:br/>
        <w:t>Цицерондар тумай ма енді,</w:t>
        <w:br/>
        <w:t>Өңкей тантық тіл безеп?!</w:t>
        <w:br/>
        <w:t>Қайда тектің, арыңды - арі?</w:t>
        <w:br/>
        <w:t>Ақ мормардай түсі аппақ -</w:t>
        <w:br/>
        <w:t>КЕРЕЙ, ҚАЙТЫП КЕЛДІҢ БЕ?:</w:t>
        <w:br/>
        <w:t>Керей, қайда барасың,</w:t>
        <w:br/>
        <w:t>Сырдың бойын жағалап?</w:t>
        <w:br/>
        <w:t>Бұқар жырау.</w:t>
        <w:br/>
        <w:t>Керей қайтын келдің бе?</w:t>
        <w:br/>
        <w:t>Дәмі тартып далаңның,</w:t>
        <w:br/>
        <w:t>Құшағына ендің бе</w:t>
        <w:br/>
        <w:t>Алаш дейтін Анаңның?</w:t>
        <w:br/>
        <w:t>Өзі- Жерде,</w:t>
        <w:br/>
        <w:t>Тәңірісі - көктегі</w:t>
        <w:br/>
        <w:t>Алашыңа не дейін?</w:t>
        <w:br/>
        <w:t>Анасына өкпелі- |</w:t>
        <w:br/>
        <w:t>Баласына не дейін?!</w:t>
        <w:br/>
        <w:t>Асылығым болса сөкпе деп,</w:t>
        <w:br/>
        <w:t>Көзіме жасым толады.</w:t>
        <w:br/>
        <w:t>Өзімізге өзіміз өкпелеп,</w:t>
        <w:br/>
        <w:t>Өзгенің болдық боданы.</w:t>
        <w:br/>
        <w:t>Сөйлейін қайтып қорланбай</w:t>
        <w:br/>
        <w:t>Әмір мен өлім өтінде -</w:t>
        <w:br/>
        <w:t>Қазақтан өткен сормаңдай</w:t>
        <w:br/>
        <w:t>Халық жоқ Жердің бетінде!</w:t>
        <w:br/>
        <w:t>Өзімді қуып,</w:t>
        <w:br/>
        <w:t>Өзгені жарылқау қай теңім,</w:t>
        <w:br/>
        <w:t>Не таптық содан, назайым?</w:t>
        <w:br/>
        <w:t>Өгіз терісі талыс болғанымды қайтейін.</w:t>
        <w:br/>
        <w:t>Бұзау терісі шөншік Те менің қазағым!</w:t>
        <w:br/>
        <w:t>Өзгеріп болмыс, сана да,</w:t>
        <w:br/>
        <w:t>Өткенмен талай өксікті заман арада.</w:t>
        <w:br/>
        <w:t>Алаштың көңілі балада,</w:t>
        <w:br/>
        <w:t>Баланың көңілі далада.</w:t>
        <w:br/>
        <w:t>ЕЗ</w:t>
        <w:br/>
        <w:t>Адамзаттық сауалға алаңдайды ұл,</w:t>
        <w:br/>
        <w:t>Әзер кәшіп зіл батпан табандай - жыл.</w:t>
        <w:br/>
        <w:t>Осы ел-неге итке ұқсас?</w:t>
      </w:r>
    </w:p>
    <w:p>
      <w:r>
        <w:t>Мен түгілі</w:t>
        <w:br/>
        <w:t>Аспирант-та жауабын таба алмай жүр..</w:t>
        <w:br/>
        <w:t>ЭПИГРАММА</w:t>
        <w:br/>
        <w:t>Басында айналмасы - алақұсы,</w:t>
        <w:br/>
        <w:t>Қасымнан қалмайды бір қара кісі.»</w:t>
        <w:br/>
        <w:t>Қабаған қара ит қылып жіберейін;</w:t>
        <w:br/>
        <w:t>Кеп тұрса қазір мені талағысы?!</w:t>
        <w:br/>
        <w:t>Қасымнан қалмайды бір қара кісі.</w:t>
        <w:br/>
        <w:t>жжж</w:t>
        <w:br/>
        <w:t>Әдемі, эсем әлем-ді</w:t>
        <w:br/>
        <w:t>Түндерде | )</w:t>
        <w:br/>
        <w:t>Талтүс |</w:t>
        <w:br/>
        <w:t>“Ақ таңда-</w:t>
        <w:br/>
        <w:t>Сүйдім мен небір әйелді</w:t>
        <w:br/>
        <w:t>Құшақтап гүлзар бақтарда:</w:t>
        <w:br/>
        <w:t>“Еріні оттай күйдірген,</w:t>
        <w:br/>
        <w:t>Емем Деп соны -- құрыдым:</w:t>
        <w:br/>
        <w:t>Қара көз қызды сүйдім мен</w:t>
        <w:br/>
        <w:t>Тарқатып қара бұрымын. ””</w:t>
        <w:br/>
        <w:t>Сариауыз қуға ұқсатпа; 2”</w:t>
        <w:br/>
        <w:t>Саңлақ сезімнің сардарын”</w:t>
        <w:br/>
        <w:t>Талықсып жатты құшақта</w:t>
        <w:br/>
        <w:t>Тамылжып атқан таңдарым:</w:t>
        <w:br/>
        <w:t>Қиядан саған жеткенмін,</w:t>
        <w:br/>
        <w:t>Құнығып сезім, ой, мүлдем;</w:t>
        <w:br/>
        <w:t>Қылықты келіншектердің,</w:t>
        <w:br/>
        <w:t>Қызығына тоймай қойдым мен.</w:t>
        <w:br/>
        <w:t>318</w:t>
        <w:br/>
        <w:t>Өкпең де тарқап, жылауын,</w:t>
        <w:br/>
        <w:t>Елге кеп, майдай еріп ең -</w:t>
        <w:br/>
        <w:t>Абылай, Бұқар-жырауың .</w:t>
        <w:br/>
        <w:t>Аунап түсті көрінен.</w:t>
        <w:br/>
        <w:t>Ат айналып,</w:t>
        <w:br/>
        <w:t>Қазығын тапса күнә емес,</w:t>
        <w:br/>
        <w:t>Алтын бекетке жетем деп.</w:t>
        <w:br/>
        <w:t>«Ақсарбас» айтам мына көш-</w:t>
        <w:br/>
        <w:t>Соңғы көш</w:t>
        <w:br/>
        <w:t>Болса екен деп!</w:t>
        <w:br/>
        <w:t>жжж</w:t>
        <w:br/>
        <w:t>Алаш Анам- ғаламның қара нары,</w:t>
        <w:br/>
        <w:t>Ит те, құс та жүрегін жаралады.</w:t>
        <w:br/>
        <w:t>Оған қайтсін алаң боп, ақыл ойы</w:t>
        <w:br/>
        <w:t>Асқазаннан аспайтын балалары.</w:t>
      </w:r>
    </w:p>
    <w:p>
      <w:r>
        <w:t>Алаш Анам - адамзат бал арасы.</w:t>
        <w:br/>
        <w:t>Дауда қалды қалқайып қара басы.</w:t>
        <w:br/>
        <w:t>Соқтықпасын өзгенің қояншығы,</w:t>
        <w:br/>
        <w:t>Өзінің де көп дімкәс шаранасы.</w:t>
        <w:br/>
        <w:t>Ақыл айтып біреулер, шатып әрі,</w:t>
        <w:br/>
        <w:t>Миын неге анамның қатырады?</w:t>
        <w:br/>
        <w:t>Ақымағын қайтеді ол өзгелердің?</w:t>
        <w:br/>
        <w:t>Өзінің де жетеді ақымағы...</w:t>
        <w:br/>
        <w:t>АДАМ:</w:t>
        <w:br/>
        <w:t>Рас айтасың.</w:t>
        <w:br/>
        <w:t>Ойға батсам не түрлі</w:t>
        <w:br/>
        <w:t>Сол- менің де мазамды әбден кетірді.</w:t>
        <w:br/>
        <w:t>Иә, сезем..</w:t>
        <w:br/>
        <w:t>Жаным жану бір затқа,</w:t>
        <w:br/>
        <w:t>өл болмаса - түк болмайтын секілді...</w:t>
        <w:br/>
        <w:t>Ауа мен Су!</w:t>
        <w:br/>
        <w:t>ЖАснанымда Күн күлсін!</w:t>
        <w:br/>
        <w:t>ҺАУА:</w:t>
        <w:br/>
        <w:t>Өле-өлгенше бірдеңеге ділгірсің..:</w:t>
        <w:br/>
        <w:t>АДАМ:</w:t>
        <w:br/>
        <w:t>Жанарыңда жарқылдайды бір. жәрсе!</w:t>
        <w:br/>
        <w:t>Жетпейтіні сол болмаса, Кім білсін...</w:t>
        <w:br/>
        <w:t>ҺАУА:</w:t>
        <w:br/>
        <w:t>Ол- От!</w:t>
        <w:br/>
        <w:t>АДАМ:</w:t>
        <w:br/>
        <w:t>Ауа!</w:t>
        <w:br/>
        <w:t>От!</w:t>
        <w:br/>
        <w:t>Ө, Һауа!</w:t>
        <w:br/>
        <w:t>Сен тәңірдей әулиесін, нан маған,</w:t>
        <w:br/>
        <w:t>Мен өзіңсіз қайтіп жалғыз жан бағам?</w:t>
        <w:br/>
        <w:t>Алғаңнсың ба бәріне де ат қойып?.</w:t>
        <w:br/>
        <w:t>Таң қалам!</w:t>
        <w:br/>
        <w:t>Таң қалмағын:</w:t>
        <w:br/>
        <w:t>Көктен жаңа түстің бе?</w:t>
        <w:br/>
        <w:t>ЯДАМ:</w:t>
        <w:br/>
        <w:t>Сенсіз - маған мына Дүние- түс, мүлде.</w:t>
        <w:br/>
        <w:t>326</w:t>
        <w:br/>
        <w:t>Бөгде тілде сөйлейтұғын боп шығып; .</w:t>
        <w:br/>
        <w:t>Махабатты-</w:t>
        <w:br/>
        <w:t>Салауат деп-</w:t>
        <w:br/>
        <w:t>Жер - Анаңды-</w:t>
        <w:br/>
        <w:t>Кәр - Лақат деп</w:t>
      </w:r>
    </w:p>
    <w:p>
      <w:r>
        <w:t>ЫлаңҢдатса қайтеміз?!</w:t>
        <w:br/>
        <w:t>АДАМ:</w:t>
        <w:br/>
        <w:t>Екеумізден бөтен ешкім жоқ мұнда.</w:t>
        <w:br/>
        <w:t>&gt;. Жоқ секілді екеумізден басқа епікім...</w:t>
        <w:br/>
        <w:t>АСПАННЫҢ ДАУСЫ:</w:t>
        <w:br/>
        <w:t>Көрінбейді көзін сүзген аш кескін!</w:t>
        <w:br/>
        <w:t>ҺАУА: р</w:t>
        <w:br/>
        <w:t>Қарақат көп, бүлдірген де мол әлі.</w:t>
        <w:br/>
        <w:t>АДАМ:</w:t>
        <w:br/>
        <w:t>Әзәзіл жоқ-</w:t>
        <w:br/>
        <w:t>4 Әлем тыныш болады...</w:t>
        <w:br/>
        <w:t>ҺАУА:</w:t>
        <w:br/>
        <w:t>Көкейімде көмескі бір нала бар,-</w:t>
        <w:br/>
        <w:t>Күнім бар ма көңілім бір:&gt;тынатын?</w:t>
        <w:br/>
        <w:t>Күдік-шоқ:қой, от болатын үрлесе:</w:t>
        <w:br/>
        <w:t>Бізден кейін туатұғын балалар,</w:t>
        <w:br/>
        <w:t>Біз тапқанды құртып талақ қылатын</w:t>
        <w:br/>
        <w:t>Оңбаған сөз ойлап тауып жүрмесе?! :</w:t>
        <w:br/>
        <w:t>АДАМ- |</w:t>
        <w:br/>
        <w:t>5. Жан дүниемді жаһаннамға қамалап,</w:t>
        <w:br/>
        <w:t>Зәремді алар ең зілді сөз -</w:t>
        <w:br/>
        <w:t>Салауат!!!</w:t>
        <w:br/>
        <w:t>О, Салауат!</w:t>
        <w:br/>
        <w:t>ҺАУА:</w:t>
        <w:br/>
        <w:t>Уа, Мұңды Адам!</w:t>
        <w:br/>
        <w:t>Сенсіз - мынау Ұлы Ғалам“-тұл маған!</w:t>
        <w:br/>
        <w:t>Ұмытпасаң Салауат пен Сайтанды-</w:t>
        <w:br/>
        <w:t>Құл боларсың!</w:t>
        <w:br/>
        <w:t>Онда мен де --Күң болам!</w:t>
        <w:br/>
        <w:t>“Бостандықсыз - Өмір - өлім!</w:t>
        <w:br/>
        <w:t>Күн- қараң!</w:t>
        <w:br/>
        <w:t>Құдай емес шығар...</w:t>
        <w:br/>
        <w:t>Бірақ- құлма-- Адам?!</w:t>
        <w:br/>
        <w:t>АДАМ:</w:t>
        <w:br/>
        <w:t>Басыр бонпын бастан азап кешіріп,</w:t>
        <w:br/>
        <w:t>Тоқта деймін!</w:t>
        <w:br/>
        <w:t>Неткен жан ең есірік?!</w:t>
        <w:br/>
        <w:t>Сөйле. ақырын...: Анау көктен:тәңірің</w:t>
        <w:br/>
        <w:t>Екеумізге қарап тұр матесіліп?!” -</w:t>
        <w:br/>
        <w:t>ҺАУА:</w:t>
      </w:r>
    </w:p>
    <w:p>
      <w:r>
        <w:t>Қайтем енді...</w:t>
        <w:br/>
        <w:t>Қарай берсін - қараса!</w:t>
        <w:br/>
        <w:t>Мынау Ғалам қандай ғажап!</w:t>
        <w:br/>
        <w:t>Тамаша!</w:t>
        <w:br/>
        <w:t>Ұмыт оны...</w:t>
        <w:br/>
        <w:t>Жүре бер өз еркіңмен,</w:t>
        <w:br/>
        <w:t>Елікті көр тау мен тасқа секірген,</w:t>
        <w:br/>
        <w:t>Бұлттарды көр -- көкжиекте қалқыған,</w:t>
        <w:br/>
        <w:t>«Асау нөсер келер ме екен артынан?</w:t>
        <w:br/>
        <w:t>Дүниеге - 7</w:t>
        <w:br/>
        <w:t>Тұрған мынау іргеде -</w:t>
        <w:br/>
        <w:t>Ат қойсам деп абдырайды тіл неге?</w:t>
        <w:br/>
        <w:t>0!</w:t>
        <w:br/>
        <w:t>Ауа!</w:t>
        <w:br/>
        <w:t>Су!</w:t>
        <w:br/>
        <w:t>Байқаймысың уа, Адам!</w:t>
        <w:br/>
        <w:t>Екеумізге жетпей тұр-ау бірдеңе?</w:t>
        <w:br/>
        <w:t>ҺАУА:</w:t>
        <w:br/>
        <w:t>Маған- өңім:</w:t>
        <w:br/>
        <w:t>Самал желпіп денені,</w:t>
        <w:br/>
        <w:t>Мұрыныма гүлдің иісі келеді,</w:t>
        <w:br/>
        <w:t>Шесіп-ақ кетсем деймін құстармен!</w:t>
        <w:br/>
        <w:t>(ойланып)</w:t>
        <w:br/>
        <w:t>Сені тастап қайда барам ұшқанмен?</w:t>
        <w:br/>
        <w:t>О, Дүние!</w:t>
        <w:br/>
        <w:t>Ғажап едің не деген,</w:t>
        <w:br/>
        <w:t>Көрген сайын рахатқа кенелем!</w:t>
        <w:br/>
        <w:t>Сенің тылсым құпияңды мен - ашқан:</w:t>
        <w:br/>
        <w:t>Ауа!</w:t>
        <w:br/>
        <w:t>Су!</w:t>
        <w:br/>
        <w:t>От!</w:t>
        <w:br/>
        <w:t>Жер!</w:t>
        <w:br/>
        <w:t>Аспан!</w:t>
        <w:br/>
        <w:t>Біз айтпаған асқақ лебіз мөл әлі,</w:t>
        <w:br/>
        <w:t>Уа, Адам!</w:t>
        <w:br/>
        <w:t>Жер - Ананың қонағы...</w:t>
        <w:br/>
        <w:t>АДАМ:</w:t>
        <w:br/>
        <w:t>Уа, Һауа!</w:t>
        <w:br/>
        <w:t>Ұста еңсеңді жоғары!</w:t>
      </w:r>
    </w:p>
    <w:p>
      <w:r>
        <w:t>«Ана» деген сөз түсті ғой аузыңа;</w:t>
        <w:br/>
        <w:t>Сенің тілің -- Ана Тілі... бөлады!</w:t>
        <w:br/>
        <w:t>Отқа - зәру,</w:t>
        <w:br/>
        <w:t>Ауа,</w:t>
        <w:br/>
        <w:t>Суға қаталап</w:t>
        <w:br/>
        <w:t>Ұжмақтағы айтқан сөзім -</w:t>
        <w:br/>
        <w:t>Махаббат!</w:t>
        <w:br/>
        <w:t>Осы сөзім өлі өңірге өң берер,</w:t>
        <w:br/>
        <w:t>Ол тұрғанда бола қоймас жоқшылық,</w:t>
        <w:br/>
        <w:t>Осы өңірде бізден бөтен пенделер</w:t>
        <w:br/>
        <w:t>ҺАУА:</w:t>
        <w:br/>
        <w:t>Саған түк те айтқам жоқ қой әлі мен,</w:t>
        <w:br/>
        <w:t>Не ұғасың сен сөзімнің мәнінен?</w:t>
        <w:br/>
        <w:t>Ең әуелі -ауыз тиген мен ем ғой,</w:t>
        <w:br/>
        <w:t>Ұжмақтағы «Білім» ағашы дәмінен?</w:t>
        <w:br/>
        <w:t>«Шашы ұзын да, қысқа әйелдің ақылы»,-</w:t>
        <w:br/>
        <w:t>Деп еді. Аллам - таңдайыма татыды:</w:t>
        <w:br/>
        <w:t>“Тыйым салған сол жемістен жедің де,</w:t>
        <w:br/>
        <w:t>Тақсіретін тартып жүрміз ақыры!:</w:t>
        <w:br/>
        <w:t>Сақта бізді тәңіріңнің кәрінен!</w:t>
        <w:br/>
        <w:t>“Неткен көзсіз, неткен сорлы, кәріп см?</w:t>
        <w:br/>
        <w:t>Сайтан да жоқ, Салауат та жоқ мұнда,</w:t>
        <w:br/>
        <w:t>Кімнен-сонда қорқа берем әлі мен?!</w:t>
        <w:br/>
        <w:t>Уа, Тәңірі!</w:t>
        <w:br/>
        <w:t>Құлақ салма сөзіме,</w:t>
        <w:br/>
        <w:t>Саған емес,</w:t>
        <w:br/>
        <w:t>Айтқаным ғой өзіме:</w:t>
        <w:br/>
        <w:t>Жарқ-жұрқ етсе найзағайың аспаннан</w:t>
        <w:br/>
        <w:t>Ашуыңдай елестейді көзіме! .</w:t>
        <w:br/>
        <w:t>Қара нөсер төбемізден саулаған,</w:t>
        <w:br/>
        <w:t>Кемпірқосақ - көкжиекті қандаған;</w:t>
        <w:br/>
        <w:t>Көзіме не елестейді?!</w:t>
        <w:br/>
        <w:t>Молам ба?!!</w:t>
        <w:br/>
        <w:t>Көзім- түнек,</w:t>
        <w:br/>
        <w:t>“Көңілім - түн...</w:t>
        <w:br/>
        <w:t>О, Алла! )</w:t>
        <w:br/>
        <w:t>Айтшы маған қайда барып жаң бағам?!</w:t>
        <w:br/>
        <w:t>Уа, Һауа!</w:t>
        <w:br/>
        <w:t>Түнде-түсім,.</w:t>
        <w:br/>
        <w:t>Таңда - әнім,</w:t>
        <w:br/>
        <w:t>Сені көріп ақыл-естен танғанмын...</w:t>
      </w:r>
    </w:p>
    <w:p>
      <w:r>
        <w:t>328</w:t>
        <w:br/>
        <w:t>АДАМ:</w:t>
        <w:br/>
        <w:t>Естіп қойдың-ау, сұм жалмауыз тағы... Қаш!</w:t>
        <w:br/>
        <w:t>ҺАУА:</w:t>
        <w:br/>
        <w:t>Ести берсін!</w:t>
        <w:br/>
        <w:t>Лағнатқа--</w:t>
        <w:br/>
        <w:t>Лағнат!!!</w:t>
        <w:br/>
        <w:t>Біз өлгенде...</w:t>
        <w:br/>
        <w:t>ҺАУА:</w:t>
        <w:br/>
        <w:t>Һарам сөзді айтпа, Адам!”</w:t>
        <w:br/>
        <w:t>АДАМ: 2-2</w:t>
        <w:br/>
        <w:t>Күнеәмізді кешіре гөр. Сақтаған!</w:t>
        <w:br/>
        <w:t>(Найзағай жарқылдап тұр)”</w:t>
        <w:br/>
        <w:t>ҺАУА:</w:t>
        <w:br/>
        <w:t>Ес жи, Адам!</w:t>
        <w:br/>
        <w:t>Аспан!</w:t>
        <w:br/>
        <w:t>Сен де тұлданба! 2</w:t>
        <w:br/>
        <w:t>Қара жөндеп қабағыңды аш-тағы: &gt;</w:t>
        <w:br/>
        <w:t>Егер Сайтан пайда болса бұл маңға</w:t>
        <w:br/>
        <w:t>Дүниені онда қара басқаны!..;</w:t>
        <w:br/>
        <w:t>ӘЗӘЗІЛ:</w:t>
        <w:br/>
        <w:t>(Көрінбейді. Алланың даусына салып сөйлеп түр)</w:t>
        <w:br/>
        <w:t>Қайда барсаң-құтылмассың шеңгелден,</w:t>
        <w:br/>
        <w:t>Ант етемін:..</w:t>
        <w:br/>
        <w:t>Айрылмайтын сендерден!</w:t>
        <w:br/>
        <w:t>АДАМ:</w:t>
        <w:br/>
        <w:t>Мынау таныс дауыс, о, тоба!</w:t>
        <w:br/>
        <w:t>ҺАУА: |</w:t>
        <w:br/>
        <w:t>Өтінемін, Адам!.</w:t>
        <w:br/>
        <w:t>Атын атама.</w:t>
        <w:br/>
        <w:t>390.</w:t>
        <w:br/>
        <w:t>Құтылып ем Қаһарынан тәңірдің,</w:t>
        <w:br/>
        <w:t>Мұнда келіп пәле болдың сен енді...</w:t>
        <w:br/>
        <w:t>Көзімнен бір ұшармысың, сайран күн?</w:t>
        <w:br/>
        <w:t>Қайтсем - күпті көңіліңді жайлармын,</w:t>
        <w:br/>
        <w:t>Ұжмақтағы кәрген теперішінді ”</w:t>
        <w:br/>
        <w:t>Ұмыта алмай жүргеніңе қайранмын!</w:t>
        <w:br/>
        <w:t>Мен-- әйелмін еркегіне етене,</w:t>
        <w:br/>
        <w:t>Нұр-- Таңыңнан--</w:t>
        <w:br/>
        <w:t>Нұр - Таңыңа жетеле!</w:t>
        <w:br/>
        <w:t>Сенің осы қорқынышың, үрейің</w:t>
      </w:r>
    </w:p>
    <w:p>
      <w:r>
        <w:t>Ұрпағыңнан -”</w:t>
        <w:br/>
        <w:t>Ұрпағыңа кете ме?!</w:t>
        <w:br/>
        <w:t>Үрей ме еді - бүкіл өмірбаяның,</w:t>
        <w:br/>
        <w:t>“Қос қолымды енді кімге жаямын?.</w:t>
        <w:br/>
        <w:t>Ең құрыса шарананды аяғын:</w:t>
        <w:br/>
        <w:t>Ауыр еді аяғым...</w:t>
        <w:br/>
        <w:t>Қуат беріп Жерге,</w:t>
        <w:br/>
        <w:t>Ауаға,</w:t>
        <w:br/>
        <w:t>мені адами рухыңмен дауала!.</w:t>
        <w:br/>
        <w:t>Қан жауа ма аспаннан,</w:t>
        <w:br/>
        <w:t>Нұр жауа ма?! .</w:t>
        <w:br/>
        <w:t>Адам деген атыңа</w:t>
        <w:br/>
        <w:t>Ата деген сөз қосам-</w:t>
        <w:br/>
        <w:t>Адам- Ата боласың!</w:t>
        <w:br/>
        <w:t>Мен болармын -</w:t>
        <w:br/>
        <w:t>Һауа -Ана!</w:t>
        <w:br/>
        <w:t>АДАМЫ</w:t>
        <w:br/>
        <w:t>О, Бауа... Ана...</w:t>
        <w:br/>
        <w:t>Періштем һәм Перісің,</w:t>
        <w:br/>
        <w:t>Тұла бойың - 92</w:t>
        <w:br/>
        <w:t>Тұнып тұрған келісім!</w:t>
        <w:br/>
        <w:t>32</w:t>
        <w:br/>
        <w:t>Миғұлағып миын әбден ашыту?та:&gt;</w:t>
        <w:br/>
        <w:t>Біреуіне алтын сарай сал-дағы;:</w:t>
        <w:br/>
        <w:t>Біреулерін лақтыра сал лашыққа:</w:t>
        <w:br/>
        <w:t>Қолда барды шана салма!:</w:t>
        <w:br/>
        <w:t>Бұлдай біл!</w:t>
        <w:br/>
        <w:t>Қайда жүрсең - байта тыңдай:біл:</w:t>
        <w:br/>
        <w:t>Шексіз өктем билік бер де біреуге,</w:t>
        <w:br/>
        <w:t>Біреулерін бәрінен де жұрдай қыл!</w:t>
        <w:br/>
        <w:t>ҺАУА:</w:t>
        <w:br/>
        <w:t>Лағнатқа -</w:t>
        <w:br/>
        <w:t>Лағнат!</w:t>
        <w:br/>
        <w:t>“АДАМ: ,</w:t>
        <w:br/>
        <w:t>Уа, Һауа!</w:t>
        <w:br/>
        <w:t>Бекем болшы өзіңе; .</w:t>
        <w:br/>
        <w:t>Қарап тұр ма ғалам соның сөзіне?</w:t>
      </w:r>
    </w:p>
    <w:p>
      <w:r>
        <w:t>АЛЛАНЫҢ ДАУЫСЫМЕН:</w:t>
        <w:br/>
        <w:t>Әзәзілім!</w:t>
        <w:br/>
        <w:t>Сөйле!</w:t>
        <w:br/>
        <w:t>Оларға қарама!</w:t>
        <w:br/>
        <w:t>ӘЗӘЗІЛДІҢ ДАУЫСЫ:</w:t>
        <w:br/>
        <w:t>Болсын быт-шыт!.</w:t>
        <w:br/>
        <w:t>Бүлдір бәрін!</w:t>
        <w:br/>
        <w:t>Алала! 02</w:t>
        <w:br/>
        <w:t>Құс жастығын лақтыр өртке, далаға!</w:t>
        <w:br/>
        <w:t>Алала!</w:t>
        <w:br/>
        <w:t>Табала!</w:t>
        <w:br/>
        <w:t>Қарала!</w:t>
        <w:br/>
        <w:t>Арамзаға талаттырып Пәктігін;-</w:t>
        <w:br/>
        <w:t>Дәлдүрішті қарсы қойғын - Данаға!</w:t>
        <w:br/>
        <w:t>Шаранасын - анасына өшіктір;;</w:t>
        <w:br/>
        <w:t>Балаларын - бабасына өшіктір!:</w:t>
        <w:br/>
        <w:t>332.</w:t>
        <w:br/>
        <w:t>Маған тартып еркек туса егер де</w:t>
        <w:br/>
        <w:t>Адам - Құдай сияқтанған алып қыл!</w:t>
        <w:br/>
        <w:t>ҺАУА:</w:t>
        <w:br/>
        <w:t>“Қой...</w:t>
        <w:br/>
        <w:t>Дірілдеп бара жатыр жүрегім!</w:t>
        <w:br/>
        <w:t>Есіл-дертің- күшпен билік...;.</w:t>
        <w:br/>
        <w:t>Білемін! : .</w:t>
        <w:br/>
        <w:t>Не болса да.о болсын сол шаранаң.</w:t>
        <w:br/>
        <w:t>Құдай-бола көрмесінші -</w:t>
        <w:br/>
        <w:t>Тілегім!</w:t>
        <w:br/>
        <w:t>Сенің ойың Сайтанменен ұрандас...</w:t>
        <w:br/>
        <w:t>Қой. 2.</w:t>
        <w:br/>
        <w:t>Онан да көкейдегі күмәнді аш,</w:t>
        <w:br/>
        <w:t>Адам болса жетеді ғой, қайтесің,</w:t>
        <w:br/>
        <w:t>Құдай болса, қоқаңдамай тұра алмас!</w:t>
        <w:br/>
        <w:t>Одакөрер тәңіріңмен тіресіп,</w:t>
        <w:br/>
        <w:t>Мәз-майрам боп сенше сүйіп - бір әсіп,</w:t>
        <w:br/>
        <w:t>Құтылатын құлдық дейтін елестен,</w:t>
        <w:br/>
        <w:t>Ұрпақ керек айдарынан жел ескен,</w:t>
        <w:br/>
        <w:t>Ода Аллаға қолын жайып отырмас,</w:t>
        <w:br/>
        <w:t>Анасы -- Мен, Атасы -- Сен емес пе ең?!</w:t>
        <w:br/>
        <w:t>Кім біледі... қандай болар арыны,</w:t>
        <w:br/>
        <w:t>Құлдық еді-ау әу бастағы қалыбы!</w:t>
        <w:br/>
        <w:t>Тәңіріңе көп жүрдің ғой жаутаңдап...</w:t>
        <w:br/>
        <w:t>Тимесе егер сондағының шалығы?</w:t>
        <w:br/>
        <w:t>АДАМ:</w:t>
        <w:br/>
        <w:t>&lt;ӘӘуре болмай сен де ішіңнен құр:тынып,</w:t>
        <w:br/>
        <w:t>Күте бергін көздеріңе нұр тұнып:</w:t>
        <w:br/>
        <w:t>Маған ұқсап көнбіс болса біреуі,</w:t>
        <w:br/>
        <w:t>Саған ұқсан... біреу туар -- жұлқынып!</w:t>
      </w:r>
    </w:p>
    <w:p>
      <w:r>
        <w:t>Құдай болса...</w:t>
        <w:br/>
        <w:t>Бола берсін!</w:t>
        <w:br/>
        <w:t>22-46</w:t>
        <w:br/>
        <w:t>АЛЛАНЫҢ ДАУЫСЫНА САЛЫП:</w:t>
        <w:br/>
        <w:t>Осы бетте құртайын ба көздерін?</w:t>
        <w:br/>
        <w:t>ӘЗӘЗІЛДІҢ ДАУЫСЫ:</w:t>
        <w:br/>
        <w:t>Асықпаңыз!</w:t>
        <w:br/>
        <w:t>Естиікііі сөздерін,</w:t>
        <w:br/>
        <w:t>Қазір құртып қажеті не көздерін?</w:t>
        <w:br/>
        <w:t>Өздеріне тұншықтырып өз демін, -</w:t>
        <w:br/>
        <w:t>Өздеріне әлтіртейік -</w:t>
        <w:br/>
        <w:t>Өздерін!</w:t>
        <w:br/>
        <w:t>ҺАУА:</w:t>
        <w:br/>
        <w:t>Көресің бе Әзәзілдің бұлтағын,</w:t>
        <w:br/>
        <w:t>Бізге тағы бүрке кепті бұл -- қанын...</w:t>
        <w:br/>
        <w:t>Өзегімнен өрге өмір өргізем,</w:t>
        <w:br/>
        <w:t>Сен айтты деп... қырқыспайды ұрпағым!</w:t>
        <w:br/>
        <w:t>ӘЗӘЗІЛДІҢ ДАУЫСЫ:</w:t>
        <w:br/>
        <w:t>Ше</w:t>
        <w:br/>
        <w:t>Не болса Да, басқа салса көнесің,</w:t>
        <w:br/>
        <w:t>Білем, ия... енді өсіп-өнесің,</w:t>
        <w:br/>
        <w:t>Ең әуелі босанып ал!</w:t>
        <w:br/>
        <w:t>Сонан соң -</w:t>
        <w:br/>
        <w:t>Шаранаңның кім болғанын көресің...</w:t>
        <w:br/>
        <w:t>(күледі) |</w:t>
        <w:br/>
        <w:t>М-</w:t>
        <w:br/>
        <w:t>Уа; Тәңірі!</w:t>
        <w:br/>
        <w:t>Қамқоршысы баршаның!</w:t>
        <w:br/>
        <w:t>Дүниеге тыныштық деп жар салғын!</w:t>
        <w:br/>
        <w:t>Өзіменен өзі жүрген жандарда .</w:t>
        <w:br/>
        <w:t>Нең бар еді?</w:t>
        <w:br/>
        <w:t>Маза беріш!</w:t>
        <w:br/>
        <w:t>Шаршадым...</w:t>
        <w:br/>
        <w:t>АЛЛАНЫҢ ДАУЫСЫНА САЛЫП:</w:t>
        <w:br/>
        <w:t>Маза деме!</w:t>
        <w:br/>
        <w:t>Аза сұра!</w:t>
        <w:br/>
        <w:t>Берейін...</w:t>
      </w:r>
    </w:p>
    <w:p>
      <w:r>
        <w:t>337</w:t>
        <w:br/>
        <w:t>Зіркілі -</w:t>
        <w:br/>
        <w:t>Жер жармағай,</w:t>
        <w:br/>
        <w:t>Таза болғай құлқыны!</w:t>
        <w:br/>
        <w:t>Бір-біріне «Салауат!» - деп зікір сан,</w:t>
        <w:br/>
        <w:t>Қодырандап жүрмесе егер бір:күні...</w:t>
        <w:br/>
        <w:t>Бұ жаққа да Жәбірейіл жете ме,</w:t>
        <w:br/>
        <w:t>Әзәзіл кеп-бәрін талақ ете ме? -</w:t>
        <w:br/>
        <w:t>Адам ұлы қолға билік.тиді ден,”</w:t>
        <w:br/>
        <w:t>Сайтан құбдап апыраңдап кете ме?!</w:t>
        <w:br/>
        <w:t>ҺАУА:</w:t>
        <w:br/>
        <w:t>Ойлап көрсем-ой жетпейтін арғыны,</w:t>
        <w:br/>
        <w:t>Естіледі шаранамның зарлы үні...</w:t>
        <w:br/>
        <w:t>Құдай болса -</w:t>
        <w:br/>
        <w:t>Құрығаны дүниенің!</w:t>
        <w:br/>
        <w:t>Құл болады--</w:t>
        <w:br/>
        <w:t>Қалғанының барлығы..,</w:t>
        <w:br/>
        <w:t>Азап пенен Мазақ болар кіл алап,”</w:t>
        <w:br/>
        <w:t>Нәсіліміз бірін-бірі кінәләп;</w:t>
        <w:br/>
        <w:t>Перілер кеп --</w:t>
        <w:br/>
        <w:t>Періштені куалап -</w:t>
        <w:br/>
        <w:t>Топыраққа -- Күл мен Қоқыс шыға қан.</w:t>
        <w:br/>
        <w:t>Ана тілі орынында -</w:t>
        <w:br/>
        <w:t>Дұға қап!</w:t>
        <w:br/>
        <w:t>Жәбірейіл мен Әзірейіл төрге озар;</w:t>
        <w:br/>
        <w:t>.Махаббатың босағадан сығалан...</w:t>
        <w:br/>
        <w:t>АДАМ:</w:t>
        <w:br/>
        <w:t>Неткен жансың жүрегі - дерт,</w:t>
        <w:br/>
        <w:t>шерлі - үні!</w:t>
        <w:br/>
        <w:t>Естімеймін сөздеріңді ендігі...</w:t>
        <w:br/>
        <w:t>ҺАУА:</w:t>
        <w:br/>
        <w:t>Білем, Адам; Өзі түгіл, Ашаның .</w:t>
        <w:br/>
        <w:t>Атынан да қорқатының- белгілі!</w:t>
        <w:br/>
        <w:t>Сені көріп тәуба қылам,</w:t>
        <w:br/>
        <w:t>“Әйтпесе- .</w:t>
        <w:br/>
        <w:t>Жанымды алар Әзірейіп - жан-жағым!</w:t>
        <w:br/>
        <w:t>Күш ;- құдайда!</w:t>
        <w:br/>
        <w:t>Жоқ қой, Һауа, қолда -түк, |</w:t>
        <w:br/>
        <w:t>&lt;Өңім түгіл, түсім бітті сорлатып,</w:t>
        <w:br/>
        <w:t>Тамағымнан өтер емес кқорегім,</w:t>
      </w:r>
    </w:p>
    <w:p>
      <w:r>
        <w:t>Көзімді ілсем.-Миқайылды көремін.</w:t>
        <w:br/>
        <w:t>Жүреді ылғи бізге тәртіп орнатыш.</w:t>
        <w:br/>
        <w:t>Алла үніне сел-дауылың қосылып,</w:t>
        <w:br/>
        <w:t>Әзірейіл мен қасқырларың қоса ұлып -</w:t>
        <w:br/>
        <w:t>«Салауат айт» - дейді Әзірейілдер,</w:t>
        <w:br/>
        <w:t>Атып тұрам сонда ұйқымнан шошынып.</w:t>
        <w:br/>
        <w:t>Ал, сен болсан кеудең толы- күй Тұма,</w:t>
        <w:br/>
        <w:t>Жатасың бір маужыраған ұйқыда...</w:t>
        <w:br/>
        <w:t>Сені көріп сонда есімнен танғаным!</w:t>
        <w:br/>
        <w:t>Жанымды алар Әзірейіл жан-жағым:</w:t>
        <w:br/>
        <w:t>Мына мендей кім көтеріп жүр екен</w:t>
        <w:br/>
        <w:t>Салауаттың зілдей ауыр салмағын?!</w:t>
        <w:br/>
        <w:t>Қайда барып жан бағам?</w:t>
        <w:br/>
        <w:t>Саған қарап таң қалам да,</w:t>
        <w:br/>
        <w:t>Көкке қарап - сандалам...</w:t>
        <w:br/>
        <w:t>ҺАУА:</w:t>
        <w:br/>
        <w:t>Қойшы, ей, Адам!</w:t>
        <w:br/>
        <w:t>Ая мендей Мұңлықты, ”</w:t>
        <w:br/>
        <w:t>Айта көрме қайдағы жоқ сұмдықты!</w:t>
        <w:br/>
        <w:t>Алаңы жоқ мынау дүрия Дүниеге</w:t>
        <w:br/>
        <w:t>Ап келдің бе құлдықты?!</w:t>
        <w:br/>
        <w:t>Ұмыт деймін қасіретті, шеменді,</w:t>
        <w:br/>
        <w:t>Күн нұрымен жу күнаһар дененді!:</w:t>
        <w:br/>
        <w:t>329</w:t>
        <w:br/>
        <w:t>340</w:t>
        <w:br/>
        <w:t>Әлде, ұжмақтан көңілдерің қалды ма,</w:t>
        <w:br/>
        <w:t>Әзәзілге өкпең жоқ па, ал, мына?</w:t>
        <w:br/>
        <w:t>Мен жоқ кезде «Жан алам!» деп әңмендеп,</w:t>
        <w:br/>
        <w:t>Әзірейіл алқымыңнан алды ма?</w:t>
        <w:br/>
        <w:t>Артың даңғыл болғанымен,</w:t>
        <w:br/>
        <w:t>Алдың - жар,</w:t>
        <w:br/>
        <w:t>Ия, білем, шаршадыңдар, талдыңдар.</w:t>
        <w:br/>
        <w:t>Жанарыңда жарқылдап тұр жасын От!</w:t>
        <w:br/>
        <w:t>Менсіз... оны қайдан тауып алдыңдар)?!</w:t>
        <w:br/>
        <w:t>ҺАУА:</w:t>
        <w:br/>
        <w:t>Саған оның түсініксіз не екені...</w:t>
        <w:br/>
        <w:t>Қоймадың ғой!</w:t>
        <w:br/>
        <w:t>Ол- Махаббат оты еді.</w:t>
        <w:br/>
        <w:t>ҺАУА:</w:t>
        <w:br/>
        <w:t>Адам!</w:t>
        <w:br/>
        <w:t>Ұлы құпияны неге айттың?!</w:t>
        <w:br/>
        <w:t>Енді біздің түбімізге жетеді?!!</w:t>
      </w:r>
    </w:p>
    <w:p>
      <w:r>
        <w:t>АЛЛАНЫҢ ДАУЫСЫНА САЛЫП:</w:t>
        <w:br/>
        <w:t>Ол-не сонда?!</w:t>
        <w:br/>
        <w:t>ӘЗӘЗІЛДІҢ ДАУЫСЫ:</w:t>
        <w:br/>
        <w:t>Сол - фәниді дауалар!</w:t>
        <w:br/>
        <w:t>Басымызды, міне, осы жау алар:</w:t>
        <w:br/>
        <w:t>Бірін-бірі сүйіп Жарық дүниеге</w:t>
        <w:br/>
        <w:t>Қаптайды енді Адамдар мен Һауалар!</w:t>
        <w:br/>
        <w:t>Қарайды олар тамам затқа тамсанып,</w:t>
        <w:br/>
        <w:t>Ұрпақтары -</w:t>
        <w:br/>
        <w:t>Ұрпақтарын қарсы алып -</w:t>
        <w:br/>
        <w:t>Дұға менен құлшылығын тәрк қып,</w:t>
        <w:br/>
        <w:t>Бүкіл дүние тұрады енді ән салын!</w:t>
        <w:br/>
        <w:t>О, зілзала Салауат!</w:t>
        <w:br/>
        <w:t>Жүрген жерің--&lt; жаманат қой, Салауат!</w:t>
        <w:br/>
        <w:t>Біреулерге бас игізіп - баспақ қып,</w:t>
        <w:br/>
        <w:t>Біреулерді пендесің деп алалап-</w:t>
        <w:br/>
        <w:t>Келесің бе аспан астын аралап?!</w:t>
        <w:br/>
        <w:t>Тәңіріңнің Қаһарынан тізе бүктің сен неше,</w:t>
        <w:br/>
        <w:t>Сол Салауат мына жаққа келмесе! ;</w:t>
        <w:br/>
        <w:t>“Олар:</w:t>
        <w:br/>
        <w:t>Біздей Ги алдын көрген жоқ</w:t>
        <w:br/>
        <w:t>«Салауат!» - деггайта қоймас-өндеше?</w:t>
        <w:br/>
        <w:t>Әзәзілдей әлек салмай түріны; ӛрі»</w:t>
        <w:br/>
        <w:t>Айта қоймас...</w:t>
        <w:br/>
        <w:t>(Көкжиекке қарап)</w:t>
        <w:br/>
        <w:t>«Айтпаңндаршы...-</w:t>
        <w:br/>
        <w:t>Зіңзаладан ұрықтанса бір бәрі</w:t>
        <w:br/>
        <w:t>Махаббаттан жаратылып жатыр ғой!</w:t>
        <w:br/>
        <w:t>Айта қоймас!</w:t>
        <w:br/>
        <w:t>Шатастырма баланы!</w:t>
        <w:br/>
        <w:t>АДАМ:</w:t>
        <w:br/>
        <w:t>“Кім біледі...</w:t>
        <w:br/>
        <w:t>Айтса-айтасалады...</w:t>
        <w:br/>
        <w:t>ҺАУА:</w:t>
        <w:br/>
        <w:t>Сенің осы пиғылыңнан шошынам!</w:t>
        <w:br/>
        <w:t>Нәсіліміз бүлінсе-егер осыдан:;.</w:t>
        <w:br/>
        <w:t>Жамандықтан аулақ қылғай бетіңді,</w:t>
        <w:br/>
        <w:t>Аузыңды ашсаң - асылық сөзне түрлі...</w:t>
        <w:br/>
        <w:t>Махаббат пен Салауаттың, ө;-сұмдық,</w:t>
        <w:br/>
        <w:t>Саған неге бәрі бірдей секілді?!</w:t>
        <w:br/>
        <w:t>АДАМ:</w:t>
        <w:br/>
        <w:t>Уа, Һауа,</w:t>
        <w:br/>
        <w:t>Тергей берме сен мені,</w:t>
        <w:br/>
        <w:t>Жек көремін фәлсафашыл пендені!</w:t>
        <w:br/>
        <w:t>Міне- Жерің!</w:t>
        <w:br/>
        <w:t>Қасыңда тұр қай тәңір?!</w:t>
      </w:r>
    </w:p>
    <w:p>
      <w:r>
        <w:t>Дүниенің шуағына бай --көңіліг::</w:t>
        <w:br/>
        <w:t>Сенің осы ой-пиғылың үрейлі?-с</w:t>
        <w:br/>
        <w:t>Ұрпағынран аулақ болғай, әйтеуір!</w:t>
        <w:br/>
        <w:t>Кәнемін де, қайтем басқа салғанда:</w:t>
        <w:br/>
        <w:t>Қай тілегім:-қабыл болған жалғанда.</w:t>
        <w:br/>
        <w:t>Бір-біріне ғашық болса бізге ұқсап,</w:t>
        <w:br/>
        <w:t>Адамзатты басына алмас Аллан да!</w:t>
        <w:br/>
        <w:t>Қайтем енді құлқы кенет тарылса,</w:t>
        <w:br/>
        <w:t>Құдайлардың құрсауына-бағынса,</w:t>
        <w:br/>
        <w:t>“Миқайлдей бірі тәртіп орнатып, .</w:t>
        <w:br/>
        <w:t>Біреуі оған қол қусырып бағынса;</w:t>
        <w:br/>
        <w:t>Бір-біріне күрт бұзылып реңі,</w:t>
        <w:br/>
        <w:t>Бір-бірінен бәлек болып тілеуі,--“</w:t>
        <w:br/>
        <w:t>Жаһаннамға «Жан алам!» - деп зіркілдеп,</w:t>
        <w:br/>
        <w:t>Әзірейіл боп шыға келсе біреуі;</w:t>
        <w:br/>
        <w:t>Бір-біріне жау көргендей атылса,</w:t>
        <w:br/>
        <w:t>Біреулері Әзәзілмен шатылса, -</w:t>
        <w:br/>
        <w:t>Біреулері бір уыс қып аспанды</w:t>
        <w:br/>
        <w:t>Исрафилше. Ақырзаман шақырса...</w:t>
        <w:br/>
        <w:t>АДАМ:</w:t>
        <w:br/>
        <w:t>Қараң қалып һарам дүние қағынар,</w:t>
        <w:br/>
        <w:t>Жан-жағынан жаналғышы жамырап,</w:t>
        <w:br/>
        <w:t>Соры - көшер,</w:t>
        <w:br/>
        <w:t>Жұрт орнында -</w:t>
        <w:br/>
        <w:t>Бағы ғап...</w:t>
        <w:br/>
        <w:t>ҺАУА:</w:t>
        <w:br/>
        <w:t>Лағнатқа-</w:t>
        <w:br/>
        <w:t>Лағнат!!!</w:t>
        <w:br/>
        <w:t>(Найзағай жарқылдайды):</w:t>
        <w:br/>
        <w:t>334</w:t>
        <w:br/>
        <w:t>Дүниенің.ырыс-бағын шайқа</w:t>
        <w:br/>
        <w:t>Кел!</w:t>
        <w:br/>
        <w:t>Ұжмағыңа қайтам десен -</w:t>
        <w:br/>
        <w:t>Қайта бер!</w:t>
        <w:br/>
        <w:t>Әлде кімді сөгем десең -</w:t>
        <w:br/>
        <w:t>Сәге бер! | іа</w:t>
        <w:br/>
        <w:t>Әндеріңді айтам десең ты. )</w:t>
        <w:br/>
        <w:t>Айта бер!</w:t>
        <w:br/>
        <w:t>Періштенің өзін, тіпті, тең көрме</w:t>
        <w:br/>
        <w:t>Ку далада құрақ ұшып сенделме!</w:t>
        <w:br/>
        <w:t>Ұжмаққа қайт!</w:t>
        <w:br/>
        <w:t>Не бар мынау шерлі елде?!</w:t>
        <w:br/>
        <w:t>Көзіңдегі Оттарыңды бер маған,”</w:t>
        <w:br/>
        <w:t>Мәңгі өмірді шашу етем сендерге!</w:t>
        <w:br/>
        <w:t>АДАМ:</w:t>
        <w:br/>
        <w:t>Жоқ!</w:t>
        <w:br/>
        <w:t>Бермейміз!</w:t>
        <w:br/>
        <w:t>Сұрама!</w:t>
      </w:r>
    </w:p>
    <w:p>
      <w:r>
        <w:t>ӘЗӘЗІЛДІҢ ДАУЫСЫ:</w:t>
        <w:br/>
        <w:t>Ол-немене?</w:t>
        <w:br/>
        <w:t>Сонша қымбат тұрама?!</w:t>
        <w:br/>
        <w:t>(күледі) -</w:t>
        <w:br/>
        <w:t>АЛЛАНЫҢ ДАУЫСЫНА САЛЫП:</w:t>
        <w:br/>
        <w:t>Кең болмаса тәңірі--тәңір:несімен?:</w:t>
        <w:br/>
        <w:t>Екі боздақ шықпайды, оның: есінен.</w:t>
        <w:br/>
        <w:t>Салауаттың дұғасына шыдамай,</w:t>
        <w:br/>
        <w:t>Қашып кеткен күнәңді де жекірен!</w:t>
        <w:br/>
        <w:t>Қастарында бола алмаппын әр күні,</w:t>
        <w:br/>
        <w:t>«Мезі еттіме Миқайлдың таәртібі?!,</w:t>
        <w:br/>
        <w:t>Періштелер беттеріңнен қақты ма,</w:t>
        <w:br/>
        <w:t>Ұжмақ жақпай, - мына тозақ жақты ма?</w:t>
        <w:br/>
        <w:t>Қайта-қайта Салауатын шақырған</w:t>
        <w:br/>
        <w:t>Жәбірейілдің.тізесі, әлде, батты ма?!</w:t>
        <w:br/>
        <w:t>9839</w:t>
        <w:br/>
        <w:t>598</w:t>
        <w:br/>
        <w:t>АДАМ:</w:t>
        <w:br/>
        <w:t>Қойшы енді:осыш; &gt;</w:t>
        <w:br/>
        <w:t>Не берсең де-</w:t>
        <w:br/>
        <w:t>Көрейін!</w:t>
        <w:br/>
        <w:t>ӘЗӘЗІЛДІҢ ДАУЫСЫ:</w:t>
        <w:br/>
        <w:t>Уа; Аллам; ашуланба,</w:t>
        <w:br/>
        <w:t>Сынаңыз;:</w:t>
        <w:br/>
        <w:t>Сыр бермейік,</w:t>
        <w:br/>
        <w:t>Әзірше іштен тынамыз:</w:t>
        <w:br/>
        <w:t>Көздеріңде жарқылдайды бір нәрсе -</w:t>
        <w:br/>
        <w:t>Немене екен? і</w:t>
        <w:br/>
        <w:t>Соның жөнін сұраңыз! |</w:t>
        <w:br/>
        <w:t>АЛЛАНЫҢ ДАУЫСЫНА САЛЫП:</w:t>
        <w:br/>
        <w:t>Жә!”-</w:t>
        <w:br/>
        <w:t>Сендерге оқ атпайтын тасадан,</w:t>
        <w:br/>
        <w:t>Аллаң барда - аспан тынып, бас аман.</w:t>
        <w:br/>
        <w:t>Тұрмысынңды көріп, жөндеп қайтуға,</w:t>
        <w:br/>
        <w:t>Сөйлескелі өзі келді Жасаған. |</w:t>
        <w:br/>
        <w:t>О, Ұжмақтан қашып кеткен аш Адам,</w:t>
        <w:br/>
        <w:t>Сені Ауаға, )</w:t>
      </w:r>
    </w:p>
    <w:p>
      <w:r>
        <w:t>Суға малып, балшыққа</w:t>
        <w:br/>
        <w:t>Илеп-илеп өзім қолдан жасағам...</w:t>
        <w:br/>
        <w:t>Қабырғаннан Һауа шығып, болдық таң</w:t>
        <w:br/>
        <w:t>Өзгеше боп жаратылды ол жұрттан.</w:t>
        <w:br/>
        <w:t>Жер үстіне сендер келіп түскенде,</w:t>
        <w:br/>
        <w:t>Ауа, 2</w:t>
        <w:br/>
        <w:t>Су боп...</w:t>
        <w:br/>
        <w:t>От болмады- сондықтан!</w:t>
        <w:br/>
        <w:t>Артың - даңғыл болғанымен,</w:t>
        <w:br/>
        <w:t>Алдың- жар,</w:t>
        <w:br/>
        <w:t>Тозаққа кеп-шаршадыңдар; талдыңдар.:</w:t>
        <w:br/>
        <w:t>Көздеріңнен көріп тұрмын мен бір от,</w:t>
        <w:br/>
        <w:t>Айтшы, оны қайдан тауып алдыңдар?</w:t>
        <w:br/>
        <w:t>Ауа!</w:t>
        <w:br/>
        <w:t>Су!</w:t>
        <w:br/>
        <w:t>От!</w:t>
        <w:br/>
        <w:t>Дүниенің бәріне</w:t>
        <w:br/>
        <w:t>Тағзым етіп басымды ием Сен үйін!</w:t>
        <w:br/>
        <w:t>Аң-таң қалам ғажап сиқыр Ғаламға,</w:t>
        <w:br/>
        <w:t>Сансыз елес сапырылған санамда.</w:t>
        <w:br/>
        <w:t>Дүниеде сендей Әйел болмаса</w:t>
        <w:br/>
        <w:t>Әлеміңнің керегіне Адамға?! ”</w:t>
        <w:br/>
        <w:t>ҺАУА:</w:t>
        <w:br/>
        <w:t>Адамитек жүрегі бар, құлқыны;</w:t>
        <w:br/>
        <w:t>Неткен жан ең қайғылы һәм күлкілі!</w:t>
        <w:br/>
        <w:t>Кіндігіңнен тарайтынның “біреуі</w:t>
        <w:br/>
        <w:t>Бұлбұл болып сайрап берер бір күні...</w:t>
        <w:br/>
        <w:t>Махаббаты, шапағаты бай - өңге,</w:t>
        <w:br/>
        <w:t>Мұндай “лебіз айтылды екен қай Әлдә?</w:t>
        <w:br/>
        <w:t>“Енді туар адамзаттың үмбеті 2.</w:t>
        <w:br/>
        <w:t>Ғашық болып өтеді екен:- Әйелге!</w:t>
        <w:br/>
        <w:t>Суға айтамын,</w:t>
        <w:br/>
        <w:t>Отқа айтамын,</w:t>
        <w:br/>
        <w:t>Ауаға,</w:t>
        <w:br/>
        <w:t>Әйел біткен тартса екен тек-</w:t>
        <w:br/>
        <w:t>Һауаға!</w:t>
        <w:br/>
        <w:t>ҺАУА:</w:t>
        <w:br/>
        <w:t>Мақтауыңды асырдың-ау, Жарықтық...</w:t>
        <w:br/>
        <w:t>АДАМ:</w:t>
        <w:br/>
        <w:t>Көресің-бе?.&lt;</w:t>
        <w:br/>
        <w:t>Аспаннан нұр тамып тұр!</w:t>
      </w:r>
    </w:p>
    <w:p>
      <w:r>
        <w:t>О, Дүние!</w:t>
        <w:br/>
        <w:t>Құпияңа қанықтыр!</w:t>
        <w:br/>
        <w:t>331</w:t>
        <w:br/>
        <w:t>Қалмайды енді қасиеттің құны түк,</w:t>
        <w:br/>
        <w:t>Саған...</w:t>
        <w:br/>
        <w:t>Маған қабақтарын суытып -</w:t>
        <w:br/>
        <w:t>Махаббатқа бас иеді енді олар</w:t>
        <w:br/>
        <w:t>Құдайды да,</w:t>
        <w:br/>
        <w:t>Құранды да ұмытып!</w:t>
        <w:br/>
        <w:t>Құдай!</w:t>
        <w:br/>
        <w:t>Саған қолын сілтен жүр көкіп,</w:t>
        <w:br/>
        <w:t>Ұшады өлар,</w:t>
        <w:br/>
        <w:t>Қонады олар үлп етіп,</w:t>
        <w:br/>
        <w:t>Жаһандағы жамандықтың барлығын</w:t>
        <w:br/>
        <w:t>«Әзәзіл» деп атайды енді күлкі етін...</w:t>
        <w:br/>
        <w:t>АЛЛАНЫҢ ДАУЫСЫНА САЛЫП СӨЙЛЕЙДІ:</w:t>
        <w:br/>
        <w:t>Осы бетте құртайын ба көздерін?!</w:t>
        <w:br/>
        <w:t>ӘЗӘЗІЛДІҢ ДАУЫСЫ:</w:t>
        <w:br/>
        <w:t>Өздеріне өлтіртейік-</w:t>
        <w:br/>
        <w:t>Өздерін!</w:t>
        <w:br/>
        <w:t>АЯЛАНЫҢ ДАУЫСЫМЕН:</w:t>
        <w:br/>
        <w:t>Қалай?</w:t>
        <w:br/>
        <w:t>ӘЗӘЗІЛ:</w:t>
        <w:br/>
        <w:t>Оңай!</w:t>
        <w:br/>
        <w:t>Оңдырмаймыз оны біз!</w:t>
        <w:br/>
        <w:t>Өзіңізге құл қып ұстау ойымыз:</w:t>
        <w:br/>
        <w:t>Дүниеге келетұғын нәсілін</w:t>
        <w:br/>
        <w:t>Бас-басына құдай қылып қойыңыз!</w:t>
        <w:br/>
        <w:t>Асау жаны кеудесінде алқынған --</w:t>
        <w:br/>
        <w:t>Жосқын болсын жоқшылықта шарқ ұрған;</w:t>
        <w:br/>
        <w:t>Азын-аулақ ақсүйегін ойлап тап --</w:t>
        <w:br/>
        <w:t>Аузы-басы көрінбейтін алтыннан!</w:t>
        <w:br/>
        <w:t>Өлтірерде - естен тандыр-..</w:t>
        <w:br/>
        <w:t>Асықпа!</w:t>
        <w:br/>
        <w:t>341</w:t>
        <w:br/>
        <w:t>ӘЗӘЗІЛ</w:t>
        <w:br/>
        <w:t>(Әлі Алла кейпінде): .</w:t>
        <w:br/>
        <w:t>Әй, Һауа-Қар! Желкілдеген тұлымы...</w:t>
        <w:br/>
        <w:t>Жетпей қоймас құдайыңның құрығы!</w:t>
        <w:br/>
        <w:t>Қай қиянға, қайда қашып кетсең де,</w:t>
        <w:br/>
        <w:t>Менсіз өмір сүрмейсіндер ғұмыры!</w:t>
      </w:r>
    </w:p>
    <w:p>
      <w:r>
        <w:t>Мандымассың рахатқа тұшының, .</w:t>
        <w:br/>
        <w:t>Алдыма кел - бастарыңды ұсынып!</w:t>
        <w:br/>
        <w:t>Тіліңнен де,</w:t>
        <w:br/>
        <w:t>Діліңнен де шықпаспын --</w:t>
        <w:br/>
        <w:t>Өмір-бақи үрейінді ұшырып!</w:t>
        <w:br/>
        <w:t>ӘЗӘЗІЛДІҢ ДАУЫСЫ |</w:t>
        <w:br/>
        <w:t>Бұлар сөзін айтқан емес естінің, .</w:t>
        <w:br/>
        <w:t>Шариғаттан уағыз айту - кеш бүгін.</w:t>
        <w:br/>
        <w:t>«Құдай- бізбіз!» - дегендерін осында |</w:t>
        <w:br/>
        <w:t>Мен-естідім...</w:t>
        <w:br/>
        <w:t>Енді өзің де естігін!</w:t>
        <w:br/>
        <w:t>АЛЛАНЫҢ ДАУСЫНА САЛЫП:</w:t>
        <w:br/>
        <w:t>Құдай біреу.</w:t>
        <w:br/>
        <w:t>Ол- менмін ғой...</w:t>
        <w:br/>
        <w:t>ӘЗӘЗІЛДІҢ ДАУЫСЫ:</w:t>
        <w:br/>
        <w:t>Уа, Алла!</w:t>
        <w:br/>
        <w:t>Оның несін айтып тұрсыз бұларға?</w:t>
        <w:br/>
        <w:t>Жан дүниең - жаһаннамға алаң-ды,</w:t>
        <w:br/>
        <w:t>Жаман-жәутік ұстады ма жағаңды?</w:t>
        <w:br/>
        <w:t>Адам түгіл,</w:t>
        <w:br/>
        <w:t>Һауа түгіл қаршадай</w:t>
        <w:br/>
        <w:t>Жаратпап па ең Бүкіл Мына Ғаламды?</w:t>
        <w:br/>
        <w:t>Қалай осы бетіменен кетті Адам,</w:t>
        <w:br/>
        <w:t>Соның жөнің түсіндірші тек Маған! ”</w:t>
        <w:br/>
        <w:t>Ести-ести есерлердің мылжыңын</w:t>
        <w:br/>
        <w:t>Нағыз тәңірі осылар ма деп қалам2...</w:t>
        <w:br/>
        <w:t>ҺАУА: .</w:t>
        <w:br/>
        <w:t>Уа, Адам!</w:t>
        <w:br/>
        <w:t>Арысым!</w:t>
        <w:br/>
        <w:t>Естіртпеші Әзәзілдің дауысын!</w:t>
        <w:br/>
        <w:t>Жаның бар ма?</w:t>
        <w:br/>
        <w:t>Қой десеңші анаған!</w:t>
        <w:br/>
        <w:t>Дүниеге келгелі тұр шаранаң..;</w:t>
        <w:br/>
        <w:t>(Талықсып құлайды. Шырылдаған саби үні</w:t>
        <w:br/>
        <w:t>естіледі, Найзағай жарқылдап тұр).</w:t>
        <w:br/>
        <w:t>Кіндігін кес!</w:t>
        <w:br/>
        <w:t>АДАМ 474:</w:t>
        <w:br/>
        <w:t>Шырылдаған шарана!</w:t>
        <w:br/>
        <w:t>О, Таза Ауа!</w:t>
        <w:br/>
        <w:t>О, Дала!</w:t>
        <w:br/>
        <w:t>О, Жай Оғы!</w:t>
      </w:r>
    </w:p>
    <w:p>
      <w:r>
        <w:t>Аулақ! Аулақ!</w:t>
        <w:br/>
        <w:t>Жолама!</w:t>
        <w:br/>
        <w:t>Мынау Ақзер дүниеге шырындан;?</w:t>
        <w:br/>
        <w:t>Жылап келуге бола ма?! ;</w:t>
        <w:br/>
        <w:t>Не айтайын ата боп бұл балғынға?</w:t>
        <w:br/>
        <w:t>Жерінді көр,</w:t>
        <w:br/>
        <w:t>Жата тұрғын шалғында...</w:t>
        <w:br/>
        <w:t>ӘЗӘЗІЛДІҢ ДАУЫСЫ</w:t>
        <w:br/>
        <w:t>Ха-Ха-Ха-Ха!!</w:t>
        <w:br/>
        <w:t>Не бар оған, ал, Мұнда?!</w:t>
        <w:br/>
        <w:t>Оны... Тамұқ күтіп тұр ғой алдында!</w:t>
        <w:br/>
        <w:t>ҺАУА АНАНЫҢ ДАУЫСЫ:</w:t>
        <w:br/>
        <w:t>(талықсып естіледі)</w:t>
        <w:br/>
        <w:t>Адам! Ата!</w:t>
        <w:br/>
        <w:t>Сөзіне оның сеңбе сен!</w:t>
        <w:br/>
        <w:t>АДАМ АТА:</w:t>
        <w:br/>
        <w:t>Неге өмірге жылап келді еңдеше?::</w:t>
        <w:br/>
        <w:t>Тиген жерге адамзаттың аяғы -</w:t>
        <w:br/>
        <w:t>Ауру болып,</w:t>
        <w:br/>
        <w:t>Аштық болып көшін кір!!!</w:t>
        <w:br/>
        <w:t>Ошағының түтіндерін-бықсық қып,</w:t>
        <w:br/>
        <w:t>Мұрындарын қан жалатқын &gt;</w:t>
        <w:br/>
        <w:t>Шық-шыт-қыН! е</w:t>
        <w:br/>
        <w:t>“Ұлысқа.бәлі:</w:t>
        <w:br/>
        <w:t>Руға бөл!:</w:t>
        <w:br/>
        <w:t>Ұлтқа бөл!</w:t>
        <w:br/>
        <w:t>Қырымға бел!</w:t>
        <w:br/>
        <w:t>Жырымға бөл!</w:t>
        <w:br/>
        <w:t>Қыртқа бөл! ”</w:t>
        <w:br/>
        <w:t>Қайтсең-дағы басын қоспа быт-шыт қып!!!</w:t>
        <w:br/>
        <w:t>Тозақта бол!</w:t>
        <w:br/>
        <w:t>Ұжмақта бол!</w:t>
        <w:br/>
        <w:t>Түзде бол!</w:t>
        <w:br/>
        <w:t>Өлтіретін бір нәрсені... іздеп-</w:t>
        <w:br/>
        <w:t>Өліс</w:t>
        <w:br/>
        <w:t>Ғаламзатты қырық мыңға өбкіненен;</w:t>
        <w:br/>
        <w:t>Адамзатты ақымақ қып-</w:t>
        <w:br/>
        <w:t>Жүзге бөл!</w:t>
        <w:br/>
        <w:t>Жуан-жуан жұдырыққа -</w:t>
        <w:br/>
        <w:t>Күшке бөл,</w:t>
      </w:r>
    </w:p>
    <w:p>
      <w:r>
        <w:t>Түрлі-түрлі бояуға бөлі.</w:t>
        <w:br/>
        <w:t>Түске бөл!</w:t>
        <w:br/>
        <w:t>Қосылады егер бөлсең екіге,</w:t>
        <w:br/>
        <w:t>Басы қосылмасын десең -</w:t>
        <w:br/>
        <w:t>Үшке бәл!</w:t>
        <w:br/>
        <w:t>Құнсызының құлқындарын күйлей бер,</w:t>
        <w:br/>
        <w:t>Бөлшек қылып бөліп ал да-</w:t>
        <w:br/>
        <w:t>Билей бер! Е</w:t>
        <w:br/>
        <w:t>Тегеурінді дегендерін тұқыртып,</w:t>
        <w:br/>
        <w:t>Күлді-көмеш құрты болса -</w:t>
        <w:br/>
        <w:t>Сүйрей бері:</w:t>
        <w:br/>
        <w:t>343</w:t>
        <w:br/>
        <w:t>5</w:t>
        <w:br/>
        <w:t>Біраз.жыл өткен... Кеше ме?!</w:t>
        <w:br/>
        <w:t>Көмескі ымырт шағында</w:t>
        <w:br/>
        <w:t>Қаптаған пенде көшеде қырқысып жатыр тағы да:</w:t>
        <w:br/>
        <w:t>- Былай тұр!</w:t>
        <w:br/>
        <w:t>- Тиме шабыма!</w:t>
        <w:br/>
        <w:t>- Немене? Көріп - өлейік!</w:t>
        <w:br/>
        <w:t>- Бұл қандай қызық тағы да?</w:t>
        <w:br/>
        <w:t>- Көрейік! - дейді-</w:t>
        <w:br/>
        <w:t>- Көрейік!.</w:t>
        <w:br/>
        <w:t>Бір-бірін нұқып, шалып та ұмтылды оқша атыла.</w:t>
        <w:br/>
        <w:t>Кім дейсіз жатқан табытта? -</w:t>
        <w:br/>
        <w:t>Падиша Клеопатра!</w:t>
        <w:br/>
        <w:t>Клеопатра?!! Клеопатра!!! Клеопатра...</w:t>
        <w:br/>
        <w:t>КЛЕОПАТРА</w:t>
        <w:br/>
        <w:t>Әзір тұр әлем-ұшуға,</w:t>
        <w:br/>
        <w:t>Мастарға ұқсас - бұл күйде:</w:t>
        <w:br/>
        <w:t>Алыста - көздің ұшында келеді ағып бір күйме!</w:t>
        <w:br/>
        <w:t>- Былай тұр! Мынау қасқыр ма?!</w:t>
        <w:br/>
        <w:t>- Көрейік дейді - біздер де!</w:t>
        <w:br/>
        <w:t>- Көрмесек - жұрттың астында өлейік дейді - біздер де!</w:t>
        <w:br/>
        <w:t>- Кетсең - кет, әрі! Қақсама! -</w:t>
        <w:br/>
        <w:t>Деп біреу шықты батыл-ақ -</w:t>
        <w:br/>
        <w:t>Немене?! Сенен басқада көз жоқ деп пе едің, ақымақ?!</w:t>
        <w:br/>
        <w:t>Жетуге, әне, шақ қалды!</w:t>
        <w:br/>
        <w:t>Көздерде жанып, лаулайды от!</w:t>
      </w:r>
    </w:p>
    <w:p>
      <w:r>
        <w:t>Парлаған ақ боз аттары қанатты аққулардай боп -</w:t>
        <w:br/>
        <w:t>Кеп қалды күйме атылған оқ сынды, шаңды сапыра,</w:t>
        <w:br/>
        <w:t>Ішінде оның отырған падиша -</w:t>
        <w:br/>
        <w:t>Клеопатра!</w:t>
        <w:br/>
        <w:t>Дүр етіп, - Әне, сол! - десе,</w:t>
        <w:br/>
        <w:t>- Жатыңдар! - дейді ел.</w:t>
        <w:br/>
        <w:t>- Жатыңдар!</w:t>
        <w:br/>
        <w:t>Келбетін оның көрмесе жынданар мына пақырлар!</w:t>
        <w:br/>
        <w:t>Кім көрген қызық тап мұндай,</w:t>
        <w:br/>
        <w:t>Көзіңе тамшы үймелер:</w:t>
        <w:br/>
        <w:t>Пыр етіп ұшқан аққудай зыр ете түсті күймелер!</w:t>
        <w:br/>
        <w:t>Өң бе- бұл? Түс пе? Жат бәрі...</w:t>
        <w:br/>
        <w:t>Бұлдырап кеткен ар жағы:</w:t>
        <w:br/>
        <w:t>Арғымақ ақ боз аттары - тек қана есте қалғаны.</w:t>
        <w:br/>
        <w:t>348</w:t>
        <w:br/>
        <w:t>Елес пе? Жын ба? Не тегі?</w:t>
        <w:br/>
        <w:t>Жарқырап қылып, қанжары,</w:t>
        <w:br/>
        <w:t>Қаптаған қалың нөкері-- тек қана есте қалғаны.</w:t>
        <w:br/>
        <w:t>Тек қана есте қалғаны, -</w:t>
        <w:br/>
        <w:t>Арманы болған ақынның, саф алтын сынды</w:t>
        <w:br/>
        <w:t>Күн түсі-</w:t>
        <w:br/>
        <w:t>Тәкаппар патша қатынның ғажайып сиқыр күлкісі...</w:t>
        <w:br/>
        <w:t>Кетті ме бәрін күлкі етіп?</w:t>
        <w:br/>
        <w:t>Тек қана есте қалғаны: )</w:t>
        <w:br/>
        <w:t>Көздерін жапқан бұрқ етіп шұбырған</w:t>
        <w:br/>
        <w:t>күйме шаңдары..;</w:t>
        <w:br/>
        <w:t>- Періште! - десті. Теріс пе?</w:t>
        <w:br/>
        <w:t>- Жер-Ана сынды бейішке</w:t>
        <w:br/>
        <w:t>Аспаннан бір рет түсед те, кетеді ұшып - періште!</w:t>
        <w:br/>
        <w:t>2</w:t>
        <w:br/>
        <w:t>.«.Біраз жыл өткен қайырлы.</w:t>
        <w:br/>
        <w:t>Ат ойнап елде қашты аңыз.</w:t>
        <w:br/>
        <w:t>Тағы бір дақпырт жайылды:</w:t>
        <w:br/>
        <w:t>- Босанып жатыр патша қыз!</w:t>
        <w:br/>
        <w:t>- Мысырдың ұлы бағына кім тумақ?!</w:t>
        <w:br/>
        <w:t>-- Айтшы, кім?! - деген--</w:t>
        <w:br/>
        <w:t>Сарайдың алды тағы да қаптаған пенде.</w:t>
        <w:br/>
        <w:t>Гулеген...</w:t>
        <w:br/>
        <w:t>Аң-таң ғын сонда бар ж жұртты,</w:t>
        <w:br/>
        <w:t>Тұғырдан ұшқан қырандай</w:t>
        <w:br/>
        <w:t>Аспанның астын жаңғыртты тағы</w:t>
        <w:br/>
        <w:t>бір дауыс мынандай:</w:t>
        <w:br/>
        <w:t>-“Сүйінші, халқы қаланың!</w:t>
        <w:br/>
        <w:t>Ішіңдер шарап, сапыра!</w:t>
        <w:br/>
        <w:t>Әкесі - Цезарь баланың!</w:t>
        <w:br/>
        <w:t>Шешесі -- Клеопатра!</w:t>
      </w:r>
    </w:p>
    <w:p>
      <w:r>
        <w:t>ӘЗӘЗІЛДІҢ ДАУЫСЫ:</w:t>
        <w:br/>
        <w:t>Маңгі-бақи-ұмытпаспын бұл түнді!</w:t>
        <w:br/>
        <w:t>Ойлайтұғын қу қарын мен құлқынды,</w:t>
        <w:br/>
        <w:t>Дүниеге тағы да бір құл туды!...</w:t>
        <w:br/>
        <w:t>ҺАУА АНАНЫҢ ДАУЫСЫ:</w:t>
        <w:br/>
        <w:t>Өмір бүгін белдееуде өліммен,</w:t>
        <w:br/>
        <w:t>Аузын жапшы!</w:t>
        <w:br/>
        <w:t>Көзде - жасым тәгілген...</w:t>
        <w:br/>
        <w:t>АДАМ АҒАС:</w:t>
        <w:br/>
        <w:t>Қасымда емес... сөйлеп тұр ғой-көгіңнен?</w:t>
        <w:br/>
        <w:t>ҺАУА АНАНЫҢ ДАУЫСЫ::</w:t>
        <w:br/>
        <w:t>Ақ, қараны кім айырар белгі сап?”</w:t>
        <w:br/>
        <w:t>Саған айқай салар келді сәт! .</w:t>
        <w:br/>
        <w:t>Әзәзілдер сөйлегенде, үмбетің</w:t>
        <w:br/>
        <w:t>Өстіп үнсіз қалар ма екен сен құсап?!</w:t>
        <w:br/>
        <w:t>(Адам ойланып тұр)</w:t>
        <w:br/>
        <w:t>ӘЗӘЗІЛДІҢ ДАУЫСЫ:</w:t>
        <w:br/>
        <w:t>Қалады үнсіз!</w:t>
        <w:br/>
        <w:t>Сен білмесең...</w:t>
        <w:br/>
        <w:t>Мен-ебілем!</w:t>
        <w:br/>
        <w:t>Иланбасаң, оған қалай сендірем?!</w:t>
        <w:br/>
        <w:t>Бұдан кейін кездеспеспіз жекпе-жек,</w:t>
        <w:br/>
        <w:t>“Жер-мен кәкте сөйлеспеспіз бетпе-бет,</w:t>
        <w:br/>
        <w:t>Көздеріңе көрінбеспін енді мен!</w:t>
        <w:br/>
        <w:t>Бұл фониді басар элі зіл түні!</w:t>
        <w:br/>
        <w:t>Естірсіңдер ессіз зұлмат күлкіні,</w:t>
        <w:br/>
        <w:t>Бірінің етін бірі жеген хайуан,</w:t>
        <w:br/>
        <w:t>Сендерге де сөйткізермін бір күні...</w:t>
        <w:br/>
        <w:t>Көзімнің алды тұлданды:</w:t>
        <w:br/>
        <w:t>Хайуандық жайлар бұл маңды!»</w:t>
        <w:br/>
        <w:t>Мұның бәрі қалады әлі далада!</w:t>
        <w:br/>
        <w:t>Оны тіпті түсінбейтін болады...</w:t>
        <w:br/>
        <w:t>Шаранаңнан туатұғын шарана...</w:t>
        <w:br/>
        <w:t>Егер біреу жырлай қалса, обалы-</w:t>
        <w:br/>
        <w:t>Тек- өзіне: сор боп тиер сол әні::</w:t>
        <w:br/>
        <w:t>Тілін кесіп тастармыз біз!:Немесе-</w:t>
        <w:br/>
        <w:t>Естімей-ақ қотоға да-болалы..22,.</w:t>
        <w:br/>
        <w:t>Өздеріне тұншықтырып өз демін,.</w:t>
        <w:br/>
        <w:t>Өздеріне өлтіртеміз -</w:t>
        <w:br/>
        <w:t>Өздерін!</w:t>
        <w:br/>
        <w:t>Бересі де жоқ, өмірден аласы, .”</w:t>
        <w:br/>
        <w:t>Таусылмайтын кикілжіңі, таласы-</w:t>
        <w:br/>
        <w:t>Жердің гүстін, Аспан астын ылаң қылып -</w:t>
        <w:br/>
        <w:t>Бір-бірінің етін жейтін мәңгілік -</w:t>
        <w:br/>
        <w:t>Туды бүгін адамзаттың баласы...</w:t>
        <w:br/>
        <w:t>вақышдан күледі)</w:t>
      </w:r>
    </w:p>
    <w:p>
      <w:r>
        <w:t>ҺАУА АНАНЫҢ ДАУЫ СЫ:</w:t>
        <w:br/>
        <w:t>;Лағнатқа -</w:t>
        <w:br/>
        <w:t>Лағнат!!!</w:t>
        <w:br/>
        <w:t>(Шарана шар-шар етеді. Найзағай жарқылдап,</w:t>
        <w:br/>
        <w:t>нөсер құйып тұр. Адам-Ата үнсіз...</w:t>
        <w:br/>
        <w:t>347</w:t>
        <w:br/>
        <w:t>346</w:t>
        <w:br/>
        <w:t>ҺАДАМ АТА:</w:t>
        <w:br/>
        <w:t>Біздің Ана тілімізде, о, сұмдық!:</w:t>
        <w:br/>
        <w:t>Пайда болды ХАЙУАНДЫҚ деген сөз!</w:t>
        <w:br/>
        <w:t>Естимісің, :</w:t>
        <w:br/>
        <w:t>тірісің бе, Һауа-Ана?!</w:t>
        <w:br/>
        <w:t>ҺАУА АНАНЫҢ ДАУЫСЫ:</w:t>
        <w:br/>
        <w:t>Тоқта!</w:t>
        <w:br/>
        <w:t>Үндеме...</w:t>
        <w:br/>
        <w:t>Тарамасын Ауаға!</w:t>
        <w:br/>
        <w:t>(Һауа Ананың талықсыған, шарананың</w:t>
        <w:br/>
        <w:t>шырылдаған үні қоса естіледі). .</w:t>
        <w:br/>
        <w:t>ӘЗӘЗІЛДІҢ ДАУЫСЫ:</w:t>
        <w:br/>
        <w:t>Тірлігінде бола қоймас маза бір,</w:t>
        <w:br/>
        <w:t>Қабіріңде қақсап тұрар аза жыр!</w:t>
        <w:br/>
        <w:t>Аллаң ойлап таба алмаған сұмдықты</w:t>
        <w:br/>
        <w:t>Мен табармын...</w:t>
        <w:br/>
        <w:t>Менің атым - Әзәзіл!</w:t>
        <w:br/>
        <w:t>Сол сойқаным, міне, бүгін басталған!</w:t>
        <w:br/>
        <w:t>Опыр-топыр болар ғалам сасқаннан: .-</w:t>
        <w:br/>
        <w:t>Дүниенің Иесі мен -- Әзәзіл -</w:t>
        <w:br/>
        <w:t>Алла болып сөйлеп тұрған аспаннан...</w:t>
        <w:br/>
        <w:t>Перинтеде, пендеде жоқ реңмен-</w:t>
        <w:br/>
        <w:t>Туа.салып тығырыққа тірелгем..</w:t>
        <w:br/>
        <w:t>«Тіршіліктің түбіне бар, сен жет!»:- деп,</w:t>
        <w:br/>
        <w:t>Аллам мені Сайтан қылып жіберген...</w:t>
        <w:br/>
        <w:t>От...</w:t>
        <w:br/>
        <w:t>Ауа...</w:t>
        <w:br/>
        <w:t>Жер-Ана...</w:t>
        <w:br/>
        <w:t>Махаббат...</w:t>
        <w:br/>
        <w:t>Һауа-- Ана...</w:t>
      </w:r>
    </w:p>
    <w:p>
      <w:r>
        <w:t>- Жап аузынды! Тіл тигізбе халқыма!</w:t>
        <w:br/>
        <w:t>Жете алмайсың сен халқымның нарқына!</w:t>
        <w:br/>
        <w:t>- Ессіздердің бәрі де осы ел десе...</w:t>
        <w:br/>
        <w:t>Түс аспаннан! Сөйлесеңші пендеше!</w:t>
        <w:br/>
        <w:t>Надан неме... Сүйесің сол тобырды...</w:t>
        <w:br/>
        <w:t>Саған неге жала жапты ендеше?!</w:t>
        <w:br/>
        <w:t>Осыны айтып сақ-сақ күлді Атаман,</w:t>
        <w:br/>
        <w:t>Түсіңде де ұйқтатпайды жат адам...</w:t>
        <w:br/>
        <w:t>Неше түрлі ойлар түйдің ішіңе,</w:t>
        <w:br/>
        <w:t>Көз жеткендей зілзаланың күшіне,</w:t>
        <w:br/>
        <w:t>Енді, міне... өңіңдегі Әзәзіл ”</w:t>
        <w:br/>
        <w:t>Мазақтайды кіріп- алын түсіңе!</w:t>
        <w:br/>
        <w:t>Шш</w:t>
        <w:br/>
        <w:t>Алай-түлей-дауыл ойнап көңілде</w:t>
        <w:br/>
        <w:t>Неше түрлі-сұмдық көрдің өңіңде:</w:t>
        <w:br/>
        <w:t>Жата бердің-шыдап, мүмкін, содан ба?</w:t>
        <w:br/>
        <w:t>Ал мына түс... қорқынышты одан да?</w:t>
        <w:br/>
        <w:t>Өңіңде сен сарбаздарға ілестің.</w:t>
        <w:br/>
        <w:t>Көрдің талай теперішін тірестің.</w:t>
        <w:br/>
        <w:t>Зілзаламен, қайран ақын сол кезде</w:t>
        <w:br/>
        <w:t>Түсіңде де келіп кетті күрескің!</w:t>
        <w:br/>
        <w:t>Тұла бойың - тұнып тұрған келісім...</w:t>
        <w:br/>
        <w:t>Көргің келмей жетесіздің жеңісін -</w:t>
        <w:br/>
        <w:t>Түсіңде де Пәктік үшін қан төгіп, ,</w:t>
        <w:br/>
        <w:t>Азап тпегу -- арман еді Сен үшін!</w:t>
        <w:br/>
        <w:t>Қандай ғана кінәң бар еді; жолдас, ә?</w:t>
        <w:br/>
        <w:t>“Құдайың да құл-құтанды қолдаса -</w:t>
        <w:br/>
        <w:t>Ел-жұртың Да еңселі боп тұрған соң</w:t>
        <w:br/>
        <w:t>“Тәканпардау жүретінің болмаса?</w:t>
        <w:br/>
        <w:t>Пірің еді- Ұлы Ленин, дана Абай.</w:t>
        <w:br/>
        <w:t>Дала ұлы едің. Көңілің де даладай.</w:t>
        <w:br/>
        <w:t>356</w:t>
        <w:br/>
        <w:t>Неге үнсізсің! Тіл қатсаңшы балаңа,</w:t>
        <w:br/>
        <w:t>Бауырыңа, Сарыарқаңа, Далаңа!»</w:t>
        <w:br/>
        <w:t>Тәнің өліп кеткенімен, санада-</w:t>
        <w:br/>
        <w:t>Рухың мәңгі тірі еді ғой, Жан-аға?!!</w:t>
        <w:br/>
        <w:t>Міне, менің жан сырым- жыр-өлеңім,</w:t>
        <w:br/>
        <w:t>Бар болғаны -- Көз Жас едім. Көл едім...</w:t>
        <w:br/>
        <w:t>Қара Дақ жоқ ойымда һәм сөзімде</w:t>
        <w:br/>
        <w:t>Мен жоқ едім ессіздіктің кезінде:</w:t>
        <w:br/>
        <w:t>Елуінші жылы туған тәл едім.</w:t>
        <w:br/>
        <w:t>Серік етіп сенің Муза - құсыңды.</w:t>
        <w:br/>
        <w:t>Көзімді ашын, көрдім сұлу мүсінді.</w:t>
        <w:br/>
        <w:t>Ошағыма, Отаныма мәңгі ие-.</w:t>
        <w:br/>
        <w:t>Ұрпақ екем, Ұрпақ деген - Әулие:</w:t>
        <w:br/>
        <w:t>Айтайын ба “онда көрген түсіңді?</w:t>
        <w:br/>
        <w:t>П</w:t>
      </w:r>
    </w:p>
    <w:p>
      <w:r>
        <w:t>Тар жол, тайғақ кешулердің ішінде</w:t>
        <w:br/>
        <w:t>Шаршап ұйықтап кетіп едің қалжыраған пішінде.</w:t>
        <w:br/>
        <w:t>1937.)</w:t>
        <w:br/>
        <w:t>Қорқынышты түс көрдің.</w:t>
        <w:br/>
        <w:t>Түсінде -&lt;</w:t>
        <w:br/>
        <w:t>Жүр екенсің өршіген өрт-жалында,</w:t>
        <w:br/>
        <w:t>Анненковтың азап вагондарында:</w:t>
        <w:br/>
        <w:t>Ұйқтап жатып өзіңе-өзің таң қалдың.</w:t>
        <w:br/>
        <w:t>Сен шамдандың... неменеге шамдандың?</w:t>
        <w:br/>
        <w:t>(Соңыңнан сол шырақ ұстап қалмай қойған</w:t>
        <w:br/>
        <w:t>Жандардың.</w:t>
        <w:br/>
        <w:t>Әбжыланнан аумайтынын ануартың!</w:t>
        <w:br/>
        <w:t>Қайран жаның қашан табар миятты?</w:t>
        <w:br/>
        <w:t>Кеудеңнен бір күңіренген күй ақты.</w:t>
        <w:br/>
        <w:t>1918-дің қасіреті - түсіңде</w:t>
        <w:br/>
        <w:t>Қайталанған сияқты!.</w:t>
        <w:br/>
        <w:t>23-48</w:t>
        <w:br/>
        <w:t>Түсінбеймін; халықтың өз баласы</w:t>
        <w:br/>
        <w:t>Қапай ғана жау болады халыққа?!</w:t>
        <w:br/>
        <w:t>Рухың--тірі! Аспанымда ұшып жүр!</w:t>
        <w:br/>
        <w:t>Қас қағымда... көрген дертті түсің бұл.</w:t>
        <w:br/>
        <w:t>Түсіңде не сұмдық көрдің? Айтшы, аға?</w:t>
        <w:br/>
        <w:t>Түсіндірші!Түсіндірліі! Түсіндір!</w:t>
        <w:br/>
        <w:t>Асау Рух- арқау асқақ дастанға,</w:t>
        <w:br/>
        <w:t>Солқыл болар соңғы толқын - жас жанға.</w:t>
        <w:br/>
        <w:t>Айналады адам тәні мәйітке</w:t>
        <w:br/>
        <w:t>Рухы ұшып кеткен кезде Аспанға...</w:t>
        <w:br/>
        <w:t>Таңсық емес жұлдыздардың сөнуі,</w:t>
        <w:br/>
        <w:t>Аламдардың Ажал Сұмға көнуі:</w:t>
        <w:br/>
        <w:t>Рухы едің қасиетті халқымның,</w:t>
        <w:br/>
        <w:t>Рухтардың мүмкін емес өлуі!</w:t>
        <w:br/>
        <w:t>Бесік жыры - ол тәрк ететін моланы.</w:t>
        <w:br/>
        <w:t>Халықтардың, алыптардың сол- әні.</w:t>
        <w:br/>
        <w:t>«Әруақ» деп айқайласа ел-жұртың</w:t>
        <w:br/>
        <w:t>Арқамызға Атой болып қонады!</w:t>
        <w:br/>
        <w:t>Пенде құсап... суып бозғылт түс-өңі -</w:t>
        <w:br/>
        <w:t>"Өлген жоқсың. Затың - Сұңқар құс еді.</w:t>
        <w:br/>
        <w:t>Бар-болғаны: шаршап - ұйықтап - түс көрдің...</w:t>
        <w:br/>
        <w:t>Бірақ неткен қорқынышты түс еді!</w:t>
        <w:br/>
        <w:t>-Сұңқар-Рухың аспанымда ұшып жүр.</w:t>
        <w:br/>
        <w:t>Қас қағымда... көрген дертті түсің бұл.</w:t>
      </w:r>
    </w:p>
    <w:p>
      <w:r>
        <w:t>Түсіңде не сұмдық көрдің? Жориын...</w:t>
        <w:br/>
        <w:t>Түсіндірші! Түсіндірші! Түсіндір!</w:t>
        <w:br/>
        <w:t>Тіл қатнайсың,. Көніп тағдыр тезіне,</w:t>
        <w:br/>
        <w:t>Тірі пенде түспеді ме көзіңе;</w:t>
        <w:br/>
        <w:t>Мекер елден қайтып әбден меселің</w:t>
        <w:br/>
        <w:t>Менің де енді сенбейсің бе сөзіме?</w:t>
        <w:br/>
        <w:t>353</w:t>
        <w:br/>
        <w:t>:950</w:t>
        <w:br/>
        <w:t>3</w:t>
        <w:br/>
        <w:t>«Біраз жыл өткен қайырлы; Тағы бір дақпырт жайылды:</w:t>
        <w:br/>
        <w:t>- Келіңдер! Тойға шақырам бәріңді, беттен сүйем де!</w:t>
        <w:br/>
        <w:t>Падиша Клеопатра тигелі жатыр күйеуге:</w:t>
        <w:br/>
        <w:t>- Құлақ түр, қане, бар фәни! Естисіңдер ме, кереңдер?!</w:t>
        <w:br/>
        <w:t>Күйеуі - арыс Антоний!</w:t>
        <w:br/>
        <w:t>Цезарьдан асқан кемеңгер!</w:t>
        <w:br/>
        <w:t>Думан той кеулеп алапты ертең де, бүгін, кеше де,</w:t>
        <w:br/>
        <w:t>Көшеде аққан шарапты</w:t>
        <w:br/>
        <w:t>Үлгермей құйып кесеге,</w:t>
        <w:br/>
        <w:t>Шулайды құлдар бақыра:</w:t>
        <w:br/>
        <w:t>- Күнәміз болса кеш! - дейді.</w:t>
        <w:br/>
        <w:t>-- Құдай ғой - Клеопатра!. Құдайлар қателеспейді!</w:t>
        <w:br/>
        <w:t>4</w:t>
        <w:br/>
        <w:t>- Былай тұр! Мынау - қасқыр ма?!</w:t>
        <w:br/>
        <w:t>- Көрейік дейді- біздер де!</w:t>
        <w:br/>
        <w:t>- Көрмесек -- жұрттың астында өлейік дейді біздер де!</w:t>
        <w:br/>
        <w:t>Не деген ғажап гүл өңі?</w:t>
        <w:br/>
        <w:t>Көздегі шабыт --тасқын ба?!</w:t>
        <w:br/>
        <w:t>..Дұшпанның тау-тау сүйегі - арбаның шаңы астында...</w:t>
        <w:br/>
        <w:t>- Асқақ жыр оның - даңқына!</w:t>
        <w:br/>
        <w:t>Асау үн көкті кернейді:</w:t>
        <w:br/>
        <w:t>- Құдай ғой - Клеопатра!</w:t>
        <w:br/>
        <w:t>- Құдайлар</w:t>
        <w:br/>
        <w:t>Мәңгі</w:t>
        <w:br/>
        <w:t>Өлмейді!!!</w:t>
        <w:br/>
        <w:t>СӘКЕН СЕЙФУЛЛИН</w:t>
        <w:br/>
        <w:t>(Түс)</w:t>
        <w:br/>
        <w:t>Тірі жан жоқ мойындайтын күнәні.</w:t>
        <w:br/>
        <w:t>Көздерінде күдікті ойлар тұнады...</w:t>
        <w:br/>
        <w:t>Сәкен аға! Сардар аға! Қыраным!</w:t>
        <w:br/>
        <w:t>Жоқтау болып сені іздейді жыр-әнім...</w:t>
        <w:br/>
        <w:t>Сейілте алмай қара түннің тұманын,</w:t>
      </w:r>
    </w:p>
    <w:p>
      <w:r>
        <w:t>Боздап тұрып келеді бір жылағым!</w:t>
        <w:br/>
        <w:t>“Жоқ қой жерде сенен қалған мола да!</w:t>
        <w:br/>
        <w:t>О, сұмдық-ай! Моласыз жан бола ма?!</w:t>
        <w:br/>
        <w:t>Егілейін! Еңірейін... ал, одан</w:t>
        <w:br/>
        <w:t>Үңірейген сенің орның тола ма?</w:t>
        <w:br/>
        <w:t>Бар бауырың көзден моншақ төгеді:</w:t>
        <w:br/>
        <w:t>«Бауырым...»-даған жоқтау болып өлеңі.</w:t>
        <w:br/>
        <w:t>Көз жасынан жер көгерсе, ендігі</w:t>
        <w:br/>
        <w:t>Жерұйықта жүретін кез боп еді...</w:t>
        <w:br/>
        <w:t>Жала болып жабысарын Күнәнің</w:t>
        <w:br/>
        <w:t>Қайдан білем? Көздің жасын бұладым...</w:t>
        <w:br/>
        <w:t>«Халық жауы!» - деген сөзден, тарс бітіп</w:t>
        <w:br/>
        <w:t>Әлі, міне, шуылдап тұр құлағым!</w:t>
        <w:br/>
        <w:t>Ғазиз жан!</w:t>
        <w:br/>
        <w:t>Қабірің қайда қазылған?!</w:t>
        <w:br/>
        <w:t>Өз ұлдарын өзі өлтіріп енді кеп -</w:t>
        <w:br/>
        <w:t>Өмір бақи жоқтау салу, еңіреу -</w:t>
        <w:br/>
        <w:t>Адамзаттың мандайына жазылған!</w:t>
        <w:br/>
        <w:t>Кім біледі, жатырсың ба табытта?</w:t>
        <w:br/>
        <w:t>Рухың - ұшып, тәнің ғана қалып па.</w:t>
        <w:br/>
        <w:t>Айтматов «Боранында» жүр олар.</w:t>
        <w:br/>
        <w:t>Тоқсан жолдың торабында жүр олар!</w:t>
        <w:br/>
        <w:t>Өздері -- аман. Өзгелер жоқ- куәлар!</w:t>
        <w:br/>
        <w:t>Қалада да, далада да жүр олар.</w:t>
        <w:br/>
        <w:t>О, сұмдық-ай, қайта құру қақында:</w:t>
        <w:br/>
        <w:t>Қалай-қалай қақсайды-ей, мыналар?!</w:t>
        <w:br/>
        <w:t>Әзәзілдің әлегі енді жетті, Аға!</w:t>
        <w:br/>
        <w:t>Кеудем толы кек-нала ғой, кек-нала!</w:t>
        <w:br/>
        <w:t>Кеудесінде жүрек те жоқ олардың,</w:t>
        <w:br/>
        <w:t>Шырматылған ішек-қарын бар тек қана!</w:t>
        <w:br/>
        <w:t>Кел, Музаңа қанат байлап, самғашы!</w:t>
        <w:br/>
        <w:t>Көзіңменен көрмей тұрып нанбашы:</w:t>
        <w:br/>
        <w:t>Дүниенің бетіндегі Қара Дақ --</w:t>
        <w:br/>
        <w:t>Сол -сұмдардың салып кеткен Таңбасы!</w:t>
        <w:br/>
        <w:t>Жер түкпірін кезіп соның елесі</w:t>
        <w:br/>
        <w:t>Төгілетін Қан іздейді келесі...</w:t>
        <w:br/>
        <w:t>Боққа-төлы ішек-қарыннан тұрады -</w:t>
        <w:br/>
        <w:t>Ежов-ненен Берияның денесі!</w:t>
        <w:br/>
        <w:t>Зу-зу етіп төбемізден оқ ұшып,</w:t>
        <w:br/>
        <w:t>Қайран жерің қан-майданның қонысы.</w:t>
        <w:br/>
        <w:t>Сен жырлаған - Революция, жан аға,</w:t>
        <w:br/>
        <w:t>Ішек-қарын мен жүректердің соғысы!</w:t>
        <w:br/>
        <w:t>Жылан болып қастық жасар ұяға,</w:t>
      </w:r>
    </w:p>
    <w:p>
      <w:r>
        <w:t>Қыран болып қарамайтын қияға-</w:t>
        <w:br/>
        <w:t>Дүниенің күллі күйкі-көмеші</w:t>
        <w:br/>
        <w:t>Айналады Анти-Поэзияға!</w:t>
        <w:br/>
        <w:t>Өз күнәсін олар қайтып жуады?.</w:t>
        <w:br/>
        <w:t>Шежіреміз дау мен дамай, шу әлі...</w:t>
        <w:br/>
        <w:t>Ауыздарын сүйреңдетіп арам ой</w:t>
        <w:br/>
        <w:t>Анти-елден Анти-Сәкен туады! 2”</w:t>
        <w:br/>
        <w:t>361</w:t>
        <w:br/>
        <w:t>Жылан- олар -адамзатты арбаған,</w:t>
        <w:br/>
        <w:t>Түбіне де жеткен солар ұлтының!</w:t>
        <w:br/>
        <w:t>Ізгілікті ішіп-жеген көздері, .</w:t>
        <w:br/>
        <w:t>Абай айтқан: «шошқа туар сөздері».</w:t>
        <w:br/>
        <w:t>Нәсіл де жоқ, ұлт, халық та жоқ онда-</w:t>
        <w:br/>
        <w:t>Өздері бар...</w:t>
        <w:br/>
        <w:t>Тек- өздері!</w:t>
        <w:br/>
        <w:t>Өздер!!..</w:t>
        <w:br/>
        <w:t>Қараң қалсын: қайтеді олар өзгені?</w:t>
        <w:br/>
        <w:t>Есіл-дерті -- өз қарыны, өздемі. &lt;.</w:t>
        <w:br/>
        <w:t>Құлқыны үшін құлындарын... сойып -- жеп,</w:t>
        <w:br/>
        <w:t>Өңі кіріп жүре бермек өздері!</w:t>
        <w:br/>
        <w:t>Жүргенменен Мәңгүрт: құсап мәңгіріп,</w:t>
        <w:br/>
        <w:t>Жамандықта... тіріледі жан кіріп: .</w:t>
        <w:br/>
        <w:t>Құдайға да-сенбейді олар ғұмыры;</w:t>
        <w:br/>
        <w:t>Маркске де сенбейді олар мәңгілік!</w:t>
        <w:br/>
        <w:t>Абайдың да «осалдығын» аңғарып,</w:t>
        <w:br/>
        <w:t>Ілиястың шабытына шамданып- ”</w:t>
        <w:br/>
        <w:t>Жаһан жылап жатса дағы --моз-мейрам,</w:t>
        <w:br/>
        <w:t>Жүреді олар тасбақаша жан бағып.</w:t>
        <w:br/>
        <w:t>Адамзатқа арандарын тұр ашып</w:t>
        <w:br/>
        <w:t>Бәйек болып... жанкүйер боп... жыласып.</w:t>
        <w:br/>
        <w:t>30-ыншы жылдардағы Белсенді - ол.</w:t>
        <w:br/>
        <w:t>Сол 40-ыншы жылдардағы Власов!</w:t>
        <w:br/>
        <w:t>Тарих - Ата ол жайлы</w:t>
        <w:br/>
        <w:t>Неше түрлі хикаяны толғайды.</w:t>
        <w:br/>
        <w:t>Тоғышардың көзін ашып көргені -</w:t>
        <w:br/>
        <w:t>Ошақ қана, Отан деген болмайды!</w:t>
        <w:br/>
        <w:t>Бір жағы- май, бір жағыу ұрты, әні,</w:t>
        <w:br/>
        <w:t>Тақсыретін тартады оның жұрты әлі.</w:t>
        <w:br/>
        <w:t>359</w:t>
      </w:r>
    </w:p>
    <w:p>
      <w:r>
        <w:t>Өрге қарай көш түзеді өр елің,</w:t>
        <w:br/>
        <w:t>Өңез заттан теріс қарап өренің.</w:t>
        <w:br/>
        <w:t>Көрді сонда бас көтерген Төлеңгіт,</w:t>
        <w:br/>
        <w:t>Өздеріндей | пенде екенін Треніны:</w:t>
        <w:br/>
        <w:t>--Алла! Қара: «танисың ба бізді?» - деп,</w:t>
        <w:br/>
        <w:t>Сол заманда той-тамаша қызды кеп,</w:t>
        <w:br/>
        <w:t>Берді ме-екен Бекежандай жау тауып</w:t>
        <w:br/>
        <w:t>Қайда барсаң -- сонда барған Қыз Жібек?</w:t>
        <w:br/>
        <w:t>“Тап жауына қабағыңды суытып,</w:t>
        <w:br/>
        <w:t>Қағып өттің кісі көрмей мұны түк.</w:t>
        <w:br/>
        <w:t>Үлестірдің аққуларға жыр-шашу</w:t>
        <w:br/>
        <w:t>Қарқылдаған қарға барын Ұмытып!</w:t>
        <w:br/>
        <w:t>Күй-кәмешке тиіп едің бүліктей,</w:t>
        <w:br/>
        <w:t>Өр талғамың өңезбенен кірікней, ”</w:t>
        <w:br/>
        <w:t>Айнакөлде жатып алды мамырлап,</w:t>
        <w:br/>
        <w:t>Сен келгенде... аққулар да үрікпей...</w:t>
        <w:br/>
        <w:t>Сен жаһанның жасыны едің жат үшін,</w:t>
        <w:br/>
        <w:t>Бір болса да Шығысың мен Батысың.</w:t>
        <w:br/>
        <w:t>Ғаламның бар қарғалары жиналып,</w:t>
        <w:br/>
        <w:t>Аңдып жүріп тапты ма екен қапысын...</w:t>
        <w:br/>
        <w:t>Сауалым.бір Сталинге - Атама,</w:t>
        <w:br/>
        <w:t>Ел құлағы - елу: өсек жата ма;</w:t>
        <w:br/>
        <w:t>Қарға біткен- қарқылдады скен деп</w:t>
        <w:br/>
        <w:t>Айнакөлдің аққуларын ата ма?.</w:t>
        <w:br/>
        <w:t>82</w:t>
        <w:br/>
        <w:t>Талақ қылып тарпаң сұмның жыртылын,</w:t>
        <w:br/>
        <w:t>Еске алайық сол кезеңнің зіркілін:</w:t>
        <w:br/>
        <w:t>Бір жағы - май, бір жағы у ұртының-</w:t>
        <w:br/>
        <w:t>Пенделердің біледі әлем құлқынын;</w:t>
        <w:br/>
        <w:t>358</w:t>
        <w:br/>
        <w:t>Тағы келіп-тап болдың ба жасынға?</w:t>
        <w:br/>
        <w:t>Неше түрлі күдікті ой бар басыңда.</w:t>
        <w:br/>
        <w:t>Көзіңді ашсаң: көкірегі қайғы-шер</w:t>
        <w:br/>
        <w:t>Бейімбет пен Ілияс жүр қасыңда...</w:t>
        <w:br/>
        <w:t>Көрген сынды адам емес -&lt;- бүйіні</w:t>
        <w:br/>
        <w:t>Олардың да түсіп кеткен иіні.”</w:t>
        <w:br/>
        <w:t>Аң-таң қалдың: Анненковтың Үстінде -</w:t>
        <w:br/>
        <w:t>Милиция киімі!</w:t>
        <w:br/>
        <w:t>Тұрып қалдың сонда түкті түсінбей,</w:t>
        <w:br/>
        <w:t>Жаны кетіп, тәні... қалған мүсіндей.</w:t>
        <w:br/>
        <w:t>Түсім дейін десең - өңің сықылды,</w:t>
        <w:br/>
        <w:t>Өңім дейін десең тура- түсіндей!</w:t>
        <w:br/>
        <w:t>Сонда Атаман сөйлеп кетті құтырып:</w:t>
        <w:br/>
        <w:t>- 18-де....кетіп едің құтылып...</w:t>
        <w:br/>
        <w:t>37..:ойран болып:-сорыңа-</w:t>
      </w:r>
    </w:p>
    <w:p>
      <w:r>
        <w:t>Өзің келіп түстің менің қолыма!</w:t>
        <w:br/>
        <w:t>Қазына не- ұры-қары үлескен?</w:t>
        <w:br/>
        <w:t>Бүкіл тарих өтті текетіреспен.</w:t>
        <w:br/>
        <w:t>Қол-аяқтан ШіЕгенделген Иса да”</w:t>
        <w:br/>
        <w:t>Қарақұрым халық үшін күрескен...</w:t>
        <w:br/>
        <w:t>«Бостандық» - деп - түрме болды жеткенің.</w:t>
        <w:br/>
        <w:t>Мәңгі бақи тұтқынымсың тек менің!</w:t>
        <w:br/>
        <w:t>Адамзатқа азаттықты сағынған,</w:t>
        <w:br/>
        <w:t>Сен... немене... Иса болам деп пе едің?!</w:t>
        <w:br/>
        <w:t>Ал не шықты пайғамбардың жолынан?</w:t>
        <w:br/>
        <w:t>Ол- ессіздік! Ол-шегр-азап! Ол- ылаң!</w:t>
        <w:br/>
        <w:t>-.Енді сенің мен жетермін түбіңе!</w:t>
        <w:br/>
        <w:t>Иса да өлген Понти Пилат қолыңан...</w:t>
        <w:br/>
        <w:t>Сүйікті:ұлын соққылатқан содырға,</w:t>
        <w:br/>
        <w:t>Халық деген кім, ал сонда? Тобыр ма?</w:t>
        <w:br/>
        <w:t>385</w:t>
        <w:br/>
        <w:t>360</w:t>
        <w:br/>
        <w:t>Кезі келсе Мұхтарды да мұқатып, .</w:t>
        <w:br/>
        <w:t>«Сәтін» тауып Сәкенді де құртады!..</w:t>
        <w:br/>
        <w:t>Мінбелерге шығып алып амалдан,</w:t>
        <w:br/>
        <w:t>Сол шешендер қызыл тілі жалаңдап -</w:t>
        <w:br/>
        <w:t>Рахатқа бататыны бар тағы</w:t>
        <w:br/>
        <w:t>Ілияс пен Бейімбетті жамандап!</w:t>
        <w:br/>
        <w:t>Күлкілі ғой, күлкілі ғой, күлкілі!</w:t>
        <w:br/>
        <w:t>Күлеміз деп жылаймыз-ау бір түбі!</w:t>
        <w:br/>
        <w:t>Кім көріпті мұндай сайқал түлкіні:</w:t>
        <w:br/>
        <w:t>Есімдерін өзі құртқан ел жайлы ..</w:t>
        <w:br/>
        <w:t>Естелік те жаза алады бір күні...</w:t>
        <w:br/>
        <w:t>Кешір, аға... Кеше гөрші, Ардағым!</w:t>
        <w:br/>
        <w:t>Отаны жоқ опасызда бар ма мүң:.</w:t>
        <w:br/>
        <w:t>Женңдерімен көзін сүртіп соғып тұр -</w:t>
        <w:br/>
        <w:t>«Жеке адамға табынудың зардабын!»</w:t>
        <w:br/>
        <w:t>Көрген емес тығырыққа тіреліп,</w:t>
        <w:br/>
        <w:t>Іштерінен бір тіріліп, бір өліп.</w:t>
        <w:br/>
        <w:t>Қабақтарын түйіп алған қарс жауын</w:t>
        <w:br/>
        <w:t>Қасымды да қабылдамай жіберіп...</w:t>
        <w:br/>
        <w:t>Қашан, бірақ соған іші налыды?</w:t>
        <w:br/>
        <w:t>Жасынға кеп жанын қашан жаныды.</w:t>
        <w:br/>
        <w:t>«Маскүнем» ед Мұқағали кеше оған -</w:t>
        <w:br/>
        <w:t>Ақын екен...</w:t>
        <w:br/>
        <w:t>Енді ғана таныды!</w:t>
        <w:br/>
        <w:t>Ізгілікті ішіп-жеген көздері,</w:t>
        <w:br/>
        <w:t>Абай айтқан: «Шошқа туар сөздері».</w:t>
      </w:r>
    </w:p>
    <w:p>
      <w:r>
        <w:t>Нәсіл де жоқ, ұлт, халық та жоқ онда--</w:t>
        <w:br/>
        <w:t>Өздері бар.</w:t>
        <w:br/>
        <w:t>Тек - өздері!</w:t>
        <w:br/>
        <w:t>Өздері!..</w:t>
        <w:br/>
        <w:t>Жазушылар одағында жүр олар,</w:t>
        <w:br/>
        <w:t>362.</w:t>
        <w:br/>
        <w:t>Адастырып алдайтұғын не бізді?</w:t>
        <w:br/>
        <w:t>Аңқау көңіл талай таяқ жегізді.</w:t>
        <w:br/>
        <w:t>Абдырап қап ішек-қарынға айттық-ау</w:t>
        <w:br/>
        <w:t>Жүрекке арнап айтатұғын лебізді?!</w:t>
        <w:br/>
        <w:t>Саған мәңгі рақым нұры жауады,</w:t>
        <w:br/>
        <w:t>Рухыңменен тазалатып ауаны.</w:t>
        <w:br/>
        <w:t>«Неге ұлына жала жапты?» - деген сол-</w:t>
        <w:br/>
        <w:t>Түсіңдегі Анненковтың сауалы -</w:t>
        <w:br/>
        <w:t>Әзгілікті ішіп-жеген көздері -</w:t>
        <w:br/>
        <w:t>Әзәзілдің шошқа туар сөздері -</w:t>
        <w:br/>
        <w:t>Нала жатқан жүрегімді шаншиды.</w:t>
        <w:br/>
        <w:t>Жала жапқан - сол сұмдардың өздері!</w:t>
        <w:br/>
        <w:t>Сен көнбейсің жазмышына тағдырдың</w:t>
        <w:br/>
        <w:t>Ата-жауды ақыры естен тандырдың:</w:t>
        <w:br/>
        <w:t>Ішек-қарыннан құлан таза құтылып,</w:t>
        <w:br/>
        <w:t>Жер бетіне Рухыңды қалдырдың!</w:t>
        <w:br/>
        <w:t>Бірақ... бірақ- ішім дертті, Жан аға,</w:t>
        <w:br/>
        <w:t>Қалай сені құрбан қылдық жалаға?</w:t>
        <w:br/>
        <w:t>Неткен-шерлі қасіретті Отаның!</w:t>
        <w:br/>
        <w:t>Орақ - Балға, жүзіменен Соқаның -</w:t>
        <w:br/>
        <w:t>Жерге сеуіп ізгіліктің тұқымын</w:t>
        <w:br/>
        <w:t>Құртсам дедің Тоғышарлық Топанын!</w:t>
        <w:br/>
        <w:t>Одан басқа кінәң бар ма, жазығың?!</w:t>
        <w:br/>
        <w:t>Қақсам дедің - Қазақстан қазығын!</w:t>
        <w:br/>
        <w:t>Көнді ме оған Наданың мен Пасығын?</w:t>
        <w:br/>
        <w:t>Абдырап-ақ кеткенің бе, Асылым?</w:t>
        <w:br/>
        <w:t>Ордалы бір Одақ қылғын кеп еді--</w:t>
        <w:br/>
        <w:t>Робинзонның Лашығын!</w:t>
        <w:br/>
        <w:t>Тірі жан жоқ мойындайтын күнәні,</w:t>
        <w:br/>
        <w:t>Көздерінде күмәнді ойлар тұнады...</w:t>
        <w:br/>
        <w:t>Өле-өлгенше Ақиқатқа ділгірсің,</w:t>
        <w:br/>
        <w:t>Ұстата ма, бірақ бізге білгір Сұм.</w:t>
        <w:br/>
        <w:t>Тан жауына болғанымен тәкаппар,</w:t>
        <w:br/>
        <w:t>Қайран ақын, баладай ең, баладай!</w:t>
      </w:r>
    </w:p>
    <w:p>
      <w:r>
        <w:t>Саби едің. Көзіңе жас тдла ма,</w:t>
        <w:br/>
        <w:t>Жатқан жерің Бесік емес... Мола ма?!</w:t>
        <w:br/>
        <w:t>Қара нарды... қайда салсаң - сөнда сал:</w:t>
        <w:br/>
        <w:t>Балаларды... азаптауға бола ма?!</w:t>
        <w:br/>
        <w:t>Тұла бойың - саф сұлулық, еркелік.</w:t>
        <w:br/>
        <w:t>Зұлымдықтан жүрегіңде дерт еріп...</w:t>
        <w:br/>
        <w:t>Сұмды көрсең күкірт тиген ши құсап</w:t>
        <w:br/>
        <w:t>Лап ете қап! Кетуші едің өртеніп!</w:t>
        <w:br/>
        <w:t>Советстан сыйып кеткен жырыңа,</w:t>
        <w:br/>
        <w:t>Қыран едің, қанат қаққан Шыңына.</w:t>
        <w:br/>
        <w:t>Сұңқар-құсап қарайтының қияға</w:t>
        <w:br/>
        <w:t>Қарғалардың тиді ме екен жынына...</w:t>
        <w:br/>
        <w:t>Көркіңе егер көзі түссе жан адам-</w:t>
        <w:br/>
        <w:t>Йісі еркекті көргендей боп жаңадан -</w:t>
        <w:br/>
        <w:t>Адамзаттың сұлуы сен екенсің</w:t>
        <w:br/>
        <w:t>Анда-санда туатұғын анадан!</w:t>
        <w:br/>
        <w:t>Әйелдерге сендей сері жолықсын,</w:t>
        <w:br/>
        <w:t>Жолықсын да рахатқа молықсын:</w:t>
        <w:br/>
        <w:t>Әлемдегі еркек біткен - бір төбе,</w:t>
        <w:br/>
        <w:t>Сәкен аға, сен - бір төбе болыпсың!</w:t>
        <w:br/>
        <w:t>Көкшетаудан бөтен жерді жерсінбей,</w:t>
        <w:br/>
        <w:t>Қойғандайсың басқа өлкеге сен сіңбей.</w:t>
        <w:br/>
        <w:t>Сені көрсе бұзылыпты бір күнде</w:t>
        <w:br/>
        <w:t>Әйелдер де күйеулерін менсінбей!</w:t>
        <w:br/>
        <w:t>“Ақ патшаны тақытынан-ұшырын, .</w:t>
        <w:br/>
        <w:t>Құлдық күйреп, күңдік күйреп, іші ұлып,</w:t>
        <w:br/>
        <w:t>Аң-таң болды босағада қалған Бас</w:t>
        <w:br/>
        <w:t>Өз үйінде Төрдің барын түсініп..;?</w:t>
        <w:br/>
        <w:t>387</w:t>
        <w:br/>
        <w:t>«Мен жоқ кезде ренжітті сені кім?</w:t>
        <w:br/>
        <w:t>Қанаттарың қайда -- Бейбіт, Берігің?! -</w:t>
        <w:br/>
        <w:t>Деп сұрайды әкем кіріп түсіме -</w:t>
        <w:br/>
        <w:t>Неге сонша жүдеп кеттің, Серігім?!»</w:t>
        <w:br/>
        <w:t>Сонда асқақ жауап берем мен тұрып,</w:t>
        <w:br/>
        <w:t>. Сағынышты-сабырлы ойға жеңдіріп.</w:t>
        <w:br/>
        <w:t>«ібілістен күнде таяқ жеймін мен</w:t>
        <w:br/>
        <w:t>Періштеге серік болам деп жүріп!»</w:t>
        <w:br/>
        <w:t>Өлеңдерім айтсын соны сендіріп.</w:t>
        <w:br/>
        <w:t>Дәлдүріш</w:t>
        <w:br/>
        <w:t>Жырынан</w:t>
        <w:br/>
        <w:t>Қорықты.</w:t>
        <w:br/>
        <w:t>Сүйінді-</w:t>
      </w:r>
    </w:p>
    <w:p>
      <w:r>
        <w:t>Көзінің жасымен,</w:t>
        <w:br/>
        <w:t>Кеудесін керемет жыр қысып.</w:t>
        <w:br/>
        <w:t>Күйінді-.:</w:t>
        <w:br/>
        <w:t>Бекзада басымен</w:t>
        <w:br/>
        <w:t>Бейтпара пендемен бірге ішіп.;.</w:t>
        <w:br/>
        <w:t>Біз тудық,</w:t>
        <w:br/>
        <w:t>Сусыны у болып,</w:t>
        <w:br/>
        <w:t>Топан су толғанда тоғанға:</w:t>
        <w:br/>
        <w:t>Адамның милары су болып,</w:t>
        <w:br/>
        <w:t>Жүрегі тас болған қоғамда.</w:t>
        <w:br/>
        <w:t>: Мұсылман кәпірге шоқынып,</w:t>
        <w:br/>
        <w:t>Тексіздік төбеден қарады.</w:t>
        <w:br/>
        <w:t>; Құл-құтан таққа көп отырып,</w:t>
        <w:br/>
        <w:t>Ханзада қаңғырып барады.</w:t>
        <w:br/>
        <w:t>Тұғырың - тұлпарға бергісіз! .</w:t>
        <w:br/>
        <w:t>Арғымақ ат қайда кекілді?!</w:t>
        <w:br/>
        <w:t>Құдай - кім?.</w:t>
        <w:br/>
        <w:t>Құлың - кім?</w:t>
        <w:br/>
        <w:t>Белгісіз!</w:t>
        <w:br/>
        <w:t>Дарынсыз - данышпан секілді!</w:t>
        <w:br/>
        <w:t>Арамза - қағынған төсегі,</w:t>
        <w:br/>
        <w:t>Алашта ақынға өш еді.</w:t>
        <w:br/>
        <w:t>Кұүл-көмеш болды да көсемі,</w:t>
        <w:br/>
        <w:t>Өршіді өрт:-.қатын өсегі;</w:t>
        <w:br/>
        <w:t>Ол:көрді. біз көрген сан қыртты,.</w:t>
        <w:br/>
        <w:t>Қотыраш: құм шашып көзіне.</w:t>
        <w:br/>
        <w:t>Алашқа керексіз жәндікті</w:t>
        <w:br/>
        <w:t>Аллада</w:t>
        <w:br/>
        <w:t>Алмайды</w:t>
        <w:br/>
        <w:t>Өзіне!</w:t>
        <w:br/>
        <w:t>368</w:t>
        <w:br/>
        <w:t>«Дүбір болса жүретұғын шетінде,</w:t>
        <w:br/>
        <w:t>Бұлбұл болып сайрап берген не тілде,-</w:t>
        <w:br/>
        <w:t>Өлгеннен соң Жұматайдың: суреті</w:t>
        <w:br/>
        <w:t>Күліп тұрды газеттердің бетінде.</w:t>
        <w:br/>
        <w:t>О, Жұматай!</w:t>
        <w:br/>
        <w:t>Жер қойыны салқын, ә?!</w:t>
        <w:br/>
        <w:t>:Қайда кеттің мені тастап артыңа?</w:t>
        <w:br/>
        <w:t>“Бір құтылып</w:t>
        <w:br/>
        <w:t>Құлдығынан</w:t>
      </w:r>
    </w:p>
    <w:p>
      <w:r>
        <w:t>“Тобырдың,</w:t>
        <w:br/>
        <w:t>Боздағым-ай, жеттің бе әзер халқыңа?!</w:t>
        <w:br/>
        <w:t>О, Жұмаға!</w:t>
        <w:br/>
        <w:t>Жер қойыны салқын, ә?!</w:t>
        <w:br/>
        <w:t>Музаң --үнсіз, Ләйлә аруын жоқтаған,</w:t>
        <w:br/>
        <w:t>“Көбейіп тұр күңкіл-шүнкіл оттаған:</w:t>
        <w:br/>
        <w:t>Күнделікті газеттердің бетін де</w:t>
        <w:br/>
        <w:t>Парақтауға қорқатұғын боп барам.</w:t>
        <w:br/>
        <w:t>Күнді айналған Жер оранып тасқынға,</w:t>
        <w:br/>
        <w:t>Ғалам жатыр -- )</w:t>
        <w:br/>
        <w:t>Қасіретті һас тұлға -</w:t>
        <w:br/>
        <w:t>Ақындарды абақтыға-қамаған-</w:t>
        <w:br/>
        <w:t>Сталиннің</w:t>
        <w:br/>
        <w:t>Суреттері</w:t>
        <w:br/>
        <w:t>Астында-</w:t>
        <w:br/>
        <w:t>Жатыр ғалам!</w:t>
        <w:br/>
        <w:t>Қияметтік сапары -</w:t>
        <w:br/>
        <w:t>Ажалымен бірге шыққан атағы--.</w:t>
        <w:br/>
        <w:t>Көк базарда,</w:t>
        <w:br/>
        <w:t>Қазыналық билетке</w:t>
        <w:br/>
        <w:t>Ол-</w:t>
        <w:br/>
        <w:t>Сенің де”</w:t>
        <w:br/>
        <w:t>- Суретіңді</w:t>
        <w:br/>
        <w:t>Сатады!!!</w:t>
        <w:br/>
        <w:t>Өзің кеше әлдилеген бөне ғып;</w:t>
        <w:br/>
        <w:t>378</w:t>
        <w:br/>
        <w:t>Адамзатқа түк айтпайтын әлеңіс::”&gt;</w:t>
        <w:br/>
        <w:t>Ақындардан өткен сорлы жоқ шығар!</w:t>
        <w:br/>
        <w:t>Ана тілім айналды да антыма, &gt;.</w:t>
        <w:br/>
        <w:t>Өлең деген бөбекпенен.тел өстім, &gt;</w:t>
        <w:br/>
        <w:t>“Халқым барда, антым барда халқыма</w:t>
        <w:br/>
        <w:t>Тұрғындарды көзіме ілген емеспін!</w:t>
        <w:br/>
        <w:t>Жоқ ерлігім...</w:t>
        <w:br/>
        <w:t>Қорқақтыққа-күйгенмін,”</w:t>
        <w:br/>
        <w:t>Өлеңімде менің осы-шерлі-үнім:</w:t>
      </w:r>
    </w:p>
    <w:p>
      <w:r>
        <w:t>Отыз жаста сүйгеніме үйлендім; &gt;</w:t>
        <w:br/>
        <w:t>Осы шығар болса егер бір ерлігім:</w:t>
        <w:br/>
        <w:t>Кешіре ме сұлулықтың әлемі,</w:t>
        <w:br/>
        <w:t>Түсіне ме, шіркін, соның себебін?”</w:t>
        <w:br/>
        <w:t>Жетісуда жеті-ақ аққу бар еді |</w:t>
        <w:br/>
        <w:t>Соның бірін ұрлап Алған мен едім...</w:t>
        <w:br/>
        <w:t>Ұстап алып қама торға сал-дағы. .</w:t>
        <w:br/>
        <w:t>Бой тасалап қашатұғын пенде емен.</w:t>
        <w:br/>
        <w:t>Аты-шулы ақын болмасам-дағы .</w:t>
        <w:br/>
        <w:t>Аты-шулы Ұрлықшымын мен деген!</w:t>
        <w:br/>
        <w:t>О, Жетісу!</w:t>
        <w:br/>
        <w:t>Асқақ қара сен елге!</w:t>
        <w:br/>
        <w:t>Тас - қамалым, жеңе алмайды сені епікім.</w:t>
        <w:br/>
        <w:t>Алты күйеу батыр болса егер де,::</w:t>
        <w:br/>
        <w:t>Кенже күйеу - мен де қорқақ емеспін!</w:t>
        <w:br/>
        <w:t>Қайнап жатыр қан-тамырым тереңде.</w:t>
        <w:br/>
        <w:t>О, Жетісу!</w:t>
        <w:br/>
        <w:t>Тәж тақ сұлу өнерден!</w:t>
        <w:br/>
        <w:t>Алты күйеу ақын болса егерде,</w:t>
        <w:br/>
        <w:t>Мен де ақынмын. Атың шығар өлеңмен!</w:t>
        <w:br/>
        <w:t>Жырлай берем Сұлулықты қаталап,</w:t>
        <w:br/>
        <w:t>Керек емес көз алдайтын бөзіңізг</w:t>
        <w:br/>
        <w:t>“Жаным-шығып, жанарымды -жауып қан:</w:t>
        <w:br/>
        <w:t>Сан құлағам.</w:t>
        <w:br/>
        <w:t>Кеудем толы құсаға.</w:t>
        <w:br/>
        <w:t>Қыран кейде төмен ұшқан тауықтан,</w:t>
        <w:br/>
        <w:t>Тауық, бірақ қыран құсап ұша ма?!</w:t>
        <w:br/>
        <w:t>Кәкірегімде алай-түлей жүр ағын,</w:t>
        <w:br/>
        <w:t>Сыртқа шығып сайрай алмай отты үнмен</w:t>
        <w:br/>
        <w:t>Сұрағым бар?</w:t>
        <w:br/>
        <w:t>Сұрағым бар?</w:t>
        <w:br/>
        <w:t>Сұрағым...</w:t>
        <w:br/>
        <w:t>Жартысына жауап алған жоқпын мен.</w:t>
        <w:br/>
        <w:t>«Құдай --жалғыз» дейді рас па?</w:t>
        <w:br/>
        <w:t>Таң қалам.</w:t>
        <w:br/>
        <w:t>Мен түсіндім көктен жерге түстім:де -</w:t>
        <w:br/>
        <w:t>Бауырларын жылан -- соғыс жалмаған,</w:t>
        <w:br/>
        <w:t>Жалғыз еді-әкем жердің үстінде!</w:t>
        <w:br/>
        <w:t>«Бауырымдап:..» жылаушы еді.»</w:t>
        <w:br/>
        <w:t>Ал бізді</w:t>
        <w:br/>
        <w:t>Аймалайтын ақ пейілмен не түрлі</w:t>
        <w:br/>
        <w:t>Құдайға да қол болмаған жалғыздық</w:t>
        <w:br/>
        <w:t>Оған-дағы жараспайтын секілді...</w:t>
      </w:r>
    </w:p>
    <w:p>
      <w:r>
        <w:t>Шерін оның қалай шертіп таусармын?</w:t>
        <w:br/>
        <w:t>Көз алдымда Зауал заман оғы ұшқан.</w:t>
        <w:br/>
        <w:t>Мен- өксікпін.</w:t>
        <w:br/>
        <w:t>Көз жасымын сол шалдың.</w:t>
        <w:br/>
        <w:t>Жарықшақпын --</w:t>
        <w:br/>
        <w:t>Қалып қойған соғыстан!</w:t>
        <w:br/>
        <w:t>Атыламын!</w:t>
        <w:br/>
        <w:t>Жоқ шыдайтын дәрменім,</w:t>
        <w:br/>
        <w:t>Сойқан соғыс қазына-ашар қай елге?</w:t>
        <w:br/>
        <w:t>Бейбітшілік дейтін інім бар менің,</w:t>
        <w:br/>
        <w:t>Үйленсе екен Шаттық дейтін әйелге!</w:t>
        <w:br/>
        <w:t>874</w:t>
        <w:br/>
        <w:t>24-46</w:t>
        <w:br/>
        <w:t>Өмір көлі өртке түсті от өріп.</w:t>
        <w:br/>
        <w:t>Бұл тобырда иман бар ма,</w:t>
        <w:br/>
        <w:t>Шығатын -</w:t>
        <w:br/>
        <w:t>Берияны</w:t>
        <w:br/>
        <w:t>Төбесіне</w:t>
        <w:br/>
        <w:t>Көтеріп?!</w:t>
        <w:br/>
        <w:t>Күнді айналған Жер оранып тасқынға,</w:t>
        <w:br/>
        <w:t>Жатыр Ғалам-</w:t>
        <w:br/>
        <w:t>Қасіретті һас тұлға-</w:t>
        <w:br/>
        <w:t>Ақындарды абақтыға қамаған</w:t>
        <w:br/>
        <w:t>Сталиннің</w:t>
        <w:br/>
        <w:t>Суреттері-астында...:</w:t>
        <w:br/>
        <w:t>ІУ</w:t>
        <w:br/>
        <w:t>Дүниенің қызығына, ойынына,</w:t>
        <w:br/>
        <w:t>Бір түкіріп, бұршақ салып мойныма, -</w:t>
        <w:br/>
        <w:t>Кетер едім бір пендені көзге ілмей,</w:t>
        <w:br/>
        <w:t>Көзге ілмеуге тағдыр мені қойды ма?!</w:t>
        <w:br/>
        <w:t>Жұматай.</w:t>
        <w:br/>
        <w:t>Күйкіден қашты ала ат-тонын,</w:t>
        <w:br/>
        <w:t>Жүрді де қым-қиғаш жолдармен.</w:t>
        <w:br/>
        <w:t>Тұғырға керегі жоқ-ты оның;</w:t>
        <w:br/>
        <w:t>Тұлпарға қажеті болғанмен.</w:t>
        <w:br/>
        <w:t>Ол елден өзгеше ерек-ті,</w:t>
        <w:br/>
        <w:t>Жымиған кезі тұр нұр-таңда.</w:t>
        <w:br/>
        <w:t>Жұматай атбегі керек-ті</w:t>
        <w:br/>
        <w:t>Кенежирен секілді тұлпарға.</w:t>
      </w:r>
    </w:p>
    <w:p>
      <w:r>
        <w:t>Туды ол қатыгез ғасырда.</w:t>
        <w:br/>
        <w:t>Адам- құл! Болардай - ғалам тұл.</w:t>
        <w:br/>
        <w:t>Данышпан жүргенін қасында</w:t>
        <w:br/>
        <w:t>Дарынсыз “езбейтін заман бұл.</w:t>
        <w:br/>
        <w:t>Түркіге тән-асау- долы қан”</w:t>
        <w:br/>
        <w:t>Бір-маза бермесін сол ұқты.</w:t>
        <w:br/>
        <w:t>Қара күш - қорықса қолынан,</w:t>
        <w:br/>
        <w:t>369</w:t>
        <w:br/>
        <w:t>Мен де сенше Аспан жаққа ұшам ба?</w:t>
        <w:br/>
        <w:t>Маған да бір қанат бітіп барады...</w:t>
        <w:br/>
        <w:t>ЖҰМАТАЙ:</w:t>
        <w:br/>
        <w:t>Жалған-ай!</w:t>
        <w:br/>
        <w:t>Қанатымның ұша-ұша талғаны-ай?</w:t>
        <w:br/>
        <w:t>“Қолына елдің тигені де- өзіне;</w:t>
        <w:br/>
        <w:t>Тіршілігі, күйбеңі де- өзіне! &gt;:</w:t>
        <w:br/>
        <w:t>Кенежирен жұлдызға ұқсап аққанда</w:t>
        <w:br/>
        <w:t>Дүниеден түк түспейді көзіме.</w:t>
        <w:br/>
        <w:t>Өңімдегі түссің деп ем -- нандың ба</w:t>
        <w:br/>
        <w:t>Қанатты аққу құссың деп ем-</w:t>
        <w:br/>
        <w:t>Нандың ба?!</w:t>
        <w:br/>
        <w:t>Аспанға үшсан, Сарноқайың бұлдырап</w:t>
        <w:br/>
        <w:t>Ноқат болып жатпас па еді алдыңда?</w:t>
        <w:br/>
        <w:t>Муза құсым, көздерінен жас тамған</w:t>
        <w:br/>
        <w:t>Менігәкетті..: бас айналды сасқаннан.</w:t>
        <w:br/>
        <w:t>Ел, бекетке... мемлекетке, бәріне</w:t>
        <w:br/>
        <w:t>Аң-таң қалып жүрмін Аспаннан!</w:t>
        <w:br/>
        <w:t>Таңғажайып әлем ғой бұл түстен де,</w:t>
        <w:br/>
        <w:t>Айналасың күшті елден де күшті елге.</w:t>
        <w:br/>
        <w:t>Анда-санда жерге қайтқым келеді</w:t>
        <w:br/>
        <w:t>Алабұртын сен көзіме түскенде...</w:t>
        <w:br/>
        <w:t>П</w:t>
        <w:br/>
        <w:t>Көңілімді көптен тескен бір арман,</w:t>
        <w:br/>
        <w:t>Көз жасымды шыңыраудан шығарған.</w:t>
        <w:br/>
        <w:t>Анда-санда даусыңды естіп-тұрайын,</w:t>
        <w:br/>
        <w:t>Өңшең алтын дыбыстардан құралған.</w:t>
        <w:br/>
        <w:t>Жұматай...</w:t>
        <w:br/>
        <w:t>Сарноқайда жаз бойы қар жатады,</w:t>
        <w:br/>
        <w:t>Неге тағдыр адамды зарлатады.</w:t>
        <w:br/>
        <w:t>Зайда.</w:t>
        <w:br/>
        <w:t>365</w:t>
        <w:br/>
        <w:t>ТІҢ</w:t>
      </w:r>
    </w:p>
    <w:p>
      <w:r>
        <w:t>Біз байғұстың суретін жұрт көкке ілсе,</w:t>
        <w:br/>
        <w:t>Ғұмыр бойы түспейтінін білмей ме?</w:t>
        <w:br/>
        <w:t>Жұматай.</w:t>
        <w:br/>
        <w:t>Жұматай дәліздің алдындағы айна алдында</w:t>
        <w:br/>
        <w:t>тұр екен.</w:t>
        <w:br/>
        <w:t>- Келші қасыма, -- деген қоңыр үні құлағымда.</w:t>
        <w:br/>
        <w:t>-.Обьективке қарасаң да, айнаға қарасаң да</w:t>
        <w:br/>
        <w:t>бәрібір емес пе. Түу, әдемі екенбіз ғой...</w:t>
        <w:br/>
        <w:t>Ол маң-маң басып шығып.-бара жатты.</w:t>
        <w:br/>
        <w:t>Қайда бара жатқанын айтқан жоқ.</w:t>
        <w:br/>
        <w:t>::От құйғандай екі көзі ұшқындап,..</w:t>
        <w:br/>
        <w:t>Буырқанған бір мұңды ойы іш тырнап,</w:t>
        <w:br/>
        <w:t>Жұма-ағам тұр айна алдында күлімдеп,</w:t>
        <w:br/>
        <w:t>Өзін-дағы,</w:t>
        <w:br/>
        <w:t>Өзгені де мысқылдап.</w:t>
        <w:br/>
        <w:t>Жан-жағымнан күдікті ойлар қамап кіл,</w:t>
        <w:br/>
        <w:t>Мен де келем адымымды санап бір:</w:t>
        <w:br/>
        <w:t>Екі Лайла ғашық болған бір кезде</w:t>
        <w:br/>
        <w:t>Екі жігіт</w:t>
        <w:br/>
        <w:t>Екеумізге</w:t>
        <w:br/>
        <w:t>Қарап тұр!</w:t>
        <w:br/>
        <w:t>Қылжағы ма, шыны ма; әлде оны әлі</w:t>
        <w:br/>
        <w:t>Білмеймін мен..</w:t>
        <w:br/>
        <w:t>Көзі нұрға ктетене )</w:t>
        <w:br/>
        <w:t>- Түу, әдемі екенбіз ғой... Бізге-енді</w:t>
        <w:br/>
        <w:t>Суретіңе түспеуге де болады!</w:t>
        <w:br/>
        <w:t>От құйғандай екі көзі ұшқындап,</w:t>
        <w:br/>
        <w:t>Буырқанған бір мұңды ойы іш тырнап</w:t>
        <w:br/>
        <w:t>Маң-маң басып шығып бара:жатты ағам,</w:t>
        <w:br/>
        <w:t>Өзін-дағы,</w:t>
        <w:br/>
        <w:t>Өзгені.де мысқылдап.</w:t>
        <w:br/>
        <w:t>367</w:t>
        <w:br/>
        <w:t>376</w:t>
        <w:br/>
        <w:t>Менен өткен-дарынсыз жоқ ақында</w:t>
        <w:br/>
        <w:t>Жоқ және де менен өткен ақымақ!</w:t>
        <w:br/>
        <w:t>Бір Музадан жоқ басқа ойы; мұңы түк</w:t>
        <w:br/>
        <w:t>Пенде болдым; Пегасымды ерттедім::</w:t>
        <w:br/>
        <w:t>Семьяның қаракетін ұмытып,</w:t>
        <w:br/>
        <w:t>Жер-ұяның әрекетін зерттедім:</w:t>
      </w:r>
    </w:p>
    <w:p>
      <w:r>
        <w:t>Күлген аз ба мендей саппаз сабазға?</w:t>
        <w:br/>
        <w:t>Кештім терең теңіздерін сияның.</w:t>
        <w:br/>
        <w:t>Бөлмем толы қағаз еді.</w:t>
        <w:br/>
        <w:t>Қағазда - .</w:t>
        <w:br/>
        <w:t>Жанып жатса менің бала қиялым!</w:t>
        <w:br/>
        <w:t>Неше түрлі поэмалар болды... есте,</w:t>
        <w:br/>
        <w:t>Жаза бердім шабыт - мұхит лақылдап.</w:t>
        <w:br/>
        <w:t>Жыртып көбін салдым отқа.</w:t>
        <w:br/>
        <w:t>Сол пеште 2 -</w:t>
        <w:br/>
        <w:t>Жатты мөнің балалығым лапылдап!</w:t>
        <w:br/>
        <w:t>Өмір - алда.</w:t>
        <w:br/>
        <w:t>Өкінемін несіне?</w:t>
        <w:br/>
        <w:t>Ол- қураған бұл-бұл бағым мәуелі.</w:t>
        <w:br/>
        <w:t>Балалықты түсірерде есіме</w:t>
        <w:br/>
        <w:t>Сол бір өртті елестетем әуелі!</w:t>
        <w:br/>
        <w:t>Адамзатқа өлеңдетіп сонда жазған хатымды ап,</w:t>
        <w:br/>
        <w:t>Ойға түсем, нанбасаңдар көр келіп.</w:t>
        <w:br/>
        <w:t>Он үшімде қалай жансам лапылдап,</w:t>
        <w:br/>
        <w:t>Отызда да келем солай өртеніп!</w:t>
        <w:br/>
        <w:t>Кітап көрдім көз қуантар көлемі,</w:t>
        <w:br/>
        <w:t>Сонан қандай қуат алды жоқшылар? .</w:t>
        <w:br/>
        <w:t>Адамзатқа түк айтпайтын өлеңі</w:t>
        <w:br/>
        <w:t>“Ақындардан өткен сорлы жоқ шығар!</w:t>
        <w:br/>
        <w:t>Көкірегімде көк нөсерлі үн жаңғырын,</w:t>
        <w:br/>
        <w:t>ЖҰйықтаушы едім таң сыз беріп атарда.</w:t>
        <w:br/>
        <w:t>Қасқыр - замана ішек-қарындарын</w:t>
        <w:br/>
        <w:t>Ұлытып,</w:t>
        <w:br/>
        <w:t>Жүрегі барын барады пенде ұмытып!</w:t>
        <w:br/>
        <w:t>Қанбазар - қалың,</w:t>
        <w:br/>
        <w:t>Ғаламды жатыр сатып ап,</w:t>
        <w:br/>
        <w:t>Музалар қалды... )</w:t>
        <w:br/>
        <w:t>Биржалар кетті қатынап!</w:t>
        <w:br/>
        <w:t>Қан саулап кетті зұлымдық шықпай жатып ап,</w:t>
        <w:br/>
        <w:t>Алтшаңдап кетті Абайды ұқпайтын ақымақ.</w:t>
        <w:br/>
        <w:t>Бұл жақта кім бар?</w:t>
        <w:br/>
        <w:t>Көрдің ғой көзбен тәуірін?</w:t>
        <w:br/>
        <w:t>Келдің ғой... келіп көтердің жүгін ауырын.</w:t>
        <w:br/>
        <w:t>"Біз жақтың көрген жауынын, зілін, дауылын...</w:t>
      </w:r>
    </w:p>
    <w:p>
      <w:r>
        <w:t>Сен жақта Мағжан,</w:t>
        <w:br/>
        <w:t>Қасымдар бар ғой, бауырым...</w:t>
        <w:br/>
        <w:t>Айтсаңшы, бауырым, кеудеңде</w:t>
        <w:br/>
        <w:t>Мендей шер жоқ па?</w:t>
        <w:br/>
        <w:t>Ғаламда Жоңғар Алатауындай жер. жоқ па?</w:t>
        <w:br/>
        <w:t>Білемін, иә, ес-дертің сенің - ел жақта,</w:t>
        <w:br/>
        <w:t>Махамбет- сенде,</w:t>
        <w:br/>
        <w:t>Ықылас қалды - мен жақта.</w:t>
        <w:br/>
        <w:t>Сен жақта қалай?</w:t>
        <w:br/>
        <w:t>Бұл жақта кәкте Күн күлген.</w:t>
        <w:br/>
        <w:t>Оятып таңы, қажытып түн көз ілдірген.</w:t>
        <w:br/>
        <w:t>Жарық пен Түнек айқасып бәрін</w:t>
        <w:br/>
        <w:t>Бүлдірген...</w:t>
        <w:br/>
        <w:t>Күндердің күні қайсысы жеңбек?</w:t>
        <w:br/>
        <w:t>Мен жақта әлі қантөгіс -- Сенат Алаңы,</w:t>
        <w:br/>
        <w:t>Қаланы қосты өзіне, бүкіл даланы.</w:t>
        <w:br/>
        <w:t>Әбілді өлтірген Қабылдың қанды балағы,</w:t>
        <w:br/>
        <w:t>Сабады бауырын, Алашын итте талады...</w:t>
        <w:br/>
        <w:t>Мен барам Саған. Олар да Саған барады.</w:t>
        <w:br/>
        <w:t>866</w:t>
        <w:br/>
        <w:t>Қазақ кенде болмағанмен ақынға;</w:t>
        <w:br/>
        <w:t>Түптеп келсең, түбі түркі затында:-</w:t>
        <w:br/>
        <w:t>Алатауда аңыз көшіп жүр бүгін</w:t>
        <w:br/>
        <w:t>Бір үйдегі екі шәйір хақында. :</w:t>
        <w:br/>
        <w:t>Басқа ұлыстың үні өктем боп ұлтында,</w:t>
        <w:br/>
        <w:t>Тұрған кезде талшық мұң боп құлқынға.</w:t>
        <w:br/>
        <w:t>Сарноқайдың тұлпарларын жырлады,</w:t>
        <w:br/>
        <w:t>Атомдар мен моторлардың жұртында.</w:t>
        <w:br/>
        <w:t>Қандай-қандай ақын туған жұртымда!</w:t>
        <w:br/>
        <w:t>Алтыннан жел есетұғын айдары,</w:t>
        <w:br/>
        <w:t>Алашымдай асқақ болу қайда әлі:-</w:t>
        <w:br/>
        <w:t>Екі ақыны жырлады да бір үйде,</w:t>
        <w:br/>
        <w:t>Бір бұтақта егіз бұлбұл сайрады.</w:t>
        <w:br/>
        <w:t>Ақындарға адамзаттан кешірім,..</w:t>
        <w:br/>
        <w:t>Сұлулыққа ғашық болса несі мін?</w:t>
        <w:br/>
        <w:t>Сұлулыққа ғашық. болып екеуі</w:t>
        <w:br/>
        <w:t>“Ләйлә ару деп қойды оның есімін:</w:t>
        <w:br/>
        <w:t>Жеті өзенге құйып кейде.тасып кеп,</w:t>
        <w:br/>
        <w:t>Жерден құс боп кетіпті ұшып, асып көк,</w:t>
        <w:br/>
        <w:t>Біреуі еркек, біреуі әйел болса да</w:t>
      </w:r>
    </w:p>
    <w:p>
      <w:r>
        <w:t>Өксіп өтті Ләйлә аруға ғашық боп.</w:t>
        <w:br/>
        <w:t>Қонған бұтақ кем болмай-ақ тақтан да,</w:t>
        <w:br/>
        <w:t>Сайрайды-ай кеп бірге оянып ақ таңда.</w:t>
        <w:br/>
        <w:t>Тындапты ұйып үнін Алаш - анасы</w:t>
        <w:br/>
        <w:t>Балалары ұйқысырап жатқанда.</w:t>
        <w:br/>
        <w:t>ЖЛәйләні іздеп; кеңістікте ойы-ағып,</w:t>
        <w:br/>
        <w:t>“Омырауы көз.жасына боянын... “2</w:t>
        <w:br/>
        <w:t>ЯАрғы жағын енді айтпай-ақ қоялық.</w:t>
        <w:br/>
        <w:t>г“ТТаңқалады естісе сол әуенді; -.2&lt;.</w:t>
        <w:br/>
        <w:t>Біздің әулер ұйқысынан оянып!</w:t>
        <w:br/>
        <w:t>Арғы:жағын енді айтпай-ақ қоялық.</w:t>
        <w:br/>
        <w:t>«АҚЫН ЖҰМАТАЙ ЖАҚЫПБАЕВ» АТТЫ</w:t>
        <w:br/>
        <w:t>МОНОҒРАФИЯҒА ҚОСЫМША</w:t>
        <w:br/>
        <w:t>І</w:t>
        <w:br/>
        <w:t>Ақын Жұматай мен ару Ләйла Сарноқайда дүбірлі</w:t>
        <w:br/>
        <w:t>той үстінде жолығып қалыпты деседі жұрт. Айтуларына</w:t>
        <w:br/>
        <w:t>қарағанда бұл өзібертінде болған оқиға. Ақындарайтысының</w:t>
        <w:br/>
        <w:t>абыройы аспандап тұрған кез болса керек, өйткені жұрт ақын</w:t>
        <w:br/>
        <w:t>мен арудың ақтық жүздесуінде мынадай айтыс болған десіп</w:t>
        <w:br/>
        <w:t>жүр. :</w:t>
        <w:br/>
        <w:t>ЛӘЙЛӘ:</w:t>
        <w:br/>
        <w:t>Жалған-ай,</w:t>
        <w:br/>
        <w:t>Қанатымның ұша-ұша талғаны-ай!</w:t>
        <w:br/>
        <w:t>Ақындар да шалымды жұрт айлаға,</w:t>
        <w:br/>
        <w:t>Періште деп жүрген оны қай дана?</w:t>
        <w:br/>
        <w:t>Сылқымым-ай, үйленіп ап Зәйдаға,</w:t>
        <w:br/>
        <w:t>Өлең жазып жүрсің бе.әлі Ләйләға?</w:t>
        <w:br/>
        <w:t>ЖҰМАТАЙ:</w:t>
        <w:br/>
        <w:t>Айтатұғын: сөз көп еді ойымда,</w:t>
        <w:br/>
        <w:t>Көп өтініш кетер болды-ау мойында.</w:t>
        <w:br/>
        <w:t>Сен- Сара боп, мен - Біржан боп кездестік,</w:t>
        <w:br/>
        <w:t>Әттең, мынау Сарноқайдың бойында.</w:t>
        <w:br/>
        <w:t>Тәңірім-ай, айтса болып тұрғаны-</w:t>
        <w:br/>
        <w:t>Жүрегімді аттай солықтырғаны.</w:t>
        <w:br/>
        <w:t>Мен -- Жұматай, сен - Ләйлә боп жүргенде,</w:t>
        <w:br/>
        <w:t>Жолықтырса - қалай жолықтырмады?!</w:t>
        <w:br/>
        <w:t>Жалған-ай!</w:t>
        <w:br/>
        <w:t>Қанатымның ұша-ұтна талғаны-ай!</w:t>
        <w:br/>
        <w:t>ЛӘЙЛӘ:</w:t>
        <w:br/>
        <w:t>Жалған-ай!</w:t>
        <w:br/>
        <w:t>Тағдырымның бұ да басқа салғаны-ай?</w:t>
        <w:br/>
        <w:t>Біржан болып іздеп пе едің Сараны?</w:t>
        <w:br/>
        <w:t>Кеңістікге кездесер жер бар әлі: 7%</w:t>
        <w:br/>
        <w:t>364</w:t>
      </w:r>
    </w:p>
    <w:p>
      <w:r>
        <w:t>«ҚЫЗЫЛАРАЙ» КОЛХОЗЫНЫҢ БАЛАСЫ</w:t>
        <w:br/>
        <w:t>«Берейін өмірімнен өлең жасап»</w:t>
        <w:br/>
        <w:t>Қасым.</w:t>
        <w:br/>
        <w:t>«Осынау әсем жігіт мен едім деп</w:t>
        <w:br/>
        <w:t>Айқайлап айтқым келді біреулерге...»</w:t>
        <w:br/>
        <w:t>Тұманбай.</w:t>
        <w:br/>
        <w:t>1950...</w:t>
        <w:br/>
        <w:t>Шыққан тоз-тозы</w:t>
        <w:br/>
        <w:t>Соғыс келіп айпап-жайпап өткенде,</w:t>
        <w:br/>
        <w:t>Арқадағы «Қызыларай» колхозы</w:t>
        <w:br/>
        <w:t>Көзін ашып келе жатқан көктемде...</w:t>
        <w:br/>
        <w:t>Түстім Жерге!</w:t>
        <w:br/>
        <w:t>Туа.салып шыңғырдым! )</w:t>
        <w:br/>
        <w:t>Көзімді ілсем көрем соны түсімде:</w:t>
        <w:br/>
        <w:t>Біткеніне бес жыл болған қырғынның</w:t>
        <w:br/>
        <w:t>ЫЗғары бар жүрегімнің ішінде!</w:t>
        <w:br/>
        <w:t>Мен туғанда өлкемізде таң екен.</w:t>
        <w:br/>
        <w:t>Қазағының ырымына еліктеп, -</w:t>
        <w:br/>
        <w:t>Серік болсын деп өзіне жан әкем-</w:t>
        <w:br/>
        <w:t>Есімімді қойған екен «Серік» - деп.</w:t>
        <w:br/>
        <w:t>Серік болдым.</w:t>
        <w:br/>
        <w:t>Ал, мен осы қандаймын?</w:t>
        <w:br/>
        <w:t>Жұрт біле ме мына мендей серіні,</w:t>
        <w:br/>
        <w:t>Күйкентайға серік бола алмаймын,</w:t>
        <w:br/>
        <w:t>Менің атым - Ақсұңқардың Серігі!</w:t>
        <w:br/>
        <w:t>Жүріп келем.</w:t>
        <w:br/>
        <w:t>Өр - ойларым, өр- сезім.</w:t>
        <w:br/>
        <w:t>Отсыз өмір кешу ойға сыя ма?-</w:t>
        <w:br/>
        <w:t>Қырандарға серік болып көрші өзің:</w:t>
        <w:br/>
        <w:t>Сенің көзің өле-өлгенше қияда!</w:t>
        <w:br/>
        <w:t>373</w:t>
        <w:br/>
        <w:t>Қош, соңғы серісі ғаламның!</w:t>
        <w:br/>
        <w:t>.“Көзге - нұр, көмейде - үн күлген,</w:t>
        <w:br/>
        <w:t>Алашқа керек сол Адамның</w:t>
        <w:br/>
        <w:t>Аллаға</w:t>
        <w:br/>
        <w:t>Керегін</w:t>
        <w:br/>
        <w:t>Кім білген?!</w:t>
        <w:br/>
        <w:t>у</w:t>
        <w:br/>
        <w:t>Ана жақта банк, парк, баспа бар,</w:t>
        <w:br/>
        <w:t>ерен үн бар елтәбелер жасқанар.</w:t>
        <w:br/>
        <w:t>Мына жақта жаман дүкен, көк арақ.</w:t>
        <w:br/>
        <w:t>барак, үйлер бар және бір Жас Марал.</w:t>
      </w:r>
    </w:p>
    <w:p>
      <w:r>
        <w:t>Жұматай.</w:t>
        <w:br/>
        <w:t>Бауырым, келші..</w:t>
        <w:br/>
        <w:t>Кенежиренмен шабайық:</w:t>
        <w:br/>
        <w:t>Сен жақта Не бар, |</w:t>
        <w:br/>
        <w:t>Мен жақта не бар, қанайыб;</w:t>
        <w:br/>
        <w:t>Арғымақпенен , кетейік шауып, алға</w:t>
        <w:br/>
        <w:t>“Асып,</w:t>
        <w:br/>
        <w:t>Адамдар қалсын,</w:t>
        <w:br/>
        <w:t>Замандар қалсын шаң басып.</w:t>
        <w:br/>
        <w:t>Мен жақта Күн бар,</w:t>
        <w:br/>
        <w:t>Сен жақта Түн бар, -</w:t>
        <w:br/>
        <w:t>Арбасып, -</w:t>
        <w:br/>
        <w:t>Кезек-пен:кезек тұрады - дейді&gt;-.</w:t>
        <w:br/>
        <w:t>Алмасып:;-</w:t>
        <w:br/>
        <w:t>Дүние - кезек. 2</w:t>
        <w:br/>
        <w:t>Дүбірлеп жатыр тасқында.</w:t>
        <w:br/>
        <w:t>Қай жақта қалдым қара түнектен қаштым да?</w:t>
        <w:br/>
        <w:t>Сен жақта не бар?</w:t>
        <w:br/>
        <w:t>Мен.жақта Күн бар- һас тұлға,</w:t>
        <w:br/>
        <w:t>Жарық пен-түнек-арбасын жатыр-астында.</w:t>
        <w:br/>
        <w:t>Мен жақта - банк,</w:t>
        <w:br/>
        <w:t>“Жоқ оның маған құны түк.</w:t>
        <w:br/>
        <w:t>Қарайды бірақ қабағын неге суытып?</w:t>
        <w:br/>
        <w:t>371</w:t>
        <w:br/>
        <w:t>Бақыт кілті - балғалар мен күректер,..</w:t>
        <w:br/>
        <w:t>Соқсын солар Құлыптасқа - Құлып-Тас.</w:t>
        <w:br/>
        <w:t>Соғыс!</w:t>
        <w:br/>
        <w:t>Сені ұмытса да жүректер</w:t>
        <w:br/>
        <w:t>Мүгедектің тізелері ұмытпас!</w:t>
        <w:br/>
        <w:t>Мұрыныңа ілмейсің бе мұн түк;</w:t>
        <w:br/>
        <w:t>Неге маған қарап тұрсың тесіле?!</w:t>
        <w:br/>
        <w:t>Әлем күллі гүл-дәуренін ұмытын..</w:t>
        <w:br/>
        <w:t>Сені ғана сақтап қалған есіне! &gt;”</w:t>
        <w:br/>
        <w:t>Тоқта, сайтан!</w:t>
        <w:br/>
        <w:t>Сақылдама, сайқалым!</w:t>
      </w:r>
    </w:p>
    <w:p>
      <w:r>
        <w:t>Әлі өшкен жоқ кесапат пен кесірің:</w:t>
        <w:br/>
        <w:t>Мен тек саған құрдасымды айтайын, ”</w:t>
        <w:br/>
        <w:t>Білмейтұғын әкесінің есімін... “</w:t>
        <w:br/>
        <w:t>Сен жараттың балаларды әкесіз!</w:t>
        <w:br/>
        <w:t>Қалай таптың қасиетсіз, некесіз!</w:t>
        <w:br/>
        <w:t>Жүрмесе де жерде жүрелеп тегі</w:t>
        <w:br/>
        <w:t>Олар-дағы -- Соғыс Мүгедектері!</w:t>
        <w:br/>
        <w:t>Өрім едік. . !</w:t>
        <w:br/>
        <w:t>Өстік.</w:t>
        <w:br/>
        <w:t>Қаттық.</w:t>
        <w:br/>
        <w:t>Бекіндік.</w:t>
        <w:br/>
        <w:t>.Қол бұлғайды жыр елінің даласы.</w:t>
        <w:br/>
        <w:t>Өмірдегі жесірлік пен жетімдік,-..</w:t>
        <w:br/>
        <w:t>Өлеңімнің Анасы һәм Баласы!..</w:t>
        <w:br/>
        <w:t>О, Аналар!</w:t>
        <w:br/>
        <w:t>Ақындардың Анасы! .</w:t>
        <w:br/>
        <w:t>Сенің ұлы рухыңа болдық таң;</w:t>
        <w:br/>
        <w:t>Ақын деген - Махаббаттың:Баласы!</w:t>
        <w:br/>
        <w:t>Фашист «ақын» жоқ ғаламда - сондықтан!</w:t>
        <w:br/>
        <w:t>Есенинше Ару анам қақында:</w:t>
        <w:br/>
        <w:t>Жаза алмадым жарқын жыр бір:жапырақ.</w:t>
        <w:br/>
        <w:t>375</w:t>
        <w:br/>
        <w:t>Ошағымды: Анашыма қалдырып..;</w:t>
        <w:br/>
        <w:t>Отанымды іздеп шықтым &gt;&gt; сапарға,</w:t>
        <w:br/>
        <w:t>Тұңғышы едім.</w:t>
        <w:br/>
        <w:t>Анам.сонда қалжыран:</w:t>
        <w:br/>
        <w:t>- Абай болшы! Алдыңда көп сын әлі.</w:t>
        <w:br/>
        <w:t>Отаныңа барам десең-- бар! Бірақ</w:t>
        <w:br/>
        <w:t>Ошағыңды ұмытпа! - деп жылады.</w:t>
        <w:br/>
        <w:t>Жүгіре кеп жөнеліп ем дабдырап, ;</w:t>
        <w:br/>
        <w:t>Күнді көрдім көздерімді ашқанда.-</w:t>
        <w:br/>
        <w:t>Ақжарықтан шыға салып абдырай;</w:t>
        <w:br/>
        <w:t>Аң-таң қалып қарағанда аспанға!:.</w:t>
        <w:br/>
        <w:t>Ұшып кеттім.</w:t>
        <w:br/>
        <w:t>Бір дом татып шараптан,</w:t>
        <w:br/>
        <w:t>Қашан жетем? Көзіме жас іркілді.</w:t>
        <w:br/>
        <w:t>Отан тұрды Абай құсап қарап Паң.</w:t>
        <w:br/>
        <w:t>Анам құсап мейірленіп бір түрлі.</w:t>
        <w:br/>
        <w:t>Қаңқу сөзден қалдым кейде тұншығып,</w:t>
        <w:br/>
        <w:t>Желмая- -жыр қалай бірақ желмейді.</w:t>
        <w:br/>
        <w:t>Кейбіреулер өз баласын қырсығып,</w:t>
        <w:br/>
        <w:t>Отаныңа жібергісі келмейді.</w:t>
      </w:r>
    </w:p>
    <w:p>
      <w:r>
        <w:t>Олар, мейлі, Бекежанша сенделер- -</w:t>
        <w:br/>
        <w:t>Қособада...</w:t>
        <w:br/>
        <w:t>"Жетер жерге жетем ғой.</w:t>
        <w:br/>
        <w:t>Ошағынан аспайтұғын пенделер “</w:t>
        <w:br/>
        <w:t>Отанды:да қызғанады екен ғой!</w:t>
        <w:br/>
        <w:t>.Абай-атам көз алдыма елестеп, :</w:t>
        <w:br/>
        <w:t>Бетпе-бет кеп Майбасармен жолықтым.</w:t>
        <w:br/>
        <w:t>Сарыарқада халық қана емес тек -</w:t>
        <w:br/>
        <w:t>Тұрғындар да тұрады екен - соны ұқтым!</w:t>
        <w:br/>
        <w:t>Халық мені шабытына бөледі;</w:t>
        <w:br/>
        <w:t>Тұрғындар да өзінше ойын топшылар</w:t>
        <w:br/>
        <w:t>377</w:t>
        <w:br/>
        <w:t>Бәрі кетті... жүрегімнің түбінде;</w:t>
        <w:br/>
        <w:t>Алатаудай Абай қалды мәңгілік!</w:t>
        <w:br/>
        <w:t>Сүйдім Күнді.</w:t>
        <w:br/>
        <w:t>Оның нұры - жырымда.</w:t>
        <w:br/>
        <w:t>Жетегінде кеттім бір пәк ойлардың.</w:t>
        <w:br/>
        <w:t>Отыз жаста әке болып бір ұлға</w:t>
        <w:br/>
        <w:t>«Рауан» деп Күннің атын қойғанмын!</w:t>
        <w:br/>
        <w:t>Не бітірдім, не жаулады еркімді?</w:t>
        <w:br/>
        <w:t>Көз ілеспей аспанымда шапты Ай, Күн.</w:t>
        <w:br/>
        <w:t>Мен де айналдым айналғанда Жер Күнді.</w:t>
        <w:br/>
        <w:t>Енді қанша айналамын!</w:t>
        <w:br/>
        <w:t>Айтпаймын!</w:t>
        <w:br/>
        <w:t>Айтпан, босқа қозғамашы дертімді.</w:t>
        <w:br/>
        <w:t>Басқа күдік... басқа сұмдық ойымда:</w:t>
        <w:br/>
        <w:t>«Енді қанша айналады Жер Күнді?!»-</w:t>
        <w:br/>
        <w:t>Деген сауал ендіктердің бойында -</w:t>
        <w:br/>
        <w:t>Шыңғырып жүр!</w:t>
        <w:br/>
        <w:t>Үні-- ашы!</w:t>
        <w:br/>
        <w:t>Ал, тыңда,</w:t>
        <w:br/>
        <w:t>Жүрегімде жүйке жейтін жүр ағын.</w:t>
        <w:br/>
        <w:t>Мен кетермін. Мен кеткенде артымда</w:t>
        <w:br/>
        <w:t>Қалсын осы қасиетті сұрағым!</w:t>
        <w:br/>
        <w:t>Сол сауалға жауап бермеу - асылық</w:t>
        <w:br/>
        <w:t>Не дер екен зиялылар тақтасы:</w:t>
        <w:br/>
        <w:t>Қарсы алдымда жатты айқара ашылып</w:t>
        <w:br/>
        <w:t>Университет, институттар қақпасы.</w:t>
        <w:br/>
        <w:t>Қарсы алды олар мені арманшыл кісі деп.</w:t>
        <w:br/>
        <w:t>Қалар ма едім сол қамалда бекініп?</w:t>
        <w:br/>
        <w:t>Кенет Пегас қоя берді кісінеп!</w:t>
      </w:r>
    </w:p>
    <w:p>
      <w:r>
        <w:t>Атып шықты ауласынан секіріп!:.</w:t>
        <w:br/>
        <w:t>Атып шықтым!</w:t>
        <w:br/>
        <w:t>Бір жалт қарап шыраққа,</w:t>
        <w:br/>
        <w:t>Өмір - тәтті. Сүйем бірақ өлеңді.</w:t>
        <w:br/>
        <w:t>Қанат бітіп, сонда Муза пыраққа,</w:t>
        <w:br/>
        <w:t>Мені сонау аспанға ала жөнелді.</w:t>
        <w:br/>
        <w:t>Көзде - жасым, дидарға ойлы түсті рең.</w:t>
        <w:br/>
        <w:t>Ұштым теңіз... балықтардың үстімен.</w:t>
        <w:br/>
        <w:t>Залптардың,</w:t>
        <w:br/>
        <w:t>Тамұқтардың үстімен,</w:t>
        <w:br/>
        <w:t>Табыттардың,</w:t>
        <w:br/>
        <w:t>Халықтардың үстімен!</w:t>
        <w:br/>
        <w:t>Қайран анам түсті есіме қалжырап,</w:t>
        <w:br/>
        <w:t>Тәнірінен маған медет сұраған.</w:t>
        <w:br/>
        <w:t>«Отаныңа барам десең - бар! Бірақ</w:t>
        <w:br/>
        <w:t>Ошағыңды ұмытпа!» - деп жылаған.</w:t>
        <w:br/>
        <w:t>Тәте!</w:t>
        <w:br/>
        <w:t>Ұлыңның сағым болды сел әні,</w:t>
        <w:br/>
        <w:t>Кеудесінен кеңістікке құя алмай.</w:t>
        <w:br/>
        <w:t>Отаныма жеткен жоқпын мен әлі.</w:t>
        <w:br/>
        <w:t>Ошағыма не деп барам ұялмай?</w:t>
        <w:br/>
        <w:t>Туған күнім түсті есіме -- таң екен,</w:t>
        <w:br/>
        <w:t>Қазағының ырымына еліктеп, -</w:t>
        <w:br/>
        <w:t>Серік болсын деп өзіне жан әкем,</w:t>
        <w:br/>
        <w:t>Есімімді қойған екен «Серік» - деп.</w:t>
        <w:br/>
        <w:t>Саф алтындай ойлар келді санама</w:t>
        <w:br/>
        <w:t>Әкем - марқұм... Мүмкін, ол да өкпелі?</w:t>
        <w:br/>
        <w:t>Өкінемін әкем түгіл, анама</w:t>
        <w:br/>
        <w:t>Әлі күнге серік болғам жоқ тегі.</w:t>
        <w:br/>
        <w:t>Көкірегімді кернегенде нала, кек,</w:t>
        <w:br/>
        <w:t>Көз алдыма қасиетті аңам кеп -</w:t>
        <w:br/>
        <w:t>Жаутандайды жасқа толы көзімен,</w:t>
        <w:br/>
        <w:t>«Неге сонша жүдеп кеттің, балам?» - деп.</w:t>
        <w:br/>
        <w:t>381</w:t>
        <w:br/>
        <w:t>Адамзатты қосатұғын.- махаббат”</w:t>
        <w:br/>
        <w:t>Айыратын &gt; мына біздің өзіміз!</w:t>
        <w:br/>
        <w:t>Ғасыр көші!</w:t>
        <w:br/>
        <w:t>Болашаққа тартыңыз!</w:t>
      </w:r>
    </w:p>
    <w:p>
      <w:r>
        <w:t>Жан сауғалап құрып кету -- саған жат!</w:t>
        <w:br/>
        <w:t>Махаббаттан жаратылған - халқымыз!</w:t>
        <w:br/>
        <w:t>Махаббаттан жаратылған - Адамзат!</w:t>
        <w:br/>
        <w:t>Жер үстінде болған талай қырғындар</w:t>
        <w:br/>
        <w:t>.Көрдім таңды, түн азабын кештің де.</w:t>
        <w:br/>
        <w:t>Неменеден жаралды екен тұрғындар?</w:t>
        <w:br/>
        <w:t>Білсем де іштей... Айтпан бірақ ешкімге!</w:t>
        <w:br/>
        <w:t>Махаббат - бір ұлан асыр дария</w:t>
        <w:br/>
        <w:t>Жүзіп кеттім, жүз толқынын кештім де.</w:t>
        <w:br/>
        <w:t>Отызымда кездеспесе Ғалия</w:t>
        <w:br/>
        <w:t>Алпыста да үйленбес ем ешкімге!</w:t>
        <w:br/>
        <w:t>Осындаймын!</w:t>
        <w:br/>
        <w:t>Көзбен көрмей кім сенер? -.</w:t>
        <w:br/>
        <w:t>Осындаймын өмірде һәм өңірде</w:t>
        <w:br/>
        <w:t>Пенде біткен аяғымен жүрсе егер,-</w:t>
        <w:br/>
        <w:t>Жүрегіммен</w:t>
        <w:br/>
        <w:t>Жүремін мен</w:t>
        <w:br/>
        <w:t>- Өмірде!</w:t>
        <w:br/>
        <w:t>Тіршілікте қалған кез көп мәңгіріп.</w:t>
        <w:br/>
        <w:t>Көлеңкесін көздегем жоқ саяның.</w:t>
        <w:br/>
        <w:t>Жүрегіммен жүремін мен мәңгілік</w:t>
        <w:br/>
        <w:t>“Ақсақ болып қалса-дағы аяғым!</w:t>
        <w:br/>
        <w:t>Дос көп менде: Акселеуім..:; Дәуітім...</w:t>
        <w:br/>
        <w:t>Қолымды-ұстар алдымнан сан елшығып.</w:t>
        <w:br/>
        <w:t>Меніменен дос болмаса әлі кім -</w:t>
        <w:br/>
        <w:t>Өлеңімді жірернриіні елші ғып;</w:t>
        <w:br/>
        <w:t>Еліктедім көп ақынға, бүгінде</w:t>
        <w:br/>
        <w:t>Жүрген жай бар өз ойымдыгән қылып,</w:t>
        <w:br/>
        <w:t>379</w:t>
        <w:br/>
        <w:t>Христосты: сатып кеткен-Иуда:</w:t>
        <w:br/>
        <w:t>Сені дағы көрсеттісме? Кім білсін.</w:t>
        <w:br/>
        <w:t>Сатса сатар! Қайтем қуып елесті?</w:t>
        <w:br/>
        <w:t>“Ерлісіңді екшей жатар ел есті; )</w:t>
        <w:br/>
        <w:t>Халық сүйген «Сәкен» дейтін-өр тұлғаң</w:t>
        <w:br/>
        <w:t>Құдыретті құдайдан кем емес-ті!</w:t>
        <w:br/>
        <w:t>Ескі тарих елесі тұр миымда;:”:.</w:t>
        <w:br/>
        <w:t>Ессіздікті болмай ма еш тыюға?</w:t>
        <w:br/>
        <w:t>Оңымыздан, солымыздан бір шығып</w:t>
        <w:br/>
        <w:t>Соңымыздан қалмай қойды-ау Иуда?!</w:t>
        <w:br/>
        <w:t>Тар жол, тайғақ кешулерді не түрлі,</w:t>
        <w:br/>
        <w:t>Бастан кешіп, ұрпақтарың жетілді.</w:t>
        <w:br/>
        <w:t>Адамзаттың азасы бір, шаттығы,</w:t>
      </w:r>
    </w:p>
    <w:p>
      <w:r>
        <w:t>Әзәзіл де-- біреу ғана секілді!</w:t>
        <w:br/>
        <w:t>Асқақ өмір атпай қоймас таңдай-ды,</w:t>
        <w:br/>
        <w:t>Ұрпақтарды ұрпақтарға жалғайды.</w:t>
        <w:br/>
        <w:t>Қыран даусың қайта көктен естілді,</w:t>
        <w:br/>
        <w:t>Біз сен үшін соттамаймыз Ешкімді...</w:t>
        <w:br/>
        <w:t>Бірақ... Ешкім ақтала да алмайды...</w:t>
        <w:br/>
        <w:t>Иса құсап суып бозғылт түс-өңі</w:t>
        <w:br/>
        <w:t>Өлген жоқсың. Затың -- Сұңқар құс еді.</w:t>
        <w:br/>
        <w:t>Бар болғаны: шаршап... ұйқтап - түс кердің.</w:t>
        <w:br/>
        <w:t>Бірақ неткен қорқынышты түс еді!</w:t>
        <w:br/>
        <w:t>Арайланып атты, міне, нұр таңың.</w:t>
        <w:br/>
        <w:t>Тұғырыңа қоншы, Қызыл Сұңқарым!</w:t>
        <w:br/>
        <w:t>Оян, Аға; оян қане, ұйқыңнан,</w:t>
        <w:br/>
        <w:t>Енді мұндай түс көрмесін ұрпағың!</w:t>
        <w:br/>
        <w:t>Неге үнсізсің! Тіл қатсаңшы балаңа,</w:t>
        <w:br/>
        <w:t>Бауырыңа; Сарыарқаңа, Далаңа!</w:t>
        <w:br/>
        <w:t>Тәнің әліп-кеткенімен, санада-</w:t>
        <w:br/>
        <w:t>Рухың мәңгі тірі еді ғой, Жан аға?!</w:t>
        <w:br/>
        <w:t>363</w:t>
        <w:br/>
        <w:t>Мазмұны</w:t>
        <w:br/>
        <w:t>Қараорман;-еекезкввквекревекннекеенкеккнкоккенкн нккаанинананддсаныны 3</w:t>
        <w:br/>
        <w:t>Ақсұңқар, сен де құссың, мен де құспын.</w:t>
        <w:br/>
        <w:t>Һауа-ананың босану; Қазақи нұсқа)»</w:t>
        <w:br/>
        <w:t>Клеопатра</w:t>
        <w:br/>
        <w:t>Сәкен Сейфуллия. (Түс)</w:t>
        <w:br/>
        <w:t>«Ақын Жұматай Жақыпбаев». атты</w:t>
        <w:br/>
        <w:t>КОСЫМДИЯ-сукагоогиевасысан ЕҒЫ Ынадары ы ЕНЫҒМЕННННІ</w:t>
        <w:br/>
        <w:t>«Қызыларай» колхозының баласы</w:t>
        <w:br/>
        <w:t>«Ел-шежіре» қайырымдылық қоры» қоғамдық қорының</w:t>
        <w:br/>
        <w:t>президенті Дидахмет Әшімханұлы</w:t>
        <w:br/>
        <w:t>Серік АҚСҰҢҚАРҰЛЫ</w:t>
        <w:br/>
        <w:t>ҚАРЛОРМАН</w:t>
        <w:br/>
        <w:t>Өлеңдер</w:t>
        <w:br/>
        <w:t>Редакторы Қанат Әбілқайыр</w:t>
        <w:br/>
        <w:t>Техникалық редакторы Ниязбай Оразымбет</w:t>
        <w:br/>
        <w:t>Көркемдеуші редакторы Жамила Айдос</w:t>
        <w:br/>
        <w:t>Компьютерде беттеген Ермек Қабыланбекұлы</w:t>
        <w:br/>
        <w:t>ИБ/Ж113</w:t>
        <w:br/>
        <w:t>Теруге 13.04.2012 ж. берілді. Басуға 17.07.2012 ж. қол қойылды.</w:t>
        <w:br/>
        <w:t>Пішімі 84х108/.,. Қаріп түрі «Тітпев Мезу Кошал».</w:t>
        <w:br/>
        <w:t>Басылымы офсеттік. Шартты баспа табағы 20.</w:t>
      </w:r>
    </w:p>
    <w:p>
      <w:r>
        <w:t>Таралымы 2000 дана. Тапсырыс Хе 46.</w:t>
        <w:br/>
        <w:t>«Ел-шежіре» қоғамдық қоры. 050009. Алматы қаласы.</w:t>
        <w:br/>
        <w:t>Абай даңғ. 143, 517-бөлме</w:t>
        <w:br/>
        <w:t>Тапсырыс берушінің-файлдарынан</w:t>
        <w:br/>
        <w:t>“Жедел басу баспаханасы” ЖШС-де басылды,</w:t>
        <w:br/>
        <w:t>0500693, Алматы қаласы, Яссауи көшесі, 16 )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